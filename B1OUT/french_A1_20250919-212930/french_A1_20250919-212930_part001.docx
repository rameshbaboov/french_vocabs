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vous !</w:t>
      </w:r>
    </w:p>
    <w:p>
      <w:r>
        <w:t xml:space="preserve">    Hello everyone!</w:t>
      </w:r>
    </w:p>
    <w:p>
      <w:r>
        <w:t>3.  Bonjour, je m'appelle Marie.</w:t>
      </w:r>
    </w:p>
    <w:p>
      <w:r>
        <w:t xml:space="preserve">   Good morning, my name is Marie.</w:t>
      </w:r>
    </w:p>
    <w:p>
      <w:r>
        <w:t>4.  Bonjour Madame Dupont, pouvez-vous m’aider ?</w:t>
      </w:r>
    </w:p>
    <w:p>
      <w:r>
        <w:t xml:space="preserve">   Good morning Mrs. Dupont, can you help me?</w:t>
      </w:r>
    </w:p>
    <w:p>
      <w:r>
        <w:t xml:space="preserve">5.  Bonjour, la météo est belle aujourd'hui. </w:t>
      </w:r>
    </w:p>
    <w:p>
      <w:r>
        <w:t xml:space="preserve">    Hello, the weather is beautiful today.</w:t>
      </w:r>
    </w:p>
    <w:p>
      <w:r>
        <w:t xml:space="preserve">6.  Comment allez-vous, monsieur ? </w:t>
      </w:r>
    </w:p>
    <w:p>
      <w:r>
        <w:t xml:space="preserve">     How are you, sir?</w:t>
      </w:r>
    </w:p>
    <w:p>
      <w:r>
        <w:t>7. Bonjour à vous tous. J’espère que vous allez bien.</w:t>
      </w:r>
    </w:p>
    <w:p>
      <w:r>
        <w:t xml:space="preserve">   Hello everyone. I hope you are doing well.</w:t>
      </w:r>
    </w:p>
    <w:p>
      <w:r>
        <w:t xml:space="preserve">8.  Bonjour, je suis fatigué après ma longue marche. </w:t>
      </w:r>
    </w:p>
    <w:p>
      <w:r>
        <w:t xml:space="preserve">    Good morning, I am tired after my long walk.</w:t>
      </w:r>
    </w:p>
    <w:p>
      <w:r>
        <w:t xml:space="preserve">9.  Bonjour, j'ai besoin d'un conseil. </w:t>
      </w:r>
    </w:p>
    <w:p>
      <w:r>
        <w:t xml:space="preserve">     Hello, I need some advice. </w:t>
      </w:r>
    </w:p>
    <w:p>
      <w:r>
        <w:t>10. Bonjour! C’est un beau jour!</w:t>
      </w:r>
    </w:p>
    <w:p>
      <w:r>
        <w:t xml:space="preserve">     Hello! It's a beautiful day!</w:t>
      </w:r>
    </w:p>
    <w:p/>
    <w:p>
      <w:r>
        <w:rPr>
          <w:b/>
        </w:rPr>
        <w:t>Word: Table | Meaning: Table</w:t>
      </w:r>
    </w:p>
    <w:p/>
    <w:p>
      <w:r>
        <w:t xml:space="preserve">1. La table est sur la cuisine. </w:t>
      </w:r>
    </w:p>
    <w:p>
      <w:r>
        <w:t xml:space="preserve">   The table is in the kitchen.</w:t>
      </w:r>
    </w:p>
    <w:p>
      <w:r>
        <w:t>2. J'ai besoin d'une table pour manger.</w:t>
      </w:r>
    </w:p>
    <w:p>
      <w:r>
        <w:t xml:space="preserve">   I need a table to eat.</w:t>
      </w:r>
    </w:p>
    <w:p>
      <w:r>
        <w:t>3.  Combien de personnes peuvent s’asseoir à une table?</w:t>
      </w:r>
    </w:p>
    <w:p>
      <w:r>
        <w:t xml:space="preserve">   How many people can sit at a table?</w:t>
      </w:r>
    </w:p>
    <w:p>
      <w:r>
        <w:t xml:space="preserve">4. La table est en bois foncé. </w:t>
      </w:r>
    </w:p>
    <w:p>
      <w:r>
        <w:t xml:space="preserve">   The table is dark wood.</w:t>
      </w:r>
    </w:p>
    <w:p>
      <w:r>
        <w:t>5. On mange souvent sur la table.</w:t>
      </w:r>
    </w:p>
    <w:p>
      <w:r>
        <w:t xml:space="preserve">   We often eat at the table. </w:t>
      </w:r>
    </w:p>
    <w:p>
      <w:r>
        <w:t>6.  Il y a une table dans la salle à manger.</w:t>
      </w:r>
    </w:p>
    <w:p>
      <w:r>
        <w:t xml:space="preserve">   There's a table in the dining room.</w:t>
      </w:r>
    </w:p>
    <w:p>
      <w:r>
        <w:t>7. Les enfants jouent avec les cartes sur la table.</w:t>
      </w:r>
    </w:p>
    <w:p>
      <w:r>
        <w:t xml:space="preserve">   Children play with cards on the table.</w:t>
      </w:r>
    </w:p>
    <w:p>
      <w:r>
        <w:t xml:space="preserve">8.  La table est très lourde. </w:t>
      </w:r>
    </w:p>
    <w:p>
      <w:r>
        <w:t xml:space="preserve">    The table is very heavy. </w:t>
      </w:r>
    </w:p>
    <w:p>
      <w:r>
        <w:t xml:space="preserve">9. J’ai besoin de faire des devoirs à l'atelier, j'attends une table. </w:t>
      </w:r>
    </w:p>
    <w:p>
      <w:r>
        <w:t xml:space="preserve">    I need to do my homework in the workshop, I wait for a table. </w:t>
      </w:r>
    </w:p>
    <w:p>
      <w:r>
        <w:t xml:space="preserve">10. La table est propre et soignée.  </w:t>
      </w:r>
    </w:p>
    <w:p>
      <w:r>
        <w:t xml:space="preserve">    The table is clean and neat.</w:t>
      </w:r>
    </w:p>
    <w:p/>
    <w:p>
      <w:r>
        <w:t>Chat: Cat</w:t>
      </w:r>
    </w:p>
    <w:p/>
    <w:p>
      <w:r>
        <w:t>1.  J'adore les chats, ils sont doux et gracieux.</w:t>
      </w:r>
    </w:p>
    <w:p>
      <w:r>
        <w:t xml:space="preserve">   I love cats, they are soft and graceful.</w:t>
      </w:r>
    </w:p>
    <w:p>
      <w:r>
        <w:t>2.  Il est impossible de ne pas aimer le chat dans l'appartement.</w:t>
      </w:r>
    </w:p>
    <w:p>
      <w:r>
        <w:t xml:space="preserve">    It is impossible not to like the cat in the apartment.</w:t>
      </w:r>
    </w:p>
    <w:p>
      <w:r>
        <w:t xml:space="preserve">3.  La chatte miaule pour attirer l'attention du propriétaire. </w:t>
      </w:r>
    </w:p>
    <w:p>
      <w:r>
        <w:t xml:space="preserve">    The cat meows to attract the owner's attention.</w:t>
      </w:r>
    </w:p>
    <w:p>
      <w:r>
        <w:t>4.  Un chat est un animal domestique très populaire en France.</w:t>
      </w:r>
    </w:p>
    <w:p>
      <w:r>
        <w:t xml:space="preserve">    A cat is a very popular domestic animal in France.</w:t>
      </w:r>
    </w:p>
    <w:p>
      <w:r>
        <w:t xml:space="preserve">5.  Le chat s’est assis sur le canapé et il a commencé à dormir. </w:t>
      </w:r>
    </w:p>
    <w:p>
      <w:r>
        <w:t xml:space="preserve">    The cat sat on the sofa and it began to sleep.</w:t>
      </w:r>
    </w:p>
    <w:p>
      <w:r>
        <w:t xml:space="preserve">6.  J'ai acheté un chat noir et élégant pour l'appartement. </w:t>
      </w:r>
    </w:p>
    <w:p>
      <w:r>
        <w:t xml:space="preserve">    I bought a black and elegant cat for the apartment.</w:t>
      </w:r>
    </w:p>
    <w:p>
      <w:r>
        <w:t xml:space="preserve">7.  Il y a beaucoup de chats dans la rue, il faut être prudent. </w:t>
      </w:r>
    </w:p>
    <w:p>
      <w:r>
        <w:t xml:space="preserve">   There are many cats in the street, we have to be careful.</w:t>
      </w:r>
    </w:p>
    <w:p>
      <w:r>
        <w:t xml:space="preserve">8.  Le chat est un animal très intelligent et curieux. </w:t>
      </w:r>
    </w:p>
    <w:p>
      <w:r>
        <w:t xml:space="preserve">    The cat is a very intelligent and curious animal.</w:t>
      </w:r>
    </w:p>
    <w:p>
      <w:r>
        <w:t>9.  Je pense qu'il sera difficile d'obtenir une place pour le chat dans l’animalerie.</w:t>
      </w:r>
    </w:p>
    <w:p>
      <w:r>
        <w:t xml:space="preserve">   I think it will be difficult to get a place for the cat at the animal shelter. </w:t>
      </w:r>
    </w:p>
    <w:p>
      <w:r>
        <w:t xml:space="preserve">10.  Le chat est un animal qui peut être très loyal et dévoué. </w:t>
      </w:r>
    </w:p>
    <w:p>
      <w:r>
        <w:t xml:space="preserve">    The cat is an animal that can be very loyal and devoted.</w:t>
      </w:r>
    </w:p>
    <w:p/>
    <w:p>
      <w:r>
        <w:rPr>
          <w:b/>
        </w:rPr>
        <w:t>Word: manger | Meaning: to eat</w:t>
      </w:r>
    </w:p>
    <w:p/>
    <w:p>
      <w:r>
        <w:t xml:space="preserve">1. Je vais manger une sandwich au déjeuner.  </w:t>
      </w:r>
    </w:p>
    <w:p>
      <w:r>
        <w:t xml:space="preserve">2. Tu manges beaucoup de fruits chaque jour?  </w:t>
      </w:r>
    </w:p>
    <w:p>
      <w:r>
        <w:t xml:space="preserve">3. Les enfants mangent à l'école pendant la pause.  </w:t>
      </w:r>
    </w:p>
    <w:p>
      <w:r>
        <w:t xml:space="preserve">4. Il n'a pas mangé depuis le matin.  </w:t>
      </w:r>
    </w:p>
    <w:p>
      <w:r>
        <w:t xml:space="preserve">5. Je vais manger un plat complet pour le dîner.   </w:t>
      </w:r>
    </w:p>
    <w:p>
      <w:r>
        <w:t xml:space="preserve">6. Mes parents mangeaient toujours au restaurant pendant leur voyage.  </w:t>
      </w:r>
    </w:p>
    <w:p>
      <w:r>
        <w:t xml:space="preserve">7. La table de salle est garnie de plats à manger. </w:t>
      </w:r>
    </w:p>
    <w:p>
      <w:r>
        <w:t xml:space="preserve">8. Les amis mangent souvent des pâtes et du fromage.  </w:t>
      </w:r>
    </w:p>
    <w:p>
      <w:r>
        <w:t xml:space="preserve">9. Nous avons mangé beaucoup ce weekend, nous sommes contents!  </w:t>
      </w:r>
    </w:p>
    <w:p>
      <w:r>
        <w:t>10. Le chef prépare le plat pour les invités à manger.</w:t>
      </w:r>
    </w:p>
    <w:p/>
    <w:p>
      <w:r>
        <w:rPr>
          <w:b/>
        </w:rPr>
        <w:t>Word: Boire | Meaning: To drink</w:t>
      </w:r>
    </w:p>
    <w:p/>
    <w:p>
      <w:r>
        <w:t>1. J'aime boire du café le matin.</w:t>
      </w:r>
    </w:p>
    <w:p>
      <w:r>
        <w:t xml:space="preserve">    I like to drink coffee in the morning.</w:t>
      </w:r>
    </w:p>
    <w:p>
      <w:r>
        <w:t>2. Ils boivent de l'eau pour rester hydratés.</w:t>
      </w:r>
    </w:p>
    <w:p>
      <w:r>
        <w:t xml:space="preserve">    They drink water to stay hydrated.</w:t>
      </w:r>
    </w:p>
    <w:p>
      <w:r>
        <w:t>3.  La femme boit sa tasse de thé avec plaisir.</w:t>
      </w:r>
    </w:p>
    <w:p>
      <w:r>
        <w:t xml:space="preserve">    The woman drinks her cup of tea with pleasure.</w:t>
      </w:r>
    </w:p>
    <w:p>
      <w:r>
        <w:t xml:space="preserve">4.  Nous allons boire au bar ce soir. </w:t>
      </w:r>
    </w:p>
    <w:p>
      <w:r>
        <w:t xml:space="preserve">   We are going to have a drink at the bar tonight.</w:t>
      </w:r>
    </w:p>
    <w:p>
      <w:r>
        <w:t>5.  Tu dois boire plus d'eau chaque jour, s'il te plaît.</w:t>
      </w:r>
    </w:p>
    <w:p>
      <w:r>
        <w:t xml:space="preserve">    You must drink more water every day, please.</w:t>
      </w:r>
    </w:p>
    <w:p>
      <w:r>
        <w:t>6.  La boisson est préparée avec soin et passion.</w:t>
      </w:r>
    </w:p>
    <w:p>
      <w:r>
        <w:t xml:space="preserve">    The drink is prepared with care and passion.</w:t>
      </w:r>
    </w:p>
    <w:p>
      <w:r>
        <w:t xml:space="preserve">7.  Il boit un verre de vin rouge avant le repas. </w:t>
      </w:r>
    </w:p>
    <w:p>
      <w:r>
        <w:t xml:space="preserve">    He drinks a glass of red wine before the meal.</w:t>
      </w:r>
    </w:p>
    <w:p>
      <w:r>
        <w:t xml:space="preserve">8.  Boire sans culpabilité est important pour nous tous. </w:t>
      </w:r>
    </w:p>
    <w:p>
      <w:r>
        <w:t xml:space="preserve">   Drinking without guilt is important for all of us.</w:t>
      </w:r>
    </w:p>
    <w:p>
      <w:r>
        <w:t>9.  J'adore boire du jus d'orange en été.</w:t>
      </w:r>
    </w:p>
    <w:p>
      <w:r>
        <w:t xml:space="preserve">    I love to drink orange juice in summer.</w:t>
      </w:r>
    </w:p>
    <w:p>
      <w:r>
        <w:t>10. La boisson de la soirée était une limonade rafraîchissante.</w:t>
      </w:r>
    </w:p>
    <w:p>
      <w:r>
        <w:t xml:space="preserve">    The refreshing evening drink was lemonade.</w:t>
      </w:r>
    </w:p>
    <w:p/>
    <w:p>
      <w:r>
        <w:t>Foyer: &lt;Common room/entrance hall&gt;</w:t>
      </w:r>
    </w:p>
    <w:p/>
    <w:p>
      <w:r>
        <w:t>1. Le foyer est un lieu convivial où l'on se retrouve pour passer du temps avec les autres.</w:t>
      </w:r>
    </w:p>
    <w:p>
      <w:r>
        <w:t xml:space="preserve">   The living room is a welcoming place where we meet to spend time with others.</w:t>
      </w:r>
    </w:p>
    <w:p>
      <w:r>
        <w:t xml:space="preserve">2. L'ambiance de notre foyer est calme et relaxante après une longue journée de travail. </w:t>
      </w:r>
    </w:p>
    <w:p>
      <w:r>
        <w:t xml:space="preserve">   The atmosphere in our living room is calm and relaxing after a long day at work. </w:t>
      </w:r>
    </w:p>
    <w:p>
      <w:r>
        <w:t xml:space="preserve">3. La maison a un foyer confortable et chaleureux, parfait pour recevoir des invités. </w:t>
      </w:r>
    </w:p>
    <w:p>
      <w:r>
        <w:t xml:space="preserve">   The house has a comfortable and warm entrance hall, perfect for receiving guests. </w:t>
      </w:r>
    </w:p>
    <w:p>
      <w:r>
        <w:t xml:space="preserve">4. Le foyer est l'endroit où nous pouvons trouver nos clés et nos objets quotidiens. </w:t>
      </w:r>
    </w:p>
    <w:p>
      <w:r>
        <w:t xml:space="preserve">   The foyer is where we can find our keys and everyday objects. </w:t>
      </w:r>
    </w:p>
    <w:p>
      <w:r>
        <w:t xml:space="preserve">5. Il y a une table de chevet dans le foyer qui sert d’appui pour les souvenirs familiaux. </w:t>
      </w:r>
    </w:p>
    <w:p>
      <w:r>
        <w:t xml:space="preserve">   There is a bedside table in the entrance hall that serves as a support for family memories.</w:t>
      </w:r>
    </w:p>
    <w:p>
      <w:r>
        <w:t>6. Nous avons visité le foyer avant l'ouverture des portes de la maison.</w:t>
      </w:r>
    </w:p>
    <w:p>
      <w:r>
        <w:t xml:space="preserve">  We visited the foyer before opening the doors to the house.</w:t>
      </w:r>
    </w:p>
    <w:p>
      <w:r>
        <w:t xml:space="preserve">7. Le foyer est une zone qui attire beaucoup d’attention, et il nécessite un soin particulier. </w:t>
      </w:r>
    </w:p>
    <w:p>
      <w:r>
        <w:t xml:space="preserve">   The foyer is a zone that attracts a lot of attention and requires special care. </w:t>
      </w:r>
    </w:p>
    <w:p>
      <w:r>
        <w:t xml:space="preserve">8. Il faut nettoyer le foyer régulièrement pour maintenir l'hygiène de la maison. </w:t>
      </w:r>
    </w:p>
    <w:p>
      <w:r>
        <w:t xml:space="preserve">   We must clean the foyer regularly to maintain the hygiene of the house.</w:t>
      </w:r>
    </w:p>
    <w:p>
      <w:r>
        <w:t xml:space="preserve">9. La décoration du foyer est très simple et élégante, avec une ambiance douce et harmonieuse.  </w:t>
      </w:r>
    </w:p>
    <w:p>
      <w:r>
        <w:t xml:space="preserve">   The decoration of the foyer is very simple and elegant, with a soft and harmonious atmosphere.  </w:t>
      </w:r>
    </w:p>
    <w:p>
      <w:r>
        <w:t xml:space="preserve">10.  Le foyer sert de transition entre la maison et l'extérieur. </w:t>
      </w:r>
    </w:p>
    <w:p>
      <w:r>
        <w:t xml:space="preserve">   The foyer serves as a transition between the house and the outside.</w:t>
      </w:r>
    </w:p>
    <w:p/>
    <w:p>
      <w:r>
        <w:rPr>
          <w:b/>
        </w:rPr>
        <w:t>Word: Grande | Meaning: Large</w:t>
      </w:r>
    </w:p>
    <w:p/>
    <w:p>
      <w:r>
        <w:t>1. La ville est grande.</w:t>
      </w:r>
    </w:p>
    <w:p>
      <w:r>
        <w:t xml:space="preserve">  The city is large.</w:t>
      </w:r>
    </w:p>
    <w:p>
      <w:r>
        <w:t>2. J'ai une grande famille.</w:t>
      </w:r>
    </w:p>
    <w:p>
      <w:r>
        <w:t xml:space="preserve">  I have a large family.</w:t>
      </w:r>
    </w:p>
    <w:p>
      <w:r>
        <w:t>3. Le gâteau était vraiment grande.</w:t>
      </w:r>
    </w:p>
    <w:p>
      <w:r>
        <w:t xml:space="preserve">  The cake was really big.</w:t>
      </w:r>
    </w:p>
    <w:p>
      <w:r>
        <w:t xml:space="preserve">4. Les étudiants ont besoin de grandes informations pour leur travail. </w:t>
      </w:r>
    </w:p>
    <w:p>
      <w:r>
        <w:t xml:space="preserve">  Students need large amounts of information for their work.</w:t>
      </w:r>
    </w:p>
    <w:p>
      <w:r>
        <w:t>5. La voiture est grande et elle prend beaucoup de place.</w:t>
      </w:r>
    </w:p>
    <w:p>
      <w:r>
        <w:t xml:space="preserve">  The car is large and it takes up a lot of space.</w:t>
      </w:r>
    </w:p>
    <w:p>
      <w:r>
        <w:t>6. Ils ont une grande ambition pour l'avenir.</w:t>
      </w:r>
    </w:p>
    <w:p>
      <w:r>
        <w:t xml:space="preserve">  They have a big ambition for the future.</w:t>
      </w:r>
    </w:p>
    <w:p>
      <w:r>
        <w:t xml:space="preserve">7. Le restaurant est situé dans une grande maison. </w:t>
      </w:r>
    </w:p>
    <w:p>
      <w:r>
        <w:t xml:space="preserve">  The restaurant is located in a large house.</w:t>
      </w:r>
    </w:p>
    <w:p>
      <w:r>
        <w:t xml:space="preserve">8. Elle a des grandes difficultés à comprendre les problèmes de la société. </w:t>
      </w:r>
    </w:p>
    <w:p>
      <w:r>
        <w:t xml:space="preserve">  She has big difficulties understanding societal problems.</w:t>
      </w:r>
    </w:p>
    <w:p>
      <w:r>
        <w:t xml:space="preserve">9. Vous pouvez utiliser ce grand espace pour organiser vos affaires. </w:t>
      </w:r>
    </w:p>
    <w:p>
      <w:r>
        <w:t xml:space="preserve">   You can use this large space to organize your belongings. </w:t>
      </w:r>
    </w:p>
    <w:p>
      <w:r>
        <w:t>10. Le spectacle était très grande et il nous a plu beaucoup.</w:t>
      </w:r>
    </w:p>
    <w:p>
      <w:r>
        <w:t xml:space="preserve">   The show was very long and we enjoyed it a lot.</w:t>
      </w:r>
    </w:p>
    <w:p/>
    <w:p>
      <w:r>
        <w:rPr>
          <w:b/>
        </w:rPr>
        <w:t>Word: Merci | Meaning: Thanks</w:t>
      </w:r>
    </w:p>
    <w:p/>
    <w:p>
      <w:r>
        <w:t>1. Je suis vraiment reconnaissant pour votre aide.</w:t>
      </w:r>
    </w:p>
    <w:p>
      <w:r>
        <w:t xml:space="preserve">   I am truly grateful for your help.</w:t>
      </w:r>
    </w:p>
    <w:p>
      <w:r>
        <w:t>2. Merci d'avoir partagé ce délicieux gâteau avec moi.</w:t>
      </w:r>
    </w:p>
    <w:p>
      <w:r>
        <w:t xml:space="preserve">   Thank you for sharing this delicious cake with me.</w:t>
      </w:r>
    </w:p>
    <w:p>
      <w:r>
        <w:t>3. Merci à vous deux pour votre patience.</w:t>
      </w:r>
    </w:p>
    <w:p>
      <w:r>
        <w:t xml:space="preserve">   Thank you both for your patience.</w:t>
      </w:r>
    </w:p>
    <w:p>
      <w:r>
        <w:t xml:space="preserve">4. Merci de m’aider dans cette tâche compliquée. </w:t>
      </w:r>
    </w:p>
    <w:p>
      <w:r>
        <w:t xml:space="preserve">   Thank you for helping me with this complicated task.</w:t>
      </w:r>
    </w:p>
    <w:p>
      <w:r>
        <w:t>5.  Merci d’avoir pris le temps de me parler.</w:t>
      </w:r>
    </w:p>
    <w:p>
      <w:r>
        <w:t xml:space="preserve">   Thank you for taking the time to talk to me. </w:t>
      </w:r>
    </w:p>
    <w:p>
      <w:r>
        <w:t xml:space="preserve">6.  Merci à tous pour votre participation. </w:t>
      </w:r>
    </w:p>
    <w:p>
      <w:r>
        <w:t xml:space="preserve">    Thanks to all for your participation.</w:t>
      </w:r>
    </w:p>
    <w:p>
      <w:r>
        <w:t xml:space="preserve">7. Merci beaucoup pour votre aide! </w:t>
      </w:r>
    </w:p>
    <w:p>
      <w:r>
        <w:t xml:space="preserve">   Thanks a lot for your help!</w:t>
      </w:r>
    </w:p>
    <w:p>
      <w:r>
        <w:t xml:space="preserve">8. Merci pour l'information importante que vous m’avez donnée. </w:t>
      </w:r>
    </w:p>
    <w:p>
      <w:r>
        <w:t xml:space="preserve">   Thank you for the important information you gave me. </w:t>
      </w:r>
    </w:p>
    <w:p>
      <w:r>
        <w:t xml:space="preserve">9.  Merci de nous avoir offert ce délicieux repas. </w:t>
      </w:r>
    </w:p>
    <w:p>
      <w:r>
        <w:t xml:space="preserve">    Thank you for offering us this delicious meal. </w:t>
      </w:r>
    </w:p>
    <w:p>
      <w:r>
        <w:t>10. Merci de votre confiance et de votre soutien.</w:t>
      </w:r>
    </w:p>
    <w:p>
      <w:r>
        <w:t xml:space="preserve">   Thank you for your trust and support.</w:t>
      </w:r>
    </w:p>
    <w:p/>
    <w:p>
      <w:r>
        <w:t>S'asseoir:  | To sit</w:t>
      </w:r>
    </w:p>
    <w:p/>
    <w:p>
      <w:r>
        <w:t>1. Je vais me **s'asseoir** à la table pour manger.</w:t>
      </w:r>
    </w:p>
    <w:p>
      <w:r>
        <w:t xml:space="preserve">    1. I am going to sit at the table to eat.</w:t>
      </w:r>
    </w:p>
    <w:p>
      <w:r>
        <w:t xml:space="preserve">2.  Il est temps de **s'asseoir** et de lire un livre. </w:t>
      </w:r>
    </w:p>
    <w:p>
      <w:r>
        <w:t xml:space="preserve">    2. It's time to sit down and read a book.</w:t>
      </w:r>
    </w:p>
    <w:p>
      <w:r>
        <w:t>3. Vous pouvez **s'asseoir** ici, si vous le souhaitez.</w:t>
      </w:r>
    </w:p>
    <w:p>
      <w:r>
        <w:t xml:space="preserve">    3. You can sit here if you wish.</w:t>
      </w:r>
    </w:p>
    <w:p>
      <w:r>
        <w:t>4.  Elle s’est **s'asseoir** sur le banc pour observer la nature.</w:t>
      </w:r>
    </w:p>
    <w:p>
      <w:r>
        <w:t xml:space="preserve">    4. She sat on the bench to observe nature.</w:t>
      </w:r>
    </w:p>
    <w:p>
      <w:r>
        <w:t xml:space="preserve">5. Nous sommes venus **s'asseoir** et écouter de la musique. </w:t>
      </w:r>
    </w:p>
    <w:p>
      <w:r>
        <w:t xml:space="preserve">    5. We came to sit down and listen to music. </w:t>
      </w:r>
    </w:p>
    <w:p>
      <w:r>
        <w:t xml:space="preserve">6.  Est-ce que tu veux **s'asseoir** avec moi pour discuter? </w:t>
      </w:r>
    </w:p>
    <w:p>
      <w:r>
        <w:t xml:space="preserve">    6. Do you want to sit with me to chat?</w:t>
      </w:r>
    </w:p>
    <w:p>
      <w:r>
        <w:t xml:space="preserve">7. Je vais **s'asseoir** et attendre une réponse de la part de mon ami. </w:t>
      </w:r>
    </w:p>
    <w:p>
      <w:r>
        <w:t xml:space="preserve">    7. I am going to sit down and wait for a response from my friend. </w:t>
      </w:r>
    </w:p>
    <w:p>
      <w:r>
        <w:t xml:space="preserve">8.  Veuillez **s'asseoir** sur ce fauteuil pour mieux vous concentrer. </w:t>
      </w:r>
    </w:p>
    <w:p>
      <w:r>
        <w:t xml:space="preserve">    8. Please sit on this armchair to focus better.</w:t>
      </w:r>
    </w:p>
    <w:p>
      <w:r>
        <w:t xml:space="preserve">9. J’ai besoin de me **s'asseoir** et réfléchir à la situation. </w:t>
      </w:r>
    </w:p>
    <w:p>
      <w:r>
        <w:t xml:space="preserve">    9. I need to sit down and think about the situation.</w:t>
      </w:r>
    </w:p>
    <w:p>
      <w:r>
        <w:t xml:space="preserve">10.  Tu peux **s'asseoir** là, si tu le souhaites. </w:t>
      </w:r>
    </w:p>
    <w:p>
      <w:r>
        <w:t xml:space="preserve">    10. You can sit there if you wish.</w:t>
      </w:r>
    </w:p>
    <w:p/>
    <w:p>
      <w:r>
        <w:rPr>
          <w:b/>
        </w:rPr>
        <w:t>Word: Tu | Meaning: You</w:t>
      </w:r>
    </w:p>
    <w:p/>
    <w:p>
      <w:r>
        <w:t>1. Tu as faim ?</w:t>
      </w:r>
    </w:p>
    <w:p>
      <w:r>
        <w:t xml:space="preserve">   Do you have an appetite?</w:t>
      </w:r>
    </w:p>
    <w:p>
      <w:r>
        <w:t>2.  Tu es arrivé à l'aéroport.</w:t>
      </w:r>
    </w:p>
    <w:p>
      <w:r>
        <w:t xml:space="preserve">    You arrived at the airport.</w:t>
      </w:r>
    </w:p>
    <w:p>
      <w:r>
        <w:t xml:space="preserve">3.  Tu peux m’aider, s’il te plaît ? </w:t>
      </w:r>
    </w:p>
    <w:p>
      <w:r>
        <w:t xml:space="preserve">    Could you help me, please?</w:t>
      </w:r>
    </w:p>
    <w:p>
      <w:r>
        <w:t xml:space="preserve">4.  Je suis fatigué, tu es aussi ? </w:t>
      </w:r>
    </w:p>
    <w:p>
      <w:r>
        <w:t xml:space="preserve">   I am tired, are you too?</w:t>
      </w:r>
    </w:p>
    <w:p>
      <w:r>
        <w:t>5.  Tu veux aller au cinéma ?</w:t>
      </w:r>
    </w:p>
    <w:p>
      <w:r>
        <w:t xml:space="preserve">   Do you want to go to the cinema?</w:t>
      </w:r>
    </w:p>
    <w:p>
      <w:r>
        <w:t xml:space="preserve">6.  On a besoin de quelqu'un pour nous aider, tu t’y souviens-tu ? </w:t>
      </w:r>
    </w:p>
    <w:p>
      <w:r>
        <w:t xml:space="preserve">    We need someone to help us, do you remember?</w:t>
      </w:r>
    </w:p>
    <w:p>
      <w:r>
        <w:t>7.  Tu vas bien ?</w:t>
      </w:r>
    </w:p>
    <w:p>
      <w:r>
        <w:t xml:space="preserve">   Are you well?</w:t>
      </w:r>
    </w:p>
    <w:p>
      <w:r>
        <w:t xml:space="preserve">8.  Il est temps de partir, tu te sens prêt ? </w:t>
      </w:r>
    </w:p>
    <w:p>
      <w:r>
        <w:t xml:space="preserve">    It's time to leave, are you ready?</w:t>
      </w:r>
    </w:p>
    <w:p>
      <w:r>
        <w:t>9.  Tu as fait une bonne chose en aidant les autres.</w:t>
      </w:r>
    </w:p>
    <w:p>
      <w:r>
        <w:t xml:space="preserve">    You did a good thing by helping others.</w:t>
      </w:r>
    </w:p>
    <w:p>
      <w:r>
        <w:t xml:space="preserve">10. Tu me fais toujours plaisir! </w:t>
      </w:r>
    </w:p>
    <w:p>
      <w:r>
        <w:t xml:space="preserve">    You always make me happy!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