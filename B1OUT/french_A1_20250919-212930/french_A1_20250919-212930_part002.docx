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comprends la phrase.</w:t>
      </w:r>
    </w:p>
    <w:p>
      <w:r>
        <w:t xml:space="preserve">  Yes, I understand the phrase.</w:t>
      </w:r>
    </w:p>
    <w:p>
      <w:r>
        <w:t xml:space="preserve">2. Est-ce que tu veux boire un café ? </w:t>
      </w:r>
    </w:p>
    <w:p>
      <w:r>
        <w:t xml:space="preserve">  Do you want to drink a coffee?</w:t>
      </w:r>
    </w:p>
    <w:p>
      <w:r>
        <w:t xml:space="preserve">3. Il a l'air d'être heureux. </w:t>
      </w:r>
    </w:p>
    <w:p>
      <w:r>
        <w:t xml:space="preserve">   He seems happy.</w:t>
      </w:r>
    </w:p>
    <w:p>
      <w:r>
        <w:t xml:space="preserve">4. C’est vrai, j’ai besoin d'aide. </w:t>
      </w:r>
    </w:p>
    <w:p>
      <w:r>
        <w:t xml:space="preserve">   That’s right, I need help.</w:t>
      </w:r>
    </w:p>
    <w:p>
      <w:r>
        <w:t xml:space="preserve">5. Tu veux aller à la plage aujourd'hui ?  </w:t>
      </w:r>
    </w:p>
    <w:p>
      <w:r>
        <w:t xml:space="preserve">   Do you want to go to the beach today?</w:t>
      </w:r>
    </w:p>
    <w:p>
      <w:r>
        <w:t xml:space="preserve">6. Oui, je suis d'accord avec vous. </w:t>
      </w:r>
    </w:p>
    <w:p>
      <w:r>
        <w:t xml:space="preserve">   Yes, I agree with you.</w:t>
      </w:r>
    </w:p>
    <w:p>
      <w:r>
        <w:t xml:space="preserve">7. Le train arrive bientôt. </w:t>
      </w:r>
    </w:p>
    <w:p>
      <w:r>
        <w:t xml:space="preserve">   The train is arriving soon.</w:t>
      </w:r>
    </w:p>
    <w:p>
      <w:r>
        <w:t xml:space="preserve">8. Je veux manger un croissant.  </w:t>
      </w:r>
    </w:p>
    <w:p>
      <w:r>
        <w:t xml:space="preserve">  I want to eat a croissant. </w:t>
      </w:r>
    </w:p>
    <w:p>
      <w:r>
        <w:t xml:space="preserve">9. J’aime bien les films français. </w:t>
      </w:r>
    </w:p>
    <w:p>
      <w:r>
        <w:t xml:space="preserve">    I like French movies.</w:t>
      </w:r>
    </w:p>
    <w:p>
      <w:r>
        <w:t xml:space="preserve">10. Oui, je suis fatigué après le voyage. </w:t>
      </w:r>
    </w:p>
    <w:p>
      <w:r>
        <w:t xml:space="preserve">   Yes, I am tired after the trip.</w:t>
      </w:r>
    </w:p>
    <w:p/>
    <w:p>
      <w:r>
        <w:rPr>
          <w:b/>
        </w:rPr>
        <w:t>Word: non | Meaning: no</w:t>
      </w:r>
    </w:p>
    <w:p/>
    <w:p>
      <w:r>
        <w:t>1. Il n'y a pas d'autobus hier soir.</w:t>
      </w:r>
    </w:p>
    <w:p>
      <w:r>
        <w:t xml:space="preserve">   There was no bus last night.</w:t>
      </w:r>
    </w:p>
    <w:p>
      <w:r>
        <w:t>2. Nous sommes tous les deux d'accord, il n'y a pas de problème.</w:t>
      </w:r>
    </w:p>
    <w:p>
      <w:r>
        <w:t xml:space="preserve">   We are both in agreement, there is no problem. </w:t>
      </w:r>
    </w:p>
    <w:p>
      <w:r>
        <w:t>3. Je ne suis pas d’accord avec cette idée.</w:t>
      </w:r>
    </w:p>
    <w:p>
      <w:r>
        <w:t xml:space="preserve">    I disagree with this idea. </w:t>
      </w:r>
    </w:p>
    <w:p>
      <w:r>
        <w:t xml:space="preserve">4. Il n'y a plus de temps pour faire la course. </w:t>
      </w:r>
    </w:p>
    <w:p>
      <w:r>
        <w:t xml:space="preserve">   There is no more time to go shopping.</w:t>
      </w:r>
    </w:p>
    <w:p>
      <w:r>
        <w:t xml:space="preserve">5. J'aime beaucoup les films d'animation, mais je n'aime pas les films d'horreur. </w:t>
      </w:r>
    </w:p>
    <w:p>
      <w:r>
        <w:t xml:space="preserve">   I really like animated movies, but I don’t like horror movies. </w:t>
      </w:r>
    </w:p>
    <w:p>
      <w:r>
        <w:t xml:space="preserve">6. Il n'a pas de réponse à ma question. </w:t>
      </w:r>
    </w:p>
    <w:p>
      <w:r>
        <w:t xml:space="preserve">   He doesn't have an answer to my question. </w:t>
      </w:r>
    </w:p>
    <w:p>
      <w:r>
        <w:t xml:space="preserve">7.  Les enfants ne veulent pas aller au parc parce qu'il y a trop de monde. </w:t>
      </w:r>
    </w:p>
    <w:p>
      <w:r>
        <w:t xml:space="preserve">   The children don't want to go to the park because there are too many people. </w:t>
      </w:r>
    </w:p>
    <w:p>
      <w:r>
        <w:t xml:space="preserve">8. Il n’est pas possible d'aller à la plage aujourd'hui. </w:t>
      </w:r>
    </w:p>
    <w:p>
      <w:r>
        <w:t xml:space="preserve">   It is not possible to go to the beach today. </w:t>
      </w:r>
    </w:p>
    <w:p>
      <w:r>
        <w:t xml:space="preserve">9.  Nous avons déjà essayé de faire un achat en ligne, mais il y a eu une erreur. </w:t>
      </w:r>
    </w:p>
    <w:p>
      <w:r>
        <w:t xml:space="preserve">    We already tried to make an online purchase, but there was an error. </w:t>
      </w:r>
    </w:p>
    <w:p>
      <w:r>
        <w:t xml:space="preserve">10. Je n'ai pas envie de parler avec toi.  </w:t>
      </w:r>
    </w:p>
    <w:p>
      <w:r>
        <w:t xml:space="preserve">   I don't feel like talking to you.</w:t>
      </w:r>
    </w:p>
    <w:p/>
    <w:p>
      <w:r>
        <w:rPr>
          <w:b/>
        </w:rPr>
        <w:t>Word: Vrai | Meaning: True</w:t>
      </w:r>
    </w:p>
    <w:p/>
    <w:p>
      <w:r>
        <w:t>1.  C'est vrai que la France est une grande nation.</w:t>
      </w:r>
    </w:p>
    <w:p>
      <w:r>
        <w:t xml:space="preserve">   True, that France is a large nation.</w:t>
      </w:r>
    </w:p>
    <w:p>
      <w:r>
        <w:t>2.  Vous avez raison, il y a souvent des erreurs dans mes traductions.</w:t>
      </w:r>
    </w:p>
    <w:p>
      <w:r>
        <w:t xml:space="preserve">   You are right, there are often errors in my translations.</w:t>
      </w:r>
    </w:p>
    <w:p>
      <w:r>
        <w:t xml:space="preserve">3.  Je suis sûr que vous êtes convaincus de votre opinion. </w:t>
      </w:r>
    </w:p>
    <w:p>
      <w:r>
        <w:t xml:space="preserve">   I am sure you are convinced of your opinion.</w:t>
      </w:r>
    </w:p>
    <w:p>
      <w:r>
        <w:t>4.  Le soleil brille vraiment aujourd'hui.</w:t>
      </w:r>
    </w:p>
    <w:p>
      <w:r>
        <w:t xml:space="preserve">   The sun is shining brightly today.</w:t>
      </w:r>
    </w:p>
    <w:p>
      <w:r>
        <w:t xml:space="preserve">5.  La musique est une forme d’expression artistique. </w:t>
      </w:r>
    </w:p>
    <w:p>
      <w:r>
        <w:t xml:space="preserve">   Music is a form of artistic expression.</w:t>
      </w:r>
    </w:p>
    <w:p>
      <w:r>
        <w:t>6.  Il n'est pas vrai que les humains ne sont pas des animaux.</w:t>
      </w:r>
    </w:p>
    <w:p>
      <w:r>
        <w:t xml:space="preserve">    It is not true that humans are not animals.</w:t>
      </w:r>
    </w:p>
    <w:p>
      <w:r>
        <w:t>7.  Le voyage dans l'espace est un rêve pour beaucoup de gens.</w:t>
      </w:r>
    </w:p>
    <w:p>
      <w:r>
        <w:t xml:space="preserve">   Traveling in space is a dream for many people.</w:t>
      </w:r>
    </w:p>
    <w:p>
      <w:r>
        <w:t xml:space="preserve">8.  Les étudiants ont besoin d’un bon système éducatif pour réussir. </w:t>
      </w:r>
    </w:p>
    <w:p>
      <w:r>
        <w:t xml:space="preserve">   Students need a good education system to succeed.</w:t>
      </w:r>
    </w:p>
    <w:p>
      <w:r>
        <w:t xml:space="preserve">9.  La technologie peut faciliter la vie quotidienne, mais elle a aussi des inconvénients. </w:t>
      </w:r>
    </w:p>
    <w:p>
      <w:r>
        <w:t xml:space="preserve">   Technology can make daily life easier, but it also has disadvantages.</w:t>
      </w:r>
    </w:p>
    <w:p>
      <w:r>
        <w:t>10. Je crois que l'éducation est importante pour tous.</w:t>
      </w:r>
    </w:p>
    <w:p>
      <w:r>
        <w:t xml:space="preserve">    I believe that education is important for everyone.</w:t>
      </w:r>
    </w:p>
    <w:p/>
    <w:p>
      <w:r>
        <w:rPr>
          <w:b/>
        </w:rPr>
        <w:t>Word: faux | Meaning: false</w:t>
      </w:r>
    </w:p>
    <w:p/>
    <w:p>
      <w:r>
        <w:t xml:space="preserve">1. Ce livre est faux, il ne dit pas la vérité. </w:t>
      </w:r>
    </w:p>
    <w:p>
      <w:r>
        <w:t xml:space="preserve">    This book is false, it does not tell the truth. </w:t>
      </w:r>
    </w:p>
    <w:p>
      <w:r>
        <w:t xml:space="preserve">2. Elle croit que le monde est faux, mais c'est une vision simplifiée. </w:t>
      </w:r>
    </w:p>
    <w:p>
      <w:r>
        <w:t xml:space="preserve">    She believes the world is false, but that's a simplified view.</w:t>
      </w:r>
    </w:p>
    <w:p>
      <w:r>
        <w:t>3. Les informations sur ce site web sont très souvent fausses.</w:t>
      </w:r>
    </w:p>
    <w:p>
      <w:r>
        <w:t xml:space="preserve">    The information on this website is very often false.</w:t>
      </w:r>
    </w:p>
    <w:p>
      <w:r>
        <w:t>4. Il n’a pas de preuves pour justifier ses faux allégations.</w:t>
      </w:r>
    </w:p>
    <w:p>
      <w:r>
        <w:t xml:space="preserve">    He has no proof to justify his false allegations. </w:t>
      </w:r>
    </w:p>
    <w:p>
      <w:r>
        <w:t xml:space="preserve">5. La réponse à la question est fausse. </w:t>
      </w:r>
    </w:p>
    <w:p>
      <w:r>
        <w:t xml:space="preserve">   The answer to the question is false.</w:t>
      </w:r>
    </w:p>
    <w:p>
      <w:r>
        <w:t>6. J'ai essayé de trouver des réponses, mais elles sont toutes fausses.</w:t>
      </w:r>
    </w:p>
    <w:p>
      <w:r>
        <w:t xml:space="preserve">   I tried to find answers, but they are all false.</w:t>
      </w:r>
    </w:p>
    <w:p>
      <w:r>
        <w:t>7. L’histoire que j’ai entendu était un faux témoignage.</w:t>
      </w:r>
    </w:p>
    <w:p>
      <w:r>
        <w:t xml:space="preserve">    The story I heard was a false testimony.</w:t>
      </w:r>
    </w:p>
    <w:p>
      <w:r>
        <w:t xml:space="preserve">8. Il y a souvent une différence entre ce qu’il dit et ce qui est vrai. </w:t>
      </w:r>
    </w:p>
    <w:p>
      <w:r>
        <w:t xml:space="preserve">    There is often a difference between what he says and what is true.</w:t>
      </w:r>
    </w:p>
    <w:p>
      <w:r>
        <w:t xml:space="preserve">9. Les documents officiels sont toujours vérifiés pour s'assurer de leur exactitude. </w:t>
      </w:r>
    </w:p>
    <w:p>
      <w:r>
        <w:t xml:space="preserve">   Official documents are always checked to ensure their accuracy. </w:t>
      </w:r>
    </w:p>
    <w:p>
      <w:r>
        <w:t xml:space="preserve">10. Il ne faut pas croire à tout ce que l’on entend, il y a des faux-semblants.  </w:t>
      </w:r>
    </w:p>
    <w:p>
      <w:r>
        <w:t xml:space="preserve">    You should not believe everything you hear, there are false appearances.</w:t>
      </w:r>
    </w:p>
    <w:p/>
    <w:p>
      <w:r>
        <w:rPr>
          <w:b/>
        </w:rPr>
        <w:t>Word: Peux-je | Meaning: Can I</w:t>
      </w:r>
    </w:p>
    <w:p/>
    <w:p>
      <w:r>
        <w:t xml:space="preserve">1. Peux-je vous aider ?  </w:t>
      </w:r>
    </w:p>
    <w:p>
      <w:r>
        <w:t xml:space="preserve">   Can I help you?</w:t>
      </w:r>
    </w:p>
    <w:p>
      <w:r>
        <w:t xml:space="preserve">2. Peux-je parler avec vous en français ? </w:t>
      </w:r>
    </w:p>
    <w:p>
      <w:r>
        <w:t xml:space="preserve">   Can I speak with you in French?</w:t>
      </w:r>
    </w:p>
    <w:p>
      <w:r>
        <w:t xml:space="preserve">3. Peux-je avoir une explication plus claire, s'il vous plaît ? </w:t>
      </w:r>
    </w:p>
    <w:p>
      <w:r>
        <w:t xml:space="preserve">   Could I have a clearer explanation, please?</w:t>
      </w:r>
    </w:p>
    <w:p>
      <w:r>
        <w:t xml:space="preserve">4. Peux-je demander une réponse à la question de l’examen ?  </w:t>
      </w:r>
    </w:p>
    <w:p>
      <w:r>
        <w:t xml:space="preserve">   Can I ask a response to the exam question?</w:t>
      </w:r>
    </w:p>
    <w:p>
      <w:r>
        <w:t>5. Peux-je connaître vos coordonnées ?</w:t>
      </w:r>
    </w:p>
    <w:p>
      <w:r>
        <w:t xml:space="preserve">   Can I know your contact information?</w:t>
      </w:r>
    </w:p>
    <w:p>
      <w:r>
        <w:t xml:space="preserve">6. Peux-je prendre un rendez-vous avec vous demain ? </w:t>
      </w:r>
    </w:p>
    <w:p>
      <w:r>
        <w:t xml:space="preserve">   Could I schedule an appointment with you tomorrow?</w:t>
      </w:r>
    </w:p>
    <w:p>
      <w:r>
        <w:t xml:space="preserve">7. Peux-je avoir la dernière version du document, s'il vous plaît ?  </w:t>
      </w:r>
    </w:p>
    <w:p>
      <w:r>
        <w:t xml:space="preserve">   Could I have the latest version of the document, please?</w:t>
      </w:r>
    </w:p>
    <w:p>
      <w:r>
        <w:t>8. Peux-je prendre quelques minutes pour répondre à votre email?</w:t>
      </w:r>
    </w:p>
    <w:p>
      <w:r>
        <w:t xml:space="preserve">   Can I take a few minutes to answer your email? </w:t>
      </w:r>
    </w:p>
    <w:p>
      <w:r>
        <w:t xml:space="preserve">9. Peux-je avoir un peu d’aide avec ma traduction ?  </w:t>
      </w:r>
    </w:p>
    <w:p>
      <w:r>
        <w:t xml:space="preserve">   Can I get some help with my translation? </w:t>
      </w:r>
    </w:p>
    <w:p>
      <w:r>
        <w:t xml:space="preserve">10. Peux-je vous dire que je suis très reconnaissant pour votre aide ? </w:t>
      </w:r>
    </w:p>
    <w:p>
      <w:r>
        <w:t xml:space="preserve">   Can I tell you that I am very grateful for your help?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a dix frères et sœurs.</w:t>
      </w:r>
    </w:p>
    <w:p>
      <w:r>
        <w:t xml:space="preserve">  He has ten brothers and sisters.</w:t>
      </w:r>
    </w:p>
    <w:p>
      <w:r>
        <w:t>3. Il est difficile de trouver dix livres en ligne.</w:t>
      </w:r>
    </w:p>
    <w:p>
      <w:r>
        <w:t xml:space="preserve">   It is difficult to find ten books online.</w:t>
      </w:r>
    </w:p>
    <w:p>
      <w:r>
        <w:t>4. Nous avons dix clients pour notre entreprise.</w:t>
      </w:r>
    </w:p>
    <w:p>
      <w:r>
        <w:t xml:space="preserve">   We have ten clients for our company.</w:t>
      </w:r>
    </w:p>
    <w:p>
      <w:r>
        <w:t xml:space="preserve">5. Dix pommes me suffisent pour la tarte. </w:t>
      </w:r>
    </w:p>
    <w:p>
      <w:r>
        <w:t xml:space="preserve">  Ten apples are enough for the pie.</w:t>
      </w:r>
    </w:p>
    <w:p>
      <w:r>
        <w:t>6. On a dix minutes avant de partir.</w:t>
      </w:r>
    </w:p>
    <w:p>
      <w:r>
        <w:t xml:space="preserve">   We have ten minutes before we leave.</w:t>
      </w:r>
    </w:p>
    <w:p>
      <w:r>
        <w:t xml:space="preserve">7. Dix euros ne sont pas beaucoup d'argent. </w:t>
      </w:r>
    </w:p>
    <w:p>
      <w:r>
        <w:t xml:space="preserve">    Ten euros aren't much money.</w:t>
      </w:r>
    </w:p>
    <w:p>
      <w:r>
        <w:t xml:space="preserve">8. La voiture a dix kilomètres par heure de vitesse moyenne. </w:t>
      </w:r>
    </w:p>
    <w:p>
      <w:r>
        <w:t xml:space="preserve">  The car travels at an average speed of ten kilometers per hour.</w:t>
      </w:r>
    </w:p>
    <w:p>
      <w:r>
        <w:t xml:space="preserve">9. L'horloge affiche dix heures. </w:t>
      </w:r>
    </w:p>
    <w:p>
      <w:r>
        <w:t xml:space="preserve">   The clock shows ten o'clock.</w:t>
      </w:r>
    </w:p>
    <w:p>
      <w:r>
        <w:t xml:space="preserve">10. Il y a dix personnes dans la salle. </w:t>
      </w:r>
    </w:p>
    <w:p>
      <w:r>
        <w:t xml:space="preserve">  There are ten people in the room.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 une robe rouge.</w:t>
      </w:r>
    </w:p>
    <w:p>
      <w:r>
        <w:t xml:space="preserve">   I have a red dress.</w:t>
      </w:r>
    </w:p>
    <w:p>
      <w:r>
        <w:t>3. Le soleil est rouge à l'horizon.</w:t>
      </w:r>
    </w:p>
    <w:p>
      <w:r>
        <w:t xml:space="preserve">   The sun is red at the horizon.</w:t>
      </w:r>
    </w:p>
    <w:p>
      <w:r>
        <w:t>4. Il y a un drapeau rouge sur le monument.</w:t>
      </w:r>
    </w:p>
    <w:p>
      <w:r>
        <w:t xml:space="preserve">   There is a red flag on the monument.</w:t>
      </w:r>
    </w:p>
    <w:p>
      <w:r>
        <w:t>5. La tomate est rouge.</w:t>
      </w:r>
    </w:p>
    <w:p>
      <w:r>
        <w:t xml:space="preserve">   The tomato is red. </w:t>
      </w:r>
    </w:p>
    <w:p>
      <w:r>
        <w:t>6. Les roses sont rouges.</w:t>
      </w:r>
    </w:p>
    <w:p>
      <w:r>
        <w:t xml:space="preserve">   The roses are red.</w:t>
      </w:r>
    </w:p>
    <w:p>
      <w:r>
        <w:t>7. L'eau de rose est rouge.</w:t>
      </w:r>
    </w:p>
    <w:p>
      <w:r>
        <w:t xml:space="preserve">   Rose water is red.</w:t>
      </w:r>
    </w:p>
    <w:p>
      <w:r>
        <w:t>8. Le feu est rouge.</w:t>
      </w:r>
    </w:p>
    <w:p>
      <w:r>
        <w:t xml:space="preserve">   The fire is red.</w:t>
      </w:r>
    </w:p>
    <w:p>
      <w:r>
        <w:t>9. Elle a des cheveux rouges.</w:t>
      </w:r>
    </w:p>
    <w:p>
      <w:r>
        <w:t xml:space="preserve">   She has red hair. </w:t>
      </w:r>
    </w:p>
    <w:p>
      <w:r>
        <w:t>10. Un tableau rouge attire l'attention.</w:t>
      </w:r>
    </w:p>
    <w:p>
      <w:r>
        <w:t xml:space="preserve">   A red painting attracts attention.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>The dress is white.</w:t>
      </w:r>
    </w:p>
    <w:p>
      <w:r>
        <w:t>2. Le ciel était blanc ce matin.</w:t>
      </w:r>
    </w:p>
    <w:p>
      <w:r>
        <w:t>The sky was white this morning.</w:t>
      </w:r>
    </w:p>
    <w:p>
      <w:r>
        <w:t>3. J'ai une carte de crédit blanche.</w:t>
      </w:r>
    </w:p>
    <w:p>
      <w:r>
        <w:t>I have a white credit card.</w:t>
      </w:r>
    </w:p>
    <w:p>
      <w:r>
        <w:t>4. Les fleurs sont blanches et roses.</w:t>
      </w:r>
    </w:p>
    <w:p>
      <w:r>
        <w:t>The flowers are white and pink.</w:t>
      </w:r>
    </w:p>
    <w:p>
      <w:r>
        <w:t xml:space="preserve">5. Tu veux un verre d'eau blanche? </w:t>
      </w:r>
    </w:p>
    <w:p>
      <w:r>
        <w:t>Do you want a glass of white water?</w:t>
      </w:r>
    </w:p>
    <w:p>
      <w:r>
        <w:t>6. La neige est blanche et immaculée.</w:t>
      </w:r>
    </w:p>
    <w:p>
      <w:r>
        <w:t>The snow is white and immaculate.</w:t>
      </w:r>
    </w:p>
    <w:p>
      <w:r>
        <w:t>7. Il porte un chapeau blanc.</w:t>
      </w:r>
    </w:p>
    <w:p>
      <w:r>
        <w:t>He wears a white hat.</w:t>
      </w:r>
    </w:p>
    <w:p>
      <w:r>
        <w:t xml:space="preserve">8. Nous sommes partis pour une randonnée en pleine nature blanche. </w:t>
      </w:r>
    </w:p>
    <w:p>
      <w:r>
        <w:t>We went for a hike in the snowy, white wilderness.</w:t>
      </w:r>
    </w:p>
    <w:p>
      <w:r>
        <w:t>9. La soupe était très épaisse et blanche.</w:t>
      </w:r>
    </w:p>
    <w:p>
      <w:r>
        <w:t>The soup was very thick and white.</w:t>
      </w:r>
    </w:p>
    <w:p>
      <w:r>
        <w:t xml:space="preserve">10. Les nuages sont blancs et sombres. </w:t>
      </w:r>
    </w:p>
    <w:p>
      <w:r>
        <w:t>The clouds are white and dark.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La robe de Marie est noire.</w:t>
      </w:r>
    </w:p>
    <w:p>
      <w:r>
        <w:t xml:space="preserve">   Marie's dress is black.</w:t>
      </w:r>
    </w:p>
    <w:p>
      <w:r>
        <w:t>3. Il aime boire du café noir.</w:t>
      </w:r>
    </w:p>
    <w:p>
      <w:r>
        <w:t xml:space="preserve">   He likes to drink black coffee.</w:t>
      </w:r>
    </w:p>
    <w:p>
      <w:r>
        <w:t>4. Les feuilles sont noires en automne.</w:t>
      </w:r>
    </w:p>
    <w:p>
      <w:r>
        <w:t xml:space="preserve">   Leaves are black in autumn. </w:t>
      </w:r>
    </w:p>
    <w:p>
      <w:r>
        <w:t>5. Le ciel était noir ce soir.</w:t>
      </w:r>
    </w:p>
    <w:p>
      <w:r>
        <w:t xml:space="preserve">   The sky was black that evening.</w:t>
      </w:r>
    </w:p>
    <w:p>
      <w:r>
        <w:t>6. La porte est noire et elle est solide.</w:t>
      </w:r>
    </w:p>
    <w:p>
      <w:r>
        <w:t xml:space="preserve">   The door is black and sturdy.</w:t>
      </w:r>
    </w:p>
    <w:p>
      <w:r>
        <w:t>7. Le gâteau est noir, mais il est délicieux.</w:t>
      </w:r>
    </w:p>
    <w:p>
      <w:r>
        <w:t xml:space="preserve">   The cake is black but it's delicious. </w:t>
      </w:r>
    </w:p>
    <w:p>
      <w:r>
        <w:t xml:space="preserve">8. Il a des idées noires sur la politique. </w:t>
      </w:r>
    </w:p>
    <w:p>
      <w:r>
        <w:t xml:space="preserve">   He has dark ideas about politics.  </w:t>
      </w:r>
    </w:p>
    <w:p>
      <w:r>
        <w:t xml:space="preserve">9. Les vêtements noirs sont toujours chic. </w:t>
      </w:r>
    </w:p>
    <w:p>
      <w:r>
        <w:t xml:space="preserve">   Black clothes are always stylish. </w:t>
      </w:r>
    </w:p>
    <w:p>
      <w:r>
        <w:t>10. La nuit est noire et la lune brille.</w:t>
      </w:r>
    </w:p>
    <w:p>
      <w:r>
        <w:t xml:space="preserve">    Night is black and the moon shines.</w:t>
      </w:r>
    </w:p>
    <w:p/>
    <w:p>
      <w:r>
        <w:rPr>
          <w:b/>
        </w:rPr>
        <w:t>Word: La | Meaning: The</w:t>
      </w:r>
    </w:p>
    <w:p/>
    <w:p>
      <w:r>
        <w:t xml:space="preserve">1. La pluie tombe doucement. </w:t>
      </w:r>
    </w:p>
    <w:p>
      <w:r>
        <w:t xml:space="preserve">    The rain is falling gently.</w:t>
      </w:r>
    </w:p>
    <w:p>
      <w:r>
        <w:t xml:space="preserve">2. J'aime beaucoup lire des livres français. </w:t>
      </w:r>
    </w:p>
    <w:p>
      <w:r>
        <w:t xml:space="preserve">   I love reading French books.</w:t>
      </w:r>
    </w:p>
    <w:p>
      <w:r>
        <w:t xml:space="preserve">3. Il est important de se brosser les dents. </w:t>
      </w:r>
    </w:p>
    <w:p>
      <w:r>
        <w:t xml:space="preserve">   It is important to brush your teeth.</w:t>
      </w:r>
    </w:p>
    <w:p>
      <w:r>
        <w:t>4. L'eau est essentielle pour la vie.</w:t>
      </w:r>
    </w:p>
    <w:p>
      <w:r>
        <w:t xml:space="preserve">    Water is essential for life.</w:t>
      </w:r>
    </w:p>
    <w:p>
      <w:r>
        <w:t xml:space="preserve">5. Je voudrais aller au cinéma ce soir. </w:t>
      </w:r>
    </w:p>
    <w:p>
      <w:r>
        <w:t xml:space="preserve">    I would like to go to the cinema tonight.</w:t>
      </w:r>
    </w:p>
    <w:p>
      <w:r>
        <w:t xml:space="preserve">6. Vous avez besoin d’acheter des provisions ? </w:t>
      </w:r>
    </w:p>
    <w:p>
      <w:r>
        <w:t xml:space="preserve">    Do you need to buy groceries?</w:t>
      </w:r>
    </w:p>
    <w:p>
      <w:r>
        <w:t>7. La musique est agréable à écouter.</w:t>
      </w:r>
    </w:p>
    <w:p>
      <w:r>
        <w:t xml:space="preserve">   Music is enjoyable to listen to. </w:t>
      </w:r>
    </w:p>
    <w:p>
      <w:r>
        <w:t>8. Il a fait un excellent travail.</w:t>
      </w:r>
    </w:p>
    <w:p>
      <w:r>
        <w:t xml:space="preserve">  He did excellent work.</w:t>
      </w:r>
    </w:p>
    <w:p>
      <w:r>
        <w:t>9. Les enfants ont joué pendant une heure.</w:t>
      </w:r>
    </w:p>
    <w:p>
      <w:r>
        <w:t xml:space="preserve">    The children played for an hour.</w:t>
      </w:r>
    </w:p>
    <w:p>
      <w:r>
        <w:t xml:space="preserve">10. Vous avez déjà vu des films français ? </w:t>
      </w:r>
    </w:p>
    <w:p>
      <w:r>
        <w:t xml:space="preserve">     Have you already seen any French movies?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