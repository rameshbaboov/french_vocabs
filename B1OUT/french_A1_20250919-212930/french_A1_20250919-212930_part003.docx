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made</w:t>
      </w:r>
    </w:p>
    <w:p/>
    <w:p>
      <w:r>
        <w:t>1.  Je suis allé au marché et j'ai acheté du pain.</w:t>
      </w:r>
    </w:p>
    <w:p>
      <w:r>
        <w:t xml:space="preserve">   I went to the market and bought some bread.</w:t>
      </w:r>
    </w:p>
    <w:p>
      <w:r>
        <w:t>2.  J'ai fait un gâteau pour mon anniversaire.</w:t>
      </w:r>
    </w:p>
    <w:p>
      <w:r>
        <w:t xml:space="preserve">   I made a cake for my birthday. </w:t>
      </w:r>
    </w:p>
    <w:p>
      <w:r>
        <w:t>3.  Elle a fait une sieste après avoir travaillé toute la journée.</w:t>
      </w:r>
    </w:p>
    <w:p>
      <w:r>
        <w:t xml:space="preserve">   She took a nap after working all day.</w:t>
      </w:r>
    </w:p>
    <w:p>
      <w:r>
        <w:t>4.  Le professeur a fait des exercices de grammaire à ses élèves.</w:t>
      </w:r>
    </w:p>
    <w:p>
      <w:r>
        <w:t xml:space="preserve">   The teacher gave his students grammar exercises. </w:t>
      </w:r>
    </w:p>
    <w:p>
      <w:r>
        <w:t>5.  Le voyage nous a fait découvrir de nouvelles cultures.</w:t>
      </w:r>
    </w:p>
    <w:p>
      <w:r>
        <w:t xml:space="preserve">   The trip made us discover new cultures.</w:t>
      </w:r>
    </w:p>
    <w:p>
      <w:r>
        <w:t>6.  J'ai fait une grande erreur en oubliant de prendre mon téléphone.</w:t>
      </w:r>
    </w:p>
    <w:p>
      <w:r>
        <w:t xml:space="preserve">   I made a big mistake by forgetting to take my phone. </w:t>
      </w:r>
    </w:p>
    <w:p>
      <w:r>
        <w:t>7.  Il est important de faire attention aux enfants.</w:t>
      </w:r>
    </w:p>
    <w:p>
      <w:r>
        <w:t xml:space="preserve">   It is important to pay attention to children.</w:t>
      </w:r>
    </w:p>
    <w:p>
      <w:r>
        <w:t>8.  Les enfants ont fait un dessin à l'école.</w:t>
      </w:r>
    </w:p>
    <w:p>
      <w:r>
        <w:t xml:space="preserve">   The children drew a picture at school. </w:t>
      </w:r>
    </w:p>
    <w:p>
      <w:r>
        <w:t>9.  Ils ont fait une discussion sur la météo.</w:t>
      </w:r>
    </w:p>
    <w:p>
      <w:r>
        <w:t xml:space="preserve">   They had a discussion about the weather. </w:t>
      </w:r>
    </w:p>
    <w:p>
      <w:r>
        <w:t xml:space="preserve">10. Je suis allé au cinéma et j'ai fait une réservation pour des places. </w:t>
      </w:r>
    </w:p>
    <w:p>
      <w:r>
        <w:t xml:space="preserve">    I went to the cinema and made a reservation for seats.</w:t>
      </w:r>
    </w:p>
    <w:p/>
    <w:p>
      <w:r>
        <w:rPr>
          <w:b/>
        </w:rPr>
        <w:t>Word: Saisir | Meaning: To grasp, to seize</w:t>
      </w:r>
    </w:p>
    <w:p/>
    <w:p>
      <w:r>
        <w:t>1. Je vais saisir la feuille de calcul.</w:t>
      </w:r>
    </w:p>
    <w:p>
      <w:r>
        <w:t xml:space="preserve">   I am going to seize the spreadsheet.</w:t>
      </w:r>
    </w:p>
    <w:p>
      <w:r>
        <w:t>2. Il est important de saisir correctement le dosage.</w:t>
      </w:r>
    </w:p>
    <w:p>
      <w:r>
        <w:t xml:space="preserve">   It is important to seize correctly the dosage.</w:t>
      </w:r>
    </w:p>
    <w:p>
      <w:r>
        <w:t>3. La petite fille saisit les crayons dans une boîte.</w:t>
      </w:r>
    </w:p>
    <w:p>
      <w:r>
        <w:t xml:space="preserve">   The little girl grabs the crayons in a box.</w:t>
      </w:r>
    </w:p>
    <w:p>
      <w:r>
        <w:t>4. Les étudiants saisissent des informations sur la technologie.</w:t>
      </w:r>
    </w:p>
    <w:p>
      <w:r>
        <w:t xml:space="preserve">   The students seize information about technology. </w:t>
      </w:r>
    </w:p>
    <w:p>
      <w:r>
        <w:t>5. Je vais saisir mes affaires pour partir à l'aventure.</w:t>
      </w:r>
    </w:p>
    <w:p>
      <w:r>
        <w:t xml:space="preserve">   I am going to seize my belongings to go on an adventure.</w:t>
      </w:r>
    </w:p>
    <w:p>
      <w:r>
        <w:t>6.  Il faut saisir les opportunités de développement.</w:t>
      </w:r>
    </w:p>
    <w:p>
      <w:r>
        <w:t xml:space="preserve">   We need to seize opportunities for development.</w:t>
      </w:r>
    </w:p>
    <w:p>
      <w:r>
        <w:t xml:space="preserve">7. Le chef saisit la baguette et le pain dans son panier. </w:t>
      </w:r>
    </w:p>
    <w:p>
      <w:r>
        <w:t xml:space="preserve">   The chef grabs the baguette and bread in his basket. </w:t>
      </w:r>
    </w:p>
    <w:p>
      <w:r>
        <w:t>8. Elle saisit une petite fleur de l'arbre aux feuilles denses.</w:t>
      </w:r>
    </w:p>
    <w:p>
      <w:r>
        <w:t xml:space="preserve">   She grasps a small flower from the tree with dense leaves.</w:t>
      </w:r>
    </w:p>
    <w:p>
      <w:r>
        <w:t xml:space="preserve">9.  La mère saisit la main de son enfant et le regarde. </w:t>
      </w:r>
    </w:p>
    <w:p>
      <w:r>
        <w:t xml:space="preserve">   The mother grabs her child’s hand and looks at him.</w:t>
      </w:r>
    </w:p>
    <w:p>
      <w:r>
        <w:t>10. Nous saisissons les clés et nous sortons.</w:t>
      </w:r>
    </w:p>
    <w:p>
      <w:r>
        <w:t xml:space="preserve">    We seize the keys and leave.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Salut à tous !</w:t>
      </w:r>
    </w:p>
    <w:p>
      <w:r>
        <w:t xml:space="preserve">  Hello everyone!</w:t>
      </w:r>
    </w:p>
    <w:p>
      <w:r>
        <w:t>3. Salut, j’ai envie de parler français.</w:t>
      </w:r>
    </w:p>
    <w:p>
      <w:r>
        <w:t xml:space="preserve">  Hi, I feel like speaking French.</w:t>
      </w:r>
    </w:p>
    <w:p>
      <w:r>
        <w:t xml:space="preserve">4. Salut, je suis contente de te revoir. </w:t>
      </w:r>
    </w:p>
    <w:p>
      <w:r>
        <w:t xml:space="preserve">  Hello, I'm happy to see you again.</w:t>
      </w:r>
    </w:p>
    <w:p>
      <w:r>
        <w:t>5. Salut ! Qu’est-ce que tu fais ?</w:t>
      </w:r>
    </w:p>
    <w:p>
      <w:r>
        <w:t xml:space="preserve">  Hey! What are you doing?</w:t>
      </w:r>
    </w:p>
    <w:p>
      <w:r>
        <w:t>6. J’ai un problème avec mon ordinateur, salut.</w:t>
      </w:r>
    </w:p>
    <w:p>
      <w:r>
        <w:t xml:space="preserve">   I have a problem with my computer, hi there.</w:t>
      </w:r>
    </w:p>
    <w:p>
      <w:r>
        <w:t xml:space="preserve">7.  Salut, je suis parti pour une escapade dans la nature. </w:t>
      </w:r>
    </w:p>
    <w:p>
      <w:r>
        <w:t xml:space="preserve">   Hello, I'm going on a trip to nature.</w:t>
      </w:r>
    </w:p>
    <w:p>
      <w:r>
        <w:t>8. Salut ! Avez-vous l’intention de participer à cette activité ?</w:t>
      </w:r>
    </w:p>
    <w:p>
      <w:r>
        <w:t xml:space="preserve">  Hey! Do you plan on participating in this activity?</w:t>
      </w:r>
    </w:p>
    <w:p>
      <w:r>
        <w:t>9. Salut, je vais au cinéma ce soir.</w:t>
      </w:r>
    </w:p>
    <w:p>
      <w:r>
        <w:t xml:space="preserve">  Hi, I'm going to the cinema tonight.</w:t>
      </w:r>
    </w:p>
    <w:p>
      <w:r>
        <w:t>10.  Salut,  comment vas-tu aujourd’hui ?</w:t>
      </w:r>
    </w:p>
    <w:p>
      <w:r>
        <w:t xml:space="preserve">   Hello, how are you today?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doing well, thank you.</w:t>
      </w:r>
    </w:p>
    <w:p>
      <w:r>
        <w:t>2.  Il a bien dormi la nuit dernière.</w:t>
      </w:r>
    </w:p>
    <w:p>
      <w:r>
        <w:t xml:space="preserve">    He slept well last night.</w:t>
      </w:r>
    </w:p>
    <w:p>
      <w:r>
        <w:t xml:space="preserve">3.  Le restaurant est bien situé. </w:t>
      </w:r>
    </w:p>
    <w:p>
      <w:r>
        <w:t xml:space="preserve">    The restaurant is well located.</w:t>
      </w:r>
    </w:p>
    <w:p>
      <w:r>
        <w:t xml:space="preserve">4.  Tu as bien mangé? </w:t>
      </w:r>
    </w:p>
    <w:p>
      <w:r>
        <w:t xml:space="preserve">    Did you eat well?</w:t>
      </w:r>
    </w:p>
    <w:p>
      <w:r>
        <w:t>5.  La météo est bien aujourd'hui.</w:t>
      </w:r>
    </w:p>
    <w:p>
      <w:r>
        <w:t xml:space="preserve">    The weather is good today.</w:t>
      </w:r>
    </w:p>
    <w:p>
      <w:r>
        <w:t>6.  Est-ce que vous avez bien compris?</w:t>
      </w:r>
    </w:p>
    <w:p>
      <w:r>
        <w:t xml:space="preserve">    Did you understand well? </w:t>
      </w:r>
    </w:p>
    <w:p>
      <w:r>
        <w:t>7.  Il fait du bon cinéma.</w:t>
      </w:r>
    </w:p>
    <w:p>
      <w:r>
        <w:t xml:space="preserve">    It's nice film. </w:t>
      </w:r>
    </w:p>
    <w:p>
      <w:r>
        <w:t>8.   L’école a bien réuni les enfants.</w:t>
      </w:r>
    </w:p>
    <w:p>
      <w:r>
        <w:t xml:space="preserve">    The school has well gathered the children. </w:t>
      </w:r>
    </w:p>
    <w:p>
      <w:r>
        <w:t xml:space="preserve">9.  La conversation est bien menée. </w:t>
      </w:r>
    </w:p>
    <w:p>
      <w:r>
        <w:t xml:space="preserve">    The conversation is well-conducted. </w:t>
      </w:r>
    </w:p>
    <w:p>
      <w:r>
        <w:t xml:space="preserve">10. La vie est bien. </w:t>
      </w:r>
    </w:p>
    <w:p>
      <w:r>
        <w:t xml:space="preserve">    Life is good.</w:t>
      </w:r>
    </w:p>
    <w:p/>
    <w:p>
      <w:r>
        <w:rPr>
          <w:b/>
        </w:rPr>
        <w:t>Word: He | Meaning: He</w:t>
      </w:r>
    </w:p>
    <w:p/>
    <w:p>
      <w:r>
        <w:t xml:space="preserve">1.  Il est un excellent cuisinier. </w:t>
      </w:r>
    </w:p>
    <w:p>
      <w:r>
        <w:t xml:space="preserve">    He is an excellent cook.</w:t>
      </w:r>
    </w:p>
    <w:p>
      <w:r>
        <w:t xml:space="preserve">2.  Elle adore le cinéma, mais il préfère la musique. </w:t>
      </w:r>
    </w:p>
    <w:p>
      <w:r>
        <w:t xml:space="preserve">    She loves cinema, but he prefers music.</w:t>
      </w:r>
    </w:p>
    <w:p>
      <w:r>
        <w:t xml:space="preserve">3.  Le garçon était fatigué après sa randonnée en montagne. </w:t>
      </w:r>
    </w:p>
    <w:p>
      <w:r>
        <w:t xml:space="preserve">    The boy was tired after his hike in the mountains.</w:t>
      </w:r>
    </w:p>
    <w:p>
      <w:r>
        <w:t>4.  Je n'aime pas les plats trop épicés, mais il est ravi de les savourer.</w:t>
      </w:r>
    </w:p>
    <w:p>
      <w:r>
        <w:t xml:space="preserve">    I don't like spicy dishes, but he is thrilled to enjoy them.</w:t>
      </w:r>
    </w:p>
    <w:p>
      <w:r>
        <w:t xml:space="preserve">5.  Il a travaillé dur pour réussir sa mission. </w:t>
      </w:r>
    </w:p>
    <w:p>
      <w:r>
        <w:t xml:space="preserve">    He worked hard to succeed in his mission.</w:t>
      </w:r>
    </w:p>
    <w:p>
      <w:r>
        <w:t>6.  Mes parents sont très gentils, et il leur fait toujours plaisir de se revoir.</w:t>
      </w:r>
    </w:p>
    <w:p>
      <w:r>
        <w:t xml:space="preserve">    My parents are very kind, and he always enjoys seeing them.</w:t>
      </w:r>
    </w:p>
    <w:p>
      <w:r>
        <w:t xml:space="preserve">7.  La ville est vaste, mais il n'y a pas trop de monde. </w:t>
      </w:r>
    </w:p>
    <w:p>
      <w:r>
        <w:t xml:space="preserve">    The city is vast, but there isn't too much of a crowd.</w:t>
      </w:r>
    </w:p>
    <w:p>
      <w:r>
        <w:t xml:space="preserve">8.  Il était impatient d’aller à la plage et d'écouter le son des vagues. </w:t>
      </w:r>
    </w:p>
    <w:p>
      <w:r>
        <w:t xml:space="preserve">    He was eager to go to the beach and listen to the sound of the waves.</w:t>
      </w:r>
    </w:p>
    <w:p>
      <w:r>
        <w:t>9.  Elle a fait une grande erreur, mais il est toujours disponible pour l'aider.</w:t>
      </w:r>
    </w:p>
    <w:p>
      <w:r>
        <w:t xml:space="preserve">   She made a big mistake, but he is always available to help her.</w:t>
      </w:r>
    </w:p>
    <w:p>
      <w:r>
        <w:t xml:space="preserve">10. Il n’a pas beaucoup d’argent, mais il pense à faire des économies chaque mois. </w:t>
      </w:r>
    </w:p>
    <w:p>
      <w:r>
        <w:t xml:space="preserve">    He doesn't have much money, but he thinks about saving each month.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>Four children</w:t>
      </w:r>
    </w:p>
    <w:p>
      <w:r>
        <w:t>2. Il a vu quatre voitures dans la rue.</w:t>
      </w:r>
    </w:p>
    <w:p>
      <w:r>
        <w:t>He saw four cars in the street.</w:t>
      </w:r>
    </w:p>
    <w:p>
      <w:r>
        <w:t xml:space="preserve">3. Combien de personnes y a-t-il ? -  Il y a quatre. </w:t>
      </w:r>
    </w:p>
    <w:p>
      <w:r>
        <w:t>How many people are there? - There are four.</w:t>
      </w:r>
    </w:p>
    <w:p>
      <w:r>
        <w:t>4. Nous avons eu quatre invités pour le dîner.</w:t>
      </w:r>
    </w:p>
    <w:p>
      <w:r>
        <w:t>We had four guests for dinner.</w:t>
      </w:r>
    </w:p>
    <w:p>
      <w:r>
        <w:t>5. Le restaurant avait quatre tables libres.</w:t>
      </w:r>
    </w:p>
    <w:p>
      <w:r>
        <w:t>The restaurant had four free tables.</w:t>
      </w:r>
    </w:p>
    <w:p>
      <w:r>
        <w:t xml:space="preserve">6. La ville a une population de quatre millions d'habitants. </w:t>
      </w:r>
    </w:p>
    <w:p>
      <w:r>
        <w:t>The city has a population of four million inhabitants.</w:t>
      </w:r>
    </w:p>
    <w:p>
      <w:r>
        <w:t xml:space="preserve">7. Il est difficile de trouver quatre solutions pour un problème aussi complexe. </w:t>
      </w:r>
    </w:p>
    <w:p>
      <w:r>
        <w:t xml:space="preserve">It is difficult to find four solutions for such a complex problem. </w:t>
      </w:r>
    </w:p>
    <w:p>
      <w:r>
        <w:t>8. Ils ont acheté quatre kilos de pommes de terre.</w:t>
      </w:r>
    </w:p>
    <w:p>
      <w:r>
        <w:t>They bought four kilos of potatoes.</w:t>
      </w:r>
    </w:p>
    <w:p>
      <w:r>
        <w:t>9. La boulangerie a quatre employés.</w:t>
      </w:r>
    </w:p>
    <w:p>
      <w:r>
        <w:t>The bakery has four employees.</w:t>
      </w:r>
    </w:p>
    <w:p>
      <w:r>
        <w:t xml:space="preserve">10.  J'ai besoin d'un quart de litre de lait. </w:t>
      </w:r>
    </w:p>
    <w:p>
      <w:r>
        <w:t>I need a quarter liter of milk.</w:t>
      </w:r>
    </w:p>
    <w:p/>
    <w:p>
      <w:r>
        <w:rPr>
          <w:b/>
        </w:rPr>
        <w:t>Word: four | Meaning: four</w:t>
      </w:r>
    </w:p>
    <w:p/>
    <w:p>
      <w:r>
        <w:t>1. Il y a quatre personnes dans la salle.</w:t>
      </w:r>
    </w:p>
    <w:p>
      <w:r>
        <w:t xml:space="preserve">    There are four people in the room.</w:t>
      </w:r>
    </w:p>
    <w:p>
      <w:r>
        <w:t>2. J'ai acheté quatre pommes de terre.</w:t>
      </w:r>
    </w:p>
    <w:p>
      <w:r>
        <w:t xml:space="preserve">    I bought four potatoes.</w:t>
      </w:r>
    </w:p>
    <w:p>
      <w:r>
        <w:t>3. Elle aime jouer avec quatre amis.</w:t>
      </w:r>
    </w:p>
    <w:p>
      <w:r>
        <w:t xml:space="preserve">    She likes to play with four friends.</w:t>
      </w:r>
    </w:p>
    <w:p>
      <w:r>
        <w:t xml:space="preserve">4. La voiture a quatre roues. </w:t>
      </w:r>
    </w:p>
    <w:p>
      <w:r>
        <w:t xml:space="preserve">    The car has four wheels.</w:t>
      </w:r>
    </w:p>
    <w:p>
      <w:r>
        <w:t>5. Je me suis rendu compte que j’avais quatre heures pour terminer ma tâche.</w:t>
      </w:r>
    </w:p>
    <w:p>
      <w:r>
        <w:t xml:space="preserve">    I realized that I had four hours left to finish my task.</w:t>
      </w:r>
    </w:p>
    <w:p>
      <w:r>
        <w:t xml:space="preserve">6. Il y a quatre jours de congé cette semaine. </w:t>
      </w:r>
    </w:p>
    <w:p>
      <w:r>
        <w:t xml:space="preserve">   There are four days of vacation this week.</w:t>
      </w:r>
    </w:p>
    <w:p>
      <w:r>
        <w:t>7. La boulangerie a four croissants sur la table.</w:t>
      </w:r>
    </w:p>
    <w:p>
      <w:r>
        <w:t xml:space="preserve">    The bakery has four croissants on the table. </w:t>
      </w:r>
    </w:p>
    <w:p>
      <w:r>
        <w:t>8. Nous avons besoin de quatre heures pour terminer notre projet.</w:t>
      </w:r>
    </w:p>
    <w:p>
      <w:r>
        <w:t xml:space="preserve">    We need four hours to finish our project.</w:t>
      </w:r>
    </w:p>
    <w:p>
      <w:r>
        <w:t>9. Il y a toujours quatre heures avant l’heure du dîner.</w:t>
      </w:r>
    </w:p>
    <w:p>
      <w:r>
        <w:t xml:space="preserve">    There are always four hours before dinnertime.</w:t>
      </w:r>
    </w:p>
    <w:p>
      <w:r>
        <w:t xml:space="preserve">10. Je suis fatigué, j'ai eu quatre nuits d'insomnie. </w:t>
      </w:r>
    </w:p>
    <w:p>
      <w:r>
        <w:t xml:space="preserve">   I am tired, I have had four sleepless nights.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la France. </w:t>
      </w:r>
    </w:p>
    <w:p>
      <w:r>
        <w:t xml:space="preserve">   I read a book about the history of France.</w:t>
      </w:r>
    </w:p>
    <w:p>
      <w:r>
        <w:t xml:space="preserve">2.  Mon frère a acheté un nouveau livre pour son anniversaire. </w:t>
      </w:r>
    </w:p>
    <w:p>
      <w:r>
        <w:t xml:space="preserve">    My brother bought a new book for his birthday. </w:t>
      </w:r>
    </w:p>
    <w:p>
      <w:r>
        <w:t xml:space="preserve">3. Le professeur nous a demandé de lire un livre de notre choix. </w:t>
      </w:r>
    </w:p>
    <w:p>
      <w:r>
        <w:t xml:space="preserve">   The teacher asked us to read a book of our choice.</w:t>
      </w:r>
    </w:p>
    <w:p>
      <w:r>
        <w:t xml:space="preserve">4. Les enfants ont regardé des livres à la bibliothèque.  </w:t>
      </w:r>
    </w:p>
    <w:p>
      <w:r>
        <w:t xml:space="preserve">   The children watched books at the library. </w:t>
      </w:r>
    </w:p>
    <w:p>
      <w:r>
        <w:t xml:space="preserve">5. Il est important d'avoir plusieurs livres dans son collection. </w:t>
      </w:r>
    </w:p>
    <w:p>
      <w:r>
        <w:t xml:space="preserve">    It is important to have several books in one's collection. </w:t>
      </w:r>
    </w:p>
    <w:p>
      <w:r>
        <w:t xml:space="preserve">6. J'adore lire des romans, mais j'aime aussi lire des biographies. </w:t>
      </w:r>
    </w:p>
    <w:p>
      <w:r>
        <w:t xml:space="preserve">   I love reading novels, but I also like reading biographies.  </w:t>
      </w:r>
    </w:p>
    <w:p>
      <w:r>
        <w:t xml:space="preserve">7. Les libraires vendent beaucoup de livres à la rentrée scolaire. </w:t>
      </w:r>
    </w:p>
    <w:p>
      <w:r>
        <w:t xml:space="preserve">   Booksellers sell a lot of books at the start of the school year. </w:t>
      </w:r>
    </w:p>
    <w:p>
      <w:r>
        <w:t xml:space="preserve">8.  J’ai toujours un livre dans ma sacoche pour les voyages.  </w:t>
      </w:r>
    </w:p>
    <w:p>
      <w:r>
        <w:t xml:space="preserve">    I always have a book in my bag for travel.  </w:t>
      </w:r>
    </w:p>
    <w:p>
      <w:r>
        <w:t xml:space="preserve">9. Il est important de prendre le temps de lire un livre avant de dormir. </w:t>
      </w:r>
    </w:p>
    <w:p>
      <w:r>
        <w:t xml:space="preserve">   It's important to take time to read a book before going to sleep.  </w:t>
      </w:r>
    </w:p>
    <w:p>
      <w:r>
        <w:t xml:space="preserve">10. J’ai lu plusieurs livres sur la montagne, j’en ai beaucoup appris!  </w:t>
      </w:r>
    </w:p>
    <w:p>
      <w:r>
        <w:t xml:space="preserve">    I have read several books about the mountains; I have learned a lot from them!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</w:t>
      </w:r>
    </w:p>
    <w:p>
      <w:r>
        <w:t xml:space="preserve">    She is a talented artist.</w:t>
      </w:r>
    </w:p>
    <w:p>
      <w:r>
        <w:t xml:space="preserve">2. Je m'appelle Marie, et elle s'apprend la langue française. </w:t>
      </w:r>
    </w:p>
    <w:p>
      <w:r>
        <w:t xml:space="preserve">    My name is Marie, and she is learning French.</w:t>
      </w:r>
    </w:p>
    <w:p>
      <w:r>
        <w:t>3.  Elle aime cuisiner des plats français.</w:t>
      </w:r>
    </w:p>
    <w:p>
      <w:r>
        <w:t xml:space="preserve">     She likes to cook French dishes.</w:t>
      </w:r>
    </w:p>
    <w:p>
      <w:r>
        <w:t>4. Elle est venue en visite à mon école.</w:t>
      </w:r>
    </w:p>
    <w:p>
      <w:r>
        <w:t xml:space="preserve">    She came to visit my school.</w:t>
      </w:r>
    </w:p>
    <w:p>
      <w:r>
        <w:t xml:space="preserve">5. Le concert était très impressionnant, et elle a apprécié le spectacle. </w:t>
      </w:r>
    </w:p>
    <w:p>
      <w:r>
        <w:t xml:space="preserve">   The concert was very impressive, and she enjoyed the show.</w:t>
      </w:r>
    </w:p>
    <w:p>
      <w:r>
        <w:t xml:space="preserve">6. La pluie a cessé, et elle est sortie pour marcher. </w:t>
      </w:r>
    </w:p>
    <w:p>
      <w:r>
        <w:t xml:space="preserve">   The rain has stopped, and she went outside to walk. </w:t>
      </w:r>
    </w:p>
    <w:p>
      <w:r>
        <w:t xml:space="preserve">7. Elle m'a aidé à préparer la fête.  </w:t>
      </w:r>
    </w:p>
    <w:p>
      <w:r>
        <w:t xml:space="preserve">    She helped me prepare for the party. </w:t>
      </w:r>
    </w:p>
    <w:p>
      <w:r>
        <w:t xml:space="preserve">8. Elle est arrivée tard, mais nous avons toujours été patient. </w:t>
      </w:r>
    </w:p>
    <w:p>
      <w:r>
        <w:t xml:space="preserve">    She arrived late, but we were always patient. </w:t>
      </w:r>
    </w:p>
    <w:p>
      <w:r>
        <w:t xml:space="preserve">9. Elle a besoin d’un nouveau manteau de laine. </w:t>
      </w:r>
    </w:p>
    <w:p>
      <w:r>
        <w:t xml:space="preserve">   She needs a new wool coat.</w:t>
      </w:r>
    </w:p>
    <w:p>
      <w:r>
        <w:t xml:space="preserve">10.  Elle a une passion pour la littérature. </w:t>
      </w:r>
    </w:p>
    <w:p>
      <w:r>
        <w:t xml:space="preserve">    She has a passion for literature.</w:t>
      </w:r>
    </w:p>
    <w:p/>
    <w:p>
      <w:r>
        <w:rPr>
          <w:b/>
        </w:rPr>
        <w:t>Word: J'aime | Meaning: I love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J'aime cuisiner de nouvelles recettes.</w:t>
      </w:r>
    </w:p>
    <w:p>
      <w:r>
        <w:t xml:space="preserve">  I love cooking new recipes.</w:t>
      </w:r>
    </w:p>
    <w:p>
      <w:r>
        <w:t>3. J'aime voyager en famille.</w:t>
      </w:r>
    </w:p>
    <w:p>
      <w:r>
        <w:t xml:space="preserve">  I enjoy traveling with my family.</w:t>
      </w:r>
    </w:p>
    <w:p>
      <w:r>
        <w:t>4. J'aime le chocolat noir.</w:t>
      </w:r>
    </w:p>
    <w:p>
      <w:r>
        <w:t xml:space="preserve">  I love dark chocolate.</w:t>
      </w:r>
    </w:p>
    <w:p>
      <w:r>
        <w:t>5. J'aime apprendre de nouvelles choses.</w:t>
      </w:r>
    </w:p>
    <w:p>
      <w:r>
        <w:t xml:space="preserve">  I like learning new things.</w:t>
      </w:r>
    </w:p>
    <w:p>
      <w:r>
        <w:t>6. J'aime les beaux jours d'été.</w:t>
      </w:r>
    </w:p>
    <w:p>
      <w:r>
        <w:t xml:space="preserve">  I like the beautiful summer days.</w:t>
      </w:r>
    </w:p>
    <w:p>
      <w:r>
        <w:t>7. J'aime discuter avec mes amis.</w:t>
      </w:r>
    </w:p>
    <w:p>
      <w:r>
        <w:t xml:space="preserve">  I enjoy chatting with my friends.</w:t>
      </w:r>
    </w:p>
    <w:p>
      <w:r>
        <w:t>8. J'aime lire des romans policiers.</w:t>
      </w:r>
    </w:p>
    <w:p>
      <w:r>
        <w:t xml:space="preserve">  I love reading detective novels.</w:t>
      </w:r>
    </w:p>
    <w:p>
      <w:r>
        <w:t>9. J'aime aller au cinéma.</w:t>
      </w:r>
    </w:p>
    <w:p>
      <w:r>
        <w:t xml:space="preserve">  I like going to the movies.</w:t>
      </w:r>
    </w:p>
    <w:p>
      <w:r>
        <w:t>10. J'aime les animaux domestiques.</w:t>
      </w:r>
    </w:p>
    <w:p>
      <w:r>
        <w:t xml:space="preserve">  I like pets.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