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>1. J'ai de très bons amis au travail.</w:t>
      </w:r>
    </w:p>
    <w:p>
      <w:r>
        <w:t xml:space="preserve">   I have very good friends at work.</w:t>
      </w:r>
    </w:p>
    <w:p>
      <w:r>
        <w:t>2. Ils sont venus me voir et nous avons passé une bonne soirée ensemble.</w:t>
      </w:r>
    </w:p>
    <w:p>
      <w:r>
        <w:t xml:space="preserve">   They came to see me, and we had a nice evening together. </w:t>
      </w:r>
    </w:p>
    <w:p>
      <w:r>
        <w:t>3.  Mes amis aiment aller aux concerts et aux films.</w:t>
      </w:r>
    </w:p>
    <w:p>
      <w:r>
        <w:t xml:space="preserve">    My friends like to go to concerts and movies. </w:t>
      </w:r>
    </w:p>
    <w:p>
      <w:r>
        <w:t>4. Je suis heureux d'avoir de tels amis.</w:t>
      </w:r>
    </w:p>
    <w:p>
      <w:r>
        <w:t xml:space="preserve">   I am happy to have such good friends.</w:t>
      </w:r>
    </w:p>
    <w:p>
      <w:r>
        <w:t xml:space="preserve">5. J’ai beaucoup d'amis dans mon quartier. </w:t>
      </w:r>
    </w:p>
    <w:p>
      <w:r>
        <w:t xml:space="preserve">   I have a lot of friends in my neighborhood.</w:t>
      </w:r>
    </w:p>
    <w:p>
      <w:r>
        <w:t xml:space="preserve">6.  Nous avons discuté de nos projets et des choses à faire ensemble. </w:t>
      </w:r>
    </w:p>
    <w:p>
      <w:r>
        <w:t xml:space="preserve">   We discussed our projects and things we can do together. </w:t>
      </w:r>
    </w:p>
    <w:p>
      <w:r>
        <w:t>7.  Il faut prendre soin de ses amis.</w:t>
      </w:r>
    </w:p>
    <w:p>
      <w:r>
        <w:t xml:space="preserve">    You must take care of your friends. </w:t>
      </w:r>
    </w:p>
    <w:p>
      <w:r>
        <w:t xml:space="preserve">8. Mon ami m’a aidé avec mon projet. </w:t>
      </w:r>
    </w:p>
    <w:p>
      <w:r>
        <w:t xml:space="preserve">    My friend helped me with my project.</w:t>
      </w:r>
    </w:p>
    <w:p>
      <w:r>
        <w:t xml:space="preserve">9.  Je parle français avec mes amis. </w:t>
      </w:r>
    </w:p>
    <w:p>
      <w:r>
        <w:t xml:space="preserve">   I speak French with my friends.</w:t>
      </w:r>
    </w:p>
    <w:p>
      <w:r>
        <w:t xml:space="preserve">10. Ils sont des personnes formidables et je les respecte beaucoup. </w:t>
      </w:r>
    </w:p>
    <w:p>
      <w:r>
        <w:t xml:space="preserve">   They are wonderful people and I respect them a lot.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 </w:t>
      </w:r>
    </w:p>
    <w:p>
      <w:r>
        <w:t xml:space="preserve">3.  Bonjour Madame Dupont, je me présente. </w:t>
      </w:r>
    </w:p>
    <w:p>
      <w:r>
        <w:t xml:space="preserve">   Good morning Ms. Dupont, I'm here to introduce myself. </w:t>
      </w:r>
    </w:p>
    <w:p>
      <w:r>
        <w:t xml:space="preserve">4.  Bonjour la famille, comment ça va ? </w:t>
      </w:r>
    </w:p>
    <w:p>
      <w:r>
        <w:t xml:space="preserve">    Hi family, how are you?</w:t>
      </w:r>
    </w:p>
    <w:p>
      <w:r>
        <w:t>5.  Il a répondu "Bonjour" à la porte.</w:t>
      </w:r>
    </w:p>
    <w:p>
      <w:r>
        <w:t xml:space="preserve">    He answered “Bonjour” at the door.</w:t>
      </w:r>
    </w:p>
    <w:p>
      <w:r>
        <w:t xml:space="preserve">6.  Je vais faire un tour dans le jardin, Bonjour ! </w:t>
      </w:r>
    </w:p>
    <w:p>
      <w:r>
        <w:t xml:space="preserve">   I'm going to take a walk around the garden, Hello! </w:t>
      </w:r>
    </w:p>
    <w:p>
      <w:r>
        <w:t>7.  Bonjour, je suis ravi de vous rencontrer.</w:t>
      </w:r>
    </w:p>
    <w:p>
      <w:r>
        <w:t xml:space="preserve">   Hello, I am happy to meet you. </w:t>
      </w:r>
    </w:p>
    <w:p>
      <w:r>
        <w:t xml:space="preserve">8.  Je vous souhaite une bonne soirée. </w:t>
      </w:r>
    </w:p>
    <w:p>
      <w:r>
        <w:t xml:space="preserve">    Have a good evening. </w:t>
      </w:r>
    </w:p>
    <w:p>
      <w:r>
        <w:t xml:space="preserve">9.  Bonjour, j'ai besoin d’aide avec mon ordinateur. </w:t>
      </w:r>
    </w:p>
    <w:p>
      <w:r>
        <w:t xml:space="preserve">    Hello, I need help with my computer. </w:t>
      </w:r>
    </w:p>
    <w:p>
      <w:r>
        <w:t xml:space="preserve">10. Bonjour! J'espère que tu vas bien. </w:t>
      </w:r>
    </w:p>
    <w:p>
      <w:r>
        <w:t xml:space="preserve">    Hello! I hope you are well.</w:t>
      </w:r>
    </w:p>
    <w:p/>
    <w:p>
      <w:r>
        <w:rPr>
          <w:b/>
        </w:rPr>
        <w:t>Word: Chante | Meaning: Sings</w:t>
      </w:r>
    </w:p>
    <w:p/>
    <w:p>
      <w:r>
        <w:t>1. Je chante tous les jours au travail.</w:t>
      </w:r>
    </w:p>
    <w:p>
      <w:r>
        <w:t xml:space="preserve">   I sing every day at work.</w:t>
      </w:r>
    </w:p>
    <w:p>
      <w:r>
        <w:t>2. La chanteuse chante une chanson triste.</w:t>
      </w:r>
    </w:p>
    <w:p>
      <w:r>
        <w:t xml:space="preserve">    The singer sings a sad song.</w:t>
      </w:r>
    </w:p>
    <w:p>
      <w:r>
        <w:t>3. Ils chantent un hymne pour l'anniversaire.</w:t>
      </w:r>
    </w:p>
    <w:p>
      <w:r>
        <w:t xml:space="preserve">    They sing a hymn for the birthday. </w:t>
      </w:r>
    </w:p>
    <w:p>
      <w:r>
        <w:t>4. Chanteur de jazz, il est connu dans le monde entier.</w:t>
      </w:r>
    </w:p>
    <w:p>
      <w:r>
        <w:t xml:space="preserve">   A jazz singer he is known around the world.</w:t>
      </w:r>
    </w:p>
    <w:p>
      <w:r>
        <w:t>5. La fille chante la chanson d'amour à son petit.</w:t>
      </w:r>
    </w:p>
    <w:p>
      <w:r>
        <w:t xml:space="preserve">    The girl sings the love song to her little one.</w:t>
      </w:r>
    </w:p>
    <w:p>
      <w:r>
        <w:t>6. Le groupe chante une chanson rock énergique.</w:t>
      </w:r>
    </w:p>
    <w:p>
      <w:r>
        <w:t xml:space="preserve">  The group sings an energetic rock song. </w:t>
      </w:r>
    </w:p>
    <w:p>
      <w:r>
        <w:t>7. Elle chante des chansons dans les transports en commun.</w:t>
      </w:r>
    </w:p>
    <w:p>
      <w:r>
        <w:t xml:space="preserve">   She sings songs in public transportation.</w:t>
      </w:r>
    </w:p>
    <w:p>
      <w:r>
        <w:t>8. Les enfants chantent en classe, avec beaucoup de joie.</w:t>
      </w:r>
    </w:p>
    <w:p>
      <w:r>
        <w:t xml:space="preserve">   The children sing in class with a lot of joy. </w:t>
      </w:r>
    </w:p>
    <w:p>
      <w:r>
        <w:t>9. Chantez-vous une chanson pour célébrer votre anniversaire!</w:t>
      </w:r>
    </w:p>
    <w:p>
      <w:r>
        <w:t xml:space="preserve">    Do you want to sing a song to celebrate your birthday!  </w:t>
      </w:r>
    </w:p>
    <w:p>
      <w:r>
        <w:t xml:space="preserve">10. La musique est belle et chante dans la maison. </w:t>
      </w:r>
    </w:p>
    <w:p>
      <w:r>
        <w:t xml:space="preserve">   Music is beautiful and sings in the house.</w:t>
      </w:r>
    </w:p>
    <w:p/>
    <w:p>
      <w:r>
        <w:rPr>
          <w:b/>
        </w:rPr>
        <w:t>Word: commence | Meaning: begin</w:t>
      </w:r>
    </w:p>
    <w:p/>
    <w:p>
      <w:r>
        <w:t>1. Il commence sa journée par une lecture relaxante.</w:t>
      </w:r>
    </w:p>
    <w:p>
      <w:r>
        <w:t xml:space="preserve">   He starts his day with a relaxing reading.</w:t>
      </w:r>
    </w:p>
    <w:p>
      <w:r>
        <w:t>2. J'ai commencé à apprendre la langue française il y a deux ans.</w:t>
      </w:r>
    </w:p>
    <w:p>
      <w:r>
        <w:t xml:space="preserve">   I started learning French two years ago. </w:t>
      </w:r>
    </w:p>
    <w:p>
      <w:r>
        <w:t>3. Les cours de français commencent à 9h00 ce matin.</w:t>
      </w:r>
    </w:p>
    <w:p>
      <w:r>
        <w:t xml:space="preserve">   French classes begin at 9:00 this morning.</w:t>
      </w:r>
    </w:p>
    <w:p>
      <w:r>
        <w:t xml:space="preserve">4. La conversation commence avec une question simple. </w:t>
      </w:r>
    </w:p>
    <w:p>
      <w:r>
        <w:t xml:space="preserve">   The conversation starts with a simple question.</w:t>
      </w:r>
    </w:p>
    <w:p>
      <w:r>
        <w:t>5. L'artiste commence à peindre son tableau.</w:t>
      </w:r>
    </w:p>
    <w:p>
      <w:r>
        <w:t xml:space="preserve">    The artist begins to paint his painting.</w:t>
      </w:r>
    </w:p>
    <w:p>
      <w:r>
        <w:t>6. Elle commence à courir après l'école.</w:t>
      </w:r>
    </w:p>
    <w:p>
      <w:r>
        <w:t xml:space="preserve">    She starts running after school.</w:t>
      </w:r>
    </w:p>
    <w:p>
      <w:r>
        <w:t xml:space="preserve">7. Il commence sa nouvelle carrière en tant qu'écrivain. </w:t>
      </w:r>
    </w:p>
    <w:p>
      <w:r>
        <w:t xml:space="preserve">   He begins his new career as an author. </w:t>
      </w:r>
    </w:p>
    <w:p>
      <w:r>
        <w:t>8. Le voyage commence avec un trajet long et fatiguant.</w:t>
      </w:r>
    </w:p>
    <w:p>
      <w:r>
        <w:t xml:space="preserve">   The trip begins with a long and tiring journey. </w:t>
      </w:r>
    </w:p>
    <w:p>
      <w:r>
        <w:t xml:space="preserve">9. La réunion commence à l'heure prévue.  </w:t>
      </w:r>
    </w:p>
    <w:p>
      <w:r>
        <w:t xml:space="preserve">   The meeting starts at the scheduled time.</w:t>
      </w:r>
    </w:p>
    <w:p>
      <w:r>
        <w:t xml:space="preserve">10. On peut commencer à résoudre le problème en toute confiance. </w:t>
      </w:r>
    </w:p>
    <w:p>
      <w:r>
        <w:t xml:space="preserve">   We can begin solving the problem with full confidence.</w:t>
      </w:r>
    </w:p>
    <w:p/>
    <w:p>
      <w:r>
        <w:rPr>
          <w:b/>
        </w:rPr>
        <w:t>Word: Dormez | Meaning: Sleep</w:t>
      </w:r>
    </w:p>
    <w:p/>
    <w:p>
      <w:r>
        <w:t>1.  Je vais me coucher maintenant.</w:t>
      </w:r>
    </w:p>
    <w:p>
      <w:r>
        <w:t xml:space="preserve">    I'm going to go to bed now.</w:t>
      </w:r>
    </w:p>
    <w:p>
      <w:r>
        <w:t>2.  Laissez les enfants dormir pendant que vous travaillez.</w:t>
      </w:r>
    </w:p>
    <w:p>
      <w:r>
        <w:t xml:space="preserve">    Let the children sleep while you work.</w:t>
      </w:r>
    </w:p>
    <w:p>
      <w:r>
        <w:t xml:space="preserve">3.  Il est temps de se reposer, dormez bien. </w:t>
      </w:r>
    </w:p>
    <w:p>
      <w:r>
        <w:t xml:space="preserve">    It is time to rest, so sleep well. </w:t>
      </w:r>
    </w:p>
    <w:p>
      <w:r>
        <w:t>4.  Je vais me lever tôt pour dormir plus tard.</w:t>
      </w:r>
    </w:p>
    <w:p>
      <w:r>
        <w:t xml:space="preserve">    I'm going to get up early to go to bed later.</w:t>
      </w:r>
    </w:p>
    <w:p>
      <w:r>
        <w:t>5.  Levez-vous et dormez s’il vous plaît.</w:t>
      </w:r>
    </w:p>
    <w:p>
      <w:r>
        <w:t xml:space="preserve">    Get up and go to sleep please. </w:t>
      </w:r>
    </w:p>
    <w:p>
      <w:r>
        <w:t>6.  Il est important de se reposer bien après une longue journée.</w:t>
      </w:r>
    </w:p>
    <w:p>
      <w:r>
        <w:t xml:space="preserve">    It is important to rest well after a long day.</w:t>
      </w:r>
    </w:p>
    <w:p>
      <w:r>
        <w:t xml:space="preserve">7.  Avant de partir, il faut d'abord se préparer à dormir. </w:t>
      </w:r>
    </w:p>
    <w:p>
      <w:r>
        <w:t xml:space="preserve">    Before going out, you have to first prepare yourself for sleep. </w:t>
      </w:r>
    </w:p>
    <w:p>
      <w:r>
        <w:t xml:space="preserve">8.   Le soleil couchant est magnifique, je me sens fatigué.  </w:t>
      </w:r>
    </w:p>
    <w:p>
      <w:r>
        <w:t xml:space="preserve">   The setting sun is beautiful, I feel tired. </w:t>
      </w:r>
    </w:p>
    <w:p>
      <w:r>
        <w:t xml:space="preserve">9.  Je n’aime pas dormir trop tôt. </w:t>
      </w:r>
    </w:p>
    <w:p>
      <w:r>
        <w:t xml:space="preserve">     I don't like sleeping too early.</w:t>
      </w:r>
    </w:p>
    <w:p>
      <w:r>
        <w:t xml:space="preserve">10. L'heure de la nuit est agréable pour se détendre et dormir. </w:t>
      </w:r>
    </w:p>
    <w:p>
      <w:r>
        <w:t xml:space="preserve">    Night time is pleasant for relaxing and sleeping.</w:t>
      </w:r>
    </w:p>
    <w:p/>
    <w:p>
      <w:r>
        <w:rPr>
          <w:b/>
        </w:rPr>
        <w:t>Word: Faire | Meaning: To do, to make, to perform</w:t>
      </w:r>
    </w:p>
    <w:p/>
    <w:p>
      <w:r>
        <w:t>1. Je dois faire ma shopping au marché aujourd'hui.</w:t>
      </w:r>
    </w:p>
    <w:p>
      <w:r>
        <w:t xml:space="preserve">   I have to do my shopping at the market today.</w:t>
      </w:r>
    </w:p>
    <w:p>
      <w:r>
        <w:t>2. Vous devez faire votre devoirs avant de regarder la télévision.</w:t>
      </w:r>
    </w:p>
    <w:p>
      <w:r>
        <w:t xml:space="preserve">   You must do your homework before watching television.</w:t>
      </w:r>
    </w:p>
    <w:p>
      <w:r>
        <w:t xml:space="preserve">3. Il faut faire attention aux règles du jeu. </w:t>
      </w:r>
    </w:p>
    <w:p>
      <w:r>
        <w:t xml:space="preserve">   We need to pay attention to the rules of the game. </w:t>
      </w:r>
    </w:p>
    <w:p>
      <w:r>
        <w:t>4. Je vais faire un voyage en Europe cet été.</w:t>
      </w:r>
    </w:p>
    <w:p>
      <w:r>
        <w:t xml:space="preserve">    I'm going to take a trip in Europe this summer.</w:t>
      </w:r>
    </w:p>
    <w:p>
      <w:r>
        <w:t xml:space="preserve">5. L'enfant doit faire ses exercices avant de jouer.  </w:t>
      </w:r>
    </w:p>
    <w:p>
      <w:r>
        <w:t xml:space="preserve">   The child needs to do their exercises before playing.</w:t>
      </w:r>
    </w:p>
    <w:p>
      <w:r>
        <w:t>6. Le professeur fait une explication sur la Révolution Française.</w:t>
      </w:r>
    </w:p>
    <w:p>
      <w:r>
        <w:t xml:space="preserve">    The teacher is explaining about the French Revolution. </w:t>
      </w:r>
    </w:p>
    <w:p>
      <w:r>
        <w:t>7. Je fais souvent des courses en ligne.</w:t>
      </w:r>
    </w:p>
    <w:p>
      <w:r>
        <w:t xml:space="preserve">    I often shop online.</w:t>
      </w:r>
    </w:p>
    <w:p>
      <w:r>
        <w:t xml:space="preserve">8. Tu dois faire un résumé de ce texte pour l'examen. </w:t>
      </w:r>
    </w:p>
    <w:p>
      <w:r>
        <w:t xml:space="preserve">   You need to make a summary of this text for the exam. </w:t>
      </w:r>
    </w:p>
    <w:p>
      <w:r>
        <w:t xml:space="preserve">9. Je vais faire une demande de visa au consulat français.  </w:t>
      </w:r>
    </w:p>
    <w:p>
      <w:r>
        <w:t xml:space="preserve">   I am going to make a visa request at the French consulate. </w:t>
      </w:r>
    </w:p>
    <w:p>
      <w:r>
        <w:t xml:space="preserve">10. Ils ont fait un voyage en montagne pendant les vacances. </w:t>
      </w:r>
    </w:p>
    <w:p>
      <w:r>
        <w:t xml:space="preserve">    They took a trip to the mountains during their vacation.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ma soirée dans une ville inconnue.</w:t>
      </w:r>
    </w:p>
    <w:p>
      <w:r>
        <w:t xml:space="preserve">    My need for accommodation is for a party in an unknown city. </w:t>
      </w:r>
    </w:p>
    <w:p>
      <w:r>
        <w:t>2. L'hébergement des étudiants est accessible à tous les niveaux.</w:t>
      </w:r>
    </w:p>
    <w:p>
      <w:r>
        <w:t xml:space="preserve">    Accommodation for students is available to all levels.</w:t>
      </w:r>
    </w:p>
    <w:p>
      <w:r>
        <w:t>3. Le coût de l’hébergement peut varier considérablement selon la destination et la saison.</w:t>
      </w:r>
    </w:p>
    <w:p>
      <w:r>
        <w:t xml:space="preserve">   The cost of accommodation can vary significantly depending on the destination and season.</w:t>
      </w:r>
    </w:p>
    <w:p>
      <w:r>
        <w:t xml:space="preserve">4. J'ai réservé un hébergement dans un hôtel particulier pour une escapade romantique. </w:t>
      </w:r>
    </w:p>
    <w:p>
      <w:r>
        <w:t xml:space="preserve">    I booked a special hotel for a romantic getaway.</w:t>
      </w:r>
    </w:p>
    <w:p>
      <w:r>
        <w:t>5. L’hébergement est important pour les voyageurs qui souhaitent vivre une expérience unique.</w:t>
      </w:r>
    </w:p>
    <w:p>
      <w:r>
        <w:t xml:space="preserve">   Accommodation is important for travelers who want to live an extraordinary experience.</w:t>
      </w:r>
    </w:p>
    <w:p>
      <w:r>
        <w:t xml:space="preserve">6. Les hôtels et les gîtes offrent un hébergement confortable et pratique. </w:t>
      </w:r>
    </w:p>
    <w:p>
      <w:r>
        <w:t xml:space="preserve">    Hotels and guest houses offer comfortable and convenient accommodation.</w:t>
      </w:r>
    </w:p>
    <w:p>
      <w:r>
        <w:t xml:space="preserve">7. La qualité de l’hébergement peut être influencée par la taille et le design de l'hôtel.  </w:t>
      </w:r>
    </w:p>
    <w:p>
      <w:r>
        <w:t xml:space="preserve">    The quality of accommodation can be influenced by the size and design of the hotel. </w:t>
      </w:r>
    </w:p>
    <w:p>
      <w:r>
        <w:t xml:space="preserve">8. Les hébergements éco-responsables s’offrent à tous les voyageurs qui cherchent une alternative durable. </w:t>
      </w:r>
    </w:p>
    <w:p>
      <w:r>
        <w:t xml:space="preserve">    Eco-friendly accommodations are offered to all travelers who seek a sustainable option.</w:t>
      </w:r>
    </w:p>
    <w:p>
      <w:r>
        <w:t xml:space="preserve">9. Il est important de vérifier les conditions d'hébergement avant votre voyage.  </w:t>
      </w:r>
    </w:p>
    <w:p>
      <w:r>
        <w:t xml:space="preserve">   It is important to check the accommodation conditions before your trip.</w:t>
      </w:r>
    </w:p>
    <w:p>
      <w:r>
        <w:t xml:space="preserve">10. L’hébergement des personnes en difficulté nécessite une attention particulière et un soutien social. </w:t>
      </w:r>
    </w:p>
    <w:p>
      <w:r>
        <w:t xml:space="preserve">    Accommodation for people in need requires special attention and social support.</w:t>
      </w:r>
    </w:p>
    <w:p/>
    <w:p>
      <w:r>
        <w:rPr>
          <w:b/>
        </w:rPr>
        <w:t>Word: amitié | Meaning: friendship</w:t>
      </w:r>
    </w:p>
    <w:p/>
    <w:p>
      <w:r>
        <w:t xml:space="preserve">1. J'adore avoir de bonnes amies. </w:t>
      </w:r>
    </w:p>
    <w:p>
      <w:r>
        <w:t xml:space="preserve">    I love having good friends.</w:t>
      </w:r>
    </w:p>
    <w:p>
      <w:r>
        <w:t xml:space="preserve">2. L'amitié est une chose précieuse. </w:t>
      </w:r>
    </w:p>
    <w:p>
      <w:r>
        <w:t xml:space="preserve">    Friendship is a precious thing.</w:t>
      </w:r>
    </w:p>
    <w:p>
      <w:r>
        <w:t xml:space="preserve">3. Nous avons une amitié profonde. </w:t>
      </w:r>
    </w:p>
    <w:p>
      <w:r>
        <w:t xml:space="preserve">    We have a deep friendship.</w:t>
      </w:r>
    </w:p>
    <w:p>
      <w:r>
        <w:t xml:space="preserve">4. La confiance est un élément essentiel de l'amitié. </w:t>
      </w:r>
    </w:p>
    <w:p>
      <w:r>
        <w:t xml:space="preserve">    Trust is an essential element of friendship.</w:t>
      </w:r>
    </w:p>
    <w:p>
      <w:r>
        <w:t xml:space="preserve">5. Les amis sont des personnes qui nous accompagnent dans la vie. </w:t>
      </w:r>
    </w:p>
    <w:p>
      <w:r>
        <w:t xml:space="preserve">    Friends are people who accompany us through life. </w:t>
      </w:r>
    </w:p>
    <w:p>
      <w:r>
        <w:t>6. L'amitié peut se développer à travers les expériences communes.</w:t>
      </w:r>
    </w:p>
    <w:p>
      <w:r>
        <w:t xml:space="preserve">   Friendship can develop through shared experiences. </w:t>
      </w:r>
    </w:p>
    <w:p>
      <w:r>
        <w:t xml:space="preserve">7. Il est important de cultiver l'amitié avec ses proches. </w:t>
      </w:r>
    </w:p>
    <w:p>
      <w:r>
        <w:t xml:space="preserve">    It is important to cultivate friendship with close people.  </w:t>
      </w:r>
    </w:p>
    <w:p>
      <w:r>
        <w:t>8. Les amis peuvent nous aider dans nos moments difficiles.</w:t>
      </w:r>
    </w:p>
    <w:p>
      <w:r>
        <w:t xml:space="preserve">     Friends can help us in our difficult times.  </w:t>
      </w:r>
    </w:p>
    <w:p>
      <w:r>
        <w:t xml:space="preserve">9. Le partage des valeurs et des intérêts sont des éléments importants d'une amitié saine. </w:t>
      </w:r>
    </w:p>
    <w:p>
      <w:r>
        <w:t xml:space="preserve">   Sharing values and interests are important elements of a healthy friendship. </w:t>
      </w:r>
    </w:p>
    <w:p>
      <w:r>
        <w:t xml:space="preserve">10. L'amitié est un cadeau précieux à partager. </w:t>
      </w:r>
    </w:p>
    <w:p>
      <w:r>
        <w:t xml:space="preserve">    Friendship is a precious gift to share.</w:t>
      </w:r>
    </w:p>
    <w:p/>
    <w:p>
      <w:r>
        <w:rPr>
          <w:b/>
        </w:rPr>
        <w:t>Word: regard | Meaning: look</w:t>
      </w:r>
    </w:p>
    <w:p/>
    <w:p>
      <w:r>
        <w:t xml:space="preserve">1.  Le regard de Marie était très attentif. </w:t>
      </w:r>
    </w:p>
    <w:p>
      <w:r>
        <w:t xml:space="preserve">    - Marie's gaze was very attentive.</w:t>
      </w:r>
    </w:p>
    <w:p>
      <w:r>
        <w:t>2.  J'ai un regard curieux sur ce que vous avez fait.</w:t>
      </w:r>
    </w:p>
    <w:p>
      <w:r>
        <w:t xml:space="preserve">    - I have a curious look at what you did. </w:t>
      </w:r>
    </w:p>
    <w:p>
      <w:r>
        <w:t xml:space="preserve">3.  Il a un regard méprisant pour les autres. </w:t>
      </w:r>
    </w:p>
    <w:p>
      <w:r>
        <w:t xml:space="preserve">    - He has a disdainful look for the others. </w:t>
      </w:r>
    </w:p>
    <w:p>
      <w:r>
        <w:t xml:space="preserve">4.  Son regard était plein de tristesse. </w:t>
      </w:r>
    </w:p>
    <w:p>
      <w:r>
        <w:t xml:space="preserve">    - His gaze was full of sadness. </w:t>
      </w:r>
    </w:p>
    <w:p>
      <w:r>
        <w:t xml:space="preserve">5.  Le regard d'un enfant est innocent et pure. </w:t>
      </w:r>
    </w:p>
    <w:p>
      <w:r>
        <w:t xml:space="preserve">    - A child's gaze is innocent and pure.</w:t>
      </w:r>
    </w:p>
    <w:p>
      <w:r>
        <w:t xml:space="preserve">6.  J'ai un regard profond sur la vie. </w:t>
      </w:r>
    </w:p>
    <w:p>
      <w:r>
        <w:t xml:space="preserve">    - I have a deep look at life. </w:t>
      </w:r>
    </w:p>
    <w:p>
      <w:r>
        <w:t xml:space="preserve">7.  Il regarde toujours le ciel avec fascination. </w:t>
      </w:r>
    </w:p>
    <w:p>
      <w:r>
        <w:t xml:space="preserve">    - He always looks at the sky with fascination.</w:t>
      </w:r>
    </w:p>
    <w:p>
      <w:r>
        <w:t xml:space="preserve">8.   Le regard de l'artiste était plein d'émotions. </w:t>
      </w:r>
    </w:p>
    <w:p>
      <w:r>
        <w:t xml:space="preserve">    - The artist’s gaze was full of emotions.</w:t>
      </w:r>
    </w:p>
    <w:p>
      <w:r>
        <w:t xml:space="preserve">9.   Il a un regard tendre pour son amie. </w:t>
      </w:r>
    </w:p>
    <w:p>
      <w:r>
        <w:t xml:space="preserve">    - He has a tender look for his friend.</w:t>
      </w:r>
    </w:p>
    <w:p>
      <w:r>
        <w:t xml:space="preserve">10.  La personne a un regard fixe sur la route. </w:t>
      </w:r>
    </w:p>
    <w:p>
      <w:r>
        <w:t xml:space="preserve">     - The person had a fixed look on the road.</w:t>
      </w:r>
    </w:p>
    <w:p/>
    <w:p>
      <w:r>
        <w:rPr>
          <w:b/>
        </w:rPr>
        <w:t>Word: s'émerveiller | Meaning: To be amazed</w:t>
      </w:r>
    </w:p>
    <w:p/>
    <w:p>
      <w:r>
        <w:t>1. Je me suis émerveillé devant la beauté de la nature.</w:t>
      </w:r>
    </w:p>
    <w:p>
      <w:r>
        <w:t xml:space="preserve">  I was amazed by the beauty of nature.</w:t>
      </w:r>
    </w:p>
    <w:p>
      <w:r>
        <w:t xml:space="preserve">2. Elle s'est émerveillée en découvrant l'œuvre d'art. </w:t>
      </w:r>
    </w:p>
    <w:p>
      <w:r>
        <w:t xml:space="preserve">   She was amazed by discovering the artwork. </w:t>
      </w:r>
    </w:p>
    <w:p>
      <w:r>
        <w:t>3. Il a été émerveillé par les performances musicales de la troupe.</w:t>
      </w:r>
    </w:p>
    <w:p>
      <w:r>
        <w:t xml:space="preserve">   He was amazed by the musical performances of the group. </w:t>
      </w:r>
    </w:p>
    <w:p>
      <w:r>
        <w:t xml:space="preserve">4. Les enfants s'émerveillent devant un spectacle de cirque. </w:t>
      </w:r>
    </w:p>
    <w:p>
      <w:r>
        <w:t xml:space="preserve">  The children were amazed by a circus show. </w:t>
      </w:r>
    </w:p>
    <w:p>
      <w:r>
        <w:t>5. J'ai eu l'impression d'être dans un monde magique en voyageant à travers le monde.</w:t>
      </w:r>
    </w:p>
    <w:p>
      <w:r>
        <w:t xml:space="preserve">   I felt like I was in a magical world while traveling around the world. </w:t>
      </w:r>
    </w:p>
    <w:p>
      <w:r>
        <w:t xml:space="preserve">6. L'artiste s'est émerveillé des réactions de la foule lors de sa performance.  </w:t>
      </w:r>
    </w:p>
    <w:p>
      <w:r>
        <w:t xml:space="preserve">   The artist was amazed by the reactions of the audience during his performance.</w:t>
      </w:r>
    </w:p>
    <w:p>
      <w:r>
        <w:t xml:space="preserve">7. Il ne pouvait s’émerveiller que de l'impressionnante technologie du futur. </w:t>
      </w:r>
    </w:p>
    <w:p>
      <w:r>
        <w:t xml:space="preserve">   He could only be amazed by the impressive technology of the future.</w:t>
      </w:r>
    </w:p>
    <w:p>
      <w:r>
        <w:t xml:space="preserve">8.  J’ai eu l'opportunité de me émerveiller devant la richesse de la culture française. </w:t>
      </w:r>
    </w:p>
    <w:p>
      <w:r>
        <w:t xml:space="preserve">    I had the opportunity to be amazed by the richness of French culture.</w:t>
      </w:r>
    </w:p>
    <w:p>
      <w:r>
        <w:t xml:space="preserve">9. Elle s’est émerveillée en apprenant sur l’histoire des pyramides d'Égypte. </w:t>
      </w:r>
    </w:p>
    <w:p>
      <w:r>
        <w:t xml:space="preserve">   She was amazed learning about the history of the pyramids in Egypt.  </w:t>
      </w:r>
    </w:p>
    <w:p>
      <w:r>
        <w:t xml:space="preserve">10.  La simplicité de la nature a eu un impact profond et m’a émerveillé.  </w:t>
      </w:r>
    </w:p>
    <w:p>
      <w:r>
        <w:t xml:space="preserve">    The simplicity of nature had a profound impact and amazed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