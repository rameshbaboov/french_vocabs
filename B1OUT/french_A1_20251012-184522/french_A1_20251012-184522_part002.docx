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à côté de la plage.</w:t>
      </w:r>
    </w:p>
    <w:p>
      <w:r>
        <w:t xml:space="preserve">  The house is located next to the beach.</w:t>
      </w:r>
    </w:p>
    <w:p>
      <w:r>
        <w:t>2. J'ai besoin d'aller acheter des produits de première nécessité dans ma maison.</w:t>
      </w:r>
    </w:p>
    <w:p>
      <w:r>
        <w:t xml:space="preserve">  I need to go buy some essential items in my home.</w:t>
      </w:r>
    </w:p>
    <w:p>
      <w:r>
        <w:t xml:space="preserve">3. L'appartement est bien situé, mais il manque un peu d'espace en maison. </w:t>
      </w:r>
    </w:p>
    <w:p>
      <w:r>
        <w:t xml:space="preserve">  The apartment is well-situated, but it lacks a bit of space in the house.</w:t>
      </w:r>
    </w:p>
    <w:p>
      <w:r>
        <w:t>4. Ma mère vit dans une petite maison sur la côte.</w:t>
      </w:r>
    </w:p>
    <w:p>
      <w:r>
        <w:t xml:space="preserve">  My mother lives in a small house on the coast.</w:t>
      </w:r>
    </w:p>
    <w:p>
      <w:r>
        <w:t>5. Le jardin de la maison est magnifique.</w:t>
      </w:r>
    </w:p>
    <w:p>
      <w:r>
        <w:t xml:space="preserve">  The garden of the house is magnificent.</w:t>
      </w:r>
    </w:p>
    <w:p>
      <w:r>
        <w:t>6. J'ai hâte d'explorer la maison de mes grands-parents.</w:t>
      </w:r>
    </w:p>
    <w:p>
      <w:r>
        <w:t xml:space="preserve">  I can't wait to explore my grandparents' house. </w:t>
      </w:r>
    </w:p>
    <w:p>
      <w:r>
        <w:t>7. Il faut nettoyer la maison avant que les invités arrivent.</w:t>
      </w:r>
    </w:p>
    <w:p>
      <w:r>
        <w:t xml:space="preserve">  You have to clean the house before the guests arrive.</w:t>
      </w:r>
    </w:p>
    <w:p>
      <w:r>
        <w:t>8. Le chauffage est bien fonctionnel dans notre maison.</w:t>
      </w:r>
    </w:p>
    <w:p>
      <w:r>
        <w:t xml:space="preserve">  The heating is working well in our house.</w:t>
      </w:r>
    </w:p>
    <w:p>
      <w:r>
        <w:t>9. Nous avons beaucoup d'amis qui habitent dans la même maison.</w:t>
      </w:r>
    </w:p>
    <w:p>
      <w:r>
        <w:t xml:space="preserve">  We have many friends who live in the same house. </w:t>
      </w:r>
    </w:p>
    <w:p>
      <w:r>
        <w:t>10. La construction de la nouvelle maison a été retardée.</w:t>
      </w:r>
    </w:p>
    <w:p>
      <w:r>
        <w:t xml:space="preserve">   Construction of the new house has been delayed.</w:t>
      </w:r>
    </w:p>
    <w:p/>
    <w:p>
      <w:r>
        <w:rPr>
          <w:b/>
        </w:rPr>
        <w:t>Word: Grand | Meaning: Large, Great</w:t>
      </w:r>
    </w:p>
    <w:p/>
    <w:p>
      <w:r>
        <w:t>1. Ce restaurant est grand, avec une cuisine française et italienne.</w:t>
      </w:r>
    </w:p>
    <w:p>
      <w:r>
        <w:t xml:space="preserve">  This restaurant is large, with French and Italian cuisine.</w:t>
      </w:r>
    </w:p>
    <w:p>
      <w:r>
        <w:t>2. La famille s'est réunie pour un repas dans un grand appartement.</w:t>
      </w:r>
    </w:p>
    <w:p>
      <w:r>
        <w:t xml:space="preserve">   The family got together for a meal in a large apartment. </w:t>
      </w:r>
    </w:p>
    <w:p>
      <w:r>
        <w:t>3. Le musée est très grand et il y a beaucoup d'objets à voir.</w:t>
      </w:r>
    </w:p>
    <w:p>
      <w:r>
        <w:t xml:space="preserve">   The museum is very large and there are many things to see. </w:t>
      </w:r>
    </w:p>
    <w:p>
      <w:r>
        <w:t>4. J'ai hâte de voyager et de découvrir un grand pays lointain.</w:t>
      </w:r>
    </w:p>
    <w:p>
      <w:r>
        <w:t xml:space="preserve">  I am looking forward to travelling and discovering a faraway country. </w:t>
      </w:r>
    </w:p>
    <w:p>
      <w:r>
        <w:t>5. Le chef était fier du grand gâteau qu'il avait préparé pour la fête.</w:t>
      </w:r>
    </w:p>
    <w:p>
      <w:r>
        <w:t xml:space="preserve">   The chef was proud of the large cake he had prepared for the party.</w:t>
      </w:r>
    </w:p>
    <w:p>
      <w:r>
        <w:t>6. La ville est grande et il y a beaucoup de monde.</w:t>
      </w:r>
    </w:p>
    <w:p>
      <w:r>
        <w:t xml:space="preserve">  The city is large and there are many people.</w:t>
      </w:r>
    </w:p>
    <w:p>
      <w:r>
        <w:t xml:space="preserve">7. Il a besoin d'un grand espace pour travailler sur son projet. </w:t>
      </w:r>
    </w:p>
    <w:p>
      <w:r>
        <w:t xml:space="preserve">   He needs a large space to work on his project.</w:t>
      </w:r>
    </w:p>
    <w:p>
      <w:r>
        <w:t xml:space="preserve">8. Le prix du billet est très élevé, mais le train est très grand et confortable. </w:t>
      </w:r>
    </w:p>
    <w:p>
      <w:r>
        <w:t xml:space="preserve">  The price of the ticket is very high, but the train is very large and comfortable.</w:t>
      </w:r>
    </w:p>
    <w:p>
      <w:r>
        <w:t>9. L'artiste a peint un grand portrait de la famille.</w:t>
      </w:r>
    </w:p>
    <w:p>
      <w:r>
        <w:t xml:space="preserve">   The artist painted a large portrait of the family. </w:t>
      </w:r>
    </w:p>
    <w:p>
      <w:r>
        <w:t xml:space="preserve">10. Le gâteau était tellement grand que nous n’avons pas pu le finir ! </w:t>
      </w:r>
    </w:p>
    <w:p>
      <w:r>
        <w:t xml:space="preserve">  The cake was so large that we couldn't finish it!</w:t>
      </w:r>
    </w:p>
    <w:p/>
    <w:p>
      <w:r>
        <w:rPr>
          <w:b/>
        </w:rPr>
        <w:t>Word: Petit | Meaning: Small</w:t>
      </w:r>
    </w:p>
    <w:p/>
    <w:p>
      <w:r>
        <w:t xml:space="preserve">1. Il est petit, et il n'a pas beaucoup de choses.  </w:t>
      </w:r>
    </w:p>
    <w:p>
      <w:r>
        <w:t xml:space="preserve">2. Elle est petite, mais elle sait comment faire. </w:t>
      </w:r>
    </w:p>
    <w:p>
      <w:r>
        <w:t>3. Le chien est petit, mais il est très doux.</w:t>
      </w:r>
    </w:p>
    <w:p>
      <w:r>
        <w:t>4. La ville est petite, mais c’est agréable à vivre.</w:t>
      </w:r>
    </w:p>
    <w:p>
      <w:r>
        <w:t xml:space="preserve">5. Mon frère est petit, il a besoin d’aide pour monter les escaliers.  </w:t>
      </w:r>
    </w:p>
    <w:p>
      <w:r>
        <w:t xml:space="preserve">6. Les croissants sont petits et sucrés. </w:t>
      </w:r>
    </w:p>
    <w:p>
      <w:r>
        <w:t xml:space="preserve">7. J'ai un petit problème de communication avec mes parents en anglais. </w:t>
      </w:r>
    </w:p>
    <w:p>
      <w:r>
        <w:t xml:space="preserve">8. Le gâteau est petit, il n'est pas assez grand pour tous. </w:t>
      </w:r>
    </w:p>
    <w:p>
      <w:r>
        <w:t xml:space="preserve">9. Je suis un peu petit dans la classe mais je fais de mon mieux.  </w:t>
      </w:r>
    </w:p>
    <w:p>
      <w:r>
        <w:t>10. Mon petit chat a besoin d'un endroit calme pour dormir.</w:t>
      </w:r>
    </w:p>
    <w:p/>
    <w:p>
      <w:r>
        <w:rPr>
          <w:b/>
        </w:rPr>
        <w:t>Word: Aimer | Meaning: To love</w:t>
      </w:r>
    </w:p>
    <w:p/>
    <w:p>
      <w:r>
        <w:t xml:space="preserve">1. J'aime beaucoup la cuisine française.  </w:t>
      </w:r>
    </w:p>
    <w:p>
      <w:r>
        <w:t xml:space="preserve">2. Elle aime voyager et découvrir de nouvelles cultures. </w:t>
      </w:r>
    </w:p>
    <w:p>
      <w:r>
        <w:t xml:space="preserve">3. J'ai un grand amour pour la musique classique.  </w:t>
      </w:r>
    </w:p>
    <w:p>
      <w:r>
        <w:t xml:space="preserve">4. Le cinéma est un moyen d'aimer les histoires.  </w:t>
      </w:r>
    </w:p>
    <w:p>
      <w:r>
        <w:t xml:space="preserve">5. Ma famille a une affection particulière pour l'Italie.  </w:t>
      </w:r>
    </w:p>
    <w:p>
      <w:r>
        <w:t xml:space="preserve">6. Nous aimons passer du temps en dehors et profiter du soleil.   </w:t>
      </w:r>
    </w:p>
    <w:p>
      <w:r>
        <w:t xml:space="preserve">7. Il aime les jeux de société et s'amuse avec ses amis. </w:t>
      </w:r>
    </w:p>
    <w:p>
      <w:r>
        <w:t xml:space="preserve">8. La nature est un lieu où j’aime me ressourcer.  </w:t>
      </w:r>
    </w:p>
    <w:p>
      <w:r>
        <w:t xml:space="preserve">9. L'art est quelque chose que je trouve magnifique et qui m'inspire. </w:t>
      </w:r>
    </w:p>
    <w:p>
      <w:r>
        <w:t>10. J'ai l'habitude d'aimer les moments simples de la vie.</w:t>
      </w:r>
    </w:p>
    <w:p/>
    <w:p>
      <w:r>
        <w:rPr>
          <w:b/>
        </w:rPr>
        <w:t>Word: Jouer | Meaning: To play</w:t>
      </w:r>
    </w:p>
    <w:p/>
    <w:p>
      <w:r>
        <w:t>1. Je **joue** au football avec mes amis chaque samedi.</w:t>
      </w:r>
    </w:p>
    <w:p>
      <w:r>
        <w:t xml:space="preserve">    I play football with my friends every Saturday.</w:t>
      </w:r>
    </w:p>
    <w:p>
      <w:r>
        <w:t>2.  Elle **joue** de la musique pour son concert demain.</w:t>
      </w:r>
    </w:p>
    <w:p>
      <w:r>
        <w:t xml:space="preserve">   She is playing music for her concert tomorrow. </w:t>
      </w:r>
    </w:p>
    <w:p>
      <w:r>
        <w:t>3. Ils **jouent** au jeu d'échecs dans le salon.</w:t>
      </w:r>
    </w:p>
    <w:p>
      <w:r>
        <w:t xml:space="preserve">   They are playing chess in the living room.</w:t>
      </w:r>
    </w:p>
    <w:p>
      <w:r>
        <w:t>4. J'adore **jouer** aux jeux vidéo en ligne avec mes amis.</w:t>
      </w:r>
    </w:p>
    <w:p>
      <w:r>
        <w:t xml:space="preserve">    I love playing video games online with my friends.</w:t>
      </w:r>
    </w:p>
    <w:p>
      <w:r>
        <w:t xml:space="preserve">5.  Les enfants **jouent** dans la cour de l'école. </w:t>
      </w:r>
    </w:p>
    <w:p>
      <w:r>
        <w:t xml:space="preserve">   The children are playing in the schoolyard.</w:t>
      </w:r>
    </w:p>
    <w:p>
      <w:r>
        <w:t xml:space="preserve">6. Le chien **joue** avec sa balle de frisbee. </w:t>
      </w:r>
    </w:p>
    <w:p>
      <w:r>
        <w:t xml:space="preserve">   The dog is playing with its frisbee.</w:t>
      </w:r>
    </w:p>
    <w:p>
      <w:r>
        <w:t>7. J'ai envie de **jouer** à la guitare après le travail.</w:t>
      </w:r>
    </w:p>
    <w:p>
      <w:r>
        <w:t xml:space="preserve">  I feel like playing guitar after work.</w:t>
      </w:r>
    </w:p>
    <w:p>
      <w:r>
        <w:t>8.  Nous **jouons** des jeux d’évasion dans notre appartement.</w:t>
      </w:r>
    </w:p>
    <w:p>
      <w:r>
        <w:t xml:space="preserve">    We are playing escape games in our apartment. </w:t>
      </w:r>
    </w:p>
    <w:p>
      <w:r>
        <w:t xml:space="preserve">9. Vous pouvez **jouer** aux cartes avec nous pour passer le temps. </w:t>
      </w:r>
    </w:p>
    <w:p>
      <w:r>
        <w:t xml:space="preserve">    You can play cards with us to pass the time.</w:t>
      </w:r>
    </w:p>
    <w:p>
      <w:r>
        <w:t xml:space="preserve">10.  La danse est une forme de jeu qui permet d'exprimer soi-même. </w:t>
      </w:r>
    </w:p>
    <w:p>
      <w:r>
        <w:t xml:space="preserve">   Dancing is a form of playing that allows one to express oneself.</w:t>
      </w:r>
    </w:p>
    <w:p/>
    <w:p>
      <w:r>
        <w:rPr>
          <w:b/>
        </w:rPr>
        <w:t>Word: manger | Meaning: to eat</w:t>
      </w:r>
    </w:p>
    <w:p/>
    <w:p>
      <w:r>
        <w:t>1. J'adore manger des pizzas à emporter.</w:t>
      </w:r>
    </w:p>
    <w:p>
      <w:r>
        <w:t xml:space="preserve">    I love eating pizza for takeaway.</w:t>
      </w:r>
    </w:p>
    <w:p>
      <w:r>
        <w:t>2. Vous avez l'habitude de manger avec vos amis?</w:t>
      </w:r>
    </w:p>
    <w:p>
      <w:r>
        <w:t xml:space="preserve">    Do you usually eat with your friends?</w:t>
      </w:r>
    </w:p>
    <w:p>
      <w:r>
        <w:t>3. Il mange beaucoup de fruits et légumes au quotidien.</w:t>
      </w:r>
    </w:p>
    <w:p>
      <w:r>
        <w:t xml:space="preserve">    He eats a lot of fruit and vegetables daily.</w:t>
      </w:r>
    </w:p>
    <w:p>
      <w:r>
        <w:t xml:space="preserve">4. Je m’apprend à manger des nouilles chinoises avec mes parents. </w:t>
      </w:r>
    </w:p>
    <w:p>
      <w:r>
        <w:t xml:space="preserve">   I'm learning to eat Chinese noodles with my parents.</w:t>
      </w:r>
    </w:p>
    <w:p>
      <w:r>
        <w:t>5. Les enfants mangent toujours dans la salle à manger.</w:t>
      </w:r>
    </w:p>
    <w:p>
      <w:r>
        <w:t xml:space="preserve">   Children always eat in the dining room.</w:t>
      </w:r>
    </w:p>
    <w:p>
      <w:r>
        <w:t>6. Il est important de manger sainement pour rester en bonne santé.</w:t>
      </w:r>
    </w:p>
    <w:p>
      <w:r>
        <w:t xml:space="preserve">    It’s important to eat healthily to stay healthy.</w:t>
      </w:r>
    </w:p>
    <w:p>
      <w:r>
        <w:t>7. La nourriture est délicieuse à manger, et je suis très satisfait.</w:t>
      </w:r>
    </w:p>
    <w:p>
      <w:r>
        <w:t xml:space="preserve">   The food is delicious to eat and I am very satisfied.</w:t>
      </w:r>
    </w:p>
    <w:p>
      <w:r>
        <w:t>8. Nous avons mangé des crêpes au festival de la ville.</w:t>
      </w:r>
    </w:p>
    <w:p>
      <w:r>
        <w:t xml:space="preserve">  We ate crepes at the city’s festival.</w:t>
      </w:r>
    </w:p>
    <w:p>
      <w:r>
        <w:t xml:space="preserve">9. Je vais m'asseoir et manger un sandwich. </w:t>
      </w:r>
    </w:p>
    <w:p>
      <w:r>
        <w:t xml:space="preserve">    I’m going to sit down and have a sandwich. </w:t>
      </w:r>
    </w:p>
    <w:p>
      <w:r>
        <w:t>10. J’ai mangé une grosse soupe, je suis très content.</w:t>
      </w:r>
    </w:p>
    <w:p>
      <w:r>
        <w:t xml:space="preserve">   I ate a big soup, I am very happy.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I sleep well at night.</w:t>
      </w:r>
    </w:p>
    <w:p>
      <w:r>
        <w:t>2. Il est important de dormir suffisamment pour être en forme.</w:t>
      </w:r>
    </w:p>
    <w:p>
      <w:r>
        <w:t xml:space="preserve">  It's important to get enough sleep to stay in shape.</w:t>
      </w:r>
    </w:p>
    <w:p>
      <w:r>
        <w:t>3. Les enfants doivent dormir tôt pour avoir une bonne journée.</w:t>
      </w:r>
    </w:p>
    <w:p>
      <w:r>
        <w:t xml:space="preserve">  Children should go to bed early for a good day.</w:t>
      </w:r>
    </w:p>
    <w:p>
      <w:r>
        <w:t>4. Les gens dorment beaucoup à l’aéroport pendant les voyages.</w:t>
      </w:r>
    </w:p>
    <w:p>
      <w:r>
        <w:t xml:space="preserve">  People sleep a lot at the airport during trips.</w:t>
      </w:r>
    </w:p>
    <w:p>
      <w:r>
        <w:t>5. Ma mère dort sur le canapé, elle est fatiguée.</w:t>
      </w:r>
    </w:p>
    <w:p>
      <w:r>
        <w:t xml:space="preserve">  My mother is sleeping on the sofa; she's tired.</w:t>
      </w:r>
    </w:p>
    <w:p>
      <w:r>
        <w:t>6. Le chat dort toute la journée.</w:t>
      </w:r>
    </w:p>
    <w:p>
      <w:r>
        <w:t xml:space="preserve">  The cat sleeps all day.</w:t>
      </w:r>
    </w:p>
    <w:p>
      <w:r>
        <w:t>7. Nous dormions dans un hôtel confortable.</w:t>
      </w:r>
    </w:p>
    <w:p>
      <w:r>
        <w:t xml:space="preserve">  We were sleeping in a comfortable hotel.</w:t>
      </w:r>
    </w:p>
    <w:p>
      <w:r>
        <w:t>8. Tu dois dormir une heure avant de partir à l’école.</w:t>
      </w:r>
    </w:p>
    <w:p>
      <w:r>
        <w:t xml:space="preserve">  You have to sleep for one hour before going to school.</w:t>
      </w:r>
    </w:p>
    <w:p>
      <w:r>
        <w:t>9. Ils dorment avec leurs familles pendant les vacances.</w:t>
      </w:r>
    </w:p>
    <w:p>
      <w:r>
        <w:t xml:space="preserve">  They sleep with their families during the holidays.</w:t>
      </w:r>
    </w:p>
    <w:p>
      <w:r>
        <w:t xml:space="preserve">10. J'ai besoin de dormir plus longtemps aujourd'hui. </w:t>
      </w:r>
    </w:p>
    <w:p>
      <w:r>
        <w:t xml:space="preserve">   I need to sleep longer today.</w:t>
      </w:r>
    </w:p>
    <w:p/>
    <w:p>
      <w:r>
        <w:rPr>
          <w:b/>
        </w:rPr>
        <w:t>Word: regarder | Meaning: to look</w:t>
      </w:r>
    </w:p>
    <w:p/>
    <w:p>
      <w:r>
        <w:t xml:space="preserve">1. J'adore regarder la télévision après le travail. </w:t>
      </w:r>
    </w:p>
    <w:p>
      <w:r>
        <w:t xml:space="preserve">   I love watching TV after work.</w:t>
      </w:r>
    </w:p>
    <w:p>
      <w:r>
        <w:t xml:space="preserve">2.  Elle regarde les étoiles chaque soir. </w:t>
      </w:r>
    </w:p>
    <w:p>
      <w:r>
        <w:t xml:space="preserve">   She looks at the stars every evening.</w:t>
      </w:r>
    </w:p>
    <w:p>
      <w:r>
        <w:t>3.  Mes parents regardent la météo avant de partir en voyage.</w:t>
      </w:r>
    </w:p>
    <w:p>
      <w:r>
        <w:t xml:space="preserve">    My parents look at the weather before going on a trip. </w:t>
      </w:r>
    </w:p>
    <w:p>
      <w:r>
        <w:t>4.   Tu peux me parler des nouvelles que tu as vues?</w:t>
      </w:r>
    </w:p>
    <w:p>
      <w:r>
        <w:t xml:space="preserve">     Can you tell me about the news you've seen?</w:t>
      </w:r>
    </w:p>
    <w:p>
      <w:r>
        <w:t>5.  Je regarde souvent les films d'action sur Netflix.</w:t>
      </w:r>
    </w:p>
    <w:p>
      <w:r>
        <w:t xml:space="preserve">    I often watch action movies on Netflix. </w:t>
      </w:r>
    </w:p>
    <w:p>
      <w:r>
        <w:t xml:space="preserve">6.   Regarder un film est une excellente façon de se détendre. </w:t>
      </w:r>
    </w:p>
    <w:p>
      <w:r>
        <w:t xml:space="preserve">   Watching a movie is an excellent way to relax. </w:t>
      </w:r>
    </w:p>
    <w:p>
      <w:r>
        <w:t>7.  J’ai regardé le match de football hier soir.</w:t>
      </w:r>
    </w:p>
    <w:p>
      <w:r>
        <w:t xml:space="preserve">    I watched the football match last night.</w:t>
      </w:r>
    </w:p>
    <w:p>
      <w:r>
        <w:t xml:space="preserve">8.  Nous regardons souvent des documentaires sur la nature. </w:t>
      </w:r>
    </w:p>
    <w:p>
      <w:r>
        <w:t xml:space="preserve">    We often watch documentaries about nature. </w:t>
      </w:r>
    </w:p>
    <w:p>
      <w:r>
        <w:t>9.   Regarder la ville depuis l'aérodrome est magnifique.</w:t>
      </w:r>
    </w:p>
    <w:p>
      <w:r>
        <w:t xml:space="preserve">    Looking at the city from the airfield is beautiful. </w:t>
      </w:r>
    </w:p>
    <w:p>
      <w:r>
        <w:t>10.   Il regarde toujours les nouvelles en ligne.</w:t>
      </w:r>
    </w:p>
    <w:p>
      <w:r>
        <w:t xml:space="preserve">     He always watches news online.</w:t>
      </w:r>
    </w:p>
    <w:p/>
    <w:p>
      <w:r>
        <w:rPr>
          <w:b/>
        </w:rPr>
        <w:t>Word: prendre | Meaning: to take</w:t>
      </w:r>
    </w:p>
    <w:p/>
    <w:p>
      <w:r>
        <w:t>1. Je prends le bus pour aller au travail.</w:t>
      </w:r>
    </w:p>
    <w:p>
      <w:r>
        <w:t xml:space="preserve">   I take the bus to go to work.</w:t>
      </w:r>
    </w:p>
    <w:p>
      <w:r>
        <w:t>2. Vous prenez vos affaires avant de partir ?</w:t>
      </w:r>
    </w:p>
    <w:p>
      <w:r>
        <w:t xml:space="preserve">   Are you taking your belongings before leaving?</w:t>
      </w:r>
    </w:p>
    <w:p>
      <w:r>
        <w:t xml:space="preserve">3. Il prend un verre d'eau après l'exercice. </w:t>
      </w:r>
    </w:p>
    <w:p>
      <w:r>
        <w:t xml:space="preserve">    He takes a glass of water after exercise.</w:t>
      </w:r>
    </w:p>
    <w:p>
      <w:r>
        <w:t>4. Les enfants prennent leur place à la table.</w:t>
      </w:r>
    </w:p>
    <w:p>
      <w:r>
        <w:t xml:space="preserve">  The children take their places at the table.</w:t>
      </w:r>
    </w:p>
    <w:p>
      <w:r>
        <w:t>5. Elle prend beaucoup de photos pendant son voyage.</w:t>
      </w:r>
    </w:p>
    <w:p>
      <w:r>
        <w:t xml:space="preserve">   She takes many pictures during her trip.</w:t>
      </w:r>
    </w:p>
    <w:p>
      <w:r>
        <w:t xml:space="preserve">6. Nous prenons des décisions ensemble. </w:t>
      </w:r>
    </w:p>
    <w:p>
      <w:r>
        <w:t xml:space="preserve">   We make decisions together.</w:t>
      </w:r>
    </w:p>
    <w:p>
      <w:r>
        <w:t>7. Il est important de prendre soin de soi.</w:t>
      </w:r>
    </w:p>
    <w:p>
      <w:r>
        <w:t xml:space="preserve">   It is important to take care of yourself.</w:t>
      </w:r>
    </w:p>
    <w:p>
      <w:r>
        <w:t>8. Vous devez prendre une minute pour vous détendre.</w:t>
      </w:r>
    </w:p>
    <w:p>
      <w:r>
        <w:t xml:space="preserve">    You should take a minute to relax.</w:t>
      </w:r>
    </w:p>
    <w:p>
      <w:r>
        <w:t xml:space="preserve">9. Je prends la note avant de commencer l'examen. </w:t>
      </w:r>
    </w:p>
    <w:p>
      <w:r>
        <w:t xml:space="preserve">    I take notes before starting the exam.</w:t>
      </w:r>
    </w:p>
    <w:p>
      <w:r>
        <w:t xml:space="preserve">10. Préparez-vous à prendre le train. </w:t>
      </w:r>
    </w:p>
    <w:p>
      <w:r>
        <w:t xml:space="preserve">    Get ready to catch the train.</w:t>
      </w:r>
    </w:p>
    <w:p/>
    <w:p>
      <w:r>
        <w:rPr>
          <w:b/>
        </w:rPr>
        <w:t>Word: Amour | Meaning: Love</w:t>
      </w:r>
    </w:p>
    <w:p/>
    <w:p>
      <w:r>
        <w:t>1. L'amour est une force puissante qui peut changer la vie d'une personne.</w:t>
      </w:r>
    </w:p>
    <w:p>
      <w:r>
        <w:t xml:space="preserve">   The love is a powerful force that can change a person's life.</w:t>
      </w:r>
    </w:p>
    <w:p>
      <w:r>
        <w:t xml:space="preserve">2. La passion de l'amour est souvent accompagnée d'un désir intense de se rapprocher. </w:t>
      </w:r>
    </w:p>
    <w:p>
      <w:r>
        <w:t xml:space="preserve">    The passion of love is often accompanied by an intense desire to be closer.</w:t>
      </w:r>
    </w:p>
    <w:p>
      <w:r>
        <w:t>3. L'amour familial est une source de soutien et de confiance indéfectible.</w:t>
      </w:r>
    </w:p>
    <w:p>
      <w:r>
        <w:t xml:space="preserve">   Familial love is a source of unwavering support and trust.</w:t>
      </w:r>
    </w:p>
    <w:p>
      <w:r>
        <w:t xml:space="preserve">4. Le sentiment d’amour peut être un moteur puissant pour la réussite dans la vie. </w:t>
      </w:r>
    </w:p>
    <w:p>
      <w:r>
        <w:t xml:space="preserve">   The feeling of love can be a powerful engine for success in life.</w:t>
      </w:r>
    </w:p>
    <w:p>
      <w:r>
        <w:t>5. L'amour est une vertu qui doit être cultivée et nourrie au quotidien.</w:t>
      </w:r>
    </w:p>
    <w:p>
      <w:r>
        <w:t xml:space="preserve">    Love is a virtue that must be cultivated and nurtured daily.</w:t>
      </w:r>
    </w:p>
    <w:p>
      <w:r>
        <w:t xml:space="preserve">6. La musique est un moyen important d’exprimer l’amour à son destinataire. </w:t>
      </w:r>
    </w:p>
    <w:p>
      <w:r>
        <w:t xml:space="preserve">   Music is an important way to express love to one's recipient.</w:t>
      </w:r>
    </w:p>
    <w:p>
      <w:r>
        <w:t>7. Il y a de nombreux types d'amour, comme l'amour romantique et l'amour platonique.</w:t>
      </w:r>
    </w:p>
    <w:p>
      <w:r>
        <w:t xml:space="preserve">    There are many kinds of love, such as romantic and Platonic love.</w:t>
      </w:r>
    </w:p>
    <w:p>
      <w:r>
        <w:t>8. L’amour est un concept universel qui traverse les cultures et les frontières.</w:t>
      </w:r>
    </w:p>
    <w:p>
      <w:r>
        <w:t xml:space="preserve">   Love is a universal concept that transcends cultures and borders.</w:t>
      </w:r>
    </w:p>
    <w:p>
      <w:r>
        <w:t>9.  L'amour peut être un sentiment complexe et parfois difficile à comprendre.</w:t>
      </w:r>
    </w:p>
    <w:p>
      <w:r>
        <w:t xml:space="preserve">    Love can be a complex and sometimes difficult feeling to understand. </w:t>
      </w:r>
    </w:p>
    <w:p>
      <w:r>
        <w:t xml:space="preserve">10. L’amour est une force qui peut nous aider à traverser les épreuves de la vie. </w:t>
      </w:r>
    </w:p>
    <w:p>
      <w:r>
        <w:t xml:space="preserve">   Love is a force that can help us overcome the trials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