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la force qui lie deux personnes dans une relation profonde.</w:t>
      </w:r>
    </w:p>
    <w:p>
      <w:r>
        <w:t xml:space="preserve">   The love is the force that binds two people in a deep relationship.</w:t>
      </w:r>
    </w:p>
    <w:p>
      <w:r>
        <w:t xml:space="preserve">2. Il n'est pas facile de s'aimer et d'avoir l'amour pour quelqu'un. </w:t>
      </w:r>
    </w:p>
    <w:p>
      <w:r>
        <w:t xml:space="preserve">   It's not easy to fall in love and have love for someone.</w:t>
      </w:r>
    </w:p>
    <w:p>
      <w:r>
        <w:t xml:space="preserve">3. L'amour est une chose qui se développe à travers le temps et les expériences. </w:t>
      </w:r>
    </w:p>
    <w:p>
      <w:r>
        <w:t xml:space="preserve">   Love is a thing that develops over time and through experiences.</w:t>
      </w:r>
    </w:p>
    <w:p>
      <w:r>
        <w:t xml:space="preserve">4. La femme a dit qu'elle était prête à partager son amour avec l'homme. </w:t>
      </w:r>
    </w:p>
    <w:p>
      <w:r>
        <w:t xml:space="preserve">   The woman said she was ready to share her love with the man.</w:t>
      </w:r>
    </w:p>
    <w:p>
      <w:r>
        <w:t xml:space="preserve">5. Il n'a pas oublié son amour pour sa famille et ses amitiés. </w:t>
      </w:r>
    </w:p>
    <w:p>
      <w:r>
        <w:t xml:space="preserve">   He has not forgotten his love for his family and friends.</w:t>
      </w:r>
    </w:p>
    <w:p>
      <w:r>
        <w:t>6.  L’amour est un concept très complexe qui peut être difficile à comprendre.</w:t>
      </w:r>
    </w:p>
    <w:p>
      <w:r>
        <w:t xml:space="preserve">   Love is a very complex concept that can be difficult to understand.</w:t>
      </w:r>
    </w:p>
    <w:p>
      <w:r>
        <w:t xml:space="preserve">7. Le couple a toujours eu l'amour pour la nature et les voyages. </w:t>
      </w:r>
    </w:p>
    <w:p>
      <w:r>
        <w:t xml:space="preserve">   The couple has always had love for nature and travel.</w:t>
      </w:r>
    </w:p>
    <w:p>
      <w:r>
        <w:t xml:space="preserve">8. L’homme a été ravi par le message d'amour de sa femme. </w:t>
      </w:r>
    </w:p>
    <w:p>
      <w:r>
        <w:t xml:space="preserve">   The man was delighted by his wife's message of love.</w:t>
      </w:r>
    </w:p>
    <w:p>
      <w:r>
        <w:t xml:space="preserve">9. Le poète a exprimé son amour pour la France dans ses poèmes. </w:t>
      </w:r>
    </w:p>
    <w:p>
      <w:r>
        <w:t xml:space="preserve">   The poet expressed his love for France in his poems.</w:t>
      </w:r>
    </w:p>
    <w:p>
      <w:r>
        <w:t xml:space="preserve">10. L'amour est une force puissante qui nous guide et nous donne de l’énergie. </w:t>
      </w:r>
    </w:p>
    <w:p>
      <w:r>
        <w:t xml:space="preserve">   Love is a powerful force that guides us and gives us energy.</w:t>
      </w:r>
    </w:p>
    <w:p/>
    <w:p>
      <w:r>
        <w:rPr>
          <w:b/>
        </w:rPr>
        <w:t>Word: amis | Meaning: friends</w:t>
      </w:r>
    </w:p>
    <w:p/>
    <w:p>
      <w:r>
        <w:t>1. J’ai beaucoup d’amis.</w:t>
      </w:r>
    </w:p>
    <w:p>
      <w:r>
        <w:t xml:space="preserve">   I have many friends.</w:t>
      </w:r>
    </w:p>
    <w:p>
      <w:r>
        <w:t>2.  Mon ami est très gentil.</w:t>
      </w:r>
    </w:p>
    <w:p>
      <w:r>
        <w:t xml:space="preserve">   My friend is very kind.</w:t>
      </w:r>
    </w:p>
    <w:p>
      <w:r>
        <w:t xml:space="preserve">3. L’école est un lieu où j’ai des amis. </w:t>
      </w:r>
    </w:p>
    <w:p>
      <w:r>
        <w:t xml:space="preserve">   School is a place where I make friends.</w:t>
      </w:r>
    </w:p>
    <w:p>
      <w:r>
        <w:t>4. Il était difficile de trouver des amis en France, mais maintenant j'en ai beaucoup.</w:t>
      </w:r>
    </w:p>
    <w:p>
      <w:r>
        <w:t xml:space="preserve">  It was difficult to find friends in France, but now I have many.</w:t>
      </w:r>
    </w:p>
    <w:p>
      <w:r>
        <w:t>5. Les amis sont importants pour la vie.</w:t>
      </w:r>
    </w:p>
    <w:p>
      <w:r>
        <w:t xml:space="preserve">   Friends are important for life.</w:t>
      </w:r>
    </w:p>
    <w:p>
      <w:r>
        <w:t>6. Nous sommes allés à une fête avec nos amis.</w:t>
      </w:r>
    </w:p>
    <w:p>
      <w:r>
        <w:t xml:space="preserve">   We went to a party with our friends. </w:t>
      </w:r>
    </w:p>
    <w:p>
      <w:r>
        <w:t>7. Elle est très proche de ses amis.</w:t>
      </w:r>
    </w:p>
    <w:p>
      <w:r>
        <w:t xml:space="preserve">   She is very close to her friends.</w:t>
      </w:r>
    </w:p>
    <w:p>
      <w:r>
        <w:t xml:space="preserve">8. Mes amis et moi, on aime beaucoup les jeux vidéo. </w:t>
      </w:r>
    </w:p>
    <w:p>
      <w:r>
        <w:t xml:space="preserve">   My friends and I love playing video games.</w:t>
      </w:r>
    </w:p>
    <w:p>
      <w:r>
        <w:t xml:space="preserve">9.  Nous sommes tous ensemble pour nos amis. </w:t>
      </w:r>
    </w:p>
    <w:p>
      <w:r>
        <w:t xml:space="preserve">    We are all together for our friends.</w:t>
      </w:r>
    </w:p>
    <w:p>
      <w:r>
        <w:t xml:space="preserve">10.  Il est important de protéger nos amis. </w:t>
      </w:r>
    </w:p>
    <w:p>
      <w:r>
        <w:t xml:space="preserve">    It is important to protect our friends.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tellement joueurs !  </w:t>
      </w:r>
    </w:p>
    <w:p>
      <w:r>
        <w:t xml:space="preserve">    I love cats, they are so playful!</w:t>
      </w:r>
    </w:p>
    <w:p>
      <w:r>
        <w:t xml:space="preserve">2. Le chat est un animal nocturne qui aime dormir pendant la journée.   </w:t>
      </w:r>
    </w:p>
    <w:p>
      <w:r>
        <w:t xml:space="preserve">    The cat is a nocturnal animal that likes to sleep during the day.</w:t>
      </w:r>
    </w:p>
    <w:p>
      <w:r>
        <w:t>3. Il me fait rire quand il joue avec ses jouets.</w:t>
      </w:r>
    </w:p>
    <w:p>
      <w:r>
        <w:t xml:space="preserve">    He makes me laugh when he plays with his toys.</w:t>
      </w:r>
    </w:p>
    <w:p>
      <w:r>
        <w:t xml:space="preserve">4. Ma mère a un chat noir très gentil.  </w:t>
      </w:r>
    </w:p>
    <w:p>
      <w:r>
        <w:t xml:space="preserve">    My mother has a very kind black cat. </w:t>
      </w:r>
    </w:p>
    <w:p>
      <w:r>
        <w:t xml:space="preserve">5. Le chat s’est assis sur la table et regardait le monde dehors.   </w:t>
      </w:r>
    </w:p>
    <w:p>
      <w:r>
        <w:t xml:space="preserve">    The cat sat on the table and watched the world outside. </w:t>
      </w:r>
    </w:p>
    <w:p>
      <w:r>
        <w:t xml:space="preserve">6. Nous avons un chat qui est très affectueux.  </w:t>
      </w:r>
    </w:p>
    <w:p>
      <w:r>
        <w:t xml:space="preserve">    We have a cat that is very affectionate. </w:t>
      </w:r>
    </w:p>
    <w:p>
      <w:r>
        <w:t>7. Je n'aime pas les chats parce qu’ils détruisent mes meubles !</w:t>
      </w:r>
    </w:p>
    <w:p>
      <w:r>
        <w:t xml:space="preserve">    I don't like cats because they destroy my furniture!</w:t>
      </w:r>
    </w:p>
    <w:p>
      <w:r>
        <w:t xml:space="preserve">8. Le chat est l’animal le plus intelligent que j’ai rencontré.   </w:t>
      </w:r>
    </w:p>
    <w:p>
      <w:r>
        <w:t xml:space="preserve">    The cat is the most intelligent animal I have met. </w:t>
      </w:r>
    </w:p>
    <w:p>
      <w:r>
        <w:t xml:space="preserve">9.  Il faut nourrir les chats avec du poisson et des légumes. </w:t>
      </w:r>
    </w:p>
    <w:p>
      <w:r>
        <w:t xml:space="preserve">    Cats must be fed with fish and vegetables.</w:t>
      </w:r>
    </w:p>
    <w:p>
      <w:r>
        <w:t xml:space="preserve">10. Les chats sont des compagnons fidèles, ils nous amènent de la joie. </w:t>
      </w:r>
    </w:p>
    <w:p>
      <w:r>
        <w:t xml:space="preserve">    Cats are faithful companions, they bring us joy.</w:t>
      </w:r>
    </w:p>
    <w:p/>
    <w:p>
      <w:r>
        <w:rPr>
          <w:b/>
        </w:rPr>
        <w:t>Word: jouer | Meaning: to play</w:t>
      </w:r>
    </w:p>
    <w:p/>
    <w:p>
      <w:r>
        <w:t xml:space="preserve">1. J'adore jouer au tennis avec mes amis. </w:t>
      </w:r>
    </w:p>
    <w:p>
      <w:r>
        <w:t xml:space="preserve">    I love playing tennis with my friends.</w:t>
      </w:r>
    </w:p>
    <w:p>
      <w:r>
        <w:t>2. Ma fille aime jouer à des jeux de société.</w:t>
      </w:r>
    </w:p>
    <w:p>
      <w:r>
        <w:t xml:space="preserve">    My daughter likes to play board games.</w:t>
      </w:r>
    </w:p>
    <w:p>
      <w:r>
        <w:t>3.  Elle joue souvent à la musique, mais elle est aussi une personne très calme.</w:t>
      </w:r>
    </w:p>
    <w:p>
      <w:r>
        <w:t xml:space="preserve">    She often plays music, but she is also a very calm person. </w:t>
      </w:r>
    </w:p>
    <w:p>
      <w:r>
        <w:t xml:space="preserve">4. Nous allons jouer à l'extérieur ce soir. </w:t>
      </w:r>
    </w:p>
    <w:p>
      <w:r>
        <w:t xml:space="preserve">    We are going to play outside this evening.</w:t>
      </w:r>
    </w:p>
    <w:p>
      <w:r>
        <w:t>5. Mon frère aime jouer avec les poupées et les voitures.</w:t>
      </w:r>
    </w:p>
    <w:p>
      <w:r>
        <w:t xml:space="preserve">   My brother likes to play with dolls and cars. </w:t>
      </w:r>
    </w:p>
    <w:p>
      <w:r>
        <w:t>6.  Le chien joue avec son jouet préféré.</w:t>
      </w:r>
    </w:p>
    <w:p>
      <w:r>
        <w:t xml:space="preserve">    The dog plays with his favorite toy. </w:t>
      </w:r>
    </w:p>
    <w:p>
      <w:r>
        <w:t>7. J’ai joué à un jeu vidéo pendant une heure avant de me coucher.</w:t>
      </w:r>
    </w:p>
    <w:p>
      <w:r>
        <w:t xml:space="preserve">    I played a video game for an hour before going to bed. </w:t>
      </w:r>
    </w:p>
    <w:p>
      <w:r>
        <w:t>8.  Les enfants jouent dans la cour après l'école.</w:t>
      </w:r>
    </w:p>
    <w:p>
      <w:r>
        <w:t xml:space="preserve">    Children play in the yard after school. </w:t>
      </w:r>
    </w:p>
    <w:p>
      <w:r>
        <w:t>9. Il joue souvent au piano, mais il est très mauvais à l’époque.</w:t>
      </w:r>
    </w:p>
    <w:p>
      <w:r>
        <w:t xml:space="preserve">    He often plays the piano, but he is very bad at it now. </w:t>
      </w:r>
    </w:p>
    <w:p>
      <w:r>
        <w:t xml:space="preserve">10. Jouer aux cartes est un excellent moyen de passer du temps avec des amis.  </w:t>
      </w:r>
    </w:p>
    <w:p>
      <w:r>
        <w:t xml:space="preserve">   Playing cards is a great way to spend time with friends.</w:t>
      </w:r>
    </w:p>
    <w:p/>
    <w:p>
      <w:r>
        <w:rPr>
          <w:b/>
        </w:rPr>
        <w:t>Word: dormir | Meaning: to sleep</w:t>
      </w:r>
    </w:p>
    <w:p/>
    <w:p>
      <w:r>
        <w:t>1. Je vais dormir maintenant, je suis fatigué.</w:t>
      </w:r>
    </w:p>
    <w:p>
      <w:r>
        <w:t xml:space="preserve">   I'm going to sleep now, I am tired.</w:t>
      </w:r>
    </w:p>
    <w:p>
      <w:r>
        <w:t>2. Elle dort toujours plus tôt que moi.</w:t>
      </w:r>
    </w:p>
    <w:p>
      <w:r>
        <w:t xml:space="preserve">   She always goes to bed earlier than me.</w:t>
      </w:r>
    </w:p>
    <w:p>
      <w:r>
        <w:t xml:space="preserve">3. Nous dormons dans une chambre confortable et calme. </w:t>
      </w:r>
    </w:p>
    <w:p>
      <w:r>
        <w:t xml:space="preserve">   We sleep in a comfortable and calm room.</w:t>
      </w:r>
    </w:p>
    <w:p>
      <w:r>
        <w:t xml:space="preserve">4. J'ai besoin de dormir beaucoup pour me sentir bien. </w:t>
      </w:r>
    </w:p>
    <w:p>
      <w:r>
        <w:t xml:space="preserve">   I need to sleep a lot to feel good.</w:t>
      </w:r>
    </w:p>
    <w:p>
      <w:r>
        <w:t xml:space="preserve">5. Il est important de se reposer chaque jour, même si on ne dort pas beaucoup. </w:t>
      </w:r>
    </w:p>
    <w:p>
      <w:r>
        <w:t xml:space="preserve">   It is important to rest every day, even if we don't sleep much.</w:t>
      </w:r>
    </w:p>
    <w:p>
      <w:r>
        <w:t xml:space="preserve">6. Les enfants aiment dormir dans la maison. </w:t>
      </w:r>
    </w:p>
    <w:p>
      <w:r>
        <w:t xml:space="preserve">    The children like to sleep at home.</w:t>
      </w:r>
    </w:p>
    <w:p>
      <w:r>
        <w:t xml:space="preserve">7.  Les gens dorment souvent à l’extérieur en été. </w:t>
      </w:r>
    </w:p>
    <w:p>
      <w:r>
        <w:t xml:space="preserve">    People often sleep outdoors in summer.</w:t>
      </w:r>
    </w:p>
    <w:p>
      <w:r>
        <w:t xml:space="preserve">8. Dormir bien est important pour notre santé et notre énergie. </w:t>
      </w:r>
    </w:p>
    <w:p>
      <w:r>
        <w:t xml:space="preserve">   Sleeping well is important for our health and energy.</w:t>
      </w:r>
    </w:p>
    <w:p>
      <w:r>
        <w:t xml:space="preserve">9. J'ai rêvé de voyage en Bretagne quand je me suis endormi.  </w:t>
      </w:r>
    </w:p>
    <w:p>
      <w:r>
        <w:t xml:space="preserve">   I dreamed of travelling to Brittany when I fell asleep.</w:t>
      </w:r>
    </w:p>
    <w:p>
      <w:r>
        <w:t xml:space="preserve">10. Le soleil couchant nous incite à dormir tôt. </w:t>
      </w:r>
    </w:p>
    <w:p>
      <w:r>
        <w:t xml:space="preserve">    Sunset makes us want to go to bed early.</w:t>
      </w:r>
    </w:p>
    <w:p/>
    <w:p>
      <w:r>
        <w:t>Boire: &lt;To drink&gt;</w:t>
      </w:r>
    </w:p>
    <w:p/>
    <w:p>
      <w:r>
        <w:t>1. Je bois un café chaque matin.</w:t>
      </w:r>
    </w:p>
    <w:p>
      <w:r>
        <w:t xml:space="preserve">    I drink a coffee every morning.</w:t>
      </w:r>
    </w:p>
    <w:p>
      <w:r>
        <w:t>2. Les enfants boivent de l'eau en classe.</w:t>
      </w:r>
    </w:p>
    <w:p>
      <w:r>
        <w:t xml:space="preserve">    The children drink water in class.</w:t>
      </w:r>
    </w:p>
    <w:p>
      <w:r>
        <w:t>3. Il boit du thé dans la maison.</w:t>
      </w:r>
    </w:p>
    <w:p>
      <w:r>
        <w:t xml:space="preserve">    He drinks tea at home.</w:t>
      </w:r>
    </w:p>
    <w:p>
      <w:r>
        <w:t>4. La femme boit sa tasse de jus d'orange.</w:t>
      </w:r>
    </w:p>
    <w:p>
      <w:r>
        <w:t xml:space="preserve">    The woman drinks her glass of orange juice.</w:t>
      </w:r>
    </w:p>
    <w:p>
      <w:r>
        <w:t xml:space="preserve">5. Voulez-vous boire quelque chose ? </w:t>
      </w:r>
    </w:p>
    <w:p>
      <w:r>
        <w:t xml:space="preserve">    Do you want to drink something?</w:t>
      </w:r>
    </w:p>
    <w:p>
      <w:r>
        <w:t xml:space="preserve">6. On boit l’eau avant de manger. </w:t>
      </w:r>
    </w:p>
    <w:p>
      <w:r>
        <w:t xml:space="preserve">    We drink water before we eat.</w:t>
      </w:r>
    </w:p>
    <w:p>
      <w:r>
        <w:t xml:space="preserve">7. Tu ne boies pas assez d'eau. </w:t>
      </w:r>
    </w:p>
    <w:p>
      <w:r>
        <w:t xml:space="preserve">   You don't drink enough water.</w:t>
      </w:r>
    </w:p>
    <w:p>
      <w:r>
        <w:t>8. Les animaux sauvages boivent de l'eau.</w:t>
      </w:r>
    </w:p>
    <w:p>
      <w:r>
        <w:t xml:space="preserve">    Wild animals drink water.</w:t>
      </w:r>
    </w:p>
    <w:p>
      <w:r>
        <w:t xml:space="preserve">9. J'ai envie de boire une bière.  </w:t>
      </w:r>
    </w:p>
    <w:p>
      <w:r>
        <w:t xml:space="preserve">    I feel like drinking a beer.</w:t>
      </w:r>
    </w:p>
    <w:p>
      <w:r>
        <w:t xml:space="preserve">10. La bouteille de vin est vide. Elle ne boit plus. </w:t>
      </w:r>
    </w:p>
    <w:p>
      <w:r>
        <w:t xml:space="preserve">    The bottle of wine is empty. It doesn’t drink anymore.</w:t>
      </w:r>
    </w:p>
    <w:p/>
    <w:p>
      <w:r>
        <w:rPr>
          <w:b/>
        </w:rPr>
        <w:t>Word: prendre | Meaning: to take</w:t>
      </w:r>
    </w:p>
    <w:p/>
    <w:p>
      <w:r>
        <w:t>1. Je prends un café chaque matin.  I take a coffee every morning.</w:t>
      </w:r>
    </w:p>
    <w:p>
      <w:r>
        <w:t>2. Elle prend la voiture pour aller au travail.  She takes the car to go to work.</w:t>
      </w:r>
    </w:p>
    <w:p>
      <w:r>
        <w:t xml:space="preserve">3. J'ai pris un rendez-vous avec le docteur.  I have an appointment with the doctor. </w:t>
      </w:r>
    </w:p>
    <w:p>
      <w:r>
        <w:t xml:space="preserve">4. Il prends une photo de son chien.   He takes a picture of his dog. </w:t>
      </w:r>
    </w:p>
    <w:p>
      <w:r>
        <w:t>5. Les enfants prennent l'avion pour aller en vacances.  The children take the airplane to go on vacation.</w:t>
      </w:r>
    </w:p>
    <w:p>
      <w:r>
        <w:t>6. Tu peux prendre un verre d'eau?  Can you take a glass of water?</w:t>
      </w:r>
    </w:p>
    <w:p>
      <w:r>
        <w:t>7. J'ai besoin de prendre une pause avant de commencer à travailler.  I need to take a break before I start working.</w:t>
      </w:r>
    </w:p>
    <w:p>
      <w:r>
        <w:t xml:space="preserve">8. Nous prenons le bus pour aller au marché.   We take the bus to go to the market. </w:t>
      </w:r>
    </w:p>
    <w:p>
      <w:r>
        <w:t>9. Il est temps de prendre la décision finale. It's time to make the final decision.</w:t>
      </w:r>
    </w:p>
    <w:p>
      <w:r>
        <w:t>10. Je prends toujours soin de moi.  I always take care of myself.</w:t>
      </w:r>
    </w:p>
    <w:p/>
    <w:p>
      <w:r>
        <w:rPr>
          <w:b/>
        </w:rPr>
        <w:t>Word: aimer | Meaning: to love</w:t>
      </w:r>
    </w:p>
    <w:p/>
    <w:p>
      <w:r>
        <w:t>1. J'aime beaucoup la cuisine française.</w:t>
      </w:r>
    </w:p>
    <w:p>
      <w:r>
        <w:t xml:space="preserve">   I really like French cuisine.</w:t>
      </w:r>
    </w:p>
    <w:p>
      <w:r>
        <w:t>2.  Elle aime voyager et découvrir de nouveaux endroits.</w:t>
      </w:r>
    </w:p>
    <w:p>
      <w:r>
        <w:t xml:space="preserve">   She loves to travel and discover new places.</w:t>
      </w:r>
    </w:p>
    <w:p>
      <w:r>
        <w:t xml:space="preserve">3.  Mes parents aiment regarder des films à la maison. </w:t>
      </w:r>
    </w:p>
    <w:p>
      <w:r>
        <w:t xml:space="preserve">   My parents enjoy watching movies at home.</w:t>
      </w:r>
    </w:p>
    <w:p>
      <w:r>
        <w:t>4.  Aimer les animaux est une passion pour moi.</w:t>
      </w:r>
    </w:p>
    <w:p>
      <w:r>
        <w:t xml:space="preserve">   Loving animals is a passion for me.</w:t>
      </w:r>
    </w:p>
    <w:p>
      <w:r>
        <w:t>5.  Le chocolat est un aliment que j'adore.</w:t>
      </w:r>
    </w:p>
    <w:p>
      <w:r>
        <w:t xml:space="preserve">   Chocolate is an item I love.</w:t>
      </w:r>
    </w:p>
    <w:p>
      <w:r>
        <w:t xml:space="preserve">6.  On aime bien passer du temps à la plage. </w:t>
      </w:r>
    </w:p>
    <w:p>
      <w:r>
        <w:t xml:space="preserve">   We like to spend time at the beach.</w:t>
      </w:r>
    </w:p>
    <w:p>
      <w:r>
        <w:t>7.  Il ne sait pas si l’amour est réel ou non.</w:t>
      </w:r>
    </w:p>
    <w:p>
      <w:r>
        <w:t xml:space="preserve">   He doesn't know if love is real or not. </w:t>
      </w:r>
    </w:p>
    <w:p>
      <w:r>
        <w:t xml:space="preserve">8.  Je préfère lire un livre à parler avec des amis. </w:t>
      </w:r>
    </w:p>
    <w:p>
      <w:r>
        <w:t xml:space="preserve">   I prefer to read a book than talk with friends.</w:t>
      </w:r>
    </w:p>
    <w:p>
      <w:r>
        <w:t>9.  L'art me plait beaucoup et je l'apprécie.</w:t>
      </w:r>
    </w:p>
    <w:p>
      <w:r>
        <w:t xml:space="preserve">   Art pleases me very much and I appreciate it.</w:t>
      </w:r>
    </w:p>
    <w:p>
      <w:r>
        <w:t>10. Je n’aime pas la pluie, c’est trop gris!</w:t>
      </w:r>
    </w:p>
    <w:p>
      <w:r>
        <w:t xml:space="preserve">   I don’t like the rain, it's too gray!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un gâteau pour l'anniversaire de ma sœur.  </w:t>
      </w:r>
    </w:p>
    <w:p>
      <w:r>
        <w:t xml:space="preserve">    I am making a cake for my sister’s birthday.</w:t>
      </w:r>
    </w:p>
    <w:p>
      <w:r>
        <w:t>2. Ils font une excursion en camping chaque été.</w:t>
      </w:r>
    </w:p>
    <w:p>
      <w:r>
        <w:t xml:space="preserve">    They go on a camping trip every summer.</w:t>
      </w:r>
    </w:p>
    <w:p>
      <w:r>
        <w:t xml:space="preserve">3. Elle fait du sport tous les jours. </w:t>
      </w:r>
    </w:p>
    <w:p>
      <w:r>
        <w:t xml:space="preserve">    She does sports everyday.</w:t>
      </w:r>
    </w:p>
    <w:p>
      <w:r>
        <w:t>4. Nous faisons des achats de nourriture ce soir.</w:t>
      </w:r>
    </w:p>
    <w:p>
      <w:r>
        <w:t xml:space="preserve">    We are doing grocery shopping tonight.</w:t>
      </w:r>
    </w:p>
    <w:p>
      <w:r>
        <w:t>5. Le professeur fait un résumé du chapitre.</w:t>
      </w:r>
    </w:p>
    <w:p>
      <w:r>
        <w:t xml:space="preserve">    The teacher is making a summary of the chapter.</w:t>
      </w:r>
    </w:p>
    <w:p>
      <w:r>
        <w:t xml:space="preserve">6. Vous faites l’exercice tous les matins ? </w:t>
      </w:r>
    </w:p>
    <w:p>
      <w:r>
        <w:t xml:space="preserve">    Do you do exercises every morning?</w:t>
      </w:r>
    </w:p>
    <w:p>
      <w:r>
        <w:t>7. Les enfants font des jeux de société après la classe.</w:t>
      </w:r>
    </w:p>
    <w:p>
      <w:r>
        <w:t xml:space="preserve">    The children play board games after class.</w:t>
      </w:r>
    </w:p>
    <w:p>
      <w:r>
        <w:t xml:space="preserve">8. J'ai envie de faire une promenade dans la nature.  </w:t>
      </w:r>
    </w:p>
    <w:p>
      <w:r>
        <w:t xml:space="preserve">    I feel like going for a walk in the nature.</w:t>
      </w:r>
    </w:p>
    <w:p>
      <w:r>
        <w:t xml:space="preserve">9. Ils veulent faire un voyage à l’étranger. </w:t>
      </w:r>
    </w:p>
    <w:p>
      <w:r>
        <w:t xml:space="preserve">    They want to take a trip abroad.</w:t>
      </w:r>
    </w:p>
    <w:p>
      <w:r>
        <w:t>10. Je fais attention aux règles de sécurité avant de conduire.</w:t>
      </w:r>
    </w:p>
    <w:p>
      <w:r>
        <w:t xml:space="preserve">    I pay attention to safety rules before driving.</w:t>
      </w:r>
    </w:p>
    <w:p/>
    <w:p>
      <w:r>
        <w:rPr>
          <w:b/>
        </w:rPr>
        <w:t>Word: partir | Meaning: to leave, depart</w:t>
      </w:r>
    </w:p>
    <w:p/>
    <w:p>
      <w:r>
        <w:t>1.  Je dois partir pour l'aéroport bientôt.</w:t>
      </w:r>
    </w:p>
    <w:p>
      <w:r>
        <w:t xml:space="preserve">   I have to leave for the airport soon.</w:t>
      </w:r>
    </w:p>
    <w:p>
      <w:r>
        <w:t>2.  La famille partira en vacances demain.</w:t>
      </w:r>
    </w:p>
    <w:p>
      <w:r>
        <w:t xml:space="preserve">    The family will be going on vacation tomorrow.</w:t>
      </w:r>
    </w:p>
    <w:p>
      <w:r>
        <w:t>3.  Le train part à 14h, vous êtes prêts ?</w:t>
      </w:r>
    </w:p>
    <w:p>
      <w:r>
        <w:t xml:space="preserve">   The train departs at 2 pm, are you ready?</w:t>
      </w:r>
    </w:p>
    <w:p>
      <w:r>
        <w:t>4.  Elle a décidé de partir pour une nouvelle ville.</w:t>
      </w:r>
    </w:p>
    <w:p>
      <w:r>
        <w:t xml:space="preserve">   She decided to move to a new city. </w:t>
      </w:r>
    </w:p>
    <w:p>
      <w:r>
        <w:t xml:space="preserve">5.  On va partir en excursion ce week-end. </w:t>
      </w:r>
    </w:p>
    <w:p>
      <w:r>
        <w:t xml:space="preserve">    We're going on an excursion this weekend.</w:t>
      </w:r>
    </w:p>
    <w:p>
      <w:r>
        <w:t xml:space="preserve">6.  Je vais partir à la boulangerie acheter du pain. </w:t>
      </w:r>
    </w:p>
    <w:p>
      <w:r>
        <w:t xml:space="preserve">    I am going to the bakery to buy bread.</w:t>
      </w:r>
    </w:p>
    <w:p>
      <w:r>
        <w:t xml:space="preserve">7.   Le groupe partira vers l’hôtel au début de l’après-midi. </w:t>
      </w:r>
    </w:p>
    <w:p>
      <w:r>
        <w:t xml:space="preserve">    The group will leave for the hotel in the early afternoon.</w:t>
      </w:r>
    </w:p>
    <w:p>
      <w:r>
        <w:t>8.  Ils ont décidé de partir tôt pour éviter les embouteillages.</w:t>
      </w:r>
    </w:p>
    <w:p>
      <w:r>
        <w:t xml:space="preserve">    They decided to leave early to avoid traffic jams.</w:t>
      </w:r>
    </w:p>
    <w:p>
      <w:r>
        <w:t xml:space="preserve">9.   J'ai besoin de partir à la banque pour ouvrir un compte. </w:t>
      </w:r>
    </w:p>
    <w:p>
      <w:r>
        <w:t xml:space="preserve">    I need to go to the bank to open an account.</w:t>
      </w:r>
    </w:p>
    <w:p>
      <w:r>
        <w:t xml:space="preserve">10.  Le bateau part demain matin à l’heure du lever du soleil. </w:t>
      </w:r>
    </w:p>
    <w:p>
      <w:r>
        <w:t xml:space="preserve">    The boat leaves tomorrow morning at sunrise.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