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 | Meaning: Friend</w:t>
      </w:r>
    </w:p>
    <w:p/>
    <w:p>
      <w:r>
        <w:t xml:space="preserve">1.  J'ai un ami très sympa. </w:t>
      </w:r>
    </w:p>
    <w:p>
      <w:r>
        <w:t xml:space="preserve">   My friend is very nice.</w:t>
      </w:r>
    </w:p>
    <w:p>
      <w:r>
        <w:t>2.  Mes amis sont très importants pour moi.</w:t>
      </w:r>
    </w:p>
    <w:p>
      <w:r>
        <w:t xml:space="preserve">   My friends are very important to me.</w:t>
      </w:r>
    </w:p>
    <w:p>
      <w:r>
        <w:t xml:space="preserve">3.  Je suis ami avec toi depuis longtemps. </w:t>
      </w:r>
    </w:p>
    <w:p>
      <w:r>
        <w:t xml:space="preserve">   I've been friends with you for a long time. </w:t>
      </w:r>
    </w:p>
    <w:p>
      <w:r>
        <w:t xml:space="preserve">4.  L'ami de Jean est un homme gentil. </w:t>
      </w:r>
    </w:p>
    <w:p>
      <w:r>
        <w:t xml:space="preserve">   Jean's friend is a kind man.</w:t>
      </w:r>
    </w:p>
    <w:p>
      <w:r>
        <w:t>5.  Il a invité son ami à la fête.</w:t>
      </w:r>
    </w:p>
    <w:p>
      <w:r>
        <w:t xml:space="preserve">    He invited his friend to the party.</w:t>
      </w:r>
    </w:p>
    <w:p>
      <w:r>
        <w:t xml:space="preserve">6.  Le restaurant est plein d’amis. </w:t>
      </w:r>
    </w:p>
    <w:p>
      <w:r>
        <w:t xml:space="preserve">   The restaurant is full of friends.</w:t>
      </w:r>
    </w:p>
    <w:p>
      <w:r>
        <w:t xml:space="preserve">7.  Je me suis fait des amis pendant mes vacances. </w:t>
      </w:r>
    </w:p>
    <w:p>
      <w:r>
        <w:t xml:space="preserve">   I made some friends during my vacation.</w:t>
      </w:r>
    </w:p>
    <w:p>
      <w:r>
        <w:t xml:space="preserve">8.  Nous avons beaucoup d'amis à la collège. </w:t>
      </w:r>
    </w:p>
    <w:p>
      <w:r>
        <w:t xml:space="preserve">   We have many friends at school.</w:t>
      </w:r>
    </w:p>
    <w:p>
      <w:r>
        <w:t xml:space="preserve">9.  L’ami de Marie est un artiste talentueux. </w:t>
      </w:r>
    </w:p>
    <w:p>
      <w:r>
        <w:t xml:space="preserve">   Marie's friend is a talented artist.</w:t>
      </w:r>
    </w:p>
    <w:p>
      <w:r>
        <w:t xml:space="preserve">10. Elle s’est fait des amis dans l’école. </w:t>
      </w:r>
    </w:p>
    <w:p>
      <w:r>
        <w:t xml:space="preserve">    She made friends at school.</w:t>
      </w:r>
    </w:p>
    <w:p/>
    <w:p>
      <w:r>
        <w:rPr>
          <w:b/>
        </w:rPr>
        <w:t>Word: Nourrir | Meaning: To feed</w:t>
      </w:r>
    </w:p>
    <w:p/>
    <w:p>
      <w:r>
        <w:t>1. Les enfants nourrissent leurs poulets avec du grain.</w:t>
      </w:r>
    </w:p>
    <w:p>
      <w:r>
        <w:t xml:space="preserve">   The children feed their chickens with grains.</w:t>
      </w:r>
    </w:p>
    <w:p>
      <w:r>
        <w:t>2. La vieille femme nourrit les plantes dans son jardin.</w:t>
      </w:r>
    </w:p>
    <w:p>
      <w:r>
        <w:t xml:space="preserve">    The old woman waters the plants in her garden.</w:t>
      </w:r>
    </w:p>
    <w:p>
      <w:r>
        <w:t>3. Le médecin nourrit ses patients avec des médicaments.</w:t>
      </w:r>
    </w:p>
    <w:p>
      <w:r>
        <w:t xml:space="preserve">   The doctor feeds his patients with medicines.</w:t>
      </w:r>
    </w:p>
    <w:p>
      <w:r>
        <w:t>4.  Elle nourrit la flamme de la bougie avec du gaz.</w:t>
      </w:r>
    </w:p>
    <w:p>
      <w:r>
        <w:t xml:space="preserve">   She feeds the flame of the candle with gas. </w:t>
      </w:r>
    </w:p>
    <w:p>
      <w:r>
        <w:t>5. J'ai besoin d'un peu de nourriture avant de commencer le travail.</w:t>
      </w:r>
    </w:p>
    <w:p>
      <w:r>
        <w:t xml:space="preserve">   I need a bit of food before I start work.</w:t>
      </w:r>
    </w:p>
    <w:p>
      <w:r>
        <w:t>6. Les animaux sauvages se nourrissent des fruits et des noix.</w:t>
      </w:r>
    </w:p>
    <w:p>
      <w:r>
        <w:t xml:space="preserve">    Wild animals feed on fruits and nuts. </w:t>
      </w:r>
    </w:p>
    <w:p>
      <w:r>
        <w:t xml:space="preserve">7. Vous devez nourrir votre créativité pour réussir. </w:t>
      </w:r>
    </w:p>
    <w:p>
      <w:r>
        <w:t xml:space="preserve">   You must nourish your creativity to succeed.</w:t>
      </w:r>
    </w:p>
    <w:p>
      <w:r>
        <w:t>8.  L'énergie est un élément essentiel à la vie, elle doit être nourrie.</w:t>
      </w:r>
    </w:p>
    <w:p>
      <w:r>
        <w:t xml:space="preserve">   Energy is an essential element of life; it must be nourished. </w:t>
      </w:r>
    </w:p>
    <w:p>
      <w:r>
        <w:t xml:space="preserve">9. Le restaurant nourrit ses clients avec de délicieux plats. </w:t>
      </w:r>
    </w:p>
    <w:p>
      <w:r>
        <w:t xml:space="preserve">   The restaurant feeds its customers with delicious dishes. </w:t>
      </w:r>
    </w:p>
    <w:p>
      <w:r>
        <w:t xml:space="preserve">10.  Il a besoin de se nourrir plus fréquemment pour rester en forme. </w:t>
      </w:r>
    </w:p>
    <w:p>
      <w:r>
        <w:t xml:space="preserve">    He needs to feed more frequently to stay in shape.</w:t>
      </w:r>
    </w:p>
    <w:p/>
    <w:p>
      <w:r>
        <w:rPr>
          <w:b/>
        </w:rPr>
        <w:t>Word: apprennent | Meaning: learn</w:t>
      </w:r>
    </w:p>
    <w:p/>
    <w:p>
      <w:r>
        <w:t>1. Nous apprenons la géographie de France.</w:t>
      </w:r>
    </w:p>
    <w:p>
      <w:r>
        <w:t xml:space="preserve">  We learn the geography of France.</w:t>
      </w:r>
    </w:p>
    <w:p>
      <w:r>
        <w:t>2. Les enfants apprennent à lire et écrire.</w:t>
      </w:r>
    </w:p>
    <w:p>
      <w:r>
        <w:t xml:space="preserve">  Children are learning to read and write.</w:t>
      </w:r>
    </w:p>
    <w:p>
      <w:r>
        <w:t xml:space="preserve">3. Elle apprend à parler anglais avec son professeur. </w:t>
      </w:r>
    </w:p>
    <w:p>
      <w:r>
        <w:t xml:space="preserve">  She learns to speak English with her teacher.</w:t>
      </w:r>
    </w:p>
    <w:p>
      <w:r>
        <w:t>4. Je me prépare à l’examen en apprenant les bases.</w:t>
      </w:r>
    </w:p>
    <w:p>
      <w:r>
        <w:t xml:space="preserve">  I am preparing for the exam by learning the basics.</w:t>
      </w:r>
    </w:p>
    <w:p>
      <w:r>
        <w:t>5. Les étudiants apprennent des nouvelles compétences.</w:t>
      </w:r>
    </w:p>
    <w:p>
      <w:r>
        <w:t xml:space="preserve">  Students are learning new skills.</w:t>
      </w:r>
    </w:p>
    <w:p>
      <w:r>
        <w:t xml:space="preserve">6. Ils apprennent la technologie de demain. </w:t>
      </w:r>
    </w:p>
    <w:p>
      <w:r>
        <w:t xml:space="preserve">  They learn the technology of tomorrow.</w:t>
      </w:r>
    </w:p>
    <w:p>
      <w:r>
        <w:t xml:space="preserve">7. J’apprends à cuisiner une nouvelle recette. </w:t>
      </w:r>
    </w:p>
    <w:p>
      <w:r>
        <w:t xml:space="preserve">  I am learning to cook a new recipe.</w:t>
      </w:r>
    </w:p>
    <w:p>
      <w:r>
        <w:t xml:space="preserve">8. Il apprend à jouer d'un instrument musical. </w:t>
      </w:r>
    </w:p>
    <w:p>
      <w:r>
        <w:t xml:space="preserve">  He is learning to play a musical instrument. </w:t>
      </w:r>
    </w:p>
    <w:p>
      <w:r>
        <w:t>9. Les élèves apprennent des informations sur l'histoire.</w:t>
      </w:r>
    </w:p>
    <w:p>
      <w:r>
        <w:t xml:space="preserve">  Students are learning information about history.</w:t>
      </w:r>
    </w:p>
    <w:p>
      <w:r>
        <w:t>10. Nous apprenons de nouvelles choses chaque jour.</w:t>
      </w:r>
    </w:p>
    <w:p>
      <w:r>
        <w:t xml:space="preserve">   We learn new things every day.</w:t>
      </w:r>
    </w:p>
    <w:p/>
    <w:p>
      <w:r>
        <w:rPr>
          <w:b/>
        </w:rPr>
        <w:t>Word: Commencer | Meaning: To begin</w:t>
      </w:r>
    </w:p>
    <w:p/>
    <w:p>
      <w:r>
        <w:t>1. J'ai commencé à lire un livre sur l'histoire de France.</w:t>
      </w:r>
    </w:p>
    <w:p>
      <w:r>
        <w:t xml:space="preserve">   I started reading a book about the history of France.</w:t>
      </w:r>
    </w:p>
    <w:p>
      <w:r>
        <w:t>2. Il commença à préparer la table pour le dîner.</w:t>
      </w:r>
    </w:p>
    <w:p>
      <w:r>
        <w:t xml:space="preserve">   He began preparing the table for dinner. </w:t>
      </w:r>
    </w:p>
    <w:p>
      <w:r>
        <w:t>3. Elle a commencé à faire ses études à l'université.</w:t>
      </w:r>
    </w:p>
    <w:p>
      <w:r>
        <w:t xml:space="preserve">   She started studying at university.</w:t>
      </w:r>
    </w:p>
    <w:p>
      <w:r>
        <w:t>4. Vous commencez par prendre une douche avant de vous laver.</w:t>
      </w:r>
    </w:p>
    <w:p>
      <w:r>
        <w:t xml:space="preserve">    You start by taking a shower before washing. </w:t>
      </w:r>
    </w:p>
    <w:p>
      <w:r>
        <w:t>5.  Le travail commence demain matin, soyez prêt !</w:t>
      </w:r>
    </w:p>
    <w:p>
      <w:r>
        <w:t xml:space="preserve">    Work starts tomorrow morning, be ready!</w:t>
      </w:r>
    </w:p>
    <w:p>
      <w:r>
        <w:t>6. J’ai commencé à pratiquer le piano depuis trois ans.</w:t>
      </w:r>
    </w:p>
    <w:p>
      <w:r>
        <w:t xml:space="preserve">   I started practicing the piano for three years now.</w:t>
      </w:r>
    </w:p>
    <w:p>
      <w:r>
        <w:t>7. Il est temps de commencer l'exercice physique.</w:t>
      </w:r>
    </w:p>
    <w:p>
      <w:r>
        <w:t xml:space="preserve">   It's time to start exercising. </w:t>
      </w:r>
    </w:p>
    <w:p>
      <w:r>
        <w:t>8.  L'enfant a commencé à parler plus tard qu'elle l'attendait.</w:t>
      </w:r>
    </w:p>
    <w:p>
      <w:r>
        <w:t xml:space="preserve">    The child started talking later than she expected. </w:t>
      </w:r>
    </w:p>
    <w:p>
      <w:r>
        <w:t>9.  J’ai commencé à écrire une nouvelle histoire.</w:t>
      </w:r>
    </w:p>
    <w:p>
      <w:r>
        <w:t xml:space="preserve">    I started writing a new story. </w:t>
      </w:r>
    </w:p>
    <w:p>
      <w:r>
        <w:t>10. On commence par les questions du questionnaire.</w:t>
      </w:r>
    </w:p>
    <w:p>
      <w:r>
        <w:t xml:space="preserve">    We start with the questions on the questionnaire.</w:t>
      </w:r>
    </w:p>
    <w:p/>
    <w:p>
      <w:r>
        <w:rPr>
          <w:b/>
        </w:rPr>
        <w:t>Word: L'amitie | Meaning: Friendship</w:t>
      </w:r>
    </w:p>
    <w:p/>
    <w:p>
      <w:r>
        <w:t xml:space="preserve">1. L'amitié est très importante pour moi. </w:t>
      </w:r>
    </w:p>
    <w:p>
      <w:r>
        <w:t xml:space="preserve">    Friendship is very important for me.</w:t>
      </w:r>
    </w:p>
    <w:p>
      <w:r>
        <w:t>2. J'apprécie beaucoup mes amis et notre amitié.</w:t>
      </w:r>
    </w:p>
    <w:p>
      <w:r>
        <w:t xml:space="preserve">    I really appreciate my friends and our friendship.</w:t>
      </w:r>
    </w:p>
    <w:p>
      <w:r>
        <w:t>3. Le sentiment de l’amitié nous aide à grandir.</w:t>
      </w:r>
    </w:p>
    <w:p>
      <w:r>
        <w:t xml:space="preserve">   The feeling of friendship helps us grow.</w:t>
      </w:r>
    </w:p>
    <w:p>
      <w:r>
        <w:t xml:space="preserve">4. L'amitié est un cadeau précieux que l'on peut offrir aux autres. </w:t>
      </w:r>
    </w:p>
    <w:p>
      <w:r>
        <w:t xml:space="preserve">   Friendship is a precious gift that we can offer to others.</w:t>
      </w:r>
    </w:p>
    <w:p>
      <w:r>
        <w:t xml:space="preserve">5. La qualité d'une amitié dure longtemps grâce à la confiance et la compréhension mutuelle. </w:t>
      </w:r>
    </w:p>
    <w:p>
      <w:r>
        <w:t xml:space="preserve">    The quality of a long-lasting friendship endures due to mutual trust and understanding.</w:t>
      </w:r>
    </w:p>
    <w:p>
      <w:r>
        <w:t xml:space="preserve">6. Il est important de faire preuve d’empathie envers nos amis. </w:t>
      </w:r>
    </w:p>
    <w:p>
      <w:r>
        <w:t xml:space="preserve">   It is important to show empathy towards our friends.</w:t>
      </w:r>
    </w:p>
    <w:p>
      <w:r>
        <w:t xml:space="preserve">7. L'amitié renforce les liens sociaux et crée de l'harmonie dans la vie quotidienne. </w:t>
      </w:r>
    </w:p>
    <w:p>
      <w:r>
        <w:t xml:space="preserve">   Friendship strengthens social ties and creates harmony in daily life.</w:t>
      </w:r>
    </w:p>
    <w:p>
      <w:r>
        <w:t xml:space="preserve">8. La confiance est un élément essentiel d’une amitié solide.  </w:t>
      </w:r>
    </w:p>
    <w:p>
      <w:r>
        <w:t xml:space="preserve">    Trust is an essential element of a strong friendship.</w:t>
      </w:r>
    </w:p>
    <w:p>
      <w:r>
        <w:t xml:space="preserve">9. Parler à nos amis nous apporte une grande satisfaction et nous éclaire nos vies. </w:t>
      </w:r>
    </w:p>
    <w:p>
      <w:r>
        <w:t xml:space="preserve">   Talking to our friends brings us great satisfaction and illuminates our lives.</w:t>
      </w:r>
    </w:p>
    <w:p>
      <w:r>
        <w:t xml:space="preserve">10. L'amitié est un trésor que l'on doit protéger et cultiver.  </w:t>
      </w:r>
    </w:p>
    <w:p>
      <w:r>
        <w:t xml:space="preserve">    Friendship is a treasure that we must protect and cultivate.</w:t>
      </w:r>
    </w:p>
    <w:p/>
    <w:p>
      <w:r>
        <w:rPr>
          <w:b/>
        </w:rPr>
        <w:t>Word: An | Meaning: A</w:t>
      </w:r>
    </w:p>
    <w:p/>
    <w:p>
      <w:r>
        <w:t xml:space="preserve">1. J'ai hâte d'aller au cinéma ce soir, il y aura un film que je veux voir.  </w:t>
      </w:r>
    </w:p>
    <w:p>
      <w:r>
        <w:t xml:space="preserve">    I can't wait to go to the cinema tonight, there will be a movie I want to see. </w:t>
      </w:r>
    </w:p>
    <w:p>
      <w:r>
        <w:t xml:space="preserve">2. Le concert commence à 8 heures et il y aura une animation avant-show.  </w:t>
      </w:r>
    </w:p>
    <w:p>
      <w:r>
        <w:t xml:space="preserve">   The concert starts at 8pm and there will be an activity before the show. </w:t>
      </w:r>
    </w:p>
    <w:p>
      <w:r>
        <w:t xml:space="preserve">3.  J'ai envie de manger un gâteau au chocolat.   </w:t>
      </w:r>
    </w:p>
    <w:p>
      <w:r>
        <w:t xml:space="preserve">    I feel like eating a chocolate cake. </w:t>
      </w:r>
    </w:p>
    <w:p>
      <w:r>
        <w:t xml:space="preserve">4. Un nouveau restaurant a ouvert près de chez moi.   </w:t>
      </w:r>
    </w:p>
    <w:p>
      <w:r>
        <w:t xml:space="preserve">    A new restaurant opened near my house.</w:t>
      </w:r>
    </w:p>
    <w:p>
      <w:r>
        <w:t xml:space="preserve">5. Il n'y a pas eu d'urgence, mais il y a eu un incident à la maison.  </w:t>
      </w:r>
    </w:p>
    <w:p>
      <w:r>
        <w:t xml:space="preserve">     There wasn't an emergency but there was an incident at home. </w:t>
      </w:r>
    </w:p>
    <w:p>
      <w:r>
        <w:t xml:space="preserve">6. Nous sommes partis en vacances à l'étranger, et nous avons visité plusieurs villes.   </w:t>
      </w:r>
    </w:p>
    <w:p>
      <w:r>
        <w:t xml:space="preserve">    We went on vacation abroad and we visited several cities.</w:t>
      </w:r>
    </w:p>
    <w:p>
      <w:r>
        <w:t xml:space="preserve">7. J'ai une question sur le sujet de la dissertation, il y a un point qui me semble important.  </w:t>
      </w:r>
    </w:p>
    <w:p>
      <w:r>
        <w:t xml:space="preserve">    I have a question about the subject of my thesis, there is a point that seems important to me. </w:t>
      </w:r>
    </w:p>
    <w:p>
      <w:r>
        <w:t xml:space="preserve">8. Le train part à 10h et il y aura du personnel à bord pour vous accompagner.   </w:t>
      </w:r>
    </w:p>
    <w:p>
      <w:r>
        <w:t xml:space="preserve">    The train departs at 10am and there will be staff on board to assist you.  </w:t>
      </w:r>
    </w:p>
    <w:p>
      <w:r>
        <w:t xml:space="preserve">9. Il est possible de faire une demande d'autorisation, un permis ou une attestation en ligne.   </w:t>
      </w:r>
    </w:p>
    <w:p>
      <w:r>
        <w:t xml:space="preserve">    It is possible to make a request for authorization, a permit or an attestation online.  </w:t>
      </w:r>
    </w:p>
    <w:p>
      <w:r>
        <w:t xml:space="preserve">10.  Le livre était intéressant mais je l’ai trouvé assez long à lire.  </w:t>
      </w:r>
    </w:p>
    <w:p>
      <w:r>
        <w:t xml:space="preserve">    The book was interesting but I found it pretty long to read.</w:t>
      </w:r>
    </w:p>
    <w:p/>
    <w:p>
      <w:r>
        <w:rPr>
          <w:b/>
        </w:rPr>
        <w:t>Word: Partir | Meaning: To leave, depart</w:t>
      </w:r>
    </w:p>
    <w:p/>
    <w:p>
      <w:r>
        <w:t>1. Je vais partir demain pour une semaine en France.</w:t>
      </w:r>
    </w:p>
    <w:p>
      <w:r>
        <w:t xml:space="preserve">    I'm going to leave tomorrow for a week in France.</w:t>
      </w:r>
    </w:p>
    <w:p>
      <w:r>
        <w:t>2. Il est parti travailler à Paris ce matin.</w:t>
      </w:r>
    </w:p>
    <w:p>
      <w:r>
        <w:t xml:space="preserve">    He left for work in Paris this morning. </w:t>
      </w:r>
    </w:p>
    <w:p>
      <w:r>
        <w:t>3. Les enfants ont décidé de partir à l'aventure.</w:t>
      </w:r>
    </w:p>
    <w:p>
      <w:r>
        <w:t xml:space="preserve">    The children decided to go on an adventure.</w:t>
      </w:r>
    </w:p>
    <w:p>
      <w:r>
        <w:t>4. Elle part en voyage pour découvrir d’autres cultures.</w:t>
      </w:r>
    </w:p>
    <w:p>
      <w:r>
        <w:t xml:space="preserve">    She is going on a trip to discover other cultures.</w:t>
      </w:r>
    </w:p>
    <w:p>
      <w:r>
        <w:t>5. J'ai envie de partir en vacances.</w:t>
      </w:r>
    </w:p>
    <w:p>
      <w:r>
        <w:t xml:space="preserve">    I want to go on vacation. </w:t>
      </w:r>
    </w:p>
    <w:p>
      <w:r>
        <w:t>6. Le train part à 10 heures.</w:t>
      </w:r>
    </w:p>
    <w:p>
      <w:r>
        <w:t xml:space="preserve">    The train leaves at 10 o'clock.</w:t>
      </w:r>
    </w:p>
    <w:p>
      <w:r>
        <w:t>7. Vous devez partir sans tarder pour ne pas manquer votre bus.</w:t>
      </w:r>
    </w:p>
    <w:p>
      <w:r>
        <w:t xml:space="preserve">    You have to leave without delay so you don’t miss your bus.</w:t>
      </w:r>
    </w:p>
    <w:p>
      <w:r>
        <w:t xml:space="preserve">8.  Je pense partir en moto ce été. </w:t>
      </w:r>
    </w:p>
    <w:p>
      <w:r>
        <w:t xml:space="preserve">   I think I will go on a motorcycle trip this summer. </w:t>
      </w:r>
    </w:p>
    <w:p>
      <w:r>
        <w:t>9.  La famille a décidé de partir à la plage pour le week-end.</w:t>
      </w:r>
    </w:p>
    <w:p>
      <w:r>
        <w:t xml:space="preserve">    The family decided to go to the beach for the weekend. </w:t>
      </w:r>
    </w:p>
    <w:p>
      <w:r>
        <w:t xml:space="preserve">10. Les enfants ont commencé à partir en courant dans la ville. </w:t>
      </w:r>
    </w:p>
    <w:p>
      <w:r>
        <w:t xml:space="preserve">    The children started running through the city.</w:t>
      </w:r>
    </w:p>
    <w:p/>
    <w:p>
      <w:r>
        <w:rPr>
          <w:b/>
        </w:rPr>
        <w:t>Word: Chercher | Meaning: to search for, look for</w:t>
      </w:r>
    </w:p>
    <w:p/>
    <w:p>
      <w:r>
        <w:t xml:space="preserve">1. Je cherche un nouveau restaurant à essayer.  </w:t>
      </w:r>
    </w:p>
    <w:p>
      <w:r>
        <w:t xml:space="preserve">   I am looking for a new restaurant to try.</w:t>
      </w:r>
    </w:p>
    <w:p>
      <w:r>
        <w:t xml:space="preserve">2. Elle cherche toujours des nouvelles opportunités de travail. </w:t>
      </w:r>
    </w:p>
    <w:p>
      <w:r>
        <w:t xml:space="preserve">   She is always looking for new job opportunities.</w:t>
      </w:r>
    </w:p>
    <w:p>
      <w:r>
        <w:t>3. Il cherche à comprendre les raisons de sa réussite.</w:t>
      </w:r>
    </w:p>
    <w:p>
      <w:r>
        <w:t xml:space="preserve">   He is trying to understand the reasons behind his success.</w:t>
      </w:r>
    </w:p>
    <w:p>
      <w:r>
        <w:t>4. On cherche l’un des membres du groupe dans la rue.</w:t>
      </w:r>
    </w:p>
    <w:p>
      <w:r>
        <w:t xml:space="preserve">   We are looking for one of the group members in the street. </w:t>
      </w:r>
    </w:p>
    <w:p>
      <w:r>
        <w:t xml:space="preserve">5. Je cherchais une solution pour résoudre ce problème. </w:t>
      </w:r>
    </w:p>
    <w:p>
      <w:r>
        <w:t xml:space="preserve">  I was looking for a solution to solve this problem.</w:t>
      </w:r>
    </w:p>
    <w:p>
      <w:r>
        <w:t xml:space="preserve">6. Les étudiants cherchent à approfondir leurs connaissances sur le sujet. </w:t>
      </w:r>
    </w:p>
    <w:p>
      <w:r>
        <w:t xml:space="preserve">    The students are trying to deepen their knowledge on the subject. </w:t>
      </w:r>
    </w:p>
    <w:p>
      <w:r>
        <w:t xml:space="preserve">7. Nous cherchons la meilleure façon de voyager en avion. </w:t>
      </w:r>
    </w:p>
    <w:p>
      <w:r>
        <w:t xml:space="preserve">   We are trying to find the best way to fly.</w:t>
      </w:r>
    </w:p>
    <w:p>
      <w:r>
        <w:t xml:space="preserve">8. Il a cherché une réponse à sa question, mais il ne l'a pas trouvée. </w:t>
      </w:r>
    </w:p>
    <w:p>
      <w:r>
        <w:t xml:space="preserve">  He was searching for an answer to his question but he didn’t find it.</w:t>
      </w:r>
    </w:p>
    <w:p>
      <w:r>
        <w:t xml:space="preserve">9. Les touristes cherchent des souvenirs uniques pour leur voyage. </w:t>
      </w:r>
    </w:p>
    <w:p>
      <w:r>
        <w:t xml:space="preserve">   Tourists are looking for unique souvenirs for their trip.</w:t>
      </w:r>
    </w:p>
    <w:p>
      <w:r>
        <w:t xml:space="preserve">10. Avant de partir, je cherche à préparer une liste de courses. </w:t>
      </w:r>
    </w:p>
    <w:p>
      <w:r>
        <w:t xml:space="preserve">  Before leaving, I am looking to prepare a shopping list.</w:t>
      </w:r>
    </w:p>
    <w:p/>
    <w:p>
      <w:r>
        <w:rPr>
          <w:b/>
        </w:rPr>
        <w:t>Word: Besoin | Meaning: Need</w:t>
      </w:r>
    </w:p>
    <w:p/>
    <w:p>
      <w:r>
        <w:t>1. J'ai besoin d'un nouveau stylo pour la réunion de demain.</w:t>
      </w:r>
    </w:p>
    <w:p>
      <w:r>
        <w:t xml:space="preserve">   I need a new pen for tomorrow's meeting.</w:t>
      </w:r>
    </w:p>
    <w:p>
      <w:r>
        <w:t xml:space="preserve">2. Il n'y a pas assez de nourriture, nous avons besoin d’aller au marché. </w:t>
      </w:r>
    </w:p>
    <w:p>
      <w:r>
        <w:t xml:space="preserve">   There isn't enough food, we need to go to the market.</w:t>
      </w:r>
    </w:p>
    <w:p>
      <w:r>
        <w:t>3.  Mes parents ont besoin de plus d'informations pour leur voyage.</w:t>
      </w:r>
    </w:p>
    <w:p>
      <w:r>
        <w:t xml:space="preserve">    My parents need more information for their trip.</w:t>
      </w:r>
    </w:p>
    <w:p>
      <w:r>
        <w:t>4. J'ai besoin d'aide avec mon homework.</w:t>
      </w:r>
    </w:p>
    <w:p>
      <w:r>
        <w:t xml:space="preserve">   I need help with my homework. </w:t>
      </w:r>
    </w:p>
    <w:p>
      <w:r>
        <w:t>5. Vous avez besoin de faire des exercices pour améliorer vos compétences.</w:t>
      </w:r>
    </w:p>
    <w:p>
      <w:r>
        <w:t xml:space="preserve">    You need to do exercises to improve your skills.</w:t>
      </w:r>
    </w:p>
    <w:p>
      <w:r>
        <w:t xml:space="preserve">6. L’hôtel a besoin de personnel qualifié pour son service à la clientèle.  </w:t>
      </w:r>
    </w:p>
    <w:p>
      <w:r>
        <w:t xml:space="preserve">    The hotel needs qualified staff for its customer service department.</w:t>
      </w:r>
    </w:p>
    <w:p>
      <w:r>
        <w:t xml:space="preserve">7. Il a besoin d'aller voir un médecin car il a mal au ventre. </w:t>
      </w:r>
    </w:p>
    <w:p>
      <w:r>
        <w:t xml:space="preserve">   He needs to go see a doctor because he has stomach pain. </w:t>
      </w:r>
    </w:p>
    <w:p>
      <w:r>
        <w:t xml:space="preserve">8. Nous avons besoin de plus d’informations sur les conditions d’emploi.  </w:t>
      </w:r>
    </w:p>
    <w:p>
      <w:r>
        <w:t xml:space="preserve">    We need more information about the employment terms and conditions.</w:t>
      </w:r>
    </w:p>
    <w:p>
      <w:r>
        <w:t xml:space="preserve">9. La voiture a besoin d’être réparée. </w:t>
      </w:r>
    </w:p>
    <w:p>
      <w:r>
        <w:t xml:space="preserve">    The car needs repair. </w:t>
      </w:r>
    </w:p>
    <w:p>
      <w:r>
        <w:t xml:space="preserve">10. Le film était vraiment intéressant, j'ai eu besoin de regarder plusieurs fois pour le comprendre. </w:t>
      </w:r>
    </w:p>
    <w:p>
      <w:r>
        <w:t xml:space="preserve">   The film was really interesting, I needed to watch it several times to understand it.</w:t>
      </w:r>
    </w:p>
    <w:p/>
    <w:p>
      <w:r>
        <w:rPr>
          <w:b/>
        </w:rPr>
        <w:t>Word: Préparer | Meaning: To prepare</w:t>
      </w:r>
    </w:p>
    <w:p/>
    <w:p>
      <w:r>
        <w:t>1. Je dois préparer mon projet de voyage avant le départ.</w:t>
      </w:r>
    </w:p>
    <w:p>
      <w:r>
        <w:t xml:space="preserve">   I need to prepare my travel project before departure.</w:t>
      </w:r>
    </w:p>
    <w:p>
      <w:r>
        <w:t>2. Préparer une recette de gâteau demande du temps et des efforts.</w:t>
      </w:r>
    </w:p>
    <w:p>
      <w:r>
        <w:t xml:space="preserve">  Preparing a cake recipe takes time and effort.</w:t>
      </w:r>
    </w:p>
    <w:p>
      <w:r>
        <w:t>3. Avant l'examen, il faut se préparer mentalement.</w:t>
      </w:r>
    </w:p>
    <w:p>
      <w:r>
        <w:t xml:space="preserve">   Before the exam, you must prepare mentally. </w:t>
      </w:r>
    </w:p>
    <w:p>
      <w:r>
        <w:t>4. Les enfants doivent se préparer à partir en vacances.</w:t>
      </w:r>
    </w:p>
    <w:p>
      <w:r>
        <w:t xml:space="preserve">   The children should prepare for their vacation trip. </w:t>
      </w:r>
    </w:p>
    <w:p>
      <w:r>
        <w:t>5. Il est important de se préparer à la discussion avec le client.</w:t>
      </w:r>
    </w:p>
    <w:p>
      <w:r>
        <w:t xml:space="preserve">  It is important to prepare for the discussion with the client. </w:t>
      </w:r>
    </w:p>
    <w:p>
      <w:r>
        <w:t>6. Préparer un repas en cuisiner soi-même est plus économique.</w:t>
      </w:r>
    </w:p>
    <w:p>
      <w:r>
        <w:t xml:space="preserve">   Preparing a meal by cooking it yourself is more economical. </w:t>
      </w:r>
    </w:p>
    <w:p>
      <w:r>
        <w:t>7. J'ai besoin de préparer l'appartement avant de recevoir des invités.</w:t>
      </w:r>
    </w:p>
    <w:p>
      <w:r>
        <w:t xml:space="preserve">   I need to prepare the apartment before receiving guests. </w:t>
      </w:r>
    </w:p>
    <w:p>
      <w:r>
        <w:t>8. Avant d'emménager, il faut se préparer à la nouvelle vie dans un autre pays.</w:t>
      </w:r>
    </w:p>
    <w:p>
      <w:r>
        <w:t xml:space="preserve">  Before moving, you have to prepare for a new life in another country. </w:t>
      </w:r>
    </w:p>
    <w:p>
      <w:r>
        <w:t>9. La préparation du terrain est indispensable pour la construction.</w:t>
      </w:r>
    </w:p>
    <w:p>
      <w:r>
        <w:t xml:space="preserve">   The preparation of the ground is essential for construction.</w:t>
      </w:r>
    </w:p>
    <w:p>
      <w:r>
        <w:t>10. Les parents doivent se préparer à l'école de leurs enfants.</w:t>
      </w:r>
    </w:p>
    <w:p>
      <w:r>
        <w:t xml:space="preserve">    Parents need to prepare their children's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