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Amitie | Meaning: Friendship</w:t>
      </w:r>
    </w:p>
    <w:p/>
    <w:p>
      <w:r>
        <w:t xml:space="preserve">1. Je pense que la meilleure amie est toujours celle qui te soutient dans les moments difficiles.  </w:t>
      </w:r>
    </w:p>
    <w:p>
      <w:r>
        <w:t>2. L'amitié est un cadeau précieux et je suis reconnaissant d'en avoir autant.</w:t>
      </w:r>
    </w:p>
    <w:p>
      <w:r>
        <w:t xml:space="preserve">3. La communication est essentielle dans toute relation amoureuse ou amicale. </w:t>
      </w:r>
    </w:p>
    <w:p>
      <w:r>
        <w:t xml:space="preserve">4. Le fait de partager des passions avec une amie peut renforcer l'amitié. </w:t>
      </w:r>
    </w:p>
    <w:p>
      <w:r>
        <w:t xml:space="preserve">5. J'ai besoin de la compagnie de mes amis pour me sentir heureux et en forme. </w:t>
      </w:r>
    </w:p>
    <w:p>
      <w:r>
        <w:t xml:space="preserve">6. L'amitié est un élément important du bonheur et du bien-être personnel.  </w:t>
      </w:r>
    </w:p>
    <w:p>
      <w:r>
        <w:t xml:space="preserve">7. On ne peut pas toujours être ami avec tout le monde, mais il faut se montrer gentil envers ceux que l'on aime. </w:t>
      </w:r>
    </w:p>
    <w:p>
      <w:r>
        <w:t xml:space="preserve">8. Les moments de convivialité avec nos amis sont toujours enrichissants et amusants.  </w:t>
      </w:r>
    </w:p>
    <w:p>
      <w:r>
        <w:t xml:space="preserve">9. La confiance est un élément clé d'une amitié durable et sincère. </w:t>
      </w:r>
    </w:p>
    <w:p>
      <w:r>
        <w:t>10. L'amitié nous aide à grandir et à apprendre des autres.</w:t>
      </w:r>
    </w:p>
    <w:p/>
    <w:p>
      <w:r>
        <w:rPr>
          <w:b/>
        </w:rPr>
        <w:t>Word: Bébé | Meaning: Baby</w:t>
      </w:r>
    </w:p>
    <w:p/>
    <w:p>
      <w:r>
        <w:t xml:space="preserve">1. Il est adorable, ce bébé dans son bas et ses pantoufles. </w:t>
      </w:r>
    </w:p>
    <w:p>
      <w:r>
        <w:t xml:space="preserve">    He is adorable, this baby in his onesie and slippers.</w:t>
      </w:r>
    </w:p>
    <w:p>
      <w:r>
        <w:t xml:space="preserve">2. Ma sœur a un bébé qui dort très tranquillement. </w:t>
      </w:r>
    </w:p>
    <w:p>
      <w:r>
        <w:t xml:space="preserve">   My sister has a baby who is sleeping very calmly.</w:t>
      </w:r>
    </w:p>
    <w:p>
      <w:r>
        <w:t>3. Les bébés s'amusent avec les jeux de la jungle.</w:t>
      </w:r>
    </w:p>
    <w:p>
      <w:r>
        <w:t xml:space="preserve">    Babies play with the jungle games. </w:t>
      </w:r>
    </w:p>
    <w:p>
      <w:r>
        <w:t>4. Elle attend son bébé avec impatience et joie.</w:t>
      </w:r>
    </w:p>
    <w:p>
      <w:r>
        <w:t xml:space="preserve">   She awaits her baby with impatience and joy.</w:t>
      </w:r>
    </w:p>
    <w:p>
      <w:r>
        <w:t xml:space="preserve">5. On voit souvent les bébés dans les parcs. </w:t>
      </w:r>
    </w:p>
    <w:p>
      <w:r>
        <w:t xml:space="preserve">    We often see babies in the parks.</w:t>
      </w:r>
    </w:p>
    <w:p>
      <w:r>
        <w:t>6. Le bébé a besoin d'un biberon pour se nourrir.</w:t>
      </w:r>
    </w:p>
    <w:p>
      <w:r>
        <w:t xml:space="preserve">    The baby needs a bottle to be fed.</w:t>
      </w:r>
    </w:p>
    <w:p>
      <w:r>
        <w:t>7. Il est difficile de gérer un bébé tout seul.</w:t>
      </w:r>
    </w:p>
    <w:p>
      <w:r>
        <w:t xml:space="preserve">   It is difficult to manage a baby alone.</w:t>
      </w:r>
    </w:p>
    <w:p>
      <w:r>
        <w:t xml:space="preserve">8. Les bébés grandissent très vite. </w:t>
      </w:r>
    </w:p>
    <w:p>
      <w:r>
        <w:t xml:space="preserve">    Babies grow very quickly.</w:t>
      </w:r>
    </w:p>
    <w:p>
      <w:r>
        <w:t xml:space="preserve">9. Bébé, tu es tellement mignon ! </w:t>
      </w:r>
    </w:p>
    <w:p>
      <w:r>
        <w:t xml:space="preserve">   Baby, you are so cute! </w:t>
      </w:r>
    </w:p>
    <w:p>
      <w:r>
        <w:t>10.  Je l'adore et je suis heureux de faire son bébé.</w:t>
      </w:r>
    </w:p>
    <w:p>
      <w:r>
        <w:t xml:space="preserve">   I adore him and I am happy to be his father.</w:t>
      </w:r>
    </w:p>
    <w:p/>
    <w:p>
      <w:r>
        <w:rPr>
          <w:b/>
        </w:rPr>
        <w:t>Word: Cat | Meaning: Cat</w:t>
      </w:r>
    </w:p>
    <w:p/>
    <w:p>
      <w:r>
        <w:t xml:space="preserve">1.  J'adore les chats.  </w:t>
      </w:r>
    </w:p>
    <w:p>
      <w:r>
        <w:t xml:space="preserve">   I love cats.</w:t>
      </w:r>
    </w:p>
    <w:p>
      <w:r>
        <w:t xml:space="preserve">2. La chatte est très gentille. </w:t>
      </w:r>
    </w:p>
    <w:p>
      <w:r>
        <w:t xml:space="preserve">   The cat is very kind.</w:t>
      </w:r>
    </w:p>
    <w:p>
      <w:r>
        <w:t>3. Il a eu une rencontre avec un chat noir.</w:t>
      </w:r>
    </w:p>
    <w:p>
      <w:r>
        <w:t xml:space="preserve">   He had a encounter with a black cat.</w:t>
      </w:r>
    </w:p>
    <w:p>
      <w:r>
        <w:t xml:space="preserve">4. Mon grand-père adore les animaux de compagnie, y compris les chats.  </w:t>
      </w:r>
    </w:p>
    <w:p>
      <w:r>
        <w:t xml:space="preserve">   My grandfather loves pets, including cats.</w:t>
      </w:r>
    </w:p>
    <w:p>
      <w:r>
        <w:t xml:space="preserve">5. Nous avons acheté un nouveau chat pour notre maison. </w:t>
      </w:r>
    </w:p>
    <w:p>
      <w:r>
        <w:t xml:space="preserve">   We bought a new cat for our house.</w:t>
      </w:r>
    </w:p>
    <w:p>
      <w:r>
        <w:t>6. Les chats sont des créatures indépendantes et méconnues.</w:t>
      </w:r>
    </w:p>
    <w:p>
      <w:r>
        <w:t xml:space="preserve">   Cats are independent and unknown creatures.</w:t>
      </w:r>
    </w:p>
    <w:p>
      <w:r>
        <w:t>7. La couleur bleue est la plus populaire parmi les chats.</w:t>
      </w:r>
    </w:p>
    <w:p>
      <w:r>
        <w:t xml:space="preserve">   Blue is the most popular color among cats.</w:t>
      </w:r>
    </w:p>
    <w:p>
      <w:r>
        <w:t xml:space="preserve">8. Les chats me font beaucoup de plaisir. </w:t>
      </w:r>
    </w:p>
    <w:p>
      <w:r>
        <w:t xml:space="preserve">   Cats make me very happy.</w:t>
      </w:r>
    </w:p>
    <w:p>
      <w:r>
        <w:t>9. Il est important d'offrir une alimentation adaptée aux chats.</w:t>
      </w:r>
    </w:p>
    <w:p>
      <w:r>
        <w:t xml:space="preserve">   It’s important to offer a tailored diet for cats.</w:t>
      </w:r>
    </w:p>
    <w:p>
      <w:r>
        <w:t xml:space="preserve">10.  J'ai besoin d'aide pour trouver un vétérinaire qui traite les chats.  </w:t>
      </w:r>
    </w:p>
    <w:p>
      <w:r>
        <w:t xml:space="preserve">    I need help finding a vet that treats cats.</w:t>
      </w:r>
    </w:p>
    <w:p/>
    <w:p>
      <w:r>
        <w:rPr>
          <w:b/>
        </w:rPr>
        <w:t>Word: Déjeuner | Meaning: Lunch</w:t>
      </w:r>
    </w:p>
    <w:p/>
    <w:p>
      <w:r>
        <w:t>1. Je vais déjeuner à la terrasse aujourd'hui.</w:t>
      </w:r>
    </w:p>
    <w:p>
      <w:r>
        <w:t xml:space="preserve">   I will have lunch on the terrace today.</w:t>
      </w:r>
    </w:p>
    <w:p>
      <w:r>
        <w:t>2. Le déjeuner est une tradition importante pour les Français.</w:t>
      </w:r>
    </w:p>
    <w:p>
      <w:r>
        <w:t xml:space="preserve">   Lunch is an important tradition for the French.</w:t>
      </w:r>
    </w:p>
    <w:p>
      <w:r>
        <w:t>3. Nous avons un déjeuner rapide avant de partir au travail.</w:t>
      </w:r>
    </w:p>
    <w:p>
      <w:r>
        <w:t xml:space="preserve">   We have a quick lunch before going to work.</w:t>
      </w:r>
    </w:p>
    <w:p>
      <w:r>
        <w:t>4. L'heure du déjeuner est généralement à midi.</w:t>
      </w:r>
    </w:p>
    <w:p>
      <w:r>
        <w:t xml:space="preserve">   Lunchtime is usually at noon.</w:t>
      </w:r>
    </w:p>
    <w:p>
      <w:r>
        <w:t xml:space="preserve">5. J’aime manger un sandwich et une salade pour mon déjeuner. </w:t>
      </w:r>
    </w:p>
    <w:p>
      <w:r>
        <w:t xml:space="preserve">    I like to eat a sandwich and salad for my lunch.</w:t>
      </w:r>
    </w:p>
    <w:p>
      <w:r>
        <w:t>6. Ils avaient un déjeune convivial avec leurs amis.</w:t>
      </w:r>
    </w:p>
    <w:p>
      <w:r>
        <w:t xml:space="preserve">   They had a convivial lunch with their friends.</w:t>
      </w:r>
    </w:p>
    <w:p>
      <w:r>
        <w:t>7. La famille se retrouve pour le déjeuner chaque dimanche.</w:t>
      </w:r>
    </w:p>
    <w:p>
      <w:r>
        <w:t xml:space="preserve">  The family meets for lunch every Sunday.</w:t>
      </w:r>
    </w:p>
    <w:p>
      <w:r>
        <w:t>8. J'ai besoin de prendre un peu de temps pour déjeuner.</w:t>
      </w:r>
    </w:p>
    <w:p>
      <w:r>
        <w:t xml:space="preserve">   I need to take some time for lunch. </w:t>
      </w:r>
    </w:p>
    <w:p>
      <w:r>
        <w:t>9. Le déjeuner du train est une bonne manière de commencer la journée.</w:t>
      </w:r>
    </w:p>
    <w:p>
      <w:r>
        <w:t xml:space="preserve">   Lunch on the train is a good way to start the day.</w:t>
      </w:r>
    </w:p>
    <w:p>
      <w:r>
        <w:t xml:space="preserve">10.  La cuisine française est connue pour ses plats délicieux et savoureux. </w:t>
      </w:r>
    </w:p>
    <w:p>
      <w:r>
        <w:t xml:space="preserve">   French cuisine is known for its delicious and flavorful dishes.</w:t>
      </w:r>
    </w:p>
    <w:p/>
    <w:p>
      <w:r>
        <w:rPr>
          <w:b/>
        </w:rPr>
        <w:t>Word: Amitiés | Meaning: Friends</w:t>
      </w:r>
    </w:p>
    <w:p/>
    <w:p>
      <w:r>
        <w:t>1. J'ai des amitiés très sincères.</w:t>
      </w:r>
    </w:p>
    <w:p>
      <w:r>
        <w:t xml:space="preserve">    I have very sincere friendships.</w:t>
      </w:r>
    </w:p>
    <w:p>
      <w:r>
        <w:t>2.  Il est important de cultiver ses amitiés.</w:t>
      </w:r>
    </w:p>
    <w:p>
      <w:r>
        <w:t xml:space="preserve">    It is important to cultivate your friendships.</w:t>
      </w:r>
    </w:p>
    <w:p>
      <w:r>
        <w:t xml:space="preserve">3.  Les amitiés sont essentielles pour la réussite. </w:t>
      </w:r>
    </w:p>
    <w:p>
      <w:r>
        <w:t xml:space="preserve">    Friendships are essential for success.</w:t>
      </w:r>
    </w:p>
    <w:p>
      <w:r>
        <w:t xml:space="preserve">4.  J'ai beaucoup d'amitiés dans ma ville. </w:t>
      </w:r>
    </w:p>
    <w:p>
      <w:r>
        <w:t xml:space="preserve">    I have many friends in my city.</w:t>
      </w:r>
    </w:p>
    <w:p>
      <w:r>
        <w:t xml:space="preserve">5.  Nous avons de bonnes amitiés avec nos voisins. </w:t>
      </w:r>
    </w:p>
    <w:p>
      <w:r>
        <w:t xml:space="preserve">    We have good friendships with our neighbors.</w:t>
      </w:r>
    </w:p>
    <w:p>
      <w:r>
        <w:t>6.  L’amitié est un cadeau précieux.</w:t>
      </w:r>
    </w:p>
    <w:p>
      <w:r>
        <w:t xml:space="preserve">    Friendship is a precious gift.</w:t>
      </w:r>
    </w:p>
    <w:p>
      <w:r>
        <w:t xml:space="preserve">7.  Les amitiés sont toujours utiles. </w:t>
      </w:r>
    </w:p>
    <w:p>
      <w:r>
        <w:t xml:space="preserve">    Friendships are always useful.</w:t>
      </w:r>
    </w:p>
    <w:p>
      <w:r>
        <w:t xml:space="preserve">8.   Amitié : la clé de la réussite. </w:t>
      </w:r>
    </w:p>
    <w:p>
      <w:r>
        <w:t xml:space="preserve">     Friendship: the key to success.</w:t>
      </w:r>
    </w:p>
    <w:p>
      <w:r>
        <w:t xml:space="preserve">9.   Il faut apprendre à être un bon ami. </w:t>
      </w:r>
    </w:p>
    <w:p>
      <w:r>
        <w:t xml:space="preserve">    We must learn to be a good friend.</w:t>
      </w:r>
    </w:p>
    <w:p>
      <w:r>
        <w:t xml:space="preserve">10.  Des amitiés sincères, ce sont les plus belles. </w:t>
      </w:r>
    </w:p>
    <w:p>
      <w:r>
        <w:t xml:space="preserve">    Sincere friendships are the most beautiful.</w:t>
      </w:r>
    </w:p>
    <w:p/>
    <w:p>
      <w:r>
        <w:t>Chat: Cat</w:t>
      </w:r>
    </w:p>
    <w:p/>
    <w:p>
      <w:r>
        <w:t>1. J'ai un chat noir et blanc très gentil.</w:t>
      </w:r>
    </w:p>
    <w:p>
      <w:r>
        <w:t xml:space="preserve">   I have a black and white cat that is very nice.</w:t>
      </w:r>
    </w:p>
    <w:p>
      <w:r>
        <w:t>2. Il est toujours dans la chambre à jouer avec son chat.</w:t>
      </w:r>
    </w:p>
    <w:p>
      <w:r>
        <w:t xml:space="preserve">   He is always in the bedroom playing with his cat. </w:t>
      </w:r>
    </w:p>
    <w:p>
      <w:r>
        <w:t xml:space="preserve">3. Les chats sont des animaux domestiques. </w:t>
      </w:r>
    </w:p>
    <w:p>
      <w:r>
        <w:t xml:space="preserve">   Cats are domestic animals.  </w:t>
      </w:r>
    </w:p>
    <w:p>
      <w:r>
        <w:t>4. J'adore les chats, ils sont doux et attachants.</w:t>
      </w:r>
    </w:p>
    <w:p>
      <w:r>
        <w:t xml:space="preserve">   I love cats; they are soft and endearing.  </w:t>
      </w:r>
    </w:p>
    <w:p>
      <w:r>
        <w:t>5. Le chat a mangé beaucoup de nourriture.</w:t>
      </w:r>
    </w:p>
    <w:p>
      <w:r>
        <w:t xml:space="preserve">   The cat ate a lot of food. </w:t>
      </w:r>
    </w:p>
    <w:p>
      <w:r>
        <w:t xml:space="preserve">6. Il y a un chat dans la maison. </w:t>
      </w:r>
    </w:p>
    <w:p>
      <w:r>
        <w:t xml:space="preserve">    There is a cat in the house. </w:t>
      </w:r>
    </w:p>
    <w:p>
      <w:r>
        <w:t>7. Vous pouvez m'aider à prendre soin de mon chat ?</w:t>
      </w:r>
    </w:p>
    <w:p>
      <w:r>
        <w:t xml:space="preserve">    Can you help me take care of my cat?  </w:t>
      </w:r>
    </w:p>
    <w:p>
      <w:r>
        <w:t>8. Le chat est dehors, il va faire une promenade.</w:t>
      </w:r>
    </w:p>
    <w:p>
      <w:r>
        <w:t xml:space="preserve">   The cat is outside; it's going for a walk.</w:t>
      </w:r>
    </w:p>
    <w:p>
      <w:r>
        <w:t xml:space="preserve">9. La meilleure chose pour un chat est un environnement calme et sécurisé. </w:t>
      </w:r>
    </w:p>
    <w:p>
      <w:r>
        <w:t xml:space="preserve">   The best thing for a cat is a calm and secure environment.</w:t>
      </w:r>
    </w:p>
    <w:p>
      <w:r>
        <w:t xml:space="preserve">10. Je pense que le chat est heureux.  </w:t>
      </w:r>
    </w:p>
    <w:p>
      <w:r>
        <w:t xml:space="preserve">    I think the cat is happy.</w:t>
      </w:r>
    </w:p>
    <w:p/>
    <w:p>
      <w:r>
        <w:rPr>
          <w:b/>
        </w:rPr>
        <w:t>Word: boire | Meaning: to drink</w:t>
      </w:r>
    </w:p>
    <w:p/>
    <w:p>
      <w:r>
        <w:t>1. J'ai besoin d'boire beaucoup de liquide aujourd'hui.</w:t>
      </w:r>
    </w:p>
    <w:p>
      <w:r>
        <w:t xml:space="preserve">   I need to drink a lot of liquid today.</w:t>
      </w:r>
    </w:p>
    <w:p>
      <w:r>
        <w:t>2.  Il boit une tasse de thé chaque matin.</w:t>
      </w:r>
    </w:p>
    <w:p>
      <w:r>
        <w:t xml:space="preserve">   He drinks a cup of tea every morning. </w:t>
      </w:r>
    </w:p>
    <w:p>
      <w:r>
        <w:t>3. La femme boit un verre de jus de pomme à midi.</w:t>
      </w:r>
    </w:p>
    <w:p>
      <w:r>
        <w:t xml:space="preserve">   The woman drinks a glass of apple juice at noon.</w:t>
      </w:r>
    </w:p>
    <w:p>
      <w:r>
        <w:t>4. Les enfants boivent du lait avec leur repas.</w:t>
      </w:r>
    </w:p>
    <w:p>
      <w:r>
        <w:t xml:space="preserve">  The children drink milk with their meal.</w:t>
      </w:r>
    </w:p>
    <w:p>
      <w:r>
        <w:t xml:space="preserve">5. Il est important de boire suffisamment d'eau pour rester en forme. </w:t>
      </w:r>
    </w:p>
    <w:p>
      <w:r>
        <w:t xml:space="preserve">  It is important to drink enough water to stay fit.</w:t>
      </w:r>
    </w:p>
    <w:p>
      <w:r>
        <w:t xml:space="preserve">6. Vous devez boire beaucoup de liquide pendant votre voyage. </w:t>
      </w:r>
    </w:p>
    <w:p>
      <w:r>
        <w:t xml:space="preserve">  You should drink a lot of liquid during your trip.</w:t>
      </w:r>
    </w:p>
    <w:p>
      <w:r>
        <w:t>7. La bouteille de jus était presque vide, il faut boire.</w:t>
      </w:r>
    </w:p>
    <w:p>
      <w:r>
        <w:t xml:space="preserve">   The bottle of juice was almost empty; you need to drink it.</w:t>
      </w:r>
    </w:p>
    <w:p>
      <w:r>
        <w:t xml:space="preserve">8. J'ai besoin d'un verre d'eau après une longue journée de travail. </w:t>
      </w:r>
    </w:p>
    <w:p>
      <w:r>
        <w:t xml:space="preserve">   I need a glass of water after a long day at work.</w:t>
      </w:r>
    </w:p>
    <w:p>
      <w:r>
        <w:t xml:space="preserve">9.  L'Espagne est connue pour son vin rouge, il faut boire beaucoup. </w:t>
      </w:r>
    </w:p>
    <w:p>
      <w:r>
        <w:t xml:space="preserve">   Spain is known for its red wine; you should drink a lot of it.</w:t>
      </w:r>
    </w:p>
    <w:p>
      <w:r>
        <w:t xml:space="preserve">10. Avant de manger, il boit une tasse de café. </w:t>
      </w:r>
    </w:p>
    <w:p>
      <w:r>
        <w:t xml:space="preserve">    Before eating, he drinks a cup of coffee.</w:t>
      </w:r>
    </w:p>
    <w:p/>
    <w:p>
      <w:r>
        <w:rPr>
          <w:b/>
        </w:rPr>
        <w:t>Word: Amies | Meaning: Friends</w:t>
      </w:r>
    </w:p>
    <w:p/>
    <w:p>
      <w:r>
        <w:t>1. Je n’ai pas beaucoup d'amis en France.</w:t>
      </w:r>
    </w:p>
    <w:p>
      <w:r>
        <w:t xml:space="preserve">    I don’t have many friends in France.</w:t>
      </w:r>
    </w:p>
    <w:p>
      <w:r>
        <w:t>2. Les amies de Sarah sont très sympathiques.</w:t>
      </w:r>
    </w:p>
    <w:p>
      <w:r>
        <w:t xml:space="preserve">    Sarah’s friends are very friendly.</w:t>
      </w:r>
    </w:p>
    <w:p>
      <w:r>
        <w:t xml:space="preserve">3. Nous avons une amitié solide avec nos voisins. </w:t>
      </w:r>
    </w:p>
    <w:p>
      <w:r>
        <w:t xml:space="preserve">    We have a strong friendship with our neighbors.</w:t>
      </w:r>
    </w:p>
    <w:p>
      <w:r>
        <w:t>4. Mon ami m'a aidé à faire mes devoirs.</w:t>
      </w:r>
    </w:p>
    <w:p>
      <w:r>
        <w:t xml:space="preserve">   My friend helped me with my homework. </w:t>
      </w:r>
    </w:p>
    <w:p>
      <w:r>
        <w:t xml:space="preserve">5. Elle est toujours prête à aider ses amies. </w:t>
      </w:r>
    </w:p>
    <w:p>
      <w:r>
        <w:t xml:space="preserve">    She is always ready to help her friends. </w:t>
      </w:r>
    </w:p>
    <w:p>
      <w:r>
        <w:t xml:space="preserve">6. Les amis partagent des moments importants. </w:t>
      </w:r>
    </w:p>
    <w:p>
      <w:r>
        <w:t xml:space="preserve">    Friends share important moments. </w:t>
      </w:r>
    </w:p>
    <w:p>
      <w:r>
        <w:t xml:space="preserve">7. J’ai beaucoup d'amis dans ma classe.  </w:t>
      </w:r>
    </w:p>
    <w:p>
      <w:r>
        <w:t xml:space="preserve">    I have many friends in my class. </w:t>
      </w:r>
    </w:p>
    <w:p>
      <w:r>
        <w:t xml:space="preserve">8. Le groupe d’amis s’est rencontré au parc. </w:t>
      </w:r>
    </w:p>
    <w:p>
      <w:r>
        <w:t xml:space="preserve">   The group of friends met at the park. </w:t>
      </w:r>
    </w:p>
    <w:p>
      <w:r>
        <w:t xml:space="preserve">9. Les amies sont un cadeau précieux. </w:t>
      </w:r>
    </w:p>
    <w:p>
      <w:r>
        <w:t xml:space="preserve">    Friends are a precious gift. </w:t>
      </w:r>
    </w:p>
    <w:p>
      <w:r>
        <w:t xml:space="preserve">10. Tu as besoin d'amis pour profiter de la vie. </w:t>
      </w:r>
    </w:p>
    <w:p>
      <w:r>
        <w:t xml:space="preserve">    You need friends to enjoy life.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important dans la vie de chaque humain. </w:t>
      </w:r>
    </w:p>
    <w:p>
      <w:r>
        <w:t xml:space="preserve">   Love is an important feeling in the life of every human being.</w:t>
      </w:r>
    </w:p>
    <w:p>
      <w:r>
        <w:t xml:space="preserve">2.  L'amour peut être le moteur de beaucoup d'actions positives. </w:t>
      </w:r>
    </w:p>
    <w:p>
      <w:r>
        <w:t xml:space="preserve">    Love can be the engine of many positive actions.</w:t>
      </w:r>
    </w:p>
    <w:p>
      <w:r>
        <w:t>3. J'ai l'impression que l'amour est une force puissante qui nous guide.</w:t>
      </w:r>
    </w:p>
    <w:p>
      <w:r>
        <w:t xml:space="preserve">   I feel like love is a powerful force that guides us.</w:t>
      </w:r>
    </w:p>
    <w:p>
      <w:r>
        <w:t xml:space="preserve">4. L'amour familial, l'amour platonique, l'amour romantique... </w:t>
      </w:r>
    </w:p>
    <w:p>
      <w:r>
        <w:t xml:space="preserve">    Family love, romantic love, and love in general...</w:t>
      </w:r>
    </w:p>
    <w:p>
      <w:r>
        <w:t xml:space="preserve">5.  L'amour peut être difficile à trouver et encore plus difficile à exprimer. </w:t>
      </w:r>
    </w:p>
    <w:p>
      <w:r>
        <w:t xml:space="preserve">   Love can be difficult to find and even more difficult to express.</w:t>
      </w:r>
    </w:p>
    <w:p>
      <w:r>
        <w:t xml:space="preserve">6. L'amour est un cadeau précieux que l'on doit partager avec les autres. </w:t>
      </w:r>
    </w:p>
    <w:p>
      <w:r>
        <w:t xml:space="preserve">    Love is a precious gift that we should share with others. </w:t>
      </w:r>
    </w:p>
    <w:p>
      <w:r>
        <w:t xml:space="preserve">7.  On peut apprendre à aimer et à se faire aimer, en passant par la compréhension. </w:t>
      </w:r>
    </w:p>
    <w:p>
      <w:r>
        <w:t xml:space="preserve">   We can learn to love and be loved by passing through understanding. </w:t>
      </w:r>
    </w:p>
    <w:p>
      <w:r>
        <w:t xml:space="preserve">8. L'amour est un élément clé pour créer des relations harmonieuses. </w:t>
      </w:r>
    </w:p>
    <w:p>
      <w:r>
        <w:t xml:space="preserve">    Love is a key element for creating harmonious relationships. </w:t>
      </w:r>
    </w:p>
    <w:p>
      <w:r>
        <w:t>9.  Le bonheur ne vient pas seulement du succès professionnel, l'amour peut nous apporter la paix intérieure.</w:t>
      </w:r>
    </w:p>
    <w:p>
      <w:r>
        <w:t xml:space="preserve">   Happiness doesn't only come from professional success; love can bring us inner peace.  </w:t>
      </w:r>
    </w:p>
    <w:p>
      <w:r>
        <w:t xml:space="preserve">10. L'amour est une énergie qui nourrit notre âme et nous apporte de la joie. </w:t>
      </w:r>
    </w:p>
    <w:p>
      <w:r>
        <w:t xml:space="preserve">    Love is an energy that nourishes our soul and brings us joy.</w:t>
      </w:r>
    </w:p>
    <w:p/>
    <w:p>
      <w:r>
        <w:rPr>
          <w:b/>
        </w:rPr>
        <w:t>Word: apprendre | Meaning: to learn</w:t>
      </w:r>
    </w:p>
    <w:p/>
    <w:p>
      <w:r>
        <w:t>1. Je m'apprends à parler français.</w:t>
      </w:r>
    </w:p>
    <w:p>
      <w:r>
        <w:t xml:space="preserve">    I am learning to speak French.</w:t>
      </w:r>
    </w:p>
    <w:p>
      <w:r>
        <w:t>2. Les étudiants apprennent la langue anglaise en classe.</w:t>
      </w:r>
    </w:p>
    <w:p>
      <w:r>
        <w:t xml:space="preserve">    The students learn English in class.</w:t>
      </w:r>
    </w:p>
    <w:p>
      <w:r>
        <w:t xml:space="preserve">3. Il apprend à utiliser un ordinateur. </w:t>
      </w:r>
    </w:p>
    <w:p>
      <w:r>
        <w:t xml:space="preserve">    He is learning to use a computer.</w:t>
      </w:r>
    </w:p>
    <w:p>
      <w:r>
        <w:t>4. Nous apprenons les nouvelles informations sur le monde.</w:t>
      </w:r>
    </w:p>
    <w:p>
      <w:r>
        <w:t xml:space="preserve">    We are learning new information about the world.</w:t>
      </w:r>
    </w:p>
    <w:p>
      <w:r>
        <w:t>5. Je n'ai pas appris la solution du problème.</w:t>
      </w:r>
    </w:p>
    <w:p>
      <w:r>
        <w:t xml:space="preserve">    I haven't learned the solution to the problem.</w:t>
      </w:r>
    </w:p>
    <w:p>
      <w:r>
        <w:t xml:space="preserve">6. Mon ami apprend à conduire une voiture. </w:t>
      </w:r>
    </w:p>
    <w:p>
      <w:r>
        <w:t xml:space="preserve">    My friend is learning to drive a car.</w:t>
      </w:r>
    </w:p>
    <w:p>
      <w:r>
        <w:t xml:space="preserve">7. Vous apprenez beaucoup en voyageant dans de nouvelles villes. </w:t>
      </w:r>
    </w:p>
    <w:p>
      <w:r>
        <w:t xml:space="preserve">    You learn a lot by traveling to new cities.</w:t>
      </w:r>
    </w:p>
    <w:p>
      <w:r>
        <w:t>8. L'histoire de la France est complexe, mais nous apprenons encore plus chaque jour.</w:t>
      </w:r>
    </w:p>
    <w:p>
      <w:r>
        <w:t xml:space="preserve">    The history of France is complex, but we are learning even more every day. </w:t>
      </w:r>
    </w:p>
    <w:p>
      <w:r>
        <w:t>9. Ils apprennent les principes de base de l’économie.</w:t>
      </w:r>
    </w:p>
    <w:p>
      <w:r>
        <w:t xml:space="preserve">   They are learning the basic principles of economics. </w:t>
      </w:r>
    </w:p>
    <w:p>
      <w:r>
        <w:t>10.  Elle apprend la musique à travers des cours de piano.</w:t>
      </w:r>
    </w:p>
    <w:p>
      <w:r>
        <w:t xml:space="preserve">   She learns music through piano lessons.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