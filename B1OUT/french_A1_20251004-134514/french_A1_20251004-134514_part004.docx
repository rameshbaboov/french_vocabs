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 I need water to drink.</w:t>
      </w:r>
    </w:p>
    <w:p>
      <w:r>
        <w:t>2. La bouteille d’eau est sur la table.</w:t>
      </w:r>
    </w:p>
    <w:p>
      <w:r>
        <w:t xml:space="preserve">     The bottle of water is on the table.</w:t>
      </w:r>
    </w:p>
    <w:p>
      <w:r>
        <w:t xml:space="preserve">3. L'eau du robinet est froide. </w:t>
      </w:r>
    </w:p>
    <w:p>
      <w:r>
        <w:t xml:space="preserve">     The tap water is cold.</w:t>
      </w:r>
    </w:p>
    <w:p>
      <w:r>
        <w:t>4. Il faut prendre beaucoup d'eau pour rester hydraté.</w:t>
      </w:r>
    </w:p>
    <w:p>
      <w:r>
        <w:t xml:space="preserve">     We must take a lot of water to stay hydrated.</w:t>
      </w:r>
    </w:p>
    <w:p>
      <w:r>
        <w:t>5. J’ai bu une grande quantité d’eau avant l’effort physique.</w:t>
      </w:r>
    </w:p>
    <w:p>
      <w:r>
        <w:t xml:space="preserve">    I drank a large amount of water before the physical activity. </w:t>
      </w:r>
    </w:p>
    <w:p>
      <w:r>
        <w:t xml:space="preserve">6. L'eau coule dans le canal. </w:t>
      </w:r>
    </w:p>
    <w:p>
      <w:r>
        <w:t xml:space="preserve">     The water flows into the canal.</w:t>
      </w:r>
    </w:p>
    <w:p>
      <w:r>
        <w:t>7.  La pluie est tombée abondamment et nous avons eu beaucoup d'eau.</w:t>
      </w:r>
    </w:p>
    <w:p>
      <w:r>
        <w:t xml:space="preserve">     It rained abundantly, and we had a lot of water.</w:t>
      </w:r>
    </w:p>
    <w:p>
      <w:r>
        <w:t xml:space="preserve">8. Il y avait une grande quantité d’eau sur la table. </w:t>
      </w:r>
    </w:p>
    <w:p>
      <w:r>
        <w:t xml:space="preserve">     There was a large amount of water on the table.</w:t>
      </w:r>
    </w:p>
    <w:p>
      <w:r>
        <w:t xml:space="preserve">9. Nous devons utiliser l’eau avec prudence pour éviter les problèmes de sécheresse. </w:t>
      </w:r>
    </w:p>
    <w:p>
      <w:r>
        <w:t xml:space="preserve">      We must use water with care to avoid problems of drought.</w:t>
      </w:r>
    </w:p>
    <w:p>
      <w:r>
        <w:t xml:space="preserve">10. L'eau est une ressource précieuse qui doit être protégée. </w:t>
      </w:r>
    </w:p>
    <w:p>
      <w:r>
        <w:t xml:space="preserve">      Water is a valuable resource that must be protected.</w:t>
      </w:r>
    </w:p>
    <w:p/>
    <w:p>
      <w:r>
        <w:rPr>
          <w:b/>
        </w:rPr>
        <w:t>Word: Feuille | Meaning: Leaf</w:t>
      </w:r>
    </w:p>
    <w:p/>
    <w:p>
      <w:r>
        <w:t>1. J'ai besoin d'une feuille pour écrire mon nom sur le document.</w:t>
      </w:r>
    </w:p>
    <w:p>
      <w:r>
        <w:t xml:space="preserve">   I need a sheet to write my name on the document.</w:t>
      </w:r>
    </w:p>
    <w:p>
      <w:r>
        <w:t xml:space="preserve">2. Le professeur a distribué une feuille de calcul à ses élèves. </w:t>
      </w:r>
    </w:p>
    <w:p>
      <w:r>
        <w:t xml:space="preserve">   The teacher handed out a worksheet to his students.</w:t>
      </w:r>
    </w:p>
    <w:p>
      <w:r>
        <w:t>3.  La feuille d'érable était colorée avec des marques de lumière.</w:t>
      </w:r>
    </w:p>
    <w:p>
      <w:r>
        <w:t xml:space="preserve">   The maple leaf was colored with light markings.</w:t>
      </w:r>
    </w:p>
    <w:p>
      <w:r>
        <w:t>4. Il a fait une feuille de route pour aller au marché.</w:t>
      </w:r>
    </w:p>
    <w:p>
      <w:r>
        <w:t xml:space="preserve">   He made a map to go to the market. </w:t>
      </w:r>
    </w:p>
    <w:p>
      <w:r>
        <w:t>5. La feuille de thé est délicieuse et parfumée.</w:t>
      </w:r>
    </w:p>
    <w:p>
      <w:r>
        <w:t xml:space="preserve">    The tea leaf is delicious and fragrant.</w:t>
      </w:r>
    </w:p>
    <w:p>
      <w:r>
        <w:t>6. J'ai besoin d'une feuille de calcul pour mes devoirs.</w:t>
      </w:r>
    </w:p>
    <w:p>
      <w:r>
        <w:t xml:space="preserve">  I need a worksheet for my homework.</w:t>
      </w:r>
    </w:p>
    <w:p>
      <w:r>
        <w:t xml:space="preserve">7. On utilise la feuille de papier pour écrire des lettres. </w:t>
      </w:r>
    </w:p>
    <w:p>
      <w:r>
        <w:t xml:space="preserve">   We use paper to write letters.</w:t>
      </w:r>
    </w:p>
    <w:p>
      <w:r>
        <w:t xml:space="preserve">8. La feuille d'aluminium est très légère et durable. </w:t>
      </w:r>
    </w:p>
    <w:p>
      <w:r>
        <w:t xml:space="preserve">    The aluminum leaf is very light and durable.</w:t>
      </w:r>
    </w:p>
    <w:p>
      <w:r>
        <w:t>9. L'artiste a peint une scène sur une feuille d'or.</w:t>
      </w:r>
    </w:p>
    <w:p>
      <w:r>
        <w:t xml:space="preserve">   The artist painted a scene on a gold leaf. </w:t>
      </w:r>
    </w:p>
    <w:p>
      <w:r>
        <w:t xml:space="preserve">10.  J'ai besoin de la feuille de calcul pour résoudre ce problème. </w:t>
      </w:r>
    </w:p>
    <w:p>
      <w:r>
        <w:t xml:space="preserve">    I need the worksheet to solve this problem.</w:t>
      </w:r>
    </w:p>
    <w:p/>
    <w:p>
      <w:r>
        <w:rPr>
          <w:b/>
        </w:rPr>
        <w:t>Word: Beau | Meaning: beautiful</w:t>
      </w:r>
    </w:p>
    <w:p/>
    <w:p>
      <w:r>
        <w:t>1. Le château est beau et majestueux.</w:t>
      </w:r>
    </w:p>
    <w:p>
      <w:r>
        <w:t xml:space="preserve">   The castle is beautiful and majestic.</w:t>
      </w:r>
    </w:p>
    <w:p>
      <w:r>
        <w:t>2. Elle a un beau sourire.</w:t>
      </w:r>
    </w:p>
    <w:p>
      <w:r>
        <w:t xml:space="preserve">   She has a beautiful smile.</w:t>
      </w:r>
    </w:p>
    <w:p>
      <w:r>
        <w:t xml:space="preserve">3. L'air frais de la montagne est beau. </w:t>
      </w:r>
    </w:p>
    <w:p>
      <w:r>
        <w:t xml:space="preserve">   Fresh mountain air is beautiful.</w:t>
      </w:r>
    </w:p>
    <w:p>
      <w:r>
        <w:t xml:space="preserve">4. Il s'est aperçu que le paysage était beau. </w:t>
      </w:r>
    </w:p>
    <w:p>
      <w:r>
        <w:t xml:space="preserve">   He noticed that the landscape was beautiful.</w:t>
      </w:r>
    </w:p>
    <w:p>
      <w:r>
        <w:t>5. La ville offre des monuments beaux et importants.</w:t>
      </w:r>
    </w:p>
    <w:p>
      <w:r>
        <w:t xml:space="preserve">   The city has beautiful and important monuments.</w:t>
      </w:r>
    </w:p>
    <w:p>
      <w:r>
        <w:t>6. J'aime beaucoup la musique belle et mélodieuse.</w:t>
      </w:r>
    </w:p>
    <w:p>
      <w:r>
        <w:t xml:space="preserve">   I like beautiful and melodious music very much.</w:t>
      </w:r>
    </w:p>
    <w:p>
      <w:r>
        <w:t>7. Le livre était beau, mais il était trop difficile à lire.</w:t>
      </w:r>
    </w:p>
    <w:p>
      <w:r>
        <w:t xml:space="preserve">   The book was beautiful, but it was too difficult to read. </w:t>
      </w:r>
    </w:p>
    <w:p>
      <w:r>
        <w:t xml:space="preserve">8. Les enfants sont beaux quand ils sourient. </w:t>
      </w:r>
    </w:p>
    <w:p>
      <w:r>
        <w:t xml:space="preserve">   Children are beautiful when they smile.</w:t>
      </w:r>
    </w:p>
    <w:p>
      <w:r>
        <w:t xml:space="preserve">9. L'artiste a peint un beau portrait de son ami. </w:t>
      </w:r>
    </w:p>
    <w:p>
      <w:r>
        <w:t xml:space="preserve">   The artist painted a beautiful portrait of his friend.</w:t>
      </w:r>
    </w:p>
    <w:p>
      <w:r>
        <w:t>10. La nature est belle et il y a beaucoup de choses à découvrir.</w:t>
      </w:r>
    </w:p>
    <w:p>
      <w:r>
        <w:t xml:space="preserve">  Nature is beautiful and there are many things to discover.</w:t>
      </w:r>
    </w:p>
    <w:p/>
    <w:p>
      <w:r>
        <w:rPr>
          <w:b/>
        </w:rPr>
        <w:t>Word: Feuilles | Meaning: Leaves</w:t>
      </w:r>
    </w:p>
    <w:p/>
    <w:p>
      <w:r>
        <w:t>1. Les feuilles d’automne sont magnifiques.</w:t>
      </w:r>
    </w:p>
    <w:p>
      <w:r>
        <w:t xml:space="preserve">  The autumn leaves are beautiful.</w:t>
      </w:r>
    </w:p>
    <w:p>
      <w:r>
        <w:t>2. J'adore les feuilles mortes qui tombent sur le sol.</w:t>
      </w:r>
    </w:p>
    <w:p>
      <w:r>
        <w:t xml:space="preserve">  I love the fallen leaves that land on the ground. </w:t>
      </w:r>
    </w:p>
    <w:p>
      <w:r>
        <w:t>3. Il y a beaucoup de feuilles dans ce bois dense.</w:t>
      </w:r>
    </w:p>
    <w:p>
      <w:r>
        <w:t xml:space="preserve">  There are many leaves in this dense forest.</w:t>
      </w:r>
    </w:p>
    <w:p>
      <w:r>
        <w:t>4. Les feuilles vertes symbolisent la vie.</w:t>
      </w:r>
    </w:p>
    <w:p>
      <w:r>
        <w:t xml:space="preserve">  Green leaves symbolize life.</w:t>
      </w:r>
    </w:p>
    <w:p>
      <w:r>
        <w:t>5. J'ai besoin d'une feuille pour écrire sur mon cahier.</w:t>
      </w:r>
    </w:p>
    <w:p>
      <w:r>
        <w:t xml:space="preserve">  I need a leaf to write on my notebook. </w:t>
      </w:r>
    </w:p>
    <w:p>
      <w:r>
        <w:t>6. Avant la pluie, les feuilles se transforment en couleurs vives.</w:t>
      </w:r>
    </w:p>
    <w:p>
      <w:r>
        <w:t xml:space="preserve">  Before the rain, the leaves transform into bright colours.</w:t>
      </w:r>
    </w:p>
    <w:p>
      <w:r>
        <w:t>7. Les feuilles de chêne sont très résistantes.</w:t>
      </w:r>
    </w:p>
    <w:p>
      <w:r>
        <w:t xml:space="preserve">  Oak leaves are very resistant. </w:t>
      </w:r>
    </w:p>
    <w:p>
      <w:r>
        <w:t>8. La feuille de rose est plus petite que celle du rose du jardin.</w:t>
      </w:r>
    </w:p>
    <w:p>
      <w:r>
        <w:t xml:space="preserve">  The rose leaf is smaller than the one in the garden.</w:t>
      </w:r>
    </w:p>
    <w:p>
      <w:r>
        <w:t>9. Le papier à lettres a des feuilles de couleur rouge et verte.</w:t>
      </w:r>
    </w:p>
    <w:p>
      <w:r>
        <w:t xml:space="preserve">  The letter paper has red and green coloured sheets. </w:t>
      </w:r>
    </w:p>
    <w:p>
      <w:r>
        <w:t>10. Il faut tailler les arbres pour éliminer les feuilles mortes.</w:t>
      </w:r>
    </w:p>
    <w:p>
      <w:r>
        <w:t xml:space="preserve">  We need to prune trees to remove dead leaves.</w:t>
      </w:r>
    </w:p>
    <w:p/>
    <w:p>
      <w:r>
        <w:rPr>
          <w:b/>
        </w:rPr>
        <w:t>Word: Chaise | Meaning: Chair</w:t>
      </w:r>
    </w:p>
    <w:p/>
    <w:p>
      <w:r>
        <w:t xml:space="preserve">1. J'ai besoin d'une chaise pour travailler à la table. </w:t>
      </w:r>
    </w:p>
    <w:p>
      <w:r>
        <w:t xml:space="preserve">  I need a chair to work at the table.</w:t>
      </w:r>
    </w:p>
    <w:p>
      <w:r>
        <w:t xml:space="preserve">2.  La chaise de ma mère est plus confortable qu'elle ne le semble. </w:t>
      </w:r>
    </w:p>
    <w:p>
      <w:r>
        <w:t xml:space="preserve">   My mother's chair is more comfortable than it looks.</w:t>
      </w:r>
    </w:p>
    <w:p>
      <w:r>
        <w:t xml:space="preserve">3. Il est important de choisir une chaise adaptée à vos besoins. </w:t>
      </w:r>
    </w:p>
    <w:p>
      <w:r>
        <w:t xml:space="preserve">   It's important to choose a chair suitable for your needs.</w:t>
      </w:r>
    </w:p>
    <w:p>
      <w:r>
        <w:t xml:space="preserve">4. J'ai acheté une chaise pliante pour mon appartement. </w:t>
      </w:r>
    </w:p>
    <w:p>
      <w:r>
        <w:t xml:space="preserve">   I bought a folding chair for my apartment.</w:t>
      </w:r>
    </w:p>
    <w:p>
      <w:r>
        <w:t xml:space="preserve">5. Le fauteuil est un type de chaise avec des coussins confortables. </w:t>
      </w:r>
    </w:p>
    <w:p>
      <w:r>
        <w:t xml:space="preserve">  A rocking chair is a type of chair with comfortable cushions.</w:t>
      </w:r>
    </w:p>
    <w:p>
      <w:r>
        <w:t xml:space="preserve">6. La chaise longue est idéale pour lire un livre. </w:t>
      </w:r>
    </w:p>
    <w:p>
      <w:r>
        <w:t xml:space="preserve">  The lounge chair is ideal for reading a book.</w:t>
      </w:r>
    </w:p>
    <w:p>
      <w:r>
        <w:t xml:space="preserve">7. Un grand nombre d'autres chaises sont disponibles dans la boutique. </w:t>
      </w:r>
    </w:p>
    <w:p>
      <w:r>
        <w:t xml:space="preserve">   Many other chairs are available at the shop. </w:t>
      </w:r>
    </w:p>
    <w:p>
      <w:r>
        <w:t xml:space="preserve">8. Le garçon s'est assis sur la chaise et regardait la télévision. </w:t>
      </w:r>
    </w:p>
    <w:p>
      <w:r>
        <w:t xml:space="preserve">   The boy sat on the chair and watched television. </w:t>
      </w:r>
    </w:p>
    <w:p>
      <w:r>
        <w:t xml:space="preserve">9. La chaise est placée devant la fenêtre pour un meilleur confort.  </w:t>
      </w:r>
    </w:p>
    <w:p>
      <w:r>
        <w:t xml:space="preserve">   The chair is placed in front of the window for better comfort. </w:t>
      </w:r>
    </w:p>
    <w:p>
      <w:r>
        <w:t xml:space="preserve">10. Les chaises sont disponibles en différentes couleurs et designs. </w:t>
      </w:r>
    </w:p>
    <w:p>
      <w:r>
        <w:t xml:space="preserve">    Chairs are available in different colors and designs.</w:t>
      </w:r>
    </w:p>
    <w:p/>
    <w:p>
      <w:r>
        <w:rPr>
          <w:b/>
        </w:rPr>
        <w:t>Word: Cafe | Meaning: Coffee shop</w:t>
      </w:r>
    </w:p>
    <w:p/>
    <w:p>
      <w:r>
        <w:t>1. J'ai envie d'un café au lait.</w:t>
      </w:r>
    </w:p>
    <w:p>
      <w:r>
        <w:t xml:space="preserve">   I would like a coffee with milk.</w:t>
      </w:r>
    </w:p>
    <w:p>
      <w:r>
        <w:t>2.  Voudrais-tu un café ou une boisson gazeuse ?</w:t>
      </w:r>
    </w:p>
    <w:p>
      <w:r>
        <w:t xml:space="preserve">    Would you like a coffee or a soda? </w:t>
      </w:r>
    </w:p>
    <w:p>
      <w:r>
        <w:t xml:space="preserve">3. La cafétéria est ouverte jusqu'à minuit. </w:t>
      </w:r>
    </w:p>
    <w:p>
      <w:r>
        <w:t xml:space="preserve">    The cafeteria is open until midnight.</w:t>
      </w:r>
    </w:p>
    <w:p>
      <w:r>
        <w:t xml:space="preserve">4. Le café est très bon aujourd'hui. </w:t>
      </w:r>
    </w:p>
    <w:p>
      <w:r>
        <w:t xml:space="preserve">   The coffee is very good today. </w:t>
      </w:r>
    </w:p>
    <w:p>
      <w:r>
        <w:t>5. J'ai mangé à la café de l'école.</w:t>
      </w:r>
    </w:p>
    <w:p>
      <w:r>
        <w:t xml:space="preserve">   I ate at the school cafe.</w:t>
      </w:r>
    </w:p>
    <w:p>
      <w:r>
        <w:t xml:space="preserve">6.  Le café est une boisson populaire en France. </w:t>
      </w:r>
    </w:p>
    <w:p>
      <w:r>
        <w:t xml:space="preserve">    Coffee is a popular drink in France.</w:t>
      </w:r>
    </w:p>
    <w:p>
      <w:r>
        <w:t xml:space="preserve">7.  Je vais acheter un café au lait et un croissant. </w:t>
      </w:r>
    </w:p>
    <w:p>
      <w:r>
        <w:t xml:space="preserve">    I am going to buy a coffee with milk and a croissant.</w:t>
      </w:r>
    </w:p>
    <w:p>
      <w:r>
        <w:t xml:space="preserve">8.  Il faut faire attention à ne pas boire trop de café. </w:t>
      </w:r>
    </w:p>
    <w:p>
      <w:r>
        <w:t xml:space="preserve">   We must pay attention not to drink too much coffee. </w:t>
      </w:r>
    </w:p>
    <w:p>
      <w:r>
        <w:t xml:space="preserve">9.  J'adore boire de la café avec mes amis. </w:t>
      </w:r>
    </w:p>
    <w:p>
      <w:r>
        <w:t xml:space="preserve">    I love drinking coffee with my friends.</w:t>
      </w:r>
    </w:p>
    <w:p>
      <w:r>
        <w:t xml:space="preserve">10. Le prix du café est très abordable. </w:t>
      </w:r>
    </w:p>
    <w:p>
      <w:r>
        <w:t xml:space="preserve">    The price of the coffee is very affordable.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ballon de football est rouge.</w:t>
      </w:r>
    </w:p>
    <w:p>
      <w:r>
        <w:t xml:space="preserve">  The football is red.</w:t>
      </w:r>
    </w:p>
    <w:p>
      <w:r>
        <w:t>3. Elle porte une robe rouge.</w:t>
      </w:r>
    </w:p>
    <w:p>
      <w:r>
        <w:t xml:space="preserve">  She wears a red dress. </w:t>
      </w:r>
    </w:p>
    <w:p>
      <w:r>
        <w:t>4. Les tomates sont rouges.</w:t>
      </w:r>
    </w:p>
    <w:p>
      <w:r>
        <w:t xml:space="preserve">  Tomatoes are red.</w:t>
      </w:r>
    </w:p>
    <w:p>
      <w:r>
        <w:t>5. J'adore les fruits rouges.</w:t>
      </w:r>
    </w:p>
    <w:p>
      <w:r>
        <w:t xml:space="preserve">  I love red fruits.</w:t>
      </w:r>
    </w:p>
    <w:p>
      <w:r>
        <w:t>6. Le drapeau français est rouge, blanc et bleu.</w:t>
      </w:r>
    </w:p>
    <w:p>
      <w:r>
        <w:t xml:space="preserve">  The French flag is red, white and blue.</w:t>
      </w:r>
    </w:p>
    <w:p>
      <w:r>
        <w:t xml:space="preserve">7. Il a un rouge à lèvres rouge vif. </w:t>
      </w:r>
    </w:p>
    <w:p>
      <w:r>
        <w:t xml:space="preserve">  He has bright red lipstick. </w:t>
      </w:r>
    </w:p>
    <w:p>
      <w:r>
        <w:t>8. La fleur est rouge et belle.</w:t>
      </w:r>
    </w:p>
    <w:p>
      <w:r>
        <w:t xml:space="preserve">  The flower is red and beautiful.</w:t>
      </w:r>
    </w:p>
    <w:p>
      <w:r>
        <w:t>9. Le soleil est rouge à l'horizon.</w:t>
      </w:r>
    </w:p>
    <w:p>
      <w:r>
        <w:t xml:space="preserve">  The sun is red at the horizon.</w:t>
      </w:r>
    </w:p>
    <w:p>
      <w:r>
        <w:t xml:space="preserve">10. J'ai un rouge de stylo, mais je ne sais pas où il est! </w:t>
      </w:r>
    </w:p>
    <w:p>
      <w:r>
        <w:t xml:space="preserve">  I have a red pen, but I don't know where it is!</w:t>
      </w:r>
    </w:p>
    <w:p/>
    <w:p>
      <w:r>
        <w:rPr>
          <w:b/>
        </w:rPr>
        <w:t>Word: Belle | Meaning: Beautiful</w:t>
      </w:r>
    </w:p>
    <w:p/>
    <w:p>
      <w:r>
        <w:t>1. Elle a une belle robe rouge.  She has a beautiful red dress.</w:t>
      </w:r>
    </w:p>
    <w:p>
      <w:r>
        <w:t>2. C'est une belle journée de printemps. It's a beautiful spring day.</w:t>
      </w:r>
    </w:p>
    <w:p>
      <w:r>
        <w:t xml:space="preserve">3. Le gâteau est très belle, mais il manque quelque chose. The cake is very beautiful, but it is missing something. </w:t>
      </w:r>
    </w:p>
    <w:p>
      <w:r>
        <w:t xml:space="preserve">4. La ville est belle et pittoresque.  The city is beautiful and picturesque. </w:t>
      </w:r>
    </w:p>
    <w:p>
      <w:r>
        <w:t xml:space="preserve">5. Vous êtes belle aujourd'hui! You are beautiful today! </w:t>
      </w:r>
    </w:p>
    <w:p>
      <w:r>
        <w:t xml:space="preserve">6. J'ai toujours trouvé les paysages de montagne belles. I have always found mountain landscapes beautiful. </w:t>
      </w:r>
    </w:p>
    <w:p>
      <w:r>
        <w:t xml:space="preserve">7. Ce film a des couleurs très belles. This movie has very beautiful colors.  </w:t>
      </w:r>
    </w:p>
    <w:p>
      <w:r>
        <w:t xml:space="preserve">8. Il s'est senti tellement belle et content. He felt so beautiful and happy.  </w:t>
      </w:r>
    </w:p>
    <w:p>
      <w:r>
        <w:t xml:space="preserve">9. La fleur est belle et elle nous inspire. The flower is beautiful, and it inspires us.  </w:t>
      </w:r>
    </w:p>
    <w:p>
      <w:r>
        <w:t>10. Mon ami est très belle! My friend is very beautiful!</w:t>
      </w:r>
    </w:p>
    <w:p/>
    <w:p>
      <w:r>
        <w:t>Fleur: Flower</w:t>
      </w:r>
    </w:p>
    <w:p/>
    <w:p>
      <w:r>
        <w:t>1. La fleur est magnifique.</w:t>
      </w:r>
    </w:p>
    <w:p>
      <w:r>
        <w:t xml:space="preserve">    The flower is beautiful.</w:t>
      </w:r>
    </w:p>
    <w:p>
      <w:r>
        <w:t>2. J'aime les fleurs de couleur pastel.</w:t>
      </w:r>
    </w:p>
    <w:p>
      <w:r>
        <w:t xml:space="preserve">    I like flowers in pastel colors.</w:t>
      </w:r>
    </w:p>
    <w:p>
      <w:r>
        <w:t xml:space="preserve">3. Elle admire la fleur qui pousse sur le balcon. </w:t>
      </w:r>
    </w:p>
    <w:p>
      <w:r>
        <w:t xml:space="preserve">    She admires the flower that grows on the balcony.</w:t>
      </w:r>
    </w:p>
    <w:p>
      <w:r>
        <w:t xml:space="preserve">4. Le jardin a une fleur rare et précieuse. </w:t>
      </w:r>
    </w:p>
    <w:p>
      <w:r>
        <w:t xml:space="preserve">    The garden has a rare and precious flower.</w:t>
      </w:r>
    </w:p>
    <w:p>
      <w:r>
        <w:t>5. La fleur symbolise l'amour éternel.</w:t>
      </w:r>
    </w:p>
    <w:p>
      <w:r>
        <w:t xml:space="preserve">   The flower symbolizes eternal love.</w:t>
      </w:r>
    </w:p>
    <w:p>
      <w:r>
        <w:t>6.  Le bouquet de fleurs est offert à la femme.</w:t>
      </w:r>
    </w:p>
    <w:p>
      <w:r>
        <w:t xml:space="preserve">    The bouquet of flowers is offered to the woman.</w:t>
      </w:r>
    </w:p>
    <w:p>
      <w:r>
        <w:t xml:space="preserve">7. L'artiste a peint une fleur sur son tableau. </w:t>
      </w:r>
    </w:p>
    <w:p>
      <w:r>
        <w:t xml:space="preserve">    The artist painted a flower on his painting.</w:t>
      </w:r>
    </w:p>
    <w:p>
      <w:r>
        <w:t>8. J'ai oublié l'eau pour les fleurs.</w:t>
      </w:r>
    </w:p>
    <w:p>
      <w:r>
        <w:t xml:space="preserve">    I forgot the water for the flowers.</w:t>
      </w:r>
    </w:p>
    <w:p>
      <w:r>
        <w:t xml:space="preserve">9.  J’aime la fleur de la rose, la plus belle de toutes. </w:t>
      </w:r>
    </w:p>
    <w:p>
      <w:r>
        <w:t xml:space="preserve">    I love the rose flower, the most beautiful one of all.</w:t>
      </w:r>
    </w:p>
    <w:p>
      <w:r>
        <w:t>10. La fleur symbolise la vie et le renouveau.</w:t>
      </w:r>
    </w:p>
    <w:p>
      <w:r>
        <w:t xml:space="preserve">    The flower symbolizes life and renewal.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 un rouge très élégant.</w:t>
      </w:r>
    </w:p>
    <w:p>
      <w:r>
        <w:t xml:space="preserve">   I have a very elegant red.</w:t>
      </w:r>
    </w:p>
    <w:p>
      <w:r>
        <w:t>3. Le ballon de foot était rouge.</w:t>
      </w:r>
    </w:p>
    <w:p>
      <w:r>
        <w:t xml:space="preserve">    The football ball was red.</w:t>
      </w:r>
    </w:p>
    <w:p>
      <w:r>
        <w:t>4. L'affiche du magasin était rouge et noire.</w:t>
      </w:r>
    </w:p>
    <w:p>
      <w:r>
        <w:t xml:space="preserve">   The poster in the shop window was red and black. </w:t>
      </w:r>
    </w:p>
    <w:p>
      <w:r>
        <w:t>5. Elle est toujours en train de parler avec un rouge.</w:t>
      </w:r>
    </w:p>
    <w:p>
      <w:r>
        <w:t xml:space="preserve">   She is always talking with a red. </w:t>
      </w:r>
    </w:p>
    <w:p>
      <w:r>
        <w:t xml:space="preserve">6. Le feu était rouge vif. </w:t>
      </w:r>
    </w:p>
    <w:p>
      <w:r>
        <w:t xml:space="preserve">  The fire was bright red.</w:t>
      </w:r>
    </w:p>
    <w:p>
      <w:r>
        <w:t>7. La veste de mon grand-père était rouge foncé.</w:t>
      </w:r>
    </w:p>
    <w:p>
      <w:r>
        <w:t xml:space="preserve">   My grandfather's jacket was dark red.</w:t>
      </w:r>
    </w:p>
    <w:p>
      <w:r>
        <w:t>8. Les tomates sont rouges sur la table.</w:t>
      </w:r>
    </w:p>
    <w:p>
      <w:r>
        <w:t xml:space="preserve">    The tomatoes are red on the table.</w:t>
      </w:r>
    </w:p>
    <w:p>
      <w:r>
        <w:t xml:space="preserve">9. Il a un rouge à lèvres très doux. </w:t>
      </w:r>
    </w:p>
    <w:p>
      <w:r>
        <w:t xml:space="preserve">   He has a very soft lipstick.</w:t>
      </w:r>
    </w:p>
    <w:p>
      <w:r>
        <w:t xml:space="preserve">10.  La grenouille était rouge et verte. </w:t>
      </w:r>
    </w:p>
    <w:p>
      <w:r>
        <w:t xml:space="preserve">    The frog was red and green.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