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 J’adore lire des livres dans la bibliothèque.</w:t>
      </w:r>
    </w:p>
    <w:p>
      <w:r>
        <w:t xml:space="preserve">    I love to read books in the library.</w:t>
      </w:r>
    </w:p>
    <w:p>
      <w:r>
        <w:t>3. Le livre est plein de personnages fascinants.</w:t>
      </w:r>
    </w:p>
    <w:p>
      <w:r>
        <w:t xml:space="preserve">    The book is full of fascinating characters.</w:t>
      </w:r>
    </w:p>
    <w:p>
      <w:r>
        <w:t xml:space="preserve">4. J'ai besoin de trouver un livre sur l'astronomie pour ma présentation. </w:t>
      </w:r>
    </w:p>
    <w:p>
      <w:r>
        <w:t xml:space="preserve">    I need to find a book about astronomy for my presentation.</w:t>
      </w:r>
    </w:p>
    <w:p>
      <w:r>
        <w:t>5.  Il y a plusieurs livres sur la vie du président Roosevelt.</w:t>
      </w:r>
    </w:p>
    <w:p>
      <w:r>
        <w:t xml:space="preserve">    There are several books on the life of President Roosevelt.</w:t>
      </w:r>
    </w:p>
    <w:p>
      <w:r>
        <w:t xml:space="preserve">6.   Le livre est facile à lire et intéressant de comprendre. </w:t>
      </w:r>
    </w:p>
    <w:p>
      <w:r>
        <w:t xml:space="preserve">    The book is easy to read and interesting to understand. </w:t>
      </w:r>
    </w:p>
    <w:p>
      <w:r>
        <w:t>7. J'ai lu un livre sur l'Afrique pendant mes vacances.</w:t>
      </w:r>
    </w:p>
    <w:p>
      <w:r>
        <w:t xml:space="preserve">    I read a book about Africa during my vacation. </w:t>
      </w:r>
    </w:p>
    <w:p>
      <w:r>
        <w:t>8. Le livre était très important pour moi dans ma jeunesse.</w:t>
      </w:r>
    </w:p>
    <w:p>
      <w:r>
        <w:t xml:space="preserve">   The book was very important for me in my youth.</w:t>
      </w:r>
    </w:p>
    <w:p>
      <w:r>
        <w:t>9.  Elle a acheté un livre sur la cuisine italienne.</w:t>
      </w:r>
    </w:p>
    <w:p>
      <w:r>
        <w:t xml:space="preserve">   She bought a cookbook on Italian cooking.</w:t>
      </w:r>
    </w:p>
    <w:p>
      <w:r>
        <w:t xml:space="preserve">10. Les enfants lisent des livres à la bibliothèque chaque semaine. </w:t>
      </w:r>
    </w:p>
    <w:p>
      <w:r>
        <w:t xml:space="preserve">    Children read books at the library each week.</w:t>
      </w:r>
    </w:p>
    <w:p/>
    <w:p>
      <w:r>
        <w:t>Lumiere: &lt;Light&gt;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Il faut une source de lumière pour lire. </w:t>
      </w:r>
    </w:p>
    <w:p>
      <w:r>
        <w:t>You need a light source to read.</w:t>
      </w:r>
    </w:p>
    <w:p>
      <w:r>
        <w:t xml:space="preserve">3. L'ambiance est sombre et la lumière est faible. </w:t>
      </w:r>
    </w:p>
    <w:p>
      <w:r>
        <w:t>The ambiance is somber and the light is weak.</w:t>
      </w:r>
    </w:p>
    <w:p>
      <w:r>
        <w:t xml:space="preserve">4. Elle a éteint la lumière à l'aube.  </w:t>
      </w:r>
    </w:p>
    <w:p>
      <w:r>
        <w:t xml:space="preserve">She turned off the light at dawn. </w:t>
      </w:r>
    </w:p>
    <w:p>
      <w:r>
        <w:t xml:space="preserve">5. La lampe de table éclaire notre salon.  </w:t>
      </w:r>
    </w:p>
    <w:p>
      <w:r>
        <w:t>The bedside lamp illuminates our living room.</w:t>
      </w:r>
    </w:p>
    <w:p>
      <w:r>
        <w:t xml:space="preserve">6. Le cinéma a une grande lumière naturelle.  </w:t>
      </w:r>
    </w:p>
    <w:p>
      <w:r>
        <w:t xml:space="preserve">The cinema has a lot of natural light. </w:t>
      </w:r>
    </w:p>
    <w:p>
      <w:r>
        <w:t xml:space="preserve">7. Il faut allumer la lumière pour commencer. </w:t>
      </w:r>
    </w:p>
    <w:p>
      <w:r>
        <w:t xml:space="preserve">You need to turn on the light to start. </w:t>
      </w:r>
    </w:p>
    <w:p>
      <w:r>
        <w:t xml:space="preserve">8. La lune est brillante et il y a beaucoup de lumière. </w:t>
      </w:r>
    </w:p>
    <w:p>
      <w:r>
        <w:t xml:space="preserve">The moon is bright and there's a lot of light. </w:t>
      </w:r>
    </w:p>
    <w:p>
      <w:r>
        <w:t xml:space="preserve">9. J'ai besoin d'un peu de lumière pour me concentrer.  </w:t>
      </w:r>
    </w:p>
    <w:p>
      <w:r>
        <w:t>I need a little light to focus.</w:t>
      </w:r>
    </w:p>
    <w:p>
      <w:r>
        <w:t xml:space="preserve">10. La lumière du feu était douce et chaude.   </w:t>
      </w:r>
    </w:p>
    <w:p>
      <w:r>
        <w:t>The firelight was soft and warm.</w:t>
      </w:r>
    </w:p>
    <w:p/>
    <w:p>
      <w:r>
        <w:rPr>
          <w:b/>
        </w:rPr>
        <w:t>Word: Café | Meaning: Coffee shop</w:t>
      </w:r>
    </w:p>
    <w:p/>
    <w:p>
      <w:r>
        <w:t>1.  J'adore boire un café au lait chaque matin.</w:t>
      </w:r>
    </w:p>
    <w:p>
      <w:r>
        <w:t xml:space="preserve">    I love to drink a coffee with milk every morning.</w:t>
      </w:r>
    </w:p>
    <w:p>
      <w:r>
        <w:t>2. Le café est très important pour moi.</w:t>
      </w:r>
    </w:p>
    <w:p>
      <w:r>
        <w:t xml:space="preserve">    Coffee is very important for me.</w:t>
      </w:r>
    </w:p>
    <w:p>
      <w:r>
        <w:t xml:space="preserve">3. Je suis allé à la boulangerie acheter du pain et du café. </w:t>
      </w:r>
    </w:p>
    <w:p>
      <w:r>
        <w:t xml:space="preserve">    I went to the bakery to buy bread and coffee.</w:t>
      </w:r>
    </w:p>
    <w:p>
      <w:r>
        <w:t>4. La tasse de café était tiède et agréable.</w:t>
      </w:r>
    </w:p>
    <w:p>
      <w:r>
        <w:t xml:space="preserve">    The cup of coffee was lukewarm and pleasant.</w:t>
      </w:r>
    </w:p>
    <w:p>
      <w:r>
        <w:t>5. Il faut choisir un bon café pour l'instant.</w:t>
      </w:r>
    </w:p>
    <w:p>
      <w:r>
        <w:t xml:space="preserve">    It is necessary to choose a good coffee for now. </w:t>
      </w:r>
    </w:p>
    <w:p>
      <w:r>
        <w:t xml:space="preserve">6. Nous allons au café après le travail.  </w:t>
      </w:r>
    </w:p>
    <w:p>
      <w:r>
        <w:t xml:space="preserve">    We are going to the cafe after work. </w:t>
      </w:r>
    </w:p>
    <w:p>
      <w:r>
        <w:t>7. Vous devez aller au café et acheter du gâteau.</w:t>
      </w:r>
    </w:p>
    <w:p>
      <w:r>
        <w:t xml:space="preserve">   You must go to the cafe and buy cake. </w:t>
      </w:r>
    </w:p>
    <w:p>
      <w:r>
        <w:t xml:space="preserve">8. Je prends un café filtre dans la matinée. </w:t>
      </w:r>
    </w:p>
    <w:p>
      <w:r>
        <w:t xml:space="preserve">    I take a drip coffee in the morning. </w:t>
      </w:r>
    </w:p>
    <w:p>
      <w:r>
        <w:t>9. Le café est le meilleur moyen de se réveiller.</w:t>
      </w:r>
    </w:p>
    <w:p>
      <w:r>
        <w:t xml:space="preserve">    Coffee is the best way to wake up.</w:t>
      </w:r>
    </w:p>
    <w:p>
      <w:r>
        <w:t xml:space="preserve">10.  J'ai beaucoup d'amour pour le café, je l'apprécie vraiment!  </w:t>
      </w:r>
    </w:p>
    <w:p>
      <w:r>
        <w:t xml:space="preserve">    I have lots of love for coffee, I really appreciate it!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L'amour des gens est une force puissante qui peut unir les cœurs.</w:t>
      </w:r>
    </w:p>
    <w:p>
      <w:r>
        <w:t xml:space="preserve">  The love of people is a powerful force that can unite hearts. </w:t>
      </w:r>
    </w:p>
    <w:p>
      <w:r>
        <w:t xml:space="preserve">3. Il a perdu son amour après une longue absence. </w:t>
      </w:r>
    </w:p>
    <w:p>
      <w:r>
        <w:t xml:space="preserve">  He lost his love after a long absence.</w:t>
      </w:r>
    </w:p>
    <w:p>
      <w:r>
        <w:t>4. La passion pour la nature est l'amour de tous.</w:t>
      </w:r>
    </w:p>
    <w:p>
      <w:r>
        <w:t xml:space="preserve">   A love for nature is loved by all. </w:t>
      </w:r>
    </w:p>
    <w:p>
      <w:r>
        <w:t xml:space="preserve">5. L'amour peut être un cadeau précieux, mais il peut aussi causer des douleurs. </w:t>
      </w:r>
    </w:p>
    <w:p>
      <w:r>
        <w:t xml:space="preserve">   Love can be a precious gift, but it can also cause pain. </w:t>
      </w:r>
    </w:p>
    <w:p>
      <w:r>
        <w:t>6. Les enfants apprennent l’amour à travers leurs relations avec les autres.</w:t>
      </w:r>
    </w:p>
    <w:p>
      <w:r>
        <w:t xml:space="preserve">  Children learn love through their relationships with others. </w:t>
      </w:r>
    </w:p>
    <w:p>
      <w:r>
        <w:t xml:space="preserve">7. L'amour est une émotion complexe et difficile à comprendre. </w:t>
      </w:r>
    </w:p>
    <w:p>
      <w:r>
        <w:t xml:space="preserve">   Love is a complex and difficult emotion to understand.</w:t>
      </w:r>
    </w:p>
    <w:p>
      <w:r>
        <w:t xml:space="preserve">8. La France était le berceau de l’amour de la liberté. </w:t>
      </w:r>
    </w:p>
    <w:p>
      <w:r>
        <w:t xml:space="preserve">   France was the birthplace of the love of freedom.  </w:t>
      </w:r>
    </w:p>
    <w:p>
      <w:r>
        <w:t xml:space="preserve">9. Il a eu l'Amour pour son travail, ce qui lui a permis de réussir. </w:t>
      </w:r>
    </w:p>
    <w:p>
      <w:r>
        <w:t xml:space="preserve">   He had a love for his work which allowed him to succeed. </w:t>
      </w:r>
    </w:p>
    <w:p>
      <w:r>
        <w:t xml:space="preserve">10. L'amour est un concept universel qui touche tous les êtres humains. </w:t>
      </w:r>
    </w:p>
    <w:p>
      <w:r>
        <w:t xml:space="preserve">   Love is a universal concept that touches all human beings.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Bonjour Marie, qu'est-ce que vous faites ?</w:t>
      </w:r>
    </w:p>
    <w:p>
      <w:r>
        <w:t xml:space="preserve">  Hello Mary, what are you doing?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au monde !</w:t>
      </w:r>
    </w:p>
    <w:p>
      <w:r>
        <w:t xml:space="preserve">   Hello to the world!</w:t>
      </w:r>
    </w:p>
    <w:p>
      <w:r>
        <w:t xml:space="preserve">5. Bonjour madame, je voudrais un croissant. </w:t>
      </w:r>
    </w:p>
    <w:p>
      <w:r>
        <w:t xml:space="preserve">   Good morning madam, I would like a croissant.</w:t>
      </w:r>
    </w:p>
    <w:p>
      <w:r>
        <w:t>6. Bonjour Monsieur, j'ai besoin d'aide pour mon ordinateur.</w:t>
      </w:r>
    </w:p>
    <w:p>
      <w:r>
        <w:t xml:space="preserve">  Good afternoon Mr., I need help with my computer.</w:t>
      </w:r>
    </w:p>
    <w:p>
      <w:r>
        <w:t>7. Bonjour à l’enfant. Que fais-tu?</w:t>
      </w:r>
    </w:p>
    <w:p>
      <w:r>
        <w:t xml:space="preserve">   Hello to the child. What are you doing?</w:t>
      </w:r>
    </w:p>
    <w:p>
      <w:r>
        <w:t>8. Bonjour ! J'adore la vie!</w:t>
      </w:r>
    </w:p>
    <w:p>
      <w:r>
        <w:t xml:space="preserve">   Hello! I love life!</w:t>
      </w:r>
    </w:p>
    <w:p>
      <w:r>
        <w:t>9. Bonjour, je suis fatigué après une longue journée de travail.</w:t>
      </w:r>
    </w:p>
    <w:p>
      <w:r>
        <w:t xml:space="preserve">  Hello, I am tired after a long day at work.</w:t>
      </w:r>
    </w:p>
    <w:p>
      <w:r>
        <w:t xml:space="preserve">10. Bonjour à l’heure du thé. </w:t>
      </w:r>
    </w:p>
    <w:p>
      <w:r>
        <w:t xml:space="preserve">   Good afternoon for tea time.</w:t>
      </w:r>
    </w:p>
    <w:p/>
    <w:p>
      <w:r>
        <w:rPr>
          <w:b/>
        </w:rPr>
        <w:t>Word: amour | Meaning: love</w:t>
      </w:r>
    </w:p>
    <w:p/>
    <w:p>
      <w:r>
        <w:t>1. L'amour est un sentiment puissant qui peut changer la vie.</w:t>
      </w:r>
    </w:p>
    <w:p>
      <w:r>
        <w:t xml:space="preserve">    Love is a powerful feeling that can change life.</w:t>
      </w:r>
    </w:p>
    <w:p>
      <w:r>
        <w:t xml:space="preserve">2. Il s'est amouré d'elle depuis qu'il l'a rencontrée. </w:t>
      </w:r>
    </w:p>
    <w:p>
      <w:r>
        <w:t xml:space="preserve">    He fell in love with her since he met her.</w:t>
      </w:r>
    </w:p>
    <w:p>
      <w:r>
        <w:t>3. L'amour est un concept complexe qui peut être difficile à comprendre.</w:t>
      </w:r>
    </w:p>
    <w:p>
      <w:r>
        <w:t xml:space="preserve">   Love is a complex concept that can be difficult to understand.</w:t>
      </w:r>
    </w:p>
    <w:p>
      <w:r>
        <w:t xml:space="preserve">4. J’ai eu de l’amour pour ma famille, même si on s’entendait parfois mal. </w:t>
      </w:r>
    </w:p>
    <w:p>
      <w:r>
        <w:t xml:space="preserve">    I had love for my family, even if we sometimes argued.</w:t>
      </w:r>
    </w:p>
    <w:p>
      <w:r>
        <w:t xml:space="preserve">5. L'amour platonique ne doit pas être confondu avec l’amour romantique. </w:t>
      </w:r>
    </w:p>
    <w:p>
      <w:r>
        <w:t xml:space="preserve">    Platonic love should not be confused with romantic love.</w:t>
      </w:r>
    </w:p>
    <w:p>
      <w:r>
        <w:t>6. Il est important de montrer son amour à ses proches.</w:t>
      </w:r>
    </w:p>
    <w:p>
      <w:r>
        <w:t xml:space="preserve">    It is important to show love to your loved ones.</w:t>
      </w:r>
    </w:p>
    <w:p>
      <w:r>
        <w:t xml:space="preserve">7. Le plus grand amour n’est pas nécessairement celui qui vous appartient, mais celui que vous donnez. </w:t>
      </w:r>
    </w:p>
    <w:p>
      <w:r>
        <w:t xml:space="preserve">   The greatest love may not necessarily be the one that belongs to you, but the one you give.</w:t>
      </w:r>
    </w:p>
    <w:p>
      <w:r>
        <w:t xml:space="preserve">8. Il est difficile de vivre sans l’amour dans sa vie.  </w:t>
      </w:r>
    </w:p>
    <w:p>
      <w:r>
        <w:t xml:space="preserve">    It is difficult to live without love in your life. </w:t>
      </w:r>
    </w:p>
    <w:p>
      <w:r>
        <w:t xml:space="preserve">9. L’amour peut être source de joie et d’énergie.  </w:t>
      </w:r>
    </w:p>
    <w:p>
      <w:r>
        <w:t xml:space="preserve">   Love can be a source of joy and energy.</w:t>
      </w:r>
    </w:p>
    <w:p>
      <w:r>
        <w:t xml:space="preserve">10. Les amours des grands-parents sont souvent les plus fortes et les plus réelles. </w:t>
      </w:r>
    </w:p>
    <w:p>
      <w:r>
        <w:t xml:space="preserve">    Grandparent's loves are often the strongest and most real.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 My house is very large.</w:t>
      </w:r>
    </w:p>
    <w:p>
      <w:r>
        <w:t xml:space="preserve">2. J'adore la couleur de ma maison. </w:t>
      </w:r>
    </w:p>
    <w:p>
      <w:r>
        <w:t xml:space="preserve">   I love the color of my house.</w:t>
      </w:r>
    </w:p>
    <w:p>
      <w:r>
        <w:t>3. La maison à l'adresse du parc est magnifique.</w:t>
      </w:r>
    </w:p>
    <w:p>
      <w:r>
        <w:t xml:space="preserve">   The house at the park address is magnificent.</w:t>
      </w:r>
    </w:p>
    <w:p>
      <w:r>
        <w:t>4. Le jardin de la maison est très agréable.</w:t>
      </w:r>
    </w:p>
    <w:p>
      <w:r>
        <w:t xml:space="preserve">   The garden of the house is very pleasant.</w:t>
      </w:r>
    </w:p>
    <w:p>
      <w:r>
        <w:t xml:space="preserve">5. Ma famille vit dans notre maison. </w:t>
      </w:r>
    </w:p>
    <w:p>
      <w:r>
        <w:t xml:space="preserve">   My family lives in our house.</w:t>
      </w:r>
    </w:p>
    <w:p>
      <w:r>
        <w:t xml:space="preserve">6.  Nous avons acheté une maison dans le centre-ville. </w:t>
      </w:r>
    </w:p>
    <w:p>
      <w:r>
        <w:t xml:space="preserve">    We bought a house in the city center.</w:t>
      </w:r>
    </w:p>
    <w:p>
      <w:r>
        <w:t>7.  J'ai besoin d'apporter des provisions à la maison.</w:t>
      </w:r>
    </w:p>
    <w:p>
      <w:r>
        <w:t xml:space="preserve">    I need to bring some supplies to the house.</w:t>
      </w:r>
    </w:p>
    <w:p>
      <w:r>
        <w:t>8. La maison de mes parents est petite et confortable.</w:t>
      </w:r>
    </w:p>
    <w:p>
      <w:r>
        <w:t xml:space="preserve">   My parents' house is small and cozy. </w:t>
      </w:r>
    </w:p>
    <w:p>
      <w:r>
        <w:t xml:space="preserve">9. Elle a emménagé dans une nouvelle maison. </w:t>
      </w:r>
    </w:p>
    <w:p>
      <w:r>
        <w:t xml:space="preserve">  She moved into a new home. </w:t>
      </w:r>
    </w:p>
    <w:p>
      <w:r>
        <w:t xml:space="preserve">10. Le voisinage de ma maison est agréable. </w:t>
      </w:r>
    </w:p>
    <w:p>
      <w:r>
        <w:t xml:space="preserve">   The neighborhood of my house is pleasant.</w:t>
      </w:r>
    </w:p>
    <w:p/>
    <w:p>
      <w:r>
        <w:rPr>
          <w:b/>
        </w:rPr>
        <w:t>Word: arbre | Meaning: tree</w:t>
      </w:r>
    </w:p>
    <w:p/>
    <w:p>
      <w:r>
        <w:t>1. J'adore observer les arbres dans la forêt.</w:t>
      </w:r>
    </w:p>
    <w:p>
      <w:r>
        <w:t xml:space="preserve">   I love observing the trees in the forest.</w:t>
      </w:r>
    </w:p>
    <w:p>
      <w:r>
        <w:t>2. L'arbre de Noël était décoré avec beaucoup d'attention.</w:t>
      </w:r>
    </w:p>
    <w:p>
      <w:r>
        <w:t xml:space="preserve">    The Christmas tree was decorated with great attention. </w:t>
      </w:r>
    </w:p>
    <w:p>
      <w:r>
        <w:t>3. La jeune fille a dessiné un arbre sur sa feuille.</w:t>
      </w:r>
    </w:p>
    <w:p>
      <w:r>
        <w:t xml:space="preserve">  The young girl drew an tree on her sheet.</w:t>
      </w:r>
    </w:p>
    <w:p>
      <w:r>
        <w:t>4. L'arbre s’est effondré après le violent tremblement de terre.</w:t>
      </w:r>
    </w:p>
    <w:p>
      <w:r>
        <w:t xml:space="preserve">   The tree collapsed after the powerful earthquake.</w:t>
      </w:r>
    </w:p>
    <w:p>
      <w:r>
        <w:t>5.  Un grand arbre majestueux éclairait l’espace.</w:t>
      </w:r>
    </w:p>
    <w:p>
      <w:r>
        <w:t xml:space="preserve">    A majestic large tree illuminated the space. </w:t>
      </w:r>
    </w:p>
    <w:p>
      <w:r>
        <w:t>6. Les arbres ont besoin d’eau pour leur croissance.</w:t>
      </w:r>
    </w:p>
    <w:p>
      <w:r>
        <w:t xml:space="preserve">   Trees need water to grow. </w:t>
      </w:r>
    </w:p>
    <w:p>
      <w:r>
        <w:t xml:space="preserve">7. L'arbre est symbole de force et de beauté. </w:t>
      </w:r>
    </w:p>
    <w:p>
      <w:r>
        <w:t xml:space="preserve">   The tree is a symbol of strength and beauty.</w:t>
      </w:r>
    </w:p>
    <w:p>
      <w:r>
        <w:t>8.  Le jardin était rempli d'arbres majestueux.</w:t>
      </w:r>
    </w:p>
    <w:p>
      <w:r>
        <w:t xml:space="preserve">   The garden was filled with majestic trees.</w:t>
      </w:r>
    </w:p>
    <w:p>
      <w:r>
        <w:t xml:space="preserve">9. Les enfants ont joué autour de l’arbre pendant la fête. </w:t>
      </w:r>
    </w:p>
    <w:p>
      <w:r>
        <w:t xml:space="preserve">   Children played around the tree during the party. </w:t>
      </w:r>
    </w:p>
    <w:p>
      <w:r>
        <w:t xml:space="preserve">10. L'arbre est un élément important de la nature. </w:t>
      </w:r>
    </w:p>
    <w:p>
      <w:r>
        <w:t xml:space="preserve">    The tree is an important element of nature.</w:t>
      </w:r>
    </w:p>
    <w:p/>
    <w:p>
      <w:r>
        <w:rPr>
          <w:b/>
        </w:rPr>
        <w:t>Word: feuil | Meaning: leaf</w:t>
      </w:r>
    </w:p>
    <w:p/>
    <w:p>
      <w:r>
        <w:t>1. J'ai besoin de deux feuilles pour mon travail.</w:t>
      </w:r>
    </w:p>
    <w:p>
      <w:r>
        <w:t xml:space="preserve">    I need two leaves for my work.</w:t>
      </w:r>
    </w:p>
    <w:p>
      <w:r>
        <w:t>2.  Le feuilleton des nouvelles est très long.</w:t>
      </w:r>
    </w:p>
    <w:p>
      <w:r>
        <w:t xml:space="preserve">    The newspaper's news page is very long.</w:t>
      </w:r>
    </w:p>
    <w:p>
      <w:r>
        <w:t>3. Il a coupé un feuillet de papier pour la carte postale.</w:t>
      </w:r>
    </w:p>
    <w:p>
      <w:r>
        <w:t xml:space="preserve">   He cut a sheet of paper to make the postcard.</w:t>
      </w:r>
    </w:p>
    <w:p>
      <w:r>
        <w:t xml:space="preserve">4. Les feuilles d'automne sont magnifiques. </w:t>
      </w:r>
    </w:p>
    <w:p>
      <w:r>
        <w:t xml:space="preserve">    The autumn leaves are beautiful.</w:t>
      </w:r>
    </w:p>
    <w:p>
      <w:r>
        <w:t>5.  L’arbre est couvert de feuilles en automne.</w:t>
      </w:r>
    </w:p>
    <w:p>
      <w:r>
        <w:t xml:space="preserve">   The tree is covered with leaves in the fall.</w:t>
      </w:r>
    </w:p>
    <w:p>
      <w:r>
        <w:t>6. L'herbe est plus verte sur les feuilles sombres.</w:t>
      </w:r>
    </w:p>
    <w:p>
      <w:r>
        <w:t xml:space="preserve">    The grass is more green on the dark leaves.</w:t>
      </w:r>
    </w:p>
    <w:p>
      <w:r>
        <w:t>7. Le feuillet d'aluminium est très utile pour le rangement.</w:t>
      </w:r>
    </w:p>
    <w:p>
      <w:r>
        <w:t xml:space="preserve">    The aluminum sheet is very useful for storage.</w:t>
      </w:r>
    </w:p>
    <w:p>
      <w:r>
        <w:t>8.  Il y a beaucoup de feuilles mortes dans la cour.</w:t>
      </w:r>
    </w:p>
    <w:p>
      <w:r>
        <w:t xml:space="preserve">   There are many fallen leaves in the yard.</w:t>
      </w:r>
    </w:p>
    <w:p>
      <w:r>
        <w:t xml:space="preserve">9. Il faut faire attention aux feuilles mouillées et glissantes. </w:t>
      </w:r>
    </w:p>
    <w:p>
      <w:r>
        <w:t xml:space="preserve">   You have to be careful of wet and slippery leaves.</w:t>
      </w:r>
    </w:p>
    <w:p>
      <w:r>
        <w:t>10. Le feuillet d'un livre est très important pour moi.</w:t>
      </w:r>
    </w:p>
    <w:p>
      <w:r>
        <w:t xml:space="preserve">    The leaf of a book is very important to me.</w:t>
      </w:r>
    </w:p>
    <w:p/>
    <w:p>
      <w:r>
        <w:rPr>
          <w:b/>
        </w:rPr>
        <w:t>Word: fleur | Meaning: flower</w:t>
      </w:r>
    </w:p>
    <w:p/>
    <w:p>
      <w:r>
        <w:t>1. Cette fleur est magnifique, avec ses pétales roses.</w:t>
      </w:r>
    </w:p>
    <w:p>
      <w:r>
        <w:t xml:space="preserve">  This flower is magnificent, with its pink petals.</w:t>
      </w:r>
    </w:p>
    <w:p>
      <w:r>
        <w:t xml:space="preserve">2. J'adore les fleurs de printemps, elles apportent une touche de couleur à la nature. </w:t>
      </w:r>
    </w:p>
    <w:p>
      <w:r>
        <w:t xml:space="preserve">   I adore spring flowers, they bring a touch of color to nature.</w:t>
      </w:r>
    </w:p>
    <w:p>
      <w:r>
        <w:t xml:space="preserve">3. Le bouquet de fleurs est une tradition pour célébrer l'amour et la joie. </w:t>
      </w:r>
    </w:p>
    <w:p>
      <w:r>
        <w:t xml:space="preserve">  A flower arrangement is a tradition for celebrating love and joy.</w:t>
      </w:r>
    </w:p>
    <w:p>
      <w:r>
        <w:t xml:space="preserve">4. La fleur est un symbole de beauté et d'espoir dans la culture française. </w:t>
      </w:r>
    </w:p>
    <w:p>
      <w:r>
        <w:t xml:space="preserve">   The flower is a symbol of beauty and hope in French culture.</w:t>
      </w:r>
    </w:p>
    <w:p>
      <w:r>
        <w:t>5. J’ai toujours aimé les fleurs, mais j’aime particulièrement les roses.</w:t>
      </w:r>
    </w:p>
    <w:p>
      <w:r>
        <w:t xml:space="preserve">    I have always liked flowers, but I particularly like roses.</w:t>
      </w:r>
    </w:p>
    <w:p>
      <w:r>
        <w:t xml:space="preserve">6. La fleur de lys est un symbole important dans la culture française. </w:t>
      </w:r>
    </w:p>
    <w:p>
      <w:r>
        <w:t xml:space="preserve">   The fleur-de-lys is an important symbol in French culture.</w:t>
      </w:r>
    </w:p>
    <w:p>
      <w:r>
        <w:t xml:space="preserve">7. Le jardinier a planté une multitude de fleurs pour l’occasion. </w:t>
      </w:r>
    </w:p>
    <w:p>
      <w:r>
        <w:t xml:space="preserve">    The gardener planted a plethora of flowers for the occasion.</w:t>
      </w:r>
    </w:p>
    <w:p>
      <w:r>
        <w:t xml:space="preserve">8. J'ai remarqué que les couleurs des fleurs changent en fonction de la saison. </w:t>
      </w:r>
    </w:p>
    <w:p>
      <w:r>
        <w:t xml:space="preserve">   I noticed that the colors of the flowers change according to the season.</w:t>
      </w:r>
    </w:p>
    <w:p>
      <w:r>
        <w:t xml:space="preserve">9. La fleur est un élément important dans l’art et la littérature. </w:t>
      </w:r>
    </w:p>
    <w:p>
      <w:r>
        <w:t xml:space="preserve">  Flowers are an important element in art and literature.</w:t>
      </w:r>
    </w:p>
    <w:p>
      <w:r>
        <w:t xml:space="preserve">10. Les fleurs sauvages sont une source de beauté et de fraîcheur à la nature. </w:t>
      </w:r>
    </w:p>
    <w:p>
      <w:r>
        <w:t xml:space="preserve">   Wildflowers are a source of beauty and freshness to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