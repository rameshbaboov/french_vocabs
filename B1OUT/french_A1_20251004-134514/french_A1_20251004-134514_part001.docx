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 J'ai besoin d'aller à la maison. </w:t>
      </w:r>
    </w:p>
    <w:p>
      <w:r>
        <w:t xml:space="preserve">    I need to go home.</w:t>
      </w:r>
    </w:p>
    <w:p>
      <w:r>
        <w:t>2. La maison est très confortable.</w:t>
      </w:r>
    </w:p>
    <w:p>
      <w:r>
        <w:t xml:space="preserve">    The house is very comfortable.</w:t>
      </w:r>
    </w:p>
    <w:p>
      <w:r>
        <w:t>3. L’appartement de Marie est situé dans une petite maison.</w:t>
      </w:r>
    </w:p>
    <w:p>
      <w:r>
        <w:t xml:space="preserve">    Marie’s apartment is located in a small house.</w:t>
      </w:r>
    </w:p>
    <w:p>
      <w:r>
        <w:t>4.  Le jardin autour de la maison était vert et fleuri.</w:t>
      </w:r>
    </w:p>
    <w:p>
      <w:r>
        <w:t xml:space="preserve">    The garden around the house was green and blooming.</w:t>
      </w:r>
    </w:p>
    <w:p>
      <w:r>
        <w:t xml:space="preserve">5. Il a préparé un repas délicieux pour sa famille à la maison. </w:t>
      </w:r>
    </w:p>
    <w:p>
      <w:r>
        <w:t xml:space="preserve">    He prepared a delicious meal for his family at home.</w:t>
      </w:r>
    </w:p>
    <w:p>
      <w:r>
        <w:t>6.  La famille se trouve dans la maison.</w:t>
      </w:r>
    </w:p>
    <w:p>
      <w:r>
        <w:t xml:space="preserve">    The family is in the house.</w:t>
      </w:r>
    </w:p>
    <w:p>
      <w:r>
        <w:t>7.   Nous nous sommes rassemblés dans la maison pour discuter de l’avenir.</w:t>
      </w:r>
    </w:p>
    <w:p>
      <w:r>
        <w:t xml:space="preserve">    We gathered in the house to discuss the future. </w:t>
      </w:r>
    </w:p>
    <w:p>
      <w:r>
        <w:t xml:space="preserve">8. La maison est située à deux pas de la plage. </w:t>
      </w:r>
    </w:p>
    <w:p>
      <w:r>
        <w:t xml:space="preserve">    The house is located two steps from the beach.</w:t>
      </w:r>
    </w:p>
    <w:p>
      <w:r>
        <w:t xml:space="preserve">9.  Ils ont besoin d'avoir un endroit sûr et confortable à la maison. </w:t>
      </w:r>
    </w:p>
    <w:p>
      <w:r>
        <w:t xml:space="preserve">    They need to have a safe and comfortable place at home. </w:t>
      </w:r>
    </w:p>
    <w:p>
      <w:r>
        <w:t xml:space="preserve">10. Je suis allé chez mon grand-père, il vit dans une petite maison. </w:t>
      </w:r>
    </w:p>
    <w:p>
      <w:r>
        <w:t xml:space="preserve">   I went to see my grandfather, he lives in a small house.</w:t>
      </w:r>
    </w:p>
    <w:p/>
    <w:p>
      <w:r>
        <w:rPr>
          <w:b/>
        </w:rPr>
        <w:t>Word: Rue | Meaning: Street</w:t>
      </w:r>
    </w:p>
    <w:p/>
    <w:p>
      <w:r>
        <w:t>1.  J'habite sur une rue très calme.</w:t>
      </w:r>
    </w:p>
    <w:p>
      <w:r>
        <w:t xml:space="preserve">   My home is on a very peaceful street.</w:t>
      </w:r>
    </w:p>
    <w:p>
      <w:r>
        <w:t xml:space="preserve">2.  La rue est très populaire, avec beaucoup de boutiques et restaurants. </w:t>
      </w:r>
    </w:p>
    <w:p>
      <w:r>
        <w:t xml:space="preserve">   The street is very popular, with many shops and restaurants.</w:t>
      </w:r>
    </w:p>
    <w:p>
      <w:r>
        <w:t xml:space="preserve">3.  Je me suis perdu dans la rue et j'ai besoin d'aide. </w:t>
      </w:r>
    </w:p>
    <w:p>
      <w:r>
        <w:t xml:space="preserve">   I got lost in the street and need help.</w:t>
      </w:r>
    </w:p>
    <w:p>
      <w:r>
        <w:t xml:space="preserve">4.  La rue est bordée de magnifiques arbres centenaires. </w:t>
      </w:r>
    </w:p>
    <w:p>
      <w:r>
        <w:t xml:space="preserve">   The street is lined with magnificent centuries-old trees. </w:t>
      </w:r>
    </w:p>
    <w:p>
      <w:r>
        <w:t>5.  Il y a une grande rue commerçante avec des marchands ambulants.</w:t>
      </w:r>
    </w:p>
    <w:p>
      <w:r>
        <w:t xml:space="preserve">   There's a major commercial street with vendors.</w:t>
      </w:r>
    </w:p>
    <w:p>
      <w:r>
        <w:t xml:space="preserve">6.  Je vais marcher sur la rue pour aller au marché. </w:t>
      </w:r>
    </w:p>
    <w:p>
      <w:r>
        <w:t xml:space="preserve">   I'm going to walk on the street to go to the market. </w:t>
      </w:r>
    </w:p>
    <w:p>
      <w:r>
        <w:t xml:space="preserve">7.  La rue est très étroite et les maisons sont étroites. </w:t>
      </w:r>
    </w:p>
    <w:p>
      <w:r>
        <w:t xml:space="preserve">   The street is very narrow, and the houses are cramped. </w:t>
      </w:r>
    </w:p>
    <w:p>
      <w:r>
        <w:t>8.  Le quartier est connu pour ses rues pavées.</w:t>
      </w:r>
    </w:p>
    <w:p>
      <w:r>
        <w:t xml:space="preserve">   The neighborhood is known for its paved streets. </w:t>
      </w:r>
    </w:p>
    <w:p>
      <w:r>
        <w:t xml:space="preserve">9.  Je fais mes courses dans la boulangerie sur la rue principale. </w:t>
      </w:r>
    </w:p>
    <w:p>
      <w:r>
        <w:t xml:space="preserve">   I do my shopping at the bakery on the main street.</w:t>
      </w:r>
    </w:p>
    <w:p>
      <w:r>
        <w:t xml:space="preserve">10. La rue est très animée, avec des enfants jouant et des gens discutant. </w:t>
      </w:r>
    </w:p>
    <w:p>
      <w:r>
        <w:t xml:space="preserve">    The street is very lively, with children playing and people discussing.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>2. J'aime beaucoup la lumière de la table.</w:t>
      </w:r>
    </w:p>
    <w:p>
      <w:r>
        <w:t xml:space="preserve">    I like the light of the table.</w:t>
      </w:r>
    </w:p>
    <w:p>
      <w:r>
        <w:t>3. La lumière du feu éclaire le chemin.</w:t>
      </w:r>
    </w:p>
    <w:p>
      <w:r>
        <w:t xml:space="preserve">    Firelight illuminates the path.</w:t>
      </w:r>
    </w:p>
    <w:p>
      <w:r>
        <w:t xml:space="preserve">4. Le ciel était couvert de nuages, et il n'y avait pas de lumière. </w:t>
      </w:r>
    </w:p>
    <w:p>
      <w:r>
        <w:t xml:space="preserve">    The sky was covered in clouds and there was no light.</w:t>
      </w:r>
    </w:p>
    <w:p>
      <w:r>
        <w:t xml:space="preserve">5. L'éclairage est important pour la sécurité des personnes. </w:t>
      </w:r>
    </w:p>
    <w:p>
      <w:r>
        <w:t xml:space="preserve">    Lighting is important for the safety of people.</w:t>
      </w:r>
    </w:p>
    <w:p>
      <w:r>
        <w:t>6. La lampe de poche éclaire les lieux plus loin que la bougie.</w:t>
      </w:r>
    </w:p>
    <w:p>
      <w:r>
        <w:t xml:space="preserve">    The flashlight illuminates places further than a candle.</w:t>
      </w:r>
    </w:p>
    <w:p>
      <w:r>
        <w:t xml:space="preserve">7. Il y avait beaucoup de lumière dans l'appartement, mais il ne pouvait pas voir son livre.  </w:t>
      </w:r>
    </w:p>
    <w:p>
      <w:r>
        <w:t xml:space="preserve">    There was plenty of light in the apartment, but he could not see his book. </w:t>
      </w:r>
    </w:p>
    <w:p>
      <w:r>
        <w:t xml:space="preserve">8. La lumière du jour est très importante pour nous tous. </w:t>
      </w:r>
    </w:p>
    <w:p>
      <w:r>
        <w:t xml:space="preserve">    Daylight is very important to us all.</w:t>
      </w:r>
    </w:p>
    <w:p>
      <w:r>
        <w:t xml:space="preserve">9. Les lampes à LED sont beaucoup plus économiquement efficientes que les lampes à filament. </w:t>
      </w:r>
    </w:p>
    <w:p>
      <w:r>
        <w:t xml:space="preserve">    LED lamps are much more economically efficient than incandescent lamps.</w:t>
      </w:r>
    </w:p>
    <w:p>
      <w:r>
        <w:t xml:space="preserve">10. Elle a été fascinée par la beauté de la lumière naturelle.  </w:t>
      </w:r>
    </w:p>
    <w:p>
      <w:r>
        <w:t xml:space="preserve">    She was fascinated by the beauty of natural light.</w:t>
      </w:r>
    </w:p>
    <w:p/>
    <w:p>
      <w:r>
        <w:rPr>
          <w:b/>
        </w:rPr>
        <w:t>Word: Mur | Meaning: Wall</w:t>
      </w:r>
    </w:p>
    <w:p/>
    <w:p>
      <w:r>
        <w:t>1. Il y a des murs de briques dans la vieille maison.</w:t>
      </w:r>
    </w:p>
    <w:p>
      <w:r>
        <w:t xml:space="preserve">   There are brick walls in the old house.</w:t>
      </w:r>
    </w:p>
    <w:p>
      <w:r>
        <w:t>2. La salle de classe a un mur d'art pour décorer l'espace.</w:t>
      </w:r>
    </w:p>
    <w:p>
      <w:r>
        <w:t xml:space="preserve">   The classroom has a wall mural to decorate the space. </w:t>
      </w:r>
    </w:p>
    <w:p>
      <w:r>
        <w:t xml:space="preserve">3. Nous avons besoin de plus de lumière sur le mur. </w:t>
      </w:r>
    </w:p>
    <w:p>
      <w:r>
        <w:t xml:space="preserve">   We need more light on the wall.</w:t>
      </w:r>
    </w:p>
    <w:p>
      <w:r>
        <w:t>4. Le mur de la chambre est couvert de posters.</w:t>
      </w:r>
    </w:p>
    <w:p>
      <w:r>
        <w:t xml:space="preserve">   The wall in the bedroom is covered with posters. </w:t>
      </w:r>
    </w:p>
    <w:p>
      <w:r>
        <w:t xml:space="preserve">5. La sculpture murale représente l'histoire locale. </w:t>
      </w:r>
    </w:p>
    <w:p>
      <w:r>
        <w:t xml:space="preserve">    The mural sculpture represents local history. </w:t>
      </w:r>
    </w:p>
    <w:p>
      <w:r>
        <w:t xml:space="preserve">6. Il a peint un grand mur avec des couleurs vives sur le mur extérieur.  </w:t>
      </w:r>
    </w:p>
    <w:p>
      <w:r>
        <w:t xml:space="preserve">   He painted a large wall with bright colors on the exterior wall.</w:t>
      </w:r>
    </w:p>
    <w:p>
      <w:r>
        <w:t xml:space="preserve">7. Les enfants ont joué à la cache-cache derrière le mur.  </w:t>
      </w:r>
    </w:p>
    <w:p>
      <w:r>
        <w:t xml:space="preserve">   Children played hide-and-seek behind the wall. </w:t>
      </w:r>
    </w:p>
    <w:p>
      <w:r>
        <w:t xml:space="preserve">8. Un grand mur de clôture nous protège de l'extérieur.  </w:t>
      </w:r>
    </w:p>
    <w:p>
      <w:r>
        <w:t xml:space="preserve">   A large fence wall protects us from the outside. </w:t>
      </w:r>
    </w:p>
    <w:p>
      <w:r>
        <w:t xml:space="preserve">9. La peinture murale représente les paysages naturels du pays.  </w:t>
      </w:r>
    </w:p>
    <w:p>
      <w:r>
        <w:t xml:space="preserve">    The mural painting represents the natural landscapes of the country.  </w:t>
      </w:r>
    </w:p>
    <w:p>
      <w:r>
        <w:t xml:space="preserve">10. L’histoire de la ville est illustrée sur le mur de la bibliothèque.   </w:t>
      </w:r>
    </w:p>
    <w:p>
      <w:r>
        <w:t xml:space="preserve">   The history of the town is illustrated on the library wall.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 xml:space="preserve">2. Nous avons une table ronde pour manger. </w:t>
      </w:r>
    </w:p>
    <w:p>
      <w:r>
        <w:t xml:space="preserve">    We have a round table to eat at.</w:t>
      </w:r>
    </w:p>
    <w:p>
      <w:r>
        <w:t>3. Il y a une table à l'entrée de la salle.</w:t>
      </w:r>
    </w:p>
    <w:p>
      <w:r>
        <w:t xml:space="preserve">    There is a table at the entrance of the hall. </w:t>
      </w:r>
    </w:p>
    <w:p>
      <w:r>
        <w:t>4. La table est en bois foncé et élégant.</w:t>
      </w:r>
    </w:p>
    <w:p>
      <w:r>
        <w:t xml:space="preserve">    The table is dark wood and elegant.</w:t>
      </w:r>
    </w:p>
    <w:p>
      <w:r>
        <w:t>5. J'ai besoin d'une table pour écrire mon travail.</w:t>
      </w:r>
    </w:p>
    <w:p>
      <w:r>
        <w:t xml:space="preserve">    I need a table to write my work on. </w:t>
      </w:r>
    </w:p>
    <w:p>
      <w:r>
        <w:t>6. Ils ont mis la table devant le grand mur.</w:t>
      </w:r>
    </w:p>
    <w:p>
      <w:r>
        <w:t xml:space="preserve">    They put the table in front of the big wall. </w:t>
      </w:r>
    </w:p>
    <w:p>
      <w:r>
        <w:t>7. Le tableau est situé à côté de la table.</w:t>
      </w:r>
    </w:p>
    <w:p>
      <w:r>
        <w:t xml:space="preserve">    The table is located next to the blackboard. </w:t>
      </w:r>
    </w:p>
    <w:p>
      <w:r>
        <w:t>8. J'ai besoin d'une table pour mes affaires.</w:t>
      </w:r>
    </w:p>
    <w:p>
      <w:r>
        <w:t xml:space="preserve">    I need a table for my stuff. </w:t>
      </w:r>
    </w:p>
    <w:p>
      <w:r>
        <w:t>9. La table était vide après le déjeuner.</w:t>
      </w:r>
    </w:p>
    <w:p>
      <w:r>
        <w:t xml:space="preserve">    The table was empty after lunch. </w:t>
      </w:r>
    </w:p>
    <w:p>
      <w:r>
        <w:t>10. Elle est fatiguée et doit prendre une pause à la table.</w:t>
      </w:r>
    </w:p>
    <w:p>
      <w:r>
        <w:t xml:space="preserve">    She is tired and must take a break at the table.</w:t>
      </w:r>
    </w:p>
    <w:p/>
    <w:p>
      <w:r>
        <w:rPr>
          <w:b/>
        </w:rPr>
        <w:t>Word: Feuill | Meaning: Leaf</w:t>
      </w:r>
    </w:p>
    <w:p/>
    <w:p>
      <w:r>
        <w:t>1.  Le feuill est très important pour la survie de l'arbre.</w:t>
      </w:r>
    </w:p>
    <w:p>
      <w:r>
        <w:t xml:space="preserve">   The leaf is very important for the survival of the tree.</w:t>
      </w:r>
    </w:p>
    <w:p>
      <w:r>
        <w:t>2. La pluie est tombée sur le feuill, et les arbres ont commencé à se déployer.</w:t>
      </w:r>
    </w:p>
    <w:p>
      <w:r>
        <w:t xml:space="preserve">    Rain fell on the leaf and the trees began to spread out.</w:t>
      </w:r>
    </w:p>
    <w:p>
      <w:r>
        <w:t xml:space="preserve">3.  J'ai besoin de feuill pour faire un dessin. </w:t>
      </w:r>
    </w:p>
    <w:p>
      <w:r>
        <w:t xml:space="preserve">   I need leaf for making a drawing.</w:t>
      </w:r>
    </w:p>
    <w:p>
      <w:r>
        <w:t>4.  La feuille est toujours présente dans la nature, même en hiver.</w:t>
      </w:r>
    </w:p>
    <w:p>
      <w:r>
        <w:t xml:space="preserve">   The leaf is always present in nature, even in winter.</w:t>
      </w:r>
    </w:p>
    <w:p>
      <w:r>
        <w:t>5. J’aime beaucoup les feuilles rouges et l'automne.</w:t>
      </w:r>
    </w:p>
    <w:p>
      <w:r>
        <w:t xml:space="preserve">    I like very much the red leaves and autumn. </w:t>
      </w:r>
    </w:p>
    <w:p>
      <w:r>
        <w:t>6.  Il y a beaucoup de feuill sur le sol après le vent.</w:t>
      </w:r>
    </w:p>
    <w:p>
      <w:r>
        <w:t xml:space="preserve">    There are many leaf on the ground after the wind. </w:t>
      </w:r>
    </w:p>
    <w:p>
      <w:r>
        <w:t>7. Le feuill est important pour la santé des arbres.</w:t>
      </w:r>
    </w:p>
    <w:p>
      <w:r>
        <w:t xml:space="preserve">    Leaf is important for the health of trees.</w:t>
      </w:r>
    </w:p>
    <w:p>
      <w:r>
        <w:t>8. Le feuill se décompose rapidement dans l'air frais.</w:t>
      </w:r>
    </w:p>
    <w:p>
      <w:r>
        <w:t xml:space="preserve">   The leaf decomposes quickly in fresh air.  </w:t>
      </w:r>
    </w:p>
    <w:p>
      <w:r>
        <w:t>9. Les feuilles d’automne changent de couleur en automne.</w:t>
      </w:r>
    </w:p>
    <w:p>
      <w:r>
        <w:t xml:space="preserve">   Autumn leaves change their color in autumn.</w:t>
      </w:r>
    </w:p>
    <w:p>
      <w:r>
        <w:t xml:space="preserve">10. La feuille est un élément important de la vie. </w:t>
      </w:r>
    </w:p>
    <w:p>
      <w:r>
        <w:t xml:space="preserve">   Leaf is an important element of life.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de m'avoir appelé.</w:t>
      </w:r>
    </w:p>
    <w:p>
      <w:r>
        <w:t xml:space="preserve">  Thanks for calling me.</w:t>
      </w:r>
    </w:p>
    <w:p>
      <w:r>
        <w:t>3. Merci à tous pour votre participation.</w:t>
      </w:r>
    </w:p>
    <w:p>
      <w:r>
        <w:t xml:space="preserve">  Thanks to everyone for participating.</w:t>
      </w:r>
    </w:p>
    <w:p>
      <w:r>
        <w:t xml:space="preserve">4. Merci d'être venue à l'événement. </w:t>
      </w:r>
    </w:p>
    <w:p>
      <w:r>
        <w:t xml:space="preserve">  Thanks for coming to the event.</w:t>
      </w:r>
    </w:p>
    <w:p>
      <w:r>
        <w:t>5. Merci pour votre attention.</w:t>
      </w:r>
    </w:p>
    <w:p>
      <w:r>
        <w:t xml:space="preserve">   Thank you for your attention.</w:t>
      </w:r>
    </w:p>
    <w:p>
      <w:r>
        <w:t>6. Je suis très reconnaissant de votre générosité.</w:t>
      </w:r>
    </w:p>
    <w:p>
      <w:r>
        <w:t xml:space="preserve">    I am very grateful for your generosity.</w:t>
      </w:r>
    </w:p>
    <w:p>
      <w:r>
        <w:t>7. Merci pour les conseils que vous m'avez donnés.</w:t>
      </w:r>
    </w:p>
    <w:p>
      <w:r>
        <w:t xml:space="preserve">   Thanks for the advice you gave me. </w:t>
      </w:r>
    </w:p>
    <w:p>
      <w:r>
        <w:t>8. Merci d’avoir fait ça !</w:t>
      </w:r>
    </w:p>
    <w:p>
      <w:r>
        <w:t xml:space="preserve">  Thank you for doing that!</w:t>
      </w:r>
    </w:p>
    <w:p>
      <w:r>
        <w:t>9. Je suis reconnaissant de votre aide.</w:t>
      </w:r>
    </w:p>
    <w:p>
      <w:r>
        <w:t xml:space="preserve">   I'm thankful for your help. </w:t>
      </w:r>
    </w:p>
    <w:p>
      <w:r>
        <w:t>10. Merci de votre patience, j'apprécie beaucoup.</w:t>
      </w:r>
    </w:p>
    <w:p>
      <w:r>
        <w:t xml:space="preserve">  Thank you for your patience; I appreciate it a lot.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J'adore les roses dans la boutique florale.</w:t>
      </w:r>
    </w:p>
    <w:p>
      <w:r>
        <w:t xml:space="preserve">    I adore the roses in the flower shop.</w:t>
      </w:r>
    </w:p>
    <w:p>
      <w:r>
        <w:t>3. Le bouquet de roses est offert à ma grand-mère pour son anniversaire.</w:t>
      </w:r>
    </w:p>
    <w:p>
      <w:r>
        <w:t xml:space="preserve">    The bouquet of roses is offered to my grandmother for her birthday.</w:t>
      </w:r>
    </w:p>
    <w:p>
      <w:r>
        <w:t xml:space="preserve">4. Elle a une belle rose dans son jardin. </w:t>
      </w:r>
    </w:p>
    <w:p>
      <w:r>
        <w:t xml:space="preserve">   She has a beautiful rose in her garden.</w:t>
      </w:r>
    </w:p>
    <w:p>
      <w:r>
        <w:t>5. La rose était ouverte et majestueuse.</w:t>
      </w:r>
    </w:p>
    <w:p>
      <w:r>
        <w:t xml:space="preserve">    The rose was open and majestic.</w:t>
      </w:r>
    </w:p>
    <w:p>
      <w:r>
        <w:t>6.  Le parfum de la rose est très agréable.</w:t>
      </w:r>
    </w:p>
    <w:p>
      <w:r>
        <w:t xml:space="preserve">    The fragrance of the rose is very pleasant. </w:t>
      </w:r>
    </w:p>
    <w:p>
      <w:r>
        <w:t>7. Les roses sont cultivées dans des jardins partout au monde.</w:t>
      </w:r>
    </w:p>
    <w:p>
      <w:r>
        <w:t xml:space="preserve">    Roses are cultivated in gardens all over the world.</w:t>
      </w:r>
    </w:p>
    <w:p>
      <w:r>
        <w:t>8. J'ai acheté une rose pour ma maman comme cadeau.</w:t>
      </w:r>
    </w:p>
    <w:p>
      <w:r>
        <w:t xml:space="preserve">    I bought a rose for my mom as a gift. </w:t>
      </w:r>
    </w:p>
    <w:p>
      <w:r>
        <w:t>9.  L'arbre a une fleur de rose sur son sommet.</w:t>
      </w:r>
    </w:p>
    <w:p>
      <w:r>
        <w:t xml:space="preserve">   The tree has a rose flower on its top. </w:t>
      </w:r>
    </w:p>
    <w:p>
      <w:r>
        <w:t xml:space="preserve">10. La couleur rose est la plus populaire dans les tissus. </w:t>
      </w:r>
    </w:p>
    <w:p>
      <w:r>
        <w:t xml:space="preserve">     The pink color is the most popular in fabrics.</w:t>
      </w:r>
    </w:p>
    <w:p/>
    <w:p>
      <w:r>
        <w:t>Chat: Cat</w:t>
      </w:r>
    </w:p>
    <w:p/>
    <w:p>
      <w:r>
        <w:t xml:space="preserve">1.  J'ai un chat noir adorable et doux. </w:t>
      </w:r>
    </w:p>
    <w:p>
      <w:r>
        <w:t xml:space="preserve">    My beautiful black cat is so cute. </w:t>
      </w:r>
    </w:p>
    <w:p>
      <w:r>
        <w:t xml:space="preserve">2.  Il est très heureux de jouer avec son chat. </w:t>
      </w:r>
    </w:p>
    <w:p>
      <w:r>
        <w:t xml:space="preserve">    He is very happy to play with his cat.</w:t>
      </w:r>
    </w:p>
    <w:p>
      <w:r>
        <w:t xml:space="preserve">3.  La conversation entre les deux chats était calme. </w:t>
      </w:r>
    </w:p>
    <w:p>
      <w:r>
        <w:t xml:space="preserve">   The conversation between the two cats was calm.</w:t>
      </w:r>
    </w:p>
    <w:p>
      <w:r>
        <w:t xml:space="preserve">4.  Il est impatient de rencontrer le chat à la maison. </w:t>
      </w:r>
    </w:p>
    <w:p>
      <w:r>
        <w:t xml:space="preserve">   He is impatient to meet the cat at home.</w:t>
      </w:r>
    </w:p>
    <w:p>
      <w:r>
        <w:t xml:space="preserve">5.  Le chat a une longue queue et des yeux bleus. </w:t>
      </w:r>
    </w:p>
    <w:p>
      <w:r>
        <w:t xml:space="preserve">   The cat has a long tail and blue eyes.</w:t>
      </w:r>
    </w:p>
    <w:p>
      <w:r>
        <w:t xml:space="preserve">6.  Le chat ronronne doucement et se repose. </w:t>
      </w:r>
    </w:p>
    <w:p>
      <w:r>
        <w:t xml:space="preserve">   The cat makes a soft purring sound and lies down.</w:t>
      </w:r>
    </w:p>
    <w:p>
      <w:r>
        <w:t xml:space="preserve">7.  Elle a peur de la bête qui est un chat sauvage. </w:t>
      </w:r>
    </w:p>
    <w:p>
      <w:r>
        <w:t xml:space="preserve">    She is scared of the beast which is a wildcat.</w:t>
      </w:r>
    </w:p>
    <w:p>
      <w:r>
        <w:t>8.  Il a besoin d'un autre chat pour jouer avec lui.</w:t>
      </w:r>
    </w:p>
    <w:p>
      <w:r>
        <w:t xml:space="preserve">   He needs another cat to play with him.</w:t>
      </w:r>
    </w:p>
    <w:p>
      <w:r>
        <w:t xml:space="preserve">9.  Le chat fait des sons bruyants et dérange les voisins. </w:t>
      </w:r>
    </w:p>
    <w:p>
      <w:r>
        <w:t xml:space="preserve">   The cat makes loud noises and annoys the neighbors.</w:t>
      </w:r>
    </w:p>
    <w:p>
      <w:r>
        <w:t>10. Les chats sont des animaux domestiques très appréciés.</w:t>
      </w:r>
    </w:p>
    <w:p>
      <w:r>
        <w:t xml:space="preserve">   Cats are very appreciated pets.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J'ai besoin d'une aide pour mon projet. </w:t>
      </w:r>
    </w:p>
    <w:p>
      <w:r>
        <w:t xml:space="preserve">   I need help with my project.</w:t>
      </w:r>
    </w:p>
    <w:p>
      <w:r>
        <w:t xml:space="preserve">3.  Bonjour à tous! </w:t>
      </w:r>
    </w:p>
    <w:p>
      <w:r>
        <w:t xml:space="preserve">    Good morning to all!</w:t>
      </w:r>
    </w:p>
    <w:p>
      <w:r>
        <w:t>4.  Bonjour, j’adore cette ville!</w:t>
      </w:r>
    </w:p>
    <w:p>
      <w:r>
        <w:t xml:space="preserve">    Hello, I love this city!</w:t>
      </w:r>
    </w:p>
    <w:p>
      <w:r>
        <w:t xml:space="preserve">5.  Je suis heureux de vous rencontrer. </w:t>
      </w:r>
    </w:p>
    <w:p>
      <w:r>
        <w:t xml:space="preserve">    It is a pleasure to meet you.</w:t>
      </w:r>
    </w:p>
    <w:p>
      <w:r>
        <w:t xml:space="preserve">6. Bonjour monsieur, pourriez-vous m'aider? </w:t>
      </w:r>
    </w:p>
    <w:p>
      <w:r>
        <w:t xml:space="preserve">   Excuse me sir, could you help me?</w:t>
      </w:r>
    </w:p>
    <w:p>
      <w:r>
        <w:t xml:space="preserve">7. Bonjour, comment ça va ? </w:t>
      </w:r>
    </w:p>
    <w:p>
      <w:r>
        <w:t xml:space="preserve">    Hello, how are things going?</w:t>
      </w:r>
    </w:p>
    <w:p>
      <w:r>
        <w:t xml:space="preserve">8.  Bonjour ! J’ai une question sur la grammaire. </w:t>
      </w:r>
    </w:p>
    <w:p>
      <w:r>
        <w:t xml:space="preserve">    Hello! I have a grammar question.</w:t>
      </w:r>
    </w:p>
    <w:p>
      <w:r>
        <w:t xml:space="preserve">9.  Bonjour, je m'appelle [name]. </w:t>
      </w:r>
    </w:p>
    <w:p>
      <w:r>
        <w:t xml:space="preserve">   Hello, my name is [name].</w:t>
      </w:r>
    </w:p>
    <w:p>
      <w:r>
        <w:t xml:space="preserve">10. Bonjour, j’espère que vous allez bien. </w:t>
      </w:r>
    </w:p>
    <w:p>
      <w:r>
        <w:t xml:space="preserve">    Hello, I hope you are doing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