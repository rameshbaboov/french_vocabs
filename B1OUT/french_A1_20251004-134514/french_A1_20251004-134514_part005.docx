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 xml:space="preserve">2. J'ai besoin d'une table pour mes documents. </w:t>
      </w:r>
    </w:p>
    <w:p>
      <w:r>
        <w:t xml:space="preserve">   I need a table for my documents.</w:t>
      </w:r>
    </w:p>
    <w:p>
      <w:r>
        <w:t xml:space="preserve">3. Vous avez une table à partager ?  </w:t>
      </w:r>
    </w:p>
    <w:p>
      <w:r>
        <w:t xml:space="preserve">   Do you have a table to share?</w:t>
      </w:r>
    </w:p>
    <w:p>
      <w:r>
        <w:t>4. La table est garnie de fruits frais.</w:t>
      </w:r>
    </w:p>
    <w:p>
      <w:r>
        <w:t xml:space="preserve">   The table is laden with fresh fruits.</w:t>
      </w:r>
    </w:p>
    <w:p>
      <w:r>
        <w:t xml:space="preserve">5. Le restaurant a une table en bois. </w:t>
      </w:r>
    </w:p>
    <w:p>
      <w:r>
        <w:t xml:space="preserve">   The restaurant has a wooden table.</w:t>
      </w:r>
    </w:p>
    <w:p>
      <w:r>
        <w:t xml:space="preserve">6. Il faut étendre la table pour accueillir les invités. </w:t>
      </w:r>
    </w:p>
    <w:p>
      <w:r>
        <w:t xml:space="preserve">   We must extend the table to accommodate guests.</w:t>
      </w:r>
    </w:p>
    <w:p>
      <w:r>
        <w:t xml:space="preserve">7. Les enfants s'assoient autour de la table. </w:t>
      </w:r>
    </w:p>
    <w:p>
      <w:r>
        <w:t xml:space="preserve">   The children sit around the table.</w:t>
      </w:r>
    </w:p>
    <w:p>
      <w:r>
        <w:t xml:space="preserve">8. La table est placée près de la fenêtre.  </w:t>
      </w:r>
    </w:p>
    <w:p>
      <w:r>
        <w:t xml:space="preserve">   The table is placed near the window.</w:t>
      </w:r>
    </w:p>
    <w:p>
      <w:r>
        <w:t xml:space="preserve">9. J'aime manger des plats sur une table ronde.  </w:t>
      </w:r>
    </w:p>
    <w:p>
      <w:r>
        <w:t xml:space="preserve">   I like to eat meals on a round table.</w:t>
      </w:r>
    </w:p>
    <w:p>
      <w:r>
        <w:t xml:space="preserve">10. Il y avait une table à l'entrée de la salle. </w:t>
      </w:r>
    </w:p>
    <w:p>
      <w:r>
        <w:t xml:space="preserve">   There was a table at the entrance of the hall.</w:t>
      </w:r>
    </w:p>
    <w:p/>
    <w:p>
      <w:r>
        <w:rPr>
          <w:b/>
        </w:rPr>
        <w:t>Word: feuill | Meaning: leaf</w:t>
      </w:r>
    </w:p>
    <w:p/>
    <w:p>
      <w:r>
        <w:t xml:space="preserve">1. Le feuill des arbres change avec l'automne.  </w:t>
      </w:r>
    </w:p>
    <w:p>
      <w:r>
        <w:t xml:space="preserve">    The leaves of trees change with autumn.</w:t>
      </w:r>
    </w:p>
    <w:p>
      <w:r>
        <w:t xml:space="preserve">2. J'ai besoin d'un feuill plus vert pour mon jardin. </w:t>
      </w:r>
    </w:p>
    <w:p>
      <w:r>
        <w:t xml:space="preserve">    I need a more green leaf for my garden. </w:t>
      </w:r>
    </w:p>
    <w:p>
      <w:r>
        <w:t xml:space="preserve">3. La famille s’est retrouvée autour d’une table, en admirant le feuill de la forêt.  </w:t>
      </w:r>
    </w:p>
    <w:p>
      <w:r>
        <w:t xml:space="preserve">   The family gathered around a table to admire the forest's foliage. </w:t>
      </w:r>
    </w:p>
    <w:p>
      <w:r>
        <w:t xml:space="preserve">4. Il a déposé un feuill dans son sac à dos. </w:t>
      </w:r>
    </w:p>
    <w:p>
      <w:r>
        <w:t xml:space="preserve">    He put a leaf in his backpack.</w:t>
      </w:r>
    </w:p>
    <w:p>
      <w:r>
        <w:t xml:space="preserve">5. Les feuilles d’automne tombent, et l'air devient plus froid.  </w:t>
      </w:r>
    </w:p>
    <w:p>
      <w:r>
        <w:t xml:space="preserve">    Autumn leaves fall, and the air becomes colder. </w:t>
      </w:r>
    </w:p>
    <w:p>
      <w:r>
        <w:t xml:space="preserve">6. La couleur du feuill change avec la saison.  </w:t>
      </w:r>
    </w:p>
    <w:p>
      <w:r>
        <w:t xml:space="preserve">   The color of the leaves changes with the season.</w:t>
      </w:r>
    </w:p>
    <w:p>
      <w:r>
        <w:t xml:space="preserve">7. On peut observer le feuill des arbres dans les forêts de partout en France.  </w:t>
      </w:r>
    </w:p>
    <w:p>
      <w:r>
        <w:t xml:space="preserve">   You can observe the foliage of trees in forests all over France. </w:t>
      </w:r>
    </w:p>
    <w:p>
      <w:r>
        <w:t xml:space="preserve">8. Des feuilles rouges et jaunes, un feuill magnifique.  </w:t>
      </w:r>
    </w:p>
    <w:p>
      <w:r>
        <w:t xml:space="preserve">    Red and yellow leaves, a magnificent leaf.</w:t>
      </w:r>
    </w:p>
    <w:p>
      <w:r>
        <w:t xml:space="preserve">9. Le feuill de la nature est une source d'inspiration pour beaucoup de gens.  </w:t>
      </w:r>
    </w:p>
    <w:p>
      <w:r>
        <w:t xml:space="preserve">   Nature’s foliage is a source of inspiration for many people. </w:t>
      </w:r>
    </w:p>
    <w:p>
      <w:r>
        <w:t xml:space="preserve">10. Il y a des feuill sur le sol et dans les arbres.  </w:t>
      </w:r>
    </w:p>
    <w:p>
      <w:r>
        <w:t xml:space="preserve">    There are leaves on the ground and in the trees.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dans la chambre. </w:t>
      </w:r>
    </w:p>
    <w:p>
      <w:r>
        <w:t xml:space="preserve">   The sun's light shines in the room.</w:t>
      </w:r>
    </w:p>
    <w:p>
      <w:r>
        <w:t>2. J’ai besoin de plus de lumière pour voir.</w:t>
      </w:r>
    </w:p>
    <w:p>
      <w:r>
        <w:t xml:space="preserve">   I need more light to see better.</w:t>
      </w:r>
    </w:p>
    <w:p>
      <w:r>
        <w:t xml:space="preserve">3.  Un éclairage tamisé est idéal pour un dîner romantique. </w:t>
      </w:r>
    </w:p>
    <w:p>
      <w:r>
        <w:t xml:space="preserve">   Dim lighting is ideal for a romantic dinner.</w:t>
      </w:r>
    </w:p>
    <w:p>
      <w:r>
        <w:t>4. La lune illumine la forêt avec une douce lumière.</w:t>
      </w:r>
    </w:p>
    <w:p>
      <w:r>
        <w:t xml:space="preserve">   The moon illuminates the forest with a gentle light.</w:t>
      </w:r>
    </w:p>
    <w:p>
      <w:r>
        <w:t xml:space="preserve">5.  L’équipe a besoin de plus d’informations pour éclairer le problème. </w:t>
      </w:r>
    </w:p>
    <w:p>
      <w:r>
        <w:t xml:space="preserve">   The team needs more information to illuminate the problem.</w:t>
      </w:r>
    </w:p>
    <w:p>
      <w:r>
        <w:t>6. L'artiste utilise une lumière artificielle pour sa peinture.</w:t>
      </w:r>
    </w:p>
    <w:p>
      <w:r>
        <w:t xml:space="preserve">   The artist uses artificial light for their painting.</w:t>
      </w:r>
    </w:p>
    <w:p>
      <w:r>
        <w:t xml:space="preserve">7. La lumière du feu réchauffe la chambre et nous met au chaud. </w:t>
      </w:r>
    </w:p>
    <w:p>
      <w:r>
        <w:t xml:space="preserve">   The firelight warms the room and us from being cold.</w:t>
      </w:r>
    </w:p>
    <w:p>
      <w:r>
        <w:t xml:space="preserve">8.  Mon ami a l’air triste, il n’a pas de lumière dans ses yeux. </w:t>
      </w:r>
    </w:p>
    <w:p>
      <w:r>
        <w:t xml:space="preserve">   My friend seems sad; he has no light in his eyes.</w:t>
      </w:r>
    </w:p>
    <w:p>
      <w:r>
        <w:t>9. Un éclair s'est produit et a illuminé la scène.</w:t>
      </w:r>
    </w:p>
    <w:p>
      <w:r>
        <w:t xml:space="preserve">   A lightning bolt occurred and illuminated the scene.</w:t>
      </w:r>
    </w:p>
    <w:p>
      <w:r>
        <w:t xml:space="preserve">10.  Il faut allumer la lumière pour rentrer chez soi. </w:t>
      </w:r>
    </w:p>
    <w:p>
      <w:r>
        <w:t xml:space="preserve">    You must turn on the light to go home.</w:t>
      </w:r>
    </w:p>
    <w:p/>
    <w:p>
      <w:r>
        <w:rPr>
          <w:b/>
        </w:rPr>
        <w:t>Word: Jour | Meaning: Day</w:t>
      </w:r>
    </w:p>
    <w:p/>
    <w:p>
      <w:r>
        <w:t>1. Il est important de planifier votre journée en avance.</w:t>
      </w:r>
    </w:p>
    <w:p>
      <w:r>
        <w:t xml:space="preserve">   It's important to plan your day in advance.</w:t>
      </w:r>
    </w:p>
    <w:p>
      <w:r>
        <w:t>2. J’adore passer du temps avec mes amis le jour de la fête des mères.</w:t>
      </w:r>
    </w:p>
    <w:p>
      <w:r>
        <w:t xml:space="preserve">    I love spending time with my friends on Mother's Day.</w:t>
      </w:r>
    </w:p>
    <w:p>
      <w:r>
        <w:t xml:space="preserve">3. Le jour d'aujourd'hui est plus calme que les autres. </w:t>
      </w:r>
    </w:p>
    <w:p>
      <w:r>
        <w:t xml:space="preserve">   Today is calmer than the others.</w:t>
      </w:r>
    </w:p>
    <w:p>
      <w:r>
        <w:t>4. La journée s'achève lentement, mais il y a encore quelques tâches à accomplir.</w:t>
      </w:r>
    </w:p>
    <w:p>
      <w:r>
        <w:t xml:space="preserve">   The day ends slowly, but there are still some tasks to complete.</w:t>
      </w:r>
    </w:p>
    <w:p>
      <w:r>
        <w:t xml:space="preserve">5. J'ai hâte de découvrir un nouveau pays et d’en apprendre plus sur son histoire, mon prochain voyage est en juillet. </w:t>
      </w:r>
    </w:p>
    <w:p>
      <w:r>
        <w:t xml:space="preserve">    I'm looking forward to discovering a new country and learning more about its history, my next trip is in July.</w:t>
      </w:r>
    </w:p>
    <w:p>
      <w:r>
        <w:t xml:space="preserve">6. L’école ferme le jour de la fête nationale. </w:t>
      </w:r>
    </w:p>
    <w:p>
      <w:r>
        <w:t xml:space="preserve">   School is closed on the national holiday.</w:t>
      </w:r>
    </w:p>
    <w:p>
      <w:r>
        <w:t xml:space="preserve">7. Nous sommes allés au marché le jour après-midi pour acheter des fruits et légumes frais.  </w:t>
      </w:r>
    </w:p>
    <w:p>
      <w:r>
        <w:t xml:space="preserve">   We went to the market after lunch to buy fresh fruit and vegetables.</w:t>
      </w:r>
    </w:p>
    <w:p>
      <w:r>
        <w:t xml:space="preserve">8. Il y a un grand soleil aujourd'hui, mais il fait aussi froid. </w:t>
      </w:r>
    </w:p>
    <w:p>
      <w:r>
        <w:t xml:space="preserve">   It's sunny today, but it's also cold.</w:t>
      </w:r>
    </w:p>
    <w:p>
      <w:r>
        <w:t xml:space="preserve">9. J’ai beaucoup appris sur la culture française au cours de cette journée. </w:t>
      </w:r>
    </w:p>
    <w:p>
      <w:r>
        <w:t xml:space="preserve">    I learned a lot about French culture during this day.</w:t>
      </w:r>
    </w:p>
    <w:p>
      <w:r>
        <w:t xml:space="preserve">10. Le jour se lève et le soleil se lève aussi. </w:t>
      </w:r>
    </w:p>
    <w:p>
      <w:r>
        <w:t xml:space="preserve">   Day breaks and the sun rises too.</w:t>
      </w:r>
    </w:p>
    <w:p/>
    <w:p>
      <w:r>
        <w:rPr>
          <w:b/>
        </w:rPr>
        <w:t>Word: apport | Meaning: contribution, donation</w:t>
      </w:r>
    </w:p>
    <w:p/>
    <w:p>
      <w:r>
        <w:t>1. L'apport de la technologie dans le domaine de l'éducation est essentiel.</w:t>
      </w:r>
    </w:p>
    <w:p>
      <w:r>
        <w:t xml:space="preserve">    The contribution of technology in education is essential.</w:t>
      </w:r>
    </w:p>
    <w:p>
      <w:r>
        <w:t>2. Son apport à la cuisine était considérable.</w:t>
      </w:r>
    </w:p>
    <w:p>
      <w:r>
        <w:t xml:space="preserve">    His contribution to the kitchen was considerable. </w:t>
      </w:r>
    </w:p>
    <w:p>
      <w:r>
        <w:t>3. L'organisation a besoin d'un apport financier important pour réussir.</w:t>
      </w:r>
    </w:p>
    <w:p>
      <w:r>
        <w:t xml:space="preserve">    The organization needs a substantial financial contribution to succeed.</w:t>
      </w:r>
    </w:p>
    <w:p>
      <w:r>
        <w:t>4. Un apport de connaissances approfondies est nécessaire pour l’analyse des données.</w:t>
      </w:r>
    </w:p>
    <w:p>
      <w:r>
        <w:t xml:space="preserve">    A deep understanding of the data is needed for analysis.</w:t>
      </w:r>
    </w:p>
    <w:p>
      <w:r>
        <w:t xml:space="preserve">5. Les efforts de la communauté ont un apport significatif à la résolution du problème. </w:t>
      </w:r>
    </w:p>
    <w:p>
      <w:r>
        <w:t xml:space="preserve">    The community's efforts have a significant contribution to solving the problem. </w:t>
      </w:r>
    </w:p>
    <w:p>
      <w:r>
        <w:t>6. L'apport d'une équipe collaborative permet une meilleure compréhension de la situation.</w:t>
      </w:r>
    </w:p>
    <w:p>
      <w:r>
        <w:t xml:space="preserve">    Collaboration from an effective team helps understand the situation better. </w:t>
      </w:r>
    </w:p>
    <w:p>
      <w:r>
        <w:t>7. La contribution des chercheurs a permis de découvrir de nouvelles solutions.</w:t>
      </w:r>
    </w:p>
    <w:p>
      <w:r>
        <w:t xml:space="preserve">   The researchers' contributions led to discovering new solutions. </w:t>
      </w:r>
    </w:p>
    <w:p>
      <w:r>
        <w:t>8. L’apport d’une vision globale s’avère crucial pour prendre des décisions éclairées.</w:t>
      </w:r>
    </w:p>
    <w:p>
      <w:r>
        <w:t xml:space="preserve">   A global vision proves essential for making well-informed decisions.  </w:t>
      </w:r>
    </w:p>
    <w:p>
      <w:r>
        <w:t>9. Le gouvernement a apporté des aides aux entreprises en difficulté.</w:t>
      </w:r>
    </w:p>
    <w:p>
      <w:r>
        <w:t xml:space="preserve">    The government offered aid to struggling businesses. </w:t>
      </w:r>
    </w:p>
    <w:p>
      <w:r>
        <w:t xml:space="preserve">10. L'apport des jeunes talents est indispensable à la croissance de l'entreprise. </w:t>
      </w:r>
    </w:p>
    <w:p>
      <w:r>
        <w:t xml:space="preserve">     The contribution of young talent is essential for the company's growth.</w:t>
      </w:r>
    </w:p>
    <w:p/>
    <w:p>
      <w:r>
        <w:rPr>
          <w:i/>
        </w:rPr>
        <w:t>Route: &lt;Road/path&gt; | Meaning: &lt;A path or street for travel&gt;</w:t>
      </w:r>
    </w:p>
    <w:p/>
    <w:p>
      <w:r>
        <w:t xml:space="preserve">1. J'ai besoin d'informations sur la meilleure route pour aller à Paris.  </w:t>
      </w:r>
    </w:p>
    <w:p>
      <w:r>
        <w:t xml:space="preserve">   I need information on the best route to go to Paris.</w:t>
      </w:r>
    </w:p>
    <w:p>
      <w:r>
        <w:t xml:space="preserve">2. La voiture a suivi la route principale jusqu'au village. </w:t>
      </w:r>
    </w:p>
    <w:p>
      <w:r>
        <w:t xml:space="preserve">   The car followed the main road to the village. </w:t>
      </w:r>
    </w:p>
    <w:p>
      <w:r>
        <w:t xml:space="preserve">3. Nous avons choisi une route alternative pour éviter les embouteillages. </w:t>
      </w:r>
    </w:p>
    <w:p>
      <w:r>
        <w:t xml:space="preserve">   We chose an alternative route to avoid traffic jams. </w:t>
      </w:r>
    </w:p>
    <w:p>
      <w:r>
        <w:t xml:space="preserve">4. Le chemin de fer offre des routes panoramiques. </w:t>
      </w:r>
    </w:p>
    <w:p>
      <w:r>
        <w:t xml:space="preserve">   The railway line offers scenic routes.</w:t>
      </w:r>
    </w:p>
    <w:p>
      <w:r>
        <w:t xml:space="preserve">5.  Elle planifie sa route d'un voyage à l’étranger. </w:t>
      </w:r>
    </w:p>
    <w:p>
      <w:r>
        <w:t xml:space="preserve">   She plans her journey abroad. </w:t>
      </w:r>
    </w:p>
    <w:p>
      <w:r>
        <w:t xml:space="preserve">6. Les habitants se sont aperçus que la route était dangereuse. </w:t>
      </w:r>
    </w:p>
    <w:p>
      <w:r>
        <w:t xml:space="preserve">   The inhabitants realized the road was dangerous. </w:t>
      </w:r>
    </w:p>
    <w:p>
      <w:r>
        <w:t xml:space="preserve">7. La ville a une nouvelle route pour les piétons et les cyclistes. </w:t>
      </w:r>
    </w:p>
    <w:p>
      <w:r>
        <w:t xml:space="preserve">   The city has a new street for pedestrians and cyclists.</w:t>
      </w:r>
    </w:p>
    <w:p>
      <w:r>
        <w:t xml:space="preserve">8.  Les travaux sur la route ont été interrompus par la pluie. </w:t>
      </w:r>
    </w:p>
    <w:p>
      <w:r>
        <w:t xml:space="preserve">   The construction work on the road was interrupted by the rain. </w:t>
      </w:r>
    </w:p>
    <w:p>
      <w:r>
        <w:t xml:space="preserve">9. Les touristes aiment explorer les routes cachées de l’île. </w:t>
      </w:r>
    </w:p>
    <w:p>
      <w:r>
        <w:t xml:space="preserve">   Tourists like to explore the hidden roads of the island. </w:t>
      </w:r>
    </w:p>
    <w:p>
      <w:r>
        <w:t xml:space="preserve">10. La route s'étend sur plus d’un kilomètre. </w:t>
      </w:r>
    </w:p>
    <w:p>
      <w:r>
        <w:t xml:space="preserve">    The road stretches over more than one kilometer.</w:t>
      </w:r>
    </w:p>
    <w:p/>
    <w:p>
      <w:r>
        <w:t>Leaves:  &lt;English&gt;</w:t>
      </w:r>
    </w:p>
    <w:p/>
    <w:p>
      <w:r>
        <w:t>1. Les feuilles d'automne changent de couleur et tombent sur le sol.</w:t>
      </w:r>
    </w:p>
    <w:p>
      <w:r>
        <w:t xml:space="preserve">    The leaves of autumn change color and fall onto the ground.</w:t>
      </w:r>
    </w:p>
    <w:p>
      <w:r>
        <w:t xml:space="preserve">2. Je fais une promenade dans la forêt pour admirer les feuilles. </w:t>
      </w:r>
    </w:p>
    <w:p>
      <w:r>
        <w:t xml:space="preserve">   I go for a walk in the forest to admire the leaves.</w:t>
      </w:r>
    </w:p>
    <w:p>
      <w:r>
        <w:t xml:space="preserve">3.  J'aime regarder les feuilles quand il fait froid. </w:t>
      </w:r>
    </w:p>
    <w:p>
      <w:r>
        <w:t xml:space="preserve">   I like watching the leaves when it is cold. </w:t>
      </w:r>
    </w:p>
    <w:p>
      <w:r>
        <w:t>4. Les feuilles d’arbre sont différentes en fonction de la saison.</w:t>
      </w:r>
    </w:p>
    <w:p>
      <w:r>
        <w:t xml:space="preserve">   Tree leaves are different depending on the season.</w:t>
      </w:r>
    </w:p>
    <w:p>
      <w:r>
        <w:t>5. Tu dois nettoyer tes feuilles pour éviter un déversement d'eau.</w:t>
      </w:r>
    </w:p>
    <w:p>
      <w:r>
        <w:t xml:space="preserve">    You must clean your leaves to avoid a water spill.</w:t>
      </w:r>
    </w:p>
    <w:p>
      <w:r>
        <w:t xml:space="preserve">6.  Le jardinier coupe les feuilles mortes. </w:t>
      </w:r>
    </w:p>
    <w:p>
      <w:r>
        <w:t xml:space="preserve">   The gardener cuts dead leaves. </w:t>
      </w:r>
    </w:p>
    <w:p>
      <w:r>
        <w:t>7. La feuille de papier est très fine et lisse.</w:t>
      </w:r>
    </w:p>
    <w:p>
      <w:r>
        <w:t xml:space="preserve">   The paper leaf is very thin and smooth.</w:t>
      </w:r>
    </w:p>
    <w:p>
      <w:r>
        <w:t xml:space="preserve">8. Il y a des feuilles sur le mur, mais elles ne sont pas visibles. </w:t>
      </w:r>
    </w:p>
    <w:p>
      <w:r>
        <w:t xml:space="preserve">    There are leaves on the wall, but they are not visible.  </w:t>
      </w:r>
    </w:p>
    <w:p>
      <w:r>
        <w:t xml:space="preserve">9. Les feuilles d'un arbre ont une couleur différente en fonction de la lumière du soleil. </w:t>
      </w:r>
    </w:p>
    <w:p>
      <w:r>
        <w:t xml:space="preserve">   The leaves of an tree have a different color depending on the sun’s light.</w:t>
      </w:r>
    </w:p>
    <w:p>
      <w:r>
        <w:t xml:space="preserve">10. Les feuilles sont des éléments essentiels pour les plantes. </w:t>
      </w:r>
    </w:p>
    <w:p>
      <w:r>
        <w:t xml:space="preserve">    Leaves are essential elements for plants.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 I have a book on the history of France.</w:t>
      </w:r>
    </w:p>
    <w:p>
      <w:r>
        <w:t>2. Le livre est très lourd.</w:t>
      </w:r>
    </w:p>
    <w:p>
      <w:r>
        <w:t xml:space="preserve">   The book is very heavy.</w:t>
      </w:r>
    </w:p>
    <w:p>
      <w:r>
        <w:t>3. Je suis allé au librairie pour acheter un livre.</w:t>
      </w:r>
    </w:p>
    <w:p>
      <w:r>
        <w:t xml:space="preserve">   I went to the bookstore to buy a book.</w:t>
      </w:r>
    </w:p>
    <w:p>
      <w:r>
        <w:t xml:space="preserve">4. Est-ce que tu as lu ce livre? </w:t>
      </w:r>
    </w:p>
    <w:p>
      <w:r>
        <w:t xml:space="preserve">   Have you read this book?</w:t>
      </w:r>
    </w:p>
    <w:p>
      <w:r>
        <w:t>5. La couverture de ce livre est magnifique.</w:t>
      </w:r>
    </w:p>
    <w:p>
      <w:r>
        <w:t xml:space="preserve">    The cover of this book is beautiful.</w:t>
      </w:r>
    </w:p>
    <w:p>
      <w:r>
        <w:t>6. J'aime lire des livres sur la nature.</w:t>
      </w:r>
    </w:p>
    <w:p>
      <w:r>
        <w:t xml:space="preserve">    I love reading books about nature.</w:t>
      </w:r>
    </w:p>
    <w:p>
      <w:r>
        <w:t>7. Le livre contient des informations utiles.</w:t>
      </w:r>
    </w:p>
    <w:p>
      <w:r>
        <w:t xml:space="preserve">    The book contains useful information. </w:t>
      </w:r>
    </w:p>
    <w:p>
      <w:r>
        <w:t xml:space="preserve">8. Il y a un livre sur le développement personnel dans ma bibliothèque. </w:t>
      </w:r>
    </w:p>
    <w:p>
      <w:r>
        <w:t xml:space="preserve">   There is a book on personal development in my library.</w:t>
      </w:r>
    </w:p>
    <w:p>
      <w:r>
        <w:t xml:space="preserve">9. J'ai besoin d’un livre pour mon travail. </w:t>
      </w:r>
    </w:p>
    <w:p>
      <w:r>
        <w:t xml:space="preserve">   I need a book for my work.</w:t>
      </w:r>
    </w:p>
    <w:p>
      <w:r>
        <w:t xml:space="preserve">10. Vous avez lu beaucoup de livres ?  </w:t>
      </w:r>
    </w:p>
    <w:p>
      <w:r>
        <w:t xml:space="preserve">    Have you read many books?</w:t>
      </w:r>
    </w:p>
    <w:p/>
    <w:p>
      <w:r>
        <w:rPr>
          <w:b/>
        </w:rPr>
        <w:t>Word: café | Meaning: coffee shop</w:t>
      </w:r>
    </w:p>
    <w:p/>
    <w:p>
      <w:r>
        <w:t>1. Je vais au café pour prendre un croissant et un thé.</w:t>
      </w:r>
    </w:p>
    <w:p>
      <w:r>
        <w:t xml:space="preserve">    I'm going to the cafe to get a croissant and a tea.</w:t>
      </w:r>
    </w:p>
    <w:p>
      <w:r>
        <w:t>2.  J'adore boire un café en terrasse le matin.</w:t>
      </w:r>
    </w:p>
    <w:p>
      <w:r>
        <w:t xml:space="preserve">   I love drinking a coffee on the terrace in the morning.</w:t>
      </w:r>
    </w:p>
    <w:p>
      <w:r>
        <w:t xml:space="preserve">3. Le serveur nous a conseillé de goûter leur nouvelle spécialité de café. </w:t>
      </w:r>
    </w:p>
    <w:p>
      <w:r>
        <w:t xml:space="preserve">    The server advised us to try their new specialty coffee.</w:t>
      </w:r>
    </w:p>
    <w:p>
      <w:r>
        <w:t xml:space="preserve">4. Mon ami et moi, nous allons au café pour discuter d'un projet.  </w:t>
      </w:r>
    </w:p>
    <w:p>
      <w:r>
        <w:t xml:space="preserve">   My friend and I are going to the cafe to discuss a project. </w:t>
      </w:r>
    </w:p>
    <w:p>
      <w:r>
        <w:t xml:space="preserve">5. Le café est ouvert tous les jours de la semaine. </w:t>
      </w:r>
    </w:p>
    <w:p>
      <w:r>
        <w:t xml:space="preserve">    The cafe is open every day of the week. </w:t>
      </w:r>
    </w:p>
    <w:p>
      <w:r>
        <w:t xml:space="preserve">6. Je voudrais une petite tasse de café noir, s’il vous plaît.  </w:t>
      </w:r>
    </w:p>
    <w:p>
      <w:r>
        <w:t xml:space="preserve">    I would like a small cup of black coffee, please. </w:t>
      </w:r>
    </w:p>
    <w:p>
      <w:r>
        <w:t xml:space="preserve">7.  Le quartier compte plusieurs cafés et restaurants.  </w:t>
      </w:r>
    </w:p>
    <w:p>
      <w:r>
        <w:t xml:space="preserve">   The neighborhood counts several cafes and restaurants. </w:t>
      </w:r>
    </w:p>
    <w:p>
      <w:r>
        <w:t xml:space="preserve">8.  Je me suis réveillé trop tôt pour aller au café. </w:t>
      </w:r>
    </w:p>
    <w:p>
      <w:r>
        <w:t xml:space="preserve">     I woke up too early to go to the cafe. </w:t>
      </w:r>
    </w:p>
    <w:p>
      <w:r>
        <w:t xml:space="preserve">9. Avant de partir, j'ai pris un verre de café avec mes amis. </w:t>
      </w:r>
    </w:p>
    <w:p>
      <w:r>
        <w:t xml:space="preserve">    Before leaving, I had a glass of coffee with my friends.</w:t>
      </w:r>
    </w:p>
    <w:p>
      <w:r>
        <w:t xml:space="preserve">10. Le café est l’endroit idéal pour discuter et relaxer.  </w:t>
      </w:r>
    </w:p>
    <w:p>
      <w:r>
        <w:t xml:space="preserve">     The cafe is the ideal place to chat and relax.</w:t>
      </w:r>
    </w:p>
    <w:p/>
    <w:p>
      <w:r>
        <w:rPr>
          <w:b/>
        </w:rPr>
        <w:t>Word: Feu | Meaning: Fire</w:t>
      </w:r>
    </w:p>
    <w:p/>
    <w:p>
      <w:r>
        <w:t>1. Le feu est éteint après la nuit de neige.</w:t>
      </w:r>
    </w:p>
    <w:p>
      <w:r>
        <w:t xml:space="preserve">   The fire is out after the snowfall night.</w:t>
      </w:r>
    </w:p>
    <w:p>
      <w:r>
        <w:t>2. Il faut utiliser un extincteur pour éteindre le feu.</w:t>
      </w:r>
    </w:p>
    <w:p>
      <w:r>
        <w:t xml:space="preserve">   You have to use an extinguisher to put out the fire.</w:t>
      </w:r>
    </w:p>
    <w:p>
      <w:r>
        <w:t>3. La flamme du feu a illuminé l'arbre.</w:t>
      </w:r>
    </w:p>
    <w:p>
      <w:r>
        <w:t xml:space="preserve">   The fire's flame illuminated the tree.</w:t>
      </w:r>
    </w:p>
    <w:p>
      <w:r>
        <w:t>4. Le feu s’est étendu rapidement et il a fallu le stopper.</w:t>
      </w:r>
    </w:p>
    <w:p>
      <w:r>
        <w:t xml:space="preserve">   The fire spread rapidly and it had to be stopped. </w:t>
      </w:r>
    </w:p>
    <w:p>
      <w:r>
        <w:t>5. La soirée était pleine de feu d'artifice.</w:t>
      </w:r>
    </w:p>
    <w:p>
      <w:r>
        <w:t xml:space="preserve">   The evening was full of fireworks.</w:t>
      </w:r>
    </w:p>
    <w:p>
      <w:r>
        <w:t>6. Les arbres ont été brûlés par le feu des incendies.</w:t>
      </w:r>
    </w:p>
    <w:p>
      <w:r>
        <w:t xml:space="preserve">   The trees were burnt by the fires.</w:t>
      </w:r>
    </w:p>
    <w:p>
      <w:r>
        <w:t>7. Le feu est l’élément important pour la cuisine.</w:t>
      </w:r>
    </w:p>
    <w:p>
      <w:r>
        <w:t xml:space="preserve">   Fire is an important element for cooking.</w:t>
      </w:r>
    </w:p>
    <w:p>
      <w:r>
        <w:t>8. L'homme a fait une erreur et son feu s'est éteint.</w:t>
      </w:r>
    </w:p>
    <w:p>
      <w:r>
        <w:t xml:space="preserve">   The man made a mistake and his fire went out.</w:t>
      </w:r>
    </w:p>
    <w:p>
      <w:r>
        <w:t>9. Les animaux sauvages ont fui face au feu d'incendie.</w:t>
      </w:r>
    </w:p>
    <w:p>
      <w:r>
        <w:t xml:space="preserve">   Wild animals fled from the wildfire. </w:t>
      </w:r>
    </w:p>
    <w:p>
      <w:r>
        <w:t>10. La pluie a apaisé le feu qui brûlait dans la forêt.</w:t>
      </w:r>
    </w:p>
    <w:p>
      <w:r>
        <w:t xml:space="preserve">  Rain calmed down the fire that was burning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