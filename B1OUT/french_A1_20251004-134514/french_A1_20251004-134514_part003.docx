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très gentil qui me fait rire beaucoup.</w:t>
      </w:r>
    </w:p>
    <w:p>
      <w:r>
        <w:t xml:space="preserve">   I have a very nice cat that makes me laugh a lot.</w:t>
      </w:r>
    </w:p>
    <w:p>
      <w:r>
        <w:t xml:space="preserve">2. Le chat est toujours de la joie dans notre maison. </w:t>
      </w:r>
    </w:p>
    <w:p>
      <w:r>
        <w:t xml:space="preserve">   The cat is always joy in our house.</w:t>
      </w:r>
    </w:p>
    <w:p>
      <w:r>
        <w:t xml:space="preserve">3. Mon chat s'assoit sur le canapé et observe les oiseaux. </w:t>
      </w:r>
    </w:p>
    <w:p>
      <w:r>
        <w:t xml:space="preserve">   My cat sits on the sofa and watches birds.</w:t>
      </w:r>
    </w:p>
    <w:p>
      <w:r>
        <w:t xml:space="preserve">4. La couleur de son pelage est un brun foncé, qui contraste avec sa fourrure blanche. </w:t>
      </w:r>
    </w:p>
    <w:p>
      <w:r>
        <w:t xml:space="preserve">   Its fur color is a dark brown which contrasts with its white fur. </w:t>
      </w:r>
    </w:p>
    <w:p>
      <w:r>
        <w:t xml:space="preserve">5. Nous avons acheté un chat adorable à l'agence d'adoption. </w:t>
      </w:r>
    </w:p>
    <w:p>
      <w:r>
        <w:t xml:space="preserve">  We bought an adorable cat from the adoption agency. </w:t>
      </w:r>
    </w:p>
    <w:p>
      <w:r>
        <w:t xml:space="preserve">6. Il est possible de faire des études sur la relation entre les chats et les humains. </w:t>
      </w:r>
    </w:p>
    <w:p>
      <w:r>
        <w:t xml:space="preserve">   It is possible to study the relationship between cats and humans. </w:t>
      </w:r>
    </w:p>
    <w:p>
      <w:r>
        <w:t xml:space="preserve">7. Les chats sont connus pour leur intelligence et leur indépendance. </w:t>
      </w:r>
    </w:p>
    <w:p>
      <w:r>
        <w:t xml:space="preserve">   Cats are known for their intelligence and independence.</w:t>
      </w:r>
    </w:p>
    <w:p>
      <w:r>
        <w:t xml:space="preserve">8. Le chat miaule souvent dans l'appartement, car il est impatient de sortir. </w:t>
      </w:r>
    </w:p>
    <w:p>
      <w:r>
        <w:t xml:space="preserve">   The cat meows often in the apartment because it is impatient to go out.</w:t>
      </w:r>
    </w:p>
    <w:p>
      <w:r>
        <w:t xml:space="preserve">9. Il a eu une belle rencontre avec un autre chat et se fait des amis. </w:t>
      </w:r>
    </w:p>
    <w:p>
      <w:r>
        <w:t xml:space="preserve">   He had a nice meeting with another cat and makes friends.</w:t>
      </w:r>
    </w:p>
    <w:p>
      <w:r>
        <w:t xml:space="preserve">10.  Le chat a besoin de beaucoup d'affection et de compagnie. </w:t>
      </w:r>
    </w:p>
    <w:p>
      <w:r>
        <w:t xml:space="preserve">    The cat needs a lot of affection and companionship.</w:t>
      </w:r>
    </w:p>
    <w:p/>
    <w:p>
      <w:r>
        <w:rPr>
          <w:b/>
        </w:rPr>
        <w:t>Word: cafe | Meaning: coffee shop</w:t>
      </w:r>
    </w:p>
    <w:p/>
    <w:p>
      <w:r>
        <w:t>1. J'aime beaucoup prendre un café au matin.</w:t>
      </w:r>
    </w:p>
    <w:p>
      <w:r>
        <w:t xml:space="preserve">  I like to have a coffee in the morning.</w:t>
      </w:r>
    </w:p>
    <w:p>
      <w:r>
        <w:t>2. La cafétière est toujours sur la table.</w:t>
      </w:r>
    </w:p>
    <w:p>
      <w:r>
        <w:t xml:space="preserve">  The coffee maker is always on the table.</w:t>
      </w:r>
    </w:p>
    <w:p>
      <w:r>
        <w:t>3. Le café noir est mon préféré.</w:t>
      </w:r>
    </w:p>
    <w:p>
      <w:r>
        <w:t xml:space="preserve">  Black coffee is my favorite.</w:t>
      </w:r>
    </w:p>
    <w:p>
      <w:r>
        <w:t>4. On a besoin de faire un café avant de partir.</w:t>
      </w:r>
    </w:p>
    <w:p>
      <w:r>
        <w:t xml:space="preserve">   We need to make a coffee before we leave.</w:t>
      </w:r>
    </w:p>
    <w:p>
      <w:r>
        <w:t>5. La femme prépare son café avec une grande précision.</w:t>
      </w:r>
    </w:p>
    <w:p>
      <w:r>
        <w:t xml:space="preserve">  The woman prepares her coffee with great precision.</w:t>
      </w:r>
    </w:p>
    <w:p>
      <w:r>
        <w:t>6. Je vais au café à l'extérieur pour prendre la pause.</w:t>
      </w:r>
    </w:p>
    <w:p>
      <w:r>
        <w:t xml:space="preserve">  I am going to the cafe outside for a break.</w:t>
      </w:r>
    </w:p>
    <w:p>
      <w:r>
        <w:t xml:space="preserve">7. C'est un café sympa et cosy. </w:t>
      </w:r>
    </w:p>
    <w:p>
      <w:r>
        <w:t xml:space="preserve">  It's a nice and cozy cafe.</w:t>
      </w:r>
    </w:p>
    <w:p>
      <w:r>
        <w:t>8. Le café est servi dans une tasse en porcelaine.</w:t>
      </w:r>
    </w:p>
    <w:p>
      <w:r>
        <w:t xml:space="preserve">  Coffee is served in a porcelain cup.</w:t>
      </w:r>
    </w:p>
    <w:p>
      <w:r>
        <w:t>9. Un café au lait, merci.</w:t>
      </w:r>
    </w:p>
    <w:p>
      <w:r>
        <w:t xml:space="preserve">   A coffee with milk, please.</w:t>
      </w:r>
    </w:p>
    <w:p>
      <w:r>
        <w:t>10. Je suis allé au café avec mes amis.</w:t>
      </w:r>
    </w:p>
    <w:p>
      <w:r>
        <w:t xml:space="preserve">   I went to the cafe with my friends.</w:t>
      </w:r>
    </w:p>
    <w:p/>
    <w:p>
      <w:r>
        <w:rPr>
          <w:b/>
        </w:rPr>
        <w:t>Word: lumière | Meaning: light</w:t>
      </w:r>
    </w:p>
    <w:p/>
    <w:p>
      <w:r>
        <w:t>1. La lumière du soleil est douce et chaude.</w:t>
      </w:r>
    </w:p>
    <w:p>
      <w:r>
        <w:t xml:space="preserve">   The sun's light is soft and warm.</w:t>
      </w:r>
    </w:p>
    <w:p>
      <w:r>
        <w:t>2. Il y a une lumière dans la pièce.</w:t>
      </w:r>
    </w:p>
    <w:p>
      <w:r>
        <w:t xml:space="preserve">   There's a light in the room.</w:t>
      </w:r>
    </w:p>
    <w:p>
      <w:r>
        <w:t>3. Les lampes éclairent la salle de réception.</w:t>
      </w:r>
    </w:p>
    <w:p>
      <w:r>
        <w:t xml:space="preserve">   The lamps illuminate the reception hall.</w:t>
      </w:r>
    </w:p>
    <w:p>
      <w:r>
        <w:t>4. La nuit, il y a beaucoup de lumière.</w:t>
      </w:r>
    </w:p>
    <w:p>
      <w:r>
        <w:t xml:space="preserve">   At night, there is lots of light. </w:t>
      </w:r>
    </w:p>
    <w:p>
      <w:r>
        <w:t>5.  Elle aime les moments où il y a beaucoup de lumière naturelle.</w:t>
      </w:r>
    </w:p>
    <w:p>
      <w:r>
        <w:t xml:space="preserve">    She likes the moments where there's a lot of natural light.</w:t>
      </w:r>
    </w:p>
    <w:p>
      <w:r>
        <w:t>6. J'ai besoin d'une lumière plus forte.</w:t>
      </w:r>
    </w:p>
    <w:p>
      <w:r>
        <w:t xml:space="preserve">   I need more light.</w:t>
      </w:r>
    </w:p>
    <w:p>
      <w:r>
        <w:t xml:space="preserve">7. La lumière des étoiles est fascinante. </w:t>
      </w:r>
    </w:p>
    <w:p>
      <w:r>
        <w:t xml:space="preserve">   The light from stars is fascinating.</w:t>
      </w:r>
    </w:p>
    <w:p>
      <w:r>
        <w:t xml:space="preserve">8.  L'ambiance de la fête était assez sombre, malgré la lumière du feu. </w:t>
      </w:r>
    </w:p>
    <w:p>
      <w:r>
        <w:t xml:space="preserve">    The party ambiance was quite dark despite the firelight. </w:t>
      </w:r>
    </w:p>
    <w:p>
      <w:r>
        <w:t>9.  On utilise l'électricité pour allumer la lumière.</w:t>
      </w:r>
    </w:p>
    <w:p>
      <w:r>
        <w:t xml:space="preserve">   We use electricity to turn on the light.</w:t>
      </w:r>
    </w:p>
    <w:p>
      <w:r>
        <w:t xml:space="preserve">10. La lumière du feu a éclairé le chemin. </w:t>
      </w:r>
    </w:p>
    <w:p>
      <w:r>
        <w:t xml:space="preserve">   The firelight illuminated the path.</w:t>
      </w:r>
    </w:p>
    <w:p/>
    <w:p>
      <w:r>
        <w:rPr>
          <w:b/>
        </w:rPr>
        <w:t>Word: rue | Meaning: street</w:t>
      </w:r>
    </w:p>
    <w:p/>
    <w:p>
      <w:r>
        <w:t>1. La rue est très longue.</w:t>
      </w:r>
    </w:p>
    <w:p>
      <w:r>
        <w:t xml:space="preserve">    The street is very long.</w:t>
      </w:r>
    </w:p>
    <w:p>
      <w:r>
        <w:t>2. J'habite sur une rue paisible.</w:t>
      </w:r>
    </w:p>
    <w:p>
      <w:r>
        <w:t xml:space="preserve">    I live on a peaceful street.</w:t>
      </w:r>
    </w:p>
    <w:p>
      <w:r>
        <w:t>3. Le magasin se trouve sur une rue commerçante.</w:t>
      </w:r>
    </w:p>
    <w:p>
      <w:r>
        <w:t xml:space="preserve">    The store is located on a commercial street. </w:t>
      </w:r>
    </w:p>
    <w:p>
      <w:r>
        <w:t>4.  Ils ont marché jusqu'à la rue principale.</w:t>
      </w:r>
    </w:p>
    <w:p>
      <w:r>
        <w:t xml:space="preserve">    They walked until they reached the main street.</w:t>
      </w:r>
    </w:p>
    <w:p>
      <w:r>
        <w:t>5. La voiture s'est arrêtée en face de la rue.</w:t>
      </w:r>
    </w:p>
    <w:p>
      <w:r>
        <w:t xml:space="preserve">    The car stopped in front of the street.</w:t>
      </w:r>
    </w:p>
    <w:p>
      <w:r>
        <w:t xml:space="preserve">6.  La petite fille jouait sur la rue. </w:t>
      </w:r>
    </w:p>
    <w:p>
      <w:r>
        <w:t xml:space="preserve">    The little girl was playing on the street. </w:t>
      </w:r>
    </w:p>
    <w:p>
      <w:r>
        <w:t>7. Il y a une boulangerie et un café sur la rue.</w:t>
      </w:r>
    </w:p>
    <w:p>
      <w:r>
        <w:t xml:space="preserve">    There is a bakery and a cafe on the street. </w:t>
      </w:r>
    </w:p>
    <w:p>
      <w:r>
        <w:t xml:space="preserve">8.  Tu dois aller à la rue pour acheter les produits frais. </w:t>
      </w:r>
    </w:p>
    <w:p>
      <w:r>
        <w:t xml:space="preserve">    You need to go down the street to buy fresh produce.</w:t>
      </w:r>
    </w:p>
    <w:p>
      <w:r>
        <w:t xml:space="preserve">9. La plupart des gens ont l'habitude de marcher sur la rue. </w:t>
      </w:r>
    </w:p>
    <w:p>
      <w:r>
        <w:t xml:space="preserve">    Most people are used to walking on the street.</w:t>
      </w:r>
    </w:p>
    <w:p>
      <w:r>
        <w:t>10. Le métro arrive et dépose les passagers sur la rue.</w:t>
      </w:r>
    </w:p>
    <w:p>
      <w:r>
        <w:t xml:space="preserve">    The metro arrives and drops passengers off on the street.</w:t>
      </w:r>
    </w:p>
    <w:p/>
    <w:p>
      <w:r>
        <w:rPr>
          <w:b/>
        </w:rPr>
        <w:t>Word: feu | Meaning: fire</w:t>
      </w:r>
    </w:p>
    <w:p/>
    <w:p>
      <w:r>
        <w:t>1. Il y a un feu de joie dans l'air.</w:t>
      </w:r>
    </w:p>
    <w:p>
      <w:r>
        <w:t xml:space="preserve">   There is a fire of joy in the air.</w:t>
      </w:r>
    </w:p>
    <w:p>
      <w:r>
        <w:t>2. Le feu du camp était magnifique à regarder.</w:t>
      </w:r>
    </w:p>
    <w:p>
      <w:r>
        <w:t xml:space="preserve">   The campfire was magnificent to watch.</w:t>
      </w:r>
    </w:p>
    <w:p>
      <w:r>
        <w:t>3. La lutte contre le feu est une priorité absolue.</w:t>
      </w:r>
    </w:p>
    <w:p>
      <w:r>
        <w:t xml:space="preserve">   Fighting the fire is an absolute priority.</w:t>
      </w:r>
    </w:p>
    <w:p>
      <w:r>
        <w:t>4. On ne peut pas laisser les enfants jouer avec un feu de joie.</w:t>
      </w:r>
    </w:p>
    <w:p>
      <w:r>
        <w:t xml:space="preserve">   Children must not be allowed to play with a bonfire.</w:t>
      </w:r>
    </w:p>
    <w:p>
      <w:r>
        <w:t>5. Les flammes du feu créaient une ambiance chaleureuse.</w:t>
      </w:r>
    </w:p>
    <w:p>
      <w:r>
        <w:t xml:space="preserve">   The flames of the fire created a warm atmosphere.</w:t>
      </w:r>
    </w:p>
    <w:p>
      <w:r>
        <w:t>6. La sécurité doit être assurée pour éviter tout accident causé par le feu.</w:t>
      </w:r>
    </w:p>
    <w:p>
      <w:r>
        <w:t xml:space="preserve">   Safety needs to be ensured to avoid any accidents caused by fire.</w:t>
      </w:r>
    </w:p>
    <w:p>
      <w:r>
        <w:t>7. Le feu d'artifice illuminera la ville ce soir.</w:t>
      </w:r>
    </w:p>
    <w:p>
      <w:r>
        <w:t xml:space="preserve">   Fireworks will illuminate the city tonight.</w:t>
      </w:r>
    </w:p>
    <w:p>
      <w:r>
        <w:t>8. Un feu de joie est célébré tous les ans en France.</w:t>
      </w:r>
    </w:p>
    <w:p>
      <w:r>
        <w:t xml:space="preserve">   A bonfire is celebrated every year in France.</w:t>
      </w:r>
    </w:p>
    <w:p>
      <w:r>
        <w:t>9. La lumière du feu éclaircit l'obscurité.</w:t>
      </w:r>
    </w:p>
    <w:p>
      <w:r>
        <w:t xml:space="preserve">   The firelight illuminates the darkness.</w:t>
      </w:r>
    </w:p>
    <w:p>
      <w:r>
        <w:t>10. Le feu d'un barbecue peut être une source de danger.</w:t>
      </w:r>
    </w:p>
    <w:p>
      <w:r>
        <w:t xml:space="preserve">   Fire from a barbecue can be a source of danger.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et souriante. </w:t>
      </w:r>
    </w:p>
    <w:p>
      <w:r>
        <w:t xml:space="preserve">    The woman is beautiful and smiling.</w:t>
      </w:r>
    </w:p>
    <w:p>
      <w:r>
        <w:t xml:space="preserve">2. Il a une robe belle. </w:t>
      </w:r>
    </w:p>
    <w:p>
      <w:r>
        <w:t xml:space="preserve">    He has a beautiful dress.</w:t>
      </w:r>
    </w:p>
    <w:p>
      <w:r>
        <w:t xml:space="preserve">3. Votre maison est belle. </w:t>
      </w:r>
    </w:p>
    <w:p>
      <w:r>
        <w:t xml:space="preserve">    Your house is beautiful.</w:t>
      </w:r>
    </w:p>
    <w:p>
      <w:r>
        <w:t xml:space="preserve">4. Le restaurant a une cuisine belle et authentique. </w:t>
      </w:r>
    </w:p>
    <w:p>
      <w:r>
        <w:t xml:space="preserve">    The restaurant has a beautiful and authentic kitchen.</w:t>
      </w:r>
    </w:p>
    <w:p>
      <w:r>
        <w:t>5. Elle a des cheveux très beaux.</w:t>
      </w:r>
    </w:p>
    <w:p>
      <w:r>
        <w:t xml:space="preserve">    She has very beautiful hair.</w:t>
      </w:r>
    </w:p>
    <w:p>
      <w:r>
        <w:t xml:space="preserve">6. La ville a une architecture belle. </w:t>
      </w:r>
    </w:p>
    <w:p>
      <w:r>
        <w:t xml:space="preserve">    The city has beautiful architecture.</w:t>
      </w:r>
    </w:p>
    <w:p>
      <w:r>
        <w:t>7. Ce livre est belle et il contient de nombreuses illustrations.</w:t>
      </w:r>
    </w:p>
    <w:p>
      <w:r>
        <w:t xml:space="preserve">    This book is beautiful and it contains many illustrations.</w:t>
      </w:r>
    </w:p>
    <w:p>
      <w:r>
        <w:t>8. Les fleurs sont belles et elles apportent de la couleur à l'endroit.</w:t>
      </w:r>
    </w:p>
    <w:p>
      <w:r>
        <w:t xml:space="preserve">    Flowers are beautiful and they bring color to the place.</w:t>
      </w:r>
    </w:p>
    <w:p>
      <w:r>
        <w:t xml:space="preserve">9. La musique était belle et elle a fait vibrer le cœur. </w:t>
      </w:r>
    </w:p>
    <w:p>
      <w:r>
        <w:t xml:space="preserve">    The music was beautiful and it made my heart vibrate.</w:t>
      </w:r>
    </w:p>
    <w:p>
      <w:r>
        <w:t xml:space="preserve">10. Le ciel est parfois belle avec des nuages blancs. </w:t>
      </w:r>
    </w:p>
    <w:p>
      <w:r>
        <w:t xml:space="preserve">    The sky can be beautiful with white clouds sometimes.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 I had a good day at the beach.</w:t>
      </w:r>
    </w:p>
    <w:p>
      <w:r>
        <w:t xml:space="preserve">2.  Il a eu beaucoup de travail ce jour. </w:t>
      </w:r>
    </w:p>
    <w:p>
      <w:r>
        <w:t xml:space="preserve">    He had a lot of work today.</w:t>
      </w:r>
    </w:p>
    <w:p>
      <w:r>
        <w:t>3. Le soleil brille sur le jour.</w:t>
      </w:r>
    </w:p>
    <w:p>
      <w:r>
        <w:t xml:space="preserve">   The sun shines on the day.</w:t>
      </w:r>
    </w:p>
    <w:p>
      <w:r>
        <w:t>4. Il est impatient pour le jour de la fête.</w:t>
      </w:r>
    </w:p>
    <w:p>
      <w:r>
        <w:t xml:space="preserve">   He is impatient for the holiday.</w:t>
      </w:r>
    </w:p>
    <w:p>
      <w:r>
        <w:t xml:space="preserve">5.  C'est une belle journée, j'espère que vous en profitez! </w:t>
      </w:r>
    </w:p>
    <w:p>
      <w:r>
        <w:t xml:space="preserve">    It's a beautiful day, I hope you enjoy it!</w:t>
      </w:r>
    </w:p>
    <w:p>
      <w:r>
        <w:t xml:space="preserve">6. Nous avons passé un excellent jour ensemble. </w:t>
      </w:r>
    </w:p>
    <w:p>
      <w:r>
        <w:t xml:space="preserve">   We had an excellent day together.</w:t>
      </w:r>
    </w:p>
    <w:p>
      <w:r>
        <w:t xml:space="preserve">7. Le jour de la fête est arrivé! </w:t>
      </w:r>
    </w:p>
    <w:p>
      <w:r>
        <w:t xml:space="preserve">   The holiday is here!</w:t>
      </w:r>
    </w:p>
    <w:p>
      <w:r>
        <w:t xml:space="preserve">8.  Est-ce que vous avez planifié votre jour? </w:t>
      </w:r>
    </w:p>
    <w:p>
      <w:r>
        <w:t xml:space="preserve">   Do you have a plan for your day?</w:t>
      </w:r>
    </w:p>
    <w:p>
      <w:r>
        <w:t xml:space="preserve">9.  J'ai un rendez-vous pour le matin, et je ne connais pas l'heure exacte. </w:t>
      </w:r>
    </w:p>
    <w:p>
      <w:r>
        <w:t xml:space="preserve">    I have an appointment in the morning, and I don't know the exact time. </w:t>
      </w:r>
    </w:p>
    <w:p>
      <w:r>
        <w:t xml:space="preserve">10.  Le jour de la fête est arrivé! </w:t>
      </w:r>
    </w:p>
    <w:p>
      <w:r>
        <w:t xml:space="preserve">   The holiday is here!</w:t>
      </w:r>
    </w:p>
    <w:p/>
    <w:p>
      <w:r>
        <w:rPr>
          <w:b/>
        </w:rPr>
        <w:t>Word: merci | Meaning: thank you</w:t>
      </w:r>
    </w:p>
    <w:p/>
    <w:p>
      <w:r>
        <w:t>1. Je suis très reconnaissant pour votre aide.</w:t>
      </w:r>
    </w:p>
    <w:p>
      <w:r>
        <w:t xml:space="preserve">    Thank you so much for your help.</w:t>
      </w:r>
    </w:p>
    <w:p>
      <w:r>
        <w:t>2. Merci d'avoir partagé ce livre avec moi.</w:t>
      </w:r>
    </w:p>
    <w:p>
      <w:r>
        <w:t xml:space="preserve">    Thank you for sharing this book with me.</w:t>
      </w:r>
    </w:p>
    <w:p>
      <w:r>
        <w:t xml:space="preserve">3. Merci à tous pour l'excellente soirée ! </w:t>
      </w:r>
    </w:p>
    <w:p>
      <w:r>
        <w:t xml:space="preserve">    Thanks to all for a great evening!</w:t>
      </w:r>
    </w:p>
    <w:p>
      <w:r>
        <w:t xml:space="preserve">4. J'apprécie vraiment votre générosité. </w:t>
      </w:r>
    </w:p>
    <w:p>
      <w:r>
        <w:t xml:space="preserve">    I truly appreciate your generosity.</w:t>
      </w:r>
    </w:p>
    <w:p>
      <w:r>
        <w:t xml:space="preserve">5. Merci de m’avoir aidé avec ma tâche.  </w:t>
      </w:r>
    </w:p>
    <w:p>
      <w:r>
        <w:t xml:space="preserve">    Thank you for helping me with my task.</w:t>
      </w:r>
    </w:p>
    <w:p>
      <w:r>
        <w:t xml:space="preserve">6. Je suis reconnaissant pour les conseils que vous avez donnés. </w:t>
      </w:r>
    </w:p>
    <w:p>
      <w:r>
        <w:t xml:space="preserve">    I am grateful for the advice that you gave me.</w:t>
      </w:r>
    </w:p>
    <w:p>
      <w:r>
        <w:t xml:space="preserve">7. Merci d'être venu voir mes parents. </w:t>
      </w:r>
    </w:p>
    <w:p>
      <w:r>
        <w:t xml:space="preserve">    Thanks for coming to see my parents.</w:t>
      </w:r>
    </w:p>
    <w:p>
      <w:r>
        <w:t xml:space="preserve">8.  Merci de m’avoir donné le cadeau. </w:t>
      </w:r>
    </w:p>
    <w:p>
      <w:r>
        <w:t xml:space="preserve">    Thank you for giving me the gift. </w:t>
      </w:r>
    </w:p>
    <w:p>
      <w:r>
        <w:t xml:space="preserve">9.  Merci de votre compréhension. </w:t>
      </w:r>
    </w:p>
    <w:p>
      <w:r>
        <w:t xml:space="preserve">    Thank you for your understanding.</w:t>
      </w:r>
    </w:p>
    <w:p>
      <w:r>
        <w:t xml:space="preserve">10. Merci pour vos précieux conseils! </w:t>
      </w:r>
    </w:p>
    <w:p>
      <w:r>
        <w:t xml:space="preserve">   Thank you for your valuable advice!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devant la maison. </w:t>
      </w:r>
    </w:p>
    <w:p>
      <w:r>
        <w:t xml:space="preserve">  There is a brick wall in front of the house.</w:t>
      </w:r>
    </w:p>
    <w:p>
      <w:r>
        <w:t>2. Le mur est assez haut pour bloquer la lumière du soleil.</w:t>
      </w:r>
    </w:p>
    <w:p>
      <w:r>
        <w:t xml:space="preserve"> The wall is tall enough to block sunlight.</w:t>
      </w:r>
    </w:p>
    <w:p>
      <w:r>
        <w:t>3. Nous avons construit un mur de clôture pour sécuriser notre jardin.</w:t>
      </w:r>
    </w:p>
    <w:p>
      <w:r>
        <w:t xml:space="preserve"> We built a fence wall to secure our garden.</w:t>
      </w:r>
    </w:p>
    <w:p>
      <w:r>
        <w:t xml:space="preserve">4. La vieille maison a un mur en pierre qui date du XVIe siècle. </w:t>
      </w:r>
    </w:p>
    <w:p>
      <w:r>
        <w:t xml:space="preserve">  The old house has a stone wall dating back to the 16th century.</w:t>
      </w:r>
    </w:p>
    <w:p>
      <w:r>
        <w:t>5. Il a besoin d'aide pour réparer ce mur endommagé.</w:t>
      </w:r>
    </w:p>
    <w:p>
      <w:r>
        <w:t xml:space="preserve"> He needs help repairing this damaged wall.</w:t>
      </w:r>
    </w:p>
    <w:p>
      <w:r>
        <w:t xml:space="preserve">6. Les enfants aiment jouer contre le mur de l'école. </w:t>
      </w:r>
    </w:p>
    <w:p>
      <w:r>
        <w:t xml:space="preserve"> The children like playing against the school wall.</w:t>
      </w:r>
    </w:p>
    <w:p>
      <w:r>
        <w:t>7. La porte s'ouvre sur un mur en verre et nous offre une vue imprenable.</w:t>
      </w:r>
    </w:p>
    <w:p>
      <w:r>
        <w:t xml:space="preserve"> The door opens onto a glass wall and offers a breathtaking view.</w:t>
      </w:r>
    </w:p>
    <w:p>
      <w:r>
        <w:t xml:space="preserve">8. Le mur de la salle de bain est recouvert de carrelage blanc. </w:t>
      </w:r>
    </w:p>
    <w:p>
      <w:r>
        <w:t xml:space="preserve">  The bathroom wall is covered with white tiles.</w:t>
      </w:r>
    </w:p>
    <w:p>
      <w:r>
        <w:t xml:space="preserve">9. L'architecte a conçu un mur d'art pour le hall central de l'immeuble. </w:t>
      </w:r>
    </w:p>
    <w:p>
      <w:r>
        <w:t xml:space="preserve"> The architect designed an art wall for the central hall of the building. </w:t>
      </w:r>
    </w:p>
    <w:p>
      <w:r>
        <w:t>10. La nouvelle construction a un mur extérieur avec des plantes grimpantes.</w:t>
      </w:r>
    </w:p>
    <w:p>
      <w:r>
        <w:t xml:space="preserve"> The new construction has an exterior wall with climbing plants.</w:t>
      </w:r>
    </w:p>
    <w:p/>
    <w:p>
      <w:r>
        <w:rPr>
          <w:b/>
        </w:rPr>
        <w:t>Word: Foyer | Meaning: Entrance hall</w:t>
      </w:r>
    </w:p>
    <w:p/>
    <w:p>
      <w:r>
        <w:t>1. Le foyer est un espace convivial pour les réunions de famille.</w:t>
      </w:r>
    </w:p>
    <w:p>
      <w:r>
        <w:t xml:space="preserve">  The living room is a convivial space for family gatherings.</w:t>
      </w:r>
    </w:p>
    <w:p>
      <w:r>
        <w:t>2. J'arrive au foyer et j'aperçois une belle décoration murale.</w:t>
      </w:r>
    </w:p>
    <w:p>
      <w:r>
        <w:t xml:space="preserve">  I arrive at the foyer and see beautiful wall decor. </w:t>
      </w:r>
    </w:p>
    <w:p>
      <w:r>
        <w:t>3. Avant de partir, il faut d'abord prendre l'eau dans le foyer du logement.</w:t>
      </w:r>
    </w:p>
    <w:p>
      <w:r>
        <w:t xml:space="preserve">  Before leaving, you must first get some water in the living room of the apartment.</w:t>
      </w:r>
    </w:p>
    <w:p>
      <w:r>
        <w:t>4. L'air frais et sec est excellent pour se détendre après un long voyage.</w:t>
      </w:r>
    </w:p>
    <w:p>
      <w:r>
        <w:t xml:space="preserve">  Fresh and dry air is excellent for relaxing after a long trip. </w:t>
      </w:r>
    </w:p>
    <w:p>
      <w:r>
        <w:t>5. La famille s’est réunie dans le foyer avant de dîner.</w:t>
      </w:r>
    </w:p>
    <w:p>
      <w:r>
        <w:t xml:space="preserve">  The family gathered in the living room before dinner.</w:t>
      </w:r>
    </w:p>
    <w:p>
      <w:r>
        <w:t>6. Il y avait un peu d'inconfort au foyer, mais la lumière était agréable.</w:t>
      </w:r>
    </w:p>
    <w:p>
      <w:r>
        <w:t xml:space="preserve">  There was some discomfort in the living room, but the light was pleasant. </w:t>
      </w:r>
    </w:p>
    <w:p>
      <w:r>
        <w:t>7. Je l’ai vu dans le foyer, il était très inquiet.</w:t>
      </w:r>
    </w:p>
    <w:p>
      <w:r>
        <w:t xml:space="preserve">  I saw him in the living room, he was very worried.</w:t>
      </w:r>
    </w:p>
    <w:p>
      <w:r>
        <w:t>8. La maison a un foyer immense et chaleureux avec une cheminée.</w:t>
      </w:r>
    </w:p>
    <w:p>
      <w:r>
        <w:t xml:space="preserve">  The house has an enormous and warm living room with a fireplace. </w:t>
      </w:r>
    </w:p>
    <w:p>
      <w:r>
        <w:t>9. La porte du foyer s’ouvre sur une cour herbe verte et paisible.</w:t>
      </w:r>
    </w:p>
    <w:p>
      <w:r>
        <w:t xml:space="preserve">  The living room door opens onto a green grassy court, peaceful. </w:t>
      </w:r>
    </w:p>
    <w:p>
      <w:r>
        <w:t>10. Les amis se sont rencontrés dans le foyer avant de partir en excursion.</w:t>
      </w:r>
    </w:p>
    <w:p>
      <w:r>
        <w:t xml:space="preserve">   Friends met up in the living room before going on an outing.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