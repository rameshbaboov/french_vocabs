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est belle et fragile.</w:t>
      </w:r>
    </w:p>
    <w:p>
      <w:r>
        <w:t xml:space="preserve">   The flower is beautiful and delicate.</w:t>
      </w:r>
    </w:p>
    <w:p>
      <w:r>
        <w:t>2. Nous avons besoin de beaucoup d'eau pour arroser la fleur.</w:t>
      </w:r>
    </w:p>
    <w:p>
      <w:r>
        <w:t xml:space="preserve">   We need a lot of water to water the flower. </w:t>
      </w:r>
    </w:p>
    <w:p>
      <w:r>
        <w:t xml:space="preserve">3. La fleur symbolise la beauté et l'amour. </w:t>
      </w:r>
    </w:p>
    <w:p>
      <w:r>
        <w:t xml:space="preserve">    The flower symbolizes beauty and love.</w:t>
      </w:r>
    </w:p>
    <w:p>
      <w:r>
        <w:t>4. Le jardin est plein de fleurs colorées.</w:t>
      </w:r>
    </w:p>
    <w:p>
      <w:r>
        <w:t xml:space="preserve">   The garden is full of colorful flowers.</w:t>
      </w:r>
    </w:p>
    <w:p>
      <w:r>
        <w:t xml:space="preserve">5.  J’adore les fleurs d'oranger, elles sont très raffinées. </w:t>
      </w:r>
    </w:p>
    <w:p>
      <w:r>
        <w:t xml:space="preserve">   I love orange blossoms, they are very refined. </w:t>
      </w:r>
    </w:p>
    <w:p>
      <w:r>
        <w:t>6. La fleur est un élément important dans la décoration intérieure.</w:t>
      </w:r>
    </w:p>
    <w:p>
      <w:r>
        <w:t xml:space="preserve">   The flower is an important element in interior decoration.</w:t>
      </w:r>
    </w:p>
    <w:p>
      <w:r>
        <w:t xml:space="preserve">7. Elle a offert une fleur à son ami pour sa réussite.  </w:t>
      </w:r>
    </w:p>
    <w:p>
      <w:r>
        <w:t xml:space="preserve">   She gave her friend a flower to celebrate his success. </w:t>
      </w:r>
    </w:p>
    <w:p>
      <w:r>
        <w:t xml:space="preserve">8. L'artiste a peint une magnifique fleur sur son tableau. </w:t>
      </w:r>
    </w:p>
    <w:p>
      <w:r>
        <w:t xml:space="preserve">   The artist painted a beautiful flower on his canvas. </w:t>
      </w:r>
    </w:p>
    <w:p>
      <w:r>
        <w:t>9.  J’aime la rose, mais je trouve le lys plus élégant.</w:t>
      </w:r>
    </w:p>
    <w:p>
      <w:r>
        <w:t xml:space="preserve">   I like the rose, but I find the lily more elegant. </w:t>
      </w:r>
    </w:p>
    <w:p>
      <w:r>
        <w:t>10. La fleur de l'orchidée est très rare et précieuse.</w:t>
      </w:r>
    </w:p>
    <w:p>
      <w:r>
        <w:t xml:space="preserve">   The orchid flower is very rare and precious.</w:t>
      </w:r>
    </w:p>
    <w:p/>
    <w:p>
      <w:r>
        <w:rPr>
          <w:b/>
        </w:rPr>
        <w:t>Word: amuse | Meaning: to entertain or delight</w:t>
      </w:r>
    </w:p>
    <w:p/>
    <w:p>
      <w:r>
        <w:t xml:space="preserve">1.  L'histoire amusent tous les enfants. </w:t>
      </w:r>
    </w:p>
    <w:p>
      <w:r>
        <w:t xml:space="preserve">   The story amused all the children.</w:t>
      </w:r>
    </w:p>
    <w:p>
      <w:r>
        <w:t>2.  La musique amuse beaucoup de gens.</w:t>
      </w:r>
    </w:p>
    <w:p>
      <w:r>
        <w:t xml:space="preserve">   Music amuses many people. </w:t>
      </w:r>
    </w:p>
    <w:p>
      <w:r>
        <w:t xml:space="preserve">3.  Le voyage m'amuse beaucoup. </w:t>
      </w:r>
    </w:p>
    <w:p>
      <w:r>
        <w:t xml:space="preserve">   Travelling amuses me a lot. </w:t>
      </w:r>
    </w:p>
    <w:p>
      <w:r>
        <w:t>4.  Ses blagues amusent toujours les enfants.</w:t>
      </w:r>
    </w:p>
    <w:p>
      <w:r>
        <w:t xml:space="preserve">   Her jokes always amused the children. </w:t>
      </w:r>
    </w:p>
    <w:p>
      <w:r>
        <w:t>5.  Je ne suis pas sûr que ce sujet amuse vraiment tout le monde.</w:t>
      </w:r>
    </w:p>
    <w:p>
      <w:r>
        <w:t xml:space="preserve">   I’m not sure that this subject really amused everyone. </w:t>
      </w:r>
    </w:p>
    <w:p>
      <w:r>
        <w:t xml:space="preserve">6.  Un film d'horreur peut-être amusant, mais il ne m'amuse pas trop. </w:t>
      </w:r>
    </w:p>
    <w:p>
      <w:r>
        <w:t xml:space="preserve">    A horror movie can be amusing, but it doesn't amuse me much.</w:t>
      </w:r>
    </w:p>
    <w:p>
      <w:r>
        <w:t>7.  L'enfant était amusée par la cascade d’eau.</w:t>
      </w:r>
    </w:p>
    <w:p>
      <w:r>
        <w:t xml:space="preserve">   The child was amused by the waterfall of water.</w:t>
      </w:r>
    </w:p>
    <w:p>
      <w:r>
        <w:t xml:space="preserve">8.  Son ami lui a fait un cadeau qui l’amuse. </w:t>
      </w:r>
    </w:p>
    <w:p>
      <w:r>
        <w:t xml:space="preserve">    His friend gave him a gift that amused him.</w:t>
      </w:r>
    </w:p>
    <w:p>
      <w:r>
        <w:t xml:space="preserve">9.  Il est amusant de voir comment elle gère sa vie. </w:t>
      </w:r>
    </w:p>
    <w:p>
      <w:r>
        <w:t xml:space="preserve">    It is amusing to see how she manages her life.</w:t>
      </w:r>
    </w:p>
    <w:p>
      <w:r>
        <w:t>10. L'artiste amuse les spectateurs avec son spectacle unique.</w:t>
      </w:r>
    </w:p>
    <w:p>
      <w:r>
        <w:t xml:space="preserve">   The artist amused the spectators with his unique show.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Il est un beau jour de printemps.</w:t>
      </w:r>
    </w:p>
    <w:p>
      <w:r>
        <w:t xml:space="preserve">  It's a beautiful spring day.</w:t>
      </w:r>
    </w:p>
    <w:p>
      <w:r>
        <w:t>3. Bonjour à vous tous !</w:t>
      </w:r>
    </w:p>
    <w:p>
      <w:r>
        <w:t xml:space="preserve">  Hello everyone!</w:t>
      </w:r>
    </w:p>
    <w:p>
      <w:r>
        <w:t>4. Bonjour, j'ai besoin d'aide pour une activité.</w:t>
      </w:r>
    </w:p>
    <w:p>
      <w:r>
        <w:t xml:space="preserve">  Hello, I need help with an activity.</w:t>
      </w:r>
    </w:p>
    <w:p>
      <w:r>
        <w:t xml:space="preserve">5. Bonjour Madame/Monsieur, quel est votre prénom ? </w:t>
      </w:r>
    </w:p>
    <w:p>
      <w:r>
        <w:t xml:space="preserve">  Good morning/afternoon, what is your name?</w:t>
      </w:r>
    </w:p>
    <w:p>
      <w:r>
        <w:t>6. Bonjour à la famille !</w:t>
      </w:r>
    </w:p>
    <w:p>
      <w:r>
        <w:t xml:space="preserve">  Hi everyone!</w:t>
      </w:r>
    </w:p>
    <w:p>
      <w:r>
        <w:t>7. Bonjour le monde, comment ça va ?</w:t>
      </w:r>
    </w:p>
    <w:p>
      <w:r>
        <w:t xml:space="preserve">  Hello the world, how are you doing?</w:t>
      </w:r>
    </w:p>
    <w:p>
      <w:r>
        <w:t>8. On a besoin de faire un voyage d'une semaine en France.</w:t>
      </w:r>
    </w:p>
    <w:p>
      <w:r>
        <w:t xml:space="preserve">  We need to take a one-week trip to France.</w:t>
      </w:r>
    </w:p>
    <w:p>
      <w:r>
        <w:t xml:space="preserve">9. Bonjour à la belle région française. </w:t>
      </w:r>
    </w:p>
    <w:p>
      <w:r>
        <w:t xml:space="preserve">   Hello beautiful French region.</w:t>
      </w:r>
    </w:p>
    <w:p>
      <w:r>
        <w:t xml:space="preserve">10. Bonjour aux enfants! </w:t>
      </w:r>
    </w:p>
    <w:p>
      <w:r>
        <w:t xml:space="preserve">    Hello children!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 xml:space="preserve">2.  Oui, j'aime le cinéma. </w:t>
      </w:r>
    </w:p>
    <w:p>
      <w:r>
        <w:t xml:space="preserve">   Yes, I like going to the cinema. </w:t>
      </w:r>
    </w:p>
    <w:p>
      <w:r>
        <w:t>3.  Je veux aller à Paris.</w:t>
      </w:r>
    </w:p>
    <w:p>
      <w:r>
        <w:t xml:space="preserve">   I want to go to Paris. </w:t>
      </w:r>
    </w:p>
    <w:p>
      <w:r>
        <w:t xml:space="preserve">4.   Oui, c’est un bon plan. </w:t>
      </w:r>
    </w:p>
    <w:p>
      <w:r>
        <w:t xml:space="preserve">    Yes, it’s a good plan.</w:t>
      </w:r>
    </w:p>
    <w:p>
      <w:r>
        <w:t>5.  Oui, je peux vous aider.</w:t>
      </w:r>
    </w:p>
    <w:p>
      <w:r>
        <w:t xml:space="preserve">    Yes, I can help you. </w:t>
      </w:r>
    </w:p>
    <w:p>
      <w:r>
        <w:t xml:space="preserve">6.  Il est vrai que ça aide. </w:t>
      </w:r>
    </w:p>
    <w:p>
      <w:r>
        <w:t xml:space="preserve">     It is true that it helps.</w:t>
      </w:r>
    </w:p>
    <w:p>
      <w:r>
        <w:t>7.  Oui, mais il faut plus d'argent.</w:t>
      </w:r>
    </w:p>
    <w:p>
      <w:r>
        <w:t xml:space="preserve">   Yes, but we need more money.</w:t>
      </w:r>
    </w:p>
    <w:p>
      <w:r>
        <w:t>8.  Je vais essayer de le faire.</w:t>
      </w:r>
    </w:p>
    <w:p>
      <w:r>
        <w:t xml:space="preserve">   I will try to do it. </w:t>
      </w:r>
    </w:p>
    <w:p>
      <w:r>
        <w:t>9. Oui, j’adore les voyages!</w:t>
      </w:r>
    </w:p>
    <w:p>
      <w:r>
        <w:t xml:space="preserve">    Yes, I love traveling! </w:t>
      </w:r>
    </w:p>
    <w:p>
      <w:r>
        <w:t xml:space="preserve">10.  Oui, je suis d'accord. </w:t>
      </w:r>
    </w:p>
    <w:p>
      <w:r>
        <w:t xml:space="preserve">    Yes, I agree.</w:t>
      </w:r>
    </w:p>
    <w:p/>
    <w:p>
      <w:r>
        <w:rPr>
          <w:b/>
        </w:rPr>
        <w:t>Word: merci | Meaning: thank you</w:t>
      </w:r>
    </w:p>
    <w:p/>
    <w:p>
      <w:r>
        <w:t>1. Je suis reconnaissant pour votre aide.</w:t>
      </w:r>
    </w:p>
    <w:p>
      <w:r>
        <w:t>Thank you for your help.</w:t>
      </w:r>
    </w:p>
    <w:p>
      <w:r>
        <w:t>2. Merci beaucoup pour le dîner !</w:t>
      </w:r>
    </w:p>
    <w:p>
      <w:r>
        <w:t>Thank you so much for dinner!</w:t>
      </w:r>
    </w:p>
    <w:p>
      <w:r>
        <w:t>3. Merci d'avoir répondu à ma demande.</w:t>
      </w:r>
    </w:p>
    <w:p>
      <w:r>
        <w:t xml:space="preserve">Thank you for answering my request. </w:t>
      </w:r>
    </w:p>
    <w:p>
      <w:r>
        <w:t>4. Merci de m’aider avec ce projet.</w:t>
      </w:r>
    </w:p>
    <w:p>
      <w:r>
        <w:t xml:space="preserve">Thank you for helping me with this project. </w:t>
      </w:r>
    </w:p>
    <w:p>
      <w:r>
        <w:t xml:space="preserve">5. Merci de votre attention, je vous prie de croire... </w:t>
      </w:r>
    </w:p>
    <w:p>
      <w:r>
        <w:t>Thank you for your attention, I remain...</w:t>
      </w:r>
    </w:p>
    <w:p>
      <w:r>
        <w:t>6. Merci d'avoir partagé cette information.</w:t>
      </w:r>
    </w:p>
    <w:p>
      <w:r>
        <w:t xml:space="preserve">Thank you for sharing this information. </w:t>
      </w:r>
    </w:p>
    <w:p>
      <w:r>
        <w:t>7. Merci de nous avoir fait confiance.</w:t>
      </w:r>
    </w:p>
    <w:p>
      <w:r>
        <w:t>Thank you for having trusted us.</w:t>
      </w:r>
    </w:p>
    <w:p>
      <w:r>
        <w:t>8. Merci pour les nouvelles, ça me fait plaisir.</w:t>
      </w:r>
    </w:p>
    <w:p>
      <w:r>
        <w:t xml:space="preserve">Thank you for the news; it pleases me.  </w:t>
      </w:r>
    </w:p>
    <w:p>
      <w:r>
        <w:t xml:space="preserve">9. Merci de m’avoir aidé à comprendre. </w:t>
      </w:r>
    </w:p>
    <w:p>
      <w:r>
        <w:t xml:space="preserve">Thank you for helping me understand. </w:t>
      </w:r>
    </w:p>
    <w:p>
      <w:r>
        <w:t xml:space="preserve">10. Merci d'être venu !  </w:t>
      </w:r>
    </w:p>
    <w:p>
      <w:r>
        <w:t>Thank you for coming!</w:t>
      </w:r>
    </w:p>
    <w:p/>
    <w:p>
      <w:r>
        <w:rPr>
          <w:b/>
        </w:rPr>
        <w:t>Word: jouer | Meaning: to play</w:t>
      </w:r>
    </w:p>
    <w:p/>
    <w:p>
      <w:r>
        <w:t>1. J'aime jouer au tennis.</w:t>
      </w:r>
    </w:p>
    <w:p>
      <w:r>
        <w:t xml:space="preserve">    I like to play tennis.</w:t>
      </w:r>
    </w:p>
    <w:p>
      <w:r>
        <w:t>2. Ils jouaient à la balle dans le jardin.</w:t>
      </w:r>
    </w:p>
    <w:p>
      <w:r>
        <w:t xml:space="preserve">    They were playing ball in the garden. </w:t>
      </w:r>
    </w:p>
    <w:p>
      <w:r>
        <w:t>3. Le jeu est très stimulant.</w:t>
      </w:r>
    </w:p>
    <w:p>
      <w:r>
        <w:t xml:space="preserve">    The game is very stimulating.</w:t>
      </w:r>
    </w:p>
    <w:p>
      <w:r>
        <w:t>4. Ma fille joue de la guitare.</w:t>
      </w:r>
    </w:p>
    <w:p>
      <w:r>
        <w:t xml:space="preserve">    My daughter plays guitar.</w:t>
      </w:r>
    </w:p>
    <w:p>
      <w:r>
        <w:t>5. Je suis heureux de jouer avec mes amis.</w:t>
      </w:r>
    </w:p>
    <w:p>
      <w:r>
        <w:t xml:space="preserve">   I am happy to play with my friends.</w:t>
      </w:r>
    </w:p>
    <w:p>
      <w:r>
        <w:t>6. Il jouait à un jeu vidéo quand j'arrive.</w:t>
      </w:r>
    </w:p>
    <w:p>
      <w:r>
        <w:t xml:space="preserve">   He was playing a video game when I arrived.</w:t>
      </w:r>
    </w:p>
    <w:p>
      <w:r>
        <w:t>7. Elle joue souvent aux jeux d’échecs.</w:t>
      </w:r>
    </w:p>
    <w:p>
      <w:r>
        <w:t xml:space="preserve">    She often plays chess games. </w:t>
      </w:r>
    </w:p>
    <w:p>
      <w:r>
        <w:t xml:space="preserve">8. J'ai besoin de jouer plus longtemps pour être plus fort. </w:t>
      </w:r>
    </w:p>
    <w:p>
      <w:r>
        <w:t xml:space="preserve">   I need to play longer to get stronger.</w:t>
      </w:r>
    </w:p>
    <w:p>
      <w:r>
        <w:t>9. Vous jouez au football ce weekend?</w:t>
      </w:r>
    </w:p>
    <w:p>
      <w:r>
        <w:t xml:space="preserve">   Are you playing football this weekend?</w:t>
      </w:r>
    </w:p>
    <w:p>
      <w:r>
        <w:t xml:space="preserve">10. Je ne joue pas souvent à la campagne. </w:t>
      </w:r>
    </w:p>
    <w:p>
      <w:r>
        <w:t xml:space="preserve">   I don’t often play in the country.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Il a un chapeau blanc. </w:t>
      </w:r>
    </w:p>
    <w:p>
      <w:r>
        <w:t xml:space="preserve">   He has a white hat.</w:t>
      </w:r>
    </w:p>
    <w:p>
      <w:r>
        <w:t xml:space="preserve">3. La neige tombe sur la ville, rendant le paysage blanc. </w:t>
      </w:r>
    </w:p>
    <w:p>
      <w:r>
        <w:t xml:space="preserve">   Snow falls on the city, rendering the landscape white.</w:t>
      </w:r>
    </w:p>
    <w:p>
      <w:r>
        <w:t xml:space="preserve">4.  J'aime regarder des films en noir et blanc. </w:t>
      </w:r>
    </w:p>
    <w:p>
      <w:r>
        <w:t xml:space="preserve">   I like to watch black and white movies. </w:t>
      </w:r>
    </w:p>
    <w:p>
      <w:r>
        <w:t xml:space="preserve">5. Le papier est blanc. </w:t>
      </w:r>
    </w:p>
    <w:p>
      <w:r>
        <w:t xml:space="preserve">   The paper is white.</w:t>
      </w:r>
    </w:p>
    <w:p>
      <w:r>
        <w:t xml:space="preserve">6.  Je voudrais un café blanc. </w:t>
      </w:r>
    </w:p>
    <w:p>
      <w:r>
        <w:t xml:space="preserve">    I would like a white coffee.</w:t>
      </w:r>
    </w:p>
    <w:p>
      <w:r>
        <w:t xml:space="preserve">7. La fleur est blanche. </w:t>
      </w:r>
    </w:p>
    <w:p>
      <w:r>
        <w:t xml:space="preserve">   The flower is white.</w:t>
      </w:r>
    </w:p>
    <w:p>
      <w:r>
        <w:t xml:space="preserve">8. L'hôtel a des chambres bleues et blanches. </w:t>
      </w:r>
    </w:p>
    <w:p>
      <w:r>
        <w:t xml:space="preserve">   The hotel has blue and white rooms. </w:t>
      </w:r>
    </w:p>
    <w:p>
      <w:r>
        <w:t xml:space="preserve">9. Le gâteau est blanc avec une décoration rose. </w:t>
      </w:r>
    </w:p>
    <w:p>
      <w:r>
        <w:t xml:space="preserve">   The cake is white with a pink decoration. </w:t>
      </w:r>
    </w:p>
    <w:p>
      <w:r>
        <w:t xml:space="preserve">10.  Il a besoin de plus d’argent pour payer le marché, il ne peut pas acheter un nouveau vélo blanc. </w:t>
      </w:r>
    </w:p>
    <w:p>
      <w:r>
        <w:t xml:space="preserve">    He needs more money to pay the market, he can't buy a new white bike.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 </w:t>
      </w:r>
    </w:p>
    <w:p>
      <w:r>
        <w:t xml:space="preserve">    The sunlight shines on the sea.</w:t>
      </w:r>
    </w:p>
    <w:p>
      <w:r>
        <w:t xml:space="preserve">2. Il y avait une faible lumière dans la pièce. </w:t>
      </w:r>
    </w:p>
    <w:p>
      <w:r>
        <w:t xml:space="preserve">   There was a weak light in the room.</w:t>
      </w:r>
    </w:p>
    <w:p>
      <w:r>
        <w:t xml:space="preserve">3. Elle était triste et les larmes luisaient dans la lumière. </w:t>
      </w:r>
    </w:p>
    <w:p>
      <w:r>
        <w:t xml:space="preserve">   She was sad and tears gleamed in the light.</w:t>
      </w:r>
    </w:p>
    <w:p>
      <w:r>
        <w:t xml:space="preserve">4. La lumière des étoiles est très brillante.  </w:t>
      </w:r>
    </w:p>
    <w:p>
      <w:r>
        <w:t xml:space="preserve">    The light of the stars is very bright.</w:t>
      </w:r>
    </w:p>
    <w:p>
      <w:r>
        <w:t xml:space="preserve">5. Il faut utiliser un éclairage adapté pour la cuisine. </w:t>
      </w:r>
    </w:p>
    <w:p>
      <w:r>
        <w:t xml:space="preserve">    We must use appropriate lighting for the kitchen.</w:t>
      </w:r>
    </w:p>
    <w:p>
      <w:r>
        <w:t>6. L'éclairage de la ville était faible ce soir-là.</w:t>
      </w:r>
    </w:p>
    <w:p>
      <w:r>
        <w:t xml:space="preserve">   City lighting was weak that night.</w:t>
      </w:r>
    </w:p>
    <w:p>
      <w:r>
        <w:t xml:space="preserve">7.  La lumière du feu crépitait avec une intensité constante. </w:t>
      </w:r>
    </w:p>
    <w:p>
      <w:r>
        <w:t xml:space="preserve">    The light of the fire burned with a constant intensity.</w:t>
      </w:r>
    </w:p>
    <w:p>
      <w:r>
        <w:t xml:space="preserve">8. La lumière artificielle est très utile dans les endroits sombres. </w:t>
      </w:r>
    </w:p>
    <w:p>
      <w:r>
        <w:t xml:space="preserve">    Artificial light is very useful in dark places.</w:t>
      </w:r>
    </w:p>
    <w:p>
      <w:r>
        <w:t xml:space="preserve">9. J'aime prendre un thé à la lumière du soleil.  </w:t>
      </w:r>
    </w:p>
    <w:p>
      <w:r>
        <w:t xml:space="preserve">   I like to have tea under the sunlight.</w:t>
      </w:r>
    </w:p>
    <w:p>
      <w:r>
        <w:t xml:space="preserve">10.  Le ciel était clair, mais il y avait peu de lumière. </w:t>
      </w:r>
    </w:p>
    <w:p>
      <w:r>
        <w:t xml:space="preserve">    The sky was clear but there was little light.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 ou nous diviser. </w:t>
      </w:r>
    </w:p>
    <w:p>
      <w:r>
        <w:t xml:space="preserve">   Love is a powerful force that can unite or divide us.</w:t>
      </w:r>
    </w:p>
    <w:p>
      <w:r>
        <w:t>2. Il est important d'écouter son amour pour la vie et de vivre pleinement ses expériences.</w:t>
      </w:r>
    </w:p>
    <w:p>
      <w:r>
        <w:t xml:space="preserve">   It's important to listen to one's love for life and live their experiences fully.</w:t>
      </w:r>
    </w:p>
    <w:p>
      <w:r>
        <w:t>3. L'amour maternel est un don unique qui apporte une sécurité et des bienfaits indéniables.</w:t>
      </w:r>
    </w:p>
    <w:p>
      <w:r>
        <w:t xml:space="preserve">   Maternal love is a unique gift that brings undeniable security and benefits. </w:t>
      </w:r>
    </w:p>
    <w:p>
      <w:r>
        <w:t xml:space="preserve">4. J’ai l’amour pour ma famille, même si on ne s’entend pas toujours. </w:t>
      </w:r>
    </w:p>
    <w:p>
      <w:r>
        <w:t xml:space="preserve">   I have love for my family, even if we don't always agree.</w:t>
      </w:r>
    </w:p>
    <w:p>
      <w:r>
        <w:t xml:space="preserve">5. L’amour est un concept complexe qui peut être difficile à définir et à comprendre.  </w:t>
      </w:r>
    </w:p>
    <w:p>
      <w:r>
        <w:t xml:space="preserve">   Love is a complex concept that can be difficult to define and understand.</w:t>
      </w:r>
    </w:p>
    <w:p>
      <w:r>
        <w:t xml:space="preserve">6. La passion d’un amour sincère est une force qui nourrit la joie de vivre. </w:t>
      </w:r>
    </w:p>
    <w:p>
      <w:r>
        <w:t xml:space="preserve">    The passion of sincere love is a force that nourishes the joy of living.</w:t>
      </w:r>
    </w:p>
    <w:p>
      <w:r>
        <w:t xml:space="preserve">7. L'amour peut être un grand moteur pour accomplir nos rêves et objectifs.  </w:t>
      </w:r>
    </w:p>
    <w:p>
      <w:r>
        <w:t xml:space="preserve">   Love can be a great engine for achieving our dreams and goals.</w:t>
      </w:r>
    </w:p>
    <w:p>
      <w:r>
        <w:t xml:space="preserve">8. Il est crucial de trouver l’amour dans sa vie car il apporte une grande satisfaction et du bonheur. </w:t>
      </w:r>
    </w:p>
    <w:p>
      <w:r>
        <w:t xml:space="preserve">   It is crucial to find love in life because it brings great satisfaction and happiness.</w:t>
      </w:r>
    </w:p>
    <w:p>
      <w:r>
        <w:t>9. L'amour romantique est souvent associé à la passion, la romance, et l'intimité.</w:t>
      </w:r>
    </w:p>
    <w:p>
      <w:r>
        <w:t xml:space="preserve">   Romantic love is often associated with passion, romance, and intimacy.</w:t>
      </w:r>
    </w:p>
    <w:p>
      <w:r>
        <w:t xml:space="preserve">10. L'amour peut se manifester de plusieurs manières, comme l’amitié, le respect, ou même la gratitude. </w:t>
      </w:r>
    </w:p>
    <w:p>
      <w:r>
        <w:t xml:space="preserve">    Love can manifest in many ways, such as friendship, respect, or even gratitude.</w:t>
      </w:r>
    </w:p>
    <w:p/>
    <w:p>
      <w:r>
        <w:rPr>
          <w:b/>
        </w:rPr>
        <w:t>Word: amuse | Meaning: to entertain</w:t>
      </w:r>
    </w:p>
    <w:p/>
    <w:p>
      <w:r>
        <w:t>1.  Ce film m'amuse beaucoup.</w:t>
      </w:r>
    </w:p>
    <w:p>
      <w:r>
        <w:t xml:space="preserve">   This movie amuses me a lot.</w:t>
      </w:r>
    </w:p>
    <w:p>
      <w:r>
        <w:t>2.  La lecture de nouvelles histoires amuse toujours les enfants.</w:t>
      </w:r>
    </w:p>
    <w:p>
      <w:r>
        <w:t xml:space="preserve">   Reading new stories always amused children.</w:t>
      </w:r>
    </w:p>
    <w:p>
      <w:r>
        <w:t>3.  Il ne s'amusait pas à jouer avec les autres.</w:t>
      </w:r>
    </w:p>
    <w:p>
      <w:r>
        <w:t xml:space="preserve">   He didn't like to play with the others. </w:t>
      </w:r>
    </w:p>
    <w:p>
      <w:r>
        <w:t xml:space="preserve">4.  Mon ami m'amuse parfois en me racontant des blagues. </w:t>
      </w:r>
    </w:p>
    <w:p>
      <w:r>
        <w:t xml:space="preserve">   My friend sometimes amused me by telling jokes.</w:t>
      </w:r>
    </w:p>
    <w:p>
      <w:r>
        <w:t>5.  L'anniversaire de ma sœur a amusé tout le monde.</w:t>
      </w:r>
    </w:p>
    <w:p>
      <w:r>
        <w:t xml:space="preserve">    My sister’s birthday amused everyone. </w:t>
      </w:r>
    </w:p>
    <w:p>
      <w:r>
        <w:t xml:space="preserve">6.  Le concert divertissait tout le monde. </w:t>
      </w:r>
    </w:p>
    <w:p>
      <w:r>
        <w:t xml:space="preserve">    The concert entertained everyone.</w:t>
      </w:r>
    </w:p>
    <w:p>
      <w:r>
        <w:t xml:space="preserve">7.  Les enfants sont toujours à l'aise à jouer avec des amis. </w:t>
      </w:r>
    </w:p>
    <w:p>
      <w:r>
        <w:t xml:space="preserve">   Children are always at ease to play with friends. </w:t>
      </w:r>
    </w:p>
    <w:p>
      <w:r>
        <w:t xml:space="preserve">8.  J’aime me divertir en lisant des romans. </w:t>
      </w:r>
    </w:p>
    <w:p>
      <w:r>
        <w:t xml:space="preserve">    I like to have fun by reading novels. </w:t>
      </w:r>
    </w:p>
    <w:p>
      <w:r>
        <w:t xml:space="preserve">9.  La musique amuse beaucoup de personnes. </w:t>
      </w:r>
    </w:p>
    <w:p>
      <w:r>
        <w:t xml:space="preserve">   Music amuses many people. </w:t>
      </w:r>
    </w:p>
    <w:p>
      <w:r>
        <w:t xml:space="preserve">10. L'histoire m'amuse et me fait réfléchir. </w:t>
      </w:r>
    </w:p>
    <w:p>
      <w:r>
        <w:t xml:space="preserve">   The story amused and made me reflect.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