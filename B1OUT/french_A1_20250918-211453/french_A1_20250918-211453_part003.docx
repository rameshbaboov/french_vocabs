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chat est très belle.</w:t>
      </w:r>
    </w:p>
    <w:p>
      <w:r>
        <w:t xml:space="preserve">  The cat is very pretty.</w:t>
      </w:r>
    </w:p>
    <w:p>
      <w:r>
        <w:t>3. J'ai mangé un gâteau très belle.</w:t>
      </w:r>
    </w:p>
    <w:p>
      <w:r>
        <w:t xml:space="preserve">  I ate a very beautiful cake.</w:t>
      </w:r>
    </w:p>
    <w:p>
      <w:r>
        <w:t xml:space="preserve">4. Ce livre est belle et intéressant. </w:t>
      </w:r>
    </w:p>
    <w:p>
      <w:r>
        <w:t xml:space="preserve">  This book is beautiful and interesting.</w:t>
      </w:r>
    </w:p>
    <w:p>
      <w:r>
        <w:t>5. Tu as une belle voix.</w:t>
      </w:r>
    </w:p>
    <w:p>
      <w:r>
        <w:t xml:space="preserve">  You have a beautiful voice.</w:t>
      </w:r>
    </w:p>
    <w:p>
      <w:r>
        <w:t xml:space="preserve">6. L’île est belle et paisible. </w:t>
      </w:r>
    </w:p>
    <w:p>
      <w:r>
        <w:t xml:space="preserve">  The island is beautiful and peaceful.</w:t>
      </w:r>
    </w:p>
    <w:p>
      <w:r>
        <w:t>7. Il était très belle à l'époque.</w:t>
      </w:r>
    </w:p>
    <w:p>
      <w:r>
        <w:t xml:space="preserve">  He was very beautiful at the time. </w:t>
      </w:r>
    </w:p>
    <w:p>
      <w:r>
        <w:t xml:space="preserve">8. J'aime les beaux paysages. </w:t>
      </w:r>
    </w:p>
    <w:p>
      <w:r>
        <w:t xml:space="preserve">   I like beautiful landscapes.</w:t>
      </w:r>
    </w:p>
    <w:p>
      <w:r>
        <w:t>9. Les fleurs sont belles aujourd’hui.</w:t>
      </w:r>
    </w:p>
    <w:p>
      <w:r>
        <w:t xml:space="preserve">   Flowers are pretty today.</w:t>
      </w:r>
    </w:p>
    <w:p>
      <w:r>
        <w:t>10. C’est une belle journée de printemps!</w:t>
      </w:r>
    </w:p>
    <w:p>
      <w:r>
        <w:t xml:space="preserve">    It is a beautiful spring day!</w:t>
      </w:r>
    </w:p>
    <w:p/>
    <w:p>
      <w:r>
        <w:rPr>
          <w:b/>
        </w:rPr>
        <w:t>Word: Marie | Meaning: Mary</w:t>
      </w:r>
    </w:p>
    <w:p/>
    <w:p>
      <w:r>
        <w:t>1. Marie est étudiante à l'université.</w:t>
      </w:r>
    </w:p>
    <w:p>
      <w:r>
        <w:t xml:space="preserve">  Marie is a student at university.</w:t>
      </w:r>
    </w:p>
    <w:p>
      <w:r>
        <w:t>2. J'aime beaucoup discuter avec Marie.</w:t>
      </w:r>
    </w:p>
    <w:p>
      <w:r>
        <w:t xml:space="preserve">  I like to discuss with Marie a lot.</w:t>
      </w:r>
    </w:p>
    <w:p>
      <w:r>
        <w:t>3. La famille de Marie habite dans un village pittoresque.</w:t>
      </w:r>
    </w:p>
    <w:p>
      <w:r>
        <w:t xml:space="preserve">  Marie's family lives in a picturesque village.</w:t>
      </w:r>
    </w:p>
    <w:p>
      <w:r>
        <w:t xml:space="preserve">4. Marie a une grande passion pour la musique classique. </w:t>
      </w:r>
    </w:p>
    <w:p>
      <w:r>
        <w:t xml:space="preserve">  Marie has a great passion for classical music.</w:t>
      </w:r>
    </w:p>
    <w:p>
      <w:r>
        <w:t>5. Elle est très sociable et aime fréquenter les gens.</w:t>
      </w:r>
    </w:p>
    <w:p>
      <w:r>
        <w:t xml:space="preserve">  She is very sociable and likes to meet people.</w:t>
      </w:r>
    </w:p>
    <w:p>
      <w:r>
        <w:t>6. Marie voyage souvent en France et à l'étranger.</w:t>
      </w:r>
    </w:p>
    <w:p>
      <w:r>
        <w:t xml:space="preserve">  Marie travels often in France and abroad.</w:t>
      </w:r>
    </w:p>
    <w:p>
      <w:r>
        <w:t xml:space="preserve">7. J'ai rencontré Marie au restaurant hier soir. </w:t>
      </w:r>
    </w:p>
    <w:p>
      <w:r>
        <w:t xml:space="preserve">  I met Marie at the restaurant last night.</w:t>
      </w:r>
    </w:p>
    <w:p>
      <w:r>
        <w:t xml:space="preserve">8. Marie est très gentille et altruiste. </w:t>
      </w:r>
    </w:p>
    <w:p>
      <w:r>
        <w:t xml:space="preserve">  Marie is very kind and altruistic.</w:t>
      </w:r>
    </w:p>
    <w:p>
      <w:r>
        <w:t>9. Elle a des projets ambitieux pour son avenir professionnel.</w:t>
      </w:r>
    </w:p>
    <w:p>
      <w:r>
        <w:t xml:space="preserve">  She has ambitious plans for her future career.</w:t>
      </w:r>
    </w:p>
    <w:p>
      <w:r>
        <w:t>10. La conversation avec Marie était agréable et enrichissante.</w:t>
      </w:r>
    </w:p>
    <w:p>
      <w:r>
        <w:t xml:space="preserve">   The conversation with Marie was pleasant and enriching.</w:t>
      </w:r>
    </w:p>
    <w:p/>
    <w:p>
      <w:r>
        <w:rPr>
          <w:b/>
        </w:rPr>
        <w:t>Word: Bien | Meaning: Good</w:t>
      </w:r>
    </w:p>
    <w:p/>
    <w:p>
      <w:r>
        <w:t>1. Il est bien à l'heure pour le rendez-vous.</w:t>
      </w:r>
    </w:p>
    <w:p>
      <w:r>
        <w:t xml:space="preserve">   He is on time for the appointment.</w:t>
      </w:r>
    </w:p>
    <w:p>
      <w:r>
        <w:t>2. Vous avez bien mangé aujourd'hui.</w:t>
      </w:r>
    </w:p>
    <w:p>
      <w:r>
        <w:t xml:space="preserve">   You ate well today.</w:t>
      </w:r>
    </w:p>
    <w:p>
      <w:r>
        <w:t>3. J’ai bien étudié la grammaire française.</w:t>
      </w:r>
    </w:p>
    <w:p>
      <w:r>
        <w:t xml:space="preserve">   I have studied French grammar well.</w:t>
      </w:r>
    </w:p>
    <w:p>
      <w:r>
        <w:t xml:space="preserve">4. Elle est bien habillée pour le mariage. </w:t>
      </w:r>
    </w:p>
    <w:p>
      <w:r>
        <w:t xml:space="preserve">   She is well dressed for the wedding.</w:t>
      </w:r>
    </w:p>
    <w:p>
      <w:r>
        <w:t>5. La musique est bien entraînante.</w:t>
      </w:r>
    </w:p>
    <w:p>
      <w:r>
        <w:t xml:space="preserve">    The music is enjoyable and lively.</w:t>
      </w:r>
    </w:p>
    <w:p>
      <w:r>
        <w:t>6. J'ai bien compris ce que vous avez dit.</w:t>
      </w:r>
    </w:p>
    <w:p>
      <w:r>
        <w:t xml:space="preserve">    I understood what you said.</w:t>
      </w:r>
    </w:p>
    <w:p>
      <w:r>
        <w:t xml:space="preserve">7. On se sent bien ici. </w:t>
      </w:r>
    </w:p>
    <w:p>
      <w:r>
        <w:t xml:space="preserve">   We feel good here.</w:t>
      </w:r>
    </w:p>
    <w:p>
      <w:r>
        <w:t>8. Il a bien répondu à la question.</w:t>
      </w:r>
    </w:p>
    <w:p>
      <w:r>
        <w:t xml:space="preserve">   He answered the question well.</w:t>
      </w:r>
    </w:p>
    <w:p>
      <w:r>
        <w:t>9. La voiture est bien entretenue.</w:t>
      </w:r>
    </w:p>
    <w:p>
      <w:r>
        <w:t xml:space="preserve">   The car is well maintained. </w:t>
      </w:r>
    </w:p>
    <w:p>
      <w:r>
        <w:t>10.  Le restaurant a une bonne ambiance.</w:t>
      </w:r>
    </w:p>
    <w:p>
      <w:r>
        <w:t xml:space="preserve">    The restaurant has a pleasant atmosphere.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  Thank you for helping!</w:t>
      </w:r>
    </w:p>
    <w:p>
      <w:r>
        <w:t>2. Je suis très reconnaissant(e) de votre aide.</w:t>
      </w:r>
    </w:p>
    <w:p>
      <w:r>
        <w:t xml:space="preserve">    I am very grateful for your help.</w:t>
      </w:r>
    </w:p>
    <w:p>
      <w:r>
        <w:t xml:space="preserve">3. Merci pour ce cadeau magnifique ! </w:t>
      </w:r>
    </w:p>
    <w:p>
      <w:r>
        <w:t xml:space="preserve">    Thank you for this beautiful gift!</w:t>
      </w:r>
    </w:p>
    <w:p>
      <w:r>
        <w:t>4. Merci beaucoup, vous êtes vraiment gentil(e).</w:t>
      </w:r>
    </w:p>
    <w:p>
      <w:r>
        <w:t xml:space="preserve">    Thank you so much, you are really kind.</w:t>
      </w:r>
    </w:p>
    <w:p>
      <w:r>
        <w:t xml:space="preserve">5. Merci de m'avoir parlé comme ça. </w:t>
      </w:r>
    </w:p>
    <w:p>
      <w:r>
        <w:t xml:space="preserve">    Thank you for talking to me like that.</w:t>
      </w:r>
    </w:p>
    <w:p>
      <w:r>
        <w:t xml:space="preserve">6. Je vous remercie sincèrement pour votre generosity. </w:t>
      </w:r>
    </w:p>
    <w:p>
      <w:r>
        <w:t xml:space="preserve">    I thank you sincerely for your generosity.</w:t>
      </w:r>
    </w:p>
    <w:p>
      <w:r>
        <w:t xml:space="preserve">7. Merci d’être venu(e) ! </w:t>
      </w:r>
    </w:p>
    <w:p>
      <w:r>
        <w:t xml:space="preserve">    Thank you for coming!</w:t>
      </w:r>
    </w:p>
    <w:p>
      <w:r>
        <w:t xml:space="preserve">8. Merci de m'avoir donné cette information. </w:t>
      </w:r>
    </w:p>
    <w:p>
      <w:r>
        <w:t xml:space="preserve">    Thank you for giving me this information.</w:t>
      </w:r>
    </w:p>
    <w:p>
      <w:r>
        <w:t xml:space="preserve">9. Merci, je suis heureux(se). </w:t>
      </w:r>
    </w:p>
    <w:p>
      <w:r>
        <w:t xml:space="preserve">    Thanks, I am happy.</w:t>
      </w:r>
    </w:p>
    <w:p>
      <w:r>
        <w:t xml:space="preserve">10. Merci pour votre patience. </w:t>
      </w:r>
    </w:p>
    <w:p>
      <w:r>
        <w:t xml:space="preserve">    Thanks for your patience.</w:t>
      </w:r>
    </w:p>
    <w:p/>
    <w:p>
      <w:r>
        <w:rPr>
          <w:b/>
        </w:rPr>
        <w:t>Word: joyeux | Meaning: happy</w:t>
      </w:r>
    </w:p>
    <w:p/>
    <w:p>
      <w:r>
        <w:t>1.  Il est joyeux de voir ses amis.</w:t>
      </w:r>
    </w:p>
    <w:p>
      <w:r>
        <w:t xml:space="preserve">    He is happy to see his friends.</w:t>
      </w:r>
    </w:p>
    <w:p>
      <w:r>
        <w:t>2. La fête était joyeuse et festive.</w:t>
      </w:r>
    </w:p>
    <w:p>
      <w:r>
        <w:t xml:space="preserve">    The party was joyful and festive.</w:t>
      </w:r>
    </w:p>
    <w:p>
      <w:r>
        <w:t xml:space="preserve">3. Mon anniversaire était joyeux. </w:t>
      </w:r>
    </w:p>
    <w:p>
      <w:r>
        <w:t xml:space="preserve">    My birthday was joyful.</w:t>
      </w:r>
    </w:p>
    <w:p>
      <w:r>
        <w:t>4. Les enfants étaient très joyeux à l'école aujourd'hui.</w:t>
      </w:r>
    </w:p>
    <w:p>
      <w:r>
        <w:t xml:space="preserve">   The children were very joyful at school today. </w:t>
      </w:r>
    </w:p>
    <w:p>
      <w:r>
        <w:t xml:space="preserve">5. Le voyage a été joyeux. </w:t>
      </w:r>
    </w:p>
    <w:p>
      <w:r>
        <w:t xml:space="preserve">   The trip was joyful. </w:t>
      </w:r>
    </w:p>
    <w:p>
      <w:r>
        <w:t xml:space="preserve">6. Je suis joyeux de vous rencontrer. </w:t>
      </w:r>
    </w:p>
    <w:p>
      <w:r>
        <w:t xml:space="preserve">   I am happy to meet you.</w:t>
      </w:r>
    </w:p>
    <w:p>
      <w:r>
        <w:t>7. Il est heureux et joyeux.</w:t>
      </w:r>
    </w:p>
    <w:p>
      <w:r>
        <w:t xml:space="preserve">    He is happy and joyous. </w:t>
      </w:r>
    </w:p>
    <w:p>
      <w:r>
        <w:t>8. C'est un moment joyeux pour nous tous.</w:t>
      </w:r>
    </w:p>
    <w:p>
      <w:r>
        <w:t xml:space="preserve">  It's a joyful time for us all. </w:t>
      </w:r>
    </w:p>
    <w:p>
      <w:r>
        <w:t>9.  Elle a une joie de vivre joyeuse.</w:t>
      </w:r>
    </w:p>
    <w:p>
      <w:r>
        <w:t xml:space="preserve">   She has a joyful zest for life. </w:t>
      </w:r>
    </w:p>
    <w:p>
      <w:r>
        <w:t>10. Je suis heureux d'être ici.</w:t>
      </w:r>
    </w:p>
    <w:p>
      <w:r>
        <w:t xml:space="preserve">    I am happy to be here.</w:t>
      </w:r>
    </w:p>
    <w:p/>
    <w:p>
      <w:r>
        <w:rPr>
          <w:b/>
        </w:rPr>
        <w:t>Word: Moi | Meaning: I</w:t>
      </w:r>
    </w:p>
    <w:p/>
    <w:p>
      <w:r>
        <w:t>1.  Moi, je suis de la France.</w:t>
      </w:r>
    </w:p>
    <w:p>
      <w:r>
        <w:t xml:space="preserve">    I am from France.</w:t>
      </w:r>
    </w:p>
    <w:p>
      <w:r>
        <w:t xml:space="preserve">2.  Je préfère manger au restaurant. </w:t>
      </w:r>
    </w:p>
    <w:p>
      <w:r>
        <w:t xml:space="preserve">    I prefer to eat at a restaurant.</w:t>
      </w:r>
    </w:p>
    <w:p>
      <w:r>
        <w:t>3.  Moi, j'aime beaucoup lire des livres.</w:t>
      </w:r>
    </w:p>
    <w:p>
      <w:r>
        <w:t xml:space="preserve">    I like reading books very much.</w:t>
      </w:r>
    </w:p>
    <w:p>
      <w:r>
        <w:t>4.  Tu m’as parlé d’un voyage à Tokyo ?</w:t>
      </w:r>
    </w:p>
    <w:p>
      <w:r>
        <w:t xml:space="preserve">    Did you tell me about a trip to Tokyo?</w:t>
      </w:r>
    </w:p>
    <w:p>
      <w:r>
        <w:t xml:space="preserve">5.  Le café est bon mais moi, j’ai besoin de plus de sucre. </w:t>
      </w:r>
    </w:p>
    <w:p>
      <w:r>
        <w:t xml:space="preserve">    The coffee is good but I need more sugar.</w:t>
      </w:r>
    </w:p>
    <w:p>
      <w:r>
        <w:t xml:space="preserve">6.  Moi, je suis très occupé aujourd'hui. </w:t>
      </w:r>
    </w:p>
    <w:p>
      <w:r>
        <w:t xml:space="preserve">    I am very busy today. </w:t>
      </w:r>
    </w:p>
    <w:p>
      <w:r>
        <w:t xml:space="preserve">7.  La météo est agréable aujourd'hui. Moi, je me sens bien. </w:t>
      </w:r>
    </w:p>
    <w:p>
      <w:r>
        <w:t xml:space="preserve">    The weather is pleasant today. I feel well. </w:t>
      </w:r>
    </w:p>
    <w:p>
      <w:r>
        <w:t xml:space="preserve">8.  Je voudrais acheter un nouveau livre. Moi, j'ai besoin de lire des nouvelles histoires. </w:t>
      </w:r>
    </w:p>
    <w:p>
      <w:r>
        <w:t xml:space="preserve">    I would like to buy a new book. I need to read some new stories. </w:t>
      </w:r>
    </w:p>
    <w:p>
      <w:r>
        <w:t xml:space="preserve">9.  Vous avez déjà pensé à aller au cinéma ? Moi, je suis toujours intéressé. </w:t>
      </w:r>
    </w:p>
    <w:p>
      <w:r>
        <w:t xml:space="preserve">    Have you thought about going to the cinema? I am always interested. </w:t>
      </w:r>
    </w:p>
    <w:p>
      <w:r>
        <w:t xml:space="preserve">10.  Moi, je suis sûr que vous pouvez le faire. </w:t>
      </w:r>
    </w:p>
    <w:p>
      <w:r>
        <w:t xml:space="preserve">    I'm sure you can do it.</w:t>
      </w:r>
    </w:p>
    <w:p/>
    <w:p>
      <w:r>
        <w:rPr>
          <w:b/>
        </w:rPr>
        <w:t>Word: Haus | Meaning: House</w:t>
      </w:r>
    </w:p>
    <w:p/>
    <w:p>
      <w:r>
        <w:t>1.  Je vis dans un petit **haus**.</w:t>
      </w:r>
    </w:p>
    <w:p>
      <w:r>
        <w:t xml:space="preserve">    I live in a small house.</w:t>
      </w:r>
    </w:p>
    <w:p>
      <w:r>
        <w:t>2.  Le marché est à côté de mon **haus**.</w:t>
      </w:r>
    </w:p>
    <w:p>
      <w:r>
        <w:t xml:space="preserve">    The market is next to my house.</w:t>
      </w:r>
    </w:p>
    <w:p>
      <w:r>
        <w:t>3.  Il y a une grande cour devant notre **haus**.</w:t>
      </w:r>
    </w:p>
    <w:p>
      <w:r>
        <w:t xml:space="preserve">    There's a large yard in front of our house. </w:t>
      </w:r>
    </w:p>
    <w:p>
      <w:r>
        <w:t>4.  J'ai besoin d’un nouveau **haus** pour les vacances.</w:t>
      </w:r>
    </w:p>
    <w:p>
      <w:r>
        <w:t xml:space="preserve">    I need a new house for the vacation.</w:t>
      </w:r>
    </w:p>
    <w:p>
      <w:r>
        <w:t>5.  Mon **haus** est très confortable et chaleureux.</w:t>
      </w:r>
    </w:p>
    <w:p>
      <w:r>
        <w:t xml:space="preserve">    My house is very comfortable and warm. </w:t>
      </w:r>
    </w:p>
    <w:p>
      <w:r>
        <w:t>6.  Le **haus** de ma grand-mère est magnifique.</w:t>
      </w:r>
    </w:p>
    <w:p>
      <w:r>
        <w:t xml:space="preserve">    My grandmother's house is magnificent. </w:t>
      </w:r>
    </w:p>
    <w:p>
      <w:r>
        <w:t>7.  La maison de mes amis a un jardin extraordinaire.</w:t>
      </w:r>
    </w:p>
    <w:p>
      <w:r>
        <w:t xml:space="preserve">    My friend’s house has an extraordinary garden. </w:t>
      </w:r>
    </w:p>
    <w:p>
      <w:r>
        <w:t>8.  Il faut construire un **haus** plus grand pour la famille.</w:t>
      </w:r>
    </w:p>
    <w:p>
      <w:r>
        <w:t xml:space="preserve">    We need to build a bigger house for the family. </w:t>
      </w:r>
    </w:p>
    <w:p>
      <w:r>
        <w:t xml:space="preserve">9.  J'ai hâte d'acheter une maison, un vrai **haus**! </w:t>
      </w:r>
    </w:p>
    <w:p>
      <w:r>
        <w:t xml:space="preserve">     I can’t wait to buy a house, a real home!</w:t>
      </w:r>
    </w:p>
    <w:p>
      <w:r>
        <w:t>10. L’architecture de notre **haus** est très moderne.</w:t>
      </w:r>
    </w:p>
    <w:p>
      <w:r>
        <w:t xml:space="preserve">    The architecture of our house is very modern.</w:t>
      </w:r>
    </w:p>
    <w:p/>
    <w:p>
      <w:r>
        <w:rPr>
          <w:b/>
        </w:rPr>
        <w:t>Word: jeu | Meaning: play</w:t>
      </w:r>
    </w:p>
    <w:p/>
    <w:p>
      <w:r>
        <w:t>1. Il aime jouer aux jeux de société avec ses amis.</w:t>
      </w:r>
    </w:p>
    <w:p>
      <w:r>
        <w:t xml:space="preserve">   He enjoys playing board games with his friends.</w:t>
      </w:r>
    </w:p>
    <w:p>
      <w:r>
        <w:t>2. Le chat joue dans le jardin pendant la journée.</w:t>
      </w:r>
    </w:p>
    <w:p>
      <w:r>
        <w:t xml:space="preserve">   The cat plays in the garden during the day.</w:t>
      </w:r>
    </w:p>
    <w:p>
      <w:r>
        <w:t>3. Les enfants jouent à l'eau dans la piscine.</w:t>
      </w:r>
    </w:p>
    <w:p>
      <w:r>
        <w:t xml:space="preserve">   Children play in the water pool.</w:t>
      </w:r>
    </w:p>
    <w:p>
      <w:r>
        <w:t>4. Je vais jouer au foot ce soir avec mes copages.</w:t>
      </w:r>
    </w:p>
    <w:p>
      <w:r>
        <w:t xml:space="preserve">   I'm going to play soccer this evening with my friends.</w:t>
      </w:r>
    </w:p>
    <w:p>
      <w:r>
        <w:t>5. Le musicien joue de la guitare et chante des chansons.</w:t>
      </w:r>
    </w:p>
    <w:p>
      <w:r>
        <w:t xml:space="preserve">   The musician plays guitar and sings songs.</w:t>
      </w:r>
    </w:p>
    <w:p>
      <w:r>
        <w:t>6. Les artistes jouent un concert dans une salle publique.</w:t>
      </w:r>
    </w:p>
    <w:p>
      <w:r>
        <w:t xml:space="preserve">   Artists play a concert in a public hall. </w:t>
      </w:r>
    </w:p>
    <w:p>
      <w:r>
        <w:t>7.  J'adore jouer au piano quand je suis triste.</w:t>
      </w:r>
    </w:p>
    <w:p>
      <w:r>
        <w:t xml:space="preserve">   I love playing the piano when I am sad.</w:t>
      </w:r>
    </w:p>
    <w:p>
      <w:r>
        <w:t>8. Vous jouez de la musique depuis longtemps?</w:t>
      </w:r>
    </w:p>
    <w:p>
      <w:r>
        <w:t xml:space="preserve">    Do you have experience playing music for long time? </w:t>
      </w:r>
    </w:p>
    <w:p>
      <w:r>
        <w:t xml:space="preserve">9. Les enfants jouent à l'école pendant les cours libres. </w:t>
      </w:r>
    </w:p>
    <w:p>
      <w:r>
        <w:t xml:space="preserve">   Children play at school during free periods.</w:t>
      </w:r>
    </w:p>
    <w:p>
      <w:r>
        <w:t xml:space="preserve">10. La danse est un plaisir que j'adore jouer. </w:t>
      </w:r>
    </w:p>
    <w:p>
      <w:r>
        <w:t xml:space="preserve">   Dancing is a pleasure that I love to play.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si doux et joueurs.  </w:t>
      </w:r>
    </w:p>
    <w:p>
      <w:r>
        <w:t xml:space="preserve">   I love cats, they are so sweet and playful.</w:t>
      </w:r>
    </w:p>
    <w:p>
      <w:r>
        <w:t xml:space="preserve">2. Le chat est assis sur la table en attendant le repas. </w:t>
      </w:r>
    </w:p>
    <w:p>
      <w:r>
        <w:t xml:space="preserve">   The cat is sitting on the table waiting for dinner. </w:t>
      </w:r>
    </w:p>
    <w:p>
      <w:r>
        <w:t xml:space="preserve">3. La petite fille a un chat noir que l'on appelle Garfield. </w:t>
      </w:r>
    </w:p>
    <w:p>
      <w:r>
        <w:t xml:space="preserve">   The little girl has a black cat that we call Garfield.</w:t>
      </w:r>
    </w:p>
    <w:p>
      <w:r>
        <w:t xml:space="preserve">4. Les chats sont des animaux très curieux et indépendants.  </w:t>
      </w:r>
    </w:p>
    <w:p>
      <w:r>
        <w:t xml:space="preserve">   Cats are very curious and independent animals.</w:t>
      </w:r>
    </w:p>
    <w:p>
      <w:r>
        <w:t xml:space="preserve">5. Il est important de donner aux chats une alimentation adaptée.  </w:t>
      </w:r>
    </w:p>
    <w:p>
      <w:r>
        <w:t xml:space="preserve">   It is important to give cats an appropriate diet. </w:t>
      </w:r>
    </w:p>
    <w:p>
      <w:r>
        <w:t xml:space="preserve">6. La plupart des chats aiment jouer avec les petits objets.  </w:t>
      </w:r>
    </w:p>
    <w:p>
      <w:r>
        <w:t xml:space="preserve">    Most cats like playing with small objects.</w:t>
      </w:r>
    </w:p>
    <w:p>
      <w:r>
        <w:t xml:space="preserve">7. Je suis allergique au chat, mais j'aime beaucoup la fourrure!  </w:t>
      </w:r>
    </w:p>
    <w:p>
      <w:r>
        <w:t xml:space="preserve">    I am allergic to cats, but I love the fur!</w:t>
      </w:r>
    </w:p>
    <w:p>
      <w:r>
        <w:t xml:space="preserve">8. Les chats sont des animaux qui font preuve d’une grande affection. </w:t>
      </w:r>
    </w:p>
    <w:p>
      <w:r>
        <w:t xml:space="preserve">    Cats are animals that show a great deal of affection.</w:t>
      </w:r>
    </w:p>
    <w:p>
      <w:r>
        <w:t xml:space="preserve">9. Le vétérinaire m'a dit que mon chat est en bonne santé.  </w:t>
      </w:r>
    </w:p>
    <w:p>
      <w:r>
        <w:t xml:space="preserve">   The vet told me my cat is healthy. </w:t>
      </w:r>
    </w:p>
    <w:p>
      <w:r>
        <w:t xml:space="preserve">10.  Je suis sûr qu'un chat vous apportera la joie et l’amour!  </w:t>
      </w:r>
    </w:p>
    <w:p>
      <w:r>
        <w:t xml:space="preserve">    I am sure that a cat will bring you joy and love!</w:t>
      </w:r>
    </w:p>
    <w:p/>
    <w:p>
      <w:r>
        <w:rPr>
          <w:b/>
        </w:rPr>
        <w:t>Word: Beau | Meaning: Beautiful</w:t>
      </w:r>
    </w:p>
    <w:p/>
    <w:p>
      <w:r>
        <w:t>1. Ce film est beau.</w:t>
      </w:r>
    </w:p>
    <w:p>
      <w:r>
        <w:t xml:space="preserve">   This movie is beautiful.</w:t>
      </w:r>
    </w:p>
    <w:p>
      <w:r>
        <w:t>2. La maison est belle et très confortable.</w:t>
      </w:r>
    </w:p>
    <w:p>
      <w:r>
        <w:t xml:space="preserve">   The house is pretty and very comfortable. </w:t>
      </w:r>
    </w:p>
    <w:p>
      <w:r>
        <w:t xml:space="preserve">3.  Il a une belle voix. </w:t>
      </w:r>
    </w:p>
    <w:p>
      <w:r>
        <w:t xml:space="preserve">   He has a beautiful voice.</w:t>
      </w:r>
    </w:p>
    <w:p>
      <w:r>
        <w:t>4.  Le soleil brille aujourd'hui, il est magnifique.</w:t>
      </w:r>
    </w:p>
    <w:p>
      <w:r>
        <w:t xml:space="preserve">  The sun shines today, it's magnificent.</w:t>
      </w:r>
    </w:p>
    <w:p>
      <w:r>
        <w:t>5. La fleur est si belle et brillante.</w:t>
      </w:r>
    </w:p>
    <w:p>
      <w:r>
        <w:t xml:space="preserve">   The flower is so beautiful and shiny. </w:t>
      </w:r>
    </w:p>
    <w:p>
      <w:r>
        <w:t xml:space="preserve">6. Il y a beaucoup de beaux paysages dans le pays. </w:t>
      </w:r>
    </w:p>
    <w:p>
      <w:r>
        <w:t xml:space="preserve">  There are many beautiful landscapes in the country.</w:t>
      </w:r>
    </w:p>
    <w:p>
      <w:r>
        <w:t xml:space="preserve">7. Je trouve ton nouveau look très beau. </w:t>
      </w:r>
    </w:p>
    <w:p>
      <w:r>
        <w:t xml:space="preserve">   I find your new look very nice.</w:t>
      </w:r>
    </w:p>
    <w:p>
      <w:r>
        <w:t xml:space="preserve">8. Le chien est beau et gentil. </w:t>
      </w:r>
    </w:p>
    <w:p>
      <w:r>
        <w:t xml:space="preserve">   The dog is handsome and kind.</w:t>
      </w:r>
    </w:p>
    <w:p>
      <w:r>
        <w:t>9. La cuisine était belle et bien rangée.</w:t>
      </w:r>
    </w:p>
    <w:p>
      <w:r>
        <w:t xml:space="preserve">  The kitchen was pretty and well organized.</w:t>
      </w:r>
    </w:p>
    <w:p>
      <w:r>
        <w:t xml:space="preserve">10. Il est un beau cadeau! </w:t>
      </w:r>
    </w:p>
    <w:p>
      <w:r>
        <w:t xml:space="preserve">   It's a beautiful gift!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