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 J'ai besoin d'un peu de temps pour réfléchir à la situation, je ne veux pas prendre une décision hâtive.</w:t>
      </w:r>
    </w:p>
    <w:p>
      <w:r>
        <w:t xml:space="preserve">   I need some time to think about the situation, I don't want to make a hasty decision.</w:t>
      </w:r>
    </w:p>
    <w:p>
      <w:r>
        <w:t xml:space="preserve">2. La maison se trouve sur une colline avec une vue imprenable sur la mer. </w:t>
      </w:r>
    </w:p>
    <w:p>
      <w:r>
        <w:t xml:space="preserve">    The house is located on a hill with an incredible view of the sea.</w:t>
      </w:r>
    </w:p>
    <w:p>
      <w:r>
        <w:t xml:space="preserve">3.  Nous avons acheté une petite maison en bord de mer. </w:t>
      </w:r>
    </w:p>
    <w:p>
      <w:r>
        <w:t xml:space="preserve">   We bought a small house by the sea.</w:t>
      </w:r>
    </w:p>
    <w:p>
      <w:r>
        <w:t>4.  Il est important d'avoir une base solide dans sa vie professionnelle.</w:t>
      </w:r>
    </w:p>
    <w:p>
      <w:r>
        <w:t xml:space="preserve">   It’s important to have a solid foundation in your professional life.</w:t>
      </w:r>
    </w:p>
    <w:p>
      <w:r>
        <w:t>5.   La famille aime passer du temps au jardin et prendre le soleil.</w:t>
      </w:r>
    </w:p>
    <w:p>
      <w:r>
        <w:t xml:space="preserve">   The family loves spending time in the garden and taking the sun.</w:t>
      </w:r>
    </w:p>
    <w:p>
      <w:r>
        <w:t xml:space="preserve">6.  Je n'ai pas envie de faire les courses, je préfère rester à la maison. </w:t>
      </w:r>
    </w:p>
    <w:p>
      <w:r>
        <w:t xml:space="preserve">   I don’t feel like going shopping, I prefer to stay at home.</w:t>
      </w:r>
    </w:p>
    <w:p>
      <w:r>
        <w:t xml:space="preserve">7.  La cuisine est une partie importante de la maison et un lieu d'échange entre les membres de la famille. </w:t>
      </w:r>
    </w:p>
    <w:p>
      <w:r>
        <w:t xml:space="preserve">   The kitchen is an important part of the house and a place for family exchange.</w:t>
      </w:r>
    </w:p>
    <w:p>
      <w:r>
        <w:t>8.  Il faut s'adapter aux changements de situation, cela peut être difficile, mais il n’y a pas de solution miracle.</w:t>
      </w:r>
    </w:p>
    <w:p>
      <w:r>
        <w:t xml:space="preserve">    You need to adapt to changes in situation, it can be difficult but there is no miracle solution. </w:t>
      </w:r>
    </w:p>
    <w:p>
      <w:r>
        <w:t xml:space="preserve">9.   Nous allons louer une maison pour nos vacances. </w:t>
      </w:r>
    </w:p>
    <w:p>
      <w:r>
        <w:t xml:space="preserve">  We’re going to rent a house for our vacation.</w:t>
      </w:r>
    </w:p>
    <w:p>
      <w:r>
        <w:t xml:space="preserve">10. J'ai besoin d'un peu de calme et de solitude pour me ressourcer. </w:t>
      </w:r>
    </w:p>
    <w:p>
      <w:r>
        <w:t xml:space="preserve">    I need some quiet and solitude to recharge myself.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y avait une petite lumière dans le jardin.</w:t>
      </w:r>
    </w:p>
    <w:p>
      <w:r>
        <w:t xml:space="preserve">   There was a small light in the garden.</w:t>
      </w:r>
    </w:p>
    <w:p>
      <w:r>
        <w:t>3. La lampe de table apporte une certaine lumière à la pièce.</w:t>
      </w:r>
    </w:p>
    <w:p>
      <w:r>
        <w:t xml:space="preserve">   The table lamp brings some light to the room. </w:t>
      </w:r>
    </w:p>
    <w:p>
      <w:r>
        <w:t>4. Je veux allumer la lumière pour voir mieux.</w:t>
      </w:r>
    </w:p>
    <w:p>
      <w:r>
        <w:t xml:space="preserve">   I want to turn on the light so I can see better.</w:t>
      </w:r>
    </w:p>
    <w:p>
      <w:r>
        <w:t>5.  La lumière de la ville est très intense ce soir-là.</w:t>
      </w:r>
    </w:p>
    <w:p>
      <w:r>
        <w:t xml:space="preserve">   The city lights are very bright this evening.</w:t>
      </w:r>
    </w:p>
    <w:p>
      <w:r>
        <w:t>6. L'absence de lumière a rendu l'endroit sombre et anxiogène.</w:t>
      </w:r>
    </w:p>
    <w:p>
      <w:r>
        <w:t xml:space="preserve">   The absence of light made the place dark and anxiety-inducing. </w:t>
      </w:r>
    </w:p>
    <w:p>
      <w:r>
        <w:t>7.  Il faut que l’on utilise la lumière pour traverser la route.</w:t>
      </w:r>
    </w:p>
    <w:p>
      <w:r>
        <w:t xml:space="preserve">    We must use the light to cross the road.</w:t>
      </w:r>
    </w:p>
    <w:p>
      <w:r>
        <w:t>8.  Elle se rend compte que la lumière de son téléphone est trop forte.</w:t>
      </w:r>
    </w:p>
    <w:p>
      <w:r>
        <w:t xml:space="preserve">   She realizes that the light from her phone is too strong. </w:t>
      </w:r>
    </w:p>
    <w:p>
      <w:r>
        <w:t>9.  La lumière du feu d'artifice éclaire le ciel nocturne.</w:t>
      </w:r>
    </w:p>
    <w:p>
      <w:r>
        <w:t xml:space="preserve">    Fireworks lighting up the night sky. </w:t>
      </w:r>
    </w:p>
    <w:p>
      <w:r>
        <w:t>10.  Juste avant de rentrer chez moi, j’ai allumé la lumière.</w:t>
      </w:r>
    </w:p>
    <w:p>
      <w:r>
        <w:t xml:space="preserve">   Just before going home, I turned on the light.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 xml:space="preserve">2. J'adore les fleurs de jasmin.  </w:t>
      </w:r>
    </w:p>
    <w:p>
      <w:r>
        <w:t xml:space="preserve">   I love jasmine flowers.</w:t>
      </w:r>
    </w:p>
    <w:p>
      <w:r>
        <w:t xml:space="preserve">3. Elle porte une fleur dans son cheveux. </w:t>
      </w:r>
    </w:p>
    <w:p>
      <w:r>
        <w:t xml:space="preserve">   She wears a flower in her hair.</w:t>
      </w:r>
    </w:p>
    <w:p>
      <w:r>
        <w:t xml:space="preserve">4. Le jardin est plein de fleurs. </w:t>
      </w:r>
    </w:p>
    <w:p>
      <w:r>
        <w:t xml:space="preserve">   The garden is full of flowers.</w:t>
      </w:r>
    </w:p>
    <w:p>
      <w:r>
        <w:t xml:space="preserve">5. La fleur représente la beauté et l'amour. </w:t>
      </w:r>
    </w:p>
    <w:p>
      <w:r>
        <w:t xml:space="preserve">   Flower represents beauty and love.</w:t>
      </w:r>
    </w:p>
    <w:p>
      <w:r>
        <w:t xml:space="preserve">6. Les couleurs des fleurs sont très variées. </w:t>
      </w:r>
    </w:p>
    <w:p>
      <w:r>
        <w:t xml:space="preserve">   The colors of the flowers are very varied.</w:t>
      </w:r>
    </w:p>
    <w:p>
      <w:r>
        <w:t xml:space="preserve">7. J'ai acheté une fleur pour ma mère.  </w:t>
      </w:r>
    </w:p>
    <w:p>
      <w:r>
        <w:t xml:space="preserve">   I bought a flower for my mother.</w:t>
      </w:r>
    </w:p>
    <w:p>
      <w:r>
        <w:t xml:space="preserve">8. Le bouquet de fleurs était magnifique. </w:t>
      </w:r>
    </w:p>
    <w:p>
      <w:r>
        <w:t xml:space="preserve">   The bouquet of flowers was magnificent.</w:t>
      </w:r>
    </w:p>
    <w:p>
      <w:r>
        <w:t xml:space="preserve">9. Nous avons visité un jardin fleuri. </w:t>
      </w:r>
    </w:p>
    <w:p>
      <w:r>
        <w:t xml:space="preserve">   We visited a flowered garden.</w:t>
      </w:r>
    </w:p>
    <w:p>
      <w:r>
        <w:t xml:space="preserve">10. La fleur d'oranger est une plante rare.  </w:t>
      </w:r>
    </w:p>
    <w:p>
      <w:r>
        <w:t xml:space="preserve">   The orange blossom is a rare plant.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 xml:space="preserve">2. Le jeu est une activité sociale et divertissante. </w:t>
      </w:r>
    </w:p>
    <w:p>
      <w:r>
        <w:t xml:space="preserve">   Playing is a social and entertaining activity.</w:t>
      </w:r>
    </w:p>
    <w:p>
      <w:r>
        <w:t>3. Il y a plusieurs types de jeux vidéo disponibles.</w:t>
      </w:r>
    </w:p>
    <w:p>
      <w:r>
        <w:t xml:space="preserve">   There are many kinds of video games available.</w:t>
      </w:r>
    </w:p>
    <w:p>
      <w:r>
        <w:t>4.  Je n'aime pas jouer à ces jeux trop difficiles.</w:t>
      </w:r>
    </w:p>
    <w:p>
      <w:r>
        <w:t xml:space="preserve">   I don't like playing these too difficult games.</w:t>
      </w:r>
    </w:p>
    <w:p>
      <w:r>
        <w:t xml:space="preserve">5. Ils ont joué au jeu de ping-pong pendant deux heures. </w:t>
      </w:r>
    </w:p>
    <w:p>
      <w:r>
        <w:t xml:space="preserve">   They played ping-pong for two hours.</w:t>
      </w:r>
    </w:p>
    <w:p>
      <w:r>
        <w:t>6. Le jeu de cartes est un jeu de hasard.</w:t>
      </w:r>
    </w:p>
    <w:p>
      <w:r>
        <w:t xml:space="preserve">   Card game is a gambling game.</w:t>
      </w:r>
    </w:p>
    <w:p>
      <w:r>
        <w:t>7.  Mon fils adore jouer aux jeux d'arcade.</w:t>
      </w:r>
    </w:p>
    <w:p>
      <w:r>
        <w:t xml:space="preserve">   My son loves playing arcade games.</w:t>
      </w:r>
    </w:p>
    <w:p>
      <w:r>
        <w:t xml:space="preserve">8. La musique et la danse sont des jeux artistiques. </w:t>
      </w:r>
    </w:p>
    <w:p>
      <w:r>
        <w:t xml:space="preserve">   Music and dancing are artistic games.</w:t>
      </w:r>
    </w:p>
    <w:p>
      <w:r>
        <w:t>9.  Il est important de jouer à un jeu de rôle pour développer sa créativité.</w:t>
      </w:r>
    </w:p>
    <w:p>
      <w:r>
        <w:t xml:space="preserve">    It is important to play a role-playing game to develop creativity.</w:t>
      </w:r>
    </w:p>
    <w:p>
      <w:r>
        <w:t xml:space="preserve">10. J'ai joué à un jeu d'aventure en ligne. </w:t>
      </w:r>
    </w:p>
    <w:p>
      <w:r>
        <w:t xml:space="preserve">    I played an adventure game online.</w:t>
      </w:r>
    </w:p>
    <w:p/>
    <w:p>
      <w:r>
        <w:rPr>
          <w:b/>
        </w:rPr>
        <w:t>Word: cat | Meaning: feline animal</w:t>
      </w:r>
    </w:p>
    <w:p/>
    <w:p>
      <w:r>
        <w:t>1. J'adore jouer avec mon chat.</w:t>
      </w:r>
    </w:p>
    <w:p>
      <w:r>
        <w:t xml:space="preserve">   I love playing with my cat.</w:t>
      </w:r>
    </w:p>
    <w:p>
      <w:r>
        <w:t>2. La couleur de ses yeux est magnifique.</w:t>
      </w:r>
    </w:p>
    <w:p>
      <w:r>
        <w:t xml:space="preserve">   The color of its eyes is magnificent.</w:t>
      </w:r>
    </w:p>
    <w:p>
      <w:r>
        <w:t>3. Le chat se promène dans la maison.</w:t>
      </w:r>
    </w:p>
    <w:p>
      <w:r>
        <w:t xml:space="preserve">   The cat walks around the house.</w:t>
      </w:r>
    </w:p>
    <w:p>
      <w:r>
        <w:t>4. Il a besoin d'un peu de sommeil.</w:t>
      </w:r>
    </w:p>
    <w:p>
      <w:r>
        <w:t xml:space="preserve">   It needs a little sleep.</w:t>
      </w:r>
    </w:p>
    <w:p>
      <w:r>
        <w:t>5. Les chats sont des animaux doux et amicaux.</w:t>
      </w:r>
    </w:p>
    <w:p>
      <w:r>
        <w:t xml:space="preserve">   Cats are soft and friendly animals. </w:t>
      </w:r>
    </w:p>
    <w:p>
      <w:r>
        <w:t>6. Tu veux savoir comment on appelle le chat ?</w:t>
      </w:r>
    </w:p>
    <w:p>
      <w:r>
        <w:t xml:space="preserve">   Do you want to know how we call the cat?</w:t>
      </w:r>
    </w:p>
    <w:p>
      <w:r>
        <w:t>7. Le chat est très intelligent.</w:t>
      </w:r>
    </w:p>
    <w:p>
      <w:r>
        <w:t xml:space="preserve">   The cat is very smart.</w:t>
      </w:r>
    </w:p>
    <w:p>
      <w:r>
        <w:t>8. Je suis allergique aux chats.</w:t>
      </w:r>
    </w:p>
    <w:p>
      <w:r>
        <w:t xml:space="preserve">   I'm allergic to cats.</w:t>
      </w:r>
    </w:p>
    <w:p>
      <w:r>
        <w:t xml:space="preserve">9. Il a un chaton adorable. </w:t>
      </w:r>
    </w:p>
    <w:p>
      <w:r>
        <w:t xml:space="preserve">    He has an adorable kitten.</w:t>
      </w:r>
    </w:p>
    <w:p>
      <w:r>
        <w:t>10. Ils ont une relation particulière.</w:t>
      </w:r>
    </w:p>
    <w:p>
      <w:r>
        <w:t xml:space="preserve">   They have a special relationship.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The dress of Marie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 xml:space="preserve">3. J'aime la couleur rouge. </w:t>
      </w:r>
    </w:p>
    <w:p>
      <w:r>
        <w:t xml:space="preserve">  I like the color red.</w:t>
      </w:r>
    </w:p>
    <w:p>
      <w:r>
        <w:t>4. Il a acheté un nouveau livre rouge.</w:t>
      </w:r>
    </w:p>
    <w:p>
      <w:r>
        <w:t xml:space="preserve">  He bought a new red book.</w:t>
      </w:r>
    </w:p>
    <w:p>
      <w:r>
        <w:t>5. La tomate est rouge.</w:t>
      </w:r>
    </w:p>
    <w:p>
      <w:r>
        <w:t xml:space="preserve">  The tomato is red. </w:t>
      </w:r>
    </w:p>
    <w:p>
      <w:r>
        <w:t xml:space="preserve">6. Le ballon de football est rouge. </w:t>
      </w:r>
    </w:p>
    <w:p>
      <w:r>
        <w:t xml:space="preserve">  The football ball is red.</w:t>
      </w:r>
    </w:p>
    <w:p>
      <w:r>
        <w:t>7. Vous avez une tache rouge sur votre veste?</w:t>
      </w:r>
    </w:p>
    <w:p>
      <w:r>
        <w:t xml:space="preserve">   Do you have a red stain on your jacket?</w:t>
      </w:r>
    </w:p>
    <w:p>
      <w:r>
        <w:t>8. Il dit que son père a un chapeau rouge.</w:t>
      </w:r>
    </w:p>
    <w:p>
      <w:r>
        <w:t xml:space="preserve">  He says that his father has a red hat. </w:t>
      </w:r>
    </w:p>
    <w:p>
      <w:r>
        <w:t xml:space="preserve">9. Le feu est rouge et vert. </w:t>
      </w:r>
    </w:p>
    <w:p>
      <w:r>
        <w:t xml:space="preserve">  The fire is red and green.</w:t>
      </w:r>
    </w:p>
    <w:p>
      <w:r>
        <w:t>10. La voiture est rouge, c'est ma voiture préférée!</w:t>
      </w:r>
    </w:p>
    <w:p>
      <w:r>
        <w:t xml:space="preserve">  The car is red, it's my favorite car!</w:t>
      </w:r>
    </w:p>
    <w:p/>
    <w:p>
      <w:r>
        <w:rPr>
          <w:b/>
        </w:rPr>
        <w:t>Word: haut | Meaning: high</w:t>
      </w:r>
    </w:p>
    <w:p/>
    <w:p>
      <w:r>
        <w:t>1.  Le livre est placé sur un haut de table.</w:t>
      </w:r>
    </w:p>
    <w:p>
      <w:r>
        <w:t xml:space="preserve">   The book is placed on a high table.</w:t>
      </w:r>
    </w:p>
    <w:p>
      <w:r>
        <w:t>2. La tour Eiffel est très haute.</w:t>
      </w:r>
    </w:p>
    <w:p>
      <w:r>
        <w:t xml:space="preserve">   The Eiffel Tower is very tall.</w:t>
      </w:r>
    </w:p>
    <w:p>
      <w:r>
        <w:t xml:space="preserve">3. Il s'installe à la hauteur de ses rêves. </w:t>
      </w:r>
    </w:p>
    <w:p>
      <w:r>
        <w:t xml:space="preserve">   He settles at the height of his dreams.</w:t>
      </w:r>
    </w:p>
    <w:p>
      <w:r>
        <w:t>4. Je suis sûr que vous atteindrez le haut du cours.</w:t>
      </w:r>
    </w:p>
    <w:p>
      <w:r>
        <w:t xml:space="preserve">   I am sure you will reach the top of the course.</w:t>
      </w:r>
    </w:p>
    <w:p>
      <w:r>
        <w:t>5. Le toit est très haut et il offre une vue imprenable.</w:t>
      </w:r>
    </w:p>
    <w:p>
      <w:r>
        <w:t xml:space="preserve">   The roof is very high and it offers an unparalleled view. </w:t>
      </w:r>
    </w:p>
    <w:p>
      <w:r>
        <w:t>6. La ville est construite sur une colline, le sommet étant haut.</w:t>
      </w:r>
    </w:p>
    <w:p>
      <w:r>
        <w:t xml:space="preserve">   The town is built on a hill, with its peak being high. </w:t>
      </w:r>
    </w:p>
    <w:p>
      <w:r>
        <w:t>7. Il faut monter le long de l'escalier jusqu'au haut du mur.</w:t>
      </w:r>
    </w:p>
    <w:p>
      <w:r>
        <w:t xml:space="preserve">  You have to climb up the stairs until you reach the top of the wall.</w:t>
      </w:r>
    </w:p>
    <w:p>
      <w:r>
        <w:t>8. La femme s'est levée et est montée sur un haut de chair.</w:t>
      </w:r>
    </w:p>
    <w:p>
      <w:r>
        <w:t xml:space="preserve">   The woman got up and climbed onto a high chair. </w:t>
      </w:r>
    </w:p>
    <w:p>
      <w:r>
        <w:t xml:space="preserve">9. Le chat se hisse jusqu'au haut du mur. </w:t>
      </w:r>
    </w:p>
    <w:p>
      <w:r>
        <w:t xml:space="preserve">   The cat climbs up to the high wall.  </w:t>
      </w:r>
    </w:p>
    <w:p>
      <w:r>
        <w:t xml:space="preserve">10. Je suis très heureux d'atteindre le haut de la montagne. </w:t>
      </w:r>
    </w:p>
    <w:p>
      <w:r>
        <w:t xml:space="preserve">    I am very happy to reach the top of the mountain.</w:t>
      </w:r>
    </w:p>
    <w:p/>
    <w:p>
      <w:r>
        <w:rPr>
          <w:b/>
        </w:rPr>
        <w:t>Word: chat | Meaning: cat</w:t>
      </w:r>
    </w:p>
    <w:p/>
    <w:p>
      <w:r>
        <w:t>1.  J'ai un chat adorable qui me fait des câlins.</w:t>
      </w:r>
    </w:p>
    <w:p>
      <w:r>
        <w:t xml:space="preserve">    My cat is so cute, he gives me cuddles.</w:t>
      </w:r>
    </w:p>
    <w:p>
      <w:r>
        <w:t>2.  Le chat est dans la chambre à coucher.</w:t>
      </w:r>
    </w:p>
    <w:p>
      <w:r>
        <w:t xml:space="preserve">    The cat is in the bedroom. </w:t>
      </w:r>
    </w:p>
    <w:p>
      <w:r>
        <w:t>3.  Il a mangé beaucoup de nourriture pour le chat.</w:t>
      </w:r>
    </w:p>
    <w:p>
      <w:r>
        <w:t xml:space="preserve">    He ate a lot of food for his cat. </w:t>
      </w:r>
    </w:p>
    <w:p>
      <w:r>
        <w:t>4.  Avez-vous un chat?</w:t>
      </w:r>
    </w:p>
    <w:p>
      <w:r>
        <w:t xml:space="preserve">    Do you have a cat? </w:t>
      </w:r>
    </w:p>
    <w:p>
      <w:r>
        <w:t>5.  Le chat est très gentil et calme.</w:t>
      </w:r>
    </w:p>
    <w:p>
      <w:r>
        <w:t xml:space="preserve">    The cat is very nice and calm. </w:t>
      </w:r>
    </w:p>
    <w:p>
      <w:r>
        <w:t xml:space="preserve">6.  J'aime le son d'une conversation entre deux chats. </w:t>
      </w:r>
    </w:p>
    <w:p>
      <w:r>
        <w:t xml:space="preserve">     I like the sound of a conversation between two cats. </w:t>
      </w:r>
    </w:p>
    <w:p>
      <w:r>
        <w:t xml:space="preserve">7.  Il est important de prendre soin du chat. </w:t>
      </w:r>
    </w:p>
    <w:p>
      <w:r>
        <w:t xml:space="preserve">    It’s important to take care of the cat.</w:t>
      </w:r>
    </w:p>
    <w:p>
      <w:r>
        <w:t xml:space="preserve">8.   Le chat était très impatient de sortir. </w:t>
      </w:r>
    </w:p>
    <w:p>
      <w:r>
        <w:t xml:space="preserve">    The cat was very eager to go out.</w:t>
      </w:r>
    </w:p>
    <w:p>
      <w:r>
        <w:t xml:space="preserve">9.  La chatte est à l'extérieur. </w:t>
      </w:r>
    </w:p>
    <w:p>
      <w:r>
        <w:t xml:space="preserve">    The cat is outside.</w:t>
      </w:r>
    </w:p>
    <w:p>
      <w:r>
        <w:t xml:space="preserve">10. Le chat est un animal domestique. </w:t>
      </w:r>
    </w:p>
    <w:p>
      <w:r>
        <w:t xml:space="preserve">    The cat is a pet.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Il est bien fatigué après le voyage.</w:t>
      </w:r>
    </w:p>
    <w:p>
      <w:r>
        <w:t xml:space="preserve">   He is well tired after the trip.</w:t>
      </w:r>
    </w:p>
    <w:p>
      <w:r>
        <w:t xml:space="preserve">3. La soupe est délicieuse. C’est bien. </w:t>
      </w:r>
    </w:p>
    <w:p>
      <w:r>
        <w:t xml:space="preserve">   The soup is delicious. It's good.</w:t>
      </w:r>
    </w:p>
    <w:p>
      <w:r>
        <w:t>4. Ma famille et moi nous sentons bien.</w:t>
      </w:r>
    </w:p>
    <w:p>
      <w:r>
        <w:t xml:space="preserve">   My family and I feel well.</w:t>
      </w:r>
    </w:p>
    <w:p>
      <w:r>
        <w:t>5. J’ai beaucoup d’énergie aujourd’hui, je vais faire une bonne journée.</w:t>
      </w:r>
    </w:p>
    <w:p>
      <w:r>
        <w:t xml:space="preserve">    I have a lot of energy today, I will have a good day. </w:t>
      </w:r>
    </w:p>
    <w:p>
      <w:r>
        <w:t>6. Tu as fait un travail bien fait.</w:t>
      </w:r>
    </w:p>
    <w:p>
      <w:r>
        <w:t xml:space="preserve">    You did a good job.</w:t>
      </w:r>
    </w:p>
    <w:p>
      <w:r>
        <w:t xml:space="preserve">7. La météo est excellente, c’est vraiment bien. </w:t>
      </w:r>
    </w:p>
    <w:p>
      <w:r>
        <w:t xml:space="preserve">   The weather is excellent, it's really nice.</w:t>
      </w:r>
    </w:p>
    <w:p>
      <w:r>
        <w:t>8. Nous sommes heureux de vous voir.  C'est bien d’être réunis.</w:t>
      </w:r>
    </w:p>
    <w:p>
      <w:r>
        <w:t xml:space="preserve">   We are happy to see you. It's good to be gathered together.</w:t>
      </w:r>
    </w:p>
    <w:p>
      <w:r>
        <w:t xml:space="preserve">9. Il est important de se faire plaisir et de vivre bien. </w:t>
      </w:r>
    </w:p>
    <w:p>
      <w:r>
        <w:t xml:space="preserve">   It is important to have fun and live well.</w:t>
      </w:r>
    </w:p>
    <w:p>
      <w:r>
        <w:t>10. J’ai hâte de voir les nouvelles aventures!  C’est très intéressant.</w:t>
      </w:r>
    </w:p>
    <w:p>
      <w:r>
        <w:t xml:space="preserve">    I look forward to the new adventures! This is very interesting.</w:t>
      </w:r>
    </w:p>
    <w:p/>
    <w:p>
      <w:r>
        <w:rPr>
          <w:b/>
        </w:rPr>
        <w:t>Word: moi | Meaning: I</w:t>
      </w:r>
    </w:p>
    <w:p/>
    <w:p>
      <w:r>
        <w:t xml:space="preserve">1.  J'aime beaucoup la musique classique, moi. </w:t>
      </w:r>
    </w:p>
    <w:p>
      <w:r>
        <w:t xml:space="preserve">    My favorite kind of music is classical music.</w:t>
      </w:r>
    </w:p>
    <w:p>
      <w:r>
        <w:t xml:space="preserve">2.  Est-ce que vous avez besoin d'aide avec les devoirs, moi? </w:t>
      </w:r>
    </w:p>
    <w:p>
      <w:r>
        <w:t xml:space="preserve">    Do you need help with your homework, me?</w:t>
      </w:r>
    </w:p>
    <w:p>
      <w:r>
        <w:t>3.  Il m’a dit que je devrais commencer à parler français moi.</w:t>
      </w:r>
    </w:p>
    <w:p>
      <w:r>
        <w:t xml:space="preserve">   He told me I should start speaking French, me.</w:t>
      </w:r>
    </w:p>
    <w:p>
      <w:r>
        <w:t xml:space="preserve">4.  Le restaurant est très agréable, moi. </w:t>
      </w:r>
    </w:p>
    <w:p>
      <w:r>
        <w:t xml:space="preserve">    The restaurant is very pleasant, me.</w:t>
      </w:r>
    </w:p>
    <w:p>
      <w:r>
        <w:t>5.  Il a fait beaucoup de progrès, moi aussi.</w:t>
      </w:r>
    </w:p>
    <w:p>
      <w:r>
        <w:t xml:space="preserve">    He has made great progress, me too.</w:t>
      </w:r>
    </w:p>
    <w:p>
      <w:r>
        <w:t xml:space="preserve">6.  Comment vas-tu, toi? Moi aussi. </w:t>
      </w:r>
    </w:p>
    <w:p>
      <w:r>
        <w:t xml:space="preserve">    How are you doing, you? Me too.</w:t>
      </w:r>
    </w:p>
    <w:p>
      <w:r>
        <w:t>7.  J'ai besoin d’une nouvelle paire de chaussures. Moi.</w:t>
      </w:r>
    </w:p>
    <w:p>
      <w:r>
        <w:t xml:space="preserve">   I need a new pair of shoes. Me.</w:t>
      </w:r>
    </w:p>
    <w:p>
      <w:r>
        <w:t xml:space="preserve">8.  Je suis fatigué, moi. </w:t>
      </w:r>
    </w:p>
    <w:p>
      <w:r>
        <w:t xml:space="preserve">   I am tired, me.</w:t>
      </w:r>
    </w:p>
    <w:p>
      <w:r>
        <w:t xml:space="preserve">9.  Elle m’a invité à un concert, moi. </w:t>
      </w:r>
    </w:p>
    <w:p>
      <w:r>
        <w:t xml:space="preserve">    She invited me to a concert, me. </w:t>
      </w:r>
    </w:p>
    <w:p>
      <w:r>
        <w:t>10.  Tu as oublié de prendre l'eau, moi aussi!</w:t>
      </w:r>
    </w:p>
    <w:p>
      <w:r>
        <w:t xml:space="preserve">   You forgot to take water, me too!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