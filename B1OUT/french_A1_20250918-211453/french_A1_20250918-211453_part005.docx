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félicitations | Meaning: congratulations</w:t>
      </w:r>
    </w:p>
    <w:p/>
    <w:p>
      <w:r>
        <w:t>1. Félicitations pour ta réussite !  Congratulations on your success!</w:t>
      </w:r>
    </w:p>
    <w:p>
      <w:r>
        <w:t>2. Félicitations à tous les participants ! Congratulations to all the participants!</w:t>
      </w:r>
    </w:p>
    <w:p>
      <w:r>
        <w:t xml:space="preserve">3. Félicitations, vous avez fini l'examen ! Congratulations, you finished the exam! </w:t>
      </w:r>
    </w:p>
    <w:p>
      <w:r>
        <w:t>4. Félicitations pour ton nouveau travail ! Congratulations on your new job!</w:t>
      </w:r>
    </w:p>
    <w:p>
      <w:r>
        <w:t>5. Félicitations pour cette belle performance ! Congratulations for this beautiful performance!</w:t>
      </w:r>
    </w:p>
    <w:p>
      <w:r>
        <w:t>6. Félicitations pour votre mariage magnifique ! Congratulations for your beautiful wedding!</w:t>
      </w:r>
    </w:p>
    <w:p>
      <w:r>
        <w:t xml:space="preserve">7. Félicitations pour le projet réussi ! Congratulations for the successful project! </w:t>
      </w:r>
    </w:p>
    <w:p>
      <w:r>
        <w:t xml:space="preserve">8. Félicitations pour les nouvelles promotions ! Congratulations for the new promotions! </w:t>
      </w:r>
    </w:p>
    <w:p>
      <w:r>
        <w:t>9. Félicitations pour cette nouvelle maison ! Congratulations for this new house!</w:t>
      </w:r>
    </w:p>
    <w:p>
      <w:r>
        <w:t>10. Félicitations pour votre voyage en Europe ! Congratulations for your trip to Europe!</w:t>
      </w:r>
    </w:p>
    <w:p/>
    <w:p>
      <w:r>
        <w:rPr>
          <w:b/>
        </w:rPr>
        <w:t>Word: maison | Meaning: house</w:t>
      </w:r>
    </w:p>
    <w:p/>
    <w:p>
      <w:r>
        <w:t xml:space="preserve">1.  J'aime ma maison, elle est très spacieuse. </w:t>
      </w:r>
    </w:p>
    <w:p>
      <w:r>
        <w:t xml:space="preserve">    My house is very spacious, I like it.</w:t>
      </w:r>
    </w:p>
    <w:p>
      <w:r>
        <w:t xml:space="preserve">2.  La maison de mon grand-père est dans une petite rue. </w:t>
      </w:r>
    </w:p>
    <w:p>
      <w:r>
        <w:t xml:space="preserve">    My grandfather's house is in a small street.</w:t>
      </w:r>
    </w:p>
    <w:p>
      <w:r>
        <w:t xml:space="preserve">3.  Nous sommes allés à la maison du cousin pour fêter les vacances. </w:t>
      </w:r>
    </w:p>
    <w:p>
      <w:r>
        <w:t xml:space="preserve">    We went to our cousin's house for the holidays.</w:t>
      </w:r>
    </w:p>
    <w:p>
      <w:r>
        <w:t xml:space="preserve">4.  La maison de mon amie a un jardin très joli. </w:t>
      </w:r>
    </w:p>
    <w:p>
      <w:r>
        <w:t xml:space="preserve">    My friend's house has a very nice garden. </w:t>
      </w:r>
    </w:p>
    <w:p>
      <w:r>
        <w:t xml:space="preserve">5.  Ils ont acheté une nouvelle maison en ville. </w:t>
      </w:r>
    </w:p>
    <w:p>
      <w:r>
        <w:t xml:space="preserve">    They bought a new house in the city. </w:t>
      </w:r>
    </w:p>
    <w:p>
      <w:r>
        <w:t xml:space="preserve">6.  Le chien s'est caché dans la maison. </w:t>
      </w:r>
    </w:p>
    <w:p>
      <w:r>
        <w:t xml:space="preserve">    The dog hid in the house.</w:t>
      </w:r>
    </w:p>
    <w:p>
      <w:r>
        <w:t xml:space="preserve">7.  J'ai besoin d'un peu de temps pour nettoyer ma maison. </w:t>
      </w:r>
    </w:p>
    <w:p>
      <w:r>
        <w:t xml:space="preserve">    I need some time to clean my house.</w:t>
      </w:r>
    </w:p>
    <w:p>
      <w:r>
        <w:t xml:space="preserve">8.  Ils ont invité les voisins à dîner dans leur maison. </w:t>
      </w:r>
    </w:p>
    <w:p>
      <w:r>
        <w:t xml:space="preserve">    They invited their neighbors to dinner at their home.</w:t>
      </w:r>
    </w:p>
    <w:p>
      <w:r>
        <w:t xml:space="preserve">9.  La maison est située à une courte distance du marché. </w:t>
      </w:r>
    </w:p>
    <w:p>
      <w:r>
        <w:t xml:space="preserve">   The house is located a short distance from the market. </w:t>
      </w:r>
    </w:p>
    <w:p>
      <w:r>
        <w:t xml:space="preserve">10. J'ai hâte de rentrer chez moi pour manger. </w:t>
      </w:r>
    </w:p>
    <w:p>
      <w:r>
        <w:t xml:space="preserve">    I'm looking forward to going home and eating.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>2. La maison est belle et spacieuse.</w:t>
      </w:r>
    </w:p>
    <w:p>
      <w:r>
        <w:t xml:space="preserve">    The house is beautiful and spacious.</w:t>
      </w:r>
    </w:p>
    <w:p>
      <w:r>
        <w:t>3. Elle a un sourire magnifique, elle est belle!</w:t>
      </w:r>
    </w:p>
    <w:p>
      <w:r>
        <w:t xml:space="preserve">   She has a magnificent smile, she's beautiful!</w:t>
      </w:r>
    </w:p>
    <w:p>
      <w:r>
        <w:t xml:space="preserve">4. Le paysage de la côte est belle. </w:t>
      </w:r>
    </w:p>
    <w:p>
      <w:r>
        <w:t xml:space="preserve">    The coast landscape is beautiful. </w:t>
      </w:r>
    </w:p>
    <w:p>
      <w:r>
        <w:t>5. J'adore les fleurs roses, elles sont belles.</w:t>
      </w:r>
    </w:p>
    <w:p>
      <w:r>
        <w:t xml:space="preserve">   I love pink flowers, they're pretty. </w:t>
      </w:r>
    </w:p>
    <w:p>
      <w:r>
        <w:t>6. Votre nouvelle voiture est belle !</w:t>
      </w:r>
    </w:p>
    <w:p>
      <w:r>
        <w:t xml:space="preserve">   Your new car is beautiful!</w:t>
      </w:r>
    </w:p>
    <w:p>
      <w:r>
        <w:t xml:space="preserve">7. La femme était belle et élégante. </w:t>
      </w:r>
    </w:p>
    <w:p>
      <w:r>
        <w:t xml:space="preserve">   The woman was beautiful and elegant. </w:t>
      </w:r>
    </w:p>
    <w:p>
      <w:r>
        <w:t xml:space="preserve">8. Le chef a préparé une cuisine très belle. </w:t>
      </w:r>
    </w:p>
    <w:p>
      <w:r>
        <w:t xml:space="preserve">    The chef prepared a very beautiful cuisine.</w:t>
      </w:r>
    </w:p>
    <w:p>
      <w:r>
        <w:t xml:space="preserve">9. Les enfants ont adoré la ville, ils étaient impressionnés par sa beauté.  </w:t>
      </w:r>
    </w:p>
    <w:p>
      <w:r>
        <w:t xml:space="preserve">    The children loved the city, they were impressed by its beauty.</w:t>
      </w:r>
    </w:p>
    <w:p>
      <w:r>
        <w:t xml:space="preserve">10. La musique était belle, elle a inspiré tout le monde.   </w:t>
      </w:r>
    </w:p>
    <w:p>
      <w:r>
        <w:t xml:space="preserve">   The music was beautiful, it inspired everyone.</w:t>
      </w:r>
    </w:p>
    <w:p/>
    <w:p>
      <w:r>
        <w:rPr>
          <w:b/>
        </w:rPr>
        <w:t>Word: beau | Meaning: pretty, handsome</w:t>
      </w:r>
    </w:p>
    <w:p/>
    <w:p>
      <w:r>
        <w:t xml:space="preserve">1. Ce tableau est beau, avec ses couleurs vives et ses détails soignés.  </w:t>
      </w:r>
    </w:p>
    <w:p>
      <w:r>
        <w:t xml:space="preserve">    - This painting is beautiful with its vibrant colors and meticulous details.</w:t>
      </w:r>
    </w:p>
    <w:p>
      <w:r>
        <w:t xml:space="preserve">2. La fille a un beau sourire. </w:t>
      </w:r>
    </w:p>
    <w:p>
      <w:r>
        <w:t xml:space="preserve">    - The girl has a beautiful smile.</w:t>
      </w:r>
    </w:p>
    <w:p>
      <w:r>
        <w:t xml:space="preserve">3. Son nouveau appartement est très beau. </w:t>
      </w:r>
    </w:p>
    <w:p>
      <w:r>
        <w:t xml:space="preserve">    - His new apartment is very beautiful.</w:t>
      </w:r>
    </w:p>
    <w:p>
      <w:r>
        <w:t xml:space="preserve">4. Le château de Versailles est un beau site historique. </w:t>
      </w:r>
    </w:p>
    <w:p>
      <w:r>
        <w:t xml:space="preserve">    - The Château of Versailles is a beautiful historical site. </w:t>
      </w:r>
    </w:p>
    <w:p>
      <w:r>
        <w:t xml:space="preserve">5. J'adore la beauté de la nature.  </w:t>
      </w:r>
    </w:p>
    <w:p>
      <w:r>
        <w:t xml:space="preserve">    - I love the beauty of nature.</w:t>
      </w:r>
    </w:p>
    <w:p>
      <w:r>
        <w:t xml:space="preserve">6. La fleur que vous avez offerte est très belle.  </w:t>
      </w:r>
    </w:p>
    <w:p>
      <w:r>
        <w:t xml:space="preserve">    - The flower you gifted was very beautiful.</w:t>
      </w:r>
    </w:p>
    <w:p>
      <w:r>
        <w:t xml:space="preserve">7. Les montagnes sont magnifiques et belles. </w:t>
      </w:r>
    </w:p>
    <w:p>
      <w:r>
        <w:t xml:space="preserve">    - The mountains are magnificent and beautiful. </w:t>
      </w:r>
    </w:p>
    <w:p>
      <w:r>
        <w:t xml:space="preserve">8. Il est important de se concentrer sur le beau dans la vie. </w:t>
      </w:r>
    </w:p>
    <w:p>
      <w:r>
        <w:t xml:space="preserve">    - It is important to focus on the good in life.</w:t>
      </w:r>
    </w:p>
    <w:p>
      <w:r>
        <w:t xml:space="preserve">9. La cuisine est belle et il y a beaucoup d'espace.  </w:t>
      </w:r>
    </w:p>
    <w:p>
      <w:r>
        <w:t xml:space="preserve">    - The kitchen is beautiful and there is plenty of space. </w:t>
      </w:r>
    </w:p>
    <w:p>
      <w:r>
        <w:t>10. J'aime les couleurs vives et j'apprécie la beauté de l'architecture moderne.</w:t>
      </w:r>
    </w:p>
    <w:p>
      <w:r>
        <w:t xml:space="preserve">    - I love vivid colors, and I appreciate the beauty of modern architecture.</w:t>
      </w:r>
    </w:p>
    <w:p/>
    <w:p>
      <w:r>
        <w:rPr>
          <w:b/>
        </w:rPr>
        <w:t>Word: Jouer | Meaning: To play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 Elle joue au piano depuis l’âge de cinq ans.</w:t>
      </w:r>
    </w:p>
    <w:p>
      <w:r>
        <w:t xml:space="preserve">    She has been playing the piano since she was five years old. </w:t>
      </w:r>
    </w:p>
    <w:p>
      <w:r>
        <w:t>3. Je joue à la balle dans le parc chaque dimanche.</w:t>
      </w:r>
    </w:p>
    <w:p>
      <w:r>
        <w:t xml:space="preserve">   I play ball in the park every Sunday.</w:t>
      </w:r>
    </w:p>
    <w:p>
      <w:r>
        <w:t>4. Les enfants jouent avec des crayons et du papier.</w:t>
      </w:r>
    </w:p>
    <w:p>
      <w:r>
        <w:t xml:space="preserve">   The children are playing with crayons and paper.  </w:t>
      </w:r>
    </w:p>
    <w:p>
      <w:r>
        <w:t>5. J'ai envie de jouer un jeu vidéo dès que je termine mes devoirs.</w:t>
      </w:r>
    </w:p>
    <w:p>
      <w:r>
        <w:t xml:space="preserve">   I feel like playing a video game as soon as I finish my homework. </w:t>
      </w:r>
    </w:p>
    <w:p>
      <w:r>
        <w:t xml:space="preserve">6. Il joue souvent aux jeux d'aventure en ligne. </w:t>
      </w:r>
    </w:p>
    <w:p>
      <w:r>
        <w:t xml:space="preserve">    He often plays adventure games online. </w:t>
      </w:r>
    </w:p>
    <w:p>
      <w:r>
        <w:t>7.  Voulez-vous jouer à un match de football ?</w:t>
      </w:r>
    </w:p>
    <w:p>
      <w:r>
        <w:t xml:space="preserve">    Do you want to play a football match? </w:t>
      </w:r>
    </w:p>
    <w:p>
      <w:r>
        <w:t>8.  Il est difficile de trouver le bon jeu pour jouer.</w:t>
      </w:r>
    </w:p>
    <w:p>
      <w:r>
        <w:t xml:space="preserve">   It’s difficult to find the right game to play. </w:t>
      </w:r>
    </w:p>
    <w:p>
      <w:r>
        <w:t xml:space="preserve">9. Les enfants aiment jouer au ballon dans la cour. </w:t>
      </w:r>
    </w:p>
    <w:p>
      <w:r>
        <w:t xml:space="preserve">   The children like playing with the ball in the yard. </w:t>
      </w:r>
    </w:p>
    <w:p>
      <w:r>
        <w:t xml:space="preserve">10. Il joue souvent aux jeux d'arcade à l'école. </w:t>
      </w:r>
    </w:p>
    <w:p>
      <w:r>
        <w:t xml:space="preserve">    He often plays arcade games at school.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Félicitations, vous avez enfin obtenu le diplôme !</w:t>
      </w:r>
    </w:p>
    <w:p>
      <w:r>
        <w:t>Congratulations, you have finally obtained your diploma!</w:t>
      </w:r>
    </w:p>
    <w:p>
      <w:r>
        <w:t>3. Félicitations à tous les participants de l'événement !</w:t>
      </w:r>
    </w:p>
    <w:p>
      <w:r>
        <w:t xml:space="preserve">Congratulation to all the participants of the event! </w:t>
      </w:r>
    </w:p>
    <w:p>
      <w:r>
        <w:t>4. Félicitations pour votre nouvel emploi !</w:t>
      </w:r>
    </w:p>
    <w:p>
      <w:r>
        <w:t>Congratulations on your new job!</w:t>
      </w:r>
    </w:p>
    <w:p>
      <w:r>
        <w:t>5. Félicitations pour la réussite de votre projet !</w:t>
      </w:r>
    </w:p>
    <w:p>
      <w:r>
        <w:t xml:space="preserve">Congratulations for the success of your project! </w:t>
      </w:r>
    </w:p>
    <w:p>
      <w:r>
        <w:t>6. Félicitations pour le mariage magnifique !</w:t>
      </w:r>
    </w:p>
    <w:p>
      <w:r>
        <w:t xml:space="preserve">Congratulations for the beautiful wedding! </w:t>
      </w:r>
    </w:p>
    <w:p>
      <w:r>
        <w:t>7. Félicitations pour vos beaux résultats !</w:t>
      </w:r>
    </w:p>
    <w:p>
      <w:r>
        <w:t>Congratulations for your good results!</w:t>
      </w:r>
    </w:p>
    <w:p>
      <w:r>
        <w:t>8. Félicitations pour votre voyage en Italie !</w:t>
      </w:r>
    </w:p>
    <w:p>
      <w:r>
        <w:t>Congratulations on your trip to Italy!</w:t>
      </w:r>
    </w:p>
    <w:p>
      <w:r>
        <w:t>9. Félicitations, vous méritez de célébrer !</w:t>
      </w:r>
    </w:p>
    <w:p>
      <w:r>
        <w:t xml:space="preserve">Congratulations, you deserve to celebrate! </w:t>
      </w:r>
    </w:p>
    <w:p>
      <w:r>
        <w:t>10. Félicitations pour votre courage et votre persévérance !</w:t>
      </w:r>
    </w:p>
    <w:p>
      <w:r>
        <w:t>Congratulations for your courage and perseverance!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 The sunlight illuminates the city.</w:t>
      </w:r>
    </w:p>
    <w:p>
      <w:r>
        <w:t>2. J'ai besoin de plus de lumière pour voir clairement.</w:t>
      </w:r>
    </w:p>
    <w:p>
      <w:r>
        <w:t xml:space="preserve">    I need more light to see clearly.</w:t>
      </w:r>
    </w:p>
    <w:p>
      <w:r>
        <w:t>3. La lampe est trop faible, elle ne donne pas beaucoup de lumière.</w:t>
      </w:r>
    </w:p>
    <w:p>
      <w:r>
        <w:t xml:space="preserve">    The lamp is too weak, it doesn’t give much light.</w:t>
      </w:r>
    </w:p>
    <w:p>
      <w:r>
        <w:t>4. Les enfants jouent dans la lumière du jour.</w:t>
      </w:r>
    </w:p>
    <w:p>
      <w:r>
        <w:t xml:space="preserve">    The children play in the daylight. </w:t>
      </w:r>
    </w:p>
    <w:p>
      <w:r>
        <w:t>5. L'électricité alimente les lampes et les lumières.</w:t>
      </w:r>
    </w:p>
    <w:p>
      <w:r>
        <w:t xml:space="preserve">    Electricity powers the lamps and lights.</w:t>
      </w:r>
    </w:p>
    <w:p>
      <w:r>
        <w:t>6. Le feu crépitante donne une belle lumière rougeâtre.</w:t>
      </w:r>
    </w:p>
    <w:p>
      <w:r>
        <w:t xml:space="preserve">    The crackling fire gives a beautiful reddish light.</w:t>
      </w:r>
    </w:p>
    <w:p>
      <w:r>
        <w:t xml:space="preserve">7. Elle aime la lumière naturelle, elle ne préfère pas l'éclairage artificiel. </w:t>
      </w:r>
    </w:p>
    <w:p>
      <w:r>
        <w:t xml:space="preserve">    She loves natural light; she prefers not artificial lighting.</w:t>
      </w:r>
    </w:p>
    <w:p>
      <w:r>
        <w:t>8. On peut utiliser une lampe de poche pour éclairer l’obscurité.</w:t>
      </w:r>
    </w:p>
    <w:p>
      <w:r>
        <w:t xml:space="preserve">    You can use a flashlight to illuminate the darkness. </w:t>
      </w:r>
    </w:p>
    <w:p>
      <w:r>
        <w:t xml:space="preserve">9. La nuit est pleine d’une lumière mystérieuse. </w:t>
      </w:r>
    </w:p>
    <w:p>
      <w:r>
        <w:t xml:space="preserve">    Night is full of mysterious light.  </w:t>
      </w:r>
    </w:p>
    <w:p>
      <w:r>
        <w:t xml:space="preserve">10. L'artiste a peint la lumière du crépuscule sur une toile. </w:t>
      </w:r>
    </w:p>
    <w:p>
      <w:r>
        <w:t xml:space="preserve">    The artist painted the light of dusk on a canvas.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J'adore les roses de couleur blanche.</w:t>
      </w:r>
    </w:p>
    <w:p>
      <w:r>
        <w:t xml:space="preserve">  I love white roses.</w:t>
      </w:r>
    </w:p>
    <w:p>
      <w:r>
        <w:t>3. Elle aime porter une robe rose.</w:t>
      </w:r>
    </w:p>
    <w:p>
      <w:r>
        <w:t xml:space="preserve">  She likes to wear a pink dress.</w:t>
      </w:r>
    </w:p>
    <w:p>
      <w:r>
        <w:t>4. Un bouquet de roses est parfait pour un anniversaire.</w:t>
      </w:r>
    </w:p>
    <w:p>
      <w:r>
        <w:t xml:space="preserve">  A bouquet of roses is perfect for a birthday.</w:t>
      </w:r>
    </w:p>
    <w:p>
      <w:r>
        <w:t>5. Les roses symbolisent la passion et l'amour.</w:t>
      </w:r>
    </w:p>
    <w:p>
      <w:r>
        <w:t xml:space="preserve">  Roses symbolize passion and love.</w:t>
      </w:r>
    </w:p>
    <w:p>
      <w:r>
        <w:t>6. On peut trouver des roses dans les jardins ou sur les tablettes.</w:t>
      </w:r>
    </w:p>
    <w:p>
      <w:r>
        <w:t xml:space="preserve">  You can find roses in gardens or on tables.</w:t>
      </w:r>
    </w:p>
    <w:p>
      <w:r>
        <w:t>7. La rose est une fleur très fragile.</w:t>
      </w:r>
    </w:p>
    <w:p>
      <w:r>
        <w:t xml:space="preserve">  The rose is a very delicate flower.</w:t>
      </w:r>
    </w:p>
    <w:p>
      <w:r>
        <w:t>8.  Le parfum de la rose est doux et envoûtant.</w:t>
      </w:r>
    </w:p>
    <w:p>
      <w:r>
        <w:t xml:space="preserve">  The smell of the rose is sweet and alluring.</w:t>
      </w:r>
    </w:p>
    <w:p>
      <w:r>
        <w:t>9. J'ai acheté une rose pour mon ami en cadeau.</w:t>
      </w:r>
    </w:p>
    <w:p>
      <w:r>
        <w:t xml:space="preserve">  I bought a rose for my friend as a gift. </w:t>
      </w:r>
    </w:p>
    <w:p>
      <w:r>
        <w:t xml:space="preserve">10. La rose est un symbole important dans l’histoire de la France. </w:t>
      </w:r>
    </w:p>
    <w:p>
      <w:r>
        <w:t xml:space="preserve">   The rose is an important symbol in French history.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I like very much the red roses.</w:t>
      </w:r>
    </w:p>
    <w:p>
      <w:r>
        <w:t>2. La rose est l'arbre symbole de la beauté et de la passion.</w:t>
      </w:r>
    </w:p>
    <w:p>
      <w:r>
        <w:t xml:space="preserve">  The rose is the symbol of beauty and passion. </w:t>
      </w:r>
    </w:p>
    <w:p>
      <w:r>
        <w:t>3. On m’a offert une rose quand j’ai eu mon diplôme.</w:t>
      </w:r>
    </w:p>
    <w:p>
      <w:r>
        <w:t xml:space="preserve">  They gave me a rose when I got my diploma.</w:t>
      </w:r>
    </w:p>
    <w:p>
      <w:r>
        <w:t>4. Tu veux boire du thé avec une rose ?</w:t>
      </w:r>
    </w:p>
    <w:p>
      <w:r>
        <w:t xml:space="preserve">  Do you want to drink tea with a rose?</w:t>
      </w:r>
    </w:p>
    <w:p>
      <w:r>
        <w:t xml:space="preserve">5. La rose est souvent associée à l'amour et à la romance. </w:t>
      </w:r>
    </w:p>
    <w:p>
      <w:r>
        <w:t xml:space="preserve">  Rose is often associated with love and romance.</w:t>
      </w:r>
    </w:p>
    <w:p>
      <w:r>
        <w:t xml:space="preserve">6. Les fleurs de roses sont très fragiles. </w:t>
      </w:r>
    </w:p>
    <w:p>
      <w:r>
        <w:t xml:space="preserve">  Rose flowers are very fragile.</w:t>
      </w:r>
    </w:p>
    <w:p>
      <w:r>
        <w:t>7. L’arroseur a utilisé une rose pour faire un bouquet.</w:t>
      </w:r>
    </w:p>
    <w:p>
      <w:r>
        <w:t xml:space="preserve">  The gardener used a rose to make a bouquet.</w:t>
      </w:r>
    </w:p>
    <w:p>
      <w:r>
        <w:t>8. Le jardinier a coupé une rose pour faire un jus de fruits.</w:t>
      </w:r>
    </w:p>
    <w:p>
      <w:r>
        <w:t xml:space="preserve">  The gardener cut a rose to make fruit juice. </w:t>
      </w:r>
    </w:p>
    <w:p>
      <w:r>
        <w:t>9. La fleur de rose est très belle et sophistiquée.</w:t>
      </w:r>
    </w:p>
    <w:p>
      <w:r>
        <w:t xml:space="preserve">  Rose flower is very beautiful and sophisticated.</w:t>
      </w:r>
    </w:p>
    <w:p>
      <w:r>
        <w:t xml:space="preserve">10. La couleur rose est popularisé dans les vêtements et la décoration. </w:t>
      </w:r>
    </w:p>
    <w:p>
      <w:r>
        <w:t xml:space="preserve">   Pink color is popularized in clothes and decoration.</w:t>
      </w:r>
    </w:p>
    <w:p/>
    <w:p>
      <w:r>
        <w:rPr>
          <w:b/>
        </w:rPr>
        <w:t>Word: jouer | Meaning: to play</w:t>
      </w:r>
    </w:p>
    <w:p/>
    <w:p>
      <w:r>
        <w:t xml:space="preserve">1. J'adore jouer au tennis avec mes amis. </w:t>
      </w:r>
    </w:p>
    <w:p>
      <w:r>
        <w:t xml:space="preserve">    I love playing tennis with my friends.</w:t>
      </w:r>
    </w:p>
    <w:p>
      <w:r>
        <w:t>2. Les enfants aiment jouer à la maison.</w:t>
      </w:r>
    </w:p>
    <w:p>
      <w:r>
        <w:t xml:space="preserve">    Children like to play at home.</w:t>
      </w:r>
    </w:p>
    <w:p>
      <w:r>
        <w:t>3. Le jeu de cartes est une activité amusante.</w:t>
      </w:r>
    </w:p>
    <w:p>
      <w:r>
        <w:t xml:space="preserve">    Playing cards is a fun activity.</w:t>
      </w:r>
    </w:p>
    <w:p>
      <w:r>
        <w:t>4. Elle joue un rôle dans la pièce.</w:t>
      </w:r>
    </w:p>
    <w:p>
      <w:r>
        <w:t xml:space="preserve">    She plays a role in the play.</w:t>
      </w:r>
    </w:p>
    <w:p>
      <w:r>
        <w:t xml:space="preserve">5. Vous devez jouer votre partie en silence. </w:t>
      </w:r>
    </w:p>
    <w:p>
      <w:r>
        <w:t xml:space="preserve">    You must play your part in silence.</w:t>
      </w:r>
    </w:p>
    <w:p>
      <w:r>
        <w:t xml:space="preserve">6. J’ai envie de jouer à l'aventures. </w:t>
      </w:r>
    </w:p>
    <w:p>
      <w:r>
        <w:t xml:space="preserve">    I feel like playing adventures.</w:t>
      </w:r>
    </w:p>
    <w:p>
      <w:r>
        <w:t xml:space="preserve">7. Il faut jouer la carte que vous avez. </w:t>
      </w:r>
    </w:p>
    <w:p>
      <w:r>
        <w:t xml:space="preserve">    You must play the card you have.</w:t>
      </w:r>
    </w:p>
    <w:p>
      <w:r>
        <w:t xml:space="preserve">8. Le jeu d'échecs est stimulant pour les esprits. </w:t>
      </w:r>
    </w:p>
    <w:p>
      <w:r>
        <w:t xml:space="preserve">    Chess is stimulating for the mind.</w:t>
      </w:r>
    </w:p>
    <w:p>
      <w:r>
        <w:t xml:space="preserve">9. On joue de la musique en famille. </w:t>
      </w:r>
    </w:p>
    <w:p>
      <w:r>
        <w:t xml:space="preserve">    We play music with our family. </w:t>
      </w:r>
    </w:p>
    <w:p>
      <w:r>
        <w:t>10. J’ai envie de jouer à l’ordinateur.</w:t>
      </w:r>
    </w:p>
    <w:p>
      <w:r>
        <w:t xml:space="preserve">    I feel like playing on the computer.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