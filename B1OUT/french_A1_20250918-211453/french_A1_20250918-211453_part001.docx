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Madame Dupont, vous avez l’air fatiguée. </w:t>
      </w:r>
    </w:p>
    <w:p>
      <w:r>
        <w:t xml:space="preserve">    Good morning Madame Dupont, you seem tired.</w:t>
      </w:r>
    </w:p>
    <w:p>
      <w:r>
        <w:t xml:space="preserve">3.  Il est bon de se revoir, Bonjour! </w:t>
      </w:r>
    </w:p>
    <w:p>
      <w:r>
        <w:t xml:space="preserve">    It's nice to see you again, hello!</w:t>
      </w:r>
    </w:p>
    <w:p>
      <w:r>
        <w:t xml:space="preserve">4.  Bonjour à tous, j’espère que vous allez bien. </w:t>
      </w:r>
    </w:p>
    <w:p>
      <w:r>
        <w:t xml:space="preserve">    Hello everyone, I hope you are all well.</w:t>
      </w:r>
    </w:p>
    <w:p>
      <w:r>
        <w:t>5.  Bonjour le monde, comment allez-vous?</w:t>
      </w:r>
    </w:p>
    <w:p>
      <w:r>
        <w:t xml:space="preserve">    Hello world, how are you?</w:t>
      </w:r>
    </w:p>
    <w:p>
      <w:r>
        <w:t xml:space="preserve">6.  Bonjour, je me présente. Je suis Thomas. </w:t>
      </w:r>
    </w:p>
    <w:p>
      <w:r>
        <w:t xml:space="preserve">   Good morning, I am Thomas.  </w:t>
      </w:r>
    </w:p>
    <w:p>
      <w:r>
        <w:t xml:space="preserve">7.  Salut! Bonjour à vous.  </w:t>
      </w:r>
    </w:p>
    <w:p>
      <w:r>
        <w:t xml:space="preserve">   Hey! Hello to you.</w:t>
      </w:r>
    </w:p>
    <w:p>
      <w:r>
        <w:t xml:space="preserve">8.  Je ne peux pas croire que tu es là, Bonjour ! </w:t>
      </w:r>
    </w:p>
    <w:p>
      <w:r>
        <w:t xml:space="preserve">    I can't believe you are here, hello!</w:t>
      </w:r>
    </w:p>
    <w:p>
      <w:r>
        <w:t xml:space="preserve">9.  Bonjour, j’ai besoin d’un peu d'aide. </w:t>
      </w:r>
    </w:p>
    <w:p>
      <w:r>
        <w:t xml:space="preserve">   Hello, I need a bit of help.</w:t>
      </w:r>
    </w:p>
    <w:p>
      <w:r>
        <w:t xml:space="preserve">10. Bonne journée,  Bonjour! </w:t>
      </w:r>
    </w:p>
    <w:p>
      <w:r>
        <w:t xml:space="preserve">    Have a good day, Hello!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</w:t>
      </w:r>
    </w:p>
    <w:p>
      <w:r>
        <w:t xml:space="preserve">    Yes, I understand your question.</w:t>
      </w:r>
    </w:p>
    <w:p>
      <w:r>
        <w:t>2. Je suis d'accord avec vous.</w:t>
      </w:r>
    </w:p>
    <w:p>
      <w:r>
        <w:t xml:space="preserve">    I agree with you.</w:t>
      </w:r>
    </w:p>
    <w:p>
      <w:r>
        <w:t>3. Oui, il y a un café près de là.</w:t>
      </w:r>
    </w:p>
    <w:p>
      <w:r>
        <w:t xml:space="preserve">    Yes, there is a cafe near here.</w:t>
      </w:r>
    </w:p>
    <w:p>
      <w:r>
        <w:t>4. Oui, je peux l’aider.</w:t>
      </w:r>
    </w:p>
    <w:p>
      <w:r>
        <w:t xml:space="preserve">    Yes, I can help you.</w:t>
      </w:r>
    </w:p>
    <w:p>
      <w:r>
        <w:t xml:space="preserve">5.  Oui, ça me plaît beaucoup. </w:t>
      </w:r>
    </w:p>
    <w:p>
      <w:r>
        <w:t xml:space="preserve">    Yes, it pleases me very much. </w:t>
      </w:r>
    </w:p>
    <w:p>
      <w:r>
        <w:t>6. Je suis d'accord pour aller au cinéma.</w:t>
      </w:r>
    </w:p>
    <w:p>
      <w:r>
        <w:t xml:space="preserve">    I agree to go to the cinema.</w:t>
      </w:r>
    </w:p>
    <w:p>
      <w:r>
        <w:t>7. Oui, c’est un bon plan.</w:t>
      </w:r>
    </w:p>
    <w:p>
      <w:r>
        <w:t xml:space="preserve">   Yes, that's a good idea.</w:t>
      </w:r>
    </w:p>
    <w:p>
      <w:r>
        <w:t>8.  J'aime bien la musique classique.</w:t>
      </w:r>
    </w:p>
    <w:p>
      <w:r>
        <w:t xml:space="preserve">   I like classical music. </w:t>
      </w:r>
    </w:p>
    <w:p>
      <w:r>
        <w:t>9.  Oui, j’ai besoin d’une voiture de location.</w:t>
      </w:r>
    </w:p>
    <w:p>
      <w:r>
        <w:t xml:space="preserve">    Yes, I need to rent a car. </w:t>
      </w:r>
    </w:p>
    <w:p>
      <w:r>
        <w:t xml:space="preserve">10. Oui, c'est une bonne idée! </w:t>
      </w:r>
    </w:p>
    <w:p>
      <w:r>
        <w:t xml:space="preserve">     Yes, that's a good idea!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big and comfortable.</w:t>
      </w:r>
    </w:p>
    <w:p>
      <w:r>
        <w:t>2. J'adore la cuisine de ma maison.</w:t>
      </w:r>
    </w:p>
    <w:p>
      <w:r>
        <w:t xml:space="preserve">   I love the kitchen of my house.</w:t>
      </w:r>
    </w:p>
    <w:p>
      <w:r>
        <w:t>3. Nous avons besoin d’une nouvelle maison.</w:t>
      </w:r>
    </w:p>
    <w:p>
      <w:r>
        <w:t xml:space="preserve">   We need a new house.</w:t>
      </w:r>
    </w:p>
    <w:p>
      <w:r>
        <w:t>4.  La famille habite dans leur maison.</w:t>
      </w:r>
    </w:p>
    <w:p>
      <w:r>
        <w:t xml:space="preserve">   The family lives in their house. </w:t>
      </w:r>
    </w:p>
    <w:p>
      <w:r>
        <w:t>5. Le toit de la maison est en tuiles.</w:t>
      </w:r>
    </w:p>
    <w:p>
      <w:r>
        <w:t xml:space="preserve">   The roof of the house is made of tiles. </w:t>
      </w:r>
    </w:p>
    <w:p>
      <w:r>
        <w:t>6. Mon quartier a une maison avec un jardin.</w:t>
      </w:r>
    </w:p>
    <w:p>
      <w:r>
        <w:t xml:space="preserve">    My neighborhood has a house with a garden. </w:t>
      </w:r>
    </w:p>
    <w:p>
      <w:r>
        <w:t xml:space="preserve">7. La maison appartient à mes parents. </w:t>
      </w:r>
    </w:p>
    <w:p>
      <w:r>
        <w:t xml:space="preserve">   The house belongs to my parents. </w:t>
      </w:r>
    </w:p>
    <w:p>
      <w:r>
        <w:t>8.  Il faut réparer la maison, cela ne va pas.</w:t>
      </w:r>
    </w:p>
    <w:p>
      <w:r>
        <w:t xml:space="preserve">    The house needs repairing; it's not okay like this. </w:t>
      </w:r>
    </w:p>
    <w:p>
      <w:r>
        <w:t>9. J’ai hâte de visiter ma maison en vacances.</w:t>
      </w:r>
    </w:p>
    <w:p>
      <w:r>
        <w:t xml:space="preserve">   I can't wait to visit my house on vacation. </w:t>
      </w:r>
    </w:p>
    <w:p>
      <w:r>
        <w:t>10. La maison est une place où l’on se sent en sécurité.</w:t>
      </w:r>
    </w:p>
    <w:p>
      <w:r>
        <w:t xml:space="preserve">    The house is a place where one feels safe.</w:t>
      </w:r>
    </w:p>
    <w:p/>
    <w:p>
      <w:r>
        <w:rPr>
          <w:b/>
        </w:rPr>
        <w:t>Word: Blanc | Meaning: White</w:t>
      </w:r>
    </w:p>
    <w:p/>
    <w:p>
      <w:r>
        <w:t>1. La blouse de Marie est blanche.</w:t>
      </w:r>
    </w:p>
    <w:p>
      <w:r>
        <w:t xml:space="preserve">   Marie's blouse is white.</w:t>
      </w:r>
    </w:p>
    <w:p>
      <w:r>
        <w:t>2.  Le gâteau est blanc et fondant.</w:t>
      </w:r>
    </w:p>
    <w:p>
      <w:r>
        <w:t xml:space="preserve">   The cake is white and creamy.</w:t>
      </w:r>
    </w:p>
    <w:p>
      <w:r>
        <w:t>3. Il y a une fleur blanche dans le jardin.</w:t>
      </w:r>
    </w:p>
    <w:p>
      <w:r>
        <w:t xml:space="preserve">   There is a white flower in the garden.</w:t>
      </w:r>
    </w:p>
    <w:p>
      <w:r>
        <w:t>4. Les chaussettes sont blanches, mais un peu sales.</w:t>
      </w:r>
    </w:p>
    <w:p>
      <w:r>
        <w:t xml:space="preserve">   The socks are white but slightly dirty.</w:t>
      </w:r>
    </w:p>
    <w:p>
      <w:r>
        <w:t xml:space="preserve">5.  Le tableau est blanc et il ne contient aucun dessin. </w:t>
      </w:r>
    </w:p>
    <w:p>
      <w:r>
        <w:t xml:space="preserve">    The board is white and has no drawings.</w:t>
      </w:r>
    </w:p>
    <w:p>
      <w:r>
        <w:t>6. Les yeux de la fille sont bleus, mais ses vêtements sont blancs.</w:t>
      </w:r>
    </w:p>
    <w:p>
      <w:r>
        <w:t xml:space="preserve">   The girl's eyes are blue, but her clothes are white.</w:t>
      </w:r>
    </w:p>
    <w:p>
      <w:r>
        <w:t>7. Vous avez besoin d'un papier blanc pour écrire.</w:t>
      </w:r>
    </w:p>
    <w:p>
      <w:r>
        <w:t xml:space="preserve">   You need a white sheet of paper to write on.</w:t>
      </w:r>
    </w:p>
    <w:p>
      <w:r>
        <w:t xml:space="preserve">8. Il utilise un crayon blanc pour dessiner. </w:t>
      </w:r>
    </w:p>
    <w:p>
      <w:r>
        <w:t xml:space="preserve">   He uses a white crayon to draw.</w:t>
      </w:r>
    </w:p>
    <w:p>
      <w:r>
        <w:t xml:space="preserve">9.  Juste avant le départ, il a choisi une robe blanche. </w:t>
      </w:r>
    </w:p>
    <w:p>
      <w:r>
        <w:t xml:space="preserve">    Just before departure, he chose a white dress. </w:t>
      </w:r>
    </w:p>
    <w:p>
      <w:r>
        <w:t xml:space="preserve">10. L'eau de votre verre est blanche et claire. </w:t>
      </w:r>
    </w:p>
    <w:p>
      <w:r>
        <w:t xml:space="preserve">    The water in your glass is white and clear.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L'affiche était rouge et elle attirait l'attention.</w:t>
      </w:r>
    </w:p>
    <w:p>
      <w:r>
        <w:t xml:space="preserve">  The poster was red and it attracted attention.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>4. La tomate est rouge et très juteuse.</w:t>
      </w:r>
    </w:p>
    <w:p>
      <w:r>
        <w:t xml:space="preserve">  The tomato is red and very fleshy.</w:t>
      </w:r>
    </w:p>
    <w:p>
      <w:r>
        <w:t>5. Je pense que le ciel est rouge aujourd'hui.</w:t>
      </w:r>
    </w:p>
    <w:p>
      <w:r>
        <w:t xml:space="preserve">  I think the sky is red today.</w:t>
      </w:r>
    </w:p>
    <w:p>
      <w:r>
        <w:t>6. Les tomates sont rouges et les pommes sont jaunes.</w:t>
      </w:r>
    </w:p>
    <w:p>
      <w:r>
        <w:t xml:space="preserve">  Tomatoes are red and apples are yellow.</w:t>
      </w:r>
    </w:p>
    <w:p>
      <w:r>
        <w:t>7. Il a mangé une pomme rouge.</w:t>
      </w:r>
    </w:p>
    <w:p>
      <w:r>
        <w:t xml:space="preserve">  He ate a red apple. </w:t>
      </w:r>
    </w:p>
    <w:p>
      <w:r>
        <w:t>8. La robe de la dame était rouge vif.</w:t>
      </w:r>
    </w:p>
    <w:p>
      <w:r>
        <w:t xml:space="preserve">  The lady's dress was bright red. </w:t>
      </w:r>
    </w:p>
    <w:p>
      <w:r>
        <w:t>9. Le sang est rouge et il est important de le contrôler.</w:t>
      </w:r>
    </w:p>
    <w:p>
      <w:r>
        <w:t xml:space="preserve">   Blood is red and it is important to control it.</w:t>
      </w:r>
    </w:p>
    <w:p>
      <w:r>
        <w:t xml:space="preserve">10. Elle aime les choses rouges. </w:t>
      </w:r>
    </w:p>
    <w:p>
      <w:r>
        <w:t xml:space="preserve">   She likes things red.</w:t>
      </w:r>
    </w:p>
    <w:p/>
    <w:p>
      <w:r>
        <w:rPr>
          <w:b/>
        </w:rPr>
        <w:t>Word: Haut | Meaning: High</w:t>
      </w:r>
    </w:p>
    <w:p/>
    <w:p>
      <w:r>
        <w:t>1. La table est **haut**.</w:t>
      </w:r>
    </w:p>
    <w:p>
      <w:r>
        <w:t xml:space="preserve">   The table is high.</w:t>
      </w:r>
    </w:p>
    <w:p>
      <w:r>
        <w:t>2. Vous devez monter **haut** pour voir le paysage.</w:t>
      </w:r>
    </w:p>
    <w:p>
      <w:r>
        <w:t xml:space="preserve">   You need to climb high to see the landscape.</w:t>
      </w:r>
    </w:p>
    <w:p>
      <w:r>
        <w:t>3. L'arbre est **haut** dans la forêt.</w:t>
      </w:r>
    </w:p>
    <w:p>
      <w:r>
        <w:t xml:space="preserve">   The tree is tall in the forest.</w:t>
      </w:r>
    </w:p>
    <w:p>
      <w:r>
        <w:t>4. La fille a un chapeau **haut**.</w:t>
      </w:r>
    </w:p>
    <w:p>
      <w:r>
        <w:t xml:space="preserve">    The girl has a hat high. </w:t>
      </w:r>
    </w:p>
    <w:p>
      <w:r>
        <w:t xml:space="preserve">5. Le chien se lève **haut** pour faire sa promenade. </w:t>
      </w:r>
    </w:p>
    <w:p>
      <w:r>
        <w:t xml:space="preserve">    The dog stands up high to go for a walk.</w:t>
      </w:r>
    </w:p>
    <w:p>
      <w:r>
        <w:t>6. Il aime regarder le ciel **haut**.</w:t>
      </w:r>
    </w:p>
    <w:p>
      <w:r>
        <w:t xml:space="preserve">   He likes to look at the sky high. </w:t>
      </w:r>
    </w:p>
    <w:p>
      <w:r>
        <w:t xml:space="preserve">7. Nous sommes à la **haut** de la montagne. </w:t>
      </w:r>
    </w:p>
    <w:p>
      <w:r>
        <w:t xml:space="preserve">   We are at the top of the mountain.</w:t>
      </w:r>
    </w:p>
    <w:p>
      <w:r>
        <w:t xml:space="preserve">8. La voiture roulera **haut** sur l'autoroute. </w:t>
      </w:r>
    </w:p>
    <w:p>
      <w:r>
        <w:t xml:space="preserve">   The car will drive high on the freeway. </w:t>
      </w:r>
    </w:p>
    <w:p>
      <w:r>
        <w:t>9. J’ai besoin d'un verre d’eau **haut**.</w:t>
      </w:r>
    </w:p>
    <w:p>
      <w:r>
        <w:t xml:space="preserve">   I need a glass of water high.</w:t>
      </w:r>
    </w:p>
    <w:p>
      <w:r>
        <w:t>10.  Il est difficile de s'en sortir sans aide **haut**.</w:t>
      </w:r>
    </w:p>
    <w:p>
      <w:r>
        <w:t xml:space="preserve">    It is difficult to get out without help high.</w:t>
      </w:r>
    </w:p>
    <w:p/>
    <w:p>
      <w:r>
        <w:rPr>
          <w:b/>
        </w:rPr>
        <w:t>Word: Chat | Meaning: Cat</w:t>
      </w:r>
    </w:p>
    <w:p/>
    <w:p>
      <w:r>
        <w:t>1. J'ai un chat adorable qui me suit partout.</w:t>
      </w:r>
    </w:p>
    <w:p>
      <w:r>
        <w:t xml:space="preserve">   I have an adorable cat that follows me everywhere.</w:t>
      </w:r>
    </w:p>
    <w:p>
      <w:r>
        <w:t>2. Le chat dort beaucoup dans le salon.</w:t>
      </w:r>
    </w:p>
    <w:p>
      <w:r>
        <w:t xml:space="preserve">   The cat sleeps a lot in the living room.</w:t>
      </w:r>
    </w:p>
    <w:p>
      <w:r>
        <w:t>3. Il était impossible de parler avec le chat perché sur la table.</w:t>
      </w:r>
    </w:p>
    <w:p>
      <w:r>
        <w:t xml:space="preserve">   It was impossible to talk with the cat perched on the table. </w:t>
      </w:r>
    </w:p>
    <w:p>
      <w:r>
        <w:t>4. La maison est très calme et sans bruit, jusqu'à ce que le chat fasse son apparition.</w:t>
      </w:r>
    </w:p>
    <w:p>
      <w:r>
        <w:t xml:space="preserve">   The house is very quiet and silent until the cat makes its appearance. </w:t>
      </w:r>
    </w:p>
    <w:p>
      <w:r>
        <w:t>5. J'aime beaucoup jouer avec mon chat, il me fait rire.</w:t>
      </w:r>
    </w:p>
    <w:p>
      <w:r>
        <w:t xml:space="preserve">   I love to play with my cat, it makes me laugh.</w:t>
      </w:r>
    </w:p>
    <w:p>
      <w:r>
        <w:t>6. Le chat est très intelligent et sait comment se faufiler dans les recoins.</w:t>
      </w:r>
    </w:p>
    <w:p>
      <w:r>
        <w:t xml:space="preserve">    The cat is very intelligent and knows how to sneak into the corners. </w:t>
      </w:r>
    </w:p>
    <w:p>
      <w:r>
        <w:t>7. Le chat nous a donné un cadeau de Noël : une jolie peluche.</w:t>
      </w:r>
    </w:p>
    <w:p>
      <w:r>
        <w:t xml:space="preserve">   The cat gave us a Christmas gift: a pretty plush toy. </w:t>
      </w:r>
    </w:p>
    <w:p>
      <w:r>
        <w:t>8. Il faut beaucoup d'attention et de patience pour prendre soin d'un chat.</w:t>
      </w:r>
    </w:p>
    <w:p>
      <w:r>
        <w:t xml:space="preserve">    You need a lot of attention and patience to care for a cat. </w:t>
      </w:r>
    </w:p>
    <w:p>
      <w:r>
        <w:t xml:space="preserve">9. La conversation s'est faite sans difficulté, le chat ne nous dérangeait pas. </w:t>
      </w:r>
    </w:p>
    <w:p>
      <w:r>
        <w:t xml:space="preserve">   The conversation went smoothly without any trouble, the cat wasn't bothering us. </w:t>
      </w:r>
    </w:p>
    <w:p>
      <w:r>
        <w:t>10. Un chat est un animal fidèle qui apporte beaucoup de joie à ses propriétaires.</w:t>
      </w:r>
    </w:p>
    <w:p>
      <w:r>
        <w:t xml:space="preserve">   A cat is a faithful animal that brings a lot of joy to its owners.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guider dans nos décisions.</w:t>
      </w:r>
    </w:p>
    <w:p>
      <w:r>
        <w:t xml:space="preserve">   Love is a powerful force that can guide us in our decisions.</w:t>
      </w:r>
    </w:p>
    <w:p>
      <w:r>
        <w:t>2.  La femme a un amour profond pour sa famille et ses proches.</w:t>
      </w:r>
    </w:p>
    <w:p>
      <w:r>
        <w:t xml:space="preserve">    The woman has deep love for her family and close ones. </w:t>
      </w:r>
    </w:p>
    <w:p>
      <w:r>
        <w:t xml:space="preserve">3.  Le poète exprime son amour pour la nature dans ses œuvres. </w:t>
      </w:r>
    </w:p>
    <w:p>
      <w:r>
        <w:t xml:space="preserve">   The poet expresses his love for nature in his works.</w:t>
      </w:r>
    </w:p>
    <w:p>
      <w:r>
        <w:t>4.  L'amour est une source d'énergie positive et de joie.</w:t>
      </w:r>
    </w:p>
    <w:p>
      <w:r>
        <w:t xml:space="preserve">    Love is a source of positive energy and joy.</w:t>
      </w:r>
    </w:p>
    <w:p>
      <w:r>
        <w:t xml:space="preserve">5.  Je n'ai jamais connu un amour aussi intense que celui que j’ai pour toi. </w:t>
      </w:r>
    </w:p>
    <w:p>
      <w:r>
        <w:t xml:space="preserve">   I have never known such intense love as the one I feel for you.</w:t>
      </w:r>
    </w:p>
    <w:p>
      <w:r>
        <w:t>6.  L'amour est une valeur essentielle dans la vie humaine.</w:t>
      </w:r>
    </w:p>
    <w:p>
      <w:r>
        <w:t xml:space="preserve">    Love is an essential value in human life.</w:t>
      </w:r>
    </w:p>
    <w:p>
      <w:r>
        <w:t xml:space="preserve">7.  Il a été profondément affecté par le décès de son amour. </w:t>
      </w:r>
    </w:p>
    <w:p>
      <w:r>
        <w:t xml:space="preserve">    He was deeply affected by the death of his love.</w:t>
      </w:r>
    </w:p>
    <w:p>
      <w:r>
        <w:t xml:space="preserve">8.  La musique a un impact émotionnel puissant et peut susciter l'amour. </w:t>
      </w:r>
    </w:p>
    <w:p>
      <w:r>
        <w:t xml:space="preserve">   Music has a powerful emotional impact and can evoke love.</w:t>
      </w:r>
    </w:p>
    <w:p>
      <w:r>
        <w:t xml:space="preserve">9.  L’amour est une force qui nous rassemble et nous rapproche des autres. </w:t>
      </w:r>
    </w:p>
    <w:p>
      <w:r>
        <w:t xml:space="preserve">    Love is a force that brings us together and draws us closer to others.</w:t>
      </w:r>
    </w:p>
    <w:p>
      <w:r>
        <w:t>10. Un amour sincère est une bénédiction dans la vie.</w:t>
      </w:r>
    </w:p>
    <w:p>
      <w:r>
        <w:t xml:space="preserve">   A sincere love is a blessing in life.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 J'aime beaucoup la lumière dans les restaurants. </w:t>
      </w:r>
    </w:p>
    <w:p>
      <w:r>
        <w:t xml:space="preserve">   I like the light in restaurants.</w:t>
      </w:r>
    </w:p>
    <w:p>
      <w:r>
        <w:t>3. L'ambiance de la salle était sombre, mais la lumière des bougies était douce.</w:t>
      </w:r>
    </w:p>
    <w:p>
      <w:r>
        <w:t xml:space="preserve">   The room ambiance was dark, but the light of candles was soft. </w:t>
      </w:r>
    </w:p>
    <w:p>
      <w:r>
        <w:t xml:space="preserve">4. Il y a une nouvelle lumière dans son visage. </w:t>
      </w:r>
    </w:p>
    <w:p>
      <w:r>
        <w:t xml:space="preserve">    There is a new light in his face. </w:t>
      </w:r>
    </w:p>
    <w:p>
      <w:r>
        <w:t xml:space="preserve">5. La lumière du feu crépitante illumine la pièce. </w:t>
      </w:r>
    </w:p>
    <w:p>
      <w:r>
        <w:t xml:space="preserve">   The flickering firelight illuminates the room.</w:t>
      </w:r>
    </w:p>
    <w:p>
      <w:r>
        <w:t xml:space="preserve">6.  La nuit est noire, mais la lune éclaire la terre avec sa lumière. </w:t>
      </w:r>
    </w:p>
    <w:p>
      <w:r>
        <w:t xml:space="preserve">   Night is black, but the moon illuminates earth with its light.</w:t>
      </w:r>
    </w:p>
    <w:p>
      <w:r>
        <w:t>7.  On a besoin de plus de lumière pour que les enfants puissent lire.</w:t>
      </w:r>
    </w:p>
    <w:p>
      <w:r>
        <w:t xml:space="preserve">    We need more light so that the children can read.</w:t>
      </w:r>
    </w:p>
    <w:p>
      <w:r>
        <w:t>8. La lumière du feu est très importante pour nous.</w:t>
      </w:r>
    </w:p>
    <w:p>
      <w:r>
        <w:t xml:space="preserve">    The firelight is very important to us. </w:t>
      </w:r>
    </w:p>
    <w:p>
      <w:r>
        <w:t xml:space="preserve">9. Elle était triste, la lumière de sa voix était faible. </w:t>
      </w:r>
    </w:p>
    <w:p>
      <w:r>
        <w:t xml:space="preserve">   She was sad, the light of her voice was weak. </w:t>
      </w:r>
    </w:p>
    <w:p>
      <w:r>
        <w:t xml:space="preserve">10.  La lumière des étoiles éclaire le ciel nocturne. </w:t>
      </w:r>
    </w:p>
    <w:p>
      <w:r>
        <w:t xml:space="preserve">   The light of the stars illuminates the night sky.</w:t>
      </w:r>
    </w:p>
    <w:p/>
    <w:p>
      <w:r>
        <w:rPr>
          <w:b/>
        </w:rPr>
        <w:t>Word: Jeu | Meaning: Game</w:t>
      </w:r>
    </w:p>
    <w:p/>
    <w:p>
      <w:r>
        <w:t>1. J'adore jouer à des jeux de cartes avec mes amis.</w:t>
      </w:r>
    </w:p>
    <w:p>
      <w:r>
        <w:t xml:space="preserve">   I love playing card games with my friends.</w:t>
      </w:r>
    </w:p>
    <w:p>
      <w:r>
        <w:t>2. Il y a un jeu vidéo très amusant pour les adolescents.</w:t>
      </w:r>
    </w:p>
    <w:p>
      <w:r>
        <w:t xml:space="preserve">   There is a very fun video game for teenagers.</w:t>
      </w:r>
    </w:p>
    <w:p>
      <w:r>
        <w:t xml:space="preserve">3. Le jeu est important dans la vie d'une personne. </w:t>
      </w:r>
    </w:p>
    <w:p>
      <w:r>
        <w:t xml:space="preserve">   Playing is important in the life of a person.</w:t>
      </w:r>
    </w:p>
    <w:p>
      <w:r>
        <w:t xml:space="preserve">4. Je joue au football avec mes copains. </w:t>
      </w:r>
    </w:p>
    <w:p>
      <w:r>
        <w:t xml:space="preserve">    I play soccer with my friends.</w:t>
      </w:r>
    </w:p>
    <w:p>
      <w:r>
        <w:t xml:space="preserve">5. Ils ont joué à un jeu de société pendant deux heures. </w:t>
      </w:r>
    </w:p>
    <w:p>
      <w:r>
        <w:t xml:space="preserve">    They played a board game for two hours.</w:t>
      </w:r>
    </w:p>
    <w:p>
      <w:r>
        <w:t xml:space="preserve">6. Le jeu de rôle est une activité amusante et enrichissante. </w:t>
      </w:r>
    </w:p>
    <w:p>
      <w:r>
        <w:t xml:space="preserve">   Role-playing is an entertaining and enriching activity. </w:t>
      </w:r>
    </w:p>
    <w:p>
      <w:r>
        <w:t xml:space="preserve">7. La compétition sportive est un jeu d'équipe. </w:t>
      </w:r>
    </w:p>
    <w:p>
      <w:r>
        <w:t xml:space="preserve">   Competitive sports are a game of teams.</w:t>
      </w:r>
    </w:p>
    <w:p>
      <w:r>
        <w:t xml:space="preserve">8. Il faut jouer avec modération pour éviter les problèmes.  </w:t>
      </w:r>
    </w:p>
    <w:p>
      <w:r>
        <w:t xml:space="preserve">    You should play moderately to avoid problems. </w:t>
      </w:r>
    </w:p>
    <w:p>
      <w:r>
        <w:t xml:space="preserve">9. Le jeu de l'échecs est une activité intellectuelle exigeante. </w:t>
      </w:r>
    </w:p>
    <w:p>
      <w:r>
        <w:t xml:space="preserve">   Chess is an intellectually demanding activity. </w:t>
      </w:r>
    </w:p>
    <w:p>
      <w:r>
        <w:t xml:space="preserve">10. La musique est un jeu d'expression artistique.  </w:t>
      </w:r>
    </w:p>
    <w:p>
      <w:r>
        <w:t xml:space="preserve">   Music is a game of artistic expression.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