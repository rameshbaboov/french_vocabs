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faut un éclairage approprié pour la lecture.</w:t>
      </w:r>
    </w:p>
    <w:p>
      <w:r>
        <w:t xml:space="preserve">   We need appropriate lighting for reading.</w:t>
      </w:r>
    </w:p>
    <w:p>
      <w:r>
        <w:t>3. La lumière de la table éclaire l'ensemble des pièces.</w:t>
      </w:r>
    </w:p>
    <w:p>
      <w:r>
        <w:t xml:space="preserve">   The light from the table illuminates the entire room.</w:t>
      </w:r>
    </w:p>
    <w:p>
      <w:r>
        <w:t>4. La lune illumine les nuits d'été avec sa beauté.</w:t>
      </w:r>
    </w:p>
    <w:p>
      <w:r>
        <w:t xml:space="preserve">   The moon lights up summer nights with its beauty.</w:t>
      </w:r>
    </w:p>
    <w:p>
      <w:r>
        <w:t xml:space="preserve">5. Les lampes suspendues apportent une ambiance chaleureuse à la salle de réception. </w:t>
      </w:r>
    </w:p>
    <w:p>
      <w:r>
        <w:t xml:space="preserve">   The lamps suspended above bring a warm atmosphere to the reception hall.</w:t>
      </w:r>
    </w:p>
    <w:p>
      <w:r>
        <w:t>6. La lumière artificielle est moins naturelle que la lumière naturelle.</w:t>
      </w:r>
    </w:p>
    <w:p>
      <w:r>
        <w:t xml:space="preserve">   Artificial lighting is less natural than natural light.</w:t>
      </w:r>
    </w:p>
    <w:p>
      <w:r>
        <w:t xml:space="preserve">7. L'histoire raconte l'importance de la lumière dans la vie humaine. </w:t>
      </w:r>
    </w:p>
    <w:p>
      <w:r>
        <w:t xml:space="preserve">   The story highlights the importance of light in human life.</w:t>
      </w:r>
    </w:p>
    <w:p>
      <w:r>
        <w:t xml:space="preserve">8. Un éclairage optimal permet d'apprécier les détails du paysage. </w:t>
      </w:r>
    </w:p>
    <w:p>
      <w:r>
        <w:t xml:space="preserve">    Optimal lighting allows you to appreciate the details of the landscape.</w:t>
      </w:r>
    </w:p>
    <w:p>
      <w:r>
        <w:t>9. Elle a une lumière brillante et un sourire éclatant.</w:t>
      </w:r>
    </w:p>
    <w:p>
      <w:r>
        <w:t xml:space="preserve">    She has bright light and a beaming smile.</w:t>
      </w:r>
    </w:p>
    <w:p>
      <w:r>
        <w:t xml:space="preserve">10. La lumière est omniprésente dans nos vies quotidiennes. </w:t>
      </w:r>
    </w:p>
    <w:p>
      <w:r>
        <w:t xml:space="preserve">    Light is omnipresent in our daily lives.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heureux de vous voir, Madame Dupont.</w:t>
      </w:r>
    </w:p>
    <w:p>
      <w:r>
        <w:t xml:space="preserve">   I'm happy to see you, Mrs. Dupont.</w:t>
      </w:r>
    </w:p>
    <w:p>
      <w:r>
        <w:t xml:space="preserve">3.  Bonjour à tous. </w:t>
      </w:r>
    </w:p>
    <w:p>
      <w:r>
        <w:t xml:space="preserve">    Good morning everyone.</w:t>
      </w:r>
    </w:p>
    <w:p>
      <w:r>
        <w:t xml:space="preserve">4. Bonjour, il fait beau aujourd'hui. </w:t>
      </w:r>
    </w:p>
    <w:p>
      <w:r>
        <w:t xml:space="preserve">   Hello, it's nice out today.</w:t>
      </w:r>
    </w:p>
    <w:p>
      <w:r>
        <w:t xml:space="preserve">5.  Bonjour, j'ai besoin d'aide pour mon projet. </w:t>
      </w:r>
    </w:p>
    <w:p>
      <w:r>
        <w:t xml:space="preserve">    Hello, I need help with my project. </w:t>
      </w:r>
    </w:p>
    <w:p>
      <w:r>
        <w:t>6. Bonjour à l'hôtel, comment s'appelle le concierge?</w:t>
      </w:r>
    </w:p>
    <w:p>
      <w:r>
        <w:t xml:space="preserve">   Good morning to the hotel, what is the concierge's name? </w:t>
      </w:r>
    </w:p>
    <w:p>
      <w:r>
        <w:t>7. Bonjour Monsieur et Madame, merci de votre visite.</w:t>
      </w:r>
    </w:p>
    <w:p>
      <w:r>
        <w:t xml:space="preserve">   Good day Mr. and Mrs., thank you for your visit.</w:t>
      </w:r>
    </w:p>
    <w:p>
      <w:r>
        <w:t>8.  Bonjour, j'ai besoin d’un café, s'il vous plaît.</w:t>
      </w:r>
    </w:p>
    <w:p>
      <w:r>
        <w:t xml:space="preserve">    Hello, I need a coffee, please.</w:t>
      </w:r>
    </w:p>
    <w:p>
      <w:r>
        <w:t xml:space="preserve">9. Bonjour à la boulangerie, quel pain est le plus cher? </w:t>
      </w:r>
    </w:p>
    <w:p>
      <w:r>
        <w:t xml:space="preserve">    Hello to the bakery, which bread is the most expensive?</w:t>
      </w:r>
    </w:p>
    <w:p>
      <w:r>
        <w:t xml:space="preserve">10. Bonjour, je voudrais un billet pour Paris.  </w:t>
      </w:r>
    </w:p>
    <w:p>
      <w:r>
        <w:t xml:space="preserve">   Hello, I would like a ticket to Paris.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Je suis très reconnaissant(e) pour votre soutien.</w:t>
      </w:r>
    </w:p>
    <w:p>
      <w:r>
        <w:t xml:space="preserve">   I am very grateful for your support.</w:t>
      </w:r>
    </w:p>
    <w:p>
      <w:r>
        <w:t xml:space="preserve">3.  Merci beaucoup! </w:t>
      </w:r>
    </w:p>
    <w:p>
      <w:r>
        <w:t xml:space="preserve">    Thank you so much! </w:t>
      </w:r>
    </w:p>
    <w:p>
      <w:r>
        <w:t xml:space="preserve">4.  Merci d'avoir partagé cette information. </w:t>
      </w:r>
    </w:p>
    <w:p>
      <w:r>
        <w:t xml:space="preserve">    Thanks for sharing this information.</w:t>
      </w:r>
    </w:p>
    <w:p>
      <w:r>
        <w:t>5.  Merci de m'écouter.</w:t>
      </w:r>
    </w:p>
    <w:p>
      <w:r>
        <w:t xml:space="preserve">    Thank you for listening to me.</w:t>
      </w:r>
    </w:p>
    <w:p>
      <w:r>
        <w:t>6.  Merci pour votre temps.</w:t>
      </w:r>
    </w:p>
    <w:p>
      <w:r>
        <w:t xml:space="preserve">   Thank you for your time.</w:t>
      </w:r>
    </w:p>
    <w:p>
      <w:r>
        <w:t>7.  Merci de l’invitation.</w:t>
      </w:r>
    </w:p>
    <w:p>
      <w:r>
        <w:t xml:space="preserve">   Thank you for the invitation.</w:t>
      </w:r>
    </w:p>
    <w:p>
      <w:r>
        <w:t xml:space="preserve">8.  Merci de votre patience. </w:t>
      </w:r>
    </w:p>
    <w:p>
      <w:r>
        <w:t xml:space="preserve">    Thank you for your patience.</w:t>
      </w:r>
    </w:p>
    <w:p>
      <w:r>
        <w:t xml:space="preserve">9.  J'apprécie beaucoup votre gentillesse. </w:t>
      </w:r>
    </w:p>
    <w:p>
      <w:r>
        <w:t xml:space="preserve">   I appreciate your kindness very much. </w:t>
      </w:r>
    </w:p>
    <w:p>
      <w:r>
        <w:t xml:space="preserve">10. Merci d’être venu(e). </w:t>
      </w:r>
    </w:p>
    <w:p>
      <w:r>
        <w:t xml:space="preserve">   Thank you for coming.</w:t>
      </w:r>
    </w:p>
    <w:p/>
    <w:p>
      <w:r>
        <w:t>Chat: Cat</w:t>
      </w:r>
    </w:p>
    <w:p/>
    <w:p>
      <w:r>
        <w:t xml:space="preserve">1. J'adore les chats ! </w:t>
      </w:r>
    </w:p>
    <w:p>
      <w:r>
        <w:t xml:space="preserve">   I love cats!</w:t>
      </w:r>
    </w:p>
    <w:p>
      <w:r>
        <w:t xml:space="preserve">2. Le chat est très mignon. </w:t>
      </w:r>
    </w:p>
    <w:p>
      <w:r>
        <w:t xml:space="preserve">   The cat is very cute.</w:t>
      </w:r>
    </w:p>
    <w:p>
      <w:r>
        <w:t xml:space="preserve">3. Il dort tout le jour. </w:t>
      </w:r>
    </w:p>
    <w:p>
      <w:r>
        <w:t xml:space="preserve">   He sleeps all day.</w:t>
      </w:r>
    </w:p>
    <w:p>
      <w:r>
        <w:t xml:space="preserve">4. Ma nouvelle voisine a un chat gris. </w:t>
      </w:r>
    </w:p>
    <w:p>
      <w:r>
        <w:t xml:space="preserve">   My new neighbour has a grey cat.</w:t>
      </w:r>
    </w:p>
    <w:p>
      <w:r>
        <w:t>5. Nous avons deux chats à la maison.</w:t>
      </w:r>
    </w:p>
    <w:p>
      <w:r>
        <w:t xml:space="preserve">  We have two cats at home.</w:t>
      </w:r>
    </w:p>
    <w:p>
      <w:r>
        <w:t>6. Le chat miaule quand il est impatient.</w:t>
      </w:r>
    </w:p>
    <w:p>
      <w:r>
        <w:t xml:space="preserve">   The cat meows when it's impatient.</w:t>
      </w:r>
    </w:p>
    <w:p>
      <w:r>
        <w:t xml:space="preserve">7. Il est important de prendre soin des chats. </w:t>
      </w:r>
    </w:p>
    <w:p>
      <w:r>
        <w:t xml:space="preserve">   It is important to take care of the cats.</w:t>
      </w:r>
    </w:p>
    <w:p>
      <w:r>
        <w:t xml:space="preserve">8. Nous avons un chat qui adore jouer avec les souris. </w:t>
      </w:r>
    </w:p>
    <w:p>
      <w:r>
        <w:t xml:space="preserve">   We have a cat who loves playing with mice.</w:t>
      </w:r>
    </w:p>
    <w:p>
      <w:r>
        <w:t>9. La conversation était long et complexe, mais le chat m'a aidé à comprendre.</w:t>
      </w:r>
    </w:p>
    <w:p>
      <w:r>
        <w:t xml:space="preserve">  The conversation was long and complex, but the cat helped me understand.</w:t>
      </w:r>
    </w:p>
    <w:p>
      <w:r>
        <w:t xml:space="preserve">10. J'ai une belle histoire sur un chat qui a déménagé de Paris à New York. </w:t>
      </w:r>
    </w:p>
    <w:p>
      <w:r>
        <w:t xml:space="preserve">   I have a beautiful story about a cat that moved from Paris to New York.</w:t>
      </w:r>
    </w:p>
    <w:p/>
    <w:p>
      <w:r>
        <w:rPr>
          <w:b/>
        </w:rPr>
        <w:t>Word: Belle | Meaning: Beautiful</w:t>
      </w:r>
    </w:p>
    <w:p/>
    <w:p>
      <w:r>
        <w:t>1. La fille est belle et souriante.</w:t>
      </w:r>
    </w:p>
    <w:p>
      <w:r>
        <w:t xml:space="preserve">   The girl is beautiful and smiling.</w:t>
      </w:r>
    </w:p>
    <w:p>
      <w:r>
        <w:t>2. Cette robe est belle, n'est-elle pas ?</w:t>
      </w:r>
    </w:p>
    <w:p>
      <w:r>
        <w:t xml:space="preserve">   This dress is beautiful, isn't it?</w:t>
      </w:r>
    </w:p>
    <w:p>
      <w:r>
        <w:t>3. Les fleurs sont belles dans la nature.</w:t>
      </w:r>
    </w:p>
    <w:p>
      <w:r>
        <w:t xml:space="preserve">   Flowers are beautiful in nature.</w:t>
      </w:r>
    </w:p>
    <w:p>
      <w:r>
        <w:t>4. J'ai une belle maison en Provence.</w:t>
      </w:r>
    </w:p>
    <w:p>
      <w:r>
        <w:t xml:space="preserve">   I have a beautiful house in Provence.</w:t>
      </w:r>
    </w:p>
    <w:p>
      <w:r>
        <w:t>5. Tu as des beaux cheveux.</w:t>
      </w:r>
    </w:p>
    <w:p>
      <w:r>
        <w:t xml:space="preserve">   You have nice hair. </w:t>
      </w:r>
    </w:p>
    <w:p>
      <w:r>
        <w:t>6.  Elle est belle et intelligente.</w:t>
      </w:r>
    </w:p>
    <w:p>
      <w:r>
        <w:t xml:space="preserve">   She is beautiful and intelligent.</w:t>
      </w:r>
    </w:p>
    <w:p>
      <w:r>
        <w:t xml:space="preserve">7. Le soleil est très beau aujourd'hui. </w:t>
      </w:r>
    </w:p>
    <w:p>
      <w:r>
        <w:t xml:space="preserve">   The sun is very beautiful today. </w:t>
      </w:r>
    </w:p>
    <w:p>
      <w:r>
        <w:t>8. Ce film a une belle histoire.</w:t>
      </w:r>
    </w:p>
    <w:p>
      <w:r>
        <w:t xml:space="preserve">   This movie has a beautiful story. </w:t>
      </w:r>
    </w:p>
    <w:p>
      <w:r>
        <w:t>9. La musique est belle et mélodieuse.</w:t>
      </w:r>
    </w:p>
    <w:p>
      <w:r>
        <w:t xml:space="preserve">   The music is beautiful and melodious. </w:t>
      </w:r>
    </w:p>
    <w:p>
      <w:r>
        <w:t>10.  J’aime la beauté du monde.</w:t>
      </w:r>
    </w:p>
    <w:p>
      <w:r>
        <w:t xml:space="preserve">    I like the beauty of the world.</w:t>
      </w:r>
    </w:p>
    <w:p/>
    <w:p>
      <w:r>
        <w:rPr>
          <w:b/>
        </w:rPr>
        <w:t>Word: Vivre | Meaning: To live</w:t>
      </w:r>
    </w:p>
    <w:p/>
    <w:p>
      <w:r>
        <w:t>1.  Je vis dans une petite ville.</w:t>
      </w:r>
    </w:p>
    <w:p>
      <w:r>
        <w:t xml:space="preserve">    I live in a small town.</w:t>
      </w:r>
    </w:p>
    <w:p>
      <w:r>
        <w:t>2.  Vivre en famille est important pour moi.</w:t>
      </w:r>
    </w:p>
    <w:p>
      <w:r>
        <w:t xml:space="preserve">    Living with family is important for me.</w:t>
      </w:r>
    </w:p>
    <w:p>
      <w:r>
        <w:t>3.  Ils vivent dans un appartement moderne.</w:t>
      </w:r>
    </w:p>
    <w:p>
      <w:r>
        <w:t xml:space="preserve">   They live in a modern apartment. </w:t>
      </w:r>
    </w:p>
    <w:p>
      <w:r>
        <w:t>4.  Le stress de la vie quotidienne peut être difficile à vivre.</w:t>
      </w:r>
    </w:p>
    <w:p>
      <w:r>
        <w:t xml:space="preserve">   The stress of daily life can be difficult to live with. </w:t>
      </w:r>
    </w:p>
    <w:p>
      <w:r>
        <w:t>5.  Elle souhaite vivre une vie plus simple.</w:t>
      </w:r>
    </w:p>
    <w:p>
      <w:r>
        <w:t xml:space="preserve">    She wants to live a simpler life.</w:t>
      </w:r>
    </w:p>
    <w:p>
      <w:r>
        <w:t>6.  Vivre l'instant présent est une bonne pratique.</w:t>
      </w:r>
    </w:p>
    <w:p>
      <w:r>
        <w:t xml:space="preserve">    Living in the present moment is a good practice.</w:t>
      </w:r>
    </w:p>
    <w:p>
      <w:r>
        <w:t>7.  Il vit à Paris depuis cinq ans.</w:t>
      </w:r>
    </w:p>
    <w:p>
      <w:r>
        <w:t xml:space="preserve">   He has lived in Paris for five years. </w:t>
      </w:r>
    </w:p>
    <w:p>
      <w:r>
        <w:t>8.  Le voyage me permet de vivre des expériences nouvelles.</w:t>
      </w:r>
    </w:p>
    <w:p>
      <w:r>
        <w:t xml:space="preserve">    Travel allows me to experience new things.</w:t>
      </w:r>
    </w:p>
    <w:p>
      <w:r>
        <w:t>9.  Vivre au bord de la mer est très agréable.</w:t>
      </w:r>
    </w:p>
    <w:p>
      <w:r>
        <w:t xml:space="preserve">    Living on the coast is very pleasant.</w:t>
      </w:r>
    </w:p>
    <w:p>
      <w:r>
        <w:t xml:space="preserve">10. J'aime vivre avec une grande liberté. </w:t>
      </w:r>
    </w:p>
    <w:p>
      <w:r>
        <w:t xml:space="preserve">    I like living with great freedom.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 xml:space="preserve">4. L'étudiant a une robe rouge. </w:t>
      </w:r>
    </w:p>
    <w:p>
      <w:r>
        <w:t xml:space="preserve">   The student has a red dress.</w:t>
      </w:r>
    </w:p>
    <w:p>
      <w:r>
        <w:t xml:space="preserve">5. Il y a un rouge dans le jus de tomates. </w:t>
      </w:r>
    </w:p>
    <w:p>
      <w:r>
        <w:t xml:space="preserve">   There is a bit of red in the tomato juice.</w:t>
      </w:r>
    </w:p>
    <w:p>
      <w:r>
        <w:t>6. La tomate est rouge.</w:t>
      </w:r>
    </w:p>
    <w:p>
      <w:r>
        <w:t xml:space="preserve">   The tomato is red.</w:t>
      </w:r>
    </w:p>
    <w:p>
      <w:r>
        <w:t xml:space="preserve">7.  La roses sont rouges. </w:t>
      </w:r>
    </w:p>
    <w:p>
      <w:r>
        <w:t xml:space="preserve">   The roses are red.</w:t>
      </w:r>
    </w:p>
    <w:p>
      <w:r>
        <w:t>8. Le feu est rouge.</w:t>
      </w:r>
    </w:p>
    <w:p>
      <w:r>
        <w:t xml:space="preserve">    The fire is red.</w:t>
      </w:r>
    </w:p>
    <w:p>
      <w:r>
        <w:t>9. Il y a beaucoup de rouge dans la peinture.</w:t>
      </w:r>
    </w:p>
    <w:p>
      <w:r>
        <w:t xml:space="preserve">   There's lots of red in the paint.</w:t>
      </w:r>
    </w:p>
    <w:p>
      <w:r>
        <w:t xml:space="preserve">10. La scène était rouge à l'automne.  </w:t>
      </w:r>
    </w:p>
    <w:p>
      <w:r>
        <w:t xml:space="preserve">   The scene was red in autumn.</w:t>
      </w:r>
    </w:p>
    <w:p/>
    <w:p>
      <w:r>
        <w:rPr>
          <w:b/>
        </w:rPr>
        <w:t>Word: Blanc | Meaning: White</w:t>
      </w:r>
    </w:p>
    <w:p/>
    <w:p>
      <w:r>
        <w:t>1. Le ciel était blanc aujourd'hui.</w:t>
      </w:r>
    </w:p>
    <w:p>
      <w:r>
        <w:t xml:space="preserve">   The sky was white today.</w:t>
      </w:r>
    </w:p>
    <w:p>
      <w:r>
        <w:t>2. J'ai besoin de trouver un nouveau blanc pour la robe.</w:t>
      </w:r>
    </w:p>
    <w:p>
      <w:r>
        <w:t xml:space="preserve">   I need to find a new white for the dress.</w:t>
      </w:r>
    </w:p>
    <w:p>
      <w:r>
        <w:t>3. La fleur est blanche et fragile.</w:t>
      </w:r>
    </w:p>
    <w:p>
      <w:r>
        <w:t xml:space="preserve">   The flower is white and delicate.</w:t>
      </w:r>
    </w:p>
    <w:p>
      <w:r>
        <w:t>4. Il y a une grande quantité de blancs dans la cuisine.</w:t>
      </w:r>
    </w:p>
    <w:p>
      <w:r>
        <w:t xml:space="preserve">   There are many white things in the kitchen.</w:t>
      </w:r>
    </w:p>
    <w:p>
      <w:r>
        <w:t>5. Vous avez besoin d'un blanc pour les taches sur le tapis.</w:t>
      </w:r>
    </w:p>
    <w:p>
      <w:r>
        <w:t xml:space="preserve">   You need a white for the stains on the rug.</w:t>
      </w:r>
    </w:p>
    <w:p>
      <w:r>
        <w:t>6. La robe blanche est élégante.</w:t>
      </w:r>
    </w:p>
    <w:p>
      <w:r>
        <w:t xml:space="preserve">   The white dress is elegant.</w:t>
      </w:r>
    </w:p>
    <w:p>
      <w:r>
        <w:t>7. Le tableau était peint en blanc.</w:t>
      </w:r>
    </w:p>
    <w:p>
      <w:r>
        <w:t xml:space="preserve">   The painting was painted in white.</w:t>
      </w:r>
    </w:p>
    <w:p>
      <w:r>
        <w:t>8. Ils sont venus de nulle part avec un air blanc et joyeux.</w:t>
      </w:r>
    </w:p>
    <w:p>
      <w:r>
        <w:t xml:space="preserve">   They came from nowhere with a white and joyful air.</w:t>
      </w:r>
    </w:p>
    <w:p>
      <w:r>
        <w:t xml:space="preserve">9. Il faut trouver une robe blanche pour la soirée. </w:t>
      </w:r>
    </w:p>
    <w:p>
      <w:r>
        <w:t xml:space="preserve">   You need to find a white dress for the evening party.</w:t>
      </w:r>
    </w:p>
    <w:p>
      <w:r>
        <w:t>10. Les yeux bleus sont plus beaux que les yeux blancs.</w:t>
      </w:r>
    </w:p>
    <w:p>
      <w:r>
        <w:t xml:space="preserve">    Blue eyes are more beautiful than white eyes.</w:t>
      </w:r>
    </w:p>
    <w:p/>
    <w:p>
      <w:r>
        <w:rPr>
          <w:b/>
        </w:rPr>
        <w:t>Word: Noir | Meaning: Black</w:t>
      </w:r>
    </w:p>
    <w:p/>
    <w:p>
      <w:r>
        <w:t>1. La robe de Marie était noire.</w:t>
      </w:r>
    </w:p>
    <w:p>
      <w:r>
        <w:t xml:space="preserve">    Marie's dress was black.</w:t>
      </w:r>
    </w:p>
    <w:p>
      <w:r>
        <w:t>2. Le chat est noir et il est très mignon.</w:t>
      </w:r>
    </w:p>
    <w:p>
      <w:r>
        <w:t xml:space="preserve">   The cat is black and it is very cute.</w:t>
      </w:r>
    </w:p>
    <w:p>
      <w:r>
        <w:t xml:space="preserve">3. L'encre du stylo était noire. </w:t>
      </w:r>
    </w:p>
    <w:p>
      <w:r>
        <w:t xml:space="preserve">   The ink of the pen was black. </w:t>
      </w:r>
    </w:p>
    <w:p>
      <w:r>
        <w:t>4.  Il ne regarde pas le noir de la nuit.</w:t>
      </w:r>
    </w:p>
    <w:p>
      <w:r>
        <w:t xml:space="preserve">    He doesn't look at the black of night.</w:t>
      </w:r>
    </w:p>
    <w:p>
      <w:r>
        <w:t>5. Les yeux noirs d’un oiseau sont fascinants.</w:t>
      </w:r>
    </w:p>
    <w:p>
      <w:r>
        <w:t xml:space="preserve">   The black eyes of a bird are fascinating.</w:t>
      </w:r>
    </w:p>
    <w:p>
      <w:r>
        <w:t xml:space="preserve">6. La ville est noire en ce moment de la nuit. </w:t>
      </w:r>
    </w:p>
    <w:p>
      <w:r>
        <w:t xml:space="preserve">    The city is black right now at night.</w:t>
      </w:r>
    </w:p>
    <w:p>
      <w:r>
        <w:t xml:space="preserve">7. Le gâteau était noir et il avait une texture étrange.  </w:t>
      </w:r>
    </w:p>
    <w:p>
      <w:r>
        <w:t xml:space="preserve">    The cake was black and it had a strange texture. </w:t>
      </w:r>
    </w:p>
    <w:p>
      <w:r>
        <w:t>8. Il y a un noir dans le livre de cette histoire.</w:t>
      </w:r>
    </w:p>
    <w:p>
      <w:r>
        <w:t xml:space="preserve">   There's a black character in the book of this story.</w:t>
      </w:r>
    </w:p>
    <w:p>
      <w:r>
        <w:t>9.  L’avion était noir, mais il était très élégant.</w:t>
      </w:r>
    </w:p>
    <w:p>
      <w:r>
        <w:t xml:space="preserve">   The airplane was black, but it was very elegant.</w:t>
      </w:r>
    </w:p>
    <w:p>
      <w:r>
        <w:t xml:space="preserve">10. Le chapeau était noir et il mettait en valeur ses yeux bleus. </w:t>
      </w:r>
    </w:p>
    <w:p>
      <w:r>
        <w:t xml:space="preserve">    The hat was black and it highlighted his blue eyes.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The flower is green.</w:t>
      </w:r>
    </w:p>
    <w:p>
      <w:r>
        <w:t>2. J'ai une veste verte.</w:t>
      </w:r>
    </w:p>
    <w:p>
      <w:r>
        <w:t xml:space="preserve">  I have a green jacket.</w:t>
      </w:r>
    </w:p>
    <w:p>
      <w:r>
        <w:t>3. Le ciel est vert aujourd’hui.</w:t>
      </w:r>
    </w:p>
    <w:p>
      <w:r>
        <w:t xml:space="preserve">  The sky is green today.</w:t>
      </w:r>
    </w:p>
    <w:p>
      <w:r>
        <w:t>4. Les arbres sont verts pendant l'été.</w:t>
      </w:r>
    </w:p>
    <w:p>
      <w:r>
        <w:t xml:space="preserve">  Trees are green during the summer.</w:t>
      </w:r>
    </w:p>
    <w:p>
      <w:r>
        <w:t xml:space="preserve">5. La terre est verte. </w:t>
      </w:r>
    </w:p>
    <w:p>
      <w:r>
        <w:t xml:space="preserve">  Earth is green.</w:t>
      </w:r>
    </w:p>
    <w:p>
      <w:r>
        <w:t>6. Le chat est vert.</w:t>
      </w:r>
    </w:p>
    <w:p>
      <w:r>
        <w:t xml:space="preserve">  The cat is green.</w:t>
      </w:r>
    </w:p>
    <w:p>
      <w:r>
        <w:t>7. J’adore les couleurs vertes!</w:t>
      </w:r>
    </w:p>
    <w:p>
      <w:r>
        <w:t xml:space="preserve">  I love green colors!</w:t>
      </w:r>
    </w:p>
    <w:p>
      <w:r>
        <w:t xml:space="preserve">8. Les légumes verts sont délicieux. </w:t>
      </w:r>
    </w:p>
    <w:p>
      <w:r>
        <w:t xml:space="preserve">   Green vegetables are delicious.</w:t>
      </w:r>
    </w:p>
    <w:p>
      <w:r>
        <w:t>9. Il y a beaucoup de plantes vertes dans la forêt.</w:t>
      </w:r>
    </w:p>
    <w:p>
      <w:r>
        <w:t xml:space="preserve">   There are many green plants in the forest.</w:t>
      </w:r>
    </w:p>
    <w:p>
      <w:r>
        <w:t xml:space="preserve">10. La voiture est verte et elle est belle. </w:t>
      </w:r>
    </w:p>
    <w:p>
      <w:r>
        <w:t xml:space="preserve">  The car is green and it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