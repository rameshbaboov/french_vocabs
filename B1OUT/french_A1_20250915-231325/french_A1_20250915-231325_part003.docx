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Il est bien fatigué après le voyage.</w:t>
      </w:r>
    </w:p>
    <w:p>
      <w:r>
        <w:t xml:space="preserve">    He is well tired after the trip.</w:t>
      </w:r>
    </w:p>
    <w:p>
      <w:r>
        <w:t>2.  Le café est bien préparé.</w:t>
      </w:r>
    </w:p>
    <w:p>
      <w:r>
        <w:t xml:space="preserve">    The coffee is well prepared.</w:t>
      </w:r>
    </w:p>
    <w:p>
      <w:r>
        <w:t>3.  Je vais bien, merci.</w:t>
      </w:r>
    </w:p>
    <w:p>
      <w:r>
        <w:t xml:space="preserve">    I'm fine, thank you.</w:t>
      </w:r>
    </w:p>
    <w:p>
      <w:r>
        <w:t>4.  Votre projet est bien mené.</w:t>
      </w:r>
    </w:p>
    <w:p>
      <w:r>
        <w:t xml:space="preserve">    Your project is well run. </w:t>
      </w:r>
    </w:p>
    <w:p>
      <w:r>
        <w:t xml:space="preserve">5.  La soirée est bien organisée. </w:t>
      </w:r>
    </w:p>
    <w:p>
      <w:r>
        <w:t xml:space="preserve">    The evening is well organized.</w:t>
      </w:r>
    </w:p>
    <w:p>
      <w:r>
        <w:t>6.  J'ai un bon niveau de français.</w:t>
      </w:r>
    </w:p>
    <w:p>
      <w:r>
        <w:t xml:space="preserve">    I have a good level of French.</w:t>
      </w:r>
    </w:p>
    <w:p>
      <w:r>
        <w:t>7.  Il y a beaucoup de monde, bien que le restaurant soit petit.</w:t>
      </w:r>
    </w:p>
    <w:p>
      <w:r>
        <w:t xml:space="preserve">    There are many people, well even though the restaurant is small. </w:t>
      </w:r>
    </w:p>
    <w:p>
      <w:r>
        <w:t xml:space="preserve">8.  La météo est très belle. Bien temps pour la promenade! </w:t>
      </w:r>
    </w:p>
    <w:p>
      <w:r>
        <w:t xml:space="preserve">    The weather is very nice. Good weather for a walk!</w:t>
      </w:r>
    </w:p>
    <w:p>
      <w:r>
        <w:t>9.   J'aime bien votre nouvelle tenue !</w:t>
      </w:r>
    </w:p>
    <w:p>
      <w:r>
        <w:t xml:space="preserve">     I like your new outfit! </w:t>
      </w:r>
    </w:p>
    <w:p>
      <w:r>
        <w:t>10.  C’est une bonne idée, bien réfléchie.</w:t>
      </w:r>
    </w:p>
    <w:p>
      <w:r>
        <w:t xml:space="preserve">    It's a good idea, well thought out.</w:t>
      </w:r>
    </w:p>
    <w:p/>
    <w:p>
      <w:r>
        <w:rPr>
          <w:b/>
        </w:rPr>
        <w:t>Word: Rose | Meaning: Flower</w:t>
      </w:r>
    </w:p>
    <w:p/>
    <w:p>
      <w:r>
        <w:t>1. J'adore les roses rouges.</w:t>
      </w:r>
    </w:p>
    <w:p>
      <w:r>
        <w:t xml:space="preserve">  I love red roses.</w:t>
      </w:r>
    </w:p>
    <w:p>
      <w:r>
        <w:t>2. La rose est une fleur magnifique.</w:t>
      </w:r>
    </w:p>
    <w:p>
      <w:r>
        <w:t xml:space="preserve">  The rose is a beautiful flower.</w:t>
      </w:r>
    </w:p>
    <w:p>
      <w:r>
        <w:t>3. Rose, tu es la meilleure ami(e).</w:t>
      </w:r>
    </w:p>
    <w:p>
      <w:r>
        <w:t xml:space="preserve">  Rose, you are the best friend.</w:t>
      </w:r>
    </w:p>
    <w:p>
      <w:r>
        <w:t>4.  La couleur de la rose était très vive.</w:t>
      </w:r>
    </w:p>
    <w:p>
      <w:r>
        <w:t xml:space="preserve">   The color of the rose was very vivid.</w:t>
      </w:r>
    </w:p>
    <w:p>
      <w:r>
        <w:t xml:space="preserve">5.  Les roses sont un symbole d'amour éternel. </w:t>
      </w:r>
    </w:p>
    <w:p>
      <w:r>
        <w:t xml:space="preserve">   Roses are a symbol of eternal love.</w:t>
      </w:r>
    </w:p>
    <w:p>
      <w:r>
        <w:t>6.  J'ai acheté une rose blanche pour mon anniversaire.</w:t>
      </w:r>
    </w:p>
    <w:p>
      <w:r>
        <w:t xml:space="preserve">   I bought a white rose for my birthday.</w:t>
      </w:r>
    </w:p>
    <w:p>
      <w:r>
        <w:t xml:space="preserve">7.  La fleur de rose était fragile et délicatement parfumée. </w:t>
      </w:r>
    </w:p>
    <w:p>
      <w:r>
        <w:t xml:space="preserve">   The rose flower was delicate and delicately scented.</w:t>
      </w:r>
    </w:p>
    <w:p>
      <w:r>
        <w:t>8.  Il y a beaucoup de roses dans le jardin.</w:t>
      </w:r>
    </w:p>
    <w:p>
      <w:r>
        <w:t xml:space="preserve">    There are many roses in the garden.</w:t>
      </w:r>
    </w:p>
    <w:p>
      <w:r>
        <w:t>9.  Le bouquet de roses est magnifique!</w:t>
      </w:r>
    </w:p>
    <w:p>
      <w:r>
        <w:t xml:space="preserve">   The bouquet of roses is magnificent!</w:t>
      </w:r>
    </w:p>
    <w:p>
      <w:r>
        <w:t xml:space="preserve">10. Les roses sont souvent utilisées dans les décorations. </w:t>
      </w:r>
    </w:p>
    <w:p>
      <w:r>
        <w:t xml:space="preserve">   Roses are often used in decorations.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Vous voulez savoir si j'aime le film ?</w:t>
      </w:r>
    </w:p>
    <w:p>
      <w:r>
        <w:t xml:space="preserve">  Do you want to know if I like the movie?</w:t>
      </w:r>
    </w:p>
    <w:p>
      <w:r>
        <w:t>3. Oui, c'est une bonne idée.</w:t>
      </w:r>
    </w:p>
    <w:p>
      <w:r>
        <w:t xml:space="preserve">  Yes, that's a good idea.</w:t>
      </w:r>
    </w:p>
    <w:p>
      <w:r>
        <w:t xml:space="preserve">4. La réponse est oui. </w:t>
      </w:r>
    </w:p>
    <w:p>
      <w:r>
        <w:t xml:space="preserve">  The answer is yes.</w:t>
      </w:r>
    </w:p>
    <w:p>
      <w:r>
        <w:t>5. Je suis d'accord, oui.</w:t>
      </w:r>
    </w:p>
    <w:p>
      <w:r>
        <w:t xml:space="preserve">  I agree, yes.</w:t>
      </w:r>
    </w:p>
    <w:p>
      <w:r>
        <w:t>6. Est-ce que tu es d'accord ? Oui.</w:t>
      </w:r>
    </w:p>
    <w:p>
      <w:r>
        <w:t xml:space="preserve">  Are you in agreement? Yes.</w:t>
      </w:r>
    </w:p>
    <w:p>
      <w:r>
        <w:t xml:space="preserve">7. Il a bien compris la phrase, oui. </w:t>
      </w:r>
    </w:p>
    <w:p>
      <w:r>
        <w:t xml:space="preserve">  He understood the phrase well, yes.</w:t>
      </w:r>
    </w:p>
    <w:p>
      <w:r>
        <w:t>8. C'est une bonne question, oui.</w:t>
      </w:r>
    </w:p>
    <w:p>
      <w:r>
        <w:t xml:space="preserve">  That's a good question, yes.</w:t>
      </w:r>
    </w:p>
    <w:p>
      <w:r>
        <w:t>9. Si vous voulez savoir si je suis fatigué, oui.</w:t>
      </w:r>
    </w:p>
    <w:p>
      <w:r>
        <w:t xml:space="preserve">  If you want to know if I am tired, yes.</w:t>
      </w:r>
    </w:p>
    <w:p>
      <w:r>
        <w:t xml:space="preserve">10. Oui, merci beaucoup. </w:t>
      </w:r>
    </w:p>
    <w:p>
      <w:r>
        <w:t xml:space="preserve">   Yes, thank you very much.</w:t>
      </w:r>
    </w:p>
    <w:p/>
    <w:p>
      <w:r>
        <w:t>Chaleur: &lt;Heat&gt;</w:t>
      </w:r>
    </w:p>
    <w:p/>
    <w:p>
      <w:r>
        <w:t xml:space="preserve">1. La chaleur du soleil est agréable sur ma peau. </w:t>
      </w:r>
    </w:p>
    <w:p>
      <w:r>
        <w:t xml:space="preserve">  The warmth of the sun is pleasant on my skin.</w:t>
      </w:r>
    </w:p>
    <w:p>
      <w:r>
        <w:t xml:space="preserve">2. Tu as besoin d'une couverture pour rester confortable dans la chaleur. </w:t>
      </w:r>
    </w:p>
    <w:p>
      <w:r>
        <w:t xml:space="preserve">  You need a blanket to stay comfortable in the heat. </w:t>
      </w:r>
    </w:p>
    <w:p>
      <w:r>
        <w:t>3. L’air frais et chaud de l'été me fait plaisir.</w:t>
      </w:r>
    </w:p>
    <w:p>
      <w:r>
        <w:t xml:space="preserve">   The fresh, hot air of summer brings me pleasure. </w:t>
      </w:r>
    </w:p>
    <w:p>
      <w:r>
        <w:t xml:space="preserve">4. La cuisine est très chaude ce soir. </w:t>
      </w:r>
    </w:p>
    <w:p>
      <w:r>
        <w:t xml:space="preserve">  The kitchen is very warm this evening. </w:t>
      </w:r>
    </w:p>
    <w:p>
      <w:r>
        <w:t>5. Le chauffage central a besoin d'une réparation urgente.</w:t>
      </w:r>
    </w:p>
    <w:p>
      <w:r>
        <w:t xml:space="preserve">  The central heating needs urgent repairs. </w:t>
      </w:r>
    </w:p>
    <w:p>
      <w:r>
        <w:t xml:space="preserve">6. J’ai hâte de retourner au soleil après la pluie et la chaleur. </w:t>
      </w:r>
    </w:p>
    <w:p>
      <w:r>
        <w:t xml:space="preserve">  I can't wait to go back to the sun after the rain and heat. </w:t>
      </w:r>
    </w:p>
    <w:p>
      <w:r>
        <w:t xml:space="preserve">7. La température extérieure est trop élevée pour aller à la plage aujourd’hui. </w:t>
      </w:r>
    </w:p>
    <w:p>
      <w:r>
        <w:t xml:space="preserve">   The outside temperature is too high to go to the beach today. </w:t>
      </w:r>
    </w:p>
    <w:p>
      <w:r>
        <w:t xml:space="preserve">8. Il y a de l’eau chaude dans le bain, mais il est frais. </w:t>
      </w:r>
    </w:p>
    <w:p>
      <w:r>
        <w:t xml:space="preserve">   There is hot water in the bath, but it's cool. </w:t>
      </w:r>
    </w:p>
    <w:p>
      <w:r>
        <w:t xml:space="preserve">9. La chaleur du sol me fait douter si je vais aller au travail. </w:t>
      </w:r>
    </w:p>
    <w:p>
      <w:r>
        <w:t xml:space="preserve">   The warmth of the floor makes me doubt if I will go to work. </w:t>
      </w:r>
    </w:p>
    <w:p>
      <w:r>
        <w:t xml:space="preserve">10.  La machine à laver est très chaude et il faut la fermer rapidement. </w:t>
      </w:r>
    </w:p>
    <w:p>
      <w:r>
        <w:t xml:space="preserve">   The washing machine is very hot and needs to be closed quickly.</w:t>
      </w:r>
    </w:p>
    <w:p/>
    <w:p>
      <w:r>
        <w:rPr>
          <w:b/>
        </w:rPr>
        <w:t>Word: Blanche | Meaning: White</w:t>
      </w:r>
    </w:p>
    <w:p/>
    <w:p>
      <w:r>
        <w:t xml:space="preserve">1. La robe de Marie était blanche.  </w:t>
      </w:r>
    </w:p>
    <w:p>
      <w:r>
        <w:t xml:space="preserve">   Marie's dress was white.</w:t>
      </w:r>
    </w:p>
    <w:p>
      <w:r>
        <w:t xml:space="preserve">2. Le ciel était blanc et le soleil brillait.  </w:t>
      </w:r>
    </w:p>
    <w:p>
      <w:r>
        <w:t xml:space="preserve">   The sky was white and the sun shone brightly.</w:t>
      </w:r>
    </w:p>
    <w:p>
      <w:r>
        <w:t xml:space="preserve">3. J'ai un nouveau tableau blanc pour mes dessins. </w:t>
      </w:r>
    </w:p>
    <w:p>
      <w:r>
        <w:t xml:space="preserve">   I have a new blank canvas for my drawings. </w:t>
      </w:r>
    </w:p>
    <w:p>
      <w:r>
        <w:t xml:space="preserve">4. Il y a une grande quantité de fleurs blanches dans la forêt.  </w:t>
      </w:r>
    </w:p>
    <w:p>
      <w:r>
        <w:t xml:space="preserve">   There is a large amount of white flowers in the forest. </w:t>
      </w:r>
    </w:p>
    <w:p>
      <w:r>
        <w:t xml:space="preserve">5. Le gâteau était trop blanc pour être comestible.  </w:t>
      </w:r>
    </w:p>
    <w:p>
      <w:r>
        <w:t xml:space="preserve">    The cake was too white to be edible. </w:t>
      </w:r>
    </w:p>
    <w:p>
      <w:r>
        <w:t xml:space="preserve">6. La neige est blanche et douce au toucher.  </w:t>
      </w:r>
    </w:p>
    <w:p>
      <w:r>
        <w:t xml:space="preserve">   Snow is white and soft to touch.</w:t>
      </w:r>
    </w:p>
    <w:p>
      <w:r>
        <w:t xml:space="preserve">7. Il faut que nous prenons un nouveau verre blanc d'eau.  </w:t>
      </w:r>
    </w:p>
    <w:p>
      <w:r>
        <w:t xml:space="preserve">   We need to take a new glass of white water.</w:t>
      </w:r>
    </w:p>
    <w:p>
      <w:r>
        <w:t xml:space="preserve">8. La lumière du soleil était blanche et brillante.  </w:t>
      </w:r>
    </w:p>
    <w:p>
      <w:r>
        <w:t xml:space="preserve">    The light of the sun was white and bright. </w:t>
      </w:r>
    </w:p>
    <w:p>
      <w:r>
        <w:t xml:space="preserve">9. Le livre était écrit en français, avec une page blanche au milieu.  </w:t>
      </w:r>
    </w:p>
    <w:p>
      <w:r>
        <w:t xml:space="preserve">   The book was written in French, with a blank page in the middle. </w:t>
      </w:r>
    </w:p>
    <w:p>
      <w:r>
        <w:t xml:space="preserve">10. Les enfants sont venus jouer avec un ballon blanc.  </w:t>
      </w:r>
    </w:p>
    <w:p>
      <w:r>
        <w:t xml:space="preserve">   The children came to play with a white ball.</w:t>
      </w:r>
    </w:p>
    <w:p/>
    <w:p>
      <w:r>
        <w:rPr>
          <w:b/>
        </w:rPr>
        <w:t>Word: Jardin | Meaning: Garden</w:t>
      </w:r>
    </w:p>
    <w:p/>
    <w:p>
      <w:r>
        <w:t xml:space="preserve">1. J’adore passer du temps dans mon jardin. </w:t>
      </w:r>
    </w:p>
    <w:p>
      <w:r>
        <w:t xml:space="preserve">    I love spending time in my garden.</w:t>
      </w:r>
    </w:p>
    <w:p>
      <w:r>
        <w:t>2. Le jardin offre une vue magnifique sur la ville.</w:t>
      </w:r>
    </w:p>
    <w:p>
      <w:r>
        <w:t xml:space="preserve">   The garden offers a beautiful view of the city.</w:t>
      </w:r>
    </w:p>
    <w:p>
      <w:r>
        <w:t xml:space="preserve">3. La femme est venue planter des fleurs dans le jardin. </w:t>
      </w:r>
    </w:p>
    <w:p>
      <w:r>
        <w:t xml:space="preserve">   The woman came to plant flowers in the garden.</w:t>
      </w:r>
    </w:p>
    <w:p>
      <w:r>
        <w:t xml:space="preserve">4. Il décore son jardin avec de l'art et de la nature.  </w:t>
      </w:r>
    </w:p>
    <w:p>
      <w:r>
        <w:t xml:space="preserve">   He decorates his garden with art and nature.</w:t>
      </w:r>
    </w:p>
    <w:p>
      <w:r>
        <w:t xml:space="preserve">5. Nous allons au jardin pour faire une promenade après notre repas. </w:t>
      </w:r>
    </w:p>
    <w:p>
      <w:r>
        <w:t xml:space="preserve">    We’re going to the garden for a walk after our meal. </w:t>
      </w:r>
    </w:p>
    <w:p>
      <w:r>
        <w:t>6. J’ai besoin d’un peu d’air frais dans mon jardin.</w:t>
      </w:r>
    </w:p>
    <w:p>
      <w:r>
        <w:t xml:space="preserve">    I need a bit of fresh air in my garden.</w:t>
      </w:r>
    </w:p>
    <w:p>
      <w:r>
        <w:t>7. Le jardin est un endroit calme et paisible pour se détendre.</w:t>
      </w:r>
    </w:p>
    <w:p>
      <w:r>
        <w:t xml:space="preserve">   The garden is a calm and peaceful place to relax.</w:t>
      </w:r>
    </w:p>
    <w:p>
      <w:r>
        <w:t xml:space="preserve">8. Les enfants aiment jouer à l'extérieur dans le jardin. </w:t>
      </w:r>
    </w:p>
    <w:p>
      <w:r>
        <w:t xml:space="preserve">    Children like to play outside in the garden.</w:t>
      </w:r>
    </w:p>
    <w:p>
      <w:r>
        <w:t xml:space="preserve">9. Il y a une fontaine dans le jardin qui fait un bruit agréable.  </w:t>
      </w:r>
    </w:p>
    <w:p>
      <w:r>
        <w:t xml:space="preserve">    There’s a fountain in the garden that makes pleasant noise.</w:t>
      </w:r>
    </w:p>
    <w:p>
      <w:r>
        <w:t xml:space="preserve">10. J’ai acheté des nouveaux pots de fleurs pour mon jardin. </w:t>
      </w:r>
    </w:p>
    <w:p>
      <w:r>
        <w:t xml:space="preserve">   I bought new flower pots for my garden.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 xml:space="preserve">2. La ville est chaude, il y fait beaucoup de soleil. </w:t>
      </w:r>
    </w:p>
    <w:p>
      <w:r>
        <w:t xml:space="preserve">  The city is hot, there is a lot of sunshine.</w:t>
      </w:r>
    </w:p>
    <w:p>
      <w:r>
        <w:t>3. Les enfants jouent dehors, ils sont chauds et souriants.</w:t>
      </w:r>
    </w:p>
    <w:p>
      <w:r>
        <w:t xml:space="preserve">  The children play outside, they are warm and cheerful.</w:t>
      </w:r>
    </w:p>
    <w:p>
      <w:r>
        <w:t>4. J'ai l'impression que la soupe est encore trop froide.</w:t>
      </w:r>
    </w:p>
    <w:p>
      <w:r>
        <w:t xml:space="preserve">  I feel like the soup is still too cold. </w:t>
      </w:r>
    </w:p>
    <w:p>
      <w:r>
        <w:t>5. La température ambiante est très chaude aujourd'hui.</w:t>
      </w:r>
    </w:p>
    <w:p>
      <w:r>
        <w:t xml:space="preserve">   The ambient temperature is very hot today.</w:t>
      </w:r>
    </w:p>
    <w:p>
      <w:r>
        <w:t>6. Le soleil frappe fort et la surface de la terre est chaude.</w:t>
      </w:r>
    </w:p>
    <w:p>
      <w:r>
        <w:t xml:space="preserve">  The sun is beating down hard and the earth's surface is warm.</w:t>
      </w:r>
    </w:p>
    <w:p>
      <w:r>
        <w:t xml:space="preserve">7. Il faut prendre une douche avant de sortir, il est chaud dehors. </w:t>
      </w:r>
    </w:p>
    <w:p>
      <w:r>
        <w:t xml:space="preserve">  You need to take a shower before going out, it's hot outside.</w:t>
      </w:r>
    </w:p>
    <w:p>
      <w:r>
        <w:t xml:space="preserve">8. Les vents chauds soufflent à travers les arbres et le vent nous brûle la peau. </w:t>
      </w:r>
    </w:p>
    <w:p>
      <w:r>
        <w:t xml:space="preserve">   The hot winds blow through the trees and the wind burns our skin.</w:t>
      </w:r>
    </w:p>
    <w:p>
      <w:r>
        <w:t xml:space="preserve">9. Nous avons l'habitude de boire du thé chaud pendant les soirées d'hiver. </w:t>
      </w:r>
    </w:p>
    <w:p>
      <w:r>
        <w:t xml:space="preserve">  We are used to drinking hot tea during winter evenings. </w:t>
      </w:r>
    </w:p>
    <w:p>
      <w:r>
        <w:t>10. L'air est chaud et humide aujourd'hui, il faut porter un pull.</w:t>
      </w:r>
    </w:p>
    <w:p>
      <w:r>
        <w:t xml:space="preserve">   The air is warm and humid today, you need to wear a sweater.</w:t>
      </w:r>
    </w:p>
    <w:p/>
    <w:p>
      <w:r>
        <w:t>Château: Castle</w:t>
      </w:r>
    </w:p>
    <w:p/>
    <w:p>
      <w:r>
        <w:t>1. Le château est situé sur une colline, offrant une vue panoramique sur la campagne.</w:t>
      </w:r>
    </w:p>
    <w:p>
      <w:r>
        <w:t xml:space="preserve">   The castle is situated on a hill, offering panoramic views of the countryside.</w:t>
      </w:r>
    </w:p>
    <w:p>
      <w:r>
        <w:t>2. Les invités du mariage ont visité le château pour l'occasion.</w:t>
      </w:r>
    </w:p>
    <w:p>
      <w:r>
        <w:t xml:space="preserve">   The wedding guests visited the castle for the occasion. </w:t>
      </w:r>
    </w:p>
    <w:p>
      <w:r>
        <w:t>3.  Marie et Pierre se sont mariés dans un château pittoresque.</w:t>
      </w:r>
    </w:p>
    <w:p>
      <w:r>
        <w:t xml:space="preserve">    Marie and Pierre got married in a picturesque castle.</w:t>
      </w:r>
    </w:p>
    <w:p>
      <w:r>
        <w:t>4. L'histoire du château remonte à plusieurs siècles.</w:t>
      </w:r>
    </w:p>
    <w:p>
      <w:r>
        <w:t xml:space="preserve">    The history of the castle dates back several centuries.</w:t>
      </w:r>
    </w:p>
    <w:p>
      <w:r>
        <w:t xml:space="preserve">5.  La famille royale a vécu dans le château pendant des générations. </w:t>
      </w:r>
    </w:p>
    <w:p>
      <w:r>
        <w:t xml:space="preserve">    The royal family lived in the castle for generations. </w:t>
      </w:r>
    </w:p>
    <w:p>
      <w:r>
        <w:t xml:space="preserve">6.  On peut visiter le château et ses jardins, en profitant d'un magnifique voyage à travers les siècles. </w:t>
      </w:r>
    </w:p>
    <w:p>
      <w:r>
        <w:t xml:space="preserve">   You can visit the castle and its gardens, enjoying a magnificent trip through the centuries.</w:t>
      </w:r>
    </w:p>
    <w:p>
      <w:r>
        <w:t>7.  La décoration du château est élégante et sophistiquée.</w:t>
      </w:r>
    </w:p>
    <w:p>
      <w:r>
        <w:t xml:space="preserve">    The decor of the castle is elegant and sophisticated.</w:t>
      </w:r>
    </w:p>
    <w:p>
      <w:r>
        <w:t>8. Les balcons du château sont souvent utilisés pour des événements spéciaux.</w:t>
      </w:r>
    </w:p>
    <w:p>
      <w:r>
        <w:t xml:space="preserve">   The balconies of the castle are often used for special events. </w:t>
      </w:r>
    </w:p>
    <w:p>
      <w:r>
        <w:t xml:space="preserve">9. Le château a été récemment restauré et a retrouvé son éclat original. </w:t>
      </w:r>
    </w:p>
    <w:p>
      <w:r>
        <w:t xml:space="preserve">   The castle has recently been restored and has regained its original glory. </w:t>
      </w:r>
    </w:p>
    <w:p>
      <w:r>
        <w:t>10.  Il était possible de participer à un atelier sur les fortifications du château.</w:t>
      </w:r>
    </w:p>
    <w:p>
      <w:r>
        <w:t xml:space="preserve">    There was the opportunity to participate in an workshop on the castle's fortifications.</w:t>
      </w:r>
    </w:p>
    <w:p/>
    <w:p>
      <w:r>
        <w:rPr>
          <w:i/>
        </w:rPr>
        <w:t>Fleurs: Flowers | Meaning: Flowers</w:t>
      </w:r>
    </w:p>
    <w:p/>
    <w:p>
      <w:r>
        <w:t>1. Les fleurs sont belles et colorés.</w:t>
      </w:r>
    </w:p>
    <w:p>
      <w:r>
        <w:t xml:space="preserve">   The flowers are beautiful and colorful.</w:t>
      </w:r>
    </w:p>
    <w:p>
      <w:r>
        <w:t>2. J'aime beaucoup visiter les jardins pour observer les fleurs.</w:t>
      </w:r>
    </w:p>
    <w:p>
      <w:r>
        <w:t xml:space="preserve">   I love to visit gardens to observe the flowers.</w:t>
      </w:r>
    </w:p>
    <w:p>
      <w:r>
        <w:t>3. La fleur de lys est une fleur symbolique dans la culture française.</w:t>
      </w:r>
    </w:p>
    <w:p>
      <w:r>
        <w:t xml:space="preserve">   The lily flower is a symbolic flower in French culture. </w:t>
      </w:r>
    </w:p>
    <w:p>
      <w:r>
        <w:t>4. Les fleurs symbolisent la joie et l'amour.</w:t>
      </w:r>
    </w:p>
    <w:p>
      <w:r>
        <w:t xml:space="preserve">   Flowers symbolize joy and love. </w:t>
      </w:r>
    </w:p>
    <w:p>
      <w:r>
        <w:t>5. Je porte un bouquet de fleurs pour mon amie.</w:t>
      </w:r>
    </w:p>
    <w:p>
      <w:r>
        <w:t xml:space="preserve">   I carry a bouquet of flowers for my friend.</w:t>
      </w:r>
    </w:p>
    <w:p>
      <w:r>
        <w:t xml:space="preserve">6. Le jardin est plein d’une variété de fleurs magnifiques. </w:t>
      </w:r>
    </w:p>
    <w:p>
      <w:r>
        <w:t xml:space="preserve">    The garden is full of a variety of beautiful flowers.</w:t>
      </w:r>
    </w:p>
    <w:p>
      <w:r>
        <w:t xml:space="preserve">7. Les enfants aiment les couleurs des fleurs sauvages. </w:t>
      </w:r>
    </w:p>
    <w:p>
      <w:r>
        <w:t xml:space="preserve">   Children love the colors of wild flowers.</w:t>
      </w:r>
    </w:p>
    <w:p>
      <w:r>
        <w:t>8. Il faut prendre soin des fleurs pour qu'elles puissent fleurir.</w:t>
      </w:r>
    </w:p>
    <w:p>
      <w:r>
        <w:t xml:space="preserve">   We need to take care of the flowers so they can bloom.</w:t>
      </w:r>
    </w:p>
    <w:p>
      <w:r>
        <w:t xml:space="preserve">9.  La fleur de l’amitié est le symbole de la vie et de la paix. </w:t>
      </w:r>
    </w:p>
    <w:p>
      <w:r>
        <w:t xml:space="preserve">   The flower of friendship is a symbol of life and peace.</w:t>
      </w:r>
    </w:p>
    <w:p>
      <w:r>
        <w:t>10.  J’ai oublié d'acheter des fleurs pour maman.</w:t>
      </w:r>
    </w:p>
    <w:p>
      <w:r>
        <w:t xml:space="preserve">    I forgot to buy flowers for mom.</w:t>
      </w:r>
    </w:p>
    <w:p/>
    <w:p>
      <w:r>
        <w:rPr>
          <w:b/>
        </w:rPr>
        <w:t>Word: Feu | Meaning: Fire</w:t>
      </w:r>
    </w:p>
    <w:p/>
    <w:p>
      <w:r>
        <w:t>1. Le feu brûle dans la cheminée.</w:t>
      </w:r>
    </w:p>
    <w:p>
      <w:r>
        <w:t xml:space="preserve">  The fire burns in the fireplace.</w:t>
      </w:r>
    </w:p>
    <w:p>
      <w:r>
        <w:t>2. J'ai besoin de l'aide pour éteindre le feu.</w:t>
      </w:r>
    </w:p>
    <w:p>
      <w:r>
        <w:t xml:space="preserve">  I need help to put out the fire. </w:t>
      </w:r>
    </w:p>
    <w:p>
      <w:r>
        <w:t>3. Il faut éviter les incendies et respecter les règles de sécurité en matière de feu.</w:t>
      </w:r>
    </w:p>
    <w:p>
      <w:r>
        <w:t xml:space="preserve">  It is necessary to avoid fires and respect safety rules regarding fire. </w:t>
      </w:r>
    </w:p>
    <w:p>
      <w:r>
        <w:t>4. La flamme était très vive, elle semblait s'élever vers le ciel.</w:t>
      </w:r>
    </w:p>
    <w:p>
      <w:r>
        <w:t xml:space="preserve">  The flame was very strong, it seemed to rise towards the sky.</w:t>
      </w:r>
    </w:p>
    <w:p>
      <w:r>
        <w:t>5. Les feux d'artifice illuminent la nuit à chaque célébration.</w:t>
      </w:r>
    </w:p>
    <w:p>
      <w:r>
        <w:t xml:space="preserve">  Fireworks illuminate the night at every celebration. </w:t>
      </w:r>
    </w:p>
    <w:p>
      <w:r>
        <w:t>6. Il y a un feu de joie pour l'événement important.</w:t>
      </w:r>
    </w:p>
    <w:p>
      <w:r>
        <w:t xml:space="preserve">  There is a celebratory fire for the important event. </w:t>
      </w:r>
    </w:p>
    <w:p>
      <w:r>
        <w:t>7. Le capitaine du navire est venu contrôler le feu et les flammes.</w:t>
      </w:r>
    </w:p>
    <w:p>
      <w:r>
        <w:t xml:space="preserve">  The captain of the ship came to control the fire and flames. </w:t>
      </w:r>
    </w:p>
    <w:p>
      <w:r>
        <w:t xml:space="preserve">8. L'incendie s'est propagée rapidement, il était impossible de l’arrêter. </w:t>
      </w:r>
    </w:p>
    <w:p>
      <w:r>
        <w:t xml:space="preserve">  The fire spread rapidly, it was impossible to stop it.</w:t>
      </w:r>
    </w:p>
    <w:p>
      <w:r>
        <w:t xml:space="preserve">9. La chaleur du feu est très intense et vous devez être prudent. </w:t>
      </w:r>
    </w:p>
    <w:p>
      <w:r>
        <w:t xml:space="preserve">  The heat of the fire is very intense and you must be careful.</w:t>
      </w:r>
    </w:p>
    <w:p>
      <w:r>
        <w:t>10. Les feux d'artifice sont une tradition qui fait rêver les gens.</w:t>
      </w:r>
    </w:p>
    <w:p>
      <w:r>
        <w:t xml:space="preserve">   Fireworks are a tradition that makes people dream.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