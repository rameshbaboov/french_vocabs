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It's good!</w:t>
      </w:r>
    </w:p>
    <w:p>
      <w:r>
        <w:t>2. Je suis content de te voir.</w:t>
      </w:r>
    </w:p>
    <w:p>
      <w:r>
        <w:t xml:space="preserve">  I am happy to see you.</w:t>
      </w:r>
    </w:p>
    <w:p>
      <w:r>
        <w:t>3. Le film est bon, mais long.</w:t>
      </w:r>
    </w:p>
    <w:p>
      <w:r>
        <w:t xml:space="preserve">  The movie is good, but long.</w:t>
      </w:r>
    </w:p>
    <w:p>
      <w:r>
        <w:t xml:space="preserve">4. Il a mangé un bon repas. </w:t>
      </w:r>
    </w:p>
    <w:p>
      <w:r>
        <w:t xml:space="preserve">  He ate a good meal.</w:t>
      </w:r>
    </w:p>
    <w:p>
      <w:r>
        <w:t>5. La musique est très bonne.</w:t>
      </w:r>
    </w:p>
    <w:p>
      <w:r>
        <w:t xml:space="preserve">  The music is very good.</w:t>
      </w:r>
    </w:p>
    <w:p>
      <w:r>
        <w:t>6. C’est le bon moment pour partir.</w:t>
      </w:r>
    </w:p>
    <w:p>
      <w:r>
        <w:t xml:space="preserve">  It's the right time to go.</w:t>
      </w:r>
    </w:p>
    <w:p>
      <w:r>
        <w:t>7. Vous avez fait un bon travail.</w:t>
      </w:r>
    </w:p>
    <w:p>
      <w:r>
        <w:t xml:space="preserve">  You did good work. </w:t>
      </w:r>
    </w:p>
    <w:p>
      <w:r>
        <w:t xml:space="preserve">8. J'ai bien dormi hier, je suis fatigué. </w:t>
      </w:r>
    </w:p>
    <w:p>
      <w:r>
        <w:t xml:space="preserve">  I slept well yesterday, I am tired. </w:t>
      </w:r>
    </w:p>
    <w:p>
      <w:r>
        <w:t>9. Le soleil est bon aujourd'hui.</w:t>
      </w:r>
    </w:p>
    <w:p>
      <w:r>
        <w:t xml:space="preserve">  The sun is good today. </w:t>
      </w:r>
    </w:p>
    <w:p>
      <w:r>
        <w:t>10. Il a trouvé un bon cadeau.</w:t>
      </w:r>
    </w:p>
    <w:p>
      <w:r>
        <w:t xml:space="preserve">  He found a good present.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 xml:space="preserve">2. J'aime regarder les étoiles dans l'obscurité de la nuit. </w:t>
      </w:r>
    </w:p>
    <w:p>
      <w:r>
        <w:t xml:space="preserve">   I like to watch stars in the darkness of night.</w:t>
      </w:r>
    </w:p>
    <w:p>
      <w:r>
        <w:t xml:space="preserve">3. Il y a une lampe de table sur la table de chevet. </w:t>
      </w:r>
    </w:p>
    <w:p>
      <w:r>
        <w:t xml:space="preserve">   There is a bedside lamp on the bedside table.</w:t>
      </w:r>
    </w:p>
    <w:p>
      <w:r>
        <w:t>4. La lumière du feu éclaire la pièce.</w:t>
      </w:r>
    </w:p>
    <w:p>
      <w:r>
        <w:t xml:space="preserve">  The fire light illuminates the room. </w:t>
      </w:r>
    </w:p>
    <w:p>
      <w:r>
        <w:t xml:space="preserve">5. Elle est sortie du bâtiment et elle voit un éclairage extérieur. </w:t>
      </w:r>
    </w:p>
    <w:p>
      <w:r>
        <w:t xml:space="preserve">   She left the building and she saw exterior lighting. </w:t>
      </w:r>
    </w:p>
    <w:p>
      <w:r>
        <w:t xml:space="preserve">6. Les lampadaires illuminent la rue dans le noir de la nuit. </w:t>
      </w:r>
    </w:p>
    <w:p>
      <w:r>
        <w:t xml:space="preserve">   Streetlamps illuminate the street in the darkness of night. </w:t>
      </w:r>
    </w:p>
    <w:p>
      <w:r>
        <w:t>7.  L'équipe d'experts a observé la lumière à travers l'écran.</w:t>
      </w:r>
    </w:p>
    <w:p>
      <w:r>
        <w:t xml:space="preserve">   The team of experts observed the light through the screen. </w:t>
      </w:r>
    </w:p>
    <w:p>
      <w:r>
        <w:t xml:space="preserve">8. Nous avons éteint les lumières pour une soirée paisible. </w:t>
      </w:r>
    </w:p>
    <w:p>
      <w:r>
        <w:t xml:space="preserve">    We turned off the lights for a peaceful evening. </w:t>
      </w:r>
    </w:p>
    <w:p>
      <w:r>
        <w:t>9.  J'ai un besoin urgent d’une source de lumière pour m'adapter.</w:t>
      </w:r>
    </w:p>
    <w:p>
      <w:r>
        <w:t xml:space="preserve">   I need an urgent source of light to adapt.</w:t>
      </w:r>
    </w:p>
    <w:p>
      <w:r>
        <w:t>10. Le soleil se lève et il apporte la lumière sur notre monde.</w:t>
      </w:r>
    </w:p>
    <w:p>
      <w:r>
        <w:t xml:space="preserve">   The sun rises and brings light on our world.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I do not understand what you are saying.</w:t>
      </w:r>
    </w:p>
    <w:p>
      <w:r>
        <w:t>2. Non, je ne veux pas aller au cinéma.</w:t>
      </w:r>
    </w:p>
    <w:p>
      <w:r>
        <w:t xml:space="preserve">  No, I don't want to go to the cinema. </w:t>
      </w:r>
    </w:p>
    <w:p>
      <w:r>
        <w:t>3. La voiture est rouge, non ?</w:t>
      </w:r>
    </w:p>
    <w:p>
      <w:r>
        <w:t xml:space="preserve">  The car is red, isn't it? </w:t>
      </w:r>
    </w:p>
    <w:p>
      <w:r>
        <w:t xml:space="preserve">4. Il n’y a pas de réponse, non? </w:t>
      </w:r>
    </w:p>
    <w:p>
      <w:r>
        <w:t xml:space="preserve">  There is no answer, right?</w:t>
      </w:r>
    </w:p>
    <w:p>
      <w:r>
        <w:t>5.  Je ne suis pas d'accord, non.</w:t>
      </w:r>
    </w:p>
    <w:p>
      <w:r>
        <w:t xml:space="preserve">  I disagree, no. </w:t>
      </w:r>
    </w:p>
    <w:p>
      <w:r>
        <w:t>6.  Il est temps de partir, non ?</w:t>
      </w:r>
    </w:p>
    <w:p>
      <w:r>
        <w:t xml:space="preserve">  It's time to leave, isn't it?</w:t>
      </w:r>
    </w:p>
    <w:p>
      <w:r>
        <w:t>7. Non, je suis fatigué. Je vais me reposer.</w:t>
      </w:r>
    </w:p>
    <w:p>
      <w:r>
        <w:t xml:space="preserve">  No, I am tired. I am going to rest. </w:t>
      </w:r>
    </w:p>
    <w:p>
      <w:r>
        <w:t>8. Il n’a pas d’argent, non?</w:t>
      </w:r>
    </w:p>
    <w:p>
      <w:r>
        <w:t xml:space="preserve">   He doesn't have any money, right? </w:t>
      </w:r>
    </w:p>
    <w:p>
      <w:r>
        <w:t>9. La lumière est faible, non ?</w:t>
      </w:r>
    </w:p>
    <w:p>
      <w:r>
        <w:t xml:space="preserve">   The light is weak, isn't it?</w:t>
      </w:r>
    </w:p>
    <w:p>
      <w:r>
        <w:t xml:space="preserve">10. Non, je ne suis pas en retard.  </w:t>
      </w:r>
    </w:p>
    <w:p>
      <w:r>
        <w:t xml:space="preserve">  No, I am not late.</w:t>
      </w:r>
    </w:p>
    <w:p/>
    <w:p>
      <w:r>
        <w:rPr>
          <w:b/>
        </w:rPr>
        <w:t>Word: Amour | Meaning: Love</w:t>
      </w:r>
    </w:p>
    <w:p/>
    <w:p>
      <w:r>
        <w:t>1. J'adore la musique classique, c'est un amour profond.</w:t>
      </w:r>
    </w:p>
    <w:p>
      <w:r>
        <w:t xml:space="preserve">   I love classical music; it is a deep love.</w:t>
      </w:r>
    </w:p>
    <w:p>
      <w:r>
        <w:t>2. L'amour est une force puissante qui nous pousse à changer.</w:t>
      </w:r>
    </w:p>
    <w:p>
      <w:r>
        <w:t xml:space="preserve">   Love is a powerful force that pushes us to change.</w:t>
      </w:r>
    </w:p>
    <w:p>
      <w:r>
        <w:t>3. Ils ont partagé un amour sincère pour l'art et la culture.</w:t>
      </w:r>
    </w:p>
    <w:p>
      <w:r>
        <w:t xml:space="preserve">    They shared a sincere love for art and culture. </w:t>
      </w:r>
    </w:p>
    <w:p>
      <w:r>
        <w:t>4. L’amour de ses parents était sans faille, une source d'inspiration constante.</w:t>
      </w:r>
    </w:p>
    <w:p>
      <w:r>
        <w:t xml:space="preserve">   The love of his parents was unshakable; it was a constant source of inspiration.</w:t>
      </w:r>
    </w:p>
    <w:p>
      <w:r>
        <w:t>5. Les enfants ont un amour intense pour les animaux.</w:t>
      </w:r>
    </w:p>
    <w:p>
      <w:r>
        <w:t xml:space="preserve">    Children have an intense love for animals.</w:t>
      </w:r>
    </w:p>
    <w:p>
      <w:r>
        <w:t xml:space="preserve">6. L’amour est la base de toute relation humaine saine et durable. </w:t>
      </w:r>
    </w:p>
    <w:p>
      <w:r>
        <w:t xml:space="preserve">   Love is the basis of all healthy and lasting human relationships.</w:t>
      </w:r>
    </w:p>
    <w:p>
      <w:r>
        <w:t>7.  Le poète exprime son amour pour la nature dans ses œuvres.</w:t>
      </w:r>
    </w:p>
    <w:p>
      <w:r>
        <w:t xml:space="preserve">    The poet expresses his love for nature in his works. </w:t>
      </w:r>
    </w:p>
    <w:p>
      <w:r>
        <w:t xml:space="preserve">8. J'ai toujours eu un amour profond pour la France, depuis mon enfance. </w:t>
      </w:r>
    </w:p>
    <w:p>
      <w:r>
        <w:t xml:space="preserve">    I have always had a deep love for France; since my childhood.</w:t>
      </w:r>
    </w:p>
    <w:p>
      <w:r>
        <w:t xml:space="preserve">9. L'amour de votre famille est une source de fierté et d’espoir. </w:t>
      </w:r>
    </w:p>
    <w:p>
      <w:r>
        <w:t xml:space="preserve">   The love of your family is a source of pride and hope. </w:t>
      </w:r>
    </w:p>
    <w:p>
      <w:r>
        <w:t>10.  L’amour peut être un puissant moteur de changement positif dans la société.</w:t>
      </w:r>
    </w:p>
    <w:p>
      <w:r>
        <w:t xml:space="preserve">    Love can be a powerful force for positive change in society.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Elle voulait une lumière vive pour son projet.</w:t>
      </w:r>
    </w:p>
    <w:p>
      <w:r>
        <w:t xml:space="preserve">   She wanted bright light for her project.</w:t>
      </w:r>
    </w:p>
    <w:p>
      <w:r>
        <w:t xml:space="preserve">3. L'éclairage de la salle était trop faible pour voir clairement. </w:t>
      </w:r>
    </w:p>
    <w:p>
      <w:r>
        <w:t xml:space="preserve">   The lighting in the room was too weak to see clearly.</w:t>
      </w:r>
    </w:p>
    <w:p>
      <w:r>
        <w:t>4. Il a besoin d'une nouvelle lumière dans sa vie.</w:t>
      </w:r>
    </w:p>
    <w:p>
      <w:r>
        <w:t xml:space="preserve">    He needs new light in his life.</w:t>
      </w:r>
    </w:p>
    <w:p>
      <w:r>
        <w:t>5. La lampe électrique éclaire le bureau.</w:t>
      </w:r>
    </w:p>
    <w:p>
      <w:r>
        <w:t xml:space="preserve">  The electric lamp illuminates the desk.</w:t>
      </w:r>
    </w:p>
    <w:p>
      <w:r>
        <w:t xml:space="preserve">6. Les enfants se sont amusés sous la lumière de l'arc-en-ciel. </w:t>
      </w:r>
    </w:p>
    <w:p>
      <w:r>
        <w:t xml:space="preserve">   The children had fun under the rainbow’s arc.</w:t>
      </w:r>
    </w:p>
    <w:p>
      <w:r>
        <w:t>7.  La lumière du feu est douce et confortable.</w:t>
      </w:r>
    </w:p>
    <w:p>
      <w:r>
        <w:t xml:space="preserve">    The light of the fire is soft and comfortable.</w:t>
      </w:r>
    </w:p>
    <w:p>
      <w:r>
        <w:t>8. La lune a une lumière rougeâtre.</w:t>
      </w:r>
    </w:p>
    <w:p>
      <w:r>
        <w:t xml:space="preserve">    The moon has a reddish light.</w:t>
      </w:r>
    </w:p>
    <w:p>
      <w:r>
        <w:t xml:space="preserve">9. Le projecteur a fourni une lumière forte pour la projection. </w:t>
      </w:r>
    </w:p>
    <w:p>
      <w:r>
        <w:t xml:space="preserve">   The projector provided strong light for the projection.</w:t>
      </w:r>
    </w:p>
    <w:p>
      <w:r>
        <w:t>10. Le ciel était noir et il y avait beaucoup de lumière lunaire.</w:t>
      </w:r>
    </w:p>
    <w:p>
      <w:r>
        <w:t xml:space="preserve">   The sky was black and there was a lot of lunar light.</w:t>
      </w:r>
    </w:p>
    <w:p/>
    <w:p>
      <w:r>
        <w:t>Chat: Cat</w:t>
      </w:r>
    </w:p>
    <w:p/>
    <w:p>
      <w:r>
        <w:t>1. Je suis très content de savoir qu'il y a un nouveau chat dans la ville.</w:t>
      </w:r>
    </w:p>
    <w:p>
      <w:r>
        <w:t xml:space="preserve">    I am very happy to know there is a new cat in the city.</w:t>
      </w:r>
    </w:p>
    <w:p>
      <w:r>
        <w:t xml:space="preserve">2. Le chat était en train de jouer avec une balle rouge. </w:t>
      </w:r>
    </w:p>
    <w:p>
      <w:r>
        <w:t xml:space="preserve">   The cat was playing with a red ball.</w:t>
      </w:r>
    </w:p>
    <w:p>
      <w:r>
        <w:t xml:space="preserve">3.  Le chat est très mignon et il aime être caressé. </w:t>
      </w:r>
    </w:p>
    <w:p>
      <w:r>
        <w:t xml:space="preserve">   The cat is very cute and he likes to be petted. </w:t>
      </w:r>
    </w:p>
    <w:p>
      <w:r>
        <w:t xml:space="preserve">4.  Je n'aime pas les chats, ils sont trop bruyants. </w:t>
      </w:r>
    </w:p>
    <w:p>
      <w:r>
        <w:t xml:space="preserve">    I don't like cats, they are too noisy. </w:t>
      </w:r>
    </w:p>
    <w:p>
      <w:r>
        <w:t xml:space="preserve">5. Il a une longue queue et des oreilles pointues. </w:t>
      </w:r>
    </w:p>
    <w:p>
      <w:r>
        <w:t xml:space="preserve">   It has a long tail and pointed ears. </w:t>
      </w:r>
    </w:p>
    <w:p>
      <w:r>
        <w:t xml:space="preserve">6. J’adore l’idée de passer du temps avec mon chat. </w:t>
      </w:r>
    </w:p>
    <w:p>
      <w:r>
        <w:t xml:space="preserve">   I love the idea of spending time with my cat. </w:t>
      </w:r>
    </w:p>
    <w:p>
      <w:r>
        <w:t xml:space="preserve">7. Les chats sont des animaux très intelligents. </w:t>
      </w:r>
    </w:p>
    <w:p>
      <w:r>
        <w:t xml:space="preserve">   Cats are very intelligent animals. </w:t>
      </w:r>
    </w:p>
    <w:p>
      <w:r>
        <w:t xml:space="preserve">8.  Le chat est assis sur la table, observant les oiseaux. </w:t>
      </w:r>
    </w:p>
    <w:p>
      <w:r>
        <w:t xml:space="preserve">    The cat is sitting on the table, watching birds.</w:t>
      </w:r>
    </w:p>
    <w:p>
      <w:r>
        <w:t xml:space="preserve">9. Il s’est endormi sur le canapé après une longue journée. </w:t>
      </w:r>
    </w:p>
    <w:p>
      <w:r>
        <w:t xml:space="preserve">   He fell asleep on the couch after a long day. </w:t>
      </w:r>
    </w:p>
    <w:p>
      <w:r>
        <w:t xml:space="preserve">10.  Il est important de donner à nos chats un environnement sain et confortable. </w:t>
      </w:r>
    </w:p>
    <w:p>
      <w:r>
        <w:t xml:space="preserve">    It's important to give our cats a healthy and comfortable environment.</w:t>
      </w:r>
    </w:p>
    <w:p/>
    <w:p>
      <w:r>
        <w:rPr>
          <w:b/>
        </w:rPr>
        <w:t>Word: bien | Meaning: well</w:t>
      </w:r>
    </w:p>
    <w:p/>
    <w:p>
      <w:r>
        <w:t>1. Il est bien dans sa nouvelle maison.</w:t>
      </w:r>
    </w:p>
    <w:p>
      <w:r>
        <w:t xml:space="preserve">  He is well in his new home.</w:t>
      </w:r>
    </w:p>
    <w:p>
      <w:r>
        <w:t xml:space="preserve">2. Je me sens bien aujourd'hui. </w:t>
      </w:r>
    </w:p>
    <w:p>
      <w:r>
        <w:t xml:space="preserve">  I feel good today.</w:t>
      </w:r>
    </w:p>
    <w:p>
      <w:r>
        <w:t>3. La musique est bien agréable.</w:t>
      </w:r>
    </w:p>
    <w:p>
      <w:r>
        <w:t xml:space="preserve">  The music is nice/pleasant.</w:t>
      </w:r>
    </w:p>
    <w:p>
      <w:r>
        <w:t>4. Les enfants sont bien élevés.</w:t>
      </w:r>
    </w:p>
    <w:p>
      <w:r>
        <w:t xml:space="preserve">  The children are well brought up.</w:t>
      </w:r>
    </w:p>
    <w:p>
      <w:r>
        <w:t>5. La soirée était bien remplie.</w:t>
      </w:r>
    </w:p>
    <w:p>
      <w:r>
        <w:t xml:space="preserve">  The evening was well attended. </w:t>
      </w:r>
    </w:p>
    <w:p>
      <w:r>
        <w:t xml:space="preserve">6. Comment allez-vous ?  </w:t>
      </w:r>
    </w:p>
    <w:p>
      <w:r>
        <w:t xml:space="preserve">  How are you?</w:t>
      </w:r>
    </w:p>
    <w:p>
      <w:r>
        <w:t xml:space="preserve">7. Vous avez bien compris la leçon ? </w:t>
      </w:r>
    </w:p>
    <w:p>
      <w:r>
        <w:t xml:space="preserve">  Did you understand the lesson well?</w:t>
      </w:r>
    </w:p>
    <w:p>
      <w:r>
        <w:t>8. C'est un problème bien complexe.</w:t>
      </w:r>
    </w:p>
    <w:p>
      <w:r>
        <w:t xml:space="preserve">  This is a complex problem. </w:t>
      </w:r>
    </w:p>
    <w:p>
      <w:r>
        <w:t xml:space="preserve">9. Il faut bien dormir pour être en pleine forme. </w:t>
      </w:r>
    </w:p>
    <w:p>
      <w:r>
        <w:t xml:space="preserve">  You need to sleep well in order to be at your best. </w:t>
      </w:r>
    </w:p>
    <w:p>
      <w:r>
        <w:t>10. Le restaurant a une ambiance bien relaxante.</w:t>
      </w:r>
    </w:p>
    <w:p>
      <w:r>
        <w:t xml:space="preserve">  The restaurant has a relaxed atmosphere.</w:t>
      </w:r>
    </w:p>
    <w:p/>
    <w:p>
      <w:r>
        <w:rPr>
          <w:b/>
        </w:rPr>
        <w:t>Word: petit | Meaning: small</w:t>
      </w:r>
    </w:p>
    <w:p/>
    <w:p>
      <w:r>
        <w:t xml:space="preserve">1. La petite fille aime beaucoup jouer avec ses amis.  </w:t>
      </w:r>
    </w:p>
    <w:p>
      <w:r>
        <w:t xml:space="preserve">    The little girl likes playing a lot with her friends.</w:t>
      </w:r>
    </w:p>
    <w:p>
      <w:r>
        <w:t xml:space="preserve">2. J'ai un petit problème avec mon ordinateur.  </w:t>
      </w:r>
    </w:p>
    <w:p>
      <w:r>
        <w:t xml:space="preserve">    I have a small problem with my computer. </w:t>
      </w:r>
    </w:p>
    <w:p>
      <w:r>
        <w:t xml:space="preserve">3. Mon ami est petit, mais il est très fort.   </w:t>
      </w:r>
    </w:p>
    <w:p>
      <w:r>
        <w:t xml:space="preserve">    My friend is small, but he is very strong. </w:t>
      </w:r>
    </w:p>
    <w:p>
      <w:r>
        <w:t xml:space="preserve">4. Il faut une petite solution pour résoudre ce problème. </w:t>
      </w:r>
    </w:p>
    <w:p>
      <w:r>
        <w:t xml:space="preserve">    There needs to be a small solution to solve this problem.  </w:t>
      </w:r>
    </w:p>
    <w:p>
      <w:r>
        <w:t xml:space="preserve">5. Ma robe est petite, je dois la porter à l'occasion spéciale. </w:t>
      </w:r>
    </w:p>
    <w:p>
      <w:r>
        <w:t xml:space="preserve">    My dress is small; I have to wear it for special occasion. </w:t>
      </w:r>
    </w:p>
    <w:p>
      <w:r>
        <w:t xml:space="preserve">6. Le petit chat se faufile dans les bois.   </w:t>
      </w:r>
    </w:p>
    <w:p>
      <w:r>
        <w:t xml:space="preserve">    The little cat sneaks through the woods.  </w:t>
      </w:r>
    </w:p>
    <w:p>
      <w:r>
        <w:t xml:space="preserve">7. J'ai une petite faim. </w:t>
      </w:r>
    </w:p>
    <w:p>
      <w:r>
        <w:t xml:space="preserve">    I have a slight hunger.  </w:t>
      </w:r>
    </w:p>
    <w:p>
      <w:r>
        <w:t xml:space="preserve">8. Les enfants ont un petit jeu de société.   </w:t>
      </w:r>
    </w:p>
    <w:p>
      <w:r>
        <w:t xml:space="preserve">    The children have a small board game.  </w:t>
      </w:r>
    </w:p>
    <w:p>
      <w:r>
        <w:t xml:space="preserve">9. C’est un petit oiseau, il se cache dans les feuilles.  </w:t>
      </w:r>
    </w:p>
    <w:p>
      <w:r>
        <w:t xml:space="preserve">    It is a little bird; it hides in the leaves. </w:t>
      </w:r>
    </w:p>
    <w:p>
      <w:r>
        <w:t xml:space="preserve">10. Il est temps de prendre une petite pause avant de commencer l'étude.  </w:t>
      </w:r>
    </w:p>
    <w:p>
      <w:r>
        <w:t xml:space="preserve">    It’s time to take a small break before we start studying.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red roses very much.</w:t>
      </w:r>
    </w:p>
    <w:p>
      <w:r>
        <w:t>2. La fleur de rose est un symbole d'amour éternel.</w:t>
      </w:r>
    </w:p>
    <w:p>
      <w:r>
        <w:t xml:space="preserve">   The rose flower is a symbol of eternal love.</w:t>
      </w:r>
    </w:p>
    <w:p>
      <w:r>
        <w:t>3. L'eau rose est très élégante.</w:t>
      </w:r>
    </w:p>
    <w:p>
      <w:r>
        <w:t xml:space="preserve">   Pink water is very elegant.</w:t>
      </w:r>
    </w:p>
    <w:p>
      <w:r>
        <w:t xml:space="preserve">4. Les enfants adorent jouer avec les roses dans le jardin. </w:t>
      </w:r>
    </w:p>
    <w:p>
      <w:r>
        <w:t xml:space="preserve">   Children love playing with the roses in the garden.</w:t>
      </w:r>
    </w:p>
    <w:p>
      <w:r>
        <w:t>5.  La couleur de la rose peut varier en fonction de sa variété.</w:t>
      </w:r>
    </w:p>
    <w:p>
      <w:r>
        <w:t xml:space="preserve">    The color of the rose can vary depending on its variety.</w:t>
      </w:r>
    </w:p>
    <w:p>
      <w:r>
        <w:t>6. Tu as une belle rose sur ta table.</w:t>
      </w:r>
    </w:p>
    <w:p>
      <w:r>
        <w:t xml:space="preserve">   You have a beautiful rose on your table.</w:t>
      </w:r>
    </w:p>
    <w:p>
      <w:r>
        <w:t xml:space="preserve">7. Les roses sont souvent utilisées dans les décorations de mariage. </w:t>
      </w:r>
    </w:p>
    <w:p>
      <w:r>
        <w:t xml:space="preserve">   Roses are often used in wedding decorations.</w:t>
      </w:r>
    </w:p>
    <w:p>
      <w:r>
        <w:t xml:space="preserve">8. La rose est un symbole de la beauté et de la grâce.  </w:t>
      </w:r>
    </w:p>
    <w:p>
      <w:r>
        <w:t xml:space="preserve">   The rose is a symbol of beauty and grace.</w:t>
      </w:r>
    </w:p>
    <w:p>
      <w:r>
        <w:t>9. Il y a une grande variété de roses cultivées à travers le monde.</w:t>
      </w:r>
    </w:p>
    <w:p>
      <w:r>
        <w:t xml:space="preserve">   There are many varieties of roses cultivated all over the world.</w:t>
      </w:r>
    </w:p>
    <w:p>
      <w:r>
        <w:t xml:space="preserve">10. J'ai reçu une jolie rose pour mon anniversaire. </w:t>
      </w:r>
    </w:p>
    <w:p>
      <w:r>
        <w:t xml:space="preserve">    I received a beautiful rose for my birthday.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The car is red.</w:t>
      </w:r>
    </w:p>
    <w:p>
      <w:r>
        <w:t>2.  J'ai un crayon rouge.</w:t>
      </w:r>
    </w:p>
    <w:p>
      <w:r>
        <w:t xml:space="preserve">   I have a red crayon. </w:t>
      </w:r>
    </w:p>
    <w:p>
      <w:r>
        <w:t>3.  Elle a des chaussures rouges.</w:t>
      </w:r>
    </w:p>
    <w:p>
      <w:r>
        <w:t xml:space="preserve">   She has red shoes. </w:t>
      </w:r>
    </w:p>
    <w:p>
      <w:r>
        <w:t>4.  Le soleil était rouge ce matin.</w:t>
      </w:r>
    </w:p>
    <w:p>
      <w:r>
        <w:t xml:space="preserve">   The sun was red this morning.</w:t>
      </w:r>
    </w:p>
    <w:p>
      <w:r>
        <w:t>5.  Tu as une robe rouge?</w:t>
      </w:r>
    </w:p>
    <w:p>
      <w:r>
        <w:t xml:space="preserve">    Do you have a red dress?</w:t>
      </w:r>
    </w:p>
    <w:p>
      <w:r>
        <w:t>6.  La pomme est rouge, elle est douce.</w:t>
      </w:r>
    </w:p>
    <w:p>
      <w:r>
        <w:t xml:space="preserve">   The apple is red, it's sweet. </w:t>
      </w:r>
    </w:p>
    <w:p>
      <w:r>
        <w:t>7.  Le drapeau français est rouge, blanc et bleu.</w:t>
      </w:r>
    </w:p>
    <w:p>
      <w:r>
        <w:t xml:space="preserve">   The French flag is red, white and blue. </w:t>
      </w:r>
    </w:p>
    <w:p>
      <w:r>
        <w:t>8.  Un rouge à lèvres peut changer l'aspect de votre visage.</w:t>
      </w:r>
    </w:p>
    <w:p>
      <w:r>
        <w:t xml:space="preserve">   A lipstick can change the look of your face. </w:t>
      </w:r>
    </w:p>
    <w:p>
      <w:r>
        <w:t>9.  Le gâteau était rouge comme le sang.</w:t>
      </w:r>
    </w:p>
    <w:p>
      <w:r>
        <w:t xml:space="preserve">   The cake was red like blood.</w:t>
      </w:r>
    </w:p>
    <w:p>
      <w:r>
        <w:t xml:space="preserve">10. Les tomates sont rouges sur la plante. </w:t>
      </w:r>
    </w:p>
    <w:p>
      <w:r>
        <w:t xml:space="preserve">   Tomatoes are red on the plant.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