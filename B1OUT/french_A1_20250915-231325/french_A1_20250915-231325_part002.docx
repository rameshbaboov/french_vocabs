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Je joue souvent à la musique.</w:t>
      </w:r>
    </w:p>
    <w:p>
      <w:r>
        <w:t xml:space="preserve">   I play music often.</w:t>
      </w:r>
    </w:p>
    <w:p>
      <w:r>
        <w:t>2.  Les enfants aiment jouer dehors.</w:t>
      </w:r>
    </w:p>
    <w:p>
      <w:r>
        <w:t xml:space="preserve">   Children like to play outside. </w:t>
      </w:r>
    </w:p>
    <w:p>
      <w:r>
        <w:t>3.  Elle joue un rôle dans le film.</w:t>
      </w:r>
    </w:p>
    <w:p>
      <w:r>
        <w:t xml:space="preserve">   She plays a role in the movie. </w:t>
      </w:r>
    </w:p>
    <w:p>
      <w:r>
        <w:t>4.  J'ai joué au football hier.</w:t>
      </w:r>
    </w:p>
    <w:p>
      <w:r>
        <w:t xml:space="preserve">   I played football yesterday. </w:t>
      </w:r>
    </w:p>
    <w:p>
      <w:r>
        <w:t>5.  Vous jouez à la table ?</w:t>
      </w:r>
    </w:p>
    <w:p>
      <w:r>
        <w:t xml:space="preserve">   Are you playing at the table? </w:t>
      </w:r>
    </w:p>
    <w:p>
      <w:r>
        <w:t>6.  Le chien joue avec son jouet.</w:t>
      </w:r>
    </w:p>
    <w:p>
      <w:r>
        <w:t xml:space="preserve">   The dog plays with its toy. </w:t>
      </w:r>
    </w:p>
    <w:p>
      <w:r>
        <w:t>7.  Les étudiants jouent un rôle important dans la société.</w:t>
      </w:r>
    </w:p>
    <w:p>
      <w:r>
        <w:t xml:space="preserve">   Students play an important role in society. </w:t>
      </w:r>
    </w:p>
    <w:p>
      <w:r>
        <w:t>8.  Il ne jouait pas de piano lorsqu'il était enfant.</w:t>
      </w:r>
    </w:p>
    <w:p>
      <w:r>
        <w:t xml:space="preserve">   He wasn't playing piano when he was a child. </w:t>
      </w:r>
    </w:p>
    <w:p>
      <w:r>
        <w:t>9.  J'ai essayé de jouer de la guitare, mais je n'arrive pas encore.</w:t>
      </w:r>
    </w:p>
    <w:p>
      <w:r>
        <w:t xml:space="preserve">    I tried to play guitar but I can’t yet. </w:t>
      </w:r>
    </w:p>
    <w:p>
      <w:r>
        <w:t xml:space="preserve">10. Les amis jouaient à un jeu de cartes. </w:t>
      </w:r>
    </w:p>
    <w:p>
      <w:r>
        <w:t xml:space="preserve">   Friends were playing card games.</w:t>
      </w:r>
    </w:p>
    <w:p/>
    <w:p>
      <w:r>
        <w:rPr>
          <w:i/>
        </w:rPr>
        <w:t>Chatte: &lt;Cat&gt; | Meaning: Cat</w:t>
      </w:r>
    </w:p>
    <w:p/>
    <w:p>
      <w:r>
        <w:t>1. La chatte est très adorable, avec ses petites pattes et son ronronnement doux.</w:t>
      </w:r>
    </w:p>
    <w:p>
      <w:r>
        <w:t xml:space="preserve">   The kitten is very adorable, with its little paws and soft meowing.</w:t>
      </w:r>
    </w:p>
    <w:p>
      <w:r>
        <w:t>2. Mon chatte apprécie beaucoup les jeux de chase et se détend après le jeu.</w:t>
      </w:r>
    </w:p>
    <w:p>
      <w:r>
        <w:t xml:space="preserve">   My cat loves playing chase games and relaxes after playing. </w:t>
      </w:r>
    </w:p>
    <w:p>
      <w:r>
        <w:t>3. Le chatte est toujours attentif aux mouvements des autres animaux dans la maison.</w:t>
      </w:r>
    </w:p>
    <w:p>
      <w:r>
        <w:t xml:space="preserve">   The cat is always attentive to the movements of other animals in the house. </w:t>
      </w:r>
    </w:p>
    <w:p>
      <w:r>
        <w:t>4. Les chats sont connus pour leur indépendance et leur amour de la solitude.</w:t>
      </w:r>
    </w:p>
    <w:p>
      <w:r>
        <w:t xml:space="preserve">   Cats are known for their independence and love for solitude. </w:t>
      </w:r>
    </w:p>
    <w:p>
      <w:r>
        <w:t xml:space="preserve">5. Le chatte a eu une petite dispute avec son congénere, mais ils se sont réconciliés rapidement. </w:t>
      </w:r>
    </w:p>
    <w:p>
      <w:r>
        <w:t xml:space="preserve">   The cat had a small disagreement with its sibling, but they reconciled quickly.</w:t>
      </w:r>
    </w:p>
    <w:p>
      <w:r>
        <w:t xml:space="preserve">6. Elle est très fière de sa chatte et elle l'aime beaucoup.  </w:t>
      </w:r>
    </w:p>
    <w:p>
      <w:r>
        <w:t xml:space="preserve">   She is very proud of her cat and loves it dearly. </w:t>
      </w:r>
    </w:p>
    <w:p>
      <w:r>
        <w:t>7. Il faut nourrir le chatte deux fois par jour et lui offrir un environnement confortable.</w:t>
      </w:r>
    </w:p>
    <w:p>
      <w:r>
        <w:t xml:space="preserve">    The cat needs to be fed twice a day and offered a comfortable environment. </w:t>
      </w:r>
    </w:p>
    <w:p>
      <w:r>
        <w:t>8. Le chatte fait ses câlins sur la couverture et se repose tranquillement.</w:t>
      </w:r>
    </w:p>
    <w:p>
      <w:r>
        <w:t xml:space="preserve">   The cat cuddles on the blanket and rests calmly. </w:t>
      </w:r>
    </w:p>
    <w:p>
      <w:r>
        <w:t xml:space="preserve">9.  Chattes et chiens sont des compagnons de vie qui peuvent nous apporter beaucoup de joie. </w:t>
      </w:r>
    </w:p>
    <w:p>
      <w:r>
        <w:t xml:space="preserve">    Cats and dogs are life companions that can bring us a lot of joy.</w:t>
      </w:r>
    </w:p>
    <w:p>
      <w:r>
        <w:t xml:space="preserve">10. Le chatte est un animal félin fascinant, doté d'un charisme unique. </w:t>
      </w:r>
    </w:p>
    <w:p>
      <w:r>
        <w:t xml:space="preserve">    The cat is a fascinating feline species with a unique charm.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que tu as emprunté est très intéressant.</w:t>
      </w:r>
    </w:p>
    <w:p>
      <w:r>
        <w:t xml:space="preserve">   The book you borrowed is very interesting.</w:t>
      </w:r>
    </w:p>
    <w:p>
      <w:r>
        <w:t xml:space="preserve">3. Elle aime lire des livres d'aventure. </w:t>
      </w:r>
    </w:p>
    <w:p>
      <w:r>
        <w:t xml:space="preserve">    She likes to read adventure books.</w:t>
      </w:r>
    </w:p>
    <w:p>
      <w:r>
        <w:t>4. J'ai un livre à la bibliothèque qui me passionne.</w:t>
      </w:r>
    </w:p>
    <w:p>
      <w:r>
        <w:t xml:space="preserve">    I have a book at the library that fascinates me.</w:t>
      </w:r>
    </w:p>
    <w:p>
      <w:r>
        <w:t xml:space="preserve">5. Le Livre Rouge est une œuvre importante de l'histoire de France. </w:t>
      </w:r>
    </w:p>
    <w:p>
      <w:r>
        <w:t xml:space="preserve">    The Red Book is an important work of French history.</w:t>
      </w:r>
    </w:p>
    <w:p>
      <w:r>
        <w:t xml:space="preserve">6. Je cherche des livres sur la technologie pour mon travail. </w:t>
      </w:r>
    </w:p>
    <w:p>
      <w:r>
        <w:t xml:space="preserve">    I am looking for books on technology for my work.</w:t>
      </w:r>
    </w:p>
    <w:p>
      <w:r>
        <w:t>7. Mon père a lu beaucoup de livres quand il était jeune.</w:t>
      </w:r>
    </w:p>
    <w:p>
      <w:r>
        <w:t xml:space="preserve">   My father read many books when he was young.</w:t>
      </w:r>
    </w:p>
    <w:p>
      <w:r>
        <w:t xml:space="preserve">8. L'auteur du livre est connu pour ses récits fantastiques. </w:t>
      </w:r>
    </w:p>
    <w:p>
      <w:r>
        <w:t xml:space="preserve">   The author of the book is known for his fantastic stories. </w:t>
      </w:r>
    </w:p>
    <w:p>
      <w:r>
        <w:t xml:space="preserve">9. Le livre d’histoire est disponible à la vente dans toutes les librairies. </w:t>
      </w:r>
    </w:p>
    <w:p>
      <w:r>
        <w:t xml:space="preserve">    The history book is available for sale in all bookstores.</w:t>
      </w:r>
    </w:p>
    <w:p>
      <w:r>
        <w:t xml:space="preserve">10. J'ai besoin de plus de livres pour terminer mon projet. </w:t>
      </w:r>
    </w:p>
    <w:p>
      <w:r>
        <w:t xml:space="preserve">   I need more books to finish my project.</w:t>
      </w:r>
    </w:p>
    <w:p/>
    <w:p>
      <w:r>
        <w:rPr>
          <w:b/>
        </w:rPr>
        <w:t>Word: Fleur | Meaning: Flower</w:t>
      </w:r>
    </w:p>
    <w:p/>
    <w:p>
      <w:r>
        <w:t>1. La fleur était colorée et magnifique.</w:t>
      </w:r>
    </w:p>
    <w:p>
      <w:r>
        <w:t xml:space="preserve">   The flower was colorful and magnificent.</w:t>
      </w:r>
    </w:p>
    <w:p>
      <w:r>
        <w:t xml:space="preserve">2.  J’adore la fleur de lys, elle est très belle. </w:t>
      </w:r>
    </w:p>
    <w:p>
      <w:r>
        <w:t xml:space="preserve">    I love the lily flower, it's very beautiful.</w:t>
      </w:r>
    </w:p>
    <w:p>
      <w:r>
        <w:t>3. Les fleurs se sont dégagées du sol après l'orage.</w:t>
      </w:r>
    </w:p>
    <w:p>
      <w:r>
        <w:t xml:space="preserve">    The flowers emerged from the ground after the storm. </w:t>
      </w:r>
    </w:p>
    <w:p>
      <w:r>
        <w:t>4.  Elle a apporté une fleur à son amie pour lui souhaiter de bon courage.</w:t>
      </w:r>
    </w:p>
    <w:p>
      <w:r>
        <w:t xml:space="preserve">    She brought a flower to her friend to wish them good luck.</w:t>
      </w:r>
    </w:p>
    <w:p>
      <w:r>
        <w:t xml:space="preserve">5.  La fleur de lin est symboliquement associée à la prospérité. </w:t>
      </w:r>
    </w:p>
    <w:p>
      <w:r>
        <w:t xml:space="preserve">    The flax flower is symbolically associated with prosperity.</w:t>
      </w:r>
    </w:p>
    <w:p>
      <w:r>
        <w:t xml:space="preserve">6. La fleur rouge représente l'amour et la passion. </w:t>
      </w:r>
    </w:p>
    <w:p>
      <w:r>
        <w:t xml:space="preserve">    Red flowers represent love and passion.</w:t>
      </w:r>
    </w:p>
    <w:p>
      <w:r>
        <w:t xml:space="preserve">7. J’ai eu beaucoup de plaisir à observer les fleurs en plein air.  </w:t>
      </w:r>
    </w:p>
    <w:p>
      <w:r>
        <w:t xml:space="preserve">    I had a lot of pleasure observing the flowers in full view.</w:t>
      </w:r>
    </w:p>
    <w:p>
      <w:r>
        <w:t xml:space="preserve">8. La fleur que vous avez choisi est très spéciale. </w:t>
      </w:r>
    </w:p>
    <w:p>
      <w:r>
        <w:t xml:space="preserve">   The flower you chose is very special.</w:t>
      </w:r>
    </w:p>
    <w:p>
      <w:r>
        <w:t>9.  La fleur d'oranger, elle est très rare et précieuse.</w:t>
      </w:r>
    </w:p>
    <w:p>
      <w:r>
        <w:t xml:space="preserve">    The orange flower is very rare and precious.</w:t>
      </w:r>
    </w:p>
    <w:p>
      <w:r>
        <w:t>10.  Le jardin était rempli de fleurs colorées et aromatiques.</w:t>
      </w:r>
    </w:p>
    <w:p>
      <w:r>
        <w:t xml:space="preserve">    The garden was filled with colorful and aromatic flowers.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Je vis dans une petite maison à la campagne.</w:t>
      </w:r>
    </w:p>
    <w:p>
      <w:r>
        <w:t xml:space="preserve">   I live in a small house in the country.</w:t>
      </w:r>
    </w:p>
    <w:p>
      <w:r>
        <w:t>3. Notre maison est située à l’extérieur de la ville.</w:t>
      </w:r>
    </w:p>
    <w:p>
      <w:r>
        <w:t xml:space="preserve">   Our house is located outside the city. </w:t>
      </w:r>
    </w:p>
    <w:p>
      <w:r>
        <w:t xml:space="preserve">4. Il y a deux chambres dans notre maison. </w:t>
      </w:r>
    </w:p>
    <w:p>
      <w:r>
        <w:t xml:space="preserve">   There are two bedrooms in our house.  </w:t>
      </w:r>
    </w:p>
    <w:p>
      <w:r>
        <w:t xml:space="preserve">5. La maison de mes parents est très confortable. </w:t>
      </w:r>
    </w:p>
    <w:p>
      <w:r>
        <w:t xml:space="preserve">    My parent's house is very comfortable.</w:t>
      </w:r>
    </w:p>
    <w:p>
      <w:r>
        <w:t>6. J’adore le jardin de ma maison.</w:t>
      </w:r>
    </w:p>
    <w:p>
      <w:r>
        <w:t xml:space="preserve">   I love the garden of my house.</w:t>
      </w:r>
    </w:p>
    <w:p>
      <w:r>
        <w:t xml:space="preserve">7. Nous avons besoin d'une nouvelle maison plus grande. </w:t>
      </w:r>
    </w:p>
    <w:p>
      <w:r>
        <w:t xml:space="preserve">   We need a bigger house. </w:t>
      </w:r>
    </w:p>
    <w:p>
      <w:r>
        <w:t>8. La maison est décorée avec des peintures murales.</w:t>
      </w:r>
    </w:p>
    <w:p>
      <w:r>
        <w:t xml:space="preserve">   The house is decorated with murals. </w:t>
      </w:r>
    </w:p>
    <w:p>
      <w:r>
        <w:t xml:space="preserve">9. Je suis allé chez mon amie pour visiter sa maison. </w:t>
      </w:r>
    </w:p>
    <w:p>
      <w:r>
        <w:t xml:space="preserve">   I went to my friend's house to visit his/her house.  </w:t>
      </w:r>
    </w:p>
    <w:p>
      <w:r>
        <w:t>10. Le quartier a une maison qui appartient à l’école.</w:t>
      </w:r>
    </w:p>
    <w:p>
      <w:r>
        <w:t xml:space="preserve">    The neighborhood has a house that belongs to the school.</w:t>
      </w:r>
    </w:p>
    <w:p/>
    <w:p>
      <w:r>
        <w:rPr>
          <w:b/>
        </w:rPr>
        <w:t>Word: Jeu | Meaning: Game</w:t>
      </w:r>
    </w:p>
    <w:p/>
    <w:p>
      <w:r>
        <w:t xml:space="preserve">1. Il adore jouer au ballon. </w:t>
      </w:r>
    </w:p>
    <w:p>
      <w:r>
        <w:t xml:space="preserve">    He loves playing with a ball.</w:t>
      </w:r>
    </w:p>
    <w:p>
      <w:r>
        <w:t xml:space="preserve">2. La fille joue avec ses amis. </w:t>
      </w:r>
    </w:p>
    <w:p>
      <w:r>
        <w:t xml:space="preserve">    The girl is playing with her friends. </w:t>
      </w:r>
    </w:p>
    <w:p>
      <w:r>
        <w:t xml:space="preserve">3. Les jeux d'enfant sont amusants. </w:t>
      </w:r>
    </w:p>
    <w:p>
      <w:r>
        <w:t xml:space="preserve">   Children's games are fun.  </w:t>
      </w:r>
    </w:p>
    <w:p>
      <w:r>
        <w:t xml:space="preserve">4. J’aime jouer à la musique. </w:t>
      </w:r>
    </w:p>
    <w:p>
      <w:r>
        <w:t xml:space="preserve">    I like to play music. </w:t>
      </w:r>
    </w:p>
    <w:p>
      <w:r>
        <w:t xml:space="preserve">5. Le jeu de société est intéressant. </w:t>
      </w:r>
    </w:p>
    <w:p>
      <w:r>
        <w:t xml:space="preserve">   The board game is interesting. </w:t>
      </w:r>
    </w:p>
    <w:p>
      <w:r>
        <w:t xml:space="preserve">6. Il a joué un jeu de rôle pour son travail. </w:t>
      </w:r>
    </w:p>
    <w:p>
      <w:r>
        <w:t xml:space="preserve">   He played a role-playing game for his work.  </w:t>
      </w:r>
    </w:p>
    <w:p>
      <w:r>
        <w:t xml:space="preserve">7. Je joue à la carte pour passer le temps.  </w:t>
      </w:r>
    </w:p>
    <w:p>
      <w:r>
        <w:t xml:space="preserve">    I play cards to pass the time. </w:t>
      </w:r>
    </w:p>
    <w:p>
      <w:r>
        <w:t xml:space="preserve">8. Le jeu est important dans la vie humaine. </w:t>
      </w:r>
    </w:p>
    <w:p>
      <w:r>
        <w:t xml:space="preserve">   Playing is important in human life. </w:t>
      </w:r>
    </w:p>
    <w:p>
      <w:r>
        <w:t xml:space="preserve">9. L'école organise des jeux pour les enfants.  </w:t>
      </w:r>
    </w:p>
    <w:p>
      <w:r>
        <w:t xml:space="preserve">   School organizes games for children. </w:t>
      </w:r>
    </w:p>
    <w:p>
      <w:r>
        <w:t xml:space="preserve">10.  Il jouera un jeu avec ses amis demain. </w:t>
      </w:r>
    </w:p>
    <w:p>
      <w:r>
        <w:t xml:space="preserve">    He will play a game with his friends tomorrow.</w:t>
      </w:r>
    </w:p>
    <w:p/>
    <w:p>
      <w:r>
        <w:rPr>
          <w:b/>
        </w:rPr>
        <w:t>Word: table | Meaning: table</w:t>
      </w:r>
    </w:p>
    <w:p/>
    <w:p>
      <w:r>
        <w:t xml:space="preserve">1. La table est au centre de la pièce. </w:t>
      </w:r>
    </w:p>
    <w:p>
      <w:r>
        <w:t xml:space="preserve">    The table is in the center of the room.</w:t>
      </w:r>
    </w:p>
    <w:p>
      <w:r>
        <w:t xml:space="preserve">2. J'ai besoin d'une table pour mettre mes affaires. </w:t>
      </w:r>
    </w:p>
    <w:p>
      <w:r>
        <w:t xml:space="preserve">    I need a table to put my things on.</w:t>
      </w:r>
    </w:p>
    <w:p>
      <w:r>
        <w:t xml:space="preserve">3. Est-ce que vous pouvez me faire une table ? </w:t>
      </w:r>
    </w:p>
    <w:p>
      <w:r>
        <w:t xml:space="preserve">    Can you make me a table?</w:t>
      </w:r>
    </w:p>
    <w:p>
      <w:r>
        <w:t>4. La table de la cuisine est très grande.</w:t>
      </w:r>
    </w:p>
    <w:p>
      <w:r>
        <w:t xml:space="preserve">    The kitchen table is very large.</w:t>
      </w:r>
    </w:p>
    <w:p>
      <w:r>
        <w:t xml:space="preserve">5. Vous avez besoin d'une table pour manger. </w:t>
      </w:r>
    </w:p>
    <w:p>
      <w:r>
        <w:t xml:space="preserve">    You need a table to eat.</w:t>
      </w:r>
    </w:p>
    <w:p>
      <w:r>
        <w:t xml:space="preserve">6. J'aime les tables en bois. </w:t>
      </w:r>
    </w:p>
    <w:p>
      <w:r>
        <w:t xml:space="preserve">    I like wooden tables.</w:t>
      </w:r>
    </w:p>
    <w:p>
      <w:r>
        <w:t xml:space="preserve">7. Les tables sont dans le salon. </w:t>
      </w:r>
    </w:p>
    <w:p>
      <w:r>
        <w:t xml:space="preserve">    Tables are in the living room.</w:t>
      </w:r>
    </w:p>
    <w:p>
      <w:r>
        <w:t xml:space="preserve">8. La table était vide, mais j'ai ajouté des couverts. </w:t>
      </w:r>
    </w:p>
    <w:p>
      <w:r>
        <w:t xml:space="preserve">    The table was empty, but I added some cutlery.</w:t>
      </w:r>
    </w:p>
    <w:p>
      <w:r>
        <w:t xml:space="preserve">9. J'ai besoin d'une table pour travailler. </w:t>
      </w:r>
    </w:p>
    <w:p>
      <w:r>
        <w:t xml:space="preserve">    I need a table to work.</w:t>
      </w:r>
    </w:p>
    <w:p>
      <w:r>
        <w:t xml:space="preserve">10.  Il y a une table aux coins de la salle à manger. </w:t>
      </w:r>
    </w:p>
    <w:p>
      <w:r>
        <w:t xml:space="preserve">    There is a table at the corner of the dining room.</w:t>
      </w:r>
    </w:p>
    <w:p/>
    <w:p>
      <w:r>
        <w:rPr>
          <w:b/>
        </w:rPr>
        <w:t>Word: Petit | Meaning: Small</w:t>
      </w:r>
    </w:p>
    <w:p/>
    <w:p>
      <w:r>
        <w:t>1. Ce petit café est très agréable.</w:t>
      </w:r>
    </w:p>
    <w:p>
      <w:r>
        <w:t xml:space="preserve">    This little cafe is very pleasant.</w:t>
      </w:r>
    </w:p>
    <w:p>
      <w:r>
        <w:t>2. J'ai un petit chien.</w:t>
      </w:r>
    </w:p>
    <w:p>
      <w:r>
        <w:t xml:space="preserve">    I have a small dog.</w:t>
      </w:r>
    </w:p>
    <w:p>
      <w:r>
        <w:t>3. Il y a un petit oiseau dans le jardin.</w:t>
      </w:r>
    </w:p>
    <w:p>
      <w:r>
        <w:t xml:space="preserve">    There is a small bird in the garden.</w:t>
      </w:r>
    </w:p>
    <w:p>
      <w:r>
        <w:t>4. Elle est petite et elle est douce.</w:t>
      </w:r>
    </w:p>
    <w:p>
      <w:r>
        <w:t xml:space="preserve">    She is small and she is sweet.</w:t>
      </w:r>
    </w:p>
    <w:p>
      <w:r>
        <w:t>5. Le petit garçon joue avec les ballons.</w:t>
      </w:r>
    </w:p>
    <w:p>
      <w:r>
        <w:t xml:space="preserve">    The little boy plays with the balls.</w:t>
      </w:r>
    </w:p>
    <w:p>
      <w:r>
        <w:t>6. J'ai besoin d'un petit coup de pouce.</w:t>
      </w:r>
    </w:p>
    <w:p>
      <w:r>
        <w:t xml:space="preserve">    I need a little push. </w:t>
      </w:r>
    </w:p>
    <w:p>
      <w:r>
        <w:t xml:space="preserve">7. Cette ville est assez petite. </w:t>
      </w:r>
    </w:p>
    <w:p>
      <w:r>
        <w:t xml:space="preserve">    This city is quite small.</w:t>
      </w:r>
    </w:p>
    <w:p>
      <w:r>
        <w:t>8. Il ne peut pas aller très loin, il est trop petit.</w:t>
      </w:r>
    </w:p>
    <w:p>
      <w:r>
        <w:t xml:space="preserve">    He can't go very far, he is too small. </w:t>
      </w:r>
    </w:p>
    <w:p>
      <w:r>
        <w:t>9. Je voudrais un petit gâteau.</w:t>
      </w:r>
    </w:p>
    <w:p>
      <w:r>
        <w:t xml:space="preserve">    I would like a little cake.</w:t>
      </w:r>
    </w:p>
    <w:p>
      <w:r>
        <w:t>10.  La petite fille chante une chanson douce.</w:t>
      </w:r>
    </w:p>
    <w:p>
      <w:r>
        <w:t xml:space="preserve">     The little girl sings a soft song.</w:t>
      </w:r>
    </w:p>
    <w:p/>
    <w:p>
      <w:r>
        <w:rPr>
          <w:b/>
        </w:rPr>
        <w:t>Word: rire | Meaning: to laugh</w:t>
      </w:r>
    </w:p>
    <w:p/>
    <w:p>
      <w:r>
        <w:t>1. Je trouve que rire est la meilleure façon de passer un bon moment.</w:t>
      </w:r>
    </w:p>
    <w:p>
      <w:r>
        <w:t xml:space="preserve">   I think that laughing is the best way to spend time well. </w:t>
      </w:r>
    </w:p>
    <w:p>
      <w:r>
        <w:t xml:space="preserve">2. Il rit toujours quand il voit les animaux. </w:t>
      </w:r>
    </w:p>
    <w:p>
      <w:r>
        <w:t xml:space="preserve">   He laughs all the time when he sees animals. </w:t>
      </w:r>
    </w:p>
    <w:p>
      <w:r>
        <w:t xml:space="preserve">3. La famille a passé une soirée amusante, beaucoup de rires ont été partagés. </w:t>
      </w:r>
    </w:p>
    <w:p>
      <w:r>
        <w:t xml:space="preserve">   The family had a fun evening, many laughs were shared. </w:t>
      </w:r>
    </w:p>
    <w:p>
      <w:r>
        <w:t xml:space="preserve">4. Le public riait à chaque mot que l'acteur prononçait.  </w:t>
      </w:r>
    </w:p>
    <w:p>
      <w:r>
        <w:t xml:space="preserve">    The audience laughed at every word the actor pronounced.</w:t>
      </w:r>
    </w:p>
    <w:p>
      <w:r>
        <w:t xml:space="preserve">5. L’humour noir est parfois difficile à comprendre, mais il peut aussi être très drôle.  </w:t>
      </w:r>
    </w:p>
    <w:p>
      <w:r>
        <w:t xml:space="preserve">   Dark humor can sometimes be difficult to understand, but it can also be very funny. </w:t>
      </w:r>
    </w:p>
    <w:p>
      <w:r>
        <w:t xml:space="preserve">6. Il n'avait pas de mots pour décrire la joie qu'il éprouvait.  </w:t>
      </w:r>
    </w:p>
    <w:p>
      <w:r>
        <w:t xml:space="preserve">    He didn't have the words to describe the joy he felt. </w:t>
      </w:r>
    </w:p>
    <w:p>
      <w:r>
        <w:t xml:space="preserve">7. Vous devez savoir rires avec les autres, car cela peut améliorer votre vie sociale. </w:t>
      </w:r>
    </w:p>
    <w:p>
      <w:r>
        <w:t xml:space="preserve">   You should learn to laugh with others, as it can improve your social life. </w:t>
      </w:r>
    </w:p>
    <w:p>
      <w:r>
        <w:t xml:space="preserve">8. On rit toujours de nos expériences, quelle que soit leur gravité.  </w:t>
      </w:r>
    </w:p>
    <w:p>
      <w:r>
        <w:t xml:space="preserve">   We always laugh at our experiences, no matter their gravity.</w:t>
      </w:r>
    </w:p>
    <w:p>
      <w:r>
        <w:t xml:space="preserve">9. La situation a été très déconcertante, mais elle a fait rire les gens.  </w:t>
      </w:r>
    </w:p>
    <w:p>
      <w:r>
        <w:t xml:space="preserve">    The situation was very surprising, but it made people laugh. </w:t>
      </w:r>
    </w:p>
    <w:p>
      <w:r>
        <w:t xml:space="preserve">10. Les enfants riaient sans arrêt à l’idée d’un gâteau.  </w:t>
      </w:r>
    </w:p>
    <w:p>
      <w:r>
        <w:t xml:space="preserve">   Children laughed non-stop at the idea of a cake.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L'architecte a conçu une vue panoramique du bâtiment.</w:t>
      </w:r>
    </w:p>
    <w:p>
      <w:r>
        <w:t xml:space="preserve">   The architect designed a panoramic view of the building.</w:t>
      </w:r>
    </w:p>
    <w:p>
      <w:r>
        <w:t>3. La vue de l'océan était sublime et relaxante.</w:t>
      </w:r>
    </w:p>
    <w:p>
      <w:r>
        <w:t xml:space="preserve">   The ocean view was sublime and relaxing. </w:t>
      </w:r>
    </w:p>
    <w:p>
      <w:r>
        <w:t>4. On a une vue imprenable sur la nature sauvage.</w:t>
      </w:r>
    </w:p>
    <w:p>
      <w:r>
        <w:t xml:space="preserve">   We have an unobstructed view of the wild nature.</w:t>
      </w:r>
    </w:p>
    <w:p>
      <w:r>
        <w:t>5. Les étudiants ont eu une vue des différents quartiers de la ville.</w:t>
      </w:r>
    </w:p>
    <w:p>
      <w:r>
        <w:t xml:space="preserve">  The students had a view of different neighborhoods in the city.</w:t>
      </w:r>
    </w:p>
    <w:p>
      <w:r>
        <w:t xml:space="preserve">6. La tour offre une vue exceptionnelle sur Paris. </w:t>
      </w:r>
    </w:p>
    <w:p>
      <w:r>
        <w:t xml:space="preserve">    The tower offers exceptional views of Paris.</w:t>
      </w:r>
    </w:p>
    <w:p>
      <w:r>
        <w:t>7. Elle se dresse à l'horizon avec une vue imprenable sur les montagnes.</w:t>
      </w:r>
    </w:p>
    <w:p>
      <w:r>
        <w:t xml:space="preserve">   She stands on the horizon with an unobstructed view of the mountains.</w:t>
      </w:r>
    </w:p>
    <w:p>
      <w:r>
        <w:t xml:space="preserve">8.  Le chef a utilisé des sauces et des épices pour donner une vue unique à la nourriture. </w:t>
      </w:r>
    </w:p>
    <w:p>
      <w:r>
        <w:t xml:space="preserve">    The chef used sauces and spices to give a unique look to the food. </w:t>
      </w:r>
    </w:p>
    <w:p>
      <w:r>
        <w:t>9. La rue s’ouvre sur une vue imprenable sur les monuments historiques.</w:t>
      </w:r>
    </w:p>
    <w:p>
      <w:r>
        <w:t xml:space="preserve">   The street opens onto an unobstructed view of historical monuments.</w:t>
      </w:r>
    </w:p>
    <w:p>
      <w:r>
        <w:t>10.  La vue de l'hôtel était imprenable, donnant sur le lac.</w:t>
      </w:r>
    </w:p>
    <w:p>
      <w:r>
        <w:t xml:space="preserve">    The hotel room offered a stunning view of the lake.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