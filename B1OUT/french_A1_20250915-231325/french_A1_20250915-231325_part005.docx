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et sans nuage.</w:t>
      </w:r>
    </w:p>
    <w:p>
      <w:r>
        <w:t xml:space="preserve">    The sky was white and cloudless.</w:t>
      </w:r>
    </w:p>
    <w:p>
      <w:r>
        <w:t>3. Il a un chien blanc.</w:t>
      </w:r>
    </w:p>
    <w:p>
      <w:r>
        <w:t xml:space="preserve">   He has a white dog. </w:t>
      </w:r>
    </w:p>
    <w:p>
      <w:r>
        <w:t xml:space="preserve">4. J'aime les fleurs blanches. </w:t>
      </w:r>
    </w:p>
    <w:p>
      <w:r>
        <w:t xml:space="preserve">   I like white flowers.</w:t>
      </w:r>
    </w:p>
    <w:p>
      <w:r>
        <w:t xml:space="preserve">5. La neige est blanche et poudreuse. </w:t>
      </w:r>
    </w:p>
    <w:p>
      <w:r>
        <w:t xml:space="preserve">   Snow is white and powdery.</w:t>
      </w:r>
    </w:p>
    <w:p>
      <w:r>
        <w:t>6. Les chaussures sont blanches.</w:t>
      </w:r>
    </w:p>
    <w:p>
      <w:r>
        <w:t xml:space="preserve">   The shoes are white.</w:t>
      </w:r>
    </w:p>
    <w:p>
      <w:r>
        <w:t xml:space="preserve">7. Il n’a pas de papier blanc pour écrire. </w:t>
      </w:r>
    </w:p>
    <w:p>
      <w:r>
        <w:t xml:space="preserve">   He doesn't have any blank paper to write on.  </w:t>
      </w:r>
    </w:p>
    <w:p>
      <w:r>
        <w:t xml:space="preserve">8. La chemise est blanche et confortable. </w:t>
      </w:r>
    </w:p>
    <w:p>
      <w:r>
        <w:t xml:space="preserve">   The shirt is white and comfortable. </w:t>
      </w:r>
    </w:p>
    <w:p>
      <w:r>
        <w:t>9. J'ai besoin d’un produit blanc pour la peinture.</w:t>
      </w:r>
    </w:p>
    <w:p>
      <w:r>
        <w:t xml:space="preserve">   I need a white product for painting. </w:t>
      </w:r>
    </w:p>
    <w:p>
      <w:r>
        <w:t xml:space="preserve">10. Le gâteau était blanc avec de la crème. </w:t>
      </w:r>
    </w:p>
    <w:p>
      <w:r>
        <w:t xml:space="preserve">    The cake was white with cream.</w:t>
      </w:r>
    </w:p>
    <w:p/>
    <w:p>
      <w:r>
        <w:rPr>
          <w:b/>
        </w:rPr>
        <w:t>Word: noir | Meaning: black</w:t>
      </w:r>
    </w:p>
    <w:p/>
    <w:p>
      <w:r>
        <w:t>1. Le chapeau est noir.</w:t>
      </w:r>
    </w:p>
    <w:p>
      <w:r>
        <w:t xml:space="preserve">   The hat is black.</w:t>
      </w:r>
    </w:p>
    <w:p>
      <w:r>
        <w:t>2. Il porte un costume noir.</w:t>
      </w:r>
    </w:p>
    <w:p>
      <w:r>
        <w:t xml:space="preserve">   He wears a black suit.</w:t>
      </w:r>
    </w:p>
    <w:p>
      <w:r>
        <w:t>3. La robe de sa grand-mère était noire.</w:t>
      </w:r>
    </w:p>
    <w:p>
      <w:r>
        <w:t xml:space="preserve">   Her grandmother's dress was black.</w:t>
      </w:r>
    </w:p>
    <w:p>
      <w:r>
        <w:t>4. Les nuages sont noirs.</w:t>
      </w:r>
    </w:p>
    <w:p>
      <w:r>
        <w:t xml:space="preserve">   The clouds are black.</w:t>
      </w:r>
    </w:p>
    <w:p>
      <w:r>
        <w:t>5. L'arbre est noir et gris.</w:t>
      </w:r>
    </w:p>
    <w:p>
      <w:r>
        <w:t xml:space="preserve">   The tree is black and gray.</w:t>
      </w:r>
    </w:p>
    <w:p>
      <w:r>
        <w:t>6. Le café est noir.</w:t>
      </w:r>
    </w:p>
    <w:p>
      <w:r>
        <w:t xml:space="preserve">   The coffee is black.</w:t>
      </w:r>
    </w:p>
    <w:p>
      <w:r>
        <w:t>7. La ville est noire et sombre.</w:t>
      </w:r>
    </w:p>
    <w:p>
      <w:r>
        <w:t xml:space="preserve">   The city is dark and gloomy. </w:t>
      </w:r>
    </w:p>
    <w:p>
      <w:r>
        <w:t xml:space="preserve">8. Nous avons visité le musée de l'histoire, qui était noir et blanc. </w:t>
      </w:r>
    </w:p>
    <w:p>
      <w:r>
        <w:t xml:space="preserve">    We visited the history museum, which was black and white.</w:t>
      </w:r>
    </w:p>
    <w:p>
      <w:r>
        <w:t>9.  La fenêtre est noir.</w:t>
      </w:r>
    </w:p>
    <w:p>
      <w:r>
        <w:t xml:space="preserve">   The window is black.</w:t>
      </w:r>
    </w:p>
    <w:p>
      <w:r>
        <w:t xml:space="preserve">10. Le ciel est noir aujourd'hui. </w:t>
      </w:r>
    </w:p>
    <w:p>
      <w:r>
        <w:t xml:space="preserve">   The sky is black today.</w:t>
      </w:r>
    </w:p>
    <w:p/>
    <w:p>
      <w:r>
        <w:rPr>
          <w:b/>
        </w:rPr>
        <w:t>Word: vert | Meaning: green</w:t>
      </w:r>
    </w:p>
    <w:p/>
    <w:p>
      <w:r>
        <w:t>1. Les feuilles des arbres sont vert.</w:t>
      </w:r>
    </w:p>
    <w:p>
      <w:r>
        <w:t xml:space="preserve">  The leaves of trees are green.</w:t>
      </w:r>
    </w:p>
    <w:p>
      <w:r>
        <w:t>2. Il porte un t-shirt vert aujourd'hui.</w:t>
      </w:r>
    </w:p>
    <w:p>
      <w:r>
        <w:t xml:space="preserve">  He is wearing a green T-shirt today.</w:t>
      </w:r>
    </w:p>
    <w:p>
      <w:r>
        <w:t>3. La plupart des fleurs sont vert.</w:t>
      </w:r>
    </w:p>
    <w:p>
      <w:r>
        <w:t xml:space="preserve">  Most flowers are green.</w:t>
      </w:r>
    </w:p>
    <w:p>
      <w:r>
        <w:t>4. Je bois du jus de pomme vert.</w:t>
      </w:r>
    </w:p>
    <w:p>
      <w:r>
        <w:t xml:space="preserve">  I am drinking apple juice that is green.</w:t>
      </w:r>
    </w:p>
    <w:p>
      <w:r>
        <w:t>5. Les nuages sont verts ce matin.</w:t>
      </w:r>
    </w:p>
    <w:p>
      <w:r>
        <w:t xml:space="preserve">  The clouds are green this morning.</w:t>
      </w:r>
    </w:p>
    <w:p>
      <w:r>
        <w:t>6. L'herbe est verte et saine.</w:t>
      </w:r>
    </w:p>
    <w:p>
      <w:r>
        <w:t xml:space="preserve">  The grass is green and healthy.</w:t>
      </w:r>
    </w:p>
    <w:p>
      <w:r>
        <w:t>7. Le ciel est vert aujourd'hui.</w:t>
      </w:r>
    </w:p>
    <w:p>
      <w:r>
        <w:t xml:space="preserve">  The sky is green today.</w:t>
      </w:r>
    </w:p>
    <w:p>
      <w:r>
        <w:t xml:space="preserve">8. La voiture de Jean est verte. </w:t>
      </w:r>
    </w:p>
    <w:p>
      <w:r>
        <w:t xml:space="preserve">  Jean's car is green.</w:t>
      </w:r>
    </w:p>
    <w:p>
      <w:r>
        <w:t>9. J'aime les couleurs vertes.</w:t>
      </w:r>
    </w:p>
    <w:p>
      <w:r>
        <w:t xml:space="preserve">  I like the colors green.</w:t>
      </w:r>
    </w:p>
    <w:p>
      <w:r>
        <w:t>10. Les légumes verts sont bon pour la santé.</w:t>
      </w:r>
    </w:p>
    <w:p>
      <w:r>
        <w:t xml:space="preserve">  Green vegetables are good for your health.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The sun is shining very brightly today.</w:t>
      </w:r>
    </w:p>
    <w:p>
      <w:r>
        <w:t>2. Il me faut du temps pour me réchauffer au soleil.</w:t>
      </w:r>
    </w:p>
    <w:p>
      <w:r>
        <w:t xml:space="preserve">  I need time to warm up in the sunshine. </w:t>
      </w:r>
    </w:p>
    <w:p>
      <w:r>
        <w:t>3. La lumière du soleil est douce et apaisante.</w:t>
      </w:r>
    </w:p>
    <w:p>
      <w:r>
        <w:t xml:space="preserve">   The light of the sun is gentle and calming.</w:t>
      </w:r>
    </w:p>
    <w:p>
      <w:r>
        <w:t>4. Je vais prendre un bain de soleil sur la plage.</w:t>
      </w:r>
    </w:p>
    <w:p>
      <w:r>
        <w:t xml:space="preserve">    I am going for a sun bath on the beach.</w:t>
      </w:r>
    </w:p>
    <w:p>
      <w:r>
        <w:t>5. Il y a beaucoup de personnes qui profitent du soleil.</w:t>
      </w:r>
    </w:p>
    <w:p>
      <w:r>
        <w:t xml:space="preserve">  Many people are enjoying the sunshine. </w:t>
      </w:r>
    </w:p>
    <w:p>
      <w:r>
        <w:t>6. La chaleur du soleil nous permet d'être actifs.</w:t>
      </w:r>
    </w:p>
    <w:p>
      <w:r>
        <w:t xml:space="preserve">   The warmth of the sun allows us to be active.</w:t>
      </w:r>
    </w:p>
    <w:p>
      <w:r>
        <w:t>7. Les enfants jouent dans le jardin pendant la belle saison, ils aiment prendre du soleil.</w:t>
      </w:r>
    </w:p>
    <w:p>
      <w:r>
        <w:t xml:space="preserve">   Children play in the garden during the beautiful season; they love to get some sunshine. </w:t>
      </w:r>
    </w:p>
    <w:p>
      <w:r>
        <w:t>8. La météo a été très favorable au début de l'été.</w:t>
      </w:r>
    </w:p>
    <w:p>
      <w:r>
        <w:t xml:space="preserve">   The weather has been very favorable at the beginning of summer.</w:t>
      </w:r>
    </w:p>
    <w:p>
      <w:r>
        <w:t>9. Le soleil se couche derrière les montagnes.</w:t>
      </w:r>
    </w:p>
    <w:p>
      <w:r>
        <w:t xml:space="preserve">    The sun sets behind the mountains.</w:t>
      </w:r>
    </w:p>
    <w:p>
      <w:r>
        <w:t xml:space="preserve">10. L'image du soleil représente la lumière et l'énergie. </w:t>
      </w:r>
    </w:p>
    <w:p>
      <w:r>
        <w:t xml:space="preserve">  The image of the sun represents light and energy.</w:t>
      </w:r>
    </w:p>
    <w:p/>
    <w:p>
      <w:r>
        <w:rPr>
          <w:b/>
        </w:rPr>
        <w:t>Word: maison | Meaning: house</w:t>
      </w:r>
    </w:p>
    <w:p/>
    <w:p>
      <w:r>
        <w:t>1.  J'aime visiter ma maison pour les fêtes.</w:t>
      </w:r>
    </w:p>
    <w:p>
      <w:r>
        <w:t xml:space="preserve">   - I like visiting my house for holidays.</w:t>
      </w:r>
    </w:p>
    <w:p>
      <w:r>
        <w:t>2.  Ma maison est située dans un quartier paisible.</w:t>
      </w:r>
    </w:p>
    <w:p>
      <w:r>
        <w:t xml:space="preserve">    - My house is located in a peaceful neighborhood.</w:t>
      </w:r>
    </w:p>
    <w:p>
      <w:r>
        <w:t xml:space="preserve">3.  La maison de mes parents est très spacieuse. </w:t>
      </w:r>
    </w:p>
    <w:p>
      <w:r>
        <w:t xml:space="preserve">   - My parent's house is very spacious.</w:t>
      </w:r>
    </w:p>
    <w:p>
      <w:r>
        <w:t>4.  L'appartement se trouve à côté de la maison.</w:t>
      </w:r>
    </w:p>
    <w:p>
      <w:r>
        <w:t xml:space="preserve">   - The apartment is next door to the house.</w:t>
      </w:r>
    </w:p>
    <w:p>
      <w:r>
        <w:t xml:space="preserve">5.  Le jardin de ma maison est une oasis de verdure. </w:t>
      </w:r>
    </w:p>
    <w:p>
      <w:r>
        <w:t xml:space="preserve">    - My house garden is an oasis of greenery.</w:t>
      </w:r>
    </w:p>
    <w:p>
      <w:r>
        <w:t xml:space="preserve">6.  Je suis heureux de rentrer chez moi dans ma maison. </w:t>
      </w:r>
    </w:p>
    <w:p>
      <w:r>
        <w:t xml:space="preserve">   - I'm happy to go back home into my house. </w:t>
      </w:r>
    </w:p>
    <w:p>
      <w:r>
        <w:t xml:space="preserve">7.  La cuisine de la maison a besoin d'une rénovation. </w:t>
      </w:r>
    </w:p>
    <w:p>
      <w:r>
        <w:t xml:space="preserve">   - The kitchen in the house needs renovation.</w:t>
      </w:r>
    </w:p>
    <w:p>
      <w:r>
        <w:t xml:space="preserve">8.  Elle est très fière de sa nouvelle maison. </w:t>
      </w:r>
    </w:p>
    <w:p>
      <w:r>
        <w:t xml:space="preserve">    - She is very proud of her new house.</w:t>
      </w:r>
    </w:p>
    <w:p>
      <w:r>
        <w:t>9.  Le prix de la maison est à discuter.</w:t>
      </w:r>
    </w:p>
    <w:p>
      <w:r>
        <w:t xml:space="preserve">   - The price of the house should be discussed.</w:t>
      </w:r>
    </w:p>
    <w:p>
      <w:r>
        <w:t xml:space="preserve">10. Le quartier a une maison qui fait l’objet d’un débat public. </w:t>
      </w:r>
    </w:p>
    <w:p>
      <w:r>
        <w:t xml:space="preserve">    - The neighborhood has a house that is subject to a public debate.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The flower of the rose is red and beautiful.</w:t>
      </w:r>
    </w:p>
    <w:p>
      <w:r>
        <w:t>2. J'adore les fleurs du jardin, elles sont magnifiques.</w:t>
      </w:r>
    </w:p>
    <w:p>
      <w:r>
        <w:t xml:space="preserve">   I adore the flowers in the garden, they are magnificent. </w:t>
      </w:r>
    </w:p>
    <w:p>
      <w:r>
        <w:t>3. Il a coupé une fleur dans le parc pour décorer sa table.</w:t>
      </w:r>
    </w:p>
    <w:p>
      <w:r>
        <w:t xml:space="preserve">    He cut a flower in the park to decorate his table.</w:t>
      </w:r>
    </w:p>
    <w:p>
      <w:r>
        <w:t>4. La fleur de la passion est rouge comme un sanglier.</w:t>
      </w:r>
    </w:p>
    <w:p>
      <w:r>
        <w:t xml:space="preserve">  The flower of passion is red like a boar. </w:t>
      </w:r>
    </w:p>
    <w:p>
      <w:r>
        <w:t>5. Les fleurs de lys sont symbolisées de l'amour et de la joie.</w:t>
      </w:r>
    </w:p>
    <w:p>
      <w:r>
        <w:t xml:space="preserve">   Lily flowers symbolize love and joy.</w:t>
      </w:r>
    </w:p>
    <w:p>
      <w:r>
        <w:t>6. La fleur bleue était à l’intérieur du vase.</w:t>
      </w:r>
    </w:p>
    <w:p>
      <w:r>
        <w:t xml:space="preserve">   The blue flower was inside the vase.</w:t>
      </w:r>
    </w:p>
    <w:p>
      <w:r>
        <w:t xml:space="preserve">7.  Elle aime les fleurs printanières, elles apportent de la fraîcheur. </w:t>
      </w:r>
    </w:p>
    <w:p>
      <w:r>
        <w:t xml:space="preserve">    She likes spring flowers, they bring freshness. </w:t>
      </w:r>
    </w:p>
    <w:p>
      <w:r>
        <w:t>8. Les fleurs sauvages ont besoin d'être protégées.</w:t>
      </w:r>
    </w:p>
    <w:p>
      <w:r>
        <w:t xml:space="preserve">   Wild flowers need to be protected. </w:t>
      </w:r>
    </w:p>
    <w:p>
      <w:r>
        <w:t xml:space="preserve">9. La fleur symbolise l'amour et la beauté dans les peintures. </w:t>
      </w:r>
    </w:p>
    <w:p>
      <w:r>
        <w:t xml:space="preserve">   The flower symbolizes love and beauty in paintings. </w:t>
      </w:r>
    </w:p>
    <w:p>
      <w:r>
        <w:t xml:space="preserve">10. Elle a acheté une fleur pour son amie lors de son voyage à Paris.  </w:t>
      </w:r>
    </w:p>
    <w:p>
      <w:r>
        <w:t xml:space="preserve">    She bought a flower for her friend during her trip to Paris.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Bonjour à tous, merci de me rejoindre pour cette discussion.</w:t>
      </w:r>
    </w:p>
    <w:p>
      <w:r>
        <w:t xml:space="preserve">  Hello everyone, thanks for joining me to discuss this. </w:t>
      </w:r>
    </w:p>
    <w:p>
      <w:r>
        <w:t xml:space="preserve">3. Bonjour Madame, est-ce que vous pouvez m'aider avec mes dossiers ? </w:t>
      </w:r>
    </w:p>
    <w:p>
      <w:r>
        <w:t xml:space="preserve">  Good morning Mrs., can you help me with my files? </w:t>
      </w:r>
    </w:p>
    <w:p>
      <w:r>
        <w:t xml:space="preserve">4. Bonjour le monde ! J’espère que vous allez bien. </w:t>
      </w:r>
    </w:p>
    <w:p>
      <w:r>
        <w:t xml:space="preserve">  Hello everyone! I hope you are well. </w:t>
      </w:r>
    </w:p>
    <w:p>
      <w:r>
        <w:t xml:space="preserve">5. Bonjour à tous, j'ai une question sur les cours de français. </w:t>
      </w:r>
    </w:p>
    <w:p>
      <w:r>
        <w:t xml:space="preserve">  Hello everyone, I have a question about French classes. </w:t>
      </w:r>
    </w:p>
    <w:p>
      <w:r>
        <w:t xml:space="preserve">6. Bonjour à la famille, on va déjeuner en dehors aujourd'hui. </w:t>
      </w:r>
    </w:p>
    <w:p>
      <w:r>
        <w:t xml:space="preserve">  Good morning family, we’re having lunch outside today. </w:t>
      </w:r>
    </w:p>
    <w:p>
      <w:r>
        <w:t>7. Bonjour Paris! J'ai hâte de te voir.</w:t>
      </w:r>
    </w:p>
    <w:p>
      <w:r>
        <w:t xml:space="preserve">   Bonjour Paris! I can't wait to see you. </w:t>
      </w:r>
    </w:p>
    <w:p>
      <w:r>
        <w:t xml:space="preserve">8. Bonjour, j'ai besoin d'un conseil pour acheter un nouveau téléphone. </w:t>
      </w:r>
    </w:p>
    <w:p>
      <w:r>
        <w:t xml:space="preserve">  Hello, I need advice on buying a new phone. </w:t>
      </w:r>
    </w:p>
    <w:p>
      <w:r>
        <w:t>9. Bonjour, j’ai envie de visiter le musée du Louvre.</w:t>
      </w:r>
    </w:p>
    <w:p>
      <w:r>
        <w:t xml:space="preserve">   Hello, I feel like visiting the Louvre Museum. </w:t>
      </w:r>
    </w:p>
    <w:p>
      <w:r>
        <w:t>10. Bonjour, je suis très content(e) de vous rencontrer aujourd'hui.</w:t>
      </w:r>
    </w:p>
    <w:p>
      <w:r>
        <w:t xml:space="preserve">   Hello, I'm very happy to meet you today.</w:t>
      </w:r>
    </w:p>
    <w:p/>
    <w:p>
      <w:r>
        <w:rPr>
          <w:b/>
        </w:rPr>
        <w:t>Word: joyeux | Meaning: happy</w:t>
      </w:r>
    </w:p>
    <w:p/>
    <w:p>
      <w:r>
        <w:t>1.  Il était joyeux de revoir ses amis après la pause scolaire.</w:t>
      </w:r>
    </w:p>
    <w:p>
      <w:r>
        <w:t xml:space="preserve">    He was happy to see his friends again after school break.</w:t>
      </w:r>
    </w:p>
    <w:p>
      <w:r>
        <w:t xml:space="preserve">2.  La fête était joyeuse et animée, avec beaucoup d'énergie. </w:t>
      </w:r>
    </w:p>
    <w:p>
      <w:r>
        <w:t xml:space="preserve">    The party was joyful and animated with a lot of energy.</w:t>
      </w:r>
    </w:p>
    <w:p>
      <w:r>
        <w:t xml:space="preserve">3.  Je suis heureux de participer à ce projet important. </w:t>
      </w:r>
    </w:p>
    <w:p>
      <w:r>
        <w:t xml:space="preserve">    I am happy to participate in this important project.</w:t>
      </w:r>
    </w:p>
    <w:p>
      <w:r>
        <w:t xml:space="preserve">4.   Elle était heureuse et satisfaite du résultat de son travail. </w:t>
      </w:r>
    </w:p>
    <w:p>
      <w:r>
        <w:t xml:space="preserve">    She was happy and satisfied with the result of her work. </w:t>
      </w:r>
    </w:p>
    <w:p>
      <w:r>
        <w:t xml:space="preserve">5.  Tu as l’air joyeux après la victoire du football. </w:t>
      </w:r>
    </w:p>
    <w:p>
      <w:r>
        <w:t xml:space="preserve">    You seem joyful after the soccer team's victory. </w:t>
      </w:r>
    </w:p>
    <w:p>
      <w:r>
        <w:t xml:space="preserve">6.  J'ai envie d'être heureux et épanoui dans ma vie. </w:t>
      </w:r>
    </w:p>
    <w:p>
      <w:r>
        <w:t xml:space="preserve">    I want to be happy and fulfilled in my life. </w:t>
      </w:r>
    </w:p>
    <w:p>
      <w:r>
        <w:t>7.  La lecture de ce livre m'a fait vivre une aventure joyeuse.</w:t>
      </w:r>
    </w:p>
    <w:p>
      <w:r>
        <w:t xml:space="preserve">    Reading this book made me live an adventurous joyful journey. </w:t>
      </w:r>
    </w:p>
    <w:p>
      <w:r>
        <w:t>8.   Il a passé la journée avec ses proches et était joyeux.</w:t>
      </w:r>
    </w:p>
    <w:p>
      <w:r>
        <w:t xml:space="preserve">    He spent the day with his loved ones and was happy.</w:t>
      </w:r>
    </w:p>
    <w:p>
      <w:r>
        <w:t xml:space="preserve">9.  Le petit garçon était heureux de recevoir un cadeau surprise. </w:t>
      </w:r>
    </w:p>
    <w:p>
      <w:r>
        <w:t xml:space="preserve">    The little boy was happy to receive a surprise gift.  </w:t>
      </w:r>
    </w:p>
    <w:p>
      <w:r>
        <w:t xml:space="preserve">10. C'est un jour joyeux, j'ai hâte de célébrer! </w:t>
      </w:r>
    </w:p>
    <w:p>
      <w:r>
        <w:t xml:space="preserve">    It is a joyful day, I can't wait to celebrate!</w:t>
      </w:r>
    </w:p>
    <w:p/>
    <w:p>
      <w:r>
        <w:rPr>
          <w:b/>
        </w:rPr>
        <w:t>Word: jouer | Meaning: to play</w:t>
      </w:r>
    </w:p>
    <w:p/>
    <w:p>
      <w:r>
        <w:t>1.  Je aime jouer de la guitare.</w:t>
      </w:r>
    </w:p>
    <w:p>
      <w:r>
        <w:t xml:space="preserve">    I like to play guitar.</w:t>
      </w:r>
    </w:p>
    <w:p>
      <w:r>
        <w:t>2. Les enfants jouent dans le parc.</w:t>
      </w:r>
    </w:p>
    <w:p>
      <w:r>
        <w:t xml:space="preserve">    The children play in the park.</w:t>
      </w:r>
    </w:p>
    <w:p>
      <w:r>
        <w:t xml:space="preserve">3. Il joue au football tous les week-ends. </w:t>
      </w:r>
    </w:p>
    <w:p>
      <w:r>
        <w:t xml:space="preserve">   He plays football every weekend. </w:t>
      </w:r>
    </w:p>
    <w:p>
      <w:r>
        <w:t xml:space="preserve">4. Vous jouez à un jeu de société? </w:t>
      </w:r>
    </w:p>
    <w:p>
      <w:r>
        <w:t xml:space="preserve">   Are you playing a board game? </w:t>
      </w:r>
    </w:p>
    <w:p>
      <w:r>
        <w:t>5.  Je vais jouer à une partie de tennis avec mes amis.</w:t>
      </w:r>
    </w:p>
    <w:p>
      <w:r>
        <w:t xml:space="preserve">    I am going to play a game of tennis with my friends. </w:t>
      </w:r>
    </w:p>
    <w:p>
      <w:r>
        <w:t>6.  Elle joue beaucoup de rôle dans les films.</w:t>
      </w:r>
    </w:p>
    <w:p>
      <w:r>
        <w:t xml:space="preserve">    She plays a lot of roles in the movies. </w:t>
      </w:r>
    </w:p>
    <w:p>
      <w:r>
        <w:t xml:space="preserve">7. Le chien joue avec le chat. </w:t>
      </w:r>
    </w:p>
    <w:p>
      <w:r>
        <w:t xml:space="preserve">   The dog is playing with the cat. </w:t>
      </w:r>
    </w:p>
    <w:p>
      <w:r>
        <w:t xml:space="preserve">8. J'ai joué à la piscine hier. </w:t>
      </w:r>
    </w:p>
    <w:p>
      <w:r>
        <w:t xml:space="preserve">    I played at the pool yesterday. </w:t>
      </w:r>
    </w:p>
    <w:p>
      <w:r>
        <w:t xml:space="preserve">9.  Ils jouent un rôle important dans le projet. </w:t>
      </w:r>
    </w:p>
    <w:p>
      <w:r>
        <w:t xml:space="preserve">   They play an important role in the project. </w:t>
      </w:r>
    </w:p>
    <w:p>
      <w:r>
        <w:t xml:space="preserve">10.  Tu joues d'un instrument ? </w:t>
      </w:r>
    </w:p>
    <w:p>
      <w:r>
        <w:t xml:space="preserve">    Do you play an instrument?</w:t>
      </w:r>
    </w:p>
    <w:p/>
    <w:p>
      <w:r>
        <w:rPr>
          <w:b/>
        </w:rPr>
        <w:t>Word: monde | Meaning: world</w:t>
      </w:r>
    </w:p>
    <w:p/>
    <w:p>
      <w:r>
        <w:t>1. Le monde est en pleine évolution.</w:t>
      </w:r>
    </w:p>
    <w:p>
      <w:r>
        <w:t xml:space="preserve">  The world is in full evolution.</w:t>
      </w:r>
    </w:p>
    <w:p>
      <w:r>
        <w:t>2. Mon idée de voyage est d'explorer le monde entier.</w:t>
      </w:r>
    </w:p>
    <w:p>
      <w:r>
        <w:t xml:space="preserve">  My idea of travel is to explore the entire world.</w:t>
      </w:r>
    </w:p>
    <w:p>
      <w:r>
        <w:t>3. Les habitants du monde sont différents, mais ils partagent des valeurs communes.</w:t>
      </w:r>
    </w:p>
    <w:p>
      <w:r>
        <w:t xml:space="preserve">  People all over the world are different, but they share common values.</w:t>
      </w:r>
    </w:p>
    <w:p>
      <w:r>
        <w:t>4. Un problème mondial nécessite une solution collective.</w:t>
      </w:r>
    </w:p>
    <w:p>
      <w:r>
        <w:t xml:space="preserve">  A global problem requires a collective solution. </w:t>
      </w:r>
    </w:p>
    <w:p>
      <w:r>
        <w:t>5. Il est important de comprendre le monde dans lequel nous vivons.</w:t>
      </w:r>
    </w:p>
    <w:p>
      <w:r>
        <w:t xml:space="preserve">  It is important to understand the world in which we live.</w:t>
      </w:r>
    </w:p>
    <w:p>
      <w:r>
        <w:t>6. La pollution de l'air mondiale menace la santé des individus.</w:t>
      </w:r>
    </w:p>
    <w:p>
      <w:r>
        <w:t xml:space="preserve">  Global air pollution threatens the health of individuals.</w:t>
      </w:r>
    </w:p>
    <w:p>
      <w:r>
        <w:t>7. Le monde s’est développé grâce à la technologie et à l’innovation.</w:t>
      </w:r>
    </w:p>
    <w:p>
      <w:r>
        <w:t xml:space="preserve">  The world has developed thanks to technology and innovation. </w:t>
      </w:r>
    </w:p>
    <w:p>
      <w:r>
        <w:t>8. J’ai appris beaucoup sur le monde grâce aux voyages de mon enfance.</w:t>
      </w:r>
    </w:p>
    <w:p>
      <w:r>
        <w:t xml:space="preserve">  I learned a lot about the world through my childhood travels.</w:t>
      </w:r>
    </w:p>
    <w:p>
      <w:r>
        <w:t>9. La culture mondiale se développe grâce à la communication interculturelle.</w:t>
      </w:r>
    </w:p>
    <w:p>
      <w:r>
        <w:t xml:space="preserve">  Global culture develops thanks to intercultural communication.</w:t>
      </w:r>
    </w:p>
    <w:p>
      <w:r>
        <w:t>10. L’homme est une créature complexe qui cherche sa place dans le monde.</w:t>
      </w:r>
    </w:p>
    <w:p>
      <w:r>
        <w:t xml:space="preserve">  Human beings are complex creatures who seek their place in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