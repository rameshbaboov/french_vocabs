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lu un livre sur l'histoire de France.  </w:t>
      </w:r>
    </w:p>
    <w:p>
      <w:r>
        <w:t xml:space="preserve">    I read a book about the history of France.</w:t>
      </w:r>
    </w:p>
    <w:p>
      <w:r>
        <w:t xml:space="preserve">2. Il est important de lire des livres pour apprendre de nouvelles choses.  </w:t>
      </w:r>
    </w:p>
    <w:p>
      <w:r>
        <w:t xml:space="preserve">    It is important to read books in order to learn new things.</w:t>
      </w:r>
    </w:p>
    <w:p>
      <w:r>
        <w:t xml:space="preserve">3. Le livre que vous avez emprunté à la bibliothèque est magnifique.  </w:t>
      </w:r>
    </w:p>
    <w:p>
      <w:r>
        <w:t xml:space="preserve">    The book you borrowed from the library is beautiful. </w:t>
      </w:r>
    </w:p>
    <w:p>
      <w:r>
        <w:t xml:space="preserve">4. J'ai acheté un livre sur l'art pour mon ami.  </w:t>
      </w:r>
    </w:p>
    <w:p>
      <w:r>
        <w:t xml:space="preserve">    I bought a book on art for my friend. </w:t>
      </w:r>
    </w:p>
    <w:p>
      <w:r>
        <w:t xml:space="preserve">5. Un livre de voyage peut vous aider à découvrir de nouvelles cultures.   </w:t>
      </w:r>
    </w:p>
    <w:p>
      <w:r>
        <w:t xml:space="preserve">    A travel book can help you discover new cultures.</w:t>
      </w:r>
    </w:p>
    <w:p>
      <w:r>
        <w:t xml:space="preserve">6. La lecture de livres est une activité relaxante.  </w:t>
      </w:r>
    </w:p>
    <w:p>
      <w:r>
        <w:t xml:space="preserve">    Reading books is a relaxing activity. </w:t>
      </w:r>
    </w:p>
    <w:p>
      <w:r>
        <w:t xml:space="preserve">7. Il y a de nombreux livres disponibles dans la librairie du quartier.  </w:t>
      </w:r>
    </w:p>
    <w:p>
      <w:r>
        <w:t xml:space="preserve">    There are many books available in the neighborhood library. </w:t>
      </w:r>
    </w:p>
    <w:p>
      <w:r>
        <w:t xml:space="preserve">8. J'adore lire des romans policiers.  </w:t>
      </w:r>
    </w:p>
    <w:p>
      <w:r>
        <w:t xml:space="preserve">    I love reading detective novels. </w:t>
      </w:r>
    </w:p>
    <w:p>
      <w:r>
        <w:t xml:space="preserve">9. Vous devez lire un livre avant d’étudier le sujet pour mieux comprendre.   </w:t>
      </w:r>
    </w:p>
    <w:p>
      <w:r>
        <w:t xml:space="preserve">    You need to read a book before studying the subject in order to better understand it. </w:t>
      </w:r>
    </w:p>
    <w:p>
      <w:r>
        <w:t xml:space="preserve">10. Un bon livre peut vous inspirer et vous offrir de nouvelles perspectives.  </w:t>
      </w:r>
    </w:p>
    <w:p>
      <w:r>
        <w:t xml:space="preserve">    A good book can inspire you and offer you new perspectives.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peut nous aider à oublier nos soucis.</w:t>
      </w:r>
    </w:p>
    <w:p>
      <w:r>
        <w:t xml:space="preserve">   Music can help us forget our worries.</w:t>
      </w:r>
    </w:p>
    <w:p>
      <w:r>
        <w:t xml:space="preserve">3.  Le concert était vraiment magnifique, avec une magnifique musique symphonique. </w:t>
      </w:r>
    </w:p>
    <w:p>
      <w:r>
        <w:t xml:space="preserve">   The concert was really beautiful with magnificent orchestral music.</w:t>
      </w:r>
    </w:p>
    <w:p>
      <w:r>
        <w:t>4.  Je joue de la guitare et j'aime la musique rock.</w:t>
      </w:r>
    </w:p>
    <w:p>
      <w:r>
        <w:t xml:space="preserve">    I play guitar and I like rock music.</w:t>
      </w:r>
    </w:p>
    <w:p>
      <w:r>
        <w:t>5.  La musique est un langage universel qui transmet des émotions.</w:t>
      </w:r>
    </w:p>
    <w:p>
      <w:r>
        <w:t xml:space="preserve">   Music is a universal language that transmits emotions. </w:t>
      </w:r>
    </w:p>
    <w:p>
      <w:r>
        <w:t xml:space="preserve">6.  Il m’est difficile de choisir ma musique préférée. </w:t>
      </w:r>
    </w:p>
    <w:p>
      <w:r>
        <w:t xml:space="preserve">   It's hard for me to choose my favorite music. </w:t>
      </w:r>
    </w:p>
    <w:p>
      <w:r>
        <w:t xml:space="preserve">7.  Les chansons d’amour sont toujours populaires. </w:t>
      </w:r>
    </w:p>
    <w:p>
      <w:r>
        <w:t xml:space="preserve">    Love songs are always popular. </w:t>
      </w:r>
    </w:p>
    <w:p>
      <w:r>
        <w:t>8.  La musique est un moyen important de se divertir.</w:t>
      </w:r>
    </w:p>
    <w:p>
      <w:r>
        <w:t xml:space="preserve">   Music is an important way to have fun.</w:t>
      </w:r>
    </w:p>
    <w:p>
      <w:r>
        <w:t xml:space="preserve">9.  Je veux apprendre à jouer de la musique électronique. </w:t>
      </w:r>
    </w:p>
    <w:p>
      <w:r>
        <w:t xml:space="preserve">   I want to learn to play electronic music. </w:t>
      </w:r>
    </w:p>
    <w:p>
      <w:r>
        <w:t xml:space="preserve">10.  Il est important d'écouter de la musique de qualité pour bien s’épanouir. </w:t>
      </w:r>
    </w:p>
    <w:p>
      <w:r>
        <w:t xml:space="preserve">    It's important to listen to quality music to flourish well.</w:t>
      </w:r>
    </w:p>
    <w:p/>
    <w:p>
      <w:r>
        <w:rPr>
          <w:b/>
        </w:rPr>
        <w:t>Word: amitié | Meaning: friendship</w:t>
      </w:r>
    </w:p>
    <w:p/>
    <w:p>
      <w:r>
        <w:t xml:space="preserve">1.  J’apprécie ma relation d'amitié avec mon voisin. </w:t>
      </w:r>
    </w:p>
    <w:p>
      <w:r>
        <w:t xml:space="preserve">   My neighbor is someone I appreciate having as an friend.</w:t>
      </w:r>
    </w:p>
    <w:p>
      <w:r>
        <w:t>2.  La famille est une source importante de soutien et d'amitié.</w:t>
      </w:r>
    </w:p>
    <w:p>
      <w:r>
        <w:t xml:space="preserve">   Family plays a significant role in providing support and friendship.</w:t>
      </w:r>
    </w:p>
    <w:p>
      <w:r>
        <w:t xml:space="preserve">3.  Il est important de cultiver l’amitié pour se sentir bien dans sa vie. </w:t>
      </w:r>
    </w:p>
    <w:p>
      <w:r>
        <w:t xml:space="preserve">    It’s essential to nurture friendship for feeling better in life. </w:t>
      </w:r>
    </w:p>
    <w:p>
      <w:r>
        <w:t>4.  Les amitiés solides sont un élément essentiel de la réussite de la vie.</w:t>
      </w:r>
    </w:p>
    <w:p>
      <w:r>
        <w:t xml:space="preserve">   Strong friendships are a vital element of the success of life.</w:t>
      </w:r>
    </w:p>
    <w:p>
      <w:r>
        <w:t>5.  La confiance est une base solide pour toute amitié durable.</w:t>
      </w:r>
    </w:p>
    <w:p>
      <w:r>
        <w:t xml:space="preserve">   Trust is a strong foundation for enduring friendship.</w:t>
      </w:r>
    </w:p>
    <w:p>
      <w:r>
        <w:t xml:space="preserve">6.  Il était difficile d’accepter l’amitié de quelqu'un qui avait des opinions différentes. </w:t>
      </w:r>
    </w:p>
    <w:p>
      <w:r>
        <w:t xml:space="preserve">    It was difficult to accept the friendship of someone who had different opinions. </w:t>
      </w:r>
    </w:p>
    <w:p>
      <w:r>
        <w:t xml:space="preserve">7.  L’amitié peut être un moteur pour la croissance personnelle et le développement social. </w:t>
      </w:r>
    </w:p>
    <w:p>
      <w:r>
        <w:t xml:space="preserve">   Friendship can be a driver for personal growth and social development. </w:t>
      </w:r>
    </w:p>
    <w:p>
      <w:r>
        <w:t>8.  Elle cherchait toujours à développer ses relations amicales et enrichissantes.</w:t>
      </w:r>
    </w:p>
    <w:p>
      <w:r>
        <w:t xml:space="preserve">    She always sought to develop her enriching friendships.</w:t>
      </w:r>
    </w:p>
    <w:p>
      <w:r>
        <w:t>9.  L’amitié est un cadeau précieux que l’on doit partager avec les autres.</w:t>
      </w:r>
    </w:p>
    <w:p>
      <w:r>
        <w:t xml:space="preserve">   Friendship is a precious gift that we should share with others. </w:t>
      </w:r>
    </w:p>
    <w:p>
      <w:r>
        <w:t>10. Je crois en l'amitié et je la protège avec soin.</w:t>
      </w:r>
    </w:p>
    <w:p>
      <w:r>
        <w:t xml:space="preserve">   I believe in friendship and I protect it carefully.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pure.</w:t>
      </w:r>
    </w:p>
    <w:p>
      <w:r>
        <w:t xml:space="preserve">    The water is clear and pure.</w:t>
      </w:r>
    </w:p>
    <w:p>
      <w:r>
        <w:t>3. Je vais faire un café avec de l'eau.</w:t>
      </w:r>
    </w:p>
    <w:p>
      <w:r>
        <w:t xml:space="preserve">    I am going to make a coffee with some water. </w:t>
      </w:r>
    </w:p>
    <w:p>
      <w:r>
        <w:t xml:space="preserve">4. La pluie n'est pas beaucoup d'eau, mais il fait beau. </w:t>
      </w:r>
    </w:p>
    <w:p>
      <w:r>
        <w:t xml:space="preserve">   The rain isn’t much water, but it is nice and sunny.</w:t>
      </w:r>
    </w:p>
    <w:p>
      <w:r>
        <w:t>5. L’eau bouillit et se transforme en vapeur.</w:t>
      </w:r>
    </w:p>
    <w:p>
      <w:r>
        <w:t xml:space="preserve">    Water boils and transforms into steam.</w:t>
      </w:r>
    </w:p>
    <w:p>
      <w:r>
        <w:t>6. J’utilise de l'eau pour laver mes vêtements.</w:t>
      </w:r>
    </w:p>
    <w:p>
      <w:r>
        <w:t xml:space="preserve">    I use water to wash my clothes. </w:t>
      </w:r>
    </w:p>
    <w:p>
      <w:r>
        <w:t>7. Le robinet d'eau est ouvert.</w:t>
      </w:r>
    </w:p>
    <w:p>
      <w:r>
        <w:t xml:space="preserve">    The faucet is open. </w:t>
      </w:r>
    </w:p>
    <w:p>
      <w:r>
        <w:t>8. Il y a beaucoup d'eau dans le lac.</w:t>
      </w:r>
    </w:p>
    <w:p>
      <w:r>
        <w:t xml:space="preserve">   There is a lot of water in the lake.</w:t>
      </w:r>
    </w:p>
    <w:p>
      <w:r>
        <w:t xml:space="preserve">9. J'adore l'eau de mer!  </w:t>
      </w:r>
    </w:p>
    <w:p>
      <w:r>
        <w:t xml:space="preserve">   I love seawater!</w:t>
      </w:r>
    </w:p>
    <w:p>
      <w:r>
        <w:t xml:space="preserve">10. L’eau du robinet est potable. </w:t>
      </w:r>
    </w:p>
    <w:p>
      <w:r>
        <w:t xml:space="preserve">    Tap water is drinkable.</w:t>
      </w:r>
    </w:p>
    <w:p/>
    <w:p>
      <w:r>
        <w:rPr>
          <w:b/>
        </w:rPr>
        <w:t>Word: Nourriture | Meaning: Food</w:t>
      </w:r>
    </w:p>
    <w:p/>
    <w:p>
      <w:r>
        <w:t>1. J'ai besoin de manger pour avoir de l'énergie.</w:t>
      </w:r>
    </w:p>
    <w:p>
      <w:r>
        <w:t xml:space="preserve">  I need to eat in order to have energy.</w:t>
      </w:r>
    </w:p>
    <w:p>
      <w:r>
        <w:t>2. La nourriture est importante pour la santé.</w:t>
      </w:r>
    </w:p>
    <w:p>
      <w:r>
        <w:t xml:space="preserve">  Food is important for health.</w:t>
      </w:r>
    </w:p>
    <w:p>
      <w:r>
        <w:t>3. Ma mère prépare une grande sélection de plats délicieux.</w:t>
      </w:r>
    </w:p>
    <w:p>
      <w:r>
        <w:t xml:space="preserve">  My mother prepares a large selection of delicious dishes.</w:t>
      </w:r>
    </w:p>
    <w:p>
      <w:r>
        <w:t>4. Il faut manger sainement pour rester en forme.</w:t>
      </w:r>
    </w:p>
    <w:p>
      <w:r>
        <w:t xml:space="preserve">  You need to eat healthily to stay fit. </w:t>
      </w:r>
    </w:p>
    <w:p>
      <w:r>
        <w:t>5. La nourriture est un élément essentiel de la vie quotidienne.</w:t>
      </w:r>
    </w:p>
    <w:p>
      <w:r>
        <w:t xml:space="preserve">  Food is an essential element of daily life.</w:t>
      </w:r>
    </w:p>
    <w:p>
      <w:r>
        <w:t>6. Le restaurant propose une variété de plats, de l'entrée au dessert.</w:t>
      </w:r>
    </w:p>
    <w:p>
      <w:r>
        <w:t xml:space="preserve">  The restaurant offers a variety of dishes from starter to dessert.</w:t>
      </w:r>
    </w:p>
    <w:p>
      <w:r>
        <w:t>7. Je suis allergique aux produits laitiers, j'ai donc besoin d’un régime végétarien.</w:t>
      </w:r>
    </w:p>
    <w:p>
      <w:r>
        <w:t xml:space="preserve">  I am allergic to dairy products, so I need a vegetarian diet. </w:t>
      </w:r>
    </w:p>
    <w:p>
      <w:r>
        <w:t>8. Les aliments frais et sains ont des avantages pour la digestion.</w:t>
      </w:r>
    </w:p>
    <w:p>
      <w:r>
        <w:t xml:space="preserve">  Fresh and healthy foods have benefits for digestion.</w:t>
      </w:r>
    </w:p>
    <w:p>
      <w:r>
        <w:t>9. Il est important de bien se nourrir pour réussir ses examens.</w:t>
      </w:r>
    </w:p>
    <w:p>
      <w:r>
        <w:t xml:space="preserve">  It is important to properly nourish oneself to succeed in exams.</w:t>
      </w:r>
    </w:p>
    <w:p>
      <w:r>
        <w:t>10. On peut trouver une grande variété de produits alimentaires dans le supermarché.</w:t>
      </w:r>
    </w:p>
    <w:p>
      <w:r>
        <w:t xml:space="preserve">  You can find a wide variety of food products at the supermarket.</w:t>
      </w:r>
    </w:p>
    <w:p/>
    <w:p>
      <w:r>
        <w:rPr>
          <w:b/>
        </w:rPr>
        <w:t>Word: Porte | Meaning: Door</w:t>
      </w:r>
    </w:p>
    <w:p/>
    <w:p>
      <w:r>
        <w:t>1. La porte d'entrée est fermée.</w:t>
      </w:r>
    </w:p>
    <w:p>
      <w:r>
        <w:t xml:space="preserve">    The entrance door is closed.</w:t>
      </w:r>
    </w:p>
    <w:p>
      <w:r>
        <w:t>2. Nous avons besoin de la clé pour ouvrir la porte.</w:t>
      </w:r>
    </w:p>
    <w:p>
      <w:r>
        <w:t xml:space="preserve">    We need the key to open the door.</w:t>
      </w:r>
    </w:p>
    <w:p>
      <w:r>
        <w:t>3. Il y a une petite porte dans le couloir.</w:t>
      </w:r>
    </w:p>
    <w:p>
      <w:r>
        <w:t xml:space="preserve">    There's a small door in the hallway.</w:t>
      </w:r>
    </w:p>
    <w:p>
      <w:r>
        <w:t>4. La porte est ouverte et il y a un vent frais.</w:t>
      </w:r>
    </w:p>
    <w:p>
      <w:r>
        <w:t xml:space="preserve">    The door is open, and there's fresh air.</w:t>
      </w:r>
    </w:p>
    <w:p>
      <w:r>
        <w:t xml:space="preserve">5. J'ai ouvert la porte de la maison. </w:t>
      </w:r>
    </w:p>
    <w:p>
      <w:r>
        <w:t xml:space="preserve">    I opened the front door of the house.</w:t>
      </w:r>
    </w:p>
    <w:p>
      <w:r>
        <w:t xml:space="preserve">6. Le chien attend à l'intérieur de la porte. </w:t>
      </w:r>
    </w:p>
    <w:p>
      <w:r>
        <w:t xml:space="preserve">    The dog waits inside the door.</w:t>
      </w:r>
    </w:p>
    <w:p>
      <w:r>
        <w:t>7. La porte est rouge et elle a une serrure en métal.</w:t>
      </w:r>
    </w:p>
    <w:p>
      <w:r>
        <w:t xml:space="preserve">    The door is red, and it has a metal latch.</w:t>
      </w:r>
    </w:p>
    <w:p>
      <w:r>
        <w:t>8.  Il faut ouvrir la porte avant d'entrer dans la maison.</w:t>
      </w:r>
    </w:p>
    <w:p>
      <w:r>
        <w:t xml:space="preserve">    You have to open the door before entering the house.</w:t>
      </w:r>
    </w:p>
    <w:p>
      <w:r>
        <w:t xml:space="preserve">9.  La porte est trop lourde pour moi. </w:t>
      </w:r>
    </w:p>
    <w:p>
      <w:r>
        <w:t xml:space="preserve">    The door is too heavy for me.</w:t>
      </w:r>
    </w:p>
    <w:p>
      <w:r>
        <w:t xml:space="preserve">10. La porte de la voiture s’est ouverte automatiquement. </w:t>
      </w:r>
    </w:p>
    <w:p>
      <w:r>
        <w:t xml:space="preserve">    The car door opened automatically.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I have a deep love for classical music.</w:t>
      </w:r>
    </w:p>
    <w:p>
      <w:r>
        <w:t>2. L'amour est une force puissante qui peut changer notre vie.</w:t>
      </w:r>
    </w:p>
    <w:p>
      <w:r>
        <w:t xml:space="preserve">   Love is a powerful force that can change our lives.</w:t>
      </w:r>
    </w:p>
    <w:p>
      <w:r>
        <w:t>3. La romance est l'expression de l'amour au sein d'une relation amoureuse.</w:t>
      </w:r>
    </w:p>
    <w:p>
      <w:r>
        <w:t xml:space="preserve">   Romance is the expression of love within a loving relationship. </w:t>
      </w:r>
    </w:p>
    <w:p>
      <w:r>
        <w:t>4. Je pense à mes enfants avec amour chaque jour.</w:t>
      </w:r>
    </w:p>
    <w:p>
      <w:r>
        <w:t xml:space="preserve">   I think about my children with love every day.</w:t>
      </w:r>
    </w:p>
    <w:p>
      <w:r>
        <w:t>5. L'amour familial est une source d'énergie et de bonheur.</w:t>
      </w:r>
    </w:p>
    <w:p>
      <w:r>
        <w:t xml:space="preserve">   Familial love is a source of energy and happiness.</w:t>
      </w:r>
    </w:p>
    <w:p>
      <w:r>
        <w:t>6. La patience et l’écoute sont des piliers de la relation amoureuse.</w:t>
      </w:r>
    </w:p>
    <w:p>
      <w:r>
        <w:t xml:space="preserve">   Patience and listening are pillars of the loving relationship. </w:t>
      </w:r>
    </w:p>
    <w:p>
      <w:r>
        <w:t>7. L’amour est un cadeau précieux à partager avec les autres.</w:t>
      </w:r>
    </w:p>
    <w:p>
      <w:r>
        <w:t xml:space="preserve">   Love is a precious gift to share with others.  </w:t>
      </w:r>
    </w:p>
    <w:p>
      <w:r>
        <w:t>8. La nature inspire l'amour et donne de l'espoir.</w:t>
      </w:r>
    </w:p>
    <w:p>
      <w:r>
        <w:t xml:space="preserve">   Nature inspires love and gives hope.</w:t>
      </w:r>
    </w:p>
    <w:p>
      <w:r>
        <w:t xml:space="preserve">9. L’amour peut s’épanouir dans toutes les situations. </w:t>
      </w:r>
    </w:p>
    <w:p>
      <w:r>
        <w:t xml:space="preserve">   Love can blossom in all situations. </w:t>
      </w:r>
    </w:p>
    <w:p>
      <w:r>
        <w:t xml:space="preserve">10. L’amour est une force qui nous guide vers le bien-être. </w:t>
      </w:r>
    </w:p>
    <w:p>
      <w:r>
        <w:t xml:space="preserve">   Love is a force that guides us towards well-being.</w:t>
      </w:r>
    </w:p>
    <w:p/>
    <w:p>
      <w:r>
        <w:rPr>
          <w:b/>
        </w:rPr>
        <w:t>Word: Voiture | Meaning: Car</w:t>
      </w:r>
    </w:p>
    <w:p/>
    <w:p>
      <w:r>
        <w:t xml:space="preserve">1. J'adore conduire ma voiture de sport.  </w:t>
      </w:r>
    </w:p>
    <w:p>
      <w:r>
        <w:t xml:space="preserve">   I love driving my sports car.</w:t>
      </w:r>
    </w:p>
    <w:p>
      <w:r>
        <w:t xml:space="preserve">2. La voiture est une nécessité pour moi. </w:t>
      </w:r>
    </w:p>
    <w:p>
      <w:r>
        <w:t xml:space="preserve">    The car is a necessity for me.</w:t>
      </w:r>
    </w:p>
    <w:p>
      <w:r>
        <w:t xml:space="preserve">3. Avez-vous vu la nouvelle voiture rouge ?  </w:t>
      </w:r>
    </w:p>
    <w:p>
      <w:r>
        <w:t xml:space="preserve">    Have you seen the new red car?</w:t>
      </w:r>
    </w:p>
    <w:p>
      <w:r>
        <w:t xml:space="preserve">4. Elle conduit avec beaucoup de sécurité.  </w:t>
      </w:r>
    </w:p>
    <w:p>
      <w:r>
        <w:t xml:space="preserve">    She drives with much safety.</w:t>
      </w:r>
    </w:p>
    <w:p>
      <w:r>
        <w:t xml:space="preserve">5. Ma voiture arrive bientôt à l'hôtel. </w:t>
      </w:r>
    </w:p>
    <w:p>
      <w:r>
        <w:t xml:space="preserve">   My car is arriving at the hotel soon.</w:t>
      </w:r>
    </w:p>
    <w:p>
      <w:r>
        <w:t xml:space="preserve">6. Le carburant est important pour la voiture. </w:t>
      </w:r>
    </w:p>
    <w:p>
      <w:r>
        <w:t xml:space="preserve">    Fuel is important for the car. </w:t>
      </w:r>
    </w:p>
    <w:p>
      <w:r>
        <w:t xml:space="preserve">7. J'ai besoin de réparer ma voiture demain.  </w:t>
      </w:r>
    </w:p>
    <w:p>
      <w:r>
        <w:t xml:space="preserve">    I need to fix my car tomorrow.</w:t>
      </w:r>
    </w:p>
    <w:p>
      <w:r>
        <w:t xml:space="preserve">8. La voiture doit être garée dans le parking.  </w:t>
      </w:r>
    </w:p>
    <w:p>
      <w:r>
        <w:t xml:space="preserve">    The car must be parked in the parking lot. </w:t>
      </w:r>
    </w:p>
    <w:p>
      <w:r>
        <w:t xml:space="preserve">9. Tu dois prendre ta voiture pour aller à l’aéroport.  </w:t>
      </w:r>
    </w:p>
    <w:p>
      <w:r>
        <w:t xml:space="preserve">   You have to take your car to go to the airport. </w:t>
      </w:r>
    </w:p>
    <w:p>
      <w:r>
        <w:t xml:space="preserve">10. J'ai acheté une nouvelle voiture cette semaine.  </w:t>
      </w:r>
    </w:p>
    <w:p>
      <w:r>
        <w:t xml:space="preserve">    I bought a new car this week.</w:t>
      </w:r>
    </w:p>
    <w:p/>
    <w:p>
      <w:r>
        <w:t>Fleur: Flower</w:t>
      </w:r>
    </w:p>
    <w:p/>
    <w:p>
      <w:r>
        <w:t>1. La fleur de lys est symbole de la France.</w:t>
      </w:r>
    </w:p>
    <w:p>
      <w:r>
        <w:t xml:space="preserve">    The lily flower is symbol of France.</w:t>
      </w:r>
    </w:p>
    <w:p>
      <w:r>
        <w:t>2. Je préfère les fleurs printanières aux fleurs d'automne.</w:t>
      </w:r>
    </w:p>
    <w:p>
      <w:r>
        <w:t xml:space="preserve">    I prefer spring flowers to autumn flowers.</w:t>
      </w:r>
    </w:p>
    <w:p>
      <w:r>
        <w:t>3.  La fleur bleue était magnifique.</w:t>
      </w:r>
    </w:p>
    <w:p>
      <w:r>
        <w:t xml:space="preserve">    The blue flower was magnificent.</w:t>
      </w:r>
    </w:p>
    <w:p>
      <w:r>
        <w:t>4.  L’arbre a une fleur en forme de rose.</w:t>
      </w:r>
    </w:p>
    <w:p>
      <w:r>
        <w:t xml:space="preserve">   The tree has a rose-shaped flower. </w:t>
      </w:r>
    </w:p>
    <w:p>
      <w:r>
        <w:t>5. La fleur symbolise la beauté et l'innocence.</w:t>
      </w:r>
    </w:p>
    <w:p>
      <w:r>
        <w:t xml:space="preserve">   The flower symbolizes beauty and innocence.</w:t>
      </w:r>
    </w:p>
    <w:p>
      <w:r>
        <w:t>6. On peut observer des fleurs sauvages dans les bois.</w:t>
      </w:r>
    </w:p>
    <w:p>
      <w:r>
        <w:t xml:space="preserve">    You can observe wild flowers in the woods.</w:t>
      </w:r>
    </w:p>
    <w:p>
      <w:r>
        <w:t>7.  J’adore les couleurs de la fleur rose.</w:t>
      </w:r>
    </w:p>
    <w:p>
      <w:r>
        <w:t xml:space="preserve">    I love the colors of the rose flower. </w:t>
      </w:r>
    </w:p>
    <w:p>
      <w:r>
        <w:t xml:space="preserve">8. La fleur d'oranger est une plante rare et précieuse. </w:t>
      </w:r>
    </w:p>
    <w:p>
      <w:r>
        <w:t xml:space="preserve">   The orange blossom is a rare and precious plant. </w:t>
      </w:r>
    </w:p>
    <w:p>
      <w:r>
        <w:t xml:space="preserve">9. Il y a beaucoup de fleurs dans ce jardin. </w:t>
      </w:r>
    </w:p>
    <w:p>
      <w:r>
        <w:t xml:space="preserve">    There are many flowers in this garden.</w:t>
      </w:r>
    </w:p>
    <w:p>
      <w:r>
        <w:t>10.  La fleur est un élément important pour la nature.</w:t>
      </w:r>
    </w:p>
    <w:p>
      <w:r>
        <w:t xml:space="preserve">    The flower is an important element for nature.</w:t>
      </w:r>
    </w:p>
    <w:p/>
    <w:p>
      <w:r>
        <w:rPr>
          <w:b/>
        </w:rPr>
        <w:t>Word: Maison | Meaning: House</w:t>
      </w:r>
    </w:p>
    <w:p/>
    <w:p>
      <w:r>
        <w:t xml:space="preserve">1. J'ai acheté une maison neuve à l'extérieur de la ville.  </w:t>
      </w:r>
    </w:p>
    <w:p>
      <w:r>
        <w:t xml:space="preserve">    I bought a new house outside the city. </w:t>
      </w:r>
    </w:p>
    <w:p>
      <w:r>
        <w:t xml:space="preserve">2. La maison est décorée avec des tableaux et des photos de famille.  </w:t>
      </w:r>
    </w:p>
    <w:p>
      <w:r>
        <w:t xml:space="preserve">    The house is decorated with paintings and family photos. </w:t>
      </w:r>
    </w:p>
    <w:p>
      <w:r>
        <w:t xml:space="preserve">3. Mon frère a besoin d’une nouvelle maison pour ses enfants.  </w:t>
      </w:r>
    </w:p>
    <w:p>
      <w:r>
        <w:t xml:space="preserve">    My brother needs a new house for his kids.</w:t>
      </w:r>
    </w:p>
    <w:p>
      <w:r>
        <w:t xml:space="preserve">4. La maison a une grande cuisine et un grand salon confortable.  </w:t>
      </w:r>
    </w:p>
    <w:p>
      <w:r>
        <w:t xml:space="preserve">    The house has a large kitchen and a comfortable living room. </w:t>
      </w:r>
    </w:p>
    <w:p>
      <w:r>
        <w:t xml:space="preserve">5. Ma mère aime passer du temps à la maison avec sa famille.   </w:t>
      </w:r>
    </w:p>
    <w:p>
      <w:r>
        <w:t xml:space="preserve">    Mom likes to spend time at home with her family. </w:t>
      </w:r>
    </w:p>
    <w:p>
      <w:r>
        <w:t xml:space="preserve">6. J'ai hâte d'aller chez mes parents dans leur maison.  </w:t>
      </w:r>
    </w:p>
    <w:p>
      <w:r>
        <w:t xml:space="preserve">    I look forward to going to my parent’s house. </w:t>
      </w:r>
    </w:p>
    <w:p>
      <w:r>
        <w:t xml:space="preserve">7. L'appartement est situé en centre-ville, une maison de ville.   </w:t>
      </w:r>
    </w:p>
    <w:p>
      <w:r>
        <w:t xml:space="preserve">    The apartment is located in the city center, a town house. </w:t>
      </w:r>
    </w:p>
    <w:p>
      <w:r>
        <w:t xml:space="preserve">8. Il avait peur d'entrer dans la maison parce qu'il ne s'était jamais senti à l'aise chez ses parents.  </w:t>
      </w:r>
    </w:p>
    <w:p>
      <w:r>
        <w:t xml:space="preserve">    He was afraid to enter the house because he never felt comfortable at his parent’s house. </w:t>
      </w:r>
    </w:p>
    <w:p>
      <w:r>
        <w:t xml:space="preserve">9. Le jardin de la maison est très agréable et paisible.   </w:t>
      </w:r>
    </w:p>
    <w:p>
      <w:r>
        <w:t xml:space="preserve">    The garden of the house is very nice and peaceful. </w:t>
      </w:r>
    </w:p>
    <w:p>
      <w:r>
        <w:t xml:space="preserve">10. J'ai toujours aimé les maisons de campagne, j'aime leur architecture unique.  </w:t>
      </w:r>
    </w:p>
    <w:p>
      <w:r>
        <w:t xml:space="preserve">    I've always liked country houses, I love their unique architecture.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