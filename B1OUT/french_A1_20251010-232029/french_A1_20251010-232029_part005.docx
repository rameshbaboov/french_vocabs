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quiet | Meaning: peaceful, calm</w:t>
      </w:r>
    </w:p>
    <w:p/>
    <w:p>
      <w:r>
        <w:t xml:space="preserve">1. Le concert était tellement calme que nous n'avons pas entendu les derniers morceaux.  </w:t>
      </w:r>
    </w:p>
    <w:p>
      <w:r>
        <w:t xml:space="preserve">    The concert was so quiet that we didn't hear the last pieces.</w:t>
      </w:r>
    </w:p>
    <w:p>
      <w:r>
        <w:t>2. Il est difficile de trouver un lieu calme pour travailler dans cette ville.</w:t>
      </w:r>
    </w:p>
    <w:p>
      <w:r>
        <w:t xml:space="preserve">    It is difficult to find a quiet place to work in this city.</w:t>
      </w:r>
    </w:p>
    <w:p>
      <w:r>
        <w:t xml:space="preserve">3. Ma mère était très calme et paisible pendant la journée. </w:t>
      </w:r>
    </w:p>
    <w:p>
      <w:r>
        <w:t xml:space="preserve">   My mother was very calm and peaceful during the day.</w:t>
      </w:r>
    </w:p>
    <w:p>
      <w:r>
        <w:t>4. L'air était si tranquille et serein, qu'on pouvait presque dormir.</w:t>
      </w:r>
    </w:p>
    <w:p>
      <w:r>
        <w:t xml:space="preserve">    The air was so quiet and serene that one could almost sleep.</w:t>
      </w:r>
    </w:p>
    <w:p>
      <w:r>
        <w:t>5. La petite fille est très calme et se demande pourquoi elle a l’attention de la maman.</w:t>
      </w:r>
    </w:p>
    <w:p>
      <w:r>
        <w:t xml:space="preserve">   The little girl is very calm and wondering why she has the attention of her mom.</w:t>
      </w:r>
    </w:p>
    <w:p>
      <w:r>
        <w:t xml:space="preserve">6. Il faut être patient et ne pas s'inquiéter trop. </w:t>
      </w:r>
    </w:p>
    <w:p>
      <w:r>
        <w:t xml:space="preserve">    You need to be patient and not worry too much.</w:t>
      </w:r>
    </w:p>
    <w:p>
      <w:r>
        <w:t xml:space="preserve">7. Le bruit du vent était tellement faible que je l'ai ignoré. </w:t>
      </w:r>
    </w:p>
    <w:p>
      <w:r>
        <w:t xml:space="preserve">    The sound of the wind was so weak that I ignored it. </w:t>
      </w:r>
    </w:p>
    <w:p>
      <w:r>
        <w:t xml:space="preserve">8.  Le silence était palpable, et nous n’avons pas osé parler. </w:t>
      </w:r>
    </w:p>
    <w:p>
      <w:r>
        <w:t xml:space="preserve">   The silence was palpable and we didn't dare speak. </w:t>
      </w:r>
    </w:p>
    <w:p>
      <w:r>
        <w:t>9. Nous avons passé la soirée à lire des livres et nous étions très tranquilles.</w:t>
      </w:r>
    </w:p>
    <w:p>
      <w:r>
        <w:t xml:space="preserve">    We spent the evening reading books and were very calm. </w:t>
      </w:r>
    </w:p>
    <w:p>
      <w:r>
        <w:t xml:space="preserve">10. La nature est parfois très calme, mais elle peut aussi être agitée.  </w:t>
      </w:r>
    </w:p>
    <w:p>
      <w:r>
        <w:t xml:space="preserve">   Nature can be sometimes very quiet, but it can also be agitated.</w:t>
      </w:r>
    </w:p>
    <w:p/>
    <w:p>
      <w:r>
        <w:rPr>
          <w:b/>
        </w:rPr>
        <w:t>Word: loud | Meaning: audible, strong</w:t>
      </w:r>
    </w:p>
    <w:p/>
    <w:p>
      <w:r>
        <w:t xml:space="preserve">1.  Le concert était tellement **loud** que j'ai dû sortir. </w:t>
      </w:r>
    </w:p>
    <w:p>
      <w:r>
        <w:t xml:space="preserve">    &lt;English translation: The concert was so loud that I had to leave.&gt;</w:t>
      </w:r>
    </w:p>
    <w:p>
      <w:r>
        <w:t xml:space="preserve">2. La fête est **loud** et amusante, avec de la musique et des jeux. </w:t>
      </w:r>
    </w:p>
    <w:p>
      <w:r>
        <w:t xml:space="preserve">   &lt;English translation: The party is loud and fun, with music and games.&gt; </w:t>
      </w:r>
    </w:p>
    <w:p>
      <w:r>
        <w:t xml:space="preserve">3.  J'aime les films **loud** qui ont beaucoup d'action. </w:t>
      </w:r>
    </w:p>
    <w:p>
      <w:r>
        <w:t xml:space="preserve">    &lt;English translation: I like action movies that are loud.&gt;</w:t>
      </w:r>
    </w:p>
    <w:p>
      <w:r>
        <w:t xml:space="preserve">4.  La rue était très **loud**, avec des voitures et des gens. </w:t>
      </w:r>
    </w:p>
    <w:p>
      <w:r>
        <w:t xml:space="preserve">    &lt;English translation: The street was very loud, with cars and people.&gt;</w:t>
      </w:r>
    </w:p>
    <w:p>
      <w:r>
        <w:t xml:space="preserve">5.   Tu veux écouter de la musique **loud** ? </w:t>
      </w:r>
    </w:p>
    <w:p>
      <w:r>
        <w:t xml:space="preserve">    &lt;English translation: Do you want to listen to music that is loud?&gt;  </w:t>
      </w:r>
    </w:p>
    <w:p>
      <w:r>
        <w:t xml:space="preserve">6.  Le bruit du train était trop **loud**, j'ai eu mal aux oreilles. </w:t>
      </w:r>
    </w:p>
    <w:p>
      <w:r>
        <w:t xml:space="preserve">    &lt;English translation: The train noise was too loud, I got a headache.&gt;</w:t>
      </w:r>
    </w:p>
    <w:p>
      <w:r>
        <w:t>7.  Il parle **loud** et souvent, il est difficile de comprendre ses paroles.</w:t>
      </w:r>
    </w:p>
    <w:p>
      <w:r>
        <w:t xml:space="preserve">    &lt;English translation: He speaks loudly and often, it is difficult to understand his words.&gt;</w:t>
      </w:r>
    </w:p>
    <w:p>
      <w:r>
        <w:t xml:space="preserve">8.   La musique était **loud**, mais j'ai préféré l'entendre avec le volume réduit. </w:t>
      </w:r>
    </w:p>
    <w:p>
      <w:r>
        <w:t xml:space="preserve">   &lt;English translation: The music was loud, but I preferred to hear it with the volume reduced.&gt;</w:t>
      </w:r>
    </w:p>
    <w:p>
      <w:r>
        <w:t xml:space="preserve">9.  J'aime les films **loud** qui ont beaucoup d'action et de suspense. </w:t>
      </w:r>
    </w:p>
    <w:p>
      <w:r>
        <w:t xml:space="preserve">    &lt;English translation: I like action movies that are loud and suspenseful.&gt; </w:t>
      </w:r>
    </w:p>
    <w:p>
      <w:r>
        <w:t xml:space="preserve">10. La voix de la femme était **loud** et énergique, elle a fait une belle déclaration. </w:t>
      </w:r>
    </w:p>
    <w:p>
      <w:r>
        <w:t xml:space="preserve">   &lt;English translation: The woman's voice was loud and energetic, she made a beautiful statement.&gt;</w:t>
      </w:r>
    </w:p>
    <w:p/>
    <w:p>
      <w:r>
        <w:rPr>
          <w:b/>
        </w:rPr>
        <w:t>Word: fast | Meaning: quick</w:t>
      </w:r>
    </w:p>
    <w:p/>
    <w:p>
      <w:r>
        <w:t>1. La voiture roule très vite.</w:t>
      </w:r>
    </w:p>
    <w:p>
      <w:r>
        <w:t xml:space="preserve">   The car drives very fast.</w:t>
      </w:r>
    </w:p>
    <w:p>
      <w:r>
        <w:t>2. Les enfants sont contents et rapides à apprendre.</w:t>
      </w:r>
    </w:p>
    <w:p>
      <w:r>
        <w:t xml:space="preserve">   The children are happy and quick to learn.</w:t>
      </w:r>
    </w:p>
    <w:p>
      <w:r>
        <w:t>3. Le train est rapide, mais il faut être attentif aux changements de ligne.</w:t>
      </w:r>
    </w:p>
    <w:p>
      <w:r>
        <w:t xml:space="preserve">   The train is fast, but you need to be attentive to the line changes. </w:t>
      </w:r>
    </w:p>
    <w:p>
      <w:r>
        <w:t>4. Il est difficile de rester concentré quand la musique est aussi rapide.</w:t>
      </w:r>
    </w:p>
    <w:p>
      <w:r>
        <w:t xml:space="preserve">   It's hard to stay focused when the music is so fast.</w:t>
      </w:r>
    </w:p>
    <w:p>
      <w:r>
        <w:t>5. La danse est très rapide et énergique.</w:t>
      </w:r>
    </w:p>
    <w:p>
      <w:r>
        <w:t xml:space="preserve">   The dance is very fast and energetic.</w:t>
      </w:r>
    </w:p>
    <w:p>
      <w:r>
        <w:t xml:space="preserve">6. Les informations se diffusent plus rapidement maintenant que les nouvelles technologies sont développées. </w:t>
      </w:r>
    </w:p>
    <w:p>
      <w:r>
        <w:t xml:space="preserve">   Information spreads faster now that new technologies are developed.</w:t>
      </w:r>
    </w:p>
    <w:p>
      <w:r>
        <w:t>7. Tu dois être plus rapide pour arriver à temps à l'école.</w:t>
      </w:r>
    </w:p>
    <w:p>
      <w:r>
        <w:t xml:space="preserve">   You need to be faster to get to school on time. </w:t>
      </w:r>
    </w:p>
    <w:p>
      <w:r>
        <w:t xml:space="preserve">8. L’aéroport est très actif et les vols sont rapides. </w:t>
      </w:r>
    </w:p>
    <w:p>
      <w:r>
        <w:t xml:space="preserve">   The airport is very active, and flights are fast.</w:t>
      </w:r>
    </w:p>
    <w:p>
      <w:r>
        <w:t xml:space="preserve">9.  Il faut faire un effort pour être plus rapide dans la résolution de problèmes. </w:t>
      </w:r>
    </w:p>
    <w:p>
      <w:r>
        <w:t xml:space="preserve">    You have to make an effort to be faster in solving problems.</w:t>
      </w:r>
    </w:p>
    <w:p>
      <w:r>
        <w:t>10. Le chef a préparé le plat très rapidement.</w:t>
      </w:r>
    </w:p>
    <w:p>
      <w:r>
        <w:t xml:space="preserve">   The chef prepared the dish very quickly.</w:t>
      </w:r>
    </w:p>
    <w:p/>
    <w:p>
      <w:r>
        <w:rPr>
          <w:b/>
        </w:rPr>
        <w:t>Word: slow | Meaning: gradual or moving at a leisurely pace</w:t>
      </w:r>
    </w:p>
    <w:p/>
    <w:p>
      <w:r>
        <w:t>1. Le train roule très lentement.</w:t>
      </w:r>
    </w:p>
    <w:p>
      <w:r>
        <w:t xml:space="preserve">   The train is traveling very slowly.</w:t>
      </w:r>
    </w:p>
    <w:p>
      <w:r>
        <w:t xml:space="preserve">2. Elle est toujours lente à répondre aux appels téléphoniques. </w:t>
      </w:r>
    </w:p>
    <w:p>
      <w:r>
        <w:t xml:space="preserve">    She's always slow to answer phone calls. </w:t>
      </w:r>
    </w:p>
    <w:p>
      <w:r>
        <w:t>3. L’artiste peint avec une technique très lente.</w:t>
      </w:r>
    </w:p>
    <w:p>
      <w:r>
        <w:t xml:space="preserve">   The artist paints with a very slow technique.</w:t>
      </w:r>
    </w:p>
    <w:p>
      <w:r>
        <w:t>4. Il marche lentement dans la forêt.</w:t>
      </w:r>
    </w:p>
    <w:p>
      <w:r>
        <w:t xml:space="preserve">   He is walking slowly in the forest.</w:t>
      </w:r>
    </w:p>
    <w:p>
      <w:r>
        <w:t xml:space="preserve">5. Le soleil se lève lentement. </w:t>
      </w:r>
    </w:p>
    <w:p>
      <w:r>
        <w:t xml:space="preserve">   The sun rises slowly. </w:t>
      </w:r>
    </w:p>
    <w:p>
      <w:r>
        <w:t xml:space="preserve">6. La conversation était très lente et monotone. </w:t>
      </w:r>
    </w:p>
    <w:p>
      <w:r>
        <w:t xml:space="preserve">    The conversation was very slow and monotonous. </w:t>
      </w:r>
    </w:p>
    <w:p>
      <w:r>
        <w:t>7. Nous avons mangé à notre propre rythme, avec une certaine lenteur.</w:t>
      </w:r>
    </w:p>
    <w:p>
      <w:r>
        <w:t xml:space="preserve">   We ate at our own pace, with a certain slowness.</w:t>
      </w:r>
    </w:p>
    <w:p>
      <w:r>
        <w:t xml:space="preserve">8. Il est difficile d’apprendre la langue française en étant trop lent. </w:t>
      </w:r>
    </w:p>
    <w:p>
      <w:r>
        <w:t xml:space="preserve">    It's difficult to learn French when you're being too slow. </w:t>
      </w:r>
    </w:p>
    <w:p>
      <w:r>
        <w:t>9. La musique était assez lente et mélancolique.</w:t>
      </w:r>
    </w:p>
    <w:p>
      <w:r>
        <w:t xml:space="preserve">   The music was quite slow and melancholic. </w:t>
      </w:r>
    </w:p>
    <w:p>
      <w:r>
        <w:t>10. L'enfant a ralenti son rythme de jeu pour éviter d’être fatigué.</w:t>
      </w:r>
    </w:p>
    <w:p>
      <w:r>
        <w:t xml:space="preserve">   The child slowed down his game pace to avoid getting tired.</w:t>
      </w:r>
    </w:p>
    <w:p/>
    <w:p>
      <w:r>
        <w:rPr>
          <w:b/>
        </w:rPr>
        <w:t>Word: easy | Meaning: simple, uncomplicated</w:t>
      </w:r>
    </w:p>
    <w:p/>
    <w:p>
      <w:r>
        <w:t xml:space="preserve">1.  L'exercice était facile à faire. </w:t>
      </w:r>
    </w:p>
    <w:p>
      <w:r>
        <w:t xml:space="preserve">    Easy to do.</w:t>
      </w:r>
    </w:p>
    <w:p>
      <w:r>
        <w:t xml:space="preserve">2.  Il est facile de trouver des informations sur internet. </w:t>
      </w:r>
    </w:p>
    <w:p>
      <w:r>
        <w:t xml:space="preserve">    It is easy to find information online.</w:t>
      </w:r>
    </w:p>
    <w:p>
      <w:r>
        <w:t xml:space="preserve">3.   Ce problème est facile à résoudre. </w:t>
      </w:r>
    </w:p>
    <w:p>
      <w:r>
        <w:t xml:space="preserve">     This problem is easy to solve.</w:t>
      </w:r>
    </w:p>
    <w:p>
      <w:r>
        <w:t>4.   Il aime les activités faciles à organiser.</w:t>
      </w:r>
    </w:p>
    <w:p>
      <w:r>
        <w:t xml:space="preserve">  He likes easy-to-organize activities.</w:t>
      </w:r>
    </w:p>
    <w:p>
      <w:r>
        <w:t xml:space="preserve">5.   La vie à la campagne est facile. </w:t>
      </w:r>
    </w:p>
    <w:p>
      <w:r>
        <w:t xml:space="preserve">    Life in the countryside is easy.</w:t>
      </w:r>
    </w:p>
    <w:p>
      <w:r>
        <w:t xml:space="preserve">6.   C'est facile de comprendre les concepts de base. </w:t>
      </w:r>
    </w:p>
    <w:p>
      <w:r>
        <w:t xml:space="preserve">     It is easy to understand basic concepts.</w:t>
      </w:r>
    </w:p>
    <w:p>
      <w:r>
        <w:t xml:space="preserve">7.   Ma routine est simple et facile à suivre. </w:t>
      </w:r>
    </w:p>
    <w:p>
      <w:r>
        <w:t xml:space="preserve">    My routine is simple and easy to follow.</w:t>
      </w:r>
    </w:p>
    <w:p>
      <w:r>
        <w:t xml:space="preserve">8.   Il a trouvé un moyen facile d'atteindre son objectif. </w:t>
      </w:r>
    </w:p>
    <w:p>
      <w:r>
        <w:t xml:space="preserve">    He found an easy way to reach his goal.</w:t>
      </w:r>
    </w:p>
    <w:p>
      <w:r>
        <w:t xml:space="preserve">9.  L'application mobile rend les tâches simples et faciles. </w:t>
      </w:r>
    </w:p>
    <w:p>
      <w:r>
        <w:t xml:space="preserve">     The mobile app makes tasks simple and easy.</w:t>
      </w:r>
    </w:p>
    <w:p>
      <w:r>
        <w:t>10. Il a besoin de peu de temps pour faire une tâche facile.</w:t>
      </w:r>
    </w:p>
    <w:p>
      <w:r>
        <w:t xml:space="preserve">    It takes him little time to finish an easy task.</w:t>
      </w:r>
    </w:p>
    <w:p/>
    <w:p>
      <w:r>
        <w:rPr>
          <w:b/>
        </w:rPr>
        <w:t>Word: Hard | Meaning: Tough, difficult</w:t>
      </w:r>
    </w:p>
    <w:p/>
    <w:p>
      <w:r>
        <w:t xml:space="preserve">1. Le travail est difficile, mais il y a un réel besoin de l'effectuer.  </w:t>
      </w:r>
    </w:p>
    <w:p>
      <w:r>
        <w:t xml:space="preserve">     The work is difficult, but there is a real need to do it.</w:t>
      </w:r>
    </w:p>
    <w:p>
      <w:r>
        <w:t xml:space="preserve">2. Les conditions d'accès à l'emploi sont difficiles pour les jeunes diplômés. </w:t>
      </w:r>
    </w:p>
    <w:p>
      <w:r>
        <w:t xml:space="preserve">    The conditions for employment are difficult for young graduates.</w:t>
      </w:r>
    </w:p>
    <w:p>
      <w:r>
        <w:t xml:space="preserve">3. La solution à la crise économique est un défi très difficile à relever. </w:t>
      </w:r>
    </w:p>
    <w:p>
      <w:r>
        <w:t xml:space="preserve">    The solution to the economic crisis is a very difficult challenge to overcome.</w:t>
      </w:r>
    </w:p>
    <w:p>
      <w:r>
        <w:t xml:space="preserve">4. Il faut faire preuve de courage et de détermination pour réussir dans ce domaine. </w:t>
      </w:r>
    </w:p>
    <w:p>
      <w:r>
        <w:t xml:space="preserve">    It takes courage and determination to succeed in this field.</w:t>
      </w:r>
    </w:p>
    <w:p>
      <w:r>
        <w:t xml:space="preserve">5. La situation politique est très complexe et difficile à comprendre.  </w:t>
      </w:r>
    </w:p>
    <w:p>
      <w:r>
        <w:t xml:space="preserve">    The political situation is very complex and difficult to understand.</w:t>
      </w:r>
    </w:p>
    <w:p>
      <w:r>
        <w:t xml:space="preserve">6. Il a été confronté à des obstacles, mais il a trouvé la solution malgré tout.   </w:t>
      </w:r>
    </w:p>
    <w:p>
      <w:r>
        <w:t xml:space="preserve">    He faced challenges, but he found the solution despite everything.</w:t>
      </w:r>
    </w:p>
    <w:p>
      <w:r>
        <w:t xml:space="preserve">7. L'artiste a réalisé un tableau très difficile à peindre.  </w:t>
      </w:r>
    </w:p>
    <w:p>
      <w:r>
        <w:t xml:space="preserve">    The artist created a very difficult painting to paint. </w:t>
      </w:r>
    </w:p>
    <w:p>
      <w:r>
        <w:t xml:space="preserve">8. La tâche de rénovation du logement est longue et complexe. </w:t>
      </w:r>
    </w:p>
    <w:p>
      <w:r>
        <w:t xml:space="preserve">    The task of renovating the apartment is long and complex.</w:t>
      </w:r>
    </w:p>
    <w:p>
      <w:r>
        <w:t xml:space="preserve">9. L’apprentissage de la langue française peut être difficile pour les débutants.   </w:t>
      </w:r>
    </w:p>
    <w:p>
      <w:r>
        <w:t xml:space="preserve">    Learning French can be difficult for beginners.  </w:t>
      </w:r>
    </w:p>
    <w:p>
      <w:r>
        <w:t xml:space="preserve">10. Les conditions d'adaptation à un nouvel environnement sont souvent difficiles.  </w:t>
      </w:r>
    </w:p>
    <w:p>
      <w:r>
        <w:t xml:space="preserve">     Adaptation to a new environment is often difficult.</w:t>
      </w:r>
    </w:p>
    <w:p/>
    <w:p>
      <w:r>
        <w:rPr>
          <w:b/>
        </w:rPr>
        <w:t>Word: sommeil | Meaning: sleep</w:t>
      </w:r>
    </w:p>
    <w:p/>
    <w:p>
      <w:r>
        <w:t>1. J'ai besoin de dormir pour me sentir reposé.</w:t>
      </w:r>
    </w:p>
    <w:p>
      <w:r>
        <w:t xml:space="preserve">   I need to sleep to feel refreshed.</w:t>
      </w:r>
    </w:p>
    <w:p>
      <w:r>
        <w:t>2. Le soir, je fais une sieste courte avant de commencer la soirée.</w:t>
      </w:r>
    </w:p>
    <w:p>
      <w:r>
        <w:t xml:space="preserve">   In the evening, I take a short nap before starting the evening.</w:t>
      </w:r>
    </w:p>
    <w:p>
      <w:r>
        <w:t>3. Il est important de dormir suffisamment pour être en bonne santé.</w:t>
      </w:r>
    </w:p>
    <w:p>
      <w:r>
        <w:t xml:space="preserve">   It's important to get enough sleep for good health.</w:t>
      </w:r>
    </w:p>
    <w:p>
      <w:r>
        <w:t xml:space="preserve">4.  Je vais aller me coucher tôt pour avoir une nuit paisible et réparatrice. </w:t>
      </w:r>
    </w:p>
    <w:p>
      <w:r>
        <w:t xml:space="preserve">    I'm going to go to bed early so I can have a peaceful and restorative night. </w:t>
      </w:r>
    </w:p>
    <w:p>
      <w:r>
        <w:t>5. Après une longue journée de travail, je n’ai pas l’énergie pour faire d’autres choses.</w:t>
      </w:r>
    </w:p>
    <w:p>
      <w:r>
        <w:t xml:space="preserve">   After a long day at work, I don't have the energy to do anything else.</w:t>
      </w:r>
    </w:p>
    <w:p>
      <w:r>
        <w:t>6.  Le sommeil est essentiel à la santé physique et mentale.</w:t>
      </w:r>
    </w:p>
    <w:p>
      <w:r>
        <w:t xml:space="preserve">    Sleep is essential for physical and mental health.</w:t>
      </w:r>
    </w:p>
    <w:p>
      <w:r>
        <w:t>7.  La plupart des gens ont besoin de 7 à 8 heures de sommeil par nuit.</w:t>
      </w:r>
    </w:p>
    <w:p>
      <w:r>
        <w:t xml:space="preserve">   Most people need 7 to 8 hours of sleep per night. </w:t>
      </w:r>
    </w:p>
    <w:p>
      <w:r>
        <w:t>8.  Les enfants doivent dormir plus longtemps que les adultes, mais ils peuvent avoir besoin d’un peu plus de temps pour s'endormir.</w:t>
      </w:r>
    </w:p>
    <w:p>
      <w:r>
        <w:t xml:space="preserve">    Children should sleep longer than adults, but they may need a little more time to fall asleep.</w:t>
      </w:r>
    </w:p>
    <w:p>
      <w:r>
        <w:t xml:space="preserve">9.   J'ai vraiment besoin de me détendre avant de me coucher. </w:t>
      </w:r>
    </w:p>
    <w:p>
      <w:r>
        <w:t xml:space="preserve">     I really need to relax before going to bed.</w:t>
      </w:r>
    </w:p>
    <w:p>
      <w:r>
        <w:t>10.  Avant de partir en voyage, il est important de s’assurer d’avoir une bonne nuit de sommeil.</w:t>
      </w:r>
    </w:p>
    <w:p>
      <w:r>
        <w:t xml:space="preserve">      Before leaving for a trip, it's important to ensure you have a good night's sleep.</w:t>
      </w:r>
    </w:p>
    <w:p/>
    <w:p>
      <w:r>
        <w:rPr>
          <w:b/>
        </w:rPr>
        <w:t>Word: wake | Meaning: to arouse from sleep or inactivity</w:t>
      </w:r>
    </w:p>
    <w:p/>
    <w:p>
      <w:r>
        <w:t>1. J'ai besoin de me réveiller tôt pour aller au travail.</w:t>
      </w:r>
    </w:p>
    <w:p>
      <w:r>
        <w:t xml:space="preserve">   I need to wake up early to go to work.</w:t>
      </w:r>
    </w:p>
    <w:p>
      <w:r>
        <w:t>2. La lumière du soleil m'a réveillé en pleine nuit.</w:t>
      </w:r>
    </w:p>
    <w:p>
      <w:r>
        <w:t xml:space="preserve">   The sun's light woke me in the middle of the night. </w:t>
      </w:r>
    </w:p>
    <w:p>
      <w:r>
        <w:t>3. Il est important de s'assurer de se réveiller correctement pour la journée.</w:t>
      </w:r>
    </w:p>
    <w:p>
      <w:r>
        <w:t xml:space="preserve">   It is important to ensure that you wake up properly for the day. </w:t>
      </w:r>
    </w:p>
    <w:p>
      <w:r>
        <w:t>4. Le concert a commencé à l'heure prévue et j'ai été réveillé par les sons du piano.</w:t>
      </w:r>
    </w:p>
    <w:p>
      <w:r>
        <w:t xml:space="preserve">    The concert began at the scheduled time and I was woken by the sounds of the piano.</w:t>
      </w:r>
    </w:p>
    <w:p>
      <w:r>
        <w:t>5. J'aime prendre mon café et m'habiller pour me réveiller avec le sourire.</w:t>
      </w:r>
    </w:p>
    <w:p>
      <w:r>
        <w:t xml:space="preserve">   I like to have my coffee and dress up to wake up with a smile. </w:t>
      </w:r>
    </w:p>
    <w:p>
      <w:r>
        <w:t>6. La météo nous a réveillé en pleine nuit avec une tempête de vent violent.</w:t>
      </w:r>
    </w:p>
    <w:p>
      <w:r>
        <w:t xml:space="preserve">    The weather woke us in the middle of the night with a violent storm wind. </w:t>
      </w:r>
    </w:p>
    <w:p>
      <w:r>
        <w:t>7. Il faut se lever tôt pour être prêt à affronter la journée.</w:t>
      </w:r>
    </w:p>
    <w:p>
      <w:r>
        <w:t xml:space="preserve">   One must get up early to be ready to face the day.</w:t>
      </w:r>
    </w:p>
    <w:p>
      <w:r>
        <w:t>8. Le réveil sonne et je me lève chaque matin pour me préparer aux tâches de ma journée.</w:t>
      </w:r>
    </w:p>
    <w:p>
      <w:r>
        <w:t xml:space="preserve">    The alarm clock rings and I get up every morning to prepare for my tasks of the day.  </w:t>
      </w:r>
    </w:p>
    <w:p>
      <w:r>
        <w:t xml:space="preserve">9. Il a désobéi à sa mère et a réveillé la nuit entière, ce qui lui a coûté une punition. </w:t>
      </w:r>
    </w:p>
    <w:p>
      <w:r>
        <w:t xml:space="preserve">   He disobeyed his mother and woke up all night long, which cost him punishment.</w:t>
      </w:r>
    </w:p>
    <w:p>
      <w:r>
        <w:t xml:space="preserve">10. Il est important de s'accorder un peu de temps pour se détendre avant de se coucher. </w:t>
      </w:r>
    </w:p>
    <w:p>
      <w:r>
        <w:t xml:space="preserve">  It is important to give yourself some time to relax before going to bed.</w:t>
      </w:r>
    </w:p>
    <w:p/>
    <w:p>
      <w:r>
        <w:rPr>
          <w:b/>
        </w:rPr>
        <w:t>Word: Live | Meaning: To exist or be alive</w:t>
      </w:r>
    </w:p>
    <w:p/>
    <w:p>
      <w:r>
        <w:t xml:space="preserve">1. J'apprécie vraiment la vie à Paris. </w:t>
      </w:r>
    </w:p>
    <w:p>
      <w:r>
        <w:t xml:space="preserve">  I really enjoy life in Paris.</w:t>
      </w:r>
    </w:p>
    <w:p>
      <w:r>
        <w:t>2. Ils ont décidé de vivre plus simplement.</w:t>
      </w:r>
    </w:p>
    <w:p>
      <w:r>
        <w:t xml:space="preserve">   They decided to live more simply.</w:t>
      </w:r>
    </w:p>
    <w:p>
      <w:r>
        <w:t xml:space="preserve">3. La musique me donne envie de vivre pleinement. </w:t>
      </w:r>
    </w:p>
    <w:p>
      <w:r>
        <w:t xml:space="preserve">   The music gives me a desire to live fully.</w:t>
      </w:r>
    </w:p>
    <w:p>
      <w:r>
        <w:t xml:space="preserve">4. Ma vie est un mélange de travail et d'activités personnelles. </w:t>
      </w:r>
    </w:p>
    <w:p>
      <w:r>
        <w:t xml:space="preserve">  My life is a mix of work and personal activities.</w:t>
      </w:r>
    </w:p>
    <w:p>
      <w:r>
        <w:t xml:space="preserve">5. Il n'a pas le courage de vivre sa vie comme il l’entend. </w:t>
      </w:r>
    </w:p>
    <w:p>
      <w:r>
        <w:t xml:space="preserve">   He does not have the courage to live his life as he sees it.</w:t>
      </w:r>
    </w:p>
    <w:p>
      <w:r>
        <w:t xml:space="preserve">6. Les jeunes ont tendance à vivre plus spontanément. </w:t>
      </w:r>
    </w:p>
    <w:p>
      <w:r>
        <w:t xml:space="preserve">   Young people tend to live more spontaneously.</w:t>
      </w:r>
    </w:p>
    <w:p>
      <w:r>
        <w:t xml:space="preserve">7. J'ai envie de vivre une aventure extraordinaire cette année. </w:t>
      </w:r>
    </w:p>
    <w:p>
      <w:r>
        <w:t xml:space="preserve">  I want to experience an extraordinary adventure this year. </w:t>
      </w:r>
    </w:p>
    <w:p>
      <w:r>
        <w:t xml:space="preserve">8. Il a peur de se lancer et de vivre des expériences nouvelles. </w:t>
      </w:r>
    </w:p>
    <w:p>
      <w:r>
        <w:t xml:space="preserve">   He is afraid of launching out and experiencing new things.</w:t>
      </w:r>
    </w:p>
    <w:p>
      <w:r>
        <w:t xml:space="preserve">9. Vous pouvez choisir de vivre dans une ville ou un village. </w:t>
      </w:r>
    </w:p>
    <w:p>
      <w:r>
        <w:t xml:space="preserve">   You can choose to live in a city or a village.  </w:t>
      </w:r>
    </w:p>
    <w:p>
      <w:r>
        <w:t xml:space="preserve">10. La vie en communauté est une forme de vivre plus harmonieusement. </w:t>
      </w:r>
    </w:p>
    <w:p>
      <w:r>
        <w:t xml:space="preserve">  Community living is one form of living more harmoniously.</w:t>
      </w:r>
    </w:p>
    <w:p/>
    <w:p>
      <w:r>
        <w:rPr>
          <w:b/>
        </w:rPr>
        <w:t>Word: travail | Meaning: work</w:t>
      </w:r>
    </w:p>
    <w:p/>
    <w:p>
      <w:r>
        <w:t>1. Je veux travailler plus dur pour réussir mes études.</w:t>
      </w:r>
    </w:p>
    <w:p>
      <w:r>
        <w:t xml:space="preserve">    I want to work harder to succeed in my studies.</w:t>
      </w:r>
    </w:p>
    <w:p>
      <w:r>
        <w:t>2. Les employés ont travaillé pendant de nombreuses heures sur ce projet.</w:t>
      </w:r>
    </w:p>
    <w:p>
      <w:r>
        <w:t xml:space="preserve">    The employees worked for many hours on this project.</w:t>
      </w:r>
    </w:p>
    <w:p>
      <w:r>
        <w:t xml:space="preserve">3. Qu'est-ce que tu fais pour travailler? </w:t>
      </w:r>
    </w:p>
    <w:p>
      <w:r>
        <w:t xml:space="preserve">    What are you doing to make money?</w:t>
      </w:r>
    </w:p>
    <w:p>
      <w:r>
        <w:t>4. Le travail est une composante importante de la vie d'une personne.</w:t>
      </w:r>
    </w:p>
    <w:p>
      <w:r>
        <w:t xml:space="preserve">    Work is an important part of a person's life.</w:t>
      </w:r>
    </w:p>
    <w:p>
      <w:r>
        <w:t xml:space="preserve">5. L'artiste a terminé son travail et il est prêt à se présenter. </w:t>
      </w:r>
    </w:p>
    <w:p>
      <w:r>
        <w:t xml:space="preserve">    The artist finished his work and he is ready to present himself.</w:t>
      </w:r>
    </w:p>
    <w:p>
      <w:r>
        <w:t>6.  Le gouvernement a mis en place des mesures pour encourager le travail autonome.</w:t>
      </w:r>
    </w:p>
    <w:p>
      <w:r>
        <w:t xml:space="preserve">    The government has put in place measures to encourage self-employment.</w:t>
      </w:r>
    </w:p>
    <w:p>
      <w:r>
        <w:t xml:space="preserve">7. La recherche scientifique nécessite un travail acharné pour obtenir de bons résultats. </w:t>
      </w:r>
    </w:p>
    <w:p>
      <w:r>
        <w:t xml:space="preserve">    Scientific research requires hard work to achieve good results.</w:t>
      </w:r>
    </w:p>
    <w:p>
      <w:r>
        <w:t>8. Il est important de trouver un équilibre entre les responsabilités professionnelles et la vie personnelle.</w:t>
      </w:r>
    </w:p>
    <w:p>
      <w:r>
        <w:t xml:space="preserve">    It is important to find a balance between professional responsibilities and personal life.</w:t>
      </w:r>
    </w:p>
    <w:p>
      <w:r>
        <w:t xml:space="preserve">9.  Je vais travailler à l'amélioration de mes compétences linguistiques. </w:t>
      </w:r>
    </w:p>
    <w:p>
      <w:r>
        <w:t xml:space="preserve">   I will work on improving my language skills.</w:t>
      </w:r>
    </w:p>
    <w:p>
      <w:r>
        <w:t>10. Le travail est une source de revenus et d'auto-suffisance.</w:t>
      </w:r>
    </w:p>
    <w:p>
      <w:r>
        <w:t xml:space="preserve">    Work is a source of income and self-sufficiency.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