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trop d'amour pour cette ville.</w:t>
      </w:r>
    </w:p>
    <w:p>
      <w:r>
        <w:t xml:space="preserve">    I love this city so much.</w:t>
      </w:r>
    </w:p>
    <w:p>
      <w:r>
        <w:t xml:space="preserve">2. Je n'aime pas la pluie, mais j'apprécie l'ambiance romantique qu'elle crée. </w:t>
      </w:r>
    </w:p>
    <w:p>
      <w:r>
        <w:t xml:space="preserve">    I don’t like the rain, but I appreciate the romantic atmosphere that it creates. </w:t>
      </w:r>
    </w:p>
    <w:p>
      <w:r>
        <w:t xml:space="preserve">3.  La musique me donne beaucoup d'énergie et de joie. </w:t>
      </w:r>
    </w:p>
    <w:p>
      <w:r>
        <w:t xml:space="preserve">    Music gives me a lot of energy and joy.</w:t>
      </w:r>
    </w:p>
    <w:p>
      <w:r>
        <w:t xml:space="preserve">4. Ma grand-mère m'a toujours dit que la clé du bonheur est l'amour des autres. </w:t>
      </w:r>
    </w:p>
    <w:p>
      <w:r>
        <w:t xml:space="preserve">   My grandmother always told me that the key to happiness is love for others.</w:t>
      </w:r>
    </w:p>
    <w:p>
      <w:r>
        <w:t xml:space="preserve">5.  Le cœur d'un poète s'épanouit quand il écrit des poems d'amour. </w:t>
      </w:r>
    </w:p>
    <w:p>
      <w:r>
        <w:t xml:space="preserve">    A poet’s heart blossoms when he writes poems of love.</w:t>
      </w:r>
    </w:p>
    <w:p>
      <w:r>
        <w:t xml:space="preserve">6.  On ne peut pas aimer sans avoir de sentiments forts pour quelqu'un. </w:t>
      </w:r>
    </w:p>
    <w:p>
      <w:r>
        <w:t xml:space="preserve">    You can't love without having strong feelings for someone.</w:t>
      </w:r>
    </w:p>
    <w:p>
      <w:r>
        <w:t xml:space="preserve">7.  L’amour est une force puissante qui peut nous mener à la guérison. </w:t>
      </w:r>
    </w:p>
    <w:p>
      <w:r>
        <w:t xml:space="preserve">    Love is a powerful force that can lead us to healing.</w:t>
      </w:r>
    </w:p>
    <w:p>
      <w:r>
        <w:t xml:space="preserve">8.  Il y a un amour profond entre les amis, et il ne se dérobe pas. </w:t>
      </w:r>
    </w:p>
    <w:p>
      <w:r>
        <w:t xml:space="preserve">    There's deep love between friends, and it doesn’t fade away.</w:t>
      </w:r>
    </w:p>
    <w:p>
      <w:r>
        <w:t xml:space="preserve">9.  L'amour est une vertu précieuse qui nous permet de vivre plus sereinement. </w:t>
      </w:r>
    </w:p>
    <w:p>
      <w:r>
        <w:t xml:space="preserve">   Love is a precious virtue that allows us to live more peacefully.</w:t>
      </w:r>
    </w:p>
    <w:p>
      <w:r>
        <w:t xml:space="preserve">10.  Il y a un amour sincère entre les parents et leurs enfants. </w:t>
      </w:r>
    </w:p>
    <w:p>
      <w:r>
        <w:t xml:space="preserve">    There is pure love between parents and their children.</w:t>
      </w:r>
    </w:p>
    <w:p/>
    <w:p>
      <w:r>
        <w:t>Car: &lt;Vehicle&gt;</w:t>
      </w:r>
    </w:p>
    <w:p/>
    <w:p>
      <w:r>
        <w:t>1. J'adore conduire ma voiture.</w:t>
      </w:r>
    </w:p>
    <w:p>
      <w:r>
        <w:t xml:space="preserve">   I love to drive my car.</w:t>
      </w:r>
    </w:p>
    <w:p>
      <w:r>
        <w:t>2. Le taxi est plus cher que la voiture de location.</w:t>
      </w:r>
    </w:p>
    <w:p>
      <w:r>
        <w:t xml:space="preserve">   The taxi is more expensive than renting a car.</w:t>
      </w:r>
    </w:p>
    <w:p>
      <w:r>
        <w:t xml:space="preserve">3. Il y a plusieurs types de voitures différentes. </w:t>
      </w:r>
    </w:p>
    <w:p>
      <w:r>
        <w:t xml:space="preserve">    There are many different kinds of cars.</w:t>
      </w:r>
    </w:p>
    <w:p>
      <w:r>
        <w:t xml:space="preserve">4. La voiture est allée se garer à l'arrêt de bus. </w:t>
      </w:r>
    </w:p>
    <w:p>
      <w:r>
        <w:t xml:space="preserve">    The car parked at the bus stop.</w:t>
      </w:r>
    </w:p>
    <w:p>
      <w:r>
        <w:t xml:space="preserve">5. Vous avez besoin d’un permis pour conduire une voiture. </w:t>
      </w:r>
    </w:p>
    <w:p>
      <w:r>
        <w:t xml:space="preserve">   You need a license to drive a car.</w:t>
      </w:r>
    </w:p>
    <w:p>
      <w:r>
        <w:t xml:space="preserve">6. Il y a une voiture rouge dans la rue. </w:t>
      </w:r>
    </w:p>
    <w:p>
      <w:r>
        <w:t xml:space="preserve">    There is a red car in the street.</w:t>
      </w:r>
    </w:p>
    <w:p>
      <w:r>
        <w:t xml:space="preserve">7. La voiture est remplie de passagers.  </w:t>
      </w:r>
    </w:p>
    <w:p>
      <w:r>
        <w:t xml:space="preserve">   The car is full of passengers.</w:t>
      </w:r>
    </w:p>
    <w:p>
      <w:r>
        <w:t xml:space="preserve">8. J'ai emprunté ma voiture à mon ami. </w:t>
      </w:r>
    </w:p>
    <w:p>
      <w:r>
        <w:t xml:space="preserve">   I borrowed my car from my friend.</w:t>
      </w:r>
    </w:p>
    <w:p>
      <w:r>
        <w:t xml:space="preserve">9. Il y a une voiture qui roule très vite. </w:t>
      </w:r>
    </w:p>
    <w:p>
      <w:r>
        <w:t xml:space="preserve">   There is a car that is driving very fast.</w:t>
      </w:r>
    </w:p>
    <w:p>
      <w:r>
        <w:t xml:space="preserve">10. La voiture est plus fiable que le vélo. </w:t>
      </w:r>
    </w:p>
    <w:p>
      <w:r>
        <w:t xml:space="preserve">   The car is more reliable than the bicycle.</w:t>
      </w:r>
    </w:p>
    <w:p/>
    <w:p>
      <w:r>
        <w:rPr>
          <w:i/>
        </w:rPr>
        <w:t>Flower: &lt;flower&gt; | Meaning: A plant with petals and colorful blossoms that are typically grown for beauty or fragrance</w:t>
      </w:r>
    </w:p>
    <w:p/>
    <w:p>
      <w:r>
        <w:t>1.  J'adore les fleurs colorées dans la prairie.</w:t>
      </w:r>
    </w:p>
    <w:p>
      <w:r>
        <w:t xml:space="preserve">    - I love colorful flowers in the meadow.</w:t>
      </w:r>
    </w:p>
    <w:p>
      <w:r>
        <w:t>2.  La rose est une fleur magnifique.</w:t>
      </w:r>
    </w:p>
    <w:p>
      <w:r>
        <w:t xml:space="preserve">    - The rose is a beautiful flower.</w:t>
      </w:r>
    </w:p>
    <w:p>
      <w:r>
        <w:t>3.  Elle aime observer les fleurs dans son jardin.</w:t>
      </w:r>
    </w:p>
    <w:p>
      <w:r>
        <w:t xml:space="preserve">    - She likes to observe the flowers in her garden. </w:t>
      </w:r>
    </w:p>
    <w:p>
      <w:r>
        <w:t>4.  Le bouquet de fleurs était très élégant.</w:t>
      </w:r>
    </w:p>
    <w:p>
      <w:r>
        <w:t xml:space="preserve">    - The flower bouquet was very elegant.</w:t>
      </w:r>
    </w:p>
    <w:p>
      <w:r>
        <w:t>5.  Les fleurs sauvages sont un atout pour la nature.</w:t>
      </w:r>
    </w:p>
    <w:p>
      <w:r>
        <w:t xml:space="preserve">    - Wild flowers are an asset for nature. </w:t>
      </w:r>
    </w:p>
    <w:p>
      <w:r>
        <w:t>6.  La fleur de lys est symbolique pour la France.</w:t>
      </w:r>
    </w:p>
    <w:p>
      <w:r>
        <w:t xml:space="preserve">    - The lily flower is symbolic of France.</w:t>
      </w:r>
    </w:p>
    <w:p>
      <w:r>
        <w:t>7.  Tu dois choisir une fleur pour ton bouquet d'anniversaire.</w:t>
      </w:r>
    </w:p>
    <w:p>
      <w:r>
        <w:t xml:space="preserve">    - You must choose a flower for your birthday bouquet.</w:t>
      </w:r>
    </w:p>
    <w:p>
      <w:r>
        <w:t>8.  Il y a une fleur dans le pot de terre cuite.</w:t>
      </w:r>
    </w:p>
    <w:p>
      <w:r>
        <w:t xml:space="preserve">    - There is a flower in the terracotta pot. </w:t>
      </w:r>
    </w:p>
    <w:p>
      <w:r>
        <w:t xml:space="preserve">9.  Le parfum des fleurs est agréable à l'odorat. </w:t>
      </w:r>
    </w:p>
    <w:p>
      <w:r>
        <w:t xml:space="preserve">    - The scent of flowers is pleasant to smell. </w:t>
      </w:r>
    </w:p>
    <w:p>
      <w:r>
        <w:t xml:space="preserve">10. Le jardinier s'occupait de ses fleurs. </w:t>
      </w:r>
    </w:p>
    <w:p>
      <w:r>
        <w:t xml:space="preserve">     - The gardener took care of his flowers.</w:t>
      </w:r>
    </w:p>
    <w:p/>
    <w:p>
      <w:r>
        <w:rPr>
          <w:b/>
        </w:rPr>
        <w:t>Word: Green | Meaning: Green</w:t>
      </w:r>
    </w:p>
    <w:p/>
    <w:p>
      <w:r>
        <w:t>1. Les feuilles des arbres sont vertes.</w:t>
      </w:r>
    </w:p>
    <w:p>
      <w:r>
        <w:t xml:space="preserve">  The leaves of the trees are green.</w:t>
      </w:r>
    </w:p>
    <w:p>
      <w:r>
        <w:t>2. La voiture est verte.</w:t>
      </w:r>
    </w:p>
    <w:p>
      <w:r>
        <w:t xml:space="preserve">  The car is green.</w:t>
      </w:r>
    </w:p>
    <w:p>
      <w:r>
        <w:t>3. J'aime beaucoup la couleur verte.</w:t>
      </w:r>
    </w:p>
    <w:p>
      <w:r>
        <w:t xml:space="preserve">  I love the color green very much.</w:t>
      </w:r>
    </w:p>
    <w:p>
      <w:r>
        <w:t>4. Il y a de nombreuses fleurs vertes dans le jardin.</w:t>
      </w:r>
    </w:p>
    <w:p>
      <w:r>
        <w:t xml:space="preserve">  There are many green flowers in the garden.</w:t>
      </w:r>
    </w:p>
    <w:p>
      <w:r>
        <w:t>5. Le ciel est vert aujourd'hui.</w:t>
      </w:r>
    </w:p>
    <w:p>
      <w:r>
        <w:t xml:space="preserve">  The sky is green today.</w:t>
      </w:r>
    </w:p>
    <w:p>
      <w:r>
        <w:t>6. La musique est douce et verte.</w:t>
      </w:r>
    </w:p>
    <w:p>
      <w:r>
        <w:t xml:space="preserve">  The music is soft and green. </w:t>
      </w:r>
    </w:p>
    <w:p>
      <w:r>
        <w:t>7. J'ai besoin de l'argent vert pour acheter le voyage.</w:t>
      </w:r>
    </w:p>
    <w:p>
      <w:r>
        <w:t xml:space="preserve">   I need green money to buy the trip.</w:t>
      </w:r>
    </w:p>
    <w:p>
      <w:r>
        <w:t>8. Les plantes vertes font pousser dans la nature.</w:t>
      </w:r>
    </w:p>
    <w:p>
      <w:r>
        <w:t xml:space="preserve">  Green plants grow in nature. </w:t>
      </w:r>
    </w:p>
    <w:p>
      <w:r>
        <w:t>9. Il y a un problème avec mon ordinateur, il est vert et ne fonctionne pas.</w:t>
      </w:r>
    </w:p>
    <w:p>
      <w:r>
        <w:t xml:space="preserve">    There is a problem with my computer, it is green and does not work.</w:t>
      </w:r>
    </w:p>
    <w:p>
      <w:r>
        <w:t>10. La nourriture verte a beaucoup de vitamines.</w:t>
      </w:r>
    </w:p>
    <w:p>
      <w:r>
        <w:t xml:space="preserve">   Green food has many vitamins.</w:t>
      </w:r>
    </w:p>
    <w:p/>
    <w:p>
      <w:r>
        <w:rPr>
          <w:b/>
        </w:rPr>
        <w:t>Word: happy | Meaning: joyful</w:t>
      </w:r>
    </w:p>
    <w:p/>
    <w:p>
      <w:r>
        <w:t xml:space="preserve">1.  J'ai eu un très bon jour aujourd'hui, je suis vraiment heureux. </w:t>
      </w:r>
    </w:p>
    <w:p>
      <w:r>
        <w:t xml:space="preserve">    Happy day! I am truly happy.</w:t>
      </w:r>
    </w:p>
    <w:p>
      <w:r>
        <w:t>2.  Tu es très heureux de voir ton ami ?</w:t>
      </w:r>
    </w:p>
    <w:p>
      <w:r>
        <w:t xml:space="preserve">   Are you happy to see your friend?</w:t>
      </w:r>
    </w:p>
    <w:p>
      <w:r>
        <w:t>3.  Il est toujours heureux de partager une bonne conversation.</w:t>
      </w:r>
    </w:p>
    <w:p>
      <w:r>
        <w:t xml:space="preserve">   He is always happy to share a nice conversation.</w:t>
      </w:r>
    </w:p>
    <w:p>
      <w:r>
        <w:t>4.  Elle est heureuse après avoir reçu le bon rapport.</w:t>
      </w:r>
    </w:p>
    <w:p>
      <w:r>
        <w:t xml:space="preserve">   She is happy after receiving the good report. </w:t>
      </w:r>
    </w:p>
    <w:p>
      <w:r>
        <w:t xml:space="preserve">5.  Le restaurant était très convivial et nous étions tous heureux de nous retrouver. </w:t>
      </w:r>
    </w:p>
    <w:p>
      <w:r>
        <w:t xml:space="preserve">    The restaurant was very friendly and we were all happy to get together.</w:t>
      </w:r>
    </w:p>
    <w:p>
      <w:r>
        <w:t xml:space="preserve">6.  J'ai hâte d'être arrivé à la réunion afin de pouvoir me sentir heureux. </w:t>
      </w:r>
    </w:p>
    <w:p>
      <w:r>
        <w:t xml:space="preserve">   I am looking forward to arriving at the meeting so that I can feel happy. </w:t>
      </w:r>
    </w:p>
    <w:p>
      <w:r>
        <w:t>7.  Il est toujours heureux de passer du temps avec ses enfants.</w:t>
      </w:r>
    </w:p>
    <w:p>
      <w:r>
        <w:t xml:space="preserve">   He is always happy to spend time with his children. </w:t>
      </w:r>
    </w:p>
    <w:p>
      <w:r>
        <w:t xml:space="preserve">8.  Mes amis sont très heureux d'être en vacances. </w:t>
      </w:r>
    </w:p>
    <w:p>
      <w:r>
        <w:t xml:space="preserve">    My friends are very happy to be on vacation. </w:t>
      </w:r>
    </w:p>
    <w:p>
      <w:r>
        <w:t xml:space="preserve">9.  Je suis content(e) que vous ayez réussi votre examen. </w:t>
      </w:r>
    </w:p>
    <w:p>
      <w:r>
        <w:t xml:space="preserve">   I am happy that you passed your exam. </w:t>
      </w:r>
    </w:p>
    <w:p>
      <w:r>
        <w:t>10.  La musique était vraiment agréable et nous étions tous très heureux.</w:t>
      </w:r>
    </w:p>
    <w:p>
      <w:r>
        <w:t xml:space="preserve">   The music was really nice and we were all very happy.</w:t>
      </w:r>
    </w:p>
    <w:p/>
    <w:p>
      <w:r>
        <w:rPr>
          <w:b/>
        </w:rPr>
        <w:t>Word: triste | Meaning: sad</w:t>
      </w:r>
    </w:p>
    <w:p/>
    <w:p>
      <w:r>
        <w:t>1. Je suis triste aujourd'hui.</w:t>
      </w:r>
    </w:p>
    <w:p>
      <w:r>
        <w:t xml:space="preserve">  I am sad today.</w:t>
      </w:r>
    </w:p>
    <w:p>
      <w:r>
        <w:t>2. La nouvelle est vraiment triste pour moi.</w:t>
      </w:r>
    </w:p>
    <w:p>
      <w:r>
        <w:t xml:space="preserve">  The news is really sad for me.</w:t>
      </w:r>
    </w:p>
    <w:p>
      <w:r>
        <w:t>3. Il était triste de voir ses amis partir.</w:t>
      </w:r>
    </w:p>
    <w:p>
      <w:r>
        <w:t xml:space="preserve">  He was sad to see his friends leave.</w:t>
      </w:r>
    </w:p>
    <w:p>
      <w:r>
        <w:t>4. Le film m'a laissé un sentiment de tristesse profonde.</w:t>
      </w:r>
    </w:p>
    <w:p>
      <w:r>
        <w:t xml:space="preserve">  The movie left me with a deep sadness. </w:t>
      </w:r>
    </w:p>
    <w:p>
      <w:r>
        <w:t>5. Je suis triste de ne pas pouvoir aller au concert.</w:t>
      </w:r>
    </w:p>
    <w:p>
      <w:r>
        <w:t xml:space="preserve">  I am sad that I cannot go to the concert.</w:t>
      </w:r>
    </w:p>
    <w:p>
      <w:r>
        <w:t>6. L’ambiance était sombre et triste dans la pièce.</w:t>
      </w:r>
    </w:p>
    <w:p>
      <w:r>
        <w:t xml:space="preserve">   The atmosphere was gloomy and sad in the room.</w:t>
      </w:r>
    </w:p>
    <w:p>
      <w:r>
        <w:t xml:space="preserve">7. Elle a exprimé sa tristesse en pleurant. </w:t>
      </w:r>
    </w:p>
    <w:p>
      <w:r>
        <w:t xml:space="preserve">   She expressed her sadness by crying. </w:t>
      </w:r>
    </w:p>
    <w:p>
      <w:r>
        <w:t>8. Les problèmes de la vie peuvent faire sentir le blues.</w:t>
      </w:r>
    </w:p>
    <w:p>
      <w:r>
        <w:t xml:space="preserve">   Life problems can make you feel blue.</w:t>
      </w:r>
    </w:p>
    <w:p>
      <w:r>
        <w:t>9. Il est triste de se rappeler de son passé.</w:t>
      </w:r>
    </w:p>
    <w:p>
      <w:r>
        <w:t xml:space="preserve">  He is sad to remember his past. </w:t>
      </w:r>
    </w:p>
    <w:p>
      <w:r>
        <w:t>10. La douleur et la tristesse ont été transmises à travers l'histoire.</w:t>
      </w:r>
    </w:p>
    <w:p>
      <w:r>
        <w:t xml:space="preserve">  Pain and sadness were transmitted throughout history.</w:t>
      </w:r>
    </w:p>
    <w:p/>
    <w:p>
      <w:r>
        <w:rPr>
          <w:b/>
        </w:rPr>
        <w:t>Word: froid | Meaning: cold</w:t>
      </w:r>
    </w:p>
    <w:p/>
    <w:p>
      <w:r>
        <w:t>1. Le café est froid ce matin.</w:t>
      </w:r>
    </w:p>
    <w:p>
      <w:r>
        <w:t xml:space="preserve">   The coffee is cold this morning.</w:t>
      </w:r>
    </w:p>
    <w:p>
      <w:r>
        <w:t>2.  La neige était froide ce dimanche.</w:t>
      </w:r>
    </w:p>
    <w:p>
      <w:r>
        <w:t xml:space="preserve">   The snow was cold on Sunday.</w:t>
      </w:r>
    </w:p>
    <w:p>
      <w:r>
        <w:t xml:space="preserve">3. Tu veux que je te apporte un verre de jus froid ? </w:t>
      </w:r>
    </w:p>
    <w:p>
      <w:r>
        <w:t xml:space="preserve">    Do you want me to bring you a glass of cold juice?</w:t>
      </w:r>
    </w:p>
    <w:p>
      <w:r>
        <w:t>4. Le vent est froid et il fait très pluvieux.</w:t>
      </w:r>
    </w:p>
    <w:p>
      <w:r>
        <w:t xml:space="preserve">   The wind is cold and it's raining heavily.</w:t>
      </w:r>
    </w:p>
    <w:p>
      <w:r>
        <w:t>5. J'ai l'impression que mon corps est froid.</w:t>
      </w:r>
    </w:p>
    <w:p>
      <w:r>
        <w:t xml:space="preserve">   I feel like my body is cold. </w:t>
      </w:r>
    </w:p>
    <w:p>
      <w:r>
        <w:t>6. Il faut mettre la soupe dans le frigo, elle est trop chaude.</w:t>
      </w:r>
    </w:p>
    <w:p>
      <w:r>
        <w:t xml:space="preserve">    We need to put the soup in the fridge, it's too hot. </w:t>
      </w:r>
    </w:p>
    <w:p>
      <w:r>
        <w:t>7. Le film était très triste et froid à l'esprit.</w:t>
      </w:r>
    </w:p>
    <w:p>
      <w:r>
        <w:t xml:space="preserve">  The movie was very sad and cold to the heart.</w:t>
      </w:r>
    </w:p>
    <w:p>
      <w:r>
        <w:t>8. La température extérieure est froide ce soir.</w:t>
      </w:r>
    </w:p>
    <w:p>
      <w:r>
        <w:t xml:space="preserve">   The outside temperature is cold tonight.</w:t>
      </w:r>
    </w:p>
    <w:p>
      <w:r>
        <w:t>9. Il faut prendre une douche froide pour se réchauffe.</w:t>
      </w:r>
    </w:p>
    <w:p>
      <w:r>
        <w:t xml:space="preserve">    It’s necessary to take a cold shower to warm up. </w:t>
      </w:r>
    </w:p>
    <w:p>
      <w:r>
        <w:t>10.  La voiture était froide, il n'y avait pas de chauffage.</w:t>
      </w:r>
    </w:p>
    <w:p>
      <w:r>
        <w:t xml:space="preserve">  The car was cold; there wasn't any heating.</w:t>
      </w:r>
    </w:p>
    <w:p/>
    <w:p>
      <w:r>
        <w:rPr>
          <w:b/>
        </w:rPr>
        <w:t>Word: Hot | Meaning: Warm</w:t>
      </w:r>
    </w:p>
    <w:p/>
    <w:p>
      <w:r>
        <w:t>1. Le soleil est très chaud aujourd'hui.</w:t>
      </w:r>
    </w:p>
    <w:p>
      <w:r>
        <w:t xml:space="preserve">   The sun is very hot today.</w:t>
      </w:r>
    </w:p>
    <w:p>
      <w:r>
        <w:t>2. Ma tasse de café est trop chaude pour boire.</w:t>
      </w:r>
    </w:p>
    <w:p>
      <w:r>
        <w:t xml:space="preserve">   My cup of coffee is too hot to drink.</w:t>
      </w:r>
    </w:p>
    <w:p>
      <w:r>
        <w:t>3. La journée est trop chaude pour sortir.</w:t>
      </w:r>
    </w:p>
    <w:p>
      <w:r>
        <w:t xml:space="preserve">   The day is too hot to go out.</w:t>
      </w:r>
    </w:p>
    <w:p>
      <w:r>
        <w:t>4. J'ai besoin d'un peu de fraîcheur, c'est très chaud ici.</w:t>
      </w:r>
    </w:p>
    <w:p>
      <w:r>
        <w:t xml:space="preserve">   I need a little bit of coolness, it's very hot here.</w:t>
      </w:r>
    </w:p>
    <w:p>
      <w:r>
        <w:t>5. Le vent est assez chaud aujourd'hui.</w:t>
      </w:r>
    </w:p>
    <w:p>
      <w:r>
        <w:t xml:space="preserve">   The wind is quite hot today. </w:t>
      </w:r>
    </w:p>
    <w:p>
      <w:r>
        <w:t xml:space="preserve">6. On a fait un barbecue au soleil très chaud. </w:t>
      </w:r>
    </w:p>
    <w:p>
      <w:r>
        <w:t xml:space="preserve">   We had a barbecue in the very hot sun. </w:t>
      </w:r>
    </w:p>
    <w:p>
      <w:r>
        <w:t>7. Les enfants sont trop en chaleur et ont besoin d'une pause.</w:t>
      </w:r>
    </w:p>
    <w:p>
      <w:r>
        <w:t xml:space="preserve">   The children are too hot and need a break. </w:t>
      </w:r>
    </w:p>
    <w:p>
      <w:r>
        <w:t>8. Le poulet est cuit au four, il est bien chaud.</w:t>
      </w:r>
    </w:p>
    <w:p>
      <w:r>
        <w:t xml:space="preserve">   The chicken is cooked in the oven, it is nicely hot.</w:t>
      </w:r>
    </w:p>
    <w:p>
      <w:r>
        <w:t>9.  L’air extérieur est très chaud et l’humidité est élevée.</w:t>
      </w:r>
    </w:p>
    <w:p>
      <w:r>
        <w:t xml:space="preserve">    The air outside is very hot and humidity is high. </w:t>
      </w:r>
    </w:p>
    <w:p>
      <w:r>
        <w:t xml:space="preserve">10. La plage est très chaude, mais les vagues sont douces. </w:t>
      </w:r>
    </w:p>
    <w:p>
      <w:r>
        <w:t xml:space="preserve">   The beach is very hot, but the waves are gentle.</w:t>
      </w:r>
    </w:p>
    <w:p/>
    <w:p>
      <w:r>
        <w:rPr>
          <w:b/>
        </w:rPr>
        <w:t>Word: Big | Meaning: Large</w:t>
      </w:r>
    </w:p>
    <w:p/>
    <w:p>
      <w:r>
        <w:t>1. Il a un projet **big** pour son avenir.</w:t>
      </w:r>
    </w:p>
    <w:p>
      <w:r>
        <w:t xml:space="preserve">   He has a big project for his future.</w:t>
      </w:r>
    </w:p>
    <w:p>
      <w:r>
        <w:t>2. La ville est **big**, avec des attractions à visiter.</w:t>
      </w:r>
    </w:p>
    <w:p>
      <w:r>
        <w:t xml:space="preserve">    The city is big, with attractions to visit.</w:t>
      </w:r>
    </w:p>
    <w:p>
      <w:r>
        <w:t>3. Les enfants ont une **big** imagination.</w:t>
      </w:r>
    </w:p>
    <w:p>
      <w:r>
        <w:t xml:space="preserve">    The children have a big imagination.</w:t>
      </w:r>
    </w:p>
    <w:p>
      <w:r>
        <w:t xml:space="preserve">4. Le film était **big** en termes de budget. </w:t>
      </w:r>
    </w:p>
    <w:p>
      <w:r>
        <w:t xml:space="preserve">   The film was big in terms of its budget. </w:t>
      </w:r>
    </w:p>
    <w:p>
      <w:r>
        <w:t xml:space="preserve">5. J'ai une **big** ambition de réussir. </w:t>
      </w:r>
    </w:p>
    <w:p>
      <w:r>
        <w:t xml:space="preserve">   I have a big ambition to succeed.</w:t>
      </w:r>
    </w:p>
    <w:p>
      <w:r>
        <w:t xml:space="preserve">6. La cuisine est **big**, elle peut accueillir beaucoup de personnes.  </w:t>
      </w:r>
    </w:p>
    <w:p>
      <w:r>
        <w:t xml:space="preserve">   The kitchen is big, it can accommodate many people. </w:t>
      </w:r>
    </w:p>
    <w:p>
      <w:r>
        <w:t xml:space="preserve">7. Il faut un **big** effort pour atteindre ses objectifs. </w:t>
      </w:r>
    </w:p>
    <w:p>
      <w:r>
        <w:t xml:space="preserve">    You need a big effort to achieve your goals. </w:t>
      </w:r>
    </w:p>
    <w:p>
      <w:r>
        <w:t xml:space="preserve">8. Le gâteau était tellement **big**, il ne pouvait pas être mangé tout de suite.  </w:t>
      </w:r>
    </w:p>
    <w:p>
      <w:r>
        <w:t xml:space="preserve">   The cake was so big, it couldn't be eaten right away.</w:t>
      </w:r>
    </w:p>
    <w:p>
      <w:r>
        <w:t xml:space="preserve">9. Les étudiants ont un **big** projet pour leur groupe d'étude.  </w:t>
      </w:r>
    </w:p>
    <w:p>
      <w:r>
        <w:t xml:space="preserve">    The students have a big project for their study group. </w:t>
      </w:r>
    </w:p>
    <w:p>
      <w:r>
        <w:t xml:space="preserve">10. Le voyage était **big**, mais il fut magnifique. </w:t>
      </w:r>
    </w:p>
    <w:p>
      <w:r>
        <w:t xml:space="preserve">   The trip was big, but it was magnificent.</w:t>
      </w:r>
    </w:p>
    <w:p/>
    <w:p>
      <w:r>
        <w:rPr>
          <w:b/>
        </w:rPr>
        <w:t>Word: petit | Meaning: small</w:t>
      </w:r>
    </w:p>
    <w:p/>
    <w:p>
      <w:r>
        <w:t>1. La maison est petite.</w:t>
      </w:r>
    </w:p>
    <w:p>
      <w:r>
        <w:t xml:space="preserve">    The house is small.</w:t>
      </w:r>
    </w:p>
    <w:p>
      <w:r>
        <w:t>2. Il ne dort pas assez, et il est très fatigué.</w:t>
      </w:r>
    </w:p>
    <w:p>
      <w:r>
        <w:t xml:space="preserve">    He isn't sleeping enough, and he is very tired.</w:t>
      </w:r>
    </w:p>
    <w:p>
      <w:r>
        <w:t xml:space="preserve">3. Un petit café est suffisant pour commencer la journée. </w:t>
      </w:r>
    </w:p>
    <w:p>
      <w:r>
        <w:t xml:space="preserve">    A small coffee is sufficient to start the day.</w:t>
      </w:r>
    </w:p>
    <w:p>
      <w:r>
        <w:t>4. La taille du livre est assez petite pour transporter facilement.</w:t>
      </w:r>
    </w:p>
    <w:p>
      <w:r>
        <w:t xml:space="preserve">    The size of the book is small enough to easily carry.</w:t>
      </w:r>
    </w:p>
    <w:p>
      <w:r>
        <w:t xml:space="preserve">5. Les enfants jouent dans un espace très petit. </w:t>
      </w:r>
    </w:p>
    <w:p>
      <w:r>
        <w:t xml:space="preserve">    Children play in a very small space.</w:t>
      </w:r>
    </w:p>
    <w:p>
      <w:r>
        <w:t>6. J'ai acheté un nouveau ordinateur, il est plus petit que mon ancien modèle.</w:t>
      </w:r>
    </w:p>
    <w:p>
      <w:r>
        <w:t xml:space="preserve">    I bought a new computer, it is smaller than my previous model.</w:t>
      </w:r>
    </w:p>
    <w:p>
      <w:r>
        <w:t xml:space="preserve">7. La population de la ville est faible et ses rues sont très petites. </w:t>
      </w:r>
    </w:p>
    <w:p>
      <w:r>
        <w:t xml:space="preserve">    The city's population is small and its streets are very narrow.</w:t>
      </w:r>
    </w:p>
    <w:p>
      <w:r>
        <w:t>8. Les pièces du train sont assez petites pour les voyageurs à l'intérieur.</w:t>
      </w:r>
    </w:p>
    <w:p>
      <w:r>
        <w:t xml:space="preserve">    The compartments in the train are small enough for the passengers inside.</w:t>
      </w:r>
    </w:p>
    <w:p>
      <w:r>
        <w:t xml:space="preserve">9. La tarte a un goût subtil, mais elle est très petite. </w:t>
      </w:r>
    </w:p>
    <w:p>
      <w:r>
        <w:t xml:space="preserve">    The pie has a subtle taste, but it is very small. </w:t>
      </w:r>
    </w:p>
    <w:p>
      <w:r>
        <w:t>10. Il a besoin de beaucoup d'énergie pour accomplir son travail, et il est épuisé.</w:t>
      </w:r>
    </w:p>
    <w:p>
      <w:r>
        <w:t xml:space="preserve">    He needs a lot of energy to complete his work and he is exhausted.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