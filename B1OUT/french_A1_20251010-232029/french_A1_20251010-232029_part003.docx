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House | Meaning: Home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 xml:space="preserve">2. Nous allons visiter la maison de nos amis ce week-end. </w:t>
      </w:r>
    </w:p>
    <w:p>
      <w:r>
        <w:t xml:space="preserve">   We are going to visit our friends' house this weekend.</w:t>
      </w:r>
    </w:p>
    <w:p>
      <w:r>
        <w:t>3. Le toit de la maison est en tuile.</w:t>
      </w:r>
    </w:p>
    <w:p>
      <w:r>
        <w:t xml:space="preserve">   The roof of the house is made of tiles.</w:t>
      </w:r>
    </w:p>
    <w:p>
      <w:r>
        <w:t>4. La maison a une belle vue sur la mer.</w:t>
      </w:r>
    </w:p>
    <w:p>
      <w:r>
        <w:t xml:space="preserve">   The house has a beautiful view of the sea.</w:t>
      </w:r>
    </w:p>
    <w:p>
      <w:r>
        <w:t xml:space="preserve">5. J'aime beaucoup cuisiner dans ma petite maison. </w:t>
      </w:r>
    </w:p>
    <w:p>
      <w:r>
        <w:t xml:space="preserve">   I like to cook in my little house.</w:t>
      </w:r>
    </w:p>
    <w:p>
      <w:r>
        <w:t>6. Le voisin est très gentil et nous aide souvent avec la maison.</w:t>
      </w:r>
    </w:p>
    <w:p>
      <w:r>
        <w:t xml:space="preserve">   The neighbor is very nice and often helps us with the house.</w:t>
      </w:r>
    </w:p>
    <w:p>
      <w:r>
        <w:t>7. La cuisine de la maison est bien équipée.</w:t>
      </w:r>
    </w:p>
    <w:p>
      <w:r>
        <w:t xml:space="preserve">   The kitchen of the house is well-equipped. </w:t>
      </w:r>
    </w:p>
    <w:p>
      <w:r>
        <w:t>8. Je vais aller chercher les clés à l'agence de location.</w:t>
      </w:r>
    </w:p>
    <w:p>
      <w:r>
        <w:t xml:space="preserve">   I am going to pick up the keys at the rental agency. </w:t>
      </w:r>
    </w:p>
    <w:p>
      <w:r>
        <w:t>9. L’intérieur de la maison a un décor classique et élégant.</w:t>
      </w:r>
    </w:p>
    <w:p>
      <w:r>
        <w:t xml:space="preserve">   The interior of the house has a classic and elegant decor.  </w:t>
      </w:r>
    </w:p>
    <w:p>
      <w:r>
        <w:t xml:space="preserve">10. Nous avons passé une nuit agréable dans le lit à l'hôtel. </w:t>
      </w:r>
    </w:p>
    <w:p>
      <w:r>
        <w:t xml:space="preserve">    We spent a nice night in the bed at the hotel.</w:t>
      </w:r>
    </w:p>
    <w:p/>
    <w:p>
      <w:r>
        <w:rPr>
          <w:b/>
        </w:rPr>
        <w:t>Word: Dog | Meaning: Canine animal</w:t>
      </w:r>
    </w:p>
    <w:p/>
    <w:p>
      <w:r>
        <w:t xml:space="preserve">1. J'ai un chien nommé Coco. </w:t>
      </w:r>
    </w:p>
    <w:p>
      <w:r>
        <w:t xml:space="preserve">   I have a dog named Coco.</w:t>
      </w:r>
    </w:p>
    <w:p>
      <w:r>
        <w:t>2. Le chien est très gentil.</w:t>
      </w:r>
    </w:p>
    <w:p>
      <w:r>
        <w:t xml:space="preserve">   The dog is very kind.</w:t>
      </w:r>
    </w:p>
    <w:p>
      <w:r>
        <w:t>3.  Le chien adore jouer à la balle.</w:t>
      </w:r>
    </w:p>
    <w:p>
      <w:r>
        <w:t xml:space="preserve">   The dog loves to play with the ball.</w:t>
      </w:r>
    </w:p>
    <w:p>
      <w:r>
        <w:t>4. Il y a beaucoup de chiens dans le parc.</w:t>
      </w:r>
    </w:p>
    <w:p>
      <w:r>
        <w:t xml:space="preserve">   There are many dogs in the park.</w:t>
      </w:r>
    </w:p>
    <w:p>
      <w:r>
        <w:t xml:space="preserve">5.  La taille du chien est petite. </w:t>
      </w:r>
    </w:p>
    <w:p>
      <w:r>
        <w:t xml:space="preserve">    The size of the dog is small.</w:t>
      </w:r>
    </w:p>
    <w:p>
      <w:r>
        <w:t xml:space="preserve">6. Le chien aime boire de l'eau fraîche. </w:t>
      </w:r>
    </w:p>
    <w:p>
      <w:r>
        <w:t xml:space="preserve">   The dog likes to drink fresh water.</w:t>
      </w:r>
    </w:p>
    <w:p>
      <w:r>
        <w:t>7. Il faut nourrir le chien tous les jours.</w:t>
      </w:r>
    </w:p>
    <w:p>
      <w:r>
        <w:t xml:space="preserve">   We have to feed the dog every day.</w:t>
      </w:r>
    </w:p>
    <w:p>
      <w:r>
        <w:t>8.  Le chien a besoin d’une bonne promenade chaque jour.</w:t>
      </w:r>
    </w:p>
    <w:p>
      <w:r>
        <w:t xml:space="preserve">   The dog needs a good walk every day. </w:t>
      </w:r>
    </w:p>
    <w:p>
      <w:r>
        <w:t xml:space="preserve">9.  Les chiens sont des animaux familiers. </w:t>
      </w:r>
    </w:p>
    <w:p>
      <w:r>
        <w:t xml:space="preserve">   Dogs are familiar animals.</w:t>
      </w:r>
    </w:p>
    <w:p>
      <w:r>
        <w:t xml:space="preserve">10. J'aime beaucoup les chiens. </w:t>
      </w:r>
    </w:p>
    <w:p>
      <w:r>
        <w:t xml:space="preserve">   I like dogs a lot.</w:t>
      </w:r>
    </w:p>
    <w:p/>
    <w:p>
      <w:r>
        <w:rPr>
          <w:i/>
        </w:rPr>
        <w:t>Cat: &lt;Animal&gt; | Meaning:  A small furry mammal that is often kept as a pet</w:t>
      </w:r>
    </w:p>
    <w:p/>
    <w:p>
      <w:r>
        <w:t>1.  J'adore les chats.</w:t>
      </w:r>
    </w:p>
    <w:p>
      <w:r>
        <w:t xml:space="preserve">    I love cats.</w:t>
      </w:r>
    </w:p>
    <w:p>
      <w:r>
        <w:t>2.  Le chat est très gentil.</w:t>
      </w:r>
    </w:p>
    <w:p>
      <w:r>
        <w:t xml:space="preserve">    The cat is very kind.</w:t>
      </w:r>
    </w:p>
    <w:p>
      <w:r>
        <w:t>3.  Il y a un chat sur le toit.</w:t>
      </w:r>
    </w:p>
    <w:p>
      <w:r>
        <w:t xml:space="preserve">    There is a cat on the roof.</w:t>
      </w:r>
    </w:p>
    <w:p>
      <w:r>
        <w:t>4.  La petite fille aime jouer avec son chat.</w:t>
      </w:r>
    </w:p>
    <w:p>
      <w:r>
        <w:t xml:space="preserve">    The little girl likes to play with her cat. </w:t>
      </w:r>
    </w:p>
    <w:p>
      <w:r>
        <w:t>5.  Le chat miaule doucement.</w:t>
      </w:r>
    </w:p>
    <w:p>
      <w:r>
        <w:t xml:space="preserve">    The cat meows softly.</w:t>
      </w:r>
    </w:p>
    <w:p>
      <w:r>
        <w:t>6.  J'ai mangé du fromage et de la viande pour le chat.</w:t>
      </w:r>
    </w:p>
    <w:p>
      <w:r>
        <w:t xml:space="preserve">    I ate some cheese and meat for the cat.</w:t>
      </w:r>
    </w:p>
    <w:p>
      <w:r>
        <w:t>7.   Avez-vous un chat?</w:t>
      </w:r>
    </w:p>
    <w:p>
      <w:r>
        <w:t xml:space="preserve">     Do you have a cat? </w:t>
      </w:r>
    </w:p>
    <w:p>
      <w:r>
        <w:t xml:space="preserve">8.   La vie des chats est paisible. </w:t>
      </w:r>
    </w:p>
    <w:p>
      <w:r>
        <w:t xml:space="preserve">    The life of a cat is peaceful.  </w:t>
      </w:r>
    </w:p>
    <w:p>
      <w:r>
        <w:t>9.   Un chat est une créature intelligente.</w:t>
      </w:r>
    </w:p>
    <w:p>
      <w:r>
        <w:t xml:space="preserve">    A cat is an intelligent creature. </w:t>
      </w:r>
    </w:p>
    <w:p>
      <w:r>
        <w:t>10. Il est important de prendre soin du chat.</w:t>
      </w:r>
    </w:p>
    <w:p>
      <w:r>
        <w:t xml:space="preserve">     It's important to take care of the cat.</w:t>
      </w:r>
    </w:p>
    <w:p/>
    <w:p>
      <w:r>
        <w:rPr>
          <w:b/>
        </w:rPr>
        <w:t>Word: Tree | Meaning: A woody plant with a single stem or trunk and branches that grow from it, typically bearing leaves and flowers.</w:t>
      </w:r>
    </w:p>
    <w:p/>
    <w:p>
      <w:r>
        <w:t>1. Il y a un grand arbre dans le jardin.</w:t>
      </w:r>
    </w:p>
    <w:p>
      <w:r>
        <w:t xml:space="preserve">    There is a large tree in the garden.</w:t>
      </w:r>
    </w:p>
    <w:p>
      <w:r>
        <w:t>2. Les arbres poussent partout en France.</w:t>
      </w:r>
    </w:p>
    <w:p>
      <w:r>
        <w:t xml:space="preserve">    Trees grow everywhere in France.</w:t>
      </w:r>
    </w:p>
    <w:p>
      <w:r>
        <w:t>3. La forêt est remplie de grands arbres centenaires.</w:t>
      </w:r>
    </w:p>
    <w:p>
      <w:r>
        <w:t xml:space="preserve">    The forest is full of ancient, tall trees.</w:t>
      </w:r>
    </w:p>
    <w:p>
      <w:r>
        <w:t xml:space="preserve">4. J'aime l'idée d'un arbre symbolique pour mon anniversaire. </w:t>
      </w:r>
    </w:p>
    <w:p>
      <w:r>
        <w:t xml:space="preserve">    I like the idea of a symbolic tree for my birthday. </w:t>
      </w:r>
    </w:p>
    <w:p>
      <w:r>
        <w:t>5.  Le chêne s’est arraché à la force de la tempête.</w:t>
      </w:r>
    </w:p>
    <w:p>
      <w:r>
        <w:t xml:space="preserve">    The oak snapped from the strength of the storm.</w:t>
      </w:r>
    </w:p>
    <w:p>
      <w:r>
        <w:t>6. Les feuilles des arbres changent de couleur au printemps.</w:t>
      </w:r>
    </w:p>
    <w:p>
      <w:r>
        <w:t xml:space="preserve">   Tree leaves change colors in the spring.</w:t>
      </w:r>
    </w:p>
    <w:p>
      <w:r>
        <w:t>7. La maison a un arbre majestueux en face de la rue.</w:t>
      </w:r>
    </w:p>
    <w:p>
      <w:r>
        <w:t xml:space="preserve">    The house has a majestic tree facing the street.</w:t>
      </w:r>
    </w:p>
    <w:p>
      <w:r>
        <w:t xml:space="preserve">8. Le bois d’un arbre peut être utilisé pour construire une nouvelle maison. </w:t>
      </w:r>
    </w:p>
    <w:p>
      <w:r>
        <w:t xml:space="preserve">    The wood of an tree can be used to build a new home.</w:t>
      </w:r>
    </w:p>
    <w:p>
      <w:r>
        <w:t>9.  Les arbres sont des éléments essentiels de la nature.</w:t>
      </w:r>
    </w:p>
    <w:p>
      <w:r>
        <w:t xml:space="preserve">    Trees are essential elements of nature. </w:t>
      </w:r>
    </w:p>
    <w:p>
      <w:r>
        <w:t>10. Les enfants aiment jouer sous les arbres dans le parc.</w:t>
      </w:r>
    </w:p>
    <w:p>
      <w:r>
        <w:t xml:space="preserve">   Children like playing under the trees in the park.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I read a book about the history of France.</w:t>
      </w:r>
    </w:p>
    <w:p>
      <w:r>
        <w:t>2. Le livre est très intéressant à lire, il me fascine beaucoup.</w:t>
      </w:r>
    </w:p>
    <w:p>
      <w:r>
        <w:t xml:space="preserve">  The book is very interesting to read, it fascinates me a lot. </w:t>
      </w:r>
    </w:p>
    <w:p>
      <w:r>
        <w:t>3. Elle doit emprunter un livre à la bibliothèque.</w:t>
      </w:r>
    </w:p>
    <w:p>
      <w:r>
        <w:t xml:space="preserve">  She must borrow a book from the library.</w:t>
      </w:r>
    </w:p>
    <w:p>
      <w:r>
        <w:t>4. J'ai besoin d'un livre pour préparer mon examen.</w:t>
      </w:r>
    </w:p>
    <w:p>
      <w:r>
        <w:t xml:space="preserve">  I need a book to prepare for my exam.</w:t>
      </w:r>
    </w:p>
    <w:p>
      <w:r>
        <w:t>5. La nouvelle est une lecture agréable et stimulante, un bon livre.</w:t>
      </w:r>
    </w:p>
    <w:p>
      <w:r>
        <w:t xml:space="preserve">   The novel is a pleasant and stimulating read, a good book. </w:t>
      </w:r>
    </w:p>
    <w:p>
      <w:r>
        <w:t>6. Il a lu beaucoup de livres sur la nature.</w:t>
      </w:r>
    </w:p>
    <w:p>
      <w:r>
        <w:t xml:space="preserve">  He has read many books about nature. </w:t>
      </w:r>
    </w:p>
    <w:p>
      <w:r>
        <w:t xml:space="preserve">7. Les livres sont un excellent moyen de se divertir et d'apprendre. </w:t>
      </w:r>
    </w:p>
    <w:p>
      <w:r>
        <w:t xml:space="preserve">  Books are an excellent way to have fun and learn. </w:t>
      </w:r>
    </w:p>
    <w:p>
      <w:r>
        <w:t>8. J'ai acheté un nouveau livre à l'étranger.</w:t>
      </w:r>
    </w:p>
    <w:p>
      <w:r>
        <w:t xml:space="preserve">   I bought a new book abroad.</w:t>
      </w:r>
    </w:p>
    <w:p>
      <w:r>
        <w:t xml:space="preserve">9. Avant de commencer à lire, il est important de choisir le bon livre pour soi-même. </w:t>
      </w:r>
    </w:p>
    <w:p>
      <w:r>
        <w:t xml:space="preserve">   Before starting to read, it is important to choose the right book for oneself. </w:t>
      </w:r>
    </w:p>
    <w:p>
      <w:r>
        <w:t xml:space="preserve">10. J’ai trouvé un livre qui m'a plu et que je vais relire plusieurs fois. </w:t>
      </w:r>
    </w:p>
    <w:p>
      <w:r>
        <w:t xml:space="preserve">  I found a book that I liked and that I will reread many times.</w:t>
      </w:r>
    </w:p>
    <w:p/>
    <w:p>
      <w:r>
        <w:rPr>
          <w:b/>
        </w:rPr>
        <w:t>Word: Music | Meaning: Sound organized for beauty and emotional expression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 xml:space="preserve">2. La musique électronique est très populaire aujourd’hui. </w:t>
      </w:r>
    </w:p>
    <w:p>
      <w:r>
        <w:t xml:space="preserve">   Electronic music is very popular today.</w:t>
      </w:r>
    </w:p>
    <w:p>
      <w:r>
        <w:t>3. Les musiciens jouent pour nous une performance incroyable.</w:t>
      </w:r>
    </w:p>
    <w:p>
      <w:r>
        <w:t xml:space="preserve">   The musicians are giving us an incredible performance.</w:t>
      </w:r>
    </w:p>
    <w:p>
      <w:r>
        <w:t>4. La musique me permet de me relaxer et d'échapper à la routine.</w:t>
      </w:r>
    </w:p>
    <w:p>
      <w:r>
        <w:t xml:space="preserve">   Music allows me to relax and escape from the routine. </w:t>
      </w:r>
    </w:p>
    <w:p>
      <w:r>
        <w:t>5. Quel genre de musique aimez-vous écouter?</w:t>
      </w:r>
    </w:p>
    <w:p>
      <w:r>
        <w:t xml:space="preserve">   What kind of music do you like to listen to?</w:t>
      </w:r>
    </w:p>
    <w:p>
      <w:r>
        <w:t>6. J'ai appris une chanson en anglais pendant mon voyage en France.</w:t>
      </w:r>
    </w:p>
    <w:p>
      <w:r>
        <w:t xml:space="preserve">   I learned a song in English during my trip to France.</w:t>
      </w:r>
    </w:p>
    <w:p>
      <w:r>
        <w:t xml:space="preserve">7. La danse est un moyen important d’expression musicale. </w:t>
      </w:r>
    </w:p>
    <w:p>
      <w:r>
        <w:t xml:space="preserve">   Dance is an important way of expressing musical expression.</w:t>
      </w:r>
    </w:p>
    <w:p>
      <w:r>
        <w:t>8. Les instruments de musique sont variés et fascinants.</w:t>
      </w:r>
    </w:p>
    <w:p>
      <w:r>
        <w:t xml:space="preserve">   The instruments of music are varied and fascinating.</w:t>
      </w:r>
    </w:p>
    <w:p>
      <w:r>
        <w:t xml:space="preserve">9. Musique est la forme d'art qui transmet des émotions. </w:t>
      </w:r>
    </w:p>
    <w:p>
      <w:r>
        <w:t xml:space="preserve">   Music is the art form that transmits emotions.</w:t>
      </w:r>
    </w:p>
    <w:p>
      <w:r>
        <w:t>10. La musique a une influence sur notre humeur.</w:t>
      </w:r>
    </w:p>
    <w:p>
      <w:r>
        <w:t xml:space="preserve">   Music has an impact on our mood.</w:t>
      </w:r>
    </w:p>
    <w:p/>
    <w:p>
      <w:r>
        <w:rPr>
          <w:b/>
        </w:rPr>
        <w:t>Word: friend | Meaning: friend</w:t>
      </w:r>
    </w:p>
    <w:p/>
    <w:p>
      <w:r>
        <w:t>1.  J'ai de bons amis dans ma ville.</w:t>
      </w:r>
    </w:p>
    <w:p>
      <w:r>
        <w:t xml:space="preserve">    My town has some good friends.</w:t>
      </w:r>
    </w:p>
    <w:p>
      <w:r>
        <w:t>2.  La famille est une source de soutien important pour les amis.</w:t>
      </w:r>
    </w:p>
    <w:p>
      <w:r>
        <w:t xml:space="preserve">    Family is an important support for friends.</w:t>
      </w:r>
    </w:p>
    <w:p>
      <w:r>
        <w:t>3.   Il y a beaucoup d’amis communs à la maison.</w:t>
      </w:r>
    </w:p>
    <w:p>
      <w:r>
        <w:t xml:space="preserve">    There are many friends in common at home.</w:t>
      </w:r>
    </w:p>
    <w:p>
      <w:r>
        <w:t xml:space="preserve">4.  Nos amis ont des intérêts différents, mais nous apprécions nos conversations. </w:t>
      </w:r>
    </w:p>
    <w:p>
      <w:r>
        <w:t xml:space="preserve">    Our friends have different interests, but we appreciate our conversations.</w:t>
      </w:r>
    </w:p>
    <w:p>
      <w:r>
        <w:t>5.  J'ai besoin de faire un peu plus d’efforts pour rester en contact avec mes amis.</w:t>
      </w:r>
    </w:p>
    <w:p>
      <w:r>
        <w:t xml:space="preserve">    I need to make a little more effort to stay in touch with my friends.</w:t>
      </w:r>
    </w:p>
    <w:p>
      <w:r>
        <w:t xml:space="preserve">6.   Le meilleur moyen de rester en contact avec tes amis est de les inviter à des activités. </w:t>
      </w:r>
    </w:p>
    <w:p>
      <w:r>
        <w:t xml:space="preserve">    The best way to stay in touch with your friends is to invite them to activities.</w:t>
      </w:r>
    </w:p>
    <w:p>
      <w:r>
        <w:t>7.  Je suis heureux d'avoir un ami qui m’accompagne dans mes projets.</w:t>
      </w:r>
    </w:p>
    <w:p>
      <w:r>
        <w:t xml:space="preserve">    I am happy to have a friend who accompanies me in my projects.</w:t>
      </w:r>
    </w:p>
    <w:p>
      <w:r>
        <w:t xml:space="preserve">8.   L'amitié est une source de joie et de soutien. </w:t>
      </w:r>
    </w:p>
    <w:p>
      <w:r>
        <w:t xml:space="preserve">    Friendship is a source of joy and support.</w:t>
      </w:r>
    </w:p>
    <w:p>
      <w:r>
        <w:t xml:space="preserve">9.  Je pense qu'il est important d'écouter ses amis et de les soutenir. </w:t>
      </w:r>
    </w:p>
    <w:p>
      <w:r>
        <w:t xml:space="preserve">    I think it's important to listen to my friends and support them.</w:t>
      </w:r>
    </w:p>
    <w:p>
      <w:r>
        <w:t>10.  Un bon ami, c'est quelqu’un qui nous encourage à être nos meilleurs selves.</w:t>
      </w:r>
    </w:p>
    <w:p>
      <w:r>
        <w:t xml:space="preserve">     A good friend is someone who encourages us to be our best selves.</w:t>
      </w:r>
    </w:p>
    <w:p/>
    <w:p>
      <w:r>
        <w:rPr>
          <w:b/>
        </w:rPr>
        <w:t>Word: Water | Meaning: Water</w:t>
      </w:r>
    </w:p>
    <w:p/>
    <w:p>
      <w:r>
        <w:t xml:space="preserve">1. La pluie est une source importante de **eau** dans la région. </w:t>
      </w:r>
    </w:p>
    <w:p>
      <w:r>
        <w:t xml:space="preserve">    The rain is an important source of water in the region.</w:t>
      </w:r>
    </w:p>
    <w:p>
      <w:r>
        <w:t xml:space="preserve">2.  Je vais acheter de l'**eau** à la boutique. </w:t>
      </w:r>
    </w:p>
    <w:p>
      <w:r>
        <w:t xml:space="preserve">    I am going to buy some water at the store.</w:t>
      </w:r>
    </w:p>
    <w:p>
      <w:r>
        <w:t>3. L’**eau** est essentielle pour la vie.</w:t>
      </w:r>
    </w:p>
    <w:p>
      <w:r>
        <w:t xml:space="preserve">    Water is essential for life.</w:t>
      </w:r>
    </w:p>
    <w:p>
      <w:r>
        <w:t xml:space="preserve">4. Il faut arroser les plantes avec de l'**eau**. </w:t>
      </w:r>
    </w:p>
    <w:p>
      <w:r>
        <w:t xml:space="preserve">    You have to water plants with water.</w:t>
      </w:r>
    </w:p>
    <w:p>
      <w:r>
        <w:t>5.  J'ai besoin d'une grande quantité d'**eau** pour faire une bonne randonnée.</w:t>
      </w:r>
    </w:p>
    <w:p>
      <w:r>
        <w:t xml:space="preserve">    I need a lot of water to do a good hike.</w:t>
      </w:r>
    </w:p>
    <w:p>
      <w:r>
        <w:t xml:space="preserve">6. L’**eau** potable est une ressource rare dans certains pays. </w:t>
      </w:r>
    </w:p>
    <w:p>
      <w:r>
        <w:t xml:space="preserve">    Potable water is a rare resource in some countries.</w:t>
      </w:r>
    </w:p>
    <w:p>
      <w:r>
        <w:t>7.  La **eau** de la fontaine était claire et propre.</w:t>
      </w:r>
    </w:p>
    <w:p>
      <w:r>
        <w:t xml:space="preserve">    The water from the fountain was clear and clean. </w:t>
      </w:r>
    </w:p>
    <w:p>
      <w:r>
        <w:t xml:space="preserve">8.  Ils ont bu beaucoup d'**eau** pendant l'exercice physique. </w:t>
      </w:r>
    </w:p>
    <w:p>
      <w:r>
        <w:t xml:space="preserve">    They drank a lot of water during exercise.</w:t>
      </w:r>
    </w:p>
    <w:p>
      <w:r>
        <w:t xml:space="preserve">9. Je fais une pause pour boire un verre d'**eau**. </w:t>
      </w:r>
    </w:p>
    <w:p>
      <w:r>
        <w:t xml:space="preserve">    I take a break to drink some water. </w:t>
      </w:r>
    </w:p>
    <w:p>
      <w:r>
        <w:t xml:space="preserve">10. L'**eau** est essentielle pour la survie des plantes et des animaux. </w:t>
      </w:r>
    </w:p>
    <w:p>
      <w:r>
        <w:t xml:space="preserve">     Water is essential for the survival of plants and animals.</w:t>
      </w:r>
    </w:p>
    <w:p/>
    <w:p>
      <w:r>
        <w:rPr>
          <w:b/>
        </w:rPr>
        <w:t>Word: Food | Meaning: Sustenance</w:t>
      </w:r>
    </w:p>
    <w:p/>
    <w:p>
      <w:r>
        <w:t xml:space="preserve">1. J'aime manger des salades avec de l'huile d'olive et du vinaigre balsamique.  </w:t>
      </w:r>
    </w:p>
    <w:p>
      <w:r>
        <w:t xml:space="preserve">    I like eating salads with olive oil and balsamic vinegar.</w:t>
      </w:r>
    </w:p>
    <w:p>
      <w:r>
        <w:t xml:space="preserve">2. Le gâteau est délicieux, il est fait avec des fruits frais. </w:t>
      </w:r>
    </w:p>
    <w:p>
      <w:r>
        <w:t xml:space="preserve">    The cake is delicious; it's made with fresh fruit.</w:t>
      </w:r>
    </w:p>
    <w:p>
      <w:r>
        <w:t xml:space="preserve">3. La cuisine française est connue pour ses plats raffinés et savoureux. </w:t>
      </w:r>
    </w:p>
    <w:p>
      <w:r>
        <w:t xml:space="preserve">   French cuisine is known for its refined and flavorful dishes.</w:t>
      </w:r>
    </w:p>
    <w:p>
      <w:r>
        <w:t xml:space="preserve">4. Les enfants ont beaucoup d'appétit, ils mangent des aliments variés. </w:t>
      </w:r>
    </w:p>
    <w:p>
      <w:r>
        <w:t xml:space="preserve">    The children have a lot of appetite; they eat a variety of foods.</w:t>
      </w:r>
    </w:p>
    <w:p>
      <w:r>
        <w:t xml:space="preserve">5. La viande est un aliment très important dans la culture française. </w:t>
      </w:r>
    </w:p>
    <w:p>
      <w:r>
        <w:t xml:space="preserve">   Meat is a very important food in French culture. </w:t>
      </w:r>
    </w:p>
    <w:p>
      <w:r>
        <w:t xml:space="preserve">6. Les légumes sont essentiels pour une alimentation saine.  </w:t>
      </w:r>
    </w:p>
    <w:p>
      <w:r>
        <w:t xml:space="preserve">   Vegetables are essential for a healthy diet. </w:t>
      </w:r>
    </w:p>
    <w:p>
      <w:r>
        <w:t xml:space="preserve">7. J'ai faim, j'aimerais manger du pain et du fromage. </w:t>
      </w:r>
    </w:p>
    <w:p>
      <w:r>
        <w:t xml:space="preserve">    I am hungry; I would like to eat bread and cheese.</w:t>
      </w:r>
    </w:p>
    <w:p>
      <w:r>
        <w:t>8. La nourriture est un élément central de la vie quotidienne.</w:t>
      </w:r>
    </w:p>
    <w:p>
      <w:r>
        <w:t xml:space="preserve">    Food is a central element of daily life. </w:t>
      </w:r>
    </w:p>
    <w:p>
      <w:r>
        <w:t>9.  Il faut cuisiner avec des ingrédients frais et sains pour obtenir une alimentation équilibrée.</w:t>
      </w:r>
    </w:p>
    <w:p>
      <w:r>
        <w:t xml:space="preserve">    You need to cook with fresh and healthy ingredients to get a balanced diet.</w:t>
      </w:r>
    </w:p>
    <w:p>
      <w:r>
        <w:t xml:space="preserve">10. J'ai besoin d'une recette simple pour cuisiner un repas de fête. </w:t>
      </w:r>
    </w:p>
    <w:p>
      <w:r>
        <w:t xml:space="preserve">   I need a simple recipe for cooking a party meal.</w:t>
      </w:r>
    </w:p>
    <w:p/>
    <w:p>
      <w:r>
        <w:rPr>
          <w:b/>
        </w:rPr>
        <w:t>Word: Door | Meaning: Entrance, opening</w:t>
      </w:r>
    </w:p>
    <w:p/>
    <w:p>
      <w:r>
        <w:t xml:space="preserve">1. La porte est ouverte. </w:t>
      </w:r>
    </w:p>
    <w:p>
      <w:r>
        <w:t xml:space="preserve">   The door is open.</w:t>
      </w:r>
    </w:p>
    <w:p>
      <w:r>
        <w:t xml:space="preserve">2. Nous devons passer par la porte. </w:t>
      </w:r>
    </w:p>
    <w:p>
      <w:r>
        <w:t xml:space="preserve">   We must pass through the door.</w:t>
      </w:r>
    </w:p>
    <w:p>
      <w:r>
        <w:t xml:space="preserve">3. Le chien s'est enfermé derrière la porte. </w:t>
      </w:r>
    </w:p>
    <w:p>
      <w:r>
        <w:t xml:space="preserve">   The dog got locked behind the door.</w:t>
      </w:r>
    </w:p>
    <w:p>
      <w:r>
        <w:t xml:space="preserve">4. La porte est rouge et elle a une inscription en lettres dorées. </w:t>
      </w:r>
    </w:p>
    <w:p>
      <w:r>
        <w:t xml:space="preserve">   The door is red and it has an inscription in golden letters.</w:t>
      </w:r>
    </w:p>
    <w:p>
      <w:r>
        <w:t>5. J’ai fermé la porte de mon chambre.</w:t>
      </w:r>
    </w:p>
    <w:p>
      <w:r>
        <w:t xml:space="preserve">    I closed the door to my room.</w:t>
      </w:r>
    </w:p>
    <w:p>
      <w:r>
        <w:t xml:space="preserve">6. La porte s'ouvre automatiquement quand vous touchez sur le bouton. </w:t>
      </w:r>
    </w:p>
    <w:p>
      <w:r>
        <w:t xml:space="preserve">   The door opens automatically when you touch the button. </w:t>
      </w:r>
    </w:p>
    <w:p>
      <w:r>
        <w:t>7.  Est-ce que tu veux entrer par la porte?</w:t>
      </w:r>
    </w:p>
    <w:p>
      <w:r>
        <w:t xml:space="preserve">   Do you want to enter through the door? </w:t>
      </w:r>
    </w:p>
    <w:p>
      <w:r>
        <w:t xml:space="preserve">8. Nous avons besoin d'une nouvelle porte pour notre maison. </w:t>
      </w:r>
    </w:p>
    <w:p>
      <w:r>
        <w:t xml:space="preserve">    We need a new door for our house. </w:t>
      </w:r>
    </w:p>
    <w:p>
      <w:r>
        <w:t xml:space="preserve">9. La porte est endommagée et elle ne s’ouvre pas. </w:t>
      </w:r>
    </w:p>
    <w:p>
      <w:r>
        <w:t xml:space="preserve">    The door is damaged and it won't open. </w:t>
      </w:r>
    </w:p>
    <w:p>
      <w:r>
        <w:t>10.  J’ai appris à ouvrir la porte en utilisant les instructions du manuel.</w:t>
      </w:r>
    </w:p>
    <w:p>
      <w:r>
        <w:t xml:space="preserve">   I learned to open the door by using the manual instructions.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