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Vent | Meaning: Wind</w:t>
      </w:r>
    </w:p>
    <w:p/>
    <w:p>
      <w:r>
        <w:t>1. Le vent souffle fort aujourd'hui.</w:t>
      </w:r>
    </w:p>
    <w:p>
      <w:r>
        <w:t xml:space="preserve">   The wind is blowing strongly today.</w:t>
      </w:r>
    </w:p>
    <w:p>
      <w:r>
        <w:t>2. J'aime les promenades au vent frais.</w:t>
      </w:r>
    </w:p>
    <w:p>
      <w:r>
        <w:t xml:space="preserve">   I enjoy going for walks in fresh air.</w:t>
      </w:r>
    </w:p>
    <w:p>
      <w:r>
        <w:t>3. La tempête de sable était accompagnée d'un violent vent.</w:t>
      </w:r>
    </w:p>
    <w:p>
      <w:r>
        <w:t xml:space="preserve">   The sandstorm was accompanied by strong winds. </w:t>
      </w:r>
    </w:p>
    <w:p>
      <w:r>
        <w:t>4. Le vent a poussé la feuille sur le sol.</w:t>
      </w:r>
    </w:p>
    <w:p>
      <w:r>
        <w:t xml:space="preserve">   The wind pushed the leaf onto the ground. </w:t>
      </w:r>
    </w:p>
    <w:p>
      <w:r>
        <w:t>5. Il y a un vent qui siffle dans les arbres.</w:t>
      </w:r>
    </w:p>
    <w:p>
      <w:r>
        <w:t xml:space="preserve">   There is a whistling wind in the trees. </w:t>
      </w:r>
    </w:p>
    <w:p>
      <w:r>
        <w:t>6. La danseuse s'est élancée face au vent.</w:t>
      </w:r>
    </w:p>
    <w:p>
      <w:r>
        <w:t xml:space="preserve">    The dancer leapt forward into the wind.</w:t>
      </w:r>
    </w:p>
    <w:p>
      <w:r>
        <w:t>7.  Le vent de l'ouest était chaud et dry.</w:t>
      </w:r>
    </w:p>
    <w:p>
      <w:r>
        <w:t xml:space="preserve">    The west wind was hot and dry.</w:t>
      </w:r>
    </w:p>
    <w:p>
      <w:r>
        <w:t xml:space="preserve">8. Il y avait un léger vent dans la maison. </w:t>
      </w:r>
    </w:p>
    <w:p>
      <w:r>
        <w:t xml:space="preserve">   There was a light breeze in the house. </w:t>
      </w:r>
    </w:p>
    <w:p>
      <w:r>
        <w:t>9. On se protège du vent froid en portant une coupe-vent.</w:t>
      </w:r>
    </w:p>
    <w:p>
      <w:r>
        <w:t xml:space="preserve">  We protect ourselves from the cold wind by wearing a windbreaker. </w:t>
      </w:r>
    </w:p>
    <w:p>
      <w:r>
        <w:t xml:space="preserve">10. Les vents de l'est ont été très forts ce jour-là. </w:t>
      </w:r>
    </w:p>
    <w:p>
      <w:r>
        <w:t xml:space="preserve">    The winds of the east were very strong that day.</w:t>
      </w:r>
    </w:p>
    <w:p/>
    <w:p>
      <w:r>
        <w:rPr>
          <w:b/>
        </w:rPr>
        <w:t>Word: Enfant | Meaning: Child</w:t>
      </w:r>
    </w:p>
    <w:p/>
    <w:p>
      <w:r>
        <w:t>1.  Je suis l'enfant le plus vieux dans ma famille.</w:t>
      </w:r>
    </w:p>
    <w:p>
      <w:r>
        <w:t xml:space="preserve">    I am the oldest child in my family.</w:t>
      </w:r>
    </w:p>
    <w:p>
      <w:r>
        <w:t>2.  L’enfant est en train de jouer à la balle.</w:t>
      </w:r>
    </w:p>
    <w:p>
      <w:r>
        <w:t xml:space="preserve">    The child is playing with a ball.</w:t>
      </w:r>
    </w:p>
    <w:p>
      <w:r>
        <w:t xml:space="preserve">3.  Il a besoin d’un enfant pour lui parler. </w:t>
      </w:r>
    </w:p>
    <w:p>
      <w:r>
        <w:t xml:space="preserve">    He needs an child to talk to him.</w:t>
      </w:r>
    </w:p>
    <w:p>
      <w:r>
        <w:t>4.  L'enfant a demandé un gâteau aux carottes.</w:t>
      </w:r>
    </w:p>
    <w:p>
      <w:r>
        <w:t xml:space="preserve">    The child asked for carrot cake.</w:t>
      </w:r>
    </w:p>
    <w:p>
      <w:r>
        <w:t xml:space="preserve">5.  Les enfants sont dans le jardin, ils jouent. </w:t>
      </w:r>
    </w:p>
    <w:p>
      <w:r>
        <w:t xml:space="preserve">    The children are in the garden, they play.</w:t>
      </w:r>
    </w:p>
    <w:p>
      <w:r>
        <w:t xml:space="preserve">6.  Enfant, tu peux lire ce livre? </w:t>
      </w:r>
    </w:p>
    <w:p>
      <w:r>
        <w:t xml:space="preserve">    Child, can you read this book? </w:t>
      </w:r>
    </w:p>
    <w:p>
      <w:r>
        <w:t xml:space="preserve">7.  L'enfant est très triste aujourd’hui. </w:t>
      </w:r>
    </w:p>
    <w:p>
      <w:r>
        <w:t xml:space="preserve">    The child is very sad today.</w:t>
      </w:r>
    </w:p>
    <w:p>
      <w:r>
        <w:t xml:space="preserve">8.  La maman a préparé un repas pour l'enfant. </w:t>
      </w:r>
    </w:p>
    <w:p>
      <w:r>
        <w:t xml:space="preserve">    Mom has prepared a meal for the child. </w:t>
      </w:r>
    </w:p>
    <w:p>
      <w:r>
        <w:t xml:space="preserve">9.   Je suis le plus grand enfant de la famille. </w:t>
      </w:r>
    </w:p>
    <w:p>
      <w:r>
        <w:t xml:space="preserve">    I am the eldest child of the family. </w:t>
      </w:r>
    </w:p>
    <w:p>
      <w:r>
        <w:t xml:space="preserve">10. L’enfant est très gentil, il nous aide dans notre travail. </w:t>
      </w:r>
    </w:p>
    <w:p>
      <w:r>
        <w:t xml:space="preserve">    The child is very nice, he helps us with our work.</w:t>
      </w:r>
    </w:p>
    <w:p/>
    <w:p>
      <w:r>
        <w:rPr>
          <w:b/>
        </w:rPr>
        <w:t>Word: jeu | Meaning: game</w:t>
      </w:r>
    </w:p>
    <w:p/>
    <w:p>
      <w:r>
        <w:t xml:space="preserve">1.  J'adore jouer au football avec mes amis. </w:t>
      </w:r>
    </w:p>
    <w:p>
      <w:r>
        <w:t xml:space="preserve">    Playing football with my friends is a joy.</w:t>
      </w:r>
    </w:p>
    <w:p>
      <w:r>
        <w:t>2.  Elle aime jouer à la musique et chanter.</w:t>
      </w:r>
    </w:p>
    <w:p>
      <w:r>
        <w:t xml:space="preserve">   She likes to play music and sing.</w:t>
      </w:r>
    </w:p>
    <w:p>
      <w:r>
        <w:t>3.  Le petit garçon était très excité de pouvoir jouer aux jeux d’arcade.</w:t>
      </w:r>
    </w:p>
    <w:p>
      <w:r>
        <w:t xml:space="preserve">   The little boy was very excited to be able to play arcade games.</w:t>
      </w:r>
    </w:p>
    <w:p>
      <w:r>
        <w:t xml:space="preserve">4.  Avant de dormir, il jouait avec ses jouets à la table. </w:t>
      </w:r>
    </w:p>
    <w:p>
      <w:r>
        <w:t xml:space="preserve">    Before going to sleep, he played with his toys at the table.</w:t>
      </w:r>
    </w:p>
    <w:p>
      <w:r>
        <w:t>5.  J'ai joué un rôle dans une pièce de théâtre.</w:t>
      </w:r>
    </w:p>
    <w:p>
      <w:r>
        <w:t xml:space="preserve">   I played a role in a theatre play.</w:t>
      </w:r>
    </w:p>
    <w:p>
      <w:r>
        <w:t xml:space="preserve">6.  Elle se souvient souvent de jouer à l’école avec ses camarades. </w:t>
      </w:r>
    </w:p>
    <w:p>
      <w:r>
        <w:t xml:space="preserve">    She often remembers playing at school with her classmates. </w:t>
      </w:r>
    </w:p>
    <w:p>
      <w:r>
        <w:t>7.  Les enfants aiment jouer dans la nature et explorer.</w:t>
      </w:r>
    </w:p>
    <w:p>
      <w:r>
        <w:t xml:space="preserve">   Children like to play in nature and explore. </w:t>
      </w:r>
    </w:p>
    <w:p>
      <w:r>
        <w:t xml:space="preserve">8.  Le jeu est une activité relaxante pour les adolescents. </w:t>
      </w:r>
    </w:p>
    <w:p>
      <w:r>
        <w:t xml:space="preserve">   Playing is a relaxing activity for teenagers. </w:t>
      </w:r>
    </w:p>
    <w:p>
      <w:r>
        <w:t xml:space="preserve">9.  La musique est un moyen de se détendre et de jouer. </w:t>
      </w:r>
    </w:p>
    <w:p>
      <w:r>
        <w:t xml:space="preserve">    Music is a way to relax and play. </w:t>
      </w:r>
    </w:p>
    <w:p>
      <w:r>
        <w:t>10. Les jeux vidéo sont amusants à jouer, mais ils peuvent aussi être addictifs.</w:t>
      </w:r>
    </w:p>
    <w:p>
      <w:r>
        <w:t xml:space="preserve">    Video games are fun to play, but they can also be addictive.</w:t>
      </w:r>
    </w:p>
    <w:p/>
    <w:p>
      <w:r>
        <w:rPr>
          <w:b/>
        </w:rPr>
        <w:t>Word: Chat | Meaning: Cat</w:t>
      </w:r>
    </w:p>
    <w:p/>
    <w:p>
      <w:r>
        <w:t>1. J'ai un chat nommé Garfield qui est très mignon.</w:t>
      </w:r>
    </w:p>
    <w:p>
      <w:r>
        <w:t xml:space="preserve">   I have a cat named Garfield who is very cute.</w:t>
      </w:r>
    </w:p>
    <w:p>
      <w:r>
        <w:t>2. Il aime jouer avec son chat perché.</w:t>
      </w:r>
    </w:p>
    <w:p>
      <w:r>
        <w:t xml:space="preserve">   He likes to play with his cat perched on top of him. </w:t>
      </w:r>
    </w:p>
    <w:p>
      <w:r>
        <w:t>3. Le chat miaule pour attirer l'attention de son propriétaire.</w:t>
      </w:r>
    </w:p>
    <w:p>
      <w:r>
        <w:t xml:space="preserve">   The cat meows to attract the attention of its owner. </w:t>
      </w:r>
    </w:p>
    <w:p>
      <w:r>
        <w:t>4. Vous pouvez m'aider à prendre soin de mon chat, s'il vous plaît?</w:t>
      </w:r>
    </w:p>
    <w:p>
      <w:r>
        <w:t xml:space="preserve">   Can you help me take care of my cat, please?</w:t>
      </w:r>
    </w:p>
    <w:p>
      <w:r>
        <w:t>5.  La chatte est très active et joue beaucoup.</w:t>
      </w:r>
    </w:p>
    <w:p>
      <w:r>
        <w:t xml:space="preserve">   The cat is very active and plays a lot. </w:t>
      </w:r>
    </w:p>
    <w:p>
      <w:r>
        <w:t>6. Il n’est pas habitué à être seul chez lui.</w:t>
      </w:r>
    </w:p>
    <w:p>
      <w:r>
        <w:t xml:space="preserve">    He isn't used to being alone at home. </w:t>
      </w:r>
    </w:p>
    <w:p>
      <w:r>
        <w:t>7. On m'a offert un chat en cadeau de Noël.</w:t>
      </w:r>
    </w:p>
    <w:p>
      <w:r>
        <w:t xml:space="preserve">    We were given a cat as a Christmas gift.</w:t>
      </w:r>
    </w:p>
    <w:p>
      <w:r>
        <w:t>8. Le chat est très gentil et adore les câlins.</w:t>
      </w:r>
    </w:p>
    <w:p>
      <w:r>
        <w:t xml:space="preserve">   The cat is very kind and loves cuddles.  </w:t>
      </w:r>
    </w:p>
    <w:p>
      <w:r>
        <w:t xml:space="preserve">9. Je suis sûr que le chat sera heureux chez vous. </w:t>
      </w:r>
    </w:p>
    <w:p>
      <w:r>
        <w:t xml:space="preserve">   I'm sure the cat will be happy at your home.  </w:t>
      </w:r>
    </w:p>
    <w:p>
      <w:r>
        <w:t xml:space="preserve">10. Les chats sont des animaux de compagnie fidèles et attentionnés. </w:t>
      </w:r>
    </w:p>
    <w:p>
      <w:r>
        <w:t xml:space="preserve">    Cats are loyal and attentive pets.</w:t>
      </w:r>
    </w:p>
    <w:p/>
    <w:p>
      <w:r>
        <w:rPr>
          <w:i/>
        </w:rPr>
        <w:t>Table: &lt;Furniture&gt; | Meaning: &lt;A piece of furniture for sitting or placing objects on&gt;</w:t>
      </w:r>
    </w:p>
    <w:p/>
    <w:p>
      <w:r>
        <w:t>1. La table est sur le salon.</w:t>
      </w:r>
    </w:p>
    <w:p>
      <w:r>
        <w:t xml:space="preserve">  The table is in the living room.</w:t>
      </w:r>
    </w:p>
    <w:p>
      <w:r>
        <w:t>2. J'ai besoin d’une table pour cuisiner.</w:t>
      </w:r>
    </w:p>
    <w:p>
      <w:r>
        <w:t xml:space="preserve">   I need a table to cook.</w:t>
      </w:r>
    </w:p>
    <w:p>
      <w:r>
        <w:t xml:space="preserve">3. La table de petit-déjeuner est remplie d’aliments. </w:t>
      </w:r>
    </w:p>
    <w:p>
      <w:r>
        <w:t xml:space="preserve">   The breakfast table is filled with food. </w:t>
      </w:r>
    </w:p>
    <w:p>
      <w:r>
        <w:t xml:space="preserve">4. Il faut nettoyer la table avant de manger. </w:t>
      </w:r>
    </w:p>
    <w:p>
      <w:r>
        <w:t xml:space="preserve">  You have to clean the table before eating.</w:t>
      </w:r>
    </w:p>
    <w:p>
      <w:r>
        <w:t xml:space="preserve">5. Le restaurant a une table pour deux. </w:t>
      </w:r>
    </w:p>
    <w:p>
      <w:r>
        <w:t xml:space="preserve">   The restaurant has a table for two. </w:t>
      </w:r>
    </w:p>
    <w:p>
      <w:r>
        <w:t xml:space="preserve">6. La table est faite de bois dur. </w:t>
      </w:r>
    </w:p>
    <w:p>
      <w:r>
        <w:t xml:space="preserve">    The table is made of solid wood. </w:t>
      </w:r>
    </w:p>
    <w:p>
      <w:r>
        <w:t xml:space="preserve">7. Les enfants aiment jouer à la table avec leurs figurines. </w:t>
      </w:r>
    </w:p>
    <w:p>
      <w:r>
        <w:t xml:space="preserve">  Children like to play at the table with their dolls. </w:t>
      </w:r>
    </w:p>
    <w:p>
      <w:r>
        <w:t xml:space="preserve">8. Il faut prendre une table pour le travail. </w:t>
      </w:r>
    </w:p>
    <w:p>
      <w:r>
        <w:t xml:space="preserve">   You need a table for work.</w:t>
      </w:r>
    </w:p>
    <w:p>
      <w:r>
        <w:t xml:space="preserve">9. J'ai oublié ma table chez mes parents. </w:t>
      </w:r>
    </w:p>
    <w:p>
      <w:r>
        <w:t xml:space="preserve">   I forgot my table at my parents’ house. </w:t>
      </w:r>
    </w:p>
    <w:p>
      <w:r>
        <w:t xml:space="preserve">10. La table est un objet important dans la cuisine.  </w:t>
      </w:r>
    </w:p>
    <w:p>
      <w:r>
        <w:t xml:space="preserve">  The table is an important object in the kitchen.</w:t>
      </w:r>
    </w:p>
    <w:p/>
    <w:p>
      <w:r>
        <w:rPr>
          <w:b/>
        </w:rPr>
        <w:t>Word: Chair | Meaning: Seat</w:t>
      </w:r>
    </w:p>
    <w:p/>
    <w:p>
      <w:r>
        <w:t xml:space="preserve">1. La chaise est confortable, idéale pour lire un livre. </w:t>
      </w:r>
    </w:p>
    <w:p>
      <w:r>
        <w:t xml:space="preserve">   The chair is comfortable, ideal for reading a book.</w:t>
      </w:r>
    </w:p>
    <w:p>
      <w:r>
        <w:t>2. J'ai besoin d'une chaise pour travailler à distance.</w:t>
      </w:r>
    </w:p>
    <w:p>
      <w:r>
        <w:t xml:space="preserve">    I need a chair to work remotely.</w:t>
      </w:r>
    </w:p>
    <w:p>
      <w:r>
        <w:t>3. Il y a une place de travail avec une chaise dans la salle des meetings.</w:t>
      </w:r>
    </w:p>
    <w:p>
      <w:r>
        <w:t xml:space="preserve">  There is a workspace with a chair in the meeting room. </w:t>
      </w:r>
    </w:p>
    <w:p>
      <w:r>
        <w:t xml:space="preserve">4. On a installé une chaise longue devant la télévision. </w:t>
      </w:r>
    </w:p>
    <w:p>
      <w:r>
        <w:t xml:space="preserve">   We installed a chaise longue in front of the TV.</w:t>
      </w:r>
    </w:p>
    <w:p>
      <w:r>
        <w:t>5. La chaise est en bois foncé et élégante.</w:t>
      </w:r>
    </w:p>
    <w:p>
      <w:r>
        <w:t xml:space="preserve">   The chair is dark wood and elegant.</w:t>
      </w:r>
    </w:p>
    <w:p>
      <w:r>
        <w:t xml:space="preserve">6. L'enfant a d'abord essayé de monter sur la chaise, mais il ne l'a pas réussi. </w:t>
      </w:r>
    </w:p>
    <w:p>
      <w:r>
        <w:t xml:space="preserve">  The child first tried to climb on the chair, but he didn't succeed.</w:t>
      </w:r>
    </w:p>
    <w:p>
      <w:r>
        <w:t xml:space="preserve">7. Le professeur s’est assis dans sa chaise. </w:t>
      </w:r>
    </w:p>
    <w:p>
      <w:r>
        <w:t xml:space="preserve">   The teacher sat in his chair.</w:t>
      </w:r>
    </w:p>
    <w:p>
      <w:r>
        <w:t xml:space="preserve">8. Elle a besoin d’une chaise pour aller au cinéma. </w:t>
      </w:r>
    </w:p>
    <w:p>
      <w:r>
        <w:t xml:space="preserve">   She needs a chair to go to the cinema.</w:t>
      </w:r>
    </w:p>
    <w:p>
      <w:r>
        <w:t>9. Il y a une chaise en plastique dans la cuisine.</w:t>
      </w:r>
    </w:p>
    <w:p>
      <w:r>
        <w:t xml:space="preserve">  There is a plastic chair in the kitchen.</w:t>
      </w:r>
    </w:p>
    <w:p>
      <w:r>
        <w:t>10. La chaise de l'école est déformée par les années.</w:t>
      </w:r>
    </w:p>
    <w:p>
      <w:r>
        <w:t xml:space="preserve">   The school chair is deformed by years.</w:t>
      </w:r>
    </w:p>
    <w:p/>
    <w:p>
      <w:r>
        <w:rPr>
          <w:b/>
        </w:rPr>
        <w:t>Word: garçon | Meaning: boy</w:t>
      </w:r>
    </w:p>
    <w:p/>
    <w:p>
      <w:r>
        <w:t>1. Il est un garçon très intelligent.</w:t>
      </w:r>
    </w:p>
    <w:p>
      <w:r>
        <w:t xml:space="preserve">    He is a very smart boy.</w:t>
      </w:r>
    </w:p>
    <w:p>
      <w:r>
        <w:t>2. Les garçons jouent au ballon dans le parc.</w:t>
      </w:r>
    </w:p>
    <w:p>
      <w:r>
        <w:t xml:space="preserve">    The boys play soccer in the park.</w:t>
      </w:r>
    </w:p>
    <w:p>
      <w:r>
        <w:t>3. J'ai rencontré un jeune homme à la plage.</w:t>
      </w:r>
    </w:p>
    <w:p>
      <w:r>
        <w:t xml:space="preserve">   I met a young man at the beach. </w:t>
      </w:r>
    </w:p>
    <w:p>
      <w:r>
        <w:t>4. Le garçon est fatigué après son voyage.</w:t>
      </w:r>
    </w:p>
    <w:p>
      <w:r>
        <w:t xml:space="preserve">    The boy is tired after his trip.</w:t>
      </w:r>
    </w:p>
    <w:p>
      <w:r>
        <w:t>5.  Il a besoin d'aide pour monter le vélo.</w:t>
      </w:r>
    </w:p>
    <w:p>
      <w:r>
        <w:t xml:space="preserve">     He needs help to mount the bike.</w:t>
      </w:r>
    </w:p>
    <w:p>
      <w:r>
        <w:t>6. Les enfants ont un jeu de société amusant.</w:t>
      </w:r>
    </w:p>
    <w:p>
      <w:r>
        <w:t xml:space="preserve">   The children have a fun board game.</w:t>
      </w:r>
    </w:p>
    <w:p>
      <w:r>
        <w:t xml:space="preserve">7. Le garçon est très passionné par la science. </w:t>
      </w:r>
    </w:p>
    <w:p>
      <w:r>
        <w:t xml:space="preserve">    The boy is very passionate about science. </w:t>
      </w:r>
    </w:p>
    <w:p>
      <w:r>
        <w:t xml:space="preserve">8. Je suis curieux de savoir comment il va se sentir. </w:t>
      </w:r>
    </w:p>
    <w:p>
      <w:r>
        <w:t xml:space="preserve">     I am curious to see how he will feel. </w:t>
      </w:r>
    </w:p>
    <w:p>
      <w:r>
        <w:t xml:space="preserve">9.  Le garçon a des projets pour l'avenir. </w:t>
      </w:r>
    </w:p>
    <w:p>
      <w:r>
        <w:t xml:space="preserve">   The boy has projects for the future. </w:t>
      </w:r>
    </w:p>
    <w:p>
      <w:r>
        <w:t>10. Les garçons sont très heureux.</w:t>
      </w:r>
    </w:p>
    <w:p>
      <w:r>
        <w:t xml:space="preserve">    The boys are very happy.</w:t>
      </w:r>
    </w:p>
    <w:p/>
    <w:p>
      <w:r>
        <w:rPr>
          <w:b/>
        </w:rPr>
        <w:t>Word: fille | Meaning: girl</w:t>
      </w:r>
    </w:p>
    <w:p/>
    <w:p>
      <w:r>
        <w:t>1. Cette petite fille est très imaginative.</w:t>
      </w:r>
    </w:p>
    <w:p>
      <w:r>
        <w:t xml:space="preserve">    This little girl is very imaginative.</w:t>
      </w:r>
    </w:p>
    <w:p>
      <w:r>
        <w:t>2. Elle aime jouer aux jeux de rôle avec ses copines.</w:t>
      </w:r>
    </w:p>
    <w:p>
      <w:r>
        <w:t xml:space="preserve">    She likes to play role-playing games with her friends.</w:t>
      </w:r>
    </w:p>
    <w:p>
      <w:r>
        <w:t xml:space="preserve">3. La famille se promène dans la forêt en fin d'après-midi. </w:t>
      </w:r>
    </w:p>
    <w:p>
      <w:r>
        <w:t xml:space="preserve">    The family walks in the forest in late afternoon.</w:t>
      </w:r>
    </w:p>
    <w:p>
      <w:r>
        <w:t xml:space="preserve">4. Les filles sont les plus curieuses et intéressantes de tous les enfants. </w:t>
      </w:r>
    </w:p>
    <w:p>
      <w:r>
        <w:t xml:space="preserve">    Girls are the most curious and interesting of all children.</w:t>
      </w:r>
    </w:p>
    <w:p>
      <w:r>
        <w:t xml:space="preserve">5.  Elle est fascinée par le monde des insectes. </w:t>
      </w:r>
    </w:p>
    <w:p>
      <w:r>
        <w:t xml:space="preserve">   She is fascinated by the world of insects.</w:t>
      </w:r>
    </w:p>
    <w:p>
      <w:r>
        <w:t>6. La fille a une grande imagination et un esprit vif.</w:t>
      </w:r>
    </w:p>
    <w:p>
      <w:r>
        <w:t xml:space="preserve">    The girl has a great imagination and a sharp mind.</w:t>
      </w:r>
    </w:p>
    <w:p>
      <w:r>
        <w:t>7. Les filles aiment beaucoup la nature et les animaux.</w:t>
      </w:r>
    </w:p>
    <w:p>
      <w:r>
        <w:t xml:space="preserve">    Girls like nature and animals very much.</w:t>
      </w:r>
    </w:p>
    <w:p>
      <w:r>
        <w:t xml:space="preserve">8. Elle a des rêves très ambitieux pour son avenir professionnel. </w:t>
      </w:r>
    </w:p>
    <w:p>
      <w:r>
        <w:t xml:space="preserve">   She has ambitious dreams for her future career.</w:t>
      </w:r>
    </w:p>
    <w:p>
      <w:r>
        <w:t xml:space="preserve">9.  Elle est aussi une fille généreuse qui aime aider les autres. </w:t>
      </w:r>
    </w:p>
    <w:p>
      <w:r>
        <w:t xml:space="preserve">    She is also a generous girl who likes to help others.</w:t>
      </w:r>
    </w:p>
    <w:p>
      <w:r>
        <w:t xml:space="preserve">10. La fille est adorable et pleine de vie. </w:t>
      </w:r>
    </w:p>
    <w:p>
      <w:r>
        <w:t xml:space="preserve">    The girl is adorable and full of life.</w:t>
      </w:r>
    </w:p>
    <w:p/>
    <w:p>
      <w:r>
        <w:rPr>
          <w:b/>
        </w:rPr>
        <w:t>Word: Sun | Meaning: Sun</w:t>
      </w:r>
    </w:p>
    <w:p/>
    <w:p>
      <w:r>
        <w:t>1. Le soleil brille aujourd'hui.</w:t>
      </w:r>
    </w:p>
    <w:p>
      <w:r>
        <w:t xml:space="preserve">   The sun is shining today.</w:t>
      </w:r>
    </w:p>
    <w:p>
      <w:r>
        <w:t>2. J'aime beaucoup la chaleur du soleil.</w:t>
      </w:r>
    </w:p>
    <w:p>
      <w:r>
        <w:t xml:space="preserve">   I love the warmth of the sun.</w:t>
      </w:r>
    </w:p>
    <w:p>
      <w:r>
        <w:t>3.  Le soleil est un élément important de la vie sur Terre.</w:t>
      </w:r>
    </w:p>
    <w:p>
      <w:r>
        <w:t xml:space="preserve">    The sun is an important element in life on Earth. </w:t>
      </w:r>
    </w:p>
    <w:p>
      <w:r>
        <w:t>4. La lumière du soleil nous donne l’énergie nécessaire pour vivre.</w:t>
      </w:r>
    </w:p>
    <w:p>
      <w:r>
        <w:t xml:space="preserve">   The sunlight gives us energy to live. </w:t>
      </w:r>
    </w:p>
    <w:p>
      <w:r>
        <w:t xml:space="preserve">5. Il est important d'écouter les prédictions météorologiques et de rester à l'abri lorsqu'il fait mauvais. </w:t>
      </w:r>
    </w:p>
    <w:p>
      <w:r>
        <w:t xml:space="preserve">    It is important to listen to weather forecasts and stay safe in case of bad weather. </w:t>
      </w:r>
    </w:p>
    <w:p>
      <w:r>
        <w:t xml:space="preserve">6.  La plage est un lieu magnifique pour profiter du soleil. </w:t>
      </w:r>
    </w:p>
    <w:p>
      <w:r>
        <w:t xml:space="preserve">   The beach is a beautiful place to enjoy the sun.</w:t>
      </w:r>
    </w:p>
    <w:p>
      <w:r>
        <w:t xml:space="preserve">7.  L’été nous donne une belle période pour profiter du soleil. </w:t>
      </w:r>
    </w:p>
    <w:p>
      <w:r>
        <w:t xml:space="preserve">    Summer gives us a nice period to enjoy the sunshine.</w:t>
      </w:r>
    </w:p>
    <w:p>
      <w:r>
        <w:t>8.  Le soleil est le facteur principal de la vie sur Terre.</w:t>
      </w:r>
    </w:p>
    <w:p>
      <w:r>
        <w:t xml:space="preserve">   The sun is the main factor in life on Earth. </w:t>
      </w:r>
    </w:p>
    <w:p>
      <w:r>
        <w:t xml:space="preserve">9. La nature est magnifique et nous offre de belles couleurs et d'une belle lumière ensoleillée. </w:t>
      </w:r>
    </w:p>
    <w:p>
      <w:r>
        <w:t xml:space="preserve">   Nature is beautiful and offers us nice colours and a beautiful sunshine.</w:t>
      </w:r>
    </w:p>
    <w:p>
      <w:r>
        <w:t xml:space="preserve">10. Le soleil brille sur les mers, créant des reflets fascinants. </w:t>
      </w:r>
    </w:p>
    <w:p>
      <w:r>
        <w:t xml:space="preserve">    The sun shines on the seas, creating fascinating reflections.</w:t>
      </w:r>
    </w:p>
    <w:p/>
    <w:p>
      <w:r>
        <w:rPr>
          <w:b/>
        </w:rPr>
        <w:t>Word: Moon | Meaning: Moon</w:t>
      </w:r>
    </w:p>
    <w:p/>
    <w:p>
      <w:r>
        <w:t>1. La lune est brillante ce soir.</w:t>
      </w:r>
    </w:p>
    <w:p>
      <w:r>
        <w:t xml:space="preserve">    The moon is bright tonight.</w:t>
      </w:r>
    </w:p>
    <w:p>
      <w:r>
        <w:t>2. Je regarde la lune depuis ma fenêtre.</w:t>
      </w:r>
    </w:p>
    <w:p>
      <w:r>
        <w:t xml:space="preserve">    I look at the moon from my window.</w:t>
      </w:r>
    </w:p>
    <w:p>
      <w:r>
        <w:t>3. Le mois de décembre est le mois lunaire.</w:t>
      </w:r>
    </w:p>
    <w:p>
      <w:r>
        <w:t xml:space="preserve">    December is the lunar month.</w:t>
      </w:r>
    </w:p>
    <w:p>
      <w:r>
        <w:t>4. L'astronomie nous aide à comprendre la lune.</w:t>
      </w:r>
    </w:p>
    <w:p>
      <w:r>
        <w:t xml:space="preserve">    Astronomy helps us understand the moon.</w:t>
      </w:r>
    </w:p>
    <w:p>
      <w:r>
        <w:t xml:space="preserve">5. Les astronautes ont atterri sur la lune. </w:t>
      </w:r>
    </w:p>
    <w:p>
      <w:r>
        <w:t xml:space="preserve">    Astronauts have landed on the moon.</w:t>
      </w:r>
    </w:p>
    <w:p>
      <w:r>
        <w:t>6. La lune est un objet naturel.</w:t>
      </w:r>
    </w:p>
    <w:p>
      <w:r>
        <w:t xml:space="preserve">    The moon is a natural object. </w:t>
      </w:r>
    </w:p>
    <w:p>
      <w:r>
        <w:t>7. L'impact de la Lune a eu un impact important sur l'histoire de la Terre.</w:t>
      </w:r>
    </w:p>
    <w:p>
      <w:r>
        <w:t xml:space="preserve">    The moon’s impact had a significant effect on Earth’s history. </w:t>
      </w:r>
    </w:p>
    <w:p>
      <w:r>
        <w:t>8. La légende raconte que la lune englobe des secrets.</w:t>
      </w:r>
    </w:p>
    <w:p>
      <w:r>
        <w:t xml:space="preserve">   Legend tells us that the moon holds secret.</w:t>
      </w:r>
    </w:p>
    <w:p>
      <w:r>
        <w:t xml:space="preserve">9. Les habitants du monde entier se sentent connectés à la lune.  </w:t>
      </w:r>
    </w:p>
    <w:p>
      <w:r>
        <w:t xml:space="preserve">    People from all over the world feel connected to the moon. </w:t>
      </w:r>
    </w:p>
    <w:p>
      <w:r>
        <w:t xml:space="preserve">10. L'énergie solaire est une source importante de lumière et de chaleur, mais aussi de puissance pour la lune. </w:t>
      </w:r>
    </w:p>
    <w:p>
      <w:r>
        <w:t xml:space="preserve">    Solar energy is an important source of light and heat, but also power for the moon.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