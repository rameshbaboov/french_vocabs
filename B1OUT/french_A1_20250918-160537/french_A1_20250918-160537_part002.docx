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grand amour pour la musique classique.</w:t>
      </w:r>
    </w:p>
    <w:p>
      <w:r>
        <w:t xml:space="preserve">   I have a great love for classical music.</w:t>
      </w:r>
    </w:p>
    <w:p>
      <w:r>
        <w:t>2. Ma mère et moi, nous partageons un amour profond pour les voyages.</w:t>
      </w:r>
    </w:p>
    <w:p>
      <w:r>
        <w:t xml:space="preserve">   My mother and I share a deep love for traveling.</w:t>
      </w:r>
    </w:p>
    <w:p>
      <w:r>
        <w:t>3.  L'amour est une force puissante qui transforme nos vies.</w:t>
      </w:r>
    </w:p>
    <w:p>
      <w:r>
        <w:t xml:space="preserve">   Love is a powerful force that transforms our lives. </w:t>
      </w:r>
    </w:p>
    <w:p>
      <w:r>
        <w:t>4. L'amour est un cadeau précieux que l'on doit partager.</w:t>
      </w:r>
    </w:p>
    <w:p>
      <w:r>
        <w:t xml:space="preserve">   Love is a precious gift that one should share.</w:t>
      </w:r>
    </w:p>
    <w:p>
      <w:r>
        <w:t>5. Il se sentait tellement amoureux de sa femme.</w:t>
      </w:r>
    </w:p>
    <w:p>
      <w:r>
        <w:t xml:space="preserve">   He felt so deeply in love with his wife.</w:t>
      </w:r>
    </w:p>
    <w:p>
      <w:r>
        <w:t xml:space="preserve">6.  Le roman explore les sentiments d'amour et de désir. </w:t>
      </w:r>
    </w:p>
    <w:p>
      <w:r>
        <w:t xml:space="preserve">   The novel explores feelings of love and desire.</w:t>
      </w:r>
    </w:p>
    <w:p>
      <w:r>
        <w:t>7. L'amour est une flamme qui brûle avec passion.</w:t>
      </w:r>
    </w:p>
    <w:p>
      <w:r>
        <w:t xml:space="preserve">   Love is a flame that burns with passion.</w:t>
      </w:r>
    </w:p>
    <w:p>
      <w:r>
        <w:t xml:space="preserve">8. La beauté de la nature nous inspire un amour profond pour la terre. </w:t>
      </w:r>
    </w:p>
    <w:p>
      <w:r>
        <w:t xml:space="preserve">   The beauty of nature inspires us with a deep love for the earth.</w:t>
      </w:r>
    </w:p>
    <w:p>
      <w:r>
        <w:t xml:space="preserve">9.  Elle aime ses enfants avec un amour intense et tendre. </w:t>
      </w:r>
    </w:p>
    <w:p>
      <w:r>
        <w:t xml:space="preserve">    She loves her children with intense and tender love.</w:t>
      </w:r>
    </w:p>
    <w:p>
      <w:r>
        <w:t xml:space="preserve">10.  Le couple avait une relation basée sur l'amour maternel et paternelle. </w:t>
      </w:r>
    </w:p>
    <w:p>
      <w:r>
        <w:t xml:space="preserve">   The couple had a relationship based on maternal and paternal love.</w:t>
      </w:r>
    </w:p>
    <w:p/>
    <w:p>
      <w:r>
        <w:rPr>
          <w:b/>
        </w:rPr>
        <w:t>Word: chat | Meaning: cat</w:t>
      </w:r>
    </w:p>
    <w:p/>
    <w:p>
      <w:r>
        <w:t>1. J'adore passer du temps avec mon chat.</w:t>
      </w:r>
    </w:p>
    <w:p>
      <w:r>
        <w:t xml:space="preserve">  I love spending time with my cat.</w:t>
      </w:r>
    </w:p>
    <w:p>
      <w:r>
        <w:t>2. Il s'est endormi sur le tapis, un chat ronronnant.</w:t>
      </w:r>
    </w:p>
    <w:p>
      <w:r>
        <w:t xml:space="preserve">  He fell asleep on the rug, purring softly.</w:t>
      </w:r>
    </w:p>
    <w:p>
      <w:r>
        <w:t>3. Les chats sont très intelligents et curieux.</w:t>
      </w:r>
    </w:p>
    <w:p>
      <w:r>
        <w:t xml:space="preserve">  Cats are very intelligent and curious.</w:t>
      </w:r>
    </w:p>
    <w:p>
      <w:r>
        <w:t>4. Le chat miaule souvent dans la nuit.</w:t>
      </w:r>
    </w:p>
    <w:p>
      <w:r>
        <w:t xml:space="preserve">  The cat meows frequently at night.</w:t>
      </w:r>
    </w:p>
    <w:p>
      <w:r>
        <w:t>5. Nous avons acheté un chat adorable à l'animalerie.</w:t>
      </w:r>
    </w:p>
    <w:p>
      <w:r>
        <w:t xml:space="preserve">  We bought a cute cat at the pet shop.</w:t>
      </w:r>
    </w:p>
    <w:p>
      <w:r>
        <w:t>6. La compagnie d'un chat peut apaiser l'anxiété.</w:t>
      </w:r>
    </w:p>
    <w:p>
      <w:r>
        <w:t xml:space="preserve">  Having a cat can soothe anxiety. </w:t>
      </w:r>
    </w:p>
    <w:p>
      <w:r>
        <w:t>7. Le chat est une créature magnifique et gracieuse.</w:t>
      </w:r>
    </w:p>
    <w:p>
      <w:r>
        <w:t xml:space="preserve">  The cat is a beautiful and graceful creature. </w:t>
      </w:r>
    </w:p>
    <w:p>
      <w:r>
        <w:t>8. Il y a souvent des chats dans les villes.</w:t>
      </w:r>
    </w:p>
    <w:p>
      <w:r>
        <w:t xml:space="preserve">  There are often cats in the cities.</w:t>
      </w:r>
    </w:p>
    <w:p>
      <w:r>
        <w:t>9. Nous ne pouvons pas imaginer notre maison sans notre chat.</w:t>
      </w:r>
    </w:p>
    <w:p>
      <w:r>
        <w:t xml:space="preserve">  We can't imagine our house without our cat. </w:t>
      </w:r>
    </w:p>
    <w:p>
      <w:r>
        <w:t>10. Le chat est un animal de compagnie très utile et agréable.</w:t>
      </w:r>
    </w:p>
    <w:p>
      <w:r>
        <w:t xml:space="preserve">  The cat is a very useful and pleasant companion animal.</w:t>
      </w:r>
    </w:p>
    <w:p/>
    <w:p>
      <w:r>
        <w:rPr>
          <w:b/>
        </w:rPr>
        <w:t>Word: lumière | Meaning: light</w:t>
      </w:r>
    </w:p>
    <w:p/>
    <w:p>
      <w:r>
        <w:t>1. La lumière du soleil était brillante et chaude ce matin.</w:t>
      </w:r>
    </w:p>
    <w:p>
      <w:r>
        <w:t xml:space="preserve">    The sunshine was bright and warm this morning.</w:t>
      </w:r>
    </w:p>
    <w:p>
      <w:r>
        <w:t xml:space="preserve">2.  Il y a beaucoup de lumières dans la salle. </w:t>
      </w:r>
    </w:p>
    <w:p>
      <w:r>
        <w:t xml:space="preserve">   There are many lights in the room.</w:t>
      </w:r>
    </w:p>
    <w:p>
      <w:r>
        <w:t>3. Le ciel était couvert de nuages, et il n'y avait pas assez de lumière pour voir.</w:t>
      </w:r>
    </w:p>
    <w:p>
      <w:r>
        <w:t xml:space="preserve">    The sky was covered with clouds, and there wasn't enough light to see.</w:t>
      </w:r>
    </w:p>
    <w:p>
      <w:r>
        <w:t xml:space="preserve">4.  La lumière du feu créa des flammes dans l'air. </w:t>
      </w:r>
    </w:p>
    <w:p>
      <w:r>
        <w:t xml:space="preserve">   The firelight created flames in the air.</w:t>
      </w:r>
    </w:p>
    <w:p>
      <w:r>
        <w:t xml:space="preserve">5.  Pour les enfants, la nuit est souvent effrayante sans beaucoup de lumière. </w:t>
      </w:r>
    </w:p>
    <w:p>
      <w:r>
        <w:t xml:space="preserve">    For children, night is often scary without a lot of light.</w:t>
      </w:r>
    </w:p>
    <w:p>
      <w:r>
        <w:t xml:space="preserve">6. Il faut allumer la lumière avant d’entrer dans la pièce. </w:t>
      </w:r>
    </w:p>
    <w:p>
      <w:r>
        <w:t xml:space="preserve">    We need to turn on the lights before entering the room. </w:t>
      </w:r>
    </w:p>
    <w:p>
      <w:r>
        <w:t xml:space="preserve">7. La lampe de poche éclairait l'endroit où nous avons trébuché.  </w:t>
      </w:r>
    </w:p>
    <w:p>
      <w:r>
        <w:t xml:space="preserve">   The flashlight illuminated the spot where we tripped.</w:t>
      </w:r>
    </w:p>
    <w:p>
      <w:r>
        <w:t xml:space="preserve">8. L'éclair a illuminé la route et nous a permis de voir le chemin.  </w:t>
      </w:r>
    </w:p>
    <w:p>
      <w:r>
        <w:t xml:space="preserve">    The lightning illuminated the path and allowed us to see the way. </w:t>
      </w:r>
    </w:p>
    <w:p>
      <w:r>
        <w:t xml:space="preserve">9. La lumière d’une bougie éclaira l’obscurité de la chambre. </w:t>
      </w:r>
    </w:p>
    <w:p>
      <w:r>
        <w:t xml:space="preserve">   The light from a candle illuminated the darkness of the room.</w:t>
      </w:r>
    </w:p>
    <w:p>
      <w:r>
        <w:t xml:space="preserve">10. Des couleurs vives et une lumière intense illuminaient le tableau.  </w:t>
      </w:r>
    </w:p>
    <w:p>
      <w:r>
        <w:t xml:space="preserve">    Bright and vibrant colors illuminated the painting with intense lighting.</w:t>
      </w:r>
    </w:p>
    <w:p/>
    <w:p>
      <w:r>
        <w:rPr>
          <w:b/>
        </w:rPr>
        <w:t>Word: bien | Meaning: good</w:t>
      </w:r>
    </w:p>
    <w:p/>
    <w:p>
      <w:r>
        <w:t xml:space="preserve">1.  Il est bien dans sa ville. </w:t>
      </w:r>
    </w:p>
    <w:p>
      <w:r>
        <w:t xml:space="preserve">    He is well in his town.</w:t>
      </w:r>
    </w:p>
    <w:p>
      <w:r>
        <w:t>2.  J'ai un projet bien pensé.</w:t>
      </w:r>
    </w:p>
    <w:p>
      <w:r>
        <w:t xml:space="preserve">    I have a well-thought project. </w:t>
      </w:r>
    </w:p>
    <w:p>
      <w:r>
        <w:t xml:space="preserve">3.  Le film était bien réalisé. </w:t>
      </w:r>
    </w:p>
    <w:p>
      <w:r>
        <w:t xml:space="preserve">    The movie was well made.</w:t>
      </w:r>
    </w:p>
    <w:p>
      <w:r>
        <w:t xml:space="preserve">4.  Est-ce que la réponse est bien ? </w:t>
      </w:r>
    </w:p>
    <w:p>
      <w:r>
        <w:t xml:space="preserve">    Is the answer correct? </w:t>
      </w:r>
    </w:p>
    <w:p>
      <w:r>
        <w:t xml:space="preserve">5.  Ce plat est très bon, il le mange bien. </w:t>
      </w:r>
    </w:p>
    <w:p>
      <w:r>
        <w:t xml:space="preserve">    This dish is very good; he eats it well. </w:t>
      </w:r>
    </w:p>
    <w:p>
      <w:r>
        <w:t xml:space="preserve">6.  Elle s'est sentie bien après le voyage. </w:t>
      </w:r>
    </w:p>
    <w:p>
      <w:r>
        <w:t xml:space="preserve">    She felt well after her trip.</w:t>
      </w:r>
    </w:p>
    <w:p>
      <w:r>
        <w:t>7.   Je vais faire un bon rapport de travail.</w:t>
      </w:r>
    </w:p>
    <w:p>
      <w:r>
        <w:t xml:space="preserve">    I will make a good work report. </w:t>
      </w:r>
    </w:p>
    <w:p>
      <w:r>
        <w:t>8.   Tu vas réussir, il est bien possible.</w:t>
      </w:r>
    </w:p>
    <w:p>
      <w:r>
        <w:t xml:space="preserve">    You are going to succeed, it is well possible.</w:t>
      </w:r>
    </w:p>
    <w:p>
      <w:r>
        <w:t xml:space="preserve">9.  La musique était très agréable, elle était bien jouée. </w:t>
      </w:r>
    </w:p>
    <w:p>
      <w:r>
        <w:t xml:space="preserve">   The music was very nice; it was well played. </w:t>
      </w:r>
    </w:p>
    <w:p>
      <w:r>
        <w:t xml:space="preserve">10. J'ai besoin de faire un bon plan. </w:t>
      </w:r>
    </w:p>
    <w:p>
      <w:r>
        <w:t xml:space="preserve">   I need to make a good plan.</w:t>
      </w:r>
    </w:p>
    <w:p/>
    <w:p>
      <w:r>
        <w:rPr>
          <w:b/>
        </w:rPr>
        <w:t>Word: bon | Meaning: good</w:t>
      </w:r>
    </w:p>
    <w:p/>
    <w:p>
      <w:r>
        <w:t>1. Il est bon de faire des activités en plein air.</w:t>
      </w:r>
    </w:p>
    <w:p>
      <w:r>
        <w:t xml:space="preserve">    It is good to do outdoor activities.</w:t>
      </w:r>
    </w:p>
    <w:p>
      <w:r>
        <w:t>2. Je trouve cette situation bon, mais on peut aussi la faire différemment.</w:t>
      </w:r>
    </w:p>
    <w:p>
      <w:r>
        <w:t xml:space="preserve">    I find this situation good, but we could also do it differently.</w:t>
      </w:r>
    </w:p>
    <w:p>
      <w:r>
        <w:t>3. Le film était bon, mais il aurait été encore mieux avec plus d'action.</w:t>
      </w:r>
    </w:p>
    <w:p>
      <w:r>
        <w:t xml:space="preserve">   The movie was good, but it would have been even better with more action. </w:t>
      </w:r>
    </w:p>
    <w:p>
      <w:r>
        <w:t>4. La météo est bon aujourd’hui, il fait beau et il ne pleut pas.</w:t>
      </w:r>
    </w:p>
    <w:p>
      <w:r>
        <w:t xml:space="preserve">    The weather is good today, it's beautiful and it's not raining.</w:t>
      </w:r>
    </w:p>
    <w:p>
      <w:r>
        <w:t>5. C'est bon de s'organiser pour la fête.</w:t>
      </w:r>
    </w:p>
    <w:p>
      <w:r>
        <w:t xml:space="preserve">   It's good to organize for the party. </w:t>
      </w:r>
    </w:p>
    <w:p>
      <w:r>
        <w:t>6. Ils ont préparé une bonne soupe pour nous.</w:t>
      </w:r>
    </w:p>
    <w:p>
      <w:r>
        <w:t xml:space="preserve">  They prepared a good soup for us.</w:t>
      </w:r>
    </w:p>
    <w:p>
      <w:r>
        <w:t>7. La nouvelle est bonne, les résultats vont être meilleurs.</w:t>
      </w:r>
    </w:p>
    <w:p>
      <w:r>
        <w:t xml:space="preserve">    The news is good, the results will be better.</w:t>
      </w:r>
    </w:p>
    <w:p>
      <w:r>
        <w:t>8. Il y a bon à manger dans ce restaurant.</w:t>
      </w:r>
    </w:p>
    <w:p>
      <w:r>
        <w:t xml:space="preserve">    There's good to eat in this restaurant. </w:t>
      </w:r>
    </w:p>
    <w:p>
      <w:r>
        <w:t xml:space="preserve">9.  L'école a des programmes bons pour l'apprentissage de la langue française. </w:t>
      </w:r>
    </w:p>
    <w:p>
      <w:r>
        <w:t xml:space="preserve">    School has good programs for learning French. </w:t>
      </w:r>
    </w:p>
    <w:p>
      <w:r>
        <w:t xml:space="preserve">10. C'est bon d'aider les autres, cela nous apporte du plaisir.  </w:t>
      </w:r>
    </w:p>
    <w:p>
      <w:r>
        <w:t xml:space="preserve">   It is good to help others, it brings us pleasure.</w:t>
      </w:r>
    </w:p>
    <w:p/>
    <w:p>
      <w:r>
        <w:rPr>
          <w:b/>
        </w:rPr>
        <w:t>Word: oui | Meaning: yes</w:t>
      </w:r>
    </w:p>
    <w:p/>
    <w:p>
      <w:r>
        <w:t>1. Oui, je suis fatigué après le long voyage.</w:t>
      </w:r>
    </w:p>
    <w:p>
      <w:r>
        <w:t xml:space="preserve">  Yes, I am tired after the long trip.</w:t>
      </w:r>
    </w:p>
    <w:p>
      <w:r>
        <w:t>2. Voulez-vous parler français ?</w:t>
      </w:r>
    </w:p>
    <w:p>
      <w:r>
        <w:t xml:space="preserve">  Do you want to speak French?</w:t>
      </w:r>
    </w:p>
    <w:p>
      <w:r>
        <w:t xml:space="preserve">3.  Oui, la nourriture est délicieuse ! </w:t>
      </w:r>
    </w:p>
    <w:p>
      <w:r>
        <w:t xml:space="preserve">  Yes, the food is delicious!</w:t>
      </w:r>
    </w:p>
    <w:p>
      <w:r>
        <w:t>4.  Je suis d'accord avec vous.</w:t>
      </w:r>
    </w:p>
    <w:p>
      <w:r>
        <w:t xml:space="preserve">   I agree with you.</w:t>
      </w:r>
    </w:p>
    <w:p>
      <w:r>
        <w:t>5.  Oui, je peux venir.</w:t>
      </w:r>
    </w:p>
    <w:p>
      <w:r>
        <w:t xml:space="preserve">   Yes, I can come.</w:t>
      </w:r>
    </w:p>
    <w:p>
      <w:r>
        <w:t>6.  Il n'y a pas de problème.</w:t>
      </w:r>
    </w:p>
    <w:p>
      <w:r>
        <w:t xml:space="preserve">  There's no problem. </w:t>
      </w:r>
    </w:p>
    <w:p>
      <w:r>
        <w:t>7.  J’ai compris la réponse.</w:t>
      </w:r>
    </w:p>
    <w:p>
      <w:r>
        <w:t xml:space="preserve">   I understand the answer.</w:t>
      </w:r>
    </w:p>
    <w:p>
      <w:r>
        <w:t>8.  Oui, j’aime beaucoup le café.</w:t>
      </w:r>
    </w:p>
    <w:p>
      <w:r>
        <w:t xml:space="preserve">   Yes, I love coffee very much.</w:t>
      </w:r>
    </w:p>
    <w:p>
      <w:r>
        <w:t>9.  Oui, je peux vous aider.</w:t>
      </w:r>
    </w:p>
    <w:p>
      <w:r>
        <w:t xml:space="preserve">   Yes, I can help you.</w:t>
      </w:r>
    </w:p>
    <w:p>
      <w:r>
        <w:t>10.  C'est bon !</w:t>
      </w:r>
    </w:p>
    <w:p>
      <w:r>
        <w:t xml:space="preserve">   That's good!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Bonjour à tous !</w:t>
      </w:r>
    </w:p>
    <w:p>
      <w:r>
        <w:t>Good morning everyone!</w:t>
      </w:r>
    </w:p>
    <w:p>
      <w:r>
        <w:t>3. Bonjour madame et monsieur.</w:t>
      </w:r>
    </w:p>
    <w:p>
      <w:r>
        <w:t>Good afternoon, madam and sir.</w:t>
      </w:r>
    </w:p>
    <w:p>
      <w:r>
        <w:t xml:space="preserve">4. Je vous souhaite un bon jour. </w:t>
      </w:r>
    </w:p>
    <w:p>
      <w:r>
        <w:t>I wish you a good day.</w:t>
      </w:r>
    </w:p>
    <w:p>
      <w:r>
        <w:t xml:space="preserve">5. Bonjour à l'hôtel. </w:t>
      </w:r>
    </w:p>
    <w:p>
      <w:r>
        <w:t>Hello to the hotel.</w:t>
      </w:r>
    </w:p>
    <w:p>
      <w:r>
        <w:t>6. Bonjour le monde!</w:t>
      </w:r>
    </w:p>
    <w:p>
      <w:r>
        <w:t>Hello world!</w:t>
      </w:r>
    </w:p>
    <w:p>
      <w:r>
        <w:t xml:space="preserve">7. Bonjour, j’ai besoin d’aide. </w:t>
      </w:r>
    </w:p>
    <w:p>
      <w:r>
        <w:t>Good morning, I need help.</w:t>
      </w:r>
    </w:p>
    <w:p>
      <w:r>
        <w:t xml:space="preserve">8. Bonjour, comment ça va ? </w:t>
      </w:r>
    </w:p>
    <w:p>
      <w:r>
        <w:t>Hello, how are you doing?</w:t>
      </w:r>
    </w:p>
    <w:p>
      <w:r>
        <w:t>9.  Bonjour, est-ce que vous pouvez m'aider ?</w:t>
      </w:r>
    </w:p>
    <w:p>
      <w:r>
        <w:t xml:space="preserve"> Hello, can you help me?</w:t>
      </w:r>
    </w:p>
    <w:p>
      <w:r>
        <w:t xml:space="preserve">10. Bonjour, j'espère que vous allez bien. </w:t>
      </w:r>
    </w:p>
    <w:p>
      <w:r>
        <w:t>Good day, I hope you are well.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often play tennis.</w:t>
      </w:r>
    </w:p>
    <w:p>
      <w:r>
        <w:t>2.  Elle aime jouer de la musique.</w:t>
      </w:r>
    </w:p>
    <w:p>
      <w:r>
        <w:t xml:space="preserve">   She likes to play music.</w:t>
      </w:r>
    </w:p>
    <w:p>
      <w:r>
        <w:t xml:space="preserve">3.  Ils jouent tous les jours dans le parc. </w:t>
      </w:r>
    </w:p>
    <w:p>
      <w:r>
        <w:t xml:space="preserve">   They all play every day in the park. </w:t>
      </w:r>
    </w:p>
    <w:p>
      <w:r>
        <w:t>4.  Voulez-vous jouer à un jeu d'échecs ?</w:t>
      </w:r>
    </w:p>
    <w:p>
      <w:r>
        <w:t xml:space="preserve">   Do you want to play a chess game? </w:t>
      </w:r>
    </w:p>
    <w:p>
      <w:r>
        <w:t>5.  J'ai l'habitude de jouer à la guitare.</w:t>
      </w:r>
    </w:p>
    <w:p>
      <w:r>
        <w:t xml:space="preserve">   I am used to playing guitar.</w:t>
      </w:r>
    </w:p>
    <w:p>
      <w:r>
        <w:t xml:space="preserve">6.  Le chien aime jouer avec le ballon. </w:t>
      </w:r>
    </w:p>
    <w:p>
      <w:r>
        <w:t xml:space="preserve">   The dog loves playing with the ball. </w:t>
      </w:r>
    </w:p>
    <w:p>
      <w:r>
        <w:t>7.  Les enfants jouent dans l’école.</w:t>
      </w:r>
    </w:p>
    <w:p>
      <w:r>
        <w:t xml:space="preserve">   The children play at school. </w:t>
      </w:r>
    </w:p>
    <w:p>
      <w:r>
        <w:t>8.  La musique joue un rôle important dans ma vie.</w:t>
      </w:r>
    </w:p>
    <w:p>
      <w:r>
        <w:t xml:space="preserve">   Music plays an important role in my life. </w:t>
      </w:r>
    </w:p>
    <w:p>
      <w:r>
        <w:t>9.  Le joueur de football a marqué deux buts.</w:t>
      </w:r>
    </w:p>
    <w:p>
      <w:r>
        <w:t xml:space="preserve">    The football player scored two goals. </w:t>
      </w:r>
    </w:p>
    <w:p>
      <w:r>
        <w:t xml:space="preserve">10. Je vais jouer à la piscine après le travail. </w:t>
      </w:r>
    </w:p>
    <w:p>
      <w:r>
        <w:t xml:space="preserve">    I'm going to play at the pool after work.</w:t>
      </w:r>
    </w:p>
    <w:p/>
    <w:p>
      <w:r>
        <w:rPr>
          <w:b/>
        </w:rPr>
        <w:t>Word: marie | Meaning: Mary</w:t>
      </w:r>
    </w:p>
    <w:p/>
    <w:p>
      <w:r>
        <w:t>1. Je me suis mariée à mon amour.</w:t>
      </w:r>
    </w:p>
    <w:p>
      <w:r>
        <w:t xml:space="preserve">  I got married to my love.</w:t>
      </w:r>
    </w:p>
    <w:p>
      <w:r>
        <w:t>2. Marie est une femme très gentille.</w:t>
      </w:r>
    </w:p>
    <w:p>
      <w:r>
        <w:t xml:space="preserve">  Marie is a very kind woman.</w:t>
      </w:r>
    </w:p>
    <w:p>
      <w:r>
        <w:t xml:space="preserve">3. Le mariage était magnifique et joyeux. </w:t>
      </w:r>
    </w:p>
    <w:p>
      <w:r>
        <w:t xml:space="preserve">  The wedding was magnificent and joyous.</w:t>
      </w:r>
    </w:p>
    <w:p>
      <w:r>
        <w:t xml:space="preserve">4. L’histoire de Marie est fascinante. </w:t>
      </w:r>
    </w:p>
    <w:p>
      <w:r>
        <w:t xml:space="preserve">  Marie's story is fascinating.</w:t>
      </w:r>
    </w:p>
    <w:p>
      <w:r>
        <w:t>5. J’ai rencontré Marie lors d’un voyage à Paris.</w:t>
      </w:r>
    </w:p>
    <w:p>
      <w:r>
        <w:t xml:space="preserve">  I met Marie while travelling to Paris.</w:t>
      </w:r>
    </w:p>
    <w:p>
      <w:r>
        <w:t xml:space="preserve">6. Marie a beaucoup de talent et il s’est distinguée. </w:t>
      </w:r>
    </w:p>
    <w:p>
      <w:r>
        <w:t xml:space="preserve">  Marie has much talent and she distinguished herself. </w:t>
      </w:r>
    </w:p>
    <w:p>
      <w:r>
        <w:t>7. Nous avons parlé avec Marie pendant une heure.</w:t>
      </w:r>
    </w:p>
    <w:p>
      <w:r>
        <w:t xml:space="preserve">  We spoke with Marie for an hour.</w:t>
      </w:r>
    </w:p>
    <w:p>
      <w:r>
        <w:t xml:space="preserve">8. Marie est très curieuse et elle aime voyager. </w:t>
      </w:r>
    </w:p>
    <w:p>
      <w:r>
        <w:t xml:space="preserve">  Marie is very curious and she loves to travel. </w:t>
      </w:r>
    </w:p>
    <w:p>
      <w:r>
        <w:t xml:space="preserve">9. J’aimerais connaître davantage la vie de Marie. </w:t>
      </w:r>
    </w:p>
    <w:p>
      <w:r>
        <w:t xml:space="preserve">  I would like to know more about Marie's life.</w:t>
      </w:r>
    </w:p>
    <w:p>
      <w:r>
        <w:t xml:space="preserve">10. Il est important d'écouter Marie et d'apprendre de ses conseils. </w:t>
      </w:r>
    </w:p>
    <w:p>
      <w:r>
        <w:t xml:space="preserve">  It is important to listen to Marie and learn from her advice.</w:t>
      </w:r>
    </w:p>
    <w:p/>
    <w:p>
      <w:r>
        <w:rPr>
          <w:b/>
        </w:rPr>
        <w:t>Word: fleur | Meaning: flower</w:t>
      </w:r>
    </w:p>
    <w:p/>
    <w:p>
      <w:r>
        <w:t xml:space="preserve">1.  J'adore les fleurs colorées dans le jardin. </w:t>
      </w:r>
    </w:p>
    <w:p>
      <w:r>
        <w:t xml:space="preserve">    1. I love colorful flowers in the garden.</w:t>
      </w:r>
    </w:p>
    <w:p>
      <w:r>
        <w:t xml:space="preserve">2.  La fleur de lys est une symbole important pour la France. </w:t>
      </w:r>
    </w:p>
    <w:p>
      <w:r>
        <w:t xml:space="preserve">    2. The fleur-de-lys is an important symbol for France. </w:t>
      </w:r>
    </w:p>
    <w:p>
      <w:r>
        <w:t xml:space="preserve">3.  Elle admire la beauté d'une belle fleur rose. </w:t>
      </w:r>
    </w:p>
    <w:p>
      <w:r>
        <w:t xml:space="preserve">    3. She admires the beauty of a beautiful pink flower.</w:t>
      </w:r>
    </w:p>
    <w:p>
      <w:r>
        <w:t xml:space="preserve">4.  Le bouquet de fleurs était magnifique. </w:t>
      </w:r>
    </w:p>
    <w:p>
      <w:r>
        <w:t xml:space="preserve">    4. The bouquet of flowers was magnificent.</w:t>
      </w:r>
    </w:p>
    <w:p>
      <w:r>
        <w:t>5.  Il a offert une fleur à sa maman pour son anniversaire.</w:t>
      </w:r>
    </w:p>
    <w:p>
      <w:r>
        <w:t xml:space="preserve">    5. He offered his mom a flower for her birthday. </w:t>
      </w:r>
    </w:p>
    <w:p>
      <w:r>
        <w:t xml:space="preserve">6.  La fleur symbolise la vie et l'espoir. </w:t>
      </w:r>
    </w:p>
    <w:p>
      <w:r>
        <w:t xml:space="preserve">    6. The flower symbolizes life and hope.</w:t>
      </w:r>
    </w:p>
    <w:p>
      <w:r>
        <w:t xml:space="preserve">7.  Je suis allé acheter des fleurs pour mon mariage. </w:t>
      </w:r>
    </w:p>
    <w:p>
      <w:r>
        <w:t xml:space="preserve">    7. I went to buy flowers for my wedding. </w:t>
      </w:r>
    </w:p>
    <w:p>
      <w:r>
        <w:t xml:space="preserve">8.  L'odeur des fleurs était agréable. </w:t>
      </w:r>
    </w:p>
    <w:p>
      <w:r>
        <w:t xml:space="preserve">    8. The smell of the flowers was pleasant. </w:t>
      </w:r>
    </w:p>
    <w:p>
      <w:r>
        <w:t>9.  Cette fleur est très rare et précieuse.</w:t>
      </w:r>
    </w:p>
    <w:p>
      <w:r>
        <w:t xml:space="preserve">    9. This flower is very rare and precious. </w:t>
      </w:r>
    </w:p>
    <w:p>
      <w:r>
        <w:t xml:space="preserve">10. La fleur de la rose est une belle image. </w:t>
      </w:r>
    </w:p>
    <w:p>
      <w:r>
        <w:t xml:space="preserve">    10. The flower of the rose is a beautiful picture.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