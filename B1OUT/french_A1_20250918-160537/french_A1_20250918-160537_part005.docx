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Salut Marie, comment vas-tu ? </w:t>
      </w:r>
    </w:p>
    <w:p>
      <w:r>
        <w:t xml:space="preserve">    Hello Marie, how are you?</w:t>
      </w:r>
    </w:p>
    <w:p>
      <w:r>
        <w:t>2. Salut à tous !  Est-ce que vous allez bien ?</w:t>
      </w:r>
    </w:p>
    <w:p>
      <w:r>
        <w:t xml:space="preserve">    Hey everyone! Are you all doing well?</w:t>
      </w:r>
    </w:p>
    <w:p>
      <w:r>
        <w:t xml:space="preserve">3. Salut, je suis ravi de te voir aujourd'hui. </w:t>
      </w:r>
    </w:p>
    <w:p>
      <w:r>
        <w:t xml:space="preserve">    Hi, I am glad to see you today.</w:t>
      </w:r>
    </w:p>
    <w:p>
      <w:r>
        <w:t xml:space="preserve">4. Bonjour, salut. Je voudrais un café, s'il vous plaît. </w:t>
      </w:r>
    </w:p>
    <w:p>
      <w:r>
        <w:t xml:space="preserve">   Hello, good morning/afternoon. I would like a coffee, please. </w:t>
      </w:r>
    </w:p>
    <w:p>
      <w:r>
        <w:t xml:space="preserve">5. Salut à l'équipe !  On se retrouve demain pour la réunion. </w:t>
      </w:r>
    </w:p>
    <w:p>
      <w:r>
        <w:t xml:space="preserve">    Hi team! We meet again tomorrow for the meeting.</w:t>
      </w:r>
    </w:p>
    <w:p>
      <w:r>
        <w:t xml:space="preserve">6. Salut à tous les étudiants. J'ai hâte de vous rencontrer. </w:t>
      </w:r>
    </w:p>
    <w:p>
      <w:r>
        <w:t xml:space="preserve">   Hello all students. I am looking forward to meeting you. </w:t>
      </w:r>
    </w:p>
    <w:p>
      <w:r>
        <w:t xml:space="preserve">7. On a rencontré des difficultés avec le projet, salut!  </w:t>
      </w:r>
    </w:p>
    <w:p>
      <w:r>
        <w:t xml:space="preserve">   We had some difficulties with the project, hello!</w:t>
      </w:r>
    </w:p>
    <w:p>
      <w:r>
        <w:t xml:space="preserve">8.Salut Pierre, c'est un plaisir de te revoir ! </w:t>
      </w:r>
    </w:p>
    <w:p>
      <w:r>
        <w:t xml:space="preserve">    Hi Pierre, it's nice to see you again! </w:t>
      </w:r>
    </w:p>
    <w:p>
      <w:r>
        <w:t>9. Salut à mes amis ! J'ai besoin d'aide pour mon projet!</w:t>
      </w:r>
    </w:p>
    <w:p>
      <w:r>
        <w:t xml:space="preserve">    Hello my friends! I need help with my project!</w:t>
      </w:r>
    </w:p>
    <w:p>
      <w:r>
        <w:t xml:space="preserve">10.  Salut! Quel temps il fait aujourd’hui ? </w:t>
      </w:r>
    </w:p>
    <w:p>
      <w:r>
        <w:t xml:space="preserve">    Hi! What's the weather like today?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I need wood to build my house.</w:t>
      </w:r>
    </w:p>
    <w:p>
      <w:r>
        <w:t>2. Le bois des arbres est très dur.</w:t>
      </w:r>
    </w:p>
    <w:p>
      <w:r>
        <w:t xml:space="preserve">  The wood from trees is very hard.</w:t>
      </w:r>
    </w:p>
    <w:p>
      <w:r>
        <w:t xml:space="preserve">3. La forêt est remplie de bois précieux. </w:t>
      </w:r>
    </w:p>
    <w:p>
      <w:r>
        <w:t xml:space="preserve">  The forest is full of precious wood.</w:t>
      </w:r>
    </w:p>
    <w:p>
      <w:r>
        <w:t>4. Les meubles en bois sont élégants et durables.</w:t>
      </w:r>
    </w:p>
    <w:p>
      <w:r>
        <w:t xml:space="preserve">  Wooden furniture is elegant and durable.</w:t>
      </w:r>
    </w:p>
    <w:p>
      <w:r>
        <w:t>5. Nous avons l'habitude d'utiliser du bois pour la chauffage.</w:t>
      </w:r>
    </w:p>
    <w:p>
      <w:r>
        <w:t xml:space="preserve">  We are used to using wood for heating.</w:t>
      </w:r>
    </w:p>
    <w:p>
      <w:r>
        <w:t>6. Le bois de chauffage est une source importante de chaleur.</w:t>
      </w:r>
    </w:p>
    <w:p>
      <w:r>
        <w:t xml:space="preserve">  Wood fuel is an important source of heat.</w:t>
      </w:r>
    </w:p>
    <w:p>
      <w:r>
        <w:t xml:space="preserve">7. La construction du pont utilise du bois de qualité. </w:t>
      </w:r>
    </w:p>
    <w:p>
      <w:r>
        <w:t xml:space="preserve">   The construction of the bridge uses high-quality timber.</w:t>
      </w:r>
    </w:p>
    <w:p>
      <w:r>
        <w:t>8. Les outils en bois sont utilisés pour la réalisation des tâches quotidiennes.</w:t>
      </w:r>
    </w:p>
    <w:p>
      <w:r>
        <w:t xml:space="preserve">   Wooden tools are used for completing daily tasks.</w:t>
      </w:r>
    </w:p>
    <w:p>
      <w:r>
        <w:t xml:space="preserve">9. La cuisine est équipée d'un plan de bois et d'une table en bois. </w:t>
      </w:r>
    </w:p>
    <w:p>
      <w:r>
        <w:t xml:space="preserve">  The kitchen is equipped with a wooden worktop and a table made of wood.</w:t>
      </w:r>
    </w:p>
    <w:p>
      <w:r>
        <w:t>10. Le bois de jungle est utilisé pour la fabrication de meubles sur mesure.</w:t>
      </w:r>
    </w:p>
    <w:p>
      <w:r>
        <w:t xml:space="preserve">   Jungle wood is used to manufacture bespoke furniture.</w:t>
      </w:r>
    </w:p>
    <w:p/>
    <w:p>
      <w:r>
        <w:rPr>
          <w:i/>
        </w:rPr>
        <w:t>Jeu: &lt;Game&gt; | Meaning: &lt;Play, game&gt;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d'échecs est un jeu de stratégie complexe.</w:t>
      </w:r>
    </w:p>
    <w:p>
      <w:r>
        <w:t xml:space="preserve">  Chess is a complex strategy game.</w:t>
      </w:r>
    </w:p>
    <w:p>
      <w:r>
        <w:t>3.  Il y a beaucoup de jeux vidéo disponibles sur le marché.</w:t>
      </w:r>
    </w:p>
    <w:p>
      <w:r>
        <w:t xml:space="preserve">    There are many video games available on the market.</w:t>
      </w:r>
    </w:p>
    <w:p>
      <w:r>
        <w:t xml:space="preserve">4.  Je joue au tennis tous les dimanches. </w:t>
      </w:r>
    </w:p>
    <w:p>
      <w:r>
        <w:t xml:space="preserve">   I play tennis every Sunday.</w:t>
      </w:r>
    </w:p>
    <w:p>
      <w:r>
        <w:t xml:space="preserve">5.  Le jeu est important pour la socialisation des enfants. </w:t>
      </w:r>
    </w:p>
    <w:p>
      <w:r>
        <w:t xml:space="preserve">   Playing is important for children's socialization. </w:t>
      </w:r>
    </w:p>
    <w:p>
      <w:r>
        <w:t>6.  Les enfants aiment jouer à plein air.</w:t>
      </w:r>
    </w:p>
    <w:p>
      <w:r>
        <w:t xml:space="preserve">    Children love to play outdoors.</w:t>
      </w:r>
    </w:p>
    <w:p>
      <w:r>
        <w:t>7.  La musique peut être un jeu de sens et d'expériences.</w:t>
      </w:r>
    </w:p>
    <w:p>
      <w:r>
        <w:t xml:space="preserve">  Music can be a game of meaning and experiences.</w:t>
      </w:r>
    </w:p>
    <w:p>
      <w:r>
        <w:t>8.  J'ai besoin d'un peu de temps pour me détendre et jouer à mon jeu favori.</w:t>
      </w:r>
    </w:p>
    <w:p>
      <w:r>
        <w:t xml:space="preserve">   I need some time to relax and play my favorite game. </w:t>
      </w:r>
    </w:p>
    <w:p>
      <w:r>
        <w:t xml:space="preserve">9.  Ils ont joué au football avec leurs amis. </w:t>
      </w:r>
    </w:p>
    <w:p>
      <w:r>
        <w:t xml:space="preserve">    They played football with their friends.</w:t>
      </w:r>
    </w:p>
    <w:p>
      <w:r>
        <w:t xml:space="preserve">10. Il est important de s'amuser et de profiter du jeu. </w:t>
      </w:r>
    </w:p>
    <w:p>
      <w:r>
        <w:t xml:space="preserve">   It is important to have fun and enjoy the game.</w:t>
      </w:r>
    </w:p>
    <w:p/>
    <w:p>
      <w:r>
        <w:rPr>
          <w:b/>
        </w:rPr>
        <w:t>Word: Bon | Meaning: Good</w:t>
      </w:r>
    </w:p>
    <w:p/>
    <w:p>
      <w:r>
        <w:t>1. C’est bon, nous allons manger maintenant.</w:t>
      </w:r>
    </w:p>
    <w:p>
      <w:r>
        <w:t xml:space="preserve">   It's good, we are going to eat now.</w:t>
      </w:r>
    </w:p>
    <w:p>
      <w:r>
        <w:t>2. Je suis content de te voir.</w:t>
      </w:r>
    </w:p>
    <w:p>
      <w:r>
        <w:t xml:space="preserve">   I am happy to see you.</w:t>
      </w:r>
    </w:p>
    <w:p>
      <w:r>
        <w:t xml:space="preserve">3. Il s'agit d'un bon plan. </w:t>
      </w:r>
    </w:p>
    <w:p>
      <w:r>
        <w:t xml:space="preserve">   It is a good plan.</w:t>
      </w:r>
    </w:p>
    <w:p>
      <w:r>
        <w:t xml:space="preserve">4.  Bon appétit! </w:t>
      </w:r>
    </w:p>
    <w:p>
      <w:r>
        <w:t xml:space="preserve">    Enjoy your meal!</w:t>
      </w:r>
    </w:p>
    <w:p>
      <w:r>
        <w:t>5. Qu’est-ce que tu aimes, et ce qui est bon?</w:t>
      </w:r>
    </w:p>
    <w:p>
      <w:r>
        <w:t xml:space="preserve">    What do you like best and what is good?</w:t>
      </w:r>
    </w:p>
    <w:p>
      <w:r>
        <w:t xml:space="preserve">6. Le film était bon. </w:t>
      </w:r>
    </w:p>
    <w:p>
      <w:r>
        <w:t xml:space="preserve">    The movie was good.</w:t>
      </w:r>
    </w:p>
    <w:p>
      <w:r>
        <w:t>7. Est-ce qu'on peut être bon pour l'environnement ?</w:t>
      </w:r>
    </w:p>
    <w:p>
      <w:r>
        <w:t xml:space="preserve">   Can we be good for the environment?</w:t>
      </w:r>
    </w:p>
    <w:p>
      <w:r>
        <w:t xml:space="preserve">8.  Bon courage! </w:t>
      </w:r>
    </w:p>
    <w:p>
      <w:r>
        <w:t xml:space="preserve">    Good luck!</w:t>
      </w:r>
    </w:p>
    <w:p>
      <w:r>
        <w:t xml:space="preserve">9. Vous avez fait un bon travail aujourd’hui. </w:t>
      </w:r>
    </w:p>
    <w:p>
      <w:r>
        <w:t xml:space="preserve">    You did a good job today. </w:t>
      </w:r>
    </w:p>
    <w:p>
      <w:r>
        <w:t>10. C’est bon de se détendre après une longue journée.</w:t>
      </w:r>
    </w:p>
    <w:p>
      <w:r>
        <w:t xml:space="preserve">   It's good to relax after a long day.</w:t>
      </w:r>
    </w:p>
    <w:p/>
    <w:p>
      <w:r>
        <w:rPr>
          <w:b/>
        </w:rPr>
        <w:t>Word: Bien | Meaning: Good</w:t>
      </w:r>
    </w:p>
    <w:p/>
    <w:p>
      <w:r>
        <w:t>1.  J'ai un bon café aujourd'hui, merci.</w:t>
      </w:r>
    </w:p>
    <w:p>
      <w:r>
        <w:t xml:space="preserve">    Good coffee today, thank you.</w:t>
      </w:r>
    </w:p>
    <w:p>
      <w:r>
        <w:t>2.  Le concert était très bien organisé.</w:t>
      </w:r>
    </w:p>
    <w:p>
      <w:r>
        <w:t xml:space="preserve">    The concert was very well organized.</w:t>
      </w:r>
    </w:p>
    <w:p>
      <w:r>
        <w:t>3.  Elle est bien au travail.</w:t>
      </w:r>
    </w:p>
    <w:p>
      <w:r>
        <w:t xml:space="preserve">    She is doing well at work.</w:t>
      </w:r>
    </w:p>
    <w:p>
      <w:r>
        <w:t xml:space="preserve">4.  Est-ce que vous avez envie de partir à la plage ? </w:t>
      </w:r>
    </w:p>
    <w:p>
      <w:r>
        <w:t xml:space="preserve">    Do you feel like going to the beach?</w:t>
      </w:r>
    </w:p>
    <w:p>
      <w:r>
        <w:t>5.  J'ai beaucoup d'argent dans mon compte, j'en ai assez.</w:t>
      </w:r>
    </w:p>
    <w:p>
      <w:r>
        <w:t xml:space="preserve">   I have a lot of money in my account, I'm good off.</w:t>
      </w:r>
    </w:p>
    <w:p>
      <w:r>
        <w:t>6.  On va bien ensemble.</w:t>
      </w:r>
    </w:p>
    <w:p>
      <w:r>
        <w:t xml:space="preserve">    We are doing well together.</w:t>
      </w:r>
    </w:p>
    <w:p>
      <w:r>
        <w:t>7.  Le film était agréable à regarder, mais il n'était pas très intéressant.</w:t>
      </w:r>
    </w:p>
    <w:p>
      <w:r>
        <w:t xml:space="preserve">    The movie was pleasant to watch, but it wasn’t very interesting.</w:t>
      </w:r>
    </w:p>
    <w:p>
      <w:r>
        <w:t xml:space="preserve">8.  Mon ami est très bien. </w:t>
      </w:r>
    </w:p>
    <w:p>
      <w:r>
        <w:t xml:space="preserve">    My friend is doing very well.</w:t>
      </w:r>
    </w:p>
    <w:p>
      <w:r>
        <w:t xml:space="preserve">9.  Est-ce que vous êtes bien ? </w:t>
      </w:r>
    </w:p>
    <w:p>
      <w:r>
        <w:t xml:space="preserve">    Are you well?</w:t>
      </w:r>
    </w:p>
    <w:p>
      <w:r>
        <w:t xml:space="preserve">10. J'ai eu une bonne journée. </w:t>
      </w:r>
    </w:p>
    <w:p>
      <w:r>
        <w:t xml:space="preserve">    I had a good day.</w:t>
      </w:r>
    </w:p>
    <w:p/>
    <w:p>
      <w:r>
        <w:rPr>
          <w:b/>
        </w:rPr>
        <w:t>Word: moi | Meaning: I</w:t>
      </w:r>
    </w:p>
    <w:p/>
    <w:p>
      <w:r>
        <w:t xml:space="preserve">1.  Moi j'aime la cuisine française. </w:t>
      </w:r>
    </w:p>
    <w:p>
      <w:r>
        <w:t xml:space="preserve">   My favorite is French cooking.</w:t>
      </w:r>
    </w:p>
    <w:p>
      <w:r>
        <w:t xml:space="preserve">2.  C’est moi qui vais acheter les provisions. </w:t>
      </w:r>
    </w:p>
    <w:p>
      <w:r>
        <w:t xml:space="preserve">    It is me who will buy the groceries.</w:t>
      </w:r>
    </w:p>
    <w:p>
      <w:r>
        <w:t xml:space="preserve">3.  Il est moi qui a fait le voyage en train. </w:t>
      </w:r>
    </w:p>
    <w:p>
      <w:r>
        <w:t xml:space="preserve">   He made the trip by train. </w:t>
      </w:r>
    </w:p>
    <w:p>
      <w:r>
        <w:t xml:space="preserve">4.  Je suis content de vous rencontrer, moi aussi. </w:t>
      </w:r>
    </w:p>
    <w:p>
      <w:r>
        <w:t xml:space="preserve">   I am happy to meet you, too.</w:t>
      </w:r>
    </w:p>
    <w:p>
      <w:r>
        <w:t>5.  Moi j'ai besoin d'un peu d’aide.</w:t>
      </w:r>
    </w:p>
    <w:p>
      <w:r>
        <w:t xml:space="preserve">    I need a little help. </w:t>
      </w:r>
    </w:p>
    <w:p>
      <w:r>
        <w:t>6.  Mon nom est Marie, et moi je suis française.</w:t>
      </w:r>
    </w:p>
    <w:p>
      <w:r>
        <w:t xml:space="preserve">    My name is Marie and I'm French. </w:t>
      </w:r>
    </w:p>
    <w:p>
      <w:r>
        <w:t xml:space="preserve">7.  Où tu vas? Moi j'irai au cinéma. </w:t>
      </w:r>
    </w:p>
    <w:p>
      <w:r>
        <w:t xml:space="preserve">   Where are you going? I am going to the cinema. </w:t>
      </w:r>
    </w:p>
    <w:p>
      <w:r>
        <w:t>8.  Moi je ne suis pas d’accord.</w:t>
      </w:r>
    </w:p>
    <w:p>
      <w:r>
        <w:t xml:space="preserve">   I disagree. </w:t>
      </w:r>
    </w:p>
    <w:p>
      <w:r>
        <w:t xml:space="preserve">9.  Est-ce que tu veux me parler ? Moi aussi ! </w:t>
      </w:r>
    </w:p>
    <w:p>
      <w:r>
        <w:t xml:space="preserve">   Do you want to talk with me too! </w:t>
      </w:r>
    </w:p>
    <w:p>
      <w:r>
        <w:t xml:space="preserve">10. Moi j'adore les chats. </w:t>
      </w:r>
    </w:p>
    <w:p>
      <w:r>
        <w:t xml:space="preserve">    I love cats.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projet.</w:t>
      </w:r>
    </w:p>
    <w:p>
      <w:r>
        <w:t>2. Les arbres du parc sont magnifiques et composent un bois très agréable à visiter.</w:t>
      </w:r>
    </w:p>
    <w:p>
      <w:r>
        <w:t xml:space="preserve">3. La forêt est une source de bois précieux pour la construction et l'industrie. </w:t>
      </w:r>
    </w:p>
    <w:p>
      <w:r>
        <w:t xml:space="preserve">4.  Il faut utiliser le bois provenant de sources durables pour éviter les risques environnementaux. </w:t>
      </w:r>
    </w:p>
    <w:p>
      <w:r>
        <w:t>5. Le bois dur est utilisé dans la fabrication de meubles et d’autres objets.</w:t>
      </w:r>
    </w:p>
    <w:p>
      <w:r>
        <w:t>6.  La cuisine a besoin de bois pour chauffer la nourriture.</w:t>
      </w:r>
    </w:p>
    <w:p>
      <w:r>
        <w:t xml:space="preserve">7.   Je suis allé au marché acheter du bois de chauffage pour l'hiver. </w:t>
      </w:r>
    </w:p>
    <w:p>
      <w:r>
        <w:t>8.  Il y a un grand choix de bois dans le magasin de bricolage pour les projets divers.</w:t>
      </w:r>
    </w:p>
    <w:p>
      <w:r>
        <w:t>9.  L’artiste utilisera le bois pour créer une sculpture éphémère.</w:t>
      </w:r>
    </w:p>
    <w:p>
      <w:r>
        <w:t>10.  Le bois est un matériau naturel et durable qui offre de nombreux avantages.</w:t>
      </w:r>
    </w:p>
    <w:p/>
    <w:p>
      <w:r>
        <w:rPr>
          <w:b/>
        </w:rPr>
        <w:t>Word: Haus | Meaning: House</w:t>
      </w:r>
    </w:p>
    <w:p/>
    <w:p>
      <w:r>
        <w:t xml:space="preserve">1.  J'ai besoin d'un peu de calme dans ma maison. </w:t>
      </w:r>
    </w:p>
    <w:p>
      <w:r>
        <w:t xml:space="preserve">    My house needs some calm.</w:t>
      </w:r>
    </w:p>
    <w:p>
      <w:r>
        <w:t>2. La maison est très grande et elle a beaucoup d'espace.</w:t>
      </w:r>
    </w:p>
    <w:p>
      <w:r>
        <w:t xml:space="preserve">    The house is very large and it has a lot of space.</w:t>
      </w:r>
    </w:p>
    <w:p>
      <w:r>
        <w:t>3. Le chien a peur de la maison parce que il y a un chat.</w:t>
      </w:r>
    </w:p>
    <w:p>
      <w:r>
        <w:t xml:space="preserve">   The dog is afraid of the house because there’s a cat.</w:t>
      </w:r>
    </w:p>
    <w:p>
      <w:r>
        <w:t xml:space="preserve">4. Nous sommes allés au parc pour jouer dans l'herbe et nous avons mangé dans notre maison. </w:t>
      </w:r>
    </w:p>
    <w:p>
      <w:r>
        <w:t xml:space="preserve">    We went to the park to play in the grass and we ate in our house.</w:t>
      </w:r>
    </w:p>
    <w:p>
      <w:r>
        <w:t xml:space="preserve">5.  Mon père a construit sa maison il y a dix ans. </w:t>
      </w:r>
    </w:p>
    <w:p>
      <w:r>
        <w:t xml:space="preserve">    My father built his house ten years ago.</w:t>
      </w:r>
    </w:p>
    <w:p>
      <w:r>
        <w:t xml:space="preserve">6. Le propriétaire a mis la clé de la maison sur le table. </w:t>
      </w:r>
    </w:p>
    <w:p>
      <w:r>
        <w:t xml:space="preserve">    The owner put the key of the house on the table. </w:t>
      </w:r>
    </w:p>
    <w:p>
      <w:r>
        <w:t xml:space="preserve">7. J’ai besoin d'un nouveau fauteuil pour ma chambre. </w:t>
      </w:r>
    </w:p>
    <w:p>
      <w:r>
        <w:t xml:space="preserve">    I need a new armchair for my room.</w:t>
      </w:r>
    </w:p>
    <w:p>
      <w:r>
        <w:t xml:space="preserve">8.  Mon ami et moi, nous sommes partis visiter la ville.  </w:t>
      </w:r>
    </w:p>
    <w:p>
      <w:r>
        <w:t xml:space="preserve">    My friend and I went to visit the city.</w:t>
      </w:r>
    </w:p>
    <w:p>
      <w:r>
        <w:t xml:space="preserve">9. Le restaurant est situé dans une maison historique. </w:t>
      </w:r>
    </w:p>
    <w:p>
      <w:r>
        <w:t xml:space="preserve">   The restaurant is located in a historical house.</w:t>
      </w:r>
    </w:p>
    <w:p>
      <w:r>
        <w:t xml:space="preserve">10. J'ai hâte de rentrer chez moi après le travail. </w:t>
      </w:r>
    </w:p>
    <w:p>
      <w:r>
        <w:t xml:space="preserve">    I can’t wait to return home after work.</w:t>
      </w:r>
    </w:p>
    <w:p/>
    <w:p>
      <w:r>
        <w:rPr>
          <w:b/>
        </w:rPr>
        <w:t>Word: Beau | Meaning: Beautiful</w:t>
      </w:r>
    </w:p>
    <w:p/>
    <w:p>
      <w:r>
        <w:t>1. Il est beau ce petit chien.</w:t>
      </w:r>
    </w:p>
    <w:p>
      <w:r>
        <w:t xml:space="preserve">    He is pretty that little dog.</w:t>
      </w:r>
    </w:p>
    <w:p>
      <w:r>
        <w:t>2. La ville est belle et le château est très beau.</w:t>
      </w:r>
    </w:p>
    <w:p>
      <w:r>
        <w:t xml:space="preserve">    The city is beautiful, and the castle is very pretty.</w:t>
      </w:r>
    </w:p>
    <w:p>
      <w:r>
        <w:t>3. Tu es un beau visage, je te trouve charmant.</w:t>
      </w:r>
    </w:p>
    <w:p>
      <w:r>
        <w:t xml:space="preserve">    You are a handsome face, I find you charming. </w:t>
      </w:r>
    </w:p>
    <w:p>
      <w:r>
        <w:t>4. Je pense que votre robe est magnifique!</w:t>
      </w:r>
    </w:p>
    <w:p>
      <w:r>
        <w:t xml:space="preserve">    I think your dress is magnificent!</w:t>
      </w:r>
    </w:p>
    <w:p>
      <w:r>
        <w:t>5. Le soleil est assez beau ce matin.</w:t>
      </w:r>
    </w:p>
    <w:p>
      <w:r>
        <w:t xml:space="preserve">    The sun is quite pretty this morning. </w:t>
      </w:r>
    </w:p>
    <w:p>
      <w:r>
        <w:t>6. La cuisine du restaurant était belle et le service aussi.</w:t>
      </w:r>
    </w:p>
    <w:p>
      <w:r>
        <w:t xml:space="preserve">    The restaurant's kitchen was beautiful and the service too. </w:t>
      </w:r>
    </w:p>
    <w:p>
      <w:r>
        <w:t xml:space="preserve">7.  Les fleurs de la nature sont vraiment très belles. </w:t>
      </w:r>
    </w:p>
    <w:p>
      <w:r>
        <w:t xml:space="preserve">    Nature's flowers are really very pretty.</w:t>
      </w:r>
    </w:p>
    <w:p>
      <w:r>
        <w:t>8. L'artiste a peint une peinture magnifique avec des couleurs vives.</w:t>
      </w:r>
    </w:p>
    <w:p>
      <w:r>
        <w:t xml:space="preserve">    The artist painted a magnificent painting with bright colors.</w:t>
      </w:r>
    </w:p>
    <w:p>
      <w:r>
        <w:t>9. C'est beau de voir les gens heureux et en bonne santé.</w:t>
      </w:r>
    </w:p>
    <w:p>
      <w:r>
        <w:t xml:space="preserve">    It is nice to see happy and healthy people.</w:t>
      </w:r>
    </w:p>
    <w:p>
      <w:r>
        <w:t xml:space="preserve">10.  La musique est belle, mais elle ne peut pas me rendre joyeux. </w:t>
      </w:r>
    </w:p>
    <w:p>
      <w:r>
        <w:t xml:space="preserve">   Music is beautiful, but it cannot make me happy.</w:t>
      </w:r>
    </w:p>
    <w:p/>
    <w:p>
      <w:r>
        <w:rPr>
          <w:b/>
        </w:rPr>
        <w:t>Word: Jouer | Meaning: Play</w:t>
      </w:r>
    </w:p>
    <w:p/>
    <w:p>
      <w:r>
        <w:t>1. J’adore jouer aux jeux vidéo.</w:t>
      </w:r>
    </w:p>
    <w:p>
      <w:r>
        <w:t xml:space="preserve">   I love playing video games.</w:t>
      </w:r>
    </w:p>
    <w:p>
      <w:r>
        <w:t>2. Elle aime jouer au football avec ses amis.</w:t>
      </w:r>
    </w:p>
    <w:p>
      <w:r>
        <w:t xml:space="preserve">   She likes playing football with her friends.</w:t>
      </w:r>
    </w:p>
    <w:p>
      <w:r>
        <w:t>3. Les enfants jouaient dans le jardin.</w:t>
      </w:r>
    </w:p>
    <w:p>
      <w:r>
        <w:t xml:space="preserve">    The children were playing in the garden.</w:t>
      </w:r>
    </w:p>
    <w:p>
      <w:r>
        <w:t xml:space="preserve">4. Je joue de la guitare chaque soir. </w:t>
      </w:r>
    </w:p>
    <w:p>
      <w:r>
        <w:t xml:space="preserve">   I play guitar every evening.</w:t>
      </w:r>
    </w:p>
    <w:p>
      <w:r>
        <w:t>5. Il est impossible de jouer à ce jeu sans un ordinateur.</w:t>
      </w:r>
    </w:p>
    <w:p>
      <w:r>
        <w:t xml:space="preserve">   It’s impossible to play this game without a computer.</w:t>
      </w:r>
    </w:p>
    <w:p>
      <w:r>
        <w:t>6. Aimes-tu jouer aux cartes ?</w:t>
      </w:r>
    </w:p>
    <w:p>
      <w:r>
        <w:t xml:space="preserve">    Do you like playing cards?</w:t>
      </w:r>
    </w:p>
    <w:p>
      <w:r>
        <w:t xml:space="preserve">7. Le chef jouait des chansons dans la cuisine. </w:t>
      </w:r>
    </w:p>
    <w:p>
      <w:r>
        <w:t xml:space="preserve">   The chef was playing songs in the kitchen.</w:t>
      </w:r>
    </w:p>
    <w:p>
      <w:r>
        <w:t xml:space="preserve">8. Les musiciens jouaient pour un grand public. </w:t>
      </w:r>
    </w:p>
    <w:p>
      <w:r>
        <w:t xml:space="preserve">   The musicians were playing for a large audience.</w:t>
      </w:r>
    </w:p>
    <w:p>
      <w:r>
        <w:t xml:space="preserve">9. On joue à l'école en groupe. </w:t>
      </w:r>
    </w:p>
    <w:p>
      <w:r>
        <w:t xml:space="preserve">    We play at school in groups.</w:t>
      </w:r>
    </w:p>
    <w:p>
      <w:r>
        <w:t xml:space="preserve">10. Je vais jouer à la plage ce week-end.  </w:t>
      </w:r>
    </w:p>
    <w:p>
      <w:r>
        <w:t xml:space="preserve">     I’m going to play at the beach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