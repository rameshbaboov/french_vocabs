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Lumière: Light</w:t>
      </w:r>
    </w:p>
    <w:p/>
    <w:p>
      <w:r>
        <w:t>1. La lumière du soleil brille à travers les arbres.</w:t>
      </w:r>
    </w:p>
    <w:p>
      <w:r>
        <w:t xml:space="preserve">   The sunlight shines through the trees.</w:t>
      </w:r>
    </w:p>
    <w:p>
      <w:r>
        <w:t>2. Il y avait une lumière faible dans la chambre de l'enfant.</w:t>
      </w:r>
    </w:p>
    <w:p>
      <w:r>
        <w:t xml:space="preserve">   There was a weak light in the child's room.</w:t>
      </w:r>
    </w:p>
    <w:p>
      <w:r>
        <w:t xml:space="preserve">3. J’adore regarder la lumière des étoiles. </w:t>
      </w:r>
    </w:p>
    <w:p>
      <w:r>
        <w:t xml:space="preserve">    I love watching the light of stars.</w:t>
      </w:r>
    </w:p>
    <w:p>
      <w:r>
        <w:t>4. La lumière de la lampe éclaire la table.</w:t>
      </w:r>
    </w:p>
    <w:p>
      <w:r>
        <w:t xml:space="preserve">  The lamp's light illuminates the table.</w:t>
      </w:r>
    </w:p>
    <w:p>
      <w:r>
        <w:t>5. Les enfants sont heureux à l’extérieur sous la lumière du soleil.</w:t>
      </w:r>
    </w:p>
    <w:p>
      <w:r>
        <w:t xml:space="preserve">   The children are happy outside under the sun's light.</w:t>
      </w:r>
    </w:p>
    <w:p>
      <w:r>
        <w:t>6.  La lumière d’une bougie est douce et chaude.</w:t>
      </w:r>
    </w:p>
    <w:p>
      <w:r>
        <w:t xml:space="preserve">   The candlelight is soft and warm.</w:t>
      </w:r>
    </w:p>
    <w:p>
      <w:r>
        <w:t xml:space="preserve">7. Il faut éteindre la lumière pour économiser de l’énergie. </w:t>
      </w:r>
    </w:p>
    <w:p>
      <w:r>
        <w:t xml:space="preserve">    We need to turn off the lights to save energy.</w:t>
      </w:r>
    </w:p>
    <w:p>
      <w:r>
        <w:t>8. Le ciel nocturne était illuminé par la lumière lunaire.</w:t>
      </w:r>
    </w:p>
    <w:p>
      <w:r>
        <w:t xml:space="preserve">   The night sky was illuminated by the moonlight.</w:t>
      </w:r>
    </w:p>
    <w:p>
      <w:r>
        <w:t>9. La lumière des rideaux change avec le temps.</w:t>
      </w:r>
    </w:p>
    <w:p>
      <w:r>
        <w:t xml:space="preserve">  The light from the curtains changes with time.</w:t>
      </w:r>
    </w:p>
    <w:p>
      <w:r>
        <w:t xml:space="preserve">10.  Un éclair a illuminé la scène pendant quelques secondes. </w:t>
      </w:r>
    </w:p>
    <w:p>
      <w:r>
        <w:t xml:space="preserve">   A lightning bolt lit up the scene for a few seconds.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Good morning/day, how are you?</w:t>
      </w:r>
    </w:p>
    <w:p>
      <w:r>
        <w:t>2.  Bonjour à tous !</w:t>
      </w:r>
    </w:p>
    <w:p>
      <w:r>
        <w:t xml:space="preserve">    Hello everyone! </w:t>
      </w:r>
    </w:p>
    <w:p>
      <w:r>
        <w:t>3.  Je suis heureux de vous rencontrer.</w:t>
      </w:r>
    </w:p>
    <w:p>
      <w:r>
        <w:t xml:space="preserve">   I am happy to meet you.</w:t>
      </w:r>
    </w:p>
    <w:p>
      <w:r>
        <w:t>4.  Bonjour Madame, comment se passe votre journée?</w:t>
      </w:r>
    </w:p>
    <w:p>
      <w:r>
        <w:t xml:space="preserve">   Good day madame, how's your day going? </w:t>
      </w:r>
    </w:p>
    <w:p>
      <w:r>
        <w:t>5.  Bonjour, j'ai besoin d'aide.</w:t>
      </w:r>
    </w:p>
    <w:p>
      <w:r>
        <w:t xml:space="preserve">   Hello, I need help.</w:t>
      </w:r>
    </w:p>
    <w:p>
      <w:r>
        <w:t>6.  Bonjour, je me présente.</w:t>
      </w:r>
    </w:p>
    <w:p>
      <w:r>
        <w:t xml:space="preserve">   Hello, my name is...</w:t>
      </w:r>
    </w:p>
    <w:p>
      <w:r>
        <w:t>7.  Je suis fatigué après le travail.</w:t>
      </w:r>
    </w:p>
    <w:p>
      <w:r>
        <w:t xml:space="preserve">    I am tired after work. </w:t>
      </w:r>
    </w:p>
    <w:p>
      <w:r>
        <w:t>8.  Bonjour, la météo est belle aujourd'hui.</w:t>
      </w:r>
    </w:p>
    <w:p>
      <w:r>
        <w:t xml:space="preserve">    Hello, the weather is beautiful today. </w:t>
      </w:r>
    </w:p>
    <w:p>
      <w:r>
        <w:t xml:space="preserve">9.  Bonjour, il fait très froid hier soir. </w:t>
      </w:r>
    </w:p>
    <w:p>
      <w:r>
        <w:t xml:space="preserve">   Hello, it was very cold last night.</w:t>
      </w:r>
    </w:p>
    <w:p>
      <w:r>
        <w:t xml:space="preserve">10. Bonjour, je suis en train de faire une liste. </w:t>
      </w:r>
    </w:p>
    <w:p>
      <w:r>
        <w:t xml:space="preserve">   Hello, I am making a list right now.</w:t>
      </w:r>
    </w:p>
    <w:p/>
    <w:p>
      <w:r>
        <w:rPr>
          <w:b/>
        </w:rPr>
        <w:t>Word: oui | Meaning: yes</w:t>
      </w:r>
    </w:p>
    <w:p/>
    <w:p>
      <w:r>
        <w:t xml:space="preserve">1. Oui, je suis d'accord avec vous.  </w:t>
      </w:r>
    </w:p>
    <w:p>
      <w:r>
        <w:t>Yes, I agree with you.</w:t>
      </w:r>
    </w:p>
    <w:p>
      <w:r>
        <w:t xml:space="preserve">2. Je veux essayer la cuisine française, oui.  </w:t>
      </w:r>
    </w:p>
    <w:p>
      <w:r>
        <w:t>I want to try French cooking, yes.</w:t>
      </w:r>
    </w:p>
    <w:p>
      <w:r>
        <w:t xml:space="preserve">3.  Oui, le film commence à 8h00.  </w:t>
      </w:r>
    </w:p>
    <w:p>
      <w:r>
        <w:t>Yes, the movie starts at 8:00 PM.</w:t>
      </w:r>
    </w:p>
    <w:p>
      <w:r>
        <w:t xml:space="preserve">4.  Je pense que c’est un bon plan, oui.   </w:t>
      </w:r>
    </w:p>
    <w:p>
      <w:r>
        <w:t>I think it's a good idea, yes.</w:t>
      </w:r>
    </w:p>
    <w:p>
      <w:r>
        <w:t xml:space="preserve">5.  Non, je ne suis pas d’accord avec vous.  </w:t>
      </w:r>
    </w:p>
    <w:p>
      <w:r>
        <w:t>No, I'm not in agreement with you.</w:t>
      </w:r>
    </w:p>
    <w:p>
      <w:r>
        <w:t xml:space="preserve">6.  Oui, j’ai besoin de plus d'informations. </w:t>
      </w:r>
    </w:p>
    <w:p>
      <w:r>
        <w:t>Yes, I need more information.</w:t>
      </w:r>
    </w:p>
    <w:p>
      <w:r>
        <w:t xml:space="preserve">7.  C’est vrai, je suis fatigué. Oui. </w:t>
      </w:r>
    </w:p>
    <w:p>
      <w:r>
        <w:t>That is true, I am tired. Yes.</w:t>
      </w:r>
    </w:p>
    <w:p>
      <w:r>
        <w:t xml:space="preserve">8.  Oui, la réponse est correcte.  </w:t>
      </w:r>
    </w:p>
    <w:p>
      <w:r>
        <w:t>Yes, the answer is correct.</w:t>
      </w:r>
    </w:p>
    <w:p>
      <w:r>
        <w:t xml:space="preserve">9.  Je suis d’accord avec vous.  Oui.  </w:t>
      </w:r>
    </w:p>
    <w:p>
      <w:r>
        <w:t>I agree with you. Yes.</w:t>
      </w:r>
    </w:p>
    <w:p>
      <w:r>
        <w:t xml:space="preserve">10.  Oui, il y a beaucoup de gens sur la place.   </w:t>
      </w:r>
    </w:p>
    <w:p>
      <w:r>
        <w:t>Yes, there are many people on the square.</w:t>
      </w:r>
    </w:p>
    <w:p/>
    <w:p>
      <w:r>
        <w:rPr>
          <w:i/>
        </w:rPr>
        <w:t>Rose: &lt;Flower&gt; | Meaning:  A flower of various species, typically known for its delicate petals and a sweet fragrance</w:t>
      </w:r>
    </w:p>
    <w:p/>
    <w:p>
      <w:r>
        <w:t xml:space="preserve">1. J'adore les roses rouges. </w:t>
      </w:r>
    </w:p>
    <w:p>
      <w:r>
        <w:t xml:space="preserve">   I love red roses.</w:t>
      </w:r>
    </w:p>
    <w:p>
      <w:r>
        <w:t xml:space="preserve">2. La rose est un symbole de beauté et de passion. </w:t>
      </w:r>
    </w:p>
    <w:p>
      <w:r>
        <w:t xml:space="preserve">   The rose is a symbol of beauty and passion.</w:t>
      </w:r>
    </w:p>
    <w:p>
      <w:r>
        <w:t>3.  Je vais offrir une rose à ma mère pour son anniversaire.</w:t>
      </w:r>
    </w:p>
    <w:p>
      <w:r>
        <w:t xml:space="preserve">   I am going to offer my mother a rose for her birthday.</w:t>
      </w:r>
    </w:p>
    <w:p>
      <w:r>
        <w:t xml:space="preserve">4. La fleur de rose symbolise la pure et l'innocence. </w:t>
      </w:r>
    </w:p>
    <w:p>
      <w:r>
        <w:t xml:space="preserve">    Rose flower symbolizes purity and innocence.</w:t>
      </w:r>
    </w:p>
    <w:p>
      <w:r>
        <w:t>5.  Tu sais, les roses sont très populaires dans les fleurs.</w:t>
      </w:r>
    </w:p>
    <w:p>
      <w:r>
        <w:t xml:space="preserve">   You know, roses are very popular in flowers.</w:t>
      </w:r>
    </w:p>
    <w:p>
      <w:r>
        <w:t xml:space="preserve">6.  Un bouquet de roses est un cadeau idéal pour une femme spéciale. </w:t>
      </w:r>
    </w:p>
    <w:p>
      <w:r>
        <w:t xml:space="preserve">    A bouquet of roses is an ideal gift for a special woman.</w:t>
      </w:r>
    </w:p>
    <w:p>
      <w:r>
        <w:t xml:space="preserve">7. La rose est un symbole de la vie éternelle. </w:t>
      </w:r>
    </w:p>
    <w:p>
      <w:r>
        <w:t xml:space="preserve">   The rose is a symbol of eternal life.</w:t>
      </w:r>
    </w:p>
    <w:p>
      <w:r>
        <w:t xml:space="preserve">8.  La fleur de rose est souvent utilisée dans l'art et la littérature. </w:t>
      </w:r>
    </w:p>
    <w:p>
      <w:r>
        <w:t xml:space="preserve">  Rose flower is often used in art and literature.</w:t>
      </w:r>
    </w:p>
    <w:p>
      <w:r>
        <w:t xml:space="preserve">9.  J'aime les roses blanches, elles sont très élégantes. </w:t>
      </w:r>
    </w:p>
    <w:p>
      <w:r>
        <w:t xml:space="preserve">   I like white roses, they are very elegant.</w:t>
      </w:r>
    </w:p>
    <w:p>
      <w:r>
        <w:t xml:space="preserve">10.  Elle a une rose dans sa main. </w:t>
      </w:r>
    </w:p>
    <w:p>
      <w:r>
        <w:t xml:space="preserve">   She has a rose in her hand.</w:t>
      </w:r>
    </w:p>
    <w:p/>
    <w:p>
      <w:r>
        <w:rPr>
          <w:b/>
        </w:rPr>
        <w:t>Word: Marie | Meaning: Mary</w:t>
      </w:r>
    </w:p>
    <w:p/>
    <w:p>
      <w:r>
        <w:t>1. Marie est une étudiante très studieuse.</w:t>
      </w:r>
    </w:p>
    <w:p>
      <w:r>
        <w:t xml:space="preserve">  Marie is a very studious student.</w:t>
      </w:r>
    </w:p>
    <w:p>
      <w:r>
        <w:t>2. J'adore la musique de Marie!</w:t>
      </w:r>
    </w:p>
    <w:p>
      <w:r>
        <w:t xml:space="preserve">  I love Marie's music!</w:t>
      </w:r>
    </w:p>
    <w:p>
      <w:r>
        <w:t>3. Le chat de Marie a un pelage brun et long.</w:t>
      </w:r>
    </w:p>
    <w:p>
      <w:r>
        <w:t xml:space="preserve">  Marie's cat has a brown and long coat.</w:t>
      </w:r>
    </w:p>
    <w:p>
      <w:r>
        <w:t>4. Marie est revenue du voyage en Italie.</w:t>
      </w:r>
    </w:p>
    <w:p>
      <w:r>
        <w:t xml:space="preserve">  Marie returned from her trip to Italy.</w:t>
      </w:r>
    </w:p>
    <w:p>
      <w:r>
        <w:t>5. Marie prépare une délicieuse salade de fruits.</w:t>
      </w:r>
    </w:p>
    <w:p>
      <w:r>
        <w:t xml:space="preserve">  Marie is preparing a delicious fruit salad. </w:t>
      </w:r>
    </w:p>
    <w:p>
      <w:r>
        <w:t>6. La famille de Marie habite dans la ville de Paris.</w:t>
      </w:r>
    </w:p>
    <w:p>
      <w:r>
        <w:t xml:space="preserve">  Marie's family lives in the city of Paris. </w:t>
      </w:r>
    </w:p>
    <w:p>
      <w:r>
        <w:t>7. Marie aime beaucoup voyager et découvrir de nouveaux endroits.</w:t>
      </w:r>
    </w:p>
    <w:p>
      <w:r>
        <w:t xml:space="preserve">  Marie loves to travel and discover new places. </w:t>
      </w:r>
    </w:p>
    <w:p>
      <w:r>
        <w:t>8. J’ai rencontré Marie au café hier.</w:t>
      </w:r>
    </w:p>
    <w:p>
      <w:r>
        <w:t xml:space="preserve">   I met Marie at the cafe yesterday.</w:t>
      </w:r>
    </w:p>
    <w:p>
      <w:r>
        <w:t xml:space="preserve">9. Marie a un grand sourire, elle est très gentille. </w:t>
      </w:r>
    </w:p>
    <w:p>
      <w:r>
        <w:t xml:space="preserve">  Marie has a big smile, she is very nice. </w:t>
      </w:r>
    </w:p>
    <w:p>
      <w:r>
        <w:t>10. Je ne connais pas beaucoup de personnes que Marie connaît bien.</w:t>
      </w:r>
    </w:p>
    <w:p>
      <w:r>
        <w:t xml:space="preserve">  I don't know many people that Marie knows well.</w:t>
      </w:r>
    </w:p>
    <w:p/>
    <w:p>
      <w:r>
        <w:rPr>
          <w:b/>
        </w:rPr>
        <w:t>Word: Fleur | Meaning: Flower</w:t>
      </w:r>
    </w:p>
    <w:p/>
    <w:p>
      <w:r>
        <w:t>1. La fleur est belle et symbolise la beauté de la nature.</w:t>
      </w:r>
    </w:p>
    <w:p>
      <w:r>
        <w:t xml:space="preserve">   The flower is beautiful and symbolizes the beauty of nature.</w:t>
      </w:r>
    </w:p>
    <w:p>
      <w:r>
        <w:t>2. J'ai récemment acheté une fleur pour offrir à mes parents.</w:t>
      </w:r>
    </w:p>
    <w:p>
      <w:r>
        <w:t xml:space="preserve">   I recently bought a flower to offer my parents.</w:t>
      </w:r>
    </w:p>
    <w:p>
      <w:r>
        <w:t>3. Les fleurs sauvages sont abondantes dans les champs environnants.</w:t>
      </w:r>
    </w:p>
    <w:p>
      <w:r>
        <w:t xml:space="preserve">   Wildflowers are abundant in the fields surrounding us. </w:t>
      </w:r>
    </w:p>
    <w:p>
      <w:r>
        <w:t>4. La fleur de l’oranger est très rare et précieuse.</w:t>
      </w:r>
    </w:p>
    <w:p>
      <w:r>
        <w:t xml:space="preserve">   The orange blossom is very rare and precious.</w:t>
      </w:r>
    </w:p>
    <w:p>
      <w:r>
        <w:t>5. Il faut arroser la fleur tous les jours pour qu'elle pousse.</w:t>
      </w:r>
    </w:p>
    <w:p>
      <w:r>
        <w:t xml:space="preserve">   We need to water the flower every day so it grows.</w:t>
      </w:r>
    </w:p>
    <w:p>
      <w:r>
        <w:t>6. J'aime beaucoup les fleurs roses, elles me donnent une sensation de joie.</w:t>
      </w:r>
    </w:p>
    <w:p>
      <w:r>
        <w:t xml:space="preserve">   I love rose flowers, they give me a feeling of joy. </w:t>
      </w:r>
    </w:p>
    <w:p>
      <w:r>
        <w:t>7. La fleur symbolise la passion et l’amour dans certaines cultures.</w:t>
      </w:r>
    </w:p>
    <w:p>
      <w:r>
        <w:t xml:space="preserve">    The flower symbolizes passion and love in certain cultures.</w:t>
      </w:r>
    </w:p>
    <w:p>
      <w:r>
        <w:t>8. Les couleurs des fleurs varient en fonction de la saison et de l'endroit où elles poussent.</w:t>
      </w:r>
    </w:p>
    <w:p>
      <w:r>
        <w:t xml:space="preserve">   The colors of flowers vary depending on the season and where they grow. </w:t>
      </w:r>
    </w:p>
    <w:p>
      <w:r>
        <w:t>9. La fleur est un symbole important de la vie et de la nature.</w:t>
      </w:r>
    </w:p>
    <w:p>
      <w:r>
        <w:t xml:space="preserve">   The flower is an important symbol of life and nature.</w:t>
      </w:r>
    </w:p>
    <w:p>
      <w:r>
        <w:t>10. Les fleurs sont des éléments magnifiques qui apportent une touche de beauté à notre monde.</w:t>
      </w:r>
    </w:p>
    <w:p>
      <w:r>
        <w:t xml:space="preserve">    Flowers are beautiful elements that add a touch of beauty to our world.</w:t>
      </w:r>
    </w:p>
    <w:p/>
    <w:p>
      <w:r>
        <w:rPr>
          <w:b/>
        </w:rPr>
        <w:t>Word: Cat | Meaning: Cat</w:t>
      </w:r>
    </w:p>
    <w:p/>
    <w:p>
      <w:r>
        <w:t xml:space="preserve">1. J'adore les chats!  </w:t>
      </w:r>
    </w:p>
    <w:p>
      <w:r>
        <w:t xml:space="preserve">    I love cats!</w:t>
      </w:r>
    </w:p>
    <w:p>
      <w:r>
        <w:t xml:space="preserve">2. Le chat dort sur le canapé.  </w:t>
      </w:r>
    </w:p>
    <w:p>
      <w:r>
        <w:t xml:space="preserve">    The cat is sleeping on the couch. </w:t>
      </w:r>
    </w:p>
    <w:p>
      <w:r>
        <w:t xml:space="preserve">3. La chatte est très indépendante.  </w:t>
      </w:r>
    </w:p>
    <w:p>
      <w:r>
        <w:t xml:space="preserve">    The cat is very independent.</w:t>
      </w:r>
    </w:p>
    <w:p>
      <w:r>
        <w:t xml:space="preserve">4. Elle a un chat noir et blanc.  </w:t>
      </w:r>
    </w:p>
    <w:p>
      <w:r>
        <w:t xml:space="preserve">    She has a black and white cat. </w:t>
      </w:r>
    </w:p>
    <w:p>
      <w:r>
        <w:t xml:space="preserve">5. Les chats aiment se gratter contre les plantes.  </w:t>
      </w:r>
    </w:p>
    <w:p>
      <w:r>
        <w:t xml:space="preserve">    Cats like to scratch against plants.</w:t>
      </w:r>
    </w:p>
    <w:p>
      <w:r>
        <w:t xml:space="preserve">6. Le chat a mangé sa nourriture.  </w:t>
      </w:r>
    </w:p>
    <w:p>
      <w:r>
        <w:t xml:space="preserve">    The cat ate its food. </w:t>
      </w:r>
    </w:p>
    <w:p>
      <w:r>
        <w:t xml:space="preserve">7. Il y a plusieurs chats dans la rue.   </w:t>
      </w:r>
    </w:p>
    <w:p>
      <w:r>
        <w:t xml:space="preserve">    There are several cats in the street.</w:t>
      </w:r>
    </w:p>
    <w:p>
      <w:r>
        <w:t xml:space="preserve">8. Les chatons sont chics et joueurs.   </w:t>
      </w:r>
    </w:p>
    <w:p>
      <w:r>
        <w:t xml:space="preserve">    Kittens are cute and playful. </w:t>
      </w:r>
    </w:p>
    <w:p>
      <w:r>
        <w:t xml:space="preserve">9. Je ne peux pas aller au marché, mon chat me demande de lui apporter de l'eau.  </w:t>
      </w:r>
    </w:p>
    <w:p>
      <w:r>
        <w:t xml:space="preserve">    I can't go to the market, my cat is asking me to bring him some water. </w:t>
      </w:r>
    </w:p>
    <w:p>
      <w:r>
        <w:t xml:space="preserve">10. J'ai un chat nommé Garfield.   </w:t>
      </w:r>
    </w:p>
    <w:p>
      <w:r>
        <w:t xml:space="preserve">    I have a cat named Garfield.</w:t>
      </w:r>
    </w:p>
    <w:p/>
    <w:p>
      <w:r>
        <w:rPr>
          <w:b/>
        </w:rPr>
        <w:t>Word: Haut | Meaning: High</w:t>
      </w:r>
    </w:p>
    <w:p/>
    <w:p>
      <w:r>
        <w:t>1. Le soleil est haut dans le ciel.</w:t>
      </w:r>
    </w:p>
    <w:p>
      <w:r>
        <w:t xml:space="preserve">   The sun is high in the sky.</w:t>
      </w:r>
    </w:p>
    <w:p>
      <w:r>
        <w:t>2. La robe de Marie est haute et élégante.</w:t>
      </w:r>
    </w:p>
    <w:p>
      <w:r>
        <w:t xml:space="preserve">   Marie's dress is tall and elegant.</w:t>
      </w:r>
    </w:p>
    <w:p>
      <w:r>
        <w:t>3. Le bâtiment est haut, avec plusieurs étages.</w:t>
      </w:r>
    </w:p>
    <w:p>
      <w:r>
        <w:t xml:space="preserve">   The building is tall, with several floors.</w:t>
      </w:r>
    </w:p>
    <w:p>
      <w:r>
        <w:t xml:space="preserve">4.  Tu dois monter le haut de la table. </w:t>
      </w:r>
    </w:p>
    <w:p>
      <w:r>
        <w:t xml:space="preserve">    You need to move the top of the table.</w:t>
      </w:r>
    </w:p>
    <w:p>
      <w:r>
        <w:t>5.  J'ai mis mes affaires au haut du panier.</w:t>
      </w:r>
    </w:p>
    <w:p>
      <w:r>
        <w:t xml:space="preserve">    I put my things at the top of the bag. </w:t>
      </w:r>
    </w:p>
    <w:p>
      <w:r>
        <w:t xml:space="preserve">6.   Il regarde le ciel et il est très haut dans les nuages. </w:t>
      </w:r>
    </w:p>
    <w:p>
      <w:r>
        <w:t xml:space="preserve">   He looks at the sky and is very high in the clouds.</w:t>
      </w:r>
    </w:p>
    <w:p>
      <w:r>
        <w:t>7.  Le mont Everest est le plus haut sommet de la Terre.</w:t>
      </w:r>
    </w:p>
    <w:p>
      <w:r>
        <w:t xml:space="preserve">   Mount Everest is the highest peak on Earth.</w:t>
      </w:r>
    </w:p>
    <w:p>
      <w:r>
        <w:t xml:space="preserve">8.  Elle a une coiffure haute, avec des mèches tressées. </w:t>
      </w:r>
    </w:p>
    <w:p>
      <w:r>
        <w:t xml:space="preserve">   She has a high hairstyle with braids. </w:t>
      </w:r>
    </w:p>
    <w:p>
      <w:r>
        <w:t>9.  Il s'est assis sur un banc et il était au-dessus du groupe.</w:t>
      </w:r>
    </w:p>
    <w:p>
      <w:r>
        <w:t xml:space="preserve">    He sat on a bench and was above the group.</w:t>
      </w:r>
    </w:p>
    <w:p>
      <w:r>
        <w:t>10. Le livre est haut sur la table.</w:t>
      </w:r>
    </w:p>
    <w:p>
      <w:r>
        <w:t xml:space="preserve">   The book is high on the table.</w:t>
      </w:r>
    </w:p>
    <w:p/>
    <w:p>
      <w:r>
        <w:rPr>
          <w:b/>
        </w:rPr>
        <w:t>Word: Maison | Meaning: House</w:t>
      </w:r>
    </w:p>
    <w:p/>
    <w:p>
      <w:r>
        <w:t>1. La maison de mes parents est très spacieuse.</w:t>
      </w:r>
    </w:p>
    <w:p>
      <w:r>
        <w:t xml:space="preserve">    My parent's house is very spacious.</w:t>
      </w:r>
    </w:p>
    <w:p>
      <w:r>
        <w:t>2. J'ai acheté une nouvelle maison à Paris.</w:t>
      </w:r>
    </w:p>
    <w:p>
      <w:r>
        <w:t xml:space="preserve">    I bought a new house in Paris.</w:t>
      </w:r>
    </w:p>
    <w:p>
      <w:r>
        <w:t>3. Le restaurant était situé dans une maison ancienne.</w:t>
      </w:r>
    </w:p>
    <w:p>
      <w:r>
        <w:t xml:space="preserve">   The restaurant was located in an old house.</w:t>
      </w:r>
    </w:p>
    <w:p>
      <w:r>
        <w:t xml:space="preserve">4. La maison est située en bord de mer. </w:t>
      </w:r>
    </w:p>
    <w:p>
      <w:r>
        <w:t xml:space="preserve">  The house is located on the coast.</w:t>
      </w:r>
    </w:p>
    <w:p>
      <w:r>
        <w:t xml:space="preserve">5. Les habitants du village ont construit leur maison collective. </w:t>
      </w:r>
    </w:p>
    <w:p>
      <w:r>
        <w:t xml:space="preserve">  The villagers built their communal house together.</w:t>
      </w:r>
    </w:p>
    <w:p>
      <w:r>
        <w:t>6. Mon ami vit dans une petite maison avec un balcon.</w:t>
      </w:r>
    </w:p>
    <w:p>
      <w:r>
        <w:t xml:space="preserve">    My friend lives in a small house with a balcony.</w:t>
      </w:r>
    </w:p>
    <w:p>
      <w:r>
        <w:t xml:space="preserve">7. Ils ont décoré la maison de leurs enfants pour Noël. </w:t>
      </w:r>
    </w:p>
    <w:p>
      <w:r>
        <w:t xml:space="preserve">    They decorated their children's house for Christmas.</w:t>
      </w:r>
    </w:p>
    <w:p>
      <w:r>
        <w:t>8. La maison était vide et sombre.</w:t>
      </w:r>
    </w:p>
    <w:p>
      <w:r>
        <w:t xml:space="preserve">   The house was empty and dark.</w:t>
      </w:r>
    </w:p>
    <w:p>
      <w:r>
        <w:t xml:space="preserve">9. Nous avons l’habitude d’aller à la maison du grand-père chaque dimanche.  </w:t>
      </w:r>
    </w:p>
    <w:p>
      <w:r>
        <w:t xml:space="preserve">   We are used to going to Grandpa's house every Sunday.</w:t>
      </w:r>
    </w:p>
    <w:p>
      <w:r>
        <w:t xml:space="preserve">10. La maison est en bois, avec un toit en pente. </w:t>
      </w:r>
    </w:p>
    <w:p>
      <w:r>
        <w:t xml:space="preserve">   The house is made of wood with a sloping roof.</w:t>
      </w:r>
    </w:p>
    <w:p/>
    <w:p>
      <w:r>
        <w:rPr>
          <w:b/>
        </w:rPr>
        <w:t>Word: Amuse | Meaning: to entertain</w:t>
      </w:r>
    </w:p>
    <w:p/>
    <w:p>
      <w:r>
        <w:t>1. Les enfants étaient amusés par le spectacle de marionnettes.</w:t>
      </w:r>
    </w:p>
    <w:p>
      <w:r>
        <w:t xml:space="preserve">  The children were amused by the puppet show.</w:t>
      </w:r>
    </w:p>
    <w:p>
      <w:r>
        <w:t>2. La musique lui amuse toujours.</w:t>
      </w:r>
    </w:p>
    <w:p>
      <w:r>
        <w:t xml:space="preserve">  The music always amuses him.</w:t>
      </w:r>
    </w:p>
    <w:p>
      <w:r>
        <w:t xml:space="preserve">3. Le film nous a amusés beaucoup. </w:t>
      </w:r>
    </w:p>
    <w:p>
      <w:r>
        <w:t xml:space="preserve">  The movie amused us a lot.</w:t>
      </w:r>
    </w:p>
    <w:p>
      <w:r>
        <w:t>4. Un rire est une bonne manière d’amuser les autres.</w:t>
      </w:r>
    </w:p>
    <w:p>
      <w:r>
        <w:t xml:space="preserve">  A laugh is a good way to amuse others.</w:t>
      </w:r>
    </w:p>
    <w:p>
      <w:r>
        <w:t xml:space="preserve">5. La visite de la ville nous a amusée et nous a fait découvrir des choses nouvelles. </w:t>
      </w:r>
    </w:p>
    <w:p>
      <w:r>
        <w:t xml:space="preserve">  Our visit to the city amused us and made us discover new things. </w:t>
      </w:r>
    </w:p>
    <w:p>
      <w:r>
        <w:t xml:space="preserve">6. L'histoire m'a amusés et j'ai hâte de lire le suivant. </w:t>
      </w:r>
    </w:p>
    <w:p>
      <w:r>
        <w:t xml:space="preserve">  The story amused me and I can't wait to read the next one. </w:t>
      </w:r>
    </w:p>
    <w:p>
      <w:r>
        <w:t xml:space="preserve">7. J’aime passer du temps à jouer avec mes amis et nous sommes amusés ensemble. </w:t>
      </w:r>
    </w:p>
    <w:p>
      <w:r>
        <w:t xml:space="preserve">   I like spending time playing with my friends, and we are amused together.</w:t>
      </w:r>
    </w:p>
    <w:p>
      <w:r>
        <w:t xml:space="preserve">8. La soirée de musique a vraiment amusé les invités. </w:t>
      </w:r>
    </w:p>
    <w:p>
      <w:r>
        <w:t xml:space="preserve">   The music party really amused the guests. </w:t>
      </w:r>
    </w:p>
    <w:p>
      <w:r>
        <w:t xml:space="preserve">9. L'idée d'aller au parc l’a amusée et elle se réjouit d’y aller.  </w:t>
      </w:r>
    </w:p>
    <w:p>
      <w:r>
        <w:t xml:space="preserve">  The idea of going to the park amused her, and she is looking forward to it. </w:t>
      </w:r>
    </w:p>
    <w:p>
      <w:r>
        <w:t xml:space="preserve">10. Le jeu de société nous a amusé et nous avons appris quelques nouvelles choses. </w:t>
      </w:r>
    </w:p>
    <w:p>
      <w:r>
        <w:t xml:space="preserve">   Playing the board game amused us and we learned some new things.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