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 xml:space="preserve">1. J'aime beaucoup la musique classique, moi.  </w:t>
      </w:r>
    </w:p>
    <w:p>
      <w:r>
        <w:t xml:space="preserve">    I love classical music, me.</w:t>
      </w:r>
    </w:p>
    <w:p>
      <w:r>
        <w:t xml:space="preserve">2. Moi et mes amis allons au cinéma ce soir.  </w:t>
      </w:r>
    </w:p>
    <w:p>
      <w:r>
        <w:t xml:space="preserve">    Me and my friends are going to the cinema this evening. </w:t>
      </w:r>
    </w:p>
    <w:p>
      <w:r>
        <w:t xml:space="preserve">3. Je suis fatigué, moi.  </w:t>
      </w:r>
    </w:p>
    <w:p>
      <w:r>
        <w:t xml:space="preserve">    I am tired, me. </w:t>
      </w:r>
    </w:p>
    <w:p>
      <w:r>
        <w:t xml:space="preserve">4. Qu'est-ce que vous faites, moi ?  </w:t>
      </w:r>
    </w:p>
    <w:p>
      <w:r>
        <w:t xml:space="preserve">    What are you doing, me? </w:t>
      </w:r>
    </w:p>
    <w:p>
      <w:r>
        <w:t xml:space="preserve">5. Le café est délicieux, moi aussi.  </w:t>
      </w:r>
    </w:p>
    <w:p>
      <w:r>
        <w:t xml:space="preserve">    The coffee is delicious, so am I.</w:t>
      </w:r>
    </w:p>
    <w:p>
      <w:r>
        <w:t xml:space="preserve">6. Je voudrais un sandwich, moi.  </w:t>
      </w:r>
    </w:p>
    <w:p>
      <w:r>
        <w:t xml:space="preserve">    I would like a sandwich, me. </w:t>
      </w:r>
    </w:p>
    <w:p>
      <w:r>
        <w:t xml:space="preserve">7. Moi je suis intéressé par la technologie moderne.  </w:t>
      </w:r>
    </w:p>
    <w:p>
      <w:r>
        <w:t xml:space="preserve">    Me, I'm interested in modern technology.</w:t>
      </w:r>
    </w:p>
    <w:p>
      <w:r>
        <w:t xml:space="preserve">8. Les couleurs sont magnifiques, moi.  </w:t>
      </w:r>
    </w:p>
    <w:p>
      <w:r>
        <w:t xml:space="preserve">    The colors are beautiful, me.</w:t>
      </w:r>
    </w:p>
    <w:p>
      <w:r>
        <w:t xml:space="preserve">9. J'ai besoin de vous aider, moi.  </w:t>
      </w:r>
    </w:p>
    <w:p>
      <w:r>
        <w:t xml:space="preserve">    I need your help, me. </w:t>
      </w:r>
    </w:p>
    <w:p>
      <w:r>
        <w:t xml:space="preserve">10. Moi je suis content d’être ici.   </w:t>
      </w:r>
    </w:p>
    <w:p>
      <w:r>
        <w:t xml:space="preserve">    I am happy to be here.</w:t>
      </w:r>
    </w:p>
    <w:p/>
    <w:p>
      <w:r>
        <w:rPr>
          <w:b/>
        </w:rPr>
        <w:t>Word: play | Meaning:  to engage in games or activities</w:t>
      </w:r>
    </w:p>
    <w:p/>
    <w:p>
      <w:r>
        <w:t>1. J'adore jouer à du tennis avec mes amis.</w:t>
      </w:r>
    </w:p>
    <w:p>
      <w:r>
        <w:t xml:space="preserve">    I love playing tennis with my friends.</w:t>
      </w:r>
    </w:p>
    <w:p>
      <w:r>
        <w:t>2. Le jeu de cartes est une activité amusante pour toute la famille.</w:t>
      </w:r>
    </w:p>
    <w:p>
      <w:r>
        <w:t xml:space="preserve">    Playing card games is a fun activity for the whole family.</w:t>
      </w:r>
    </w:p>
    <w:p>
      <w:r>
        <w:t>3. Les enfants aiment beaucoup jouer à l'extérieur.</w:t>
      </w:r>
    </w:p>
    <w:p>
      <w:r>
        <w:t xml:space="preserve">    Children like to play outside a lot.</w:t>
      </w:r>
    </w:p>
    <w:p>
      <w:r>
        <w:t xml:space="preserve">4. Avant de commencer le travail, il faut se détendre en jouant à un jeu léger. </w:t>
      </w:r>
    </w:p>
    <w:p>
      <w:r>
        <w:t xml:space="preserve">   Before starting work, you need to relax by playing a light game. </w:t>
      </w:r>
    </w:p>
    <w:p>
      <w:r>
        <w:t>5.  Je vais jouer au concert du groupe de rock préféré aujourd'hui.</w:t>
      </w:r>
    </w:p>
    <w:p>
      <w:r>
        <w:t xml:space="preserve">    I am going to play at the rock band concert today.</w:t>
      </w:r>
    </w:p>
    <w:p>
      <w:r>
        <w:t xml:space="preserve">6. La musique est un élément important pour jouer à la guitare. </w:t>
      </w:r>
    </w:p>
    <w:p>
      <w:r>
        <w:t xml:space="preserve">    Music is an important element for playing guitar.</w:t>
      </w:r>
    </w:p>
    <w:p>
      <w:r>
        <w:t>7. Il faut jouer d’un jeu équitable et juste.</w:t>
      </w:r>
    </w:p>
    <w:p>
      <w:r>
        <w:t xml:space="preserve">    You need to play a fair and just game.</w:t>
      </w:r>
    </w:p>
    <w:p>
      <w:r>
        <w:t>8.  Il nous plait beaucoup jouer aux jeux de société.</w:t>
      </w:r>
    </w:p>
    <w:p>
      <w:r>
        <w:t xml:space="preserve">    We really like playing board games. </w:t>
      </w:r>
    </w:p>
    <w:p>
      <w:r>
        <w:t>9. Les enfants aiment jouer à des jeux imaginatifs et créatifs.</w:t>
      </w:r>
    </w:p>
    <w:p>
      <w:r>
        <w:t xml:space="preserve">   Children love playing imaginative and creative games.</w:t>
      </w:r>
    </w:p>
    <w:p>
      <w:r>
        <w:t xml:space="preserve">10. J'ai envie de jouer au piano cette nuit. </w:t>
      </w:r>
    </w:p>
    <w:p>
      <w:r>
        <w:t xml:space="preserve">    I feel like playing the piano this night.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</w:t>
      </w:r>
    </w:p>
    <w:p>
      <w:r>
        <w:t>Hello, how are you?</w:t>
      </w:r>
    </w:p>
    <w:p>
      <w:r>
        <w:t xml:space="preserve">2.  Salut à tous ! </w:t>
      </w:r>
    </w:p>
    <w:p>
      <w:r>
        <w:t>Hello everyone!</w:t>
      </w:r>
    </w:p>
    <w:p>
      <w:r>
        <w:t>3.  Salut la classe !</w:t>
      </w:r>
    </w:p>
    <w:p>
      <w:r>
        <w:t xml:space="preserve">Hi class! </w:t>
      </w:r>
    </w:p>
    <w:p>
      <w:r>
        <w:t>4.  Salut, j'ai besoin d'un peu d'aide.</w:t>
      </w:r>
    </w:p>
    <w:p>
      <w:r>
        <w:t>Hello, I need a little help.</w:t>
      </w:r>
    </w:p>
    <w:p>
      <w:r>
        <w:t xml:space="preserve">5.  Salut, je suis ravi(e) de te voir. </w:t>
      </w:r>
    </w:p>
    <w:p>
      <w:r>
        <w:t xml:space="preserve">Hello, I'm glad to see you. </w:t>
      </w:r>
    </w:p>
    <w:p>
      <w:r>
        <w:t>6.  Salut à toi! Que fais-tu ?</w:t>
      </w:r>
    </w:p>
    <w:p>
      <w:r>
        <w:t>Hi! What are you doing?</w:t>
      </w:r>
    </w:p>
    <w:p>
      <w:r>
        <w:t xml:space="preserve">7.  Salut, j’ai hâte d'aller au cinéma. </w:t>
      </w:r>
    </w:p>
    <w:p>
      <w:r>
        <w:t xml:space="preserve">Hello, I can’t wait to go to the movies. </w:t>
      </w:r>
    </w:p>
    <w:p>
      <w:r>
        <w:t xml:space="preserve">8.  Salut, comment puis-je vous aider? </w:t>
      </w:r>
    </w:p>
    <w:p>
      <w:r>
        <w:t xml:space="preserve">Hello, how can I help you? </w:t>
      </w:r>
    </w:p>
    <w:p>
      <w:r>
        <w:t xml:space="preserve">9.  Salut! On a besoin de travailler. </w:t>
      </w:r>
    </w:p>
    <w:p>
      <w:r>
        <w:t xml:space="preserve">Hi! We need to work. </w:t>
      </w:r>
    </w:p>
    <w:p>
      <w:r>
        <w:t xml:space="preserve">10. Salut! J'ai une question. </w:t>
      </w:r>
    </w:p>
    <w:p>
      <w:r>
        <w:t>Hello! I have a question.</w:t>
      </w:r>
    </w:p>
    <w:p/>
    <w:p>
      <w:r>
        <w:rPr>
          <w:b/>
        </w:rPr>
        <w:t>Word: beau | Meaning: pretty, handsome</w:t>
      </w:r>
    </w:p>
    <w:p/>
    <w:p>
      <w:r>
        <w:t xml:space="preserve">1. Ce tableau est beau, avec des couleurs vives.  </w:t>
      </w:r>
    </w:p>
    <w:p>
      <w:r>
        <w:t xml:space="preserve">    The painting is beautiful with bright colors.</w:t>
      </w:r>
    </w:p>
    <w:p>
      <w:r>
        <w:t xml:space="preserve">2. Le nouveau restaurant est magnifique et très beau.   </w:t>
      </w:r>
    </w:p>
    <w:p>
      <w:r>
        <w:t xml:space="preserve">    The new restaurant is magnificent and very beautiful. </w:t>
      </w:r>
    </w:p>
    <w:p>
      <w:r>
        <w:t xml:space="preserve">3. Elle porte une robe belle et élégante.  </w:t>
      </w:r>
    </w:p>
    <w:p>
      <w:r>
        <w:t xml:space="preserve">    She wears a beautiful and elegant dress. </w:t>
      </w:r>
    </w:p>
    <w:p>
      <w:r>
        <w:t xml:space="preserve">4. L'été dernier, nous avons visité un village beau et charmant.  </w:t>
      </w:r>
    </w:p>
    <w:p>
      <w:r>
        <w:t xml:space="preserve">    Last summer, we visited a beautiful and charming village. </w:t>
      </w:r>
    </w:p>
    <w:p>
      <w:r>
        <w:t xml:space="preserve">5. J’aime les fleurs; elles sont belles et pétillantes.  </w:t>
      </w:r>
    </w:p>
    <w:p>
      <w:r>
        <w:t xml:space="preserve">    I like flowers; they are beautiful and lively. </w:t>
      </w:r>
    </w:p>
    <w:p>
      <w:r>
        <w:t xml:space="preserve">6. Le paysage est aussi magnifique que beau.   </w:t>
      </w:r>
    </w:p>
    <w:p>
      <w:r>
        <w:t xml:space="preserve">    The landscape is just as beautiful as magnificent. </w:t>
      </w:r>
    </w:p>
    <w:p>
      <w:r>
        <w:t xml:space="preserve">7. Votre maison est très belle, avec un jardin magnifique.  </w:t>
      </w:r>
    </w:p>
    <w:p>
      <w:r>
        <w:t xml:space="preserve">    Your house is very beautiful with a magnificent garden. </w:t>
      </w:r>
    </w:p>
    <w:p>
      <w:r>
        <w:t xml:space="preserve">8. La musique était belle et mélodieuse.   </w:t>
      </w:r>
    </w:p>
    <w:p>
      <w:r>
        <w:t xml:space="preserve">    The music was beautiful and melodious.  </w:t>
      </w:r>
    </w:p>
    <w:p>
      <w:r>
        <w:t xml:space="preserve">9. Vous êtes un beau garçon avec un sourire chaleureux.   </w:t>
      </w:r>
    </w:p>
    <w:p>
      <w:r>
        <w:t xml:space="preserve">    You're a handsome boy with a warm smile.</w:t>
      </w:r>
    </w:p>
    <w:p>
      <w:r>
        <w:t xml:space="preserve">10. Les enfants ont été très impressionnés par le spectacle et ses costumes beaux.  </w:t>
      </w:r>
    </w:p>
    <w:p>
      <w:r>
        <w:t xml:space="preserve">    The children were very impressed by the show and its beautiful costumes.</w:t>
      </w:r>
    </w:p>
    <w:p/>
    <w:p>
      <w:r>
        <w:rPr>
          <w:b/>
        </w:rPr>
        <w:t>Word: rose | Meaning: rose</w:t>
      </w:r>
    </w:p>
    <w:p/>
    <w:p>
      <w:r>
        <w:t>1.  J'aime beaucoup les roses rouges.</w:t>
      </w:r>
    </w:p>
    <w:p>
      <w:r>
        <w:t xml:space="preserve">    The red rose is my favorite.</w:t>
      </w:r>
    </w:p>
    <w:p>
      <w:r>
        <w:t>2. La rose est la fleur symbole de l'amour.</w:t>
      </w:r>
    </w:p>
    <w:p>
      <w:r>
        <w:t xml:space="preserve">    Rose is the flower symbol of love. </w:t>
      </w:r>
    </w:p>
    <w:p>
      <w:r>
        <w:t>3. Il a offert une rose à sa femme.</w:t>
      </w:r>
    </w:p>
    <w:p>
      <w:r>
        <w:t xml:space="preserve">    He gave his wife a rose.</w:t>
      </w:r>
    </w:p>
    <w:p>
      <w:r>
        <w:t xml:space="preserve">4.  La rose est un symbole de beauté et de grâce. </w:t>
      </w:r>
    </w:p>
    <w:p>
      <w:r>
        <w:t xml:space="preserve">    Rose is a symbol of beauty and grace.</w:t>
      </w:r>
    </w:p>
    <w:p>
      <w:r>
        <w:t xml:space="preserve">5. Les roses sont souvent utilisées dans les bouquets de mariage. </w:t>
      </w:r>
    </w:p>
    <w:p>
      <w:r>
        <w:t xml:space="preserve">   Roses are often used in wedding flower arrangements.</w:t>
      </w:r>
    </w:p>
    <w:p>
      <w:r>
        <w:t>6. J'ai besoin d'une rose pour mon gâteau d’anniversaire.</w:t>
      </w:r>
    </w:p>
    <w:p>
      <w:r>
        <w:t xml:space="preserve">   I need a rose for my birthday cake.</w:t>
      </w:r>
    </w:p>
    <w:p>
      <w:r>
        <w:t>7. Le jardin était rempli de roses.</w:t>
      </w:r>
    </w:p>
    <w:p>
      <w:r>
        <w:t xml:space="preserve">   The garden was full of roses.</w:t>
      </w:r>
    </w:p>
    <w:p>
      <w:r>
        <w:t xml:space="preserve">8.  Le parfum des roses est très agréable. </w:t>
      </w:r>
    </w:p>
    <w:p>
      <w:r>
        <w:t xml:space="preserve">    The fragrance of the rose is very pleasant.</w:t>
      </w:r>
    </w:p>
    <w:p>
      <w:r>
        <w:t xml:space="preserve">9.  Elle aime aller dans les jardins et observer les roses. </w:t>
      </w:r>
    </w:p>
    <w:p>
      <w:r>
        <w:t xml:space="preserve">    She likes to go to gardens and observe the roses.</w:t>
      </w:r>
    </w:p>
    <w:p>
      <w:r>
        <w:t>10.  La rose de Damas est une variété rare.</w:t>
      </w:r>
    </w:p>
    <w:p>
      <w:r>
        <w:t xml:space="preserve">   The Rose of Damascus is a rare variety.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 La voiture est rouge.</w:t>
      </w:r>
    </w:p>
    <w:p>
      <w:r>
        <w:t xml:space="preserve">    The car is red.</w:t>
      </w:r>
    </w:p>
    <w:p>
      <w:r>
        <w:t>3.  J'adore les fruits rouges.</w:t>
      </w:r>
    </w:p>
    <w:p>
      <w:r>
        <w:t xml:space="preserve">   I love red fruits.</w:t>
      </w:r>
    </w:p>
    <w:p>
      <w:r>
        <w:t xml:space="preserve">4.  Le ciel était rouge le soir de la fête. </w:t>
      </w:r>
    </w:p>
    <w:p>
      <w:r>
        <w:t xml:space="preserve">   The sky was red on the evening of the party.</w:t>
      </w:r>
    </w:p>
    <w:p>
      <w:r>
        <w:t xml:space="preserve">5.  Le livre a un rouge flamboyant. </w:t>
      </w:r>
    </w:p>
    <w:p>
      <w:r>
        <w:t xml:space="preserve">    The book has a vibrant red cover.</w:t>
      </w:r>
    </w:p>
    <w:p>
      <w:r>
        <w:t>6.  Elle a une robe rouge.</w:t>
      </w:r>
    </w:p>
    <w:p>
      <w:r>
        <w:t xml:space="preserve">  She has a red dress.</w:t>
      </w:r>
    </w:p>
    <w:p>
      <w:r>
        <w:t>7.  La tomate est rouge.</w:t>
      </w:r>
    </w:p>
    <w:p>
      <w:r>
        <w:t xml:space="preserve">   The tomato is red.</w:t>
      </w:r>
    </w:p>
    <w:p>
      <w:r>
        <w:t>8.  Il m'a dit que la fleur était rouge.</w:t>
      </w:r>
    </w:p>
    <w:p>
      <w:r>
        <w:t xml:space="preserve">  He told me that the flower was red.</w:t>
      </w:r>
    </w:p>
    <w:p>
      <w:r>
        <w:t xml:space="preserve">9.  Le drapeau français est rouge, blanc et bleu. </w:t>
      </w:r>
    </w:p>
    <w:p>
      <w:r>
        <w:t xml:space="preserve">    The French flag is red, white and blue. </w:t>
      </w:r>
    </w:p>
    <w:p>
      <w:r>
        <w:t>10. Les tomates sont rouges sur l’étal.</w:t>
      </w:r>
    </w:p>
    <w:p>
      <w:r>
        <w:t xml:space="preserve">   Tomatoes are red on the display shelf.</w:t>
      </w:r>
    </w:p>
    <w:p/>
    <w:p>
      <w:r>
        <w:rPr>
          <w:b/>
        </w:rPr>
        <w:t>Word: Lumière | Meaning: Light</w:t>
      </w:r>
    </w:p>
    <w:p/>
    <w:p>
      <w:r>
        <w:t xml:space="preserve">1. La lumière est brillante aujourd'hui.  </w:t>
      </w:r>
    </w:p>
    <w:p>
      <w:r>
        <w:t xml:space="preserve">    The light is bright today. </w:t>
      </w:r>
    </w:p>
    <w:p>
      <w:r>
        <w:t xml:space="preserve">2. J'ai besoin d'une lampe de table pour éclairer la pièce.  </w:t>
      </w:r>
    </w:p>
    <w:p>
      <w:r>
        <w:t xml:space="preserve">    I need a table lamp to illuminate the room. </w:t>
      </w:r>
    </w:p>
    <w:p>
      <w:r>
        <w:t xml:space="preserve">3. Il y a une petite lumière sur le tableau.  </w:t>
      </w:r>
    </w:p>
    <w:p>
      <w:r>
        <w:t xml:space="preserve">    There's a little light on the board. </w:t>
      </w:r>
    </w:p>
    <w:p>
      <w:r>
        <w:t xml:space="preserve">4. La lumière du soleil est idéale pour faire des photos.   </w:t>
      </w:r>
    </w:p>
    <w:p>
      <w:r>
        <w:t xml:space="preserve">    The sunlight is ideal for taking pictures. </w:t>
      </w:r>
    </w:p>
    <w:p>
      <w:r>
        <w:t xml:space="preserve">5. L'émeraude est une couleur de lumière très belle.  </w:t>
      </w:r>
    </w:p>
    <w:p>
      <w:r>
        <w:t xml:space="preserve">    Emerald is a very beautiful color of light. </w:t>
      </w:r>
    </w:p>
    <w:p>
      <w:r>
        <w:t xml:space="preserve">6. J’aime regarder la lumière des étoiles dans le ciel nocturne.  </w:t>
      </w:r>
    </w:p>
    <w:p>
      <w:r>
        <w:t xml:space="preserve">    I like to watch the light of the stars in the night sky. </w:t>
      </w:r>
    </w:p>
    <w:p>
      <w:r>
        <w:t xml:space="preserve">7. La chambre est éclairée par une lumière douce et chaude.   </w:t>
      </w:r>
    </w:p>
    <w:p>
      <w:r>
        <w:t xml:space="preserve">    The room is illuminated by a soft and warm light.  </w:t>
      </w:r>
    </w:p>
    <w:p>
      <w:r>
        <w:t xml:space="preserve">8. Il y a beaucoup de lumières sur la rue.  </w:t>
      </w:r>
    </w:p>
    <w:p>
      <w:r>
        <w:t xml:space="preserve">    There are many lights on the street. </w:t>
      </w:r>
    </w:p>
    <w:p>
      <w:r>
        <w:t xml:space="preserve">9. L'objectif de votre caméra est-il bien positionné?   </w:t>
      </w:r>
    </w:p>
    <w:p>
      <w:r>
        <w:t xml:space="preserve">    Is your camera lens properly positioned? </w:t>
      </w:r>
    </w:p>
    <w:p>
      <w:r>
        <w:t xml:space="preserve">10. La lumière du feu créait une ambiance chaleureuse.  </w:t>
      </w:r>
    </w:p>
    <w:p>
      <w:r>
        <w:t xml:space="preserve">    The firelight created a warm atmosphere.</w:t>
      </w:r>
    </w:p>
    <w:p/>
    <w:p>
      <w:r>
        <w:rPr>
          <w:b/>
        </w:rPr>
        <w:t>Word: lumiere | Meaning: light</w:t>
      </w:r>
    </w:p>
    <w:p/>
    <w:p>
      <w:r>
        <w:t>1. La lumière du soleil illumine le paysage.</w:t>
      </w:r>
    </w:p>
    <w:p>
      <w:r>
        <w:t xml:space="preserve">    The sunlight illuminates the landscape.</w:t>
      </w:r>
    </w:p>
    <w:p>
      <w:r>
        <w:t>2. J'ai besoin d'une lumière pour me guider.</w:t>
      </w:r>
    </w:p>
    <w:p>
      <w:r>
        <w:t xml:space="preserve">    I need light to guide me.</w:t>
      </w:r>
    </w:p>
    <w:p>
      <w:r>
        <w:t xml:space="preserve">3. Le lampadaire éclaire la rue. </w:t>
      </w:r>
    </w:p>
    <w:p>
      <w:r>
        <w:t xml:space="preserve">    The lamppost illuminates the street.</w:t>
      </w:r>
    </w:p>
    <w:p>
      <w:r>
        <w:t>4. La lune est une source de lumière dans l’obscurité.</w:t>
      </w:r>
    </w:p>
    <w:p>
      <w:r>
        <w:t xml:space="preserve">   The moon is a source of light in darkness. </w:t>
      </w:r>
    </w:p>
    <w:p>
      <w:r>
        <w:t>5. Il y avait une lumière bleue sur la table.</w:t>
      </w:r>
    </w:p>
    <w:p>
      <w:r>
        <w:t xml:space="preserve">    There was blue light on the table.</w:t>
      </w:r>
    </w:p>
    <w:p>
      <w:r>
        <w:t>6. L'intensité de la lumière dépend de la distance.</w:t>
      </w:r>
    </w:p>
    <w:p>
      <w:r>
        <w:t xml:space="preserve">  The intensity of the light depends on the distance.</w:t>
      </w:r>
    </w:p>
    <w:p>
      <w:r>
        <w:t>7. La nuit est pleine de lumière artificielle.</w:t>
      </w:r>
    </w:p>
    <w:p>
      <w:r>
        <w:t xml:space="preserve">   Night is full of artificial light. </w:t>
      </w:r>
    </w:p>
    <w:p>
      <w:r>
        <w:t>8. Nous avons besoin d’une lumière pour faire un feu de camp.</w:t>
      </w:r>
    </w:p>
    <w:p>
      <w:r>
        <w:t xml:space="preserve">    We need a light to make a campfire.</w:t>
      </w:r>
    </w:p>
    <w:p>
      <w:r>
        <w:t>9. Le lampadaire est une source de sécurité dans la rue.</w:t>
      </w:r>
    </w:p>
    <w:p>
      <w:r>
        <w:t xml:space="preserve">   The lamppost is a source of safety in the street.</w:t>
      </w:r>
    </w:p>
    <w:p>
      <w:r>
        <w:t xml:space="preserve">10. La lumière naturelle est plus saine que la lumière artificielle. </w:t>
      </w:r>
    </w:p>
    <w:p>
      <w:r>
        <w:t xml:space="preserve">   Natural light is healthier than artificial light.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Elle a une grande maison.</w:t>
      </w:r>
    </w:p>
    <w:p>
      <w:r>
        <w:t xml:space="preserve">   She has a large house.</w:t>
      </w:r>
    </w:p>
    <w:p>
      <w:r>
        <w:t>3. Le gâteau était grande.</w:t>
      </w:r>
    </w:p>
    <w:p>
      <w:r>
        <w:t xml:space="preserve">   The cake was big.</w:t>
      </w:r>
    </w:p>
    <w:p>
      <w:r>
        <w:t xml:space="preserve">4. Vous avez une grande famille. </w:t>
      </w:r>
    </w:p>
    <w:p>
      <w:r>
        <w:t xml:space="preserve">   You have a big family. </w:t>
      </w:r>
    </w:p>
    <w:p>
      <w:r>
        <w:t xml:space="preserve">5. J'aime les films de grande envergure. </w:t>
      </w:r>
    </w:p>
    <w:p>
      <w:r>
        <w:t xml:space="preserve">   I like big-budget movies. </w:t>
      </w:r>
    </w:p>
    <w:p>
      <w:r>
        <w:t>6. La ville est grande et animée.</w:t>
      </w:r>
    </w:p>
    <w:p>
      <w:r>
        <w:t xml:space="preserve">   The city is large and lively.</w:t>
      </w:r>
    </w:p>
    <w:p>
      <w:r>
        <w:t>7. Le plan de la maison est grande, il y aura beaucoup d’espace.</w:t>
      </w:r>
    </w:p>
    <w:p>
      <w:r>
        <w:t xml:space="preserve">   The floor plan of the house is large, there will be a lot of space.</w:t>
      </w:r>
    </w:p>
    <w:p>
      <w:r>
        <w:t xml:space="preserve">8. Il a une grande ambition. </w:t>
      </w:r>
    </w:p>
    <w:p>
      <w:r>
        <w:t xml:space="preserve">   He has big ambitions.</w:t>
      </w:r>
    </w:p>
    <w:p>
      <w:r>
        <w:t>9. La taille du livre est grande.</w:t>
      </w:r>
    </w:p>
    <w:p>
      <w:r>
        <w:t xml:space="preserve">  The size of the book is large.</w:t>
      </w:r>
    </w:p>
    <w:p>
      <w:r>
        <w:t xml:space="preserve">10. Les montagnes sont grandes et majestueuses. </w:t>
      </w:r>
    </w:p>
    <w:p>
      <w:r>
        <w:t xml:space="preserve">   The mountains are large and majestic.</w:t>
      </w:r>
    </w:p>
    <w:p/>
    <w:p>
      <w:r>
        <w:t>Joyeux: Happy</w:t>
      </w:r>
    </w:p>
    <w:p/>
    <w:p>
      <w:r>
        <w:t>1.  C'est un joyeux anniversaire pour moi !</w:t>
      </w:r>
    </w:p>
    <w:p>
      <w:r>
        <w:t xml:space="preserve">    Happy birthday to me!</w:t>
      </w:r>
    </w:p>
    <w:p>
      <w:r>
        <w:t>2.  Il est heureux de voir ses amis.</w:t>
      </w:r>
    </w:p>
    <w:p>
      <w:r>
        <w:t xml:space="preserve">    He is happy to see his friends.</w:t>
      </w:r>
    </w:p>
    <w:p>
      <w:r>
        <w:t xml:space="preserve">3.  Le concert était vraiment joyeux. </w:t>
      </w:r>
    </w:p>
    <w:p>
      <w:r>
        <w:t xml:space="preserve">    The concert was really joyful.</w:t>
      </w:r>
    </w:p>
    <w:p>
      <w:r>
        <w:t>4.  Elle a une joie immense.</w:t>
      </w:r>
    </w:p>
    <w:p>
      <w:r>
        <w:t xml:space="preserve">    She has immense joy.</w:t>
      </w:r>
    </w:p>
    <w:p>
      <w:r>
        <w:t>5.  Les enfants sont très joyeux à l’école.</w:t>
      </w:r>
    </w:p>
    <w:p>
      <w:r>
        <w:t xml:space="preserve">   The children are very joyous at school.</w:t>
      </w:r>
    </w:p>
    <w:p>
      <w:r>
        <w:t>6.  Je me sens joyeux et content de vivre.</w:t>
      </w:r>
    </w:p>
    <w:p>
      <w:r>
        <w:t xml:space="preserve">   I feel joyful and happy to live.</w:t>
      </w:r>
    </w:p>
    <w:p>
      <w:r>
        <w:t xml:space="preserve">7.  Ils ont vécu une année joyeux. </w:t>
      </w:r>
    </w:p>
    <w:p>
      <w:r>
        <w:t xml:space="preserve">    They lived an enjoyable year. </w:t>
      </w:r>
    </w:p>
    <w:p>
      <w:r>
        <w:t>8.   Les fêtes sont toujours joyeuses!</w:t>
      </w:r>
    </w:p>
    <w:p>
      <w:r>
        <w:t xml:space="preserve">     Fests are always joyous! </w:t>
      </w:r>
    </w:p>
    <w:p>
      <w:r>
        <w:t xml:space="preserve">9.   C'est un moment joyeux et convivial. </w:t>
      </w:r>
    </w:p>
    <w:p>
      <w:r>
        <w:t xml:space="preserve">    It is a joyful and friendly moment.</w:t>
      </w:r>
    </w:p>
    <w:p>
      <w:r>
        <w:t xml:space="preserve">10.  Il est heureux de pouvoir partager ses idées. </w:t>
      </w:r>
    </w:p>
    <w:p>
      <w:r>
        <w:t xml:space="preserve">    He is happy to be able to share his ideas.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