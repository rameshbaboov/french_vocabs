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tableau est peint en rouge.</w:t>
      </w:r>
    </w:p>
    <w:p>
      <w:r>
        <w:t xml:space="preserve">  The table is painted red.</w:t>
      </w:r>
    </w:p>
    <w:p>
      <w:r>
        <w:t>3. J'adore les choses rouges.</w:t>
      </w:r>
    </w:p>
    <w:p>
      <w:r>
        <w:t xml:space="preserve">  I love red things. </w:t>
      </w:r>
    </w:p>
    <w:p>
      <w:r>
        <w:t>4. Il porte une chemise rouge.</w:t>
      </w:r>
    </w:p>
    <w:p>
      <w:r>
        <w:t xml:space="preserve">  He wears a red shirt.</w:t>
      </w:r>
    </w:p>
    <w:p>
      <w:r>
        <w:t>5. La tomate est rouge.</w:t>
      </w:r>
    </w:p>
    <w:p>
      <w:r>
        <w:t xml:space="preserve">  The tomato is red.</w:t>
      </w:r>
    </w:p>
    <w:p>
      <w:r>
        <w:t>6. Le soleil brille d'un rouge vif.</w:t>
      </w:r>
    </w:p>
    <w:p>
      <w:r>
        <w:t xml:space="preserve">  The sun shines with a vivid red.</w:t>
      </w:r>
    </w:p>
    <w:p>
      <w:r>
        <w:t xml:space="preserve">7. Tu as besoin d'un peu de rouge à lèvres. </w:t>
      </w:r>
    </w:p>
    <w:p>
      <w:r>
        <w:t xml:space="preserve">   You need a little bit of lipstick.</w:t>
      </w:r>
    </w:p>
    <w:p>
      <w:r>
        <w:t>8. Il y a beaucoup de choses rouges dans la cuisine.</w:t>
      </w:r>
    </w:p>
    <w:p>
      <w:r>
        <w:t xml:space="preserve">  There are many red things in the kitchen.</w:t>
      </w:r>
    </w:p>
    <w:p>
      <w:r>
        <w:t>9. Les fleurs rouges sont magnifiques.</w:t>
      </w:r>
    </w:p>
    <w:p>
      <w:r>
        <w:t xml:space="preserve">  The red flowers are beautiful.</w:t>
      </w:r>
    </w:p>
    <w:p>
      <w:r>
        <w:t xml:space="preserve">10. La grenouille est rouge et verte. </w:t>
      </w:r>
    </w:p>
    <w:p>
      <w:r>
        <w:t xml:space="preserve">   The frog is red and green.</w:t>
      </w:r>
    </w:p>
    <w:p/>
    <w:p>
      <w:r>
        <w:rPr>
          <w:b/>
        </w:rPr>
        <w:t>Word: belle | Meaning: beautiful</w:t>
      </w:r>
    </w:p>
    <w:p/>
    <w:p>
      <w:r>
        <w:t>1. La femme est belle avec un sourire chaleureux.</w:t>
      </w:r>
    </w:p>
    <w:p>
      <w:r>
        <w:t xml:space="preserve">   The woman is beautiful with a warm smile.</w:t>
      </w:r>
    </w:p>
    <w:p>
      <w:r>
        <w:t xml:space="preserve">2. J'aime les fleurs, elles sont belles et parfumées. </w:t>
      </w:r>
    </w:p>
    <w:p>
      <w:r>
        <w:t xml:space="preserve">   I like flowers, they are beautiful and fragrant.</w:t>
      </w:r>
    </w:p>
    <w:p>
      <w:r>
        <w:t>3. Le concert était magnifique, la musique était belle.</w:t>
      </w:r>
    </w:p>
    <w:p>
      <w:r>
        <w:t xml:space="preserve">   The concert was magnificent, the music was beautiful.</w:t>
      </w:r>
    </w:p>
    <w:p>
      <w:r>
        <w:t>4. Sa nouvelle robe est belle et élégante.</w:t>
      </w:r>
    </w:p>
    <w:p>
      <w:r>
        <w:t xml:space="preserve">   Her new dress is beautiful and elegant.</w:t>
      </w:r>
    </w:p>
    <w:p>
      <w:r>
        <w:t xml:space="preserve">5. Cette ville est belle, il y a beaucoup d'histoire. </w:t>
      </w:r>
    </w:p>
    <w:p>
      <w:r>
        <w:t xml:space="preserve">  This city is beautiful, there is a lot of history.</w:t>
      </w:r>
    </w:p>
    <w:p>
      <w:r>
        <w:t>6. C’est une belle journée de printemps!</w:t>
      </w:r>
    </w:p>
    <w:p>
      <w:r>
        <w:t xml:space="preserve">    It's a beautiful spring day!</w:t>
      </w:r>
    </w:p>
    <w:p>
      <w:r>
        <w:t>7. La nourriture était délicieuse et la présentation était belle.</w:t>
      </w:r>
    </w:p>
    <w:p>
      <w:r>
        <w:t xml:space="preserve">   The food was delicious and the presentation was beautiful.</w:t>
      </w:r>
    </w:p>
    <w:p>
      <w:r>
        <w:t xml:space="preserve">8. Les enfants se sont éclatés, ils étaient très contents et belles surprises! </w:t>
      </w:r>
    </w:p>
    <w:p>
      <w:r>
        <w:t xml:space="preserve">   The children were overjoyed, they were very happy with the beautiful surprise!</w:t>
      </w:r>
    </w:p>
    <w:p>
      <w:r>
        <w:t>9. Il a écrit une belle lettre à sa famille.</w:t>
      </w:r>
    </w:p>
    <w:p>
      <w:r>
        <w:t xml:space="preserve">   He wrote a beautiful letter to his family.</w:t>
      </w:r>
    </w:p>
    <w:p>
      <w:r>
        <w:t>10. La nature est belle, les arbres fleurissent.</w:t>
      </w:r>
    </w:p>
    <w:p>
      <w:r>
        <w:t xml:space="preserve">   Nature is beautiful, trees are blooming.</w:t>
      </w:r>
    </w:p>
    <w:p/>
    <w:p>
      <w:r>
        <w:rPr>
          <w:b/>
        </w:rPr>
        <w:t>Word: haut | Meaning: high</w:t>
      </w:r>
    </w:p>
    <w:p/>
    <w:p>
      <w:r>
        <w:t>1.  Le ballon est haut sur la table.</w:t>
      </w:r>
    </w:p>
    <w:p>
      <w:r>
        <w:t xml:space="preserve">   The ball is high on the table.</w:t>
      </w:r>
    </w:p>
    <w:p>
      <w:r>
        <w:t>2.  Les montagnes sont plus hautes que les vallées.</w:t>
      </w:r>
    </w:p>
    <w:p>
      <w:r>
        <w:t xml:space="preserve">   The mountains are taller than the valleys.</w:t>
      </w:r>
    </w:p>
    <w:p>
      <w:r>
        <w:t>3.  Elle mesure 1,75 mètre et elle est très haute.</w:t>
      </w:r>
    </w:p>
    <w:p>
      <w:r>
        <w:t xml:space="preserve">   She is 1.75 meters tall and very tall.</w:t>
      </w:r>
    </w:p>
    <w:p>
      <w:r>
        <w:t>4.  Le ciel est haut aujourd'hui.</w:t>
      </w:r>
    </w:p>
    <w:p>
      <w:r>
        <w:t xml:space="preserve">   The sky is high today.</w:t>
      </w:r>
    </w:p>
    <w:p>
      <w:r>
        <w:t>5.  J'ai envie d'aller au sommet de la montagne.</w:t>
      </w:r>
    </w:p>
    <w:p>
      <w:r>
        <w:t xml:space="preserve">   I want to go to the top of the mountain.</w:t>
      </w:r>
    </w:p>
    <w:p>
      <w:r>
        <w:t xml:space="preserve">6.  Vous devez être très prudent lorsque vous êtes haut sur les falaises. </w:t>
      </w:r>
    </w:p>
    <w:p>
      <w:r>
        <w:t xml:space="preserve">    You must be very careful when you are high on cliffs.</w:t>
      </w:r>
    </w:p>
    <w:p>
      <w:r>
        <w:t>7.  Il a un bon sens du humour et il est souvent drôle.</w:t>
      </w:r>
    </w:p>
    <w:p>
      <w:r>
        <w:t xml:space="preserve">    He has a good sense of humor and is often funny.</w:t>
      </w:r>
    </w:p>
    <w:p>
      <w:r>
        <w:t>8.  Le livre est en haut de la bibliothèque.</w:t>
      </w:r>
    </w:p>
    <w:p>
      <w:r>
        <w:t xml:space="preserve">   The book is at the top of the library.</w:t>
      </w:r>
    </w:p>
    <w:p>
      <w:r>
        <w:t xml:space="preserve">9.  Elle aime beaucoup voyager haut dans les montagnes. </w:t>
      </w:r>
    </w:p>
    <w:p>
      <w:r>
        <w:t xml:space="preserve">   She loves to travel high in the mountains.</w:t>
      </w:r>
    </w:p>
    <w:p>
      <w:r>
        <w:t xml:space="preserve">10. La cuisine a un sol plat et il est très haut. </w:t>
      </w:r>
    </w:p>
    <w:p>
      <w:r>
        <w:t xml:space="preserve">   The kitchen has a flat floor and is very tall.</w:t>
      </w:r>
    </w:p>
    <w:p/>
    <w:p>
      <w:r>
        <w:rPr>
          <w:b/>
        </w:rPr>
        <w:t>Word: jeu | Meaning: game</w:t>
      </w:r>
    </w:p>
    <w:p/>
    <w:p>
      <w:r>
        <w:t>1. J'adore jouer au tennis.</w:t>
      </w:r>
    </w:p>
    <w:p>
      <w:r>
        <w:t xml:space="preserve">   I love playing tennis.</w:t>
      </w:r>
    </w:p>
    <w:p>
      <w:r>
        <w:t>2. Ils ont joué à un jeu de société avant de manger.</w:t>
      </w:r>
    </w:p>
    <w:p>
      <w:r>
        <w:t xml:space="preserve">   They played a board game before eating.</w:t>
      </w:r>
    </w:p>
    <w:p>
      <w:r>
        <w:t>3. Le jeu est important pour la santé mentale.</w:t>
      </w:r>
    </w:p>
    <w:p>
      <w:r>
        <w:t xml:space="preserve">   Playing is important for mental health.</w:t>
      </w:r>
    </w:p>
    <w:p>
      <w:r>
        <w:t>4. La ville organise un jeu d'ombres et lumière cette année.</w:t>
      </w:r>
    </w:p>
    <w:p>
      <w:r>
        <w:t xml:space="preserve">   The city is organizing a shadow and light show this year. </w:t>
      </w:r>
    </w:p>
    <w:p>
      <w:r>
        <w:t xml:space="preserve">5. J’ai participé à plusieurs jeux de rôle dans ma jeunesse. </w:t>
      </w:r>
    </w:p>
    <w:p>
      <w:r>
        <w:t xml:space="preserve">   I participated in several role-playing games in my youth.</w:t>
      </w:r>
    </w:p>
    <w:p>
      <w:r>
        <w:t>6. Le joueur a joué une partie magnifique et a gagné.</w:t>
      </w:r>
    </w:p>
    <w:p>
      <w:r>
        <w:t xml:space="preserve">   The player played a magnificent game and won.</w:t>
      </w:r>
    </w:p>
    <w:p>
      <w:r>
        <w:t xml:space="preserve">7. L'équipe de basket joue contre l'équipe de volley. </w:t>
      </w:r>
    </w:p>
    <w:p>
      <w:r>
        <w:t xml:space="preserve">   The basketball team plays against the volleyball team. </w:t>
      </w:r>
    </w:p>
    <w:p>
      <w:r>
        <w:t xml:space="preserve">8. Mon fils aime beaucoup jouer à LEGO. </w:t>
      </w:r>
    </w:p>
    <w:p>
      <w:r>
        <w:t xml:space="preserve">    My son likes playing with LEGO very much.</w:t>
      </w:r>
    </w:p>
    <w:p>
      <w:r>
        <w:t>9. Ils jouent au piano et chantent des chansons.</w:t>
      </w:r>
    </w:p>
    <w:p>
      <w:r>
        <w:t xml:space="preserve">    They play the piano and sing songs. </w:t>
      </w:r>
    </w:p>
    <w:p>
      <w:r>
        <w:t xml:space="preserve">10. Le jeu de cartes est un moyen amusant de passer le temps. </w:t>
      </w:r>
    </w:p>
    <w:p>
      <w:r>
        <w:t xml:space="preserve">   Playing card games is a fun way to pass time.</w:t>
      </w:r>
    </w:p>
    <w:p/>
    <w:p>
      <w:r>
        <w:rPr>
          <w:b/>
        </w:rPr>
        <w:t>Word: maison | Meaning: house</w:t>
      </w:r>
    </w:p>
    <w:p/>
    <w:p>
      <w:r>
        <w:t xml:space="preserve">1. Ma maison est très spacieuse et confortable.  </w:t>
      </w:r>
    </w:p>
    <w:p>
      <w:r>
        <w:t xml:space="preserve">   My house is very spacious and comfortable.</w:t>
      </w:r>
    </w:p>
    <w:p>
      <w:r>
        <w:t>2. J'ai besoin d'une nouvelle décoration pour ma maison.</w:t>
      </w:r>
    </w:p>
    <w:p>
      <w:r>
        <w:t xml:space="preserve">   I need new decoration for my house.</w:t>
      </w:r>
    </w:p>
    <w:p>
      <w:r>
        <w:t>3. La maison de mon grand-père est située en campagne.</w:t>
      </w:r>
    </w:p>
    <w:p>
      <w:r>
        <w:t xml:space="preserve">   My grandfather's house is located in the countryside. </w:t>
      </w:r>
    </w:p>
    <w:p>
      <w:r>
        <w:t xml:space="preserve">4. L'appartement que nous avons loué a une belle vue sur la mer. </w:t>
      </w:r>
    </w:p>
    <w:p>
      <w:r>
        <w:t xml:space="preserve">   The apartment we rented has a beautiful view of the sea.  </w:t>
      </w:r>
    </w:p>
    <w:p>
      <w:r>
        <w:t>5. On peut aller à la piscine de la maison voisine.</w:t>
      </w:r>
    </w:p>
    <w:p>
      <w:r>
        <w:t xml:space="preserve">   We can go to the swimming pool at our neighbor’s house. </w:t>
      </w:r>
    </w:p>
    <w:p>
      <w:r>
        <w:t xml:space="preserve">6. Le salon de ma maison est décoré d'œuvres d'art modernes. </w:t>
      </w:r>
    </w:p>
    <w:p>
      <w:r>
        <w:t xml:space="preserve">   The living room in my house is decorated with modern art.  </w:t>
      </w:r>
    </w:p>
    <w:p>
      <w:r>
        <w:t xml:space="preserve">7. La famille déménage dans une nouvelle maison à l'été prochain. </w:t>
      </w:r>
    </w:p>
    <w:p>
      <w:r>
        <w:t xml:space="preserve">   The family will move to a new house next summer.  </w:t>
      </w:r>
    </w:p>
    <w:p>
      <w:r>
        <w:t xml:space="preserve">8. J'ai besoin de passer plus de temps dans ma maison. </w:t>
      </w:r>
    </w:p>
    <w:p>
      <w:r>
        <w:t xml:space="preserve">   I need to spend more time in my house. </w:t>
      </w:r>
    </w:p>
    <w:p>
      <w:r>
        <w:t>9. Le jardin de la maison est un lieu paisible et verdoyant.</w:t>
      </w:r>
    </w:p>
    <w:p>
      <w:r>
        <w:t xml:space="preserve">   The garden of the house is a peaceful and verdant place.   </w:t>
      </w:r>
    </w:p>
    <w:p>
      <w:r>
        <w:t>10.  Il y a beaucoup d'espace pour jouer dans ma maison.</w:t>
      </w:r>
    </w:p>
    <w:p>
      <w:r>
        <w:t xml:space="preserve">    There is plenty of space to play in my house.</w:t>
      </w:r>
    </w:p>
    <w:p/>
    <w:p>
      <w:r>
        <w:rPr>
          <w:b/>
        </w:rPr>
        <w:t>Word: félicitations | Meaning: Congratulations</w:t>
      </w:r>
    </w:p>
    <w:p/>
    <w:p>
      <w:r>
        <w:t>1. Félicitations pour ton nouveau travail !</w:t>
      </w:r>
    </w:p>
    <w:p>
      <w:r>
        <w:t>Congratulations on your new job!</w:t>
      </w:r>
    </w:p>
    <w:p>
      <w:r>
        <w:t>2. Je te félicite vivement pour ta réussite à l'examen.</w:t>
      </w:r>
    </w:p>
    <w:p>
      <w:r>
        <w:t>I congratulate you heartily for your success in the exam.</w:t>
      </w:r>
    </w:p>
    <w:p>
      <w:r>
        <w:t xml:space="preserve">3. Félicitations à tous les participants de la compétition ! </w:t>
      </w:r>
    </w:p>
    <w:p>
      <w:r>
        <w:t>Congratulations to all the participants of the competition!</w:t>
      </w:r>
    </w:p>
    <w:p>
      <w:r>
        <w:t xml:space="preserve">4. Félicitations, tu as enfin réussi tes tests ! </w:t>
      </w:r>
    </w:p>
    <w:p>
      <w:r>
        <w:t>Congratulations, you have finally passed your tests!</w:t>
      </w:r>
    </w:p>
    <w:p>
      <w:r>
        <w:t xml:space="preserve">5. Félicitations pour votre diplôme d'études secondaires ! </w:t>
      </w:r>
    </w:p>
    <w:p>
      <w:r>
        <w:t>Congratulations on your high school diploma!</w:t>
      </w:r>
    </w:p>
    <w:p>
      <w:r>
        <w:t xml:space="preserve">6. Félicitations pour cette nouvelle opportunité de carrière ! </w:t>
      </w:r>
    </w:p>
    <w:p>
      <w:r>
        <w:t>Congratulations on this new career opportunity!</w:t>
      </w:r>
    </w:p>
    <w:p>
      <w:r>
        <w:t>7. Félicitations pour ton anniversaire !</w:t>
      </w:r>
    </w:p>
    <w:p>
      <w:r>
        <w:t>Congratulations on your birthday!</w:t>
      </w:r>
    </w:p>
    <w:p>
      <w:r>
        <w:t>8. Félicitations à la réussite de l’entreprise !</w:t>
      </w:r>
    </w:p>
    <w:p>
      <w:r>
        <w:t>Congratulations for the company's success!</w:t>
      </w:r>
    </w:p>
    <w:p>
      <w:r>
        <w:t xml:space="preserve">9. Félicitations pour votre mariage ! </w:t>
      </w:r>
    </w:p>
    <w:p>
      <w:r>
        <w:t>Congratulations on your wedding!</w:t>
      </w:r>
    </w:p>
    <w:p>
      <w:r>
        <w:t xml:space="preserve">10. Félicitations à tous ceux qui ont travaillé dur! </w:t>
      </w:r>
    </w:p>
    <w:p>
      <w:r>
        <w:t>Congratulations to everyone who worked hard!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nos vies.</w:t>
      </w:r>
    </w:p>
    <w:p>
      <w:r>
        <w:t xml:space="preserve">    The power of love can transform our lives.</w:t>
      </w:r>
    </w:p>
    <w:p>
      <w:r>
        <w:t>2. Je pense que l'amour est la plus grande émotion humaine.</w:t>
      </w:r>
    </w:p>
    <w:p>
      <w:r>
        <w:t xml:space="preserve">    I believe that love is the greatest human emotion.</w:t>
      </w:r>
    </w:p>
    <w:p>
      <w:r>
        <w:t xml:space="preserve">3. La passion d'amour peut être intense et difficile à gérer. </w:t>
      </w:r>
    </w:p>
    <w:p>
      <w:r>
        <w:t xml:space="preserve">    Love's passion can be intense and difficult to manage.</w:t>
      </w:r>
    </w:p>
    <w:p>
      <w:r>
        <w:t>4. L'amour est un moteur de vie qui nous pousse à nous dépasser.</w:t>
      </w:r>
    </w:p>
    <w:p>
      <w:r>
        <w:t xml:space="preserve">    Love is a driving force in life that pushes us beyond ourselves.</w:t>
      </w:r>
    </w:p>
    <w:p>
      <w:r>
        <w:t xml:space="preserve">5.  La nature de l'amour peut être diverse, selon les relations et les contextes. </w:t>
      </w:r>
    </w:p>
    <w:p>
      <w:r>
        <w:t xml:space="preserve">   The nature of love can be diverse, depending on the relationships and contexts.</w:t>
      </w:r>
    </w:p>
    <w:p>
      <w:r>
        <w:t>6. L'amour est un cadeau précieux que nous devons apprendre à apprécier.</w:t>
      </w:r>
    </w:p>
    <w:p>
      <w:r>
        <w:t xml:space="preserve">    Love is a precious gift that we need to learn to appreciate.</w:t>
      </w:r>
    </w:p>
    <w:p>
      <w:r>
        <w:t xml:space="preserve">7.  L'amour familial est une source de fierté et d'épanouissement. </w:t>
      </w:r>
    </w:p>
    <w:p>
      <w:r>
        <w:t xml:space="preserve">   Familial love is a source of pride and fulfillment. </w:t>
      </w:r>
    </w:p>
    <w:p>
      <w:r>
        <w:t xml:space="preserve">8. Les sentiments amoureux peuvent évoluer avec le temps. </w:t>
      </w:r>
    </w:p>
    <w:p>
      <w:r>
        <w:t xml:space="preserve">    Loving feelings can evolve over time. </w:t>
      </w:r>
    </w:p>
    <w:p>
      <w:r>
        <w:t xml:space="preserve">9. L'amour peut être un obstacle à la réussite professionnelle. </w:t>
      </w:r>
    </w:p>
    <w:p>
      <w:r>
        <w:t xml:space="preserve">   Love can be an obstacle to professional success.  </w:t>
      </w:r>
    </w:p>
    <w:p>
      <w:r>
        <w:t xml:space="preserve">10. Il est important de cultiver l'amour dans toutes les situations de vie. </w:t>
      </w:r>
    </w:p>
    <w:p>
      <w:r>
        <w:t xml:space="preserve">   It is important to cultivate love in all aspects of life.</w:t>
      </w:r>
    </w:p>
    <w:p/>
    <w:p>
      <w:r>
        <w:rPr>
          <w:b/>
        </w:rPr>
        <w:t>Word: Belle | Meaning: Beautiful</w:t>
      </w:r>
    </w:p>
    <w:p/>
    <w:p>
      <w:r>
        <w:t>1. Cette voiture est belle.</w:t>
      </w:r>
    </w:p>
    <w:p>
      <w:r>
        <w:t xml:space="preserve">   This car is beautiful.</w:t>
      </w:r>
    </w:p>
    <w:p>
      <w:r>
        <w:t>2. La fille est belle et intelligente.</w:t>
      </w:r>
    </w:p>
    <w:p>
      <w:r>
        <w:t xml:space="preserve">   The girl is beautiful and intelligent.</w:t>
      </w:r>
    </w:p>
    <w:p>
      <w:r>
        <w:t>3. C'est une belle soirée!</w:t>
      </w:r>
    </w:p>
    <w:p>
      <w:r>
        <w:t xml:space="preserve">   It's a beautiful night! </w:t>
      </w:r>
    </w:p>
    <w:p>
      <w:r>
        <w:t>4. Le paysage est belle à regarder.</w:t>
      </w:r>
    </w:p>
    <w:p>
      <w:r>
        <w:t xml:space="preserve">   The landscape is beautiful to look at.</w:t>
      </w:r>
    </w:p>
    <w:p>
      <w:r>
        <w:t xml:space="preserve">5. Elle a une belle robe pour la fête. </w:t>
      </w:r>
    </w:p>
    <w:p>
      <w:r>
        <w:t xml:space="preserve">    She has a beautiful dress for the party. </w:t>
      </w:r>
    </w:p>
    <w:p>
      <w:r>
        <w:t>6. Vous êtes belles et beaux!</w:t>
      </w:r>
    </w:p>
    <w:p>
      <w:r>
        <w:t xml:space="preserve">   You are beautiful and handsome!</w:t>
      </w:r>
    </w:p>
    <w:p>
      <w:r>
        <w:t>7. J'adore les fleurs, elles sont belles.</w:t>
      </w:r>
    </w:p>
    <w:p>
      <w:r>
        <w:t xml:space="preserve">   I love flowers, they are beautiful.</w:t>
      </w:r>
    </w:p>
    <w:p>
      <w:r>
        <w:t>8. La cuisine était belle avec ses couleurs vives.</w:t>
      </w:r>
    </w:p>
    <w:p>
      <w:r>
        <w:t xml:space="preserve">   The kitchen was beautiful with its bright colors.</w:t>
      </w:r>
    </w:p>
    <w:p>
      <w:r>
        <w:t xml:space="preserve">9.  Votre sourire est belle et sincère. </w:t>
      </w:r>
    </w:p>
    <w:p>
      <w:r>
        <w:t xml:space="preserve">    Your smile is beautiful and sincere.</w:t>
      </w:r>
    </w:p>
    <w:p>
      <w:r>
        <w:t xml:space="preserve">10. Il a une belle collection de photos. </w:t>
      </w:r>
    </w:p>
    <w:p>
      <w:r>
        <w:t xml:space="preserve">    He has a beautiful collection of photographs.</w:t>
      </w:r>
    </w:p>
    <w:p/>
    <w:p>
      <w:r>
        <w:t>Chat: Cat</w:t>
      </w:r>
    </w:p>
    <w:p/>
    <w:p>
      <w:r>
        <w:t xml:space="preserve">1. J'adore passer du temps à discuter avec mes amis dans un café. </w:t>
      </w:r>
    </w:p>
    <w:p>
      <w:r>
        <w:t xml:space="preserve">   I love spending time talking with my friends at a cafe.</w:t>
      </w:r>
    </w:p>
    <w:p>
      <w:r>
        <w:t>2. La conversation entre les deux collègues s'est terminée de manière chaotique.</w:t>
      </w:r>
    </w:p>
    <w:p>
      <w:r>
        <w:t xml:space="preserve">   The conversation between the two colleagues ended in a chaotic way.</w:t>
      </w:r>
    </w:p>
    <w:p>
      <w:r>
        <w:t xml:space="preserve">3. Mon chat est très calme et il dort beaucoup. </w:t>
      </w:r>
    </w:p>
    <w:p>
      <w:r>
        <w:t xml:space="preserve">    My cat is very calm and he sleeps a lot.</w:t>
      </w:r>
    </w:p>
    <w:p>
      <w:r>
        <w:t xml:space="preserve">4. Je suis content que le chat ait trouvé un nouvel endroit pour vivre. </w:t>
      </w:r>
    </w:p>
    <w:p>
      <w:r>
        <w:t xml:space="preserve">   I'm happy that the cat found a new place to live.</w:t>
      </w:r>
    </w:p>
    <w:p>
      <w:r>
        <w:t xml:space="preserve">5. Il est intéressant de discuter avec des gens différents, même si ce n'est pas toujours facile. </w:t>
      </w:r>
    </w:p>
    <w:p>
      <w:r>
        <w:t xml:space="preserve">    It is interesting to discuss with different people, even if it isn't always easy.</w:t>
      </w:r>
    </w:p>
    <w:p>
      <w:r>
        <w:t>6. Mon chat aime jouer avec ses jouets et il s’amuse beaucoup.</w:t>
      </w:r>
    </w:p>
    <w:p>
      <w:r>
        <w:t xml:space="preserve">   My cat likes to play with his toys and he has a lot of fun.</w:t>
      </w:r>
    </w:p>
    <w:p>
      <w:r>
        <w:t xml:space="preserve">7. Le chat est un animal très intelligent et curieux. </w:t>
      </w:r>
    </w:p>
    <w:p>
      <w:r>
        <w:t xml:space="preserve">   The cat is a very smart and curious animal.</w:t>
      </w:r>
    </w:p>
    <w:p>
      <w:r>
        <w:t>8. Nous avons discuté de nos projets et nous avons eu une conversation agréable.</w:t>
      </w:r>
    </w:p>
    <w:p>
      <w:r>
        <w:t xml:space="preserve">    We discussed our projects and we had a pleasant conversation.</w:t>
      </w:r>
    </w:p>
    <w:p>
      <w:r>
        <w:t xml:space="preserve">9. La conversation entre les deux amis était passionnante et pleine d'explications. </w:t>
      </w:r>
    </w:p>
    <w:p>
      <w:r>
        <w:t xml:space="preserve">    The conversation between the two friends was exciting and full of explanations.</w:t>
      </w:r>
    </w:p>
    <w:p>
      <w:r>
        <w:t xml:space="preserve">10.  Le chat est très gentil et il aime être caressé. </w:t>
      </w:r>
    </w:p>
    <w:p>
      <w:r>
        <w:t xml:space="preserve">   The cat is very kind and he likes to be petted.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reconnaissant(e) de vos compliments.</w:t>
      </w:r>
    </w:p>
    <w:p>
      <w:r>
        <w:t xml:space="preserve">    I'm grateful for your compliments.</w:t>
      </w:r>
    </w:p>
    <w:p>
      <w:r>
        <w:t xml:space="preserve">3.  Merci d'avoir partagé ces informations. </w:t>
      </w:r>
    </w:p>
    <w:p>
      <w:r>
        <w:t xml:space="preserve">    Thank you for sharing this information.</w:t>
      </w:r>
    </w:p>
    <w:p>
      <w:r>
        <w:t xml:space="preserve">4.  Merci beaucoup pour votre patience. </w:t>
      </w:r>
    </w:p>
    <w:p>
      <w:r>
        <w:t xml:space="preserve">    Thank you very much for your patience.</w:t>
      </w:r>
    </w:p>
    <w:p>
      <w:r>
        <w:t>5.  Je suis heureux(e) de vous aider.</w:t>
      </w:r>
    </w:p>
    <w:p>
      <w:r>
        <w:t xml:space="preserve">    I am happy to help you.</w:t>
      </w:r>
    </w:p>
    <w:p>
      <w:r>
        <w:t xml:space="preserve">6.  Merci d'avoir pensé à moi. </w:t>
      </w:r>
    </w:p>
    <w:p>
      <w:r>
        <w:t xml:space="preserve">    Thank you for thinking of me.</w:t>
      </w:r>
    </w:p>
    <w:p>
      <w:r>
        <w:t xml:space="preserve">7.  C'est gentil de votre part. </w:t>
      </w:r>
    </w:p>
    <w:p>
      <w:r>
        <w:t xml:space="preserve">    That's kind of you. </w:t>
      </w:r>
    </w:p>
    <w:p>
      <w:r>
        <w:t xml:space="preserve">8.  Merci pour cette invitation. </w:t>
      </w:r>
    </w:p>
    <w:p>
      <w:r>
        <w:t xml:space="preserve">    Thank you for the invitation.</w:t>
      </w:r>
    </w:p>
    <w:p>
      <w:r>
        <w:t>9.  Je vous remercie de tout coeur.</w:t>
      </w:r>
    </w:p>
    <w:p>
      <w:r>
        <w:t xml:space="preserve">    I thank you from my heart.</w:t>
      </w:r>
    </w:p>
    <w:p>
      <w:r>
        <w:t xml:space="preserve">10. Merci d'avoir partagé votre temps avec moi. </w:t>
      </w:r>
    </w:p>
    <w:p>
      <w:r>
        <w:t xml:space="preserve">   Thank you for sharing your time with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