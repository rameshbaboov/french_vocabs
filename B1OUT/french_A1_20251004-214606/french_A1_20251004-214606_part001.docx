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 xml:space="preserve">2.  Bonjour à tous! </w:t>
      </w:r>
    </w:p>
    <w:p>
      <w:r>
        <w:t xml:space="preserve">   Hello everyone!</w:t>
      </w:r>
    </w:p>
    <w:p>
      <w:r>
        <w:t xml:space="preserve">3.  Bonjour Madame/Monsieur.  </w:t>
      </w:r>
    </w:p>
    <w:p>
      <w:r>
        <w:t xml:space="preserve">   Good morning/afternoon, sir or madam.</w:t>
      </w:r>
    </w:p>
    <w:p>
      <w:r>
        <w:t>4.  Bonjour, je suis nouveau ici.</w:t>
      </w:r>
    </w:p>
    <w:p>
      <w:r>
        <w:t xml:space="preserve">   Hello, I'm new here.</w:t>
      </w:r>
    </w:p>
    <w:p>
      <w:r>
        <w:t>5.  Bonjour, j'ai besoin d'aide.</w:t>
      </w:r>
    </w:p>
    <w:p>
      <w:r>
        <w:t xml:space="preserve">    Hello, I need help.</w:t>
      </w:r>
    </w:p>
    <w:p>
      <w:r>
        <w:t xml:space="preserve">6.  Bonjour, quel temps fait-il aujourd'hui? </w:t>
      </w:r>
    </w:p>
    <w:p>
      <w:r>
        <w:t xml:space="preserve">    Hello, what's the weather like today?</w:t>
      </w:r>
    </w:p>
    <w:p>
      <w:r>
        <w:t xml:space="preserve">7.  Bonjour, je vais au marché.  </w:t>
      </w:r>
    </w:p>
    <w:p>
      <w:r>
        <w:t xml:space="preserve">   Hello, I am going to the market. </w:t>
      </w:r>
    </w:p>
    <w:p>
      <w:r>
        <w:t>8.  Bonjour, comment s'appelle-t-elle ?</w:t>
      </w:r>
    </w:p>
    <w:p>
      <w:r>
        <w:t xml:space="preserve">   Hello, what is your name? </w:t>
      </w:r>
    </w:p>
    <w:p>
      <w:r>
        <w:t xml:space="preserve">9.  Bonjour à la famille !  </w:t>
      </w:r>
    </w:p>
    <w:p>
      <w:r>
        <w:t xml:space="preserve">    Hello, family!</w:t>
      </w:r>
    </w:p>
    <w:p>
      <w:r>
        <w:t xml:space="preserve">10. Bonjour, j’ai hâte de vous voir. </w:t>
      </w:r>
    </w:p>
    <w:p>
      <w:r>
        <w:t xml:space="preserve">    Hello, I am looking forward to seeing you.</w:t>
      </w:r>
    </w:p>
    <w:p/>
    <w:p>
      <w:r>
        <w:rPr>
          <w:b/>
        </w:rPr>
        <w:t>Word: merci | Meaning: thank you</w:t>
      </w:r>
    </w:p>
    <w:p/>
    <w:p>
      <w:r>
        <w:t xml:space="preserve">1. Je vous remercie pour votre aide. </w:t>
      </w:r>
    </w:p>
    <w:p>
      <w:r>
        <w:t xml:space="preserve">    Thank you for your help.</w:t>
      </w:r>
    </w:p>
    <w:p>
      <w:r>
        <w:t>2. Merci d'avoir pris le temps de me parler.</w:t>
      </w:r>
    </w:p>
    <w:p>
      <w:r>
        <w:t xml:space="preserve">    Thanks for taking the time to talk to me.</w:t>
      </w:r>
    </w:p>
    <w:p>
      <w:r>
        <w:t>3. Merci beaucoup pour votre attention.</w:t>
      </w:r>
    </w:p>
    <w:p>
      <w:r>
        <w:t xml:space="preserve">    Thank you so much for your attention.</w:t>
      </w:r>
    </w:p>
    <w:p>
      <w:r>
        <w:t xml:space="preserve">4. Merci à vous deux de m’aides. </w:t>
      </w:r>
    </w:p>
    <w:p>
      <w:r>
        <w:t xml:space="preserve">    Thank you both for helping me. </w:t>
      </w:r>
    </w:p>
    <w:p>
      <w:r>
        <w:t>5. Merci d'avoir pensé à moi.</w:t>
      </w:r>
    </w:p>
    <w:p>
      <w:r>
        <w:t xml:space="preserve">    Thank you for thinking of me.</w:t>
      </w:r>
    </w:p>
    <w:p>
      <w:r>
        <w:t>6. Je suis reconnaissant pour votre soutien.</w:t>
      </w:r>
    </w:p>
    <w:p>
      <w:r>
        <w:t xml:space="preserve">    I am grateful for your support.  </w:t>
      </w:r>
    </w:p>
    <w:p>
      <w:r>
        <w:t>7. Merci pour ce cadeau, c’est vraiment beau.</w:t>
      </w:r>
    </w:p>
    <w:p>
      <w:r>
        <w:t xml:space="preserve">    Thank you for the gift, it is really beautiful. </w:t>
      </w:r>
    </w:p>
    <w:p>
      <w:r>
        <w:t xml:space="preserve">8. Merci de m'avoir aidé. </w:t>
      </w:r>
    </w:p>
    <w:p>
      <w:r>
        <w:t xml:space="preserve">    Thanks for helping me.</w:t>
      </w:r>
    </w:p>
    <w:p>
      <w:r>
        <w:t xml:space="preserve">9. Merci d'avoir partagé vos idées. </w:t>
      </w:r>
    </w:p>
    <w:p>
      <w:r>
        <w:t xml:space="preserve">    Thanks for sharing your ideas.  </w:t>
      </w:r>
    </w:p>
    <w:p>
      <w:r>
        <w:t>10. Merci pour votre patience avec moi.</w:t>
      </w:r>
    </w:p>
    <w:p>
      <w:r>
        <w:t xml:space="preserve">    Thanks for your patience with me.</w:t>
      </w:r>
    </w:p>
    <w:p/>
    <w:p>
      <w:r>
        <w:rPr>
          <w:b/>
        </w:rPr>
        <w:t>Word: Bien | Meaning: Well</w:t>
      </w:r>
    </w:p>
    <w:p/>
    <w:p>
      <w:r>
        <w:t xml:space="preserve">1.  Il est bien après le travail. </w:t>
      </w:r>
    </w:p>
    <w:p>
      <w:r>
        <w:t xml:space="preserve">   He is well after work.</w:t>
      </w:r>
    </w:p>
    <w:p>
      <w:r>
        <w:t xml:space="preserve">2. Je vais bien, merci. </w:t>
      </w:r>
    </w:p>
    <w:p>
      <w:r>
        <w:t xml:space="preserve">   I'm fine, thank you.</w:t>
      </w:r>
    </w:p>
    <w:p>
      <w:r>
        <w:t>3. La cuisine est bien décorée.</w:t>
      </w:r>
    </w:p>
    <w:p>
      <w:r>
        <w:t xml:space="preserve">   The kitchen is well decorated.</w:t>
      </w:r>
    </w:p>
    <w:p>
      <w:r>
        <w:t>4. Ce film était bien joué.</w:t>
      </w:r>
    </w:p>
    <w:p>
      <w:r>
        <w:t xml:space="preserve">   This movie was well acted.</w:t>
      </w:r>
    </w:p>
    <w:p>
      <w:r>
        <w:t>5. J'ai bien mangé hier soir.</w:t>
      </w:r>
    </w:p>
    <w:p>
      <w:r>
        <w:t xml:space="preserve">   I ate well last night.</w:t>
      </w:r>
    </w:p>
    <w:p>
      <w:r>
        <w:t xml:space="preserve">6. Je ne suis pas bien d'esprit aujourd'hui. </w:t>
      </w:r>
    </w:p>
    <w:p>
      <w:r>
        <w:t xml:space="preserve">   I am not feeling well today.</w:t>
      </w:r>
    </w:p>
    <w:p>
      <w:r>
        <w:t>7. L’école est bien située.</w:t>
      </w:r>
    </w:p>
    <w:p>
      <w:r>
        <w:t xml:space="preserve">   The school is well located.</w:t>
      </w:r>
    </w:p>
    <w:p>
      <w:r>
        <w:t>8.  Ils sont bien habillés pour la fête.</w:t>
      </w:r>
    </w:p>
    <w:p>
      <w:r>
        <w:t xml:space="preserve">   They are well dressed for the party.</w:t>
      </w:r>
    </w:p>
    <w:p>
      <w:r>
        <w:t>9. Tu as bien compris l'exercice ?</w:t>
      </w:r>
    </w:p>
    <w:p>
      <w:r>
        <w:t xml:space="preserve">   Did you understand the exercise well? </w:t>
      </w:r>
    </w:p>
    <w:p>
      <w:r>
        <w:t xml:space="preserve">10. La conversation a été bien négociée. </w:t>
      </w:r>
    </w:p>
    <w:p>
      <w:r>
        <w:t xml:space="preserve">   The discussion was well negotiated.</w:t>
      </w:r>
    </w:p>
    <w:p/>
    <w:p>
      <w:r>
        <w:rPr>
          <w:b/>
        </w:rPr>
        <w:t>Word: Chat | Meaning: Cat</w:t>
      </w:r>
    </w:p>
    <w:p/>
    <w:p>
      <w:r>
        <w:t xml:space="preserve">1. J'ai un chat adorable, il est très gentil.  </w:t>
      </w:r>
    </w:p>
    <w:p>
      <w:r>
        <w:t xml:space="preserve">    I have an adorable cat, it is very kind.</w:t>
      </w:r>
    </w:p>
    <w:p>
      <w:r>
        <w:t xml:space="preserve">2. Il aime jouer avec moi et me faire des câlins. </w:t>
      </w:r>
    </w:p>
    <w:p>
      <w:r>
        <w:t xml:space="preserve">    He likes to play with me and give me cuddles.</w:t>
      </w:r>
    </w:p>
    <w:p>
      <w:r>
        <w:t xml:space="preserve">3. Mon chat est très indépendant et souvent seul.  </w:t>
      </w:r>
    </w:p>
    <w:p>
      <w:r>
        <w:t xml:space="preserve">   My cat is very independent and often alone. </w:t>
      </w:r>
    </w:p>
    <w:p>
      <w:r>
        <w:t xml:space="preserve">4. Nous nous parlons de nos chats et de leurs habitudes.  </w:t>
      </w:r>
    </w:p>
    <w:p>
      <w:r>
        <w:t xml:space="preserve">    We talk about our cats and their habits. </w:t>
      </w:r>
    </w:p>
    <w:p>
      <w:r>
        <w:t xml:space="preserve">5. La routine quotidienne du chat se compose de ses moments de relaxation. </w:t>
      </w:r>
    </w:p>
    <w:p>
      <w:r>
        <w:t xml:space="preserve">    The daily routine of a cat consists of its moments of relaxation. </w:t>
      </w:r>
    </w:p>
    <w:p>
      <w:r>
        <w:t xml:space="preserve">6. Le chat est un animal domestiqué qui nous apporte beaucoup d’affection.  </w:t>
      </w:r>
    </w:p>
    <w:p>
      <w:r>
        <w:t xml:space="preserve">    The cat is a domesticated animal that brings us a lot of affection. </w:t>
      </w:r>
    </w:p>
    <w:p>
      <w:r>
        <w:t xml:space="preserve">7. Il y a des chats noirs, blancs et gris dans mon quartier.  </w:t>
      </w:r>
    </w:p>
    <w:p>
      <w:r>
        <w:t xml:space="preserve">    There are black, white, and gray cats in my neighbourhood. </w:t>
      </w:r>
    </w:p>
    <w:p>
      <w:r>
        <w:t xml:space="preserve">8. La conversation sur les chats est toujours agréable et riche en anecdotes. </w:t>
      </w:r>
    </w:p>
    <w:p>
      <w:r>
        <w:t xml:space="preserve">    The conversation about the cats is always pleasant and rich in anecdotes. </w:t>
      </w:r>
    </w:p>
    <w:p>
      <w:r>
        <w:t xml:space="preserve">9. Il y a de grands avantages à avoir un chat dans la maison.  </w:t>
      </w:r>
    </w:p>
    <w:p>
      <w:r>
        <w:t xml:space="preserve">    There are great advantages to having a cat at home. </w:t>
      </w:r>
    </w:p>
    <w:p>
      <w:r>
        <w:t xml:space="preserve">10. Le chat est un animal qui nous procure beaucoup de joie et d'amour.  </w:t>
      </w:r>
    </w:p>
    <w:p>
      <w:r>
        <w:t xml:space="preserve">    The cat is an animal that brings us a lot of joy and love.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est très douce cette matinée.  </w:t>
      </w:r>
    </w:p>
    <w:p>
      <w:r>
        <w:t xml:space="preserve">   The sunlight is very gentle this morning.</w:t>
      </w:r>
    </w:p>
    <w:p>
      <w:r>
        <w:t xml:space="preserve">2. Je préfère travailler dans la lumière artificielle.  </w:t>
      </w:r>
    </w:p>
    <w:p>
      <w:r>
        <w:t xml:space="preserve">   I prefer to work under artificial light. </w:t>
      </w:r>
    </w:p>
    <w:p>
      <w:r>
        <w:t xml:space="preserve">3. L'éclair de lumière a illuminé l'endroit.  </w:t>
      </w:r>
    </w:p>
    <w:p>
      <w:r>
        <w:t xml:space="preserve">   The lightning flashed and illuminated the place.</w:t>
      </w:r>
    </w:p>
    <w:p>
      <w:r>
        <w:t xml:space="preserve">4. La lumière rouge est souvent utilisée pour les feux d'alarme.  </w:t>
      </w:r>
    </w:p>
    <w:p>
      <w:r>
        <w:t xml:space="preserve">   Red light is often used for emergency signals.</w:t>
      </w:r>
    </w:p>
    <w:p>
      <w:r>
        <w:t xml:space="preserve">5. Le film était sombre et la lumière était tamisée. </w:t>
      </w:r>
    </w:p>
    <w:p>
      <w:r>
        <w:t xml:space="preserve">   The film was dark, and the light was dimmed. </w:t>
      </w:r>
    </w:p>
    <w:p>
      <w:r>
        <w:t xml:space="preserve">6. J'ai besoin de plus d'éclairage dans ma chambre. </w:t>
      </w:r>
    </w:p>
    <w:p>
      <w:r>
        <w:t xml:space="preserve">   I need more lighting in my bedroom.  </w:t>
      </w:r>
    </w:p>
    <w:p>
      <w:r>
        <w:t xml:space="preserve">7. La lumière naturelle est meilleure que l'énergie artificielle.  </w:t>
      </w:r>
    </w:p>
    <w:p>
      <w:r>
        <w:t xml:space="preserve">   Natural light is better than artificial energy.</w:t>
      </w:r>
    </w:p>
    <w:p>
      <w:r>
        <w:t xml:space="preserve">8. Elle a l’habitude de passer son temps à la lumière du soleil.  </w:t>
      </w:r>
    </w:p>
    <w:p>
      <w:r>
        <w:t xml:space="preserve">   She is used to spending time under the sun’s rays. </w:t>
      </w:r>
    </w:p>
    <w:p>
      <w:r>
        <w:t xml:space="preserve">9. Il est important de garder une lumière dans la maison.  </w:t>
      </w:r>
    </w:p>
    <w:p>
      <w:r>
        <w:t xml:space="preserve">   It's important to keep some light in the house. </w:t>
      </w:r>
    </w:p>
    <w:p>
      <w:r>
        <w:t xml:space="preserve">10. La lumière était faible et il était difficile de voir.  </w:t>
      </w:r>
    </w:p>
    <w:p>
      <w:r>
        <w:t xml:space="preserve">   The light was weak, and it was difficult to see.</w:t>
      </w:r>
    </w:p>
    <w:p/>
    <w:p>
      <w:r>
        <w:t>Fleur: Flower</w:t>
      </w:r>
    </w:p>
    <w:p/>
    <w:p>
      <w:r>
        <w:t>1. La fleur est belle et colorée.</w:t>
      </w:r>
    </w:p>
    <w:p>
      <w:r>
        <w:t xml:space="preserve">   The flower is beautiful and colorful.</w:t>
      </w:r>
    </w:p>
    <w:p>
      <w:r>
        <w:t>2. J'aime les fleurs de rose dans mon jardin.</w:t>
      </w:r>
    </w:p>
    <w:p>
      <w:r>
        <w:t xml:space="preserve">   I love the roses in my garden.</w:t>
      </w:r>
    </w:p>
    <w:p>
      <w:r>
        <w:t>3. Elle admire la fleur avec fascination.</w:t>
      </w:r>
    </w:p>
    <w:p>
      <w:r>
        <w:t xml:space="preserve">   She admires the flower with fascination.</w:t>
      </w:r>
    </w:p>
    <w:p>
      <w:r>
        <w:t xml:space="preserve">4. Le bouquet de fleurs est une belle surprise. </w:t>
      </w:r>
    </w:p>
    <w:p>
      <w:r>
        <w:t xml:space="preserve">   The bouquet of flowers is a beautiful surprise.</w:t>
      </w:r>
    </w:p>
    <w:p>
      <w:r>
        <w:t>5. Les fleurs symbolisent l'amour et la passion.</w:t>
      </w:r>
    </w:p>
    <w:p>
      <w:r>
        <w:t xml:space="preserve">   Flowers symbolize love and passion.</w:t>
      </w:r>
    </w:p>
    <w:p>
      <w:r>
        <w:t>6. La fleur s'épanouit sous le soleil.</w:t>
      </w:r>
    </w:p>
    <w:p>
      <w:r>
        <w:t xml:space="preserve">   The flower blooms under the sun.</w:t>
      </w:r>
    </w:p>
    <w:p>
      <w:r>
        <w:t>7. La fleur est un élément de beauté naturelle.</w:t>
      </w:r>
    </w:p>
    <w:p>
      <w:r>
        <w:t xml:space="preserve">   The flower is a natural beauty element.</w:t>
      </w:r>
    </w:p>
    <w:p>
      <w:r>
        <w:t xml:space="preserve">8. Les fleurs apportent une touche de couleur à la maison. </w:t>
      </w:r>
    </w:p>
    <w:p>
      <w:r>
        <w:t xml:space="preserve">   Flowers bring a touch of color to the house.</w:t>
      </w:r>
    </w:p>
    <w:p>
      <w:r>
        <w:t>9. Elle a besoin de plus d'espace pour les fleurs qu'elle aime.</w:t>
      </w:r>
    </w:p>
    <w:p>
      <w:r>
        <w:t xml:space="preserve">   She needs more space for the flowers she loves.</w:t>
      </w:r>
    </w:p>
    <w:p>
      <w:r>
        <w:t>10. Je pense que les fleurs sont magnifiques.</w:t>
      </w:r>
    </w:p>
    <w:p>
      <w:r>
        <w:t xml:space="preserve">    I think that flowers are magnificent.</w:t>
      </w:r>
    </w:p>
    <w:p/>
    <w:p>
      <w:r>
        <w:rPr>
          <w:b/>
        </w:rPr>
        <w:t>Word: Nature | Meaning: Natural world</w:t>
      </w:r>
    </w:p>
    <w:p/>
    <w:p>
      <w:r>
        <w:t>1. La nature est magnifique, avec des montagnes majestueuses et des rivières tranquilles.</w:t>
      </w:r>
    </w:p>
    <w:p>
      <w:r>
        <w:t xml:space="preserve">    The nature is magnificent, with majestic mountains and tranquil rivers.</w:t>
      </w:r>
    </w:p>
    <w:p>
      <w:r>
        <w:t xml:space="preserve">2. J'adore la nature en automne, les feuilles changeant de couleur et l'air frais. </w:t>
      </w:r>
    </w:p>
    <w:p>
      <w:r>
        <w:t xml:space="preserve">    I love nature in autumn, the leaves changing color and the fresh air.</w:t>
      </w:r>
    </w:p>
    <w:p>
      <w:r>
        <w:t xml:space="preserve">3.  Les animaux sauvages vivent dans la nature, parfois même à proximité des villes. </w:t>
      </w:r>
    </w:p>
    <w:p>
      <w:r>
        <w:t xml:space="preserve">   Wild animals live in nature, sometimes even near cities. </w:t>
      </w:r>
    </w:p>
    <w:p>
      <w:r>
        <w:t xml:space="preserve">4. L'homme a besoin de nature pour se ressourcer et s'en sortir des soucis. </w:t>
      </w:r>
    </w:p>
    <w:p>
      <w:r>
        <w:t xml:space="preserve">    Humans need nature to recharge and get away from worries.</w:t>
      </w:r>
    </w:p>
    <w:p>
      <w:r>
        <w:t xml:space="preserve">5.  La protection de la nature est cruciale pour l'avenir de la planète. </w:t>
      </w:r>
    </w:p>
    <w:p>
      <w:r>
        <w:t xml:space="preserve">   The protection of nature is crucial for the planet's future.</w:t>
      </w:r>
    </w:p>
    <w:p>
      <w:r>
        <w:t xml:space="preserve">6.  La pollution nuit à la beauté de la nature et menace les écosystèmes. </w:t>
      </w:r>
    </w:p>
    <w:p>
      <w:r>
        <w:t xml:space="preserve">    Pollution damages the beauty of nature and threatens ecosystems.</w:t>
      </w:r>
    </w:p>
    <w:p>
      <w:r>
        <w:t xml:space="preserve">7. Les scientifiques étudient la nature pour comprendre le fonctionnement de l’univers. </w:t>
      </w:r>
    </w:p>
    <w:p>
      <w:r>
        <w:t xml:space="preserve">    Scientists study nature to understand the workings of the universe. </w:t>
      </w:r>
    </w:p>
    <w:p>
      <w:r>
        <w:t xml:space="preserve">8.  La nature est un immense système complexe qui a besoin d'être respectée. </w:t>
      </w:r>
    </w:p>
    <w:p>
      <w:r>
        <w:t xml:space="preserve">   Nature is an enormous complex system that needs to be respected.</w:t>
      </w:r>
    </w:p>
    <w:p>
      <w:r>
        <w:t xml:space="preserve">9.  J'ai eu une expérience inoubliable en randonnée dans la nature sauvage. </w:t>
      </w:r>
    </w:p>
    <w:p>
      <w:r>
        <w:t xml:space="preserve">    I had an unforgettable experience hiking through wild nature.</w:t>
      </w:r>
    </w:p>
    <w:p>
      <w:r>
        <w:t>10.  La biodiversité est importante pour un équilibre durable de notre planète.</w:t>
      </w:r>
    </w:p>
    <w:p>
      <w:r>
        <w:t xml:space="preserve">   Biodiversity is important for a sustainable balance of our planet.</w:t>
      </w:r>
    </w:p>
    <w:p/>
    <w:p>
      <w:r>
        <w:rPr>
          <w:b/>
        </w:rPr>
        <w:t>Word: Eau | Meaning: Water</w:t>
      </w:r>
    </w:p>
    <w:p/>
    <w:p>
      <w:r>
        <w:t xml:space="preserve">1. J'ai besoin d'eau pour boire. </w:t>
      </w:r>
    </w:p>
    <w:p>
      <w:r>
        <w:t xml:space="preserve">    I need water to drink.</w:t>
      </w:r>
    </w:p>
    <w:p>
      <w:r>
        <w:t xml:space="preserve">2.  L'eau est essentielle à la vie. </w:t>
      </w:r>
    </w:p>
    <w:p>
      <w:r>
        <w:t xml:space="preserve">    Water is essential for life.</w:t>
      </w:r>
    </w:p>
    <w:p>
      <w:r>
        <w:t>3. La température de l'eau est très froide.</w:t>
      </w:r>
    </w:p>
    <w:p>
      <w:r>
        <w:t xml:space="preserve">    The temperature of the water is very cold. </w:t>
      </w:r>
    </w:p>
    <w:p>
      <w:r>
        <w:t xml:space="preserve">4. L'eau du robinet est potable. </w:t>
      </w:r>
    </w:p>
    <w:p>
      <w:r>
        <w:t xml:space="preserve">   Tap water is drinkable. </w:t>
      </w:r>
    </w:p>
    <w:p>
      <w:r>
        <w:t xml:space="preserve">5. On peut utiliser de l'eau pour cuisiner des plats. </w:t>
      </w:r>
    </w:p>
    <w:p>
      <w:r>
        <w:t xml:space="preserve">  We can use water to cook dishes.</w:t>
      </w:r>
    </w:p>
    <w:p>
      <w:r>
        <w:t xml:space="preserve">6. Il y a beaucoup d'eau dans la forêt. </w:t>
      </w:r>
    </w:p>
    <w:p>
      <w:r>
        <w:t xml:space="preserve">    There's a lot of water in the forest.</w:t>
      </w:r>
    </w:p>
    <w:p>
      <w:r>
        <w:t xml:space="preserve">7. Les enfants aiment jouer avec de l'eau. </w:t>
      </w:r>
    </w:p>
    <w:p>
      <w:r>
        <w:t xml:space="preserve">   Children like playing with water.</w:t>
      </w:r>
    </w:p>
    <w:p>
      <w:r>
        <w:t xml:space="preserve">8. L'océan est un grand étendue d'eau. </w:t>
      </w:r>
    </w:p>
    <w:p>
      <w:r>
        <w:t xml:space="preserve">  The ocean is a large expanse of water.</w:t>
      </w:r>
    </w:p>
    <w:p>
      <w:r>
        <w:t xml:space="preserve">9.  L'eau coule dans le canal. </w:t>
      </w:r>
    </w:p>
    <w:p>
      <w:r>
        <w:t xml:space="preserve">    Water flows in the canal.</w:t>
      </w:r>
    </w:p>
    <w:p>
      <w:r>
        <w:t>10.  Il faut mettre de l’eau dans les plantes.</w:t>
      </w:r>
    </w:p>
    <w:p>
      <w:r>
        <w:t xml:space="preserve">     You need to put water into the plants.</w:t>
      </w:r>
    </w:p>
    <w:p/>
    <w:p>
      <w:r>
        <w:rPr>
          <w:b/>
        </w:rPr>
        <w:t>Word: Mur | Meaning: Wall</w:t>
      </w:r>
    </w:p>
    <w:p/>
    <w:p>
      <w:r>
        <w:t>1. Il y a un mur de briques autour de la maison.</w:t>
      </w:r>
    </w:p>
    <w:p>
      <w:r>
        <w:t xml:space="preserve">   There is a brick wall around the house.</w:t>
      </w:r>
    </w:p>
    <w:p>
      <w:r>
        <w:t>2.  La taille de la pièce dépend du mur.</w:t>
      </w:r>
    </w:p>
    <w:p>
      <w:r>
        <w:t xml:space="preserve">    The size of the room depends on the wall. </w:t>
      </w:r>
    </w:p>
    <w:p>
      <w:r>
        <w:t>3. Nous avons besoin d'un mur pour fermer le jardin.</w:t>
      </w:r>
    </w:p>
    <w:p>
      <w:r>
        <w:t xml:space="preserve">    We need a wall to fence in the garden.</w:t>
      </w:r>
    </w:p>
    <w:p>
      <w:r>
        <w:t>4. Le mur est trop haut, je n'arrive pas à voir par-dessus.</w:t>
      </w:r>
    </w:p>
    <w:p>
      <w:r>
        <w:t xml:space="preserve">   The wall is too tall, I can't see over it. </w:t>
      </w:r>
    </w:p>
    <w:p>
      <w:r>
        <w:t xml:space="preserve">5. J'ai dessiné un mur imaginaire sur la feuille. </w:t>
      </w:r>
    </w:p>
    <w:p>
      <w:r>
        <w:t xml:space="preserve">    I drew an imaginary wall on the paper.</w:t>
      </w:r>
    </w:p>
    <w:p>
      <w:r>
        <w:t>6. La ville a des murs de défense solides.</w:t>
      </w:r>
    </w:p>
    <w:p>
      <w:r>
        <w:t xml:space="preserve">    The city has strong defense walls.</w:t>
      </w:r>
    </w:p>
    <w:p>
      <w:r>
        <w:t>7. Le mur de pierre est très épais.</w:t>
      </w:r>
    </w:p>
    <w:p>
      <w:r>
        <w:t xml:space="preserve">   The stone wall is very thick. </w:t>
      </w:r>
    </w:p>
    <w:p>
      <w:r>
        <w:t xml:space="preserve">8.  Le mur de verre donne une vue imprenable sur la ville. </w:t>
      </w:r>
    </w:p>
    <w:p>
      <w:r>
        <w:t xml:space="preserve">   The glass wall gives an amazing view of the city. </w:t>
      </w:r>
    </w:p>
    <w:p>
      <w:r>
        <w:t xml:space="preserve">9. Nous avons mis un mur d'obstacles pour la course. </w:t>
      </w:r>
    </w:p>
    <w:p>
      <w:r>
        <w:t xml:space="preserve">    We have put up a barrier for the race.</w:t>
      </w:r>
    </w:p>
    <w:p>
      <w:r>
        <w:t xml:space="preserve">10. L'artiste a peint un mur de couleurs éclatantes. </w:t>
      </w:r>
    </w:p>
    <w:p>
      <w:r>
        <w:t xml:space="preserve">   The artist has painted a colorful wall.</w:t>
      </w:r>
    </w:p>
    <w:p/>
    <w:p>
      <w:r>
        <w:rPr>
          <w:b/>
        </w:rPr>
        <w:t>Word: Bois | Meaning: Wood</w:t>
      </w:r>
    </w:p>
    <w:p/>
    <w:p>
      <w:r>
        <w:t>1. J'aime beaucoup le bois dans la nature.</w:t>
      </w:r>
    </w:p>
    <w:p>
      <w:r>
        <w:t xml:space="preserve">   I love wood in nature.</w:t>
      </w:r>
    </w:p>
    <w:p>
      <w:r>
        <w:t>2. Le bois est un matériau important pour la construction.</w:t>
      </w:r>
    </w:p>
    <w:p>
      <w:r>
        <w:t xml:space="preserve">   Wood is an important material for building.</w:t>
      </w:r>
    </w:p>
    <w:p>
      <w:r>
        <w:t>3. Il faut entretenir le bois pour qu'il dure longtemps.</w:t>
      </w:r>
    </w:p>
    <w:p>
      <w:r>
        <w:t xml:space="preserve">   You need to maintain the wood to make it last a long time.</w:t>
      </w:r>
    </w:p>
    <w:p>
      <w:r>
        <w:t>4. Les arbres sont des sources de bois précieux.</w:t>
      </w:r>
    </w:p>
    <w:p>
      <w:r>
        <w:t xml:space="preserve">   Trees are sources of valuable wood.</w:t>
      </w:r>
    </w:p>
    <w:p>
      <w:r>
        <w:t>5. Tu peux trouver du bois dans un magasin de bricolage.</w:t>
      </w:r>
    </w:p>
    <w:p>
      <w:r>
        <w:t xml:space="preserve">   You can find wood in a DIY store.</w:t>
      </w:r>
    </w:p>
    <w:p>
      <w:r>
        <w:t xml:space="preserve">6. La table en bois est très belle et solide. </w:t>
      </w:r>
    </w:p>
    <w:p>
      <w:r>
        <w:t xml:space="preserve">   The wooden table is very beautiful and sturdy.</w:t>
      </w:r>
    </w:p>
    <w:p>
      <w:r>
        <w:t>7. Les charpentiers utilisent des techniques spécifiques pour travailler le bois.</w:t>
      </w:r>
    </w:p>
    <w:p>
      <w:r>
        <w:t xml:space="preserve">   Carpenters use specific techniques to work with wood.</w:t>
      </w:r>
    </w:p>
    <w:p>
      <w:r>
        <w:t>8. Le bois joue un rôle important dans l'environnement.</w:t>
      </w:r>
    </w:p>
    <w:p>
      <w:r>
        <w:t xml:space="preserve">   Wood plays an important role in the environment. </w:t>
      </w:r>
    </w:p>
    <w:p>
      <w:r>
        <w:t>9. Il est possible d’utiliser le bois pour fabriquer des meubles.</w:t>
      </w:r>
    </w:p>
    <w:p>
      <w:r>
        <w:t xml:space="preserve">   It is possible to use wood to make furniture.</w:t>
      </w:r>
    </w:p>
    <w:p>
      <w:r>
        <w:t>10.  J'ai besoin de bois pour faire un feu de camp.</w:t>
      </w:r>
    </w:p>
    <w:p>
      <w:r>
        <w:t xml:space="preserve">    I need wood to build a campfire.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