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Chatte: &lt;Cat&gt; | Meaning: Cat</w:t>
      </w:r>
    </w:p>
    <w:p/>
    <w:p>
      <w:r>
        <w:t>1.  Il était assis sur le canapé, attendant une chatte d'une certaine douceur.</w:t>
      </w:r>
    </w:p>
    <w:p>
      <w:r>
        <w:t xml:space="preserve">   He was sitting on the sofa, waiting for a certain kind of cat.</w:t>
      </w:r>
    </w:p>
    <w:p>
      <w:r>
        <w:t>2.  La chatte miaulait doucement dans la chambre.</w:t>
      </w:r>
    </w:p>
    <w:p>
      <w:r>
        <w:t xml:space="preserve">   The cat was meowing softly in the room. </w:t>
      </w:r>
    </w:p>
    <w:p>
      <w:r>
        <w:t xml:space="preserve">3.  J’aime beaucoup les chats et j'ai une chatte à l’appartement. </w:t>
      </w:r>
    </w:p>
    <w:p>
      <w:r>
        <w:t xml:space="preserve">    I like cats a lot, and I have a cat at my apartment.</w:t>
      </w:r>
    </w:p>
    <w:p>
      <w:r>
        <w:t>4.  Le chatte était trop petite pour monter sur la table.</w:t>
      </w:r>
    </w:p>
    <w:p>
      <w:r>
        <w:t xml:space="preserve">   The cat was too small to climb on the table. </w:t>
      </w:r>
    </w:p>
    <w:p>
      <w:r>
        <w:t>5.  Il s’est approché de la chatte et l'a caressée doucement.</w:t>
      </w:r>
    </w:p>
    <w:p>
      <w:r>
        <w:t xml:space="preserve">    He approached the cat and petted it gently.</w:t>
      </w:r>
    </w:p>
    <w:p>
      <w:r>
        <w:t>6.  La chatte a mangé sa nourriture avec appétit.</w:t>
      </w:r>
    </w:p>
    <w:p>
      <w:r>
        <w:t xml:space="preserve">    The cat ate its food with appetite. </w:t>
      </w:r>
    </w:p>
    <w:p>
      <w:r>
        <w:t>7.   Le vétérinaire a examiné la chatte pour un problème de santé.</w:t>
      </w:r>
    </w:p>
    <w:p>
      <w:r>
        <w:t xml:space="preserve">    The vet examined the cat for health problems.</w:t>
      </w:r>
    </w:p>
    <w:p>
      <w:r>
        <w:t xml:space="preserve">8.  Elle est très gentille et ma chatte me donne toujours du réconfort. </w:t>
      </w:r>
    </w:p>
    <w:p>
      <w:r>
        <w:t xml:space="preserve">    She is very kind, and my cat always gives me comfort. </w:t>
      </w:r>
    </w:p>
    <w:p>
      <w:r>
        <w:t xml:space="preserve">9.   Le chatte a fait une belle grimace pour moi. </w:t>
      </w:r>
    </w:p>
    <w:p>
      <w:r>
        <w:t xml:space="preserve">   The cat made a pretty grimace at me.</w:t>
      </w:r>
    </w:p>
    <w:p>
      <w:r>
        <w:t xml:space="preserve">10.  J'ai besoin de beaucoup d’attention de la part de ma chatte. </w:t>
      </w:r>
    </w:p>
    <w:p>
      <w:r>
        <w:t xml:space="preserve">    I need a lot of attention from my cat.</w:t>
      </w:r>
    </w:p>
    <w:p/>
    <w:p>
      <w:r>
        <w:rPr>
          <w:b/>
        </w:rPr>
        <w:t>Word: amitié | Meaning: friendship</w:t>
      </w:r>
    </w:p>
    <w:p/>
    <w:p>
      <w:r>
        <w:t>1. L'amitié est une valeur importante dans la vie.</w:t>
      </w:r>
    </w:p>
    <w:p>
      <w:r>
        <w:t xml:space="preserve">    Friendship is an important value in life.</w:t>
      </w:r>
    </w:p>
    <w:p>
      <w:r>
        <w:t xml:space="preserve">2. Il y a beaucoup d'amis à l'école, et ils se divertissent ensemble. </w:t>
      </w:r>
    </w:p>
    <w:p>
      <w:r>
        <w:t xml:space="preserve">   There are many friends at school, and they have fun together.</w:t>
      </w:r>
    </w:p>
    <w:p>
      <w:r>
        <w:t xml:space="preserve">3. Je suis très content de mes amis et je les respecte toujours. </w:t>
      </w:r>
    </w:p>
    <w:p>
      <w:r>
        <w:t xml:space="preserve">    I am very happy with my friends and I always respect them.</w:t>
      </w:r>
    </w:p>
    <w:p>
      <w:r>
        <w:t>4. L'amitié est un don précieux que l'on doit apprécier.</w:t>
      </w:r>
    </w:p>
    <w:p>
      <w:r>
        <w:t xml:space="preserve">    Friendship is a precious gift that one should appreciate.</w:t>
      </w:r>
    </w:p>
    <w:p>
      <w:r>
        <w:t>5. Les liens d'amitié sont forts et durables.</w:t>
      </w:r>
    </w:p>
    <w:p>
      <w:r>
        <w:t xml:space="preserve">   Friendship ties are strong and enduring.</w:t>
      </w:r>
    </w:p>
    <w:p>
      <w:r>
        <w:t xml:space="preserve">6. La confiance, la communication et la compréhension mutuelle sont des éléments fondamentaux de l'amitié. </w:t>
      </w:r>
    </w:p>
    <w:p>
      <w:r>
        <w:t xml:space="preserve">  Trust, communication, and mutual understanding are fundamental elements of friendship.</w:t>
      </w:r>
    </w:p>
    <w:p>
      <w:r>
        <w:t>7. L'amitié nous aide à grandir et à progresser dans nos vies.</w:t>
      </w:r>
    </w:p>
    <w:p>
      <w:r>
        <w:t xml:space="preserve">   Friendship helps us grow and advance in our lives.</w:t>
      </w:r>
    </w:p>
    <w:p>
      <w:r>
        <w:t xml:space="preserve">8. La joie d'un bon ami est une source de bonheur. </w:t>
      </w:r>
    </w:p>
    <w:p>
      <w:r>
        <w:t xml:space="preserve">   The joy of a good friend is a source of happiness.</w:t>
      </w:r>
    </w:p>
    <w:p>
      <w:r>
        <w:t xml:space="preserve">9. Les friendships sont souvent comparées à des branches sur un arbre, qui s’entourent et se nourrissent l’une de l’autre.  </w:t>
      </w:r>
    </w:p>
    <w:p>
      <w:r>
        <w:t xml:space="preserve">   Friendships are often compared to branches on a tree that surround and nourish each other. </w:t>
      </w:r>
    </w:p>
    <w:p>
      <w:r>
        <w:t>10. L'amitié est une force puissante qui nous guide et nous soutient dans tous les moments.</w:t>
      </w:r>
    </w:p>
    <w:p>
      <w:r>
        <w:t xml:space="preserve">    Friendship is a powerful force that guides and supports us in all circumstances.</w:t>
      </w:r>
    </w:p>
    <w:p/>
    <w:p>
      <w:r>
        <w:rPr>
          <w:b/>
        </w:rPr>
        <w:t>Word: Gratitude | Meaning: Appreciation</w:t>
      </w:r>
    </w:p>
    <w:p/>
    <w:p>
      <w:r>
        <w:t>1. J'ai une profonde gratitude pour ma famille.</w:t>
      </w:r>
    </w:p>
    <w:p>
      <w:r>
        <w:t xml:space="preserve">   I have deep gratitude for my family.</w:t>
      </w:r>
    </w:p>
    <w:p>
      <w:r>
        <w:t>2. La cuisine est une source de gratitude pour moi.</w:t>
      </w:r>
    </w:p>
    <w:p>
      <w:r>
        <w:t xml:space="preserve">   The kitchen is a source of gratitude for me.</w:t>
      </w:r>
    </w:p>
    <w:p>
      <w:r>
        <w:t>3. Je suis reconnaissant envers mes amis et je lui dis la gratitude.</w:t>
      </w:r>
    </w:p>
    <w:p>
      <w:r>
        <w:t xml:space="preserve">   I am grateful towards my friends and I tell them gratitude.</w:t>
      </w:r>
    </w:p>
    <w:p>
      <w:r>
        <w:t>4.  La nature offre un sentiment de gratitude.</w:t>
      </w:r>
    </w:p>
    <w:p>
      <w:r>
        <w:t xml:space="preserve">   Nature offers a feeling of gratitude.</w:t>
      </w:r>
    </w:p>
    <w:p>
      <w:r>
        <w:t>5. La gratitude est une qualité essentielle pour la vie.</w:t>
      </w:r>
    </w:p>
    <w:p>
      <w:r>
        <w:t xml:space="preserve">   Gratitude is an essential quality for life.</w:t>
      </w:r>
    </w:p>
    <w:p>
      <w:r>
        <w:t xml:space="preserve">6. J'ai un profond sentiment de gratitude envers le monde. </w:t>
      </w:r>
    </w:p>
    <w:p>
      <w:r>
        <w:t xml:space="preserve">   I have a profound feeling of gratitude towards the world.</w:t>
      </w:r>
    </w:p>
    <w:p>
      <w:r>
        <w:t>7.  Je suis reconnaissant pour l'aide que vous m'avez apportée.</w:t>
      </w:r>
    </w:p>
    <w:p>
      <w:r>
        <w:t xml:space="preserve">   I am grateful for the help you gave me.</w:t>
      </w:r>
    </w:p>
    <w:p>
      <w:r>
        <w:t>8.  L’amour et la gratitude sont des forces puissantes.</w:t>
      </w:r>
    </w:p>
    <w:p>
      <w:r>
        <w:t xml:space="preserve">   Love and gratitude are powerful forces.</w:t>
      </w:r>
    </w:p>
    <w:p>
      <w:r>
        <w:t xml:space="preserve">9. Je suis reconnaissant envers les gens qui m’ont aidé à réussir. </w:t>
      </w:r>
    </w:p>
    <w:p>
      <w:r>
        <w:t xml:space="preserve">   I'm grateful to the people who helped me achieve success.</w:t>
      </w:r>
    </w:p>
    <w:p>
      <w:r>
        <w:t xml:space="preserve">10. La gratitude est une attitude positive et enrichissante. </w:t>
      </w:r>
    </w:p>
    <w:p>
      <w:r>
        <w:t xml:space="preserve">   Gratitude is a positive and enriching attitude.</w:t>
      </w:r>
    </w:p>
    <w:p/>
    <w:p>
      <w:r>
        <w:rPr>
          <w:b/>
        </w:rPr>
        <w:t>Word: silence | Meaning: quiet</w:t>
      </w:r>
    </w:p>
    <w:p/>
    <w:p>
      <w:r>
        <w:t xml:space="preserve">1. Il faut un moment de silence avant le discours important.  </w:t>
      </w:r>
    </w:p>
    <w:p>
      <w:r>
        <w:t xml:space="preserve">   Silence is required before the important speech.</w:t>
      </w:r>
    </w:p>
    <w:p>
      <w:r>
        <w:t>2. La musique était trop forte, il y avait besoin de silence pour écouter la conversation.</w:t>
      </w:r>
    </w:p>
    <w:p>
      <w:r>
        <w:t xml:space="preserve">   The music was too loud; there was a need for silence to listen to the conversation. </w:t>
      </w:r>
    </w:p>
    <w:p>
      <w:r>
        <w:t xml:space="preserve">3. Le silence est souvent nécessaire dans les situations conflictuelles.  </w:t>
      </w:r>
    </w:p>
    <w:p>
      <w:r>
        <w:t xml:space="preserve">   Silence is often necessary in conflictual situations. </w:t>
      </w:r>
    </w:p>
    <w:p>
      <w:r>
        <w:t xml:space="preserve">4. Elle est trop timide et il faut lui donner un peu de silence pour réfléchir.  </w:t>
      </w:r>
    </w:p>
    <w:p>
      <w:r>
        <w:t xml:space="preserve">   She is too shy and one needs to give her a little bit of silence to think. </w:t>
      </w:r>
    </w:p>
    <w:p>
      <w:r>
        <w:t xml:space="preserve">5. Le calme du matin était apaisant,  il y avait une grande silence autour.  </w:t>
      </w:r>
    </w:p>
    <w:p>
      <w:r>
        <w:t xml:space="preserve">   The calm of the morning was calming; there was great silence around.  </w:t>
      </w:r>
    </w:p>
    <w:p>
      <w:r>
        <w:t xml:space="preserve">6. Les enfants se sont endormis, il y avait un silence dans la chambre. </w:t>
      </w:r>
    </w:p>
    <w:p>
      <w:r>
        <w:t xml:space="preserve">    The children fell asleep; there was a silence in the room.</w:t>
      </w:r>
    </w:p>
    <w:p>
      <w:r>
        <w:t>7. L'absence de réponse est parfois synonyme de silence.</w:t>
      </w:r>
    </w:p>
    <w:p>
      <w:r>
        <w:t xml:space="preserve">   The absence of answer is sometimes synonymous with silence.</w:t>
      </w:r>
    </w:p>
    <w:p>
      <w:r>
        <w:t>8.  La ville était paisible et le silence était palpable.</w:t>
      </w:r>
    </w:p>
    <w:p>
      <w:r>
        <w:t xml:space="preserve">   The city was peaceful and the silence was palpable. </w:t>
      </w:r>
    </w:p>
    <w:p>
      <w:r>
        <w:t xml:space="preserve">9. Des moments de silence sont nécessaires pour réfléchir à nos actions.  </w:t>
      </w:r>
    </w:p>
    <w:p>
      <w:r>
        <w:t xml:space="preserve">   Moments of silence are necessary to reflect on our actions. </w:t>
      </w:r>
    </w:p>
    <w:p>
      <w:r>
        <w:t xml:space="preserve">10. Le bruit du train a interrompu la silence, nous avons dû nous tourner vers l'autre côté de la pièce. </w:t>
      </w:r>
    </w:p>
    <w:p>
      <w:r>
        <w:t xml:space="preserve">    The noise of the train interrupted the silence; we had to turn away from the other side of the room.</w:t>
      </w:r>
    </w:p>
    <w:p/>
    <w:p>
      <w:r>
        <w:rPr>
          <w:b/>
        </w:rPr>
        <w:t>Word: Tonnerre | Meaning: Thunder</w:t>
      </w:r>
    </w:p>
    <w:p/>
    <w:p>
      <w:r>
        <w:t xml:space="preserve">1. Il y a eu un tonnerre violent hier soir.  </w:t>
      </w:r>
    </w:p>
    <w:p>
      <w:r>
        <w:t xml:space="preserve">   There was a violent thunderstorm last night.</w:t>
      </w:r>
    </w:p>
    <w:p>
      <w:r>
        <w:t xml:space="preserve">2. Le tonnerre a fait beaucoup de bruit et il a déraciné les arbres. </w:t>
      </w:r>
    </w:p>
    <w:p>
      <w:r>
        <w:t xml:space="preserve">   The thunder made a lot of noise and it uprooted the trees. </w:t>
      </w:r>
    </w:p>
    <w:p>
      <w:r>
        <w:t xml:space="preserve">3. Les gens sont habitués à entendre le tonnerre dans notre région.  </w:t>
      </w:r>
    </w:p>
    <w:p>
      <w:r>
        <w:t xml:space="preserve">    People are used to hearing thunder in our region.</w:t>
      </w:r>
    </w:p>
    <w:p>
      <w:r>
        <w:t xml:space="preserve">4. La météo a été très imprévisible, avec beaucoup de tonnerres et des orages. </w:t>
      </w:r>
    </w:p>
    <w:p>
      <w:r>
        <w:t xml:space="preserve">   The weather was very unpredictable, with many thunderstorms and showers.</w:t>
      </w:r>
    </w:p>
    <w:p>
      <w:r>
        <w:t xml:space="preserve">5. Nous nous sommes réfugiés sous un abri lorsque le tonnerre s'est déclenché.  </w:t>
      </w:r>
    </w:p>
    <w:p>
      <w:r>
        <w:t xml:space="preserve">    We took shelter under an awning when the thunder broke out.</w:t>
      </w:r>
    </w:p>
    <w:p>
      <w:r>
        <w:t xml:space="preserve">6. Le tonnerre a fait sauter une fenêtre à proximité de notre maison. </w:t>
      </w:r>
    </w:p>
    <w:p>
      <w:r>
        <w:t xml:space="preserve">    The thunder shattered a window near our house.</w:t>
      </w:r>
    </w:p>
    <w:p>
      <w:r>
        <w:t xml:space="preserve">7. Il est important d'écouter les prévisions météorologiques pour éviter des surprises avec le tonnerre.  </w:t>
      </w:r>
    </w:p>
    <w:p>
      <w:r>
        <w:t xml:space="preserve">   It is important to listen to weather forecasts to avoid any surprises with the thunderstorm.</w:t>
      </w:r>
    </w:p>
    <w:p>
      <w:r>
        <w:t xml:space="preserve">8. Le tonnerre a été très impressionnant, mais nous avons apprécié son spectacle. </w:t>
      </w:r>
    </w:p>
    <w:p>
      <w:r>
        <w:t xml:space="preserve">    The thunder was very impressive, but we enjoyed its show.</w:t>
      </w:r>
    </w:p>
    <w:p>
      <w:r>
        <w:t xml:space="preserve">9. La pluie après le tonnerre est agréable pour se rafraîchir.  </w:t>
      </w:r>
    </w:p>
    <w:p>
      <w:r>
        <w:t xml:space="preserve">   The rain after the thunderstorm is nice to cool off.</w:t>
      </w:r>
    </w:p>
    <w:p>
      <w:r>
        <w:t xml:space="preserve">10. Nous avons eu une belle soirée malgré le tonnerre qui a éclaté dans la nuit. </w:t>
      </w:r>
    </w:p>
    <w:p>
      <w:r>
        <w:t xml:space="preserve">    We had a nice evening despite the thunder that broke out in the night.</w:t>
      </w:r>
    </w:p>
    <w:p/>
    <w:p>
      <w:r>
        <w:rPr>
          <w:b/>
        </w:rPr>
        <w:t>Word: Appel | Meaning: Call</w:t>
      </w:r>
    </w:p>
    <w:p/>
    <w:p>
      <w:r>
        <w:t xml:space="preserve">1. J'ai besoin d'appeler mon ami pour lui demander de l'aide.  </w:t>
      </w:r>
    </w:p>
    <w:p>
      <w:r>
        <w:t xml:space="preserve">    I need to call my friend to ask for his help.</w:t>
      </w:r>
    </w:p>
    <w:p>
      <w:r>
        <w:t xml:space="preserve">2. Tu peux me donner ton numéro de téléphone pour que j'appelle toi? </w:t>
      </w:r>
    </w:p>
    <w:p>
      <w:r>
        <w:t xml:space="preserve">    Can you give me your phone number so I can call you?</w:t>
      </w:r>
    </w:p>
    <w:p>
      <w:r>
        <w:t xml:space="preserve">3. L'appel à la justice est important dans un procès. </w:t>
      </w:r>
    </w:p>
    <w:p>
      <w:r>
        <w:t xml:space="preserve">    The judicial appeal is important in a trial.</w:t>
      </w:r>
    </w:p>
    <w:p>
      <w:r>
        <w:t xml:space="preserve">4. J'ai appelé mon médecin pour prendre rendez-vous. </w:t>
      </w:r>
    </w:p>
    <w:p>
      <w:r>
        <w:t xml:space="preserve">    I called my doctor to make an appointment.</w:t>
      </w:r>
    </w:p>
    <w:p>
      <w:r>
        <w:t>5. Le téléphone sonne, alors j'appelle immédiatement.</w:t>
      </w:r>
    </w:p>
    <w:p>
      <w:r>
        <w:t xml:space="preserve">    The phone rings, so I immediately call. </w:t>
      </w:r>
    </w:p>
    <w:p>
      <w:r>
        <w:t xml:space="preserve">6. L’appel de la nature est un excellent moyen d’apprendre.  </w:t>
      </w:r>
    </w:p>
    <w:p>
      <w:r>
        <w:t xml:space="preserve">    Nature calls are an excellent way to learn.</w:t>
      </w:r>
    </w:p>
    <w:p>
      <w:r>
        <w:t xml:space="preserve">7. L'appel de l'histoire nous apprend beaucoup.   </w:t>
      </w:r>
    </w:p>
    <w:p>
      <w:r>
        <w:t xml:space="preserve">    History calls us to learn a lot.</w:t>
      </w:r>
    </w:p>
    <w:p>
      <w:r>
        <w:t xml:space="preserve">8. J'ai appelé ma mère pour lui raconter ce qui s'est passé. </w:t>
      </w:r>
    </w:p>
    <w:p>
      <w:r>
        <w:t xml:space="preserve">    I called my mom to tell her what happened.</w:t>
      </w:r>
    </w:p>
    <w:p>
      <w:r>
        <w:t xml:space="preserve">9. Les appels téléphoniques sont devenus très importants dans la société.  </w:t>
      </w:r>
    </w:p>
    <w:p>
      <w:r>
        <w:t xml:space="preserve">    Phone calls have become very important in society.</w:t>
      </w:r>
    </w:p>
    <w:p>
      <w:r>
        <w:t xml:space="preserve">10. L'appel à l'aide est vital dans les situations d'urgence.  </w:t>
      </w:r>
    </w:p>
    <w:p>
      <w:r>
        <w:t xml:space="preserve">    Calling for help is vital in emergency situations.</w:t>
      </w:r>
    </w:p>
    <w:p/>
    <w:p>
      <w:r>
        <w:rPr>
          <w:b/>
        </w:rPr>
        <w:t>Word: Belle | Meaning: Beautiful</w:t>
      </w:r>
    </w:p>
    <w:p/>
    <w:p>
      <w:r>
        <w:t>1. La femme avait une robe belle et élégante.</w:t>
      </w:r>
    </w:p>
    <w:p>
      <w:r>
        <w:t xml:space="preserve">    The woman had a beautiful and elegant dress.</w:t>
      </w:r>
    </w:p>
    <w:p>
      <w:r>
        <w:t>2. Il pensait que la maison était belle depuis longtemps.</w:t>
      </w:r>
    </w:p>
    <w:p>
      <w:r>
        <w:t xml:space="preserve">    He thought that the house was beautiful for long time.</w:t>
      </w:r>
    </w:p>
    <w:p>
      <w:r>
        <w:t>3. Le restaurant a une vue belle sur le lac.</w:t>
      </w:r>
    </w:p>
    <w:p>
      <w:r>
        <w:t xml:space="preserve">    The restaurant has a beautiful view of the lake. </w:t>
      </w:r>
    </w:p>
    <w:p>
      <w:r>
        <w:t>4.  Son sourire était vraiment belle et contagieux.</w:t>
      </w:r>
    </w:p>
    <w:p>
      <w:r>
        <w:t xml:space="preserve">    His smile was really beautiful and contagious.</w:t>
      </w:r>
    </w:p>
    <w:p>
      <w:r>
        <w:t>5. La fleur était belle et fragile.</w:t>
      </w:r>
    </w:p>
    <w:p>
      <w:r>
        <w:t xml:space="preserve">    The flower was beautiful and delicate.</w:t>
      </w:r>
    </w:p>
    <w:p>
      <w:r>
        <w:t>6. Vous avez une belle voix, vous chantez bien!</w:t>
      </w:r>
    </w:p>
    <w:p>
      <w:r>
        <w:t xml:space="preserve">    You have a beautiful voice, you sing well! </w:t>
      </w:r>
    </w:p>
    <w:p>
      <w:r>
        <w:t>7.  La musique était belle et mélodieuse.</w:t>
      </w:r>
    </w:p>
    <w:p>
      <w:r>
        <w:t xml:space="preserve">    The music was beautiful and melodious.</w:t>
      </w:r>
    </w:p>
    <w:p>
      <w:r>
        <w:t xml:space="preserve">8. Elle est belle et intelligente. </w:t>
      </w:r>
    </w:p>
    <w:p>
      <w:r>
        <w:t xml:space="preserve">    She is beautiful and intelligent.</w:t>
      </w:r>
    </w:p>
    <w:p>
      <w:r>
        <w:t>9. J'ai une belle idée pour un projet.</w:t>
      </w:r>
    </w:p>
    <w:p>
      <w:r>
        <w:t xml:space="preserve">    I have a beautiful idea for a project.</w:t>
      </w:r>
    </w:p>
    <w:p>
      <w:r>
        <w:t>10.  Le garçon était fier de son nouveau costume, il était belle.</w:t>
      </w:r>
    </w:p>
    <w:p>
      <w:r>
        <w:t xml:space="preserve">     The boy was proud of his new costume, he was beautiful.</w:t>
      </w:r>
    </w:p>
    <w:p/>
    <w:p>
      <w:r>
        <w:rPr>
          <w:b/>
        </w:rPr>
        <w:t>Word: Fleurs | Meaning: Flowers</w:t>
      </w:r>
    </w:p>
    <w:p/>
    <w:p>
      <w:r>
        <w:t>1. J'adore les fleurs dans la jardin.</w:t>
      </w:r>
    </w:p>
    <w:p>
      <w:r>
        <w:t xml:space="preserve">   I love the flowers in the garden.</w:t>
      </w:r>
    </w:p>
    <w:p>
      <w:r>
        <w:t>2. La fleur de lys est une fleur emblématique de France.</w:t>
      </w:r>
    </w:p>
    <w:p>
      <w:r>
        <w:t xml:space="preserve">    The lily flower is an iconic flower of France.</w:t>
      </w:r>
    </w:p>
    <w:p>
      <w:r>
        <w:t>3. Il y a beaucoup de fleurs en saison.</w:t>
      </w:r>
    </w:p>
    <w:p>
      <w:r>
        <w:t xml:space="preserve">    There are many flowers in season.</w:t>
      </w:r>
    </w:p>
    <w:p>
      <w:r>
        <w:t xml:space="preserve">4. Les fleurs sont utilisées pour décorer les fêtes. </w:t>
      </w:r>
    </w:p>
    <w:p>
      <w:r>
        <w:t xml:space="preserve">   Flowers are used to decorate parties.</w:t>
      </w:r>
    </w:p>
    <w:p>
      <w:r>
        <w:t>5. La rose est une fleur romantique et belle.</w:t>
      </w:r>
    </w:p>
    <w:p>
      <w:r>
        <w:t xml:space="preserve">   Rose is a romantic and beautiful flower.</w:t>
      </w:r>
    </w:p>
    <w:p>
      <w:r>
        <w:t>6. Il faut arroser les fleurs tous les jours.</w:t>
      </w:r>
    </w:p>
    <w:p>
      <w:r>
        <w:t xml:space="preserve">    We must water the flowers every day.</w:t>
      </w:r>
    </w:p>
    <w:p>
      <w:r>
        <w:t xml:space="preserve">7. Les fleurs jaunes sont très colorées. </w:t>
      </w:r>
    </w:p>
    <w:p>
      <w:r>
        <w:t xml:space="preserve">   The yellow flowers are very colorful.</w:t>
      </w:r>
    </w:p>
    <w:p>
      <w:r>
        <w:t>8. Je ne peux pas aller aux jardins car j'ai une allergies.</w:t>
      </w:r>
    </w:p>
    <w:p>
      <w:r>
        <w:t xml:space="preserve">   I can't go to the gardens because I have an allergy.</w:t>
      </w:r>
    </w:p>
    <w:p>
      <w:r>
        <w:t xml:space="preserve">9. Les fleurs sauvages poussent dans la forêt. </w:t>
      </w:r>
    </w:p>
    <w:p>
      <w:r>
        <w:t xml:space="preserve">    Wildflowers grow in the forest.</w:t>
      </w:r>
    </w:p>
    <w:p>
      <w:r>
        <w:t xml:space="preserve">10. La fleur de la passion est une plante rare et précieuse. </w:t>
      </w:r>
    </w:p>
    <w:p>
      <w:r>
        <w:t xml:space="preserve">   The flower of passion is a rare and precious plant.</w:t>
      </w:r>
    </w:p>
    <w:p/>
    <w:p>
      <w:r>
        <w:t>Chain: &lt;link&gt;</w:t>
      </w:r>
    </w:p>
    <w:p/>
    <w:p>
      <w:r>
        <w:t>1. La chaîne de production est très complexe.</w:t>
      </w:r>
    </w:p>
    <w:p>
      <w:r>
        <w:t xml:space="preserve">    The production chain is very complex.</w:t>
      </w:r>
    </w:p>
    <w:p>
      <w:r>
        <w:t>2. J'ai acheté une chaîne d'oreilles pour ma nouvelle robe.</w:t>
      </w:r>
    </w:p>
    <w:p>
      <w:r>
        <w:t xml:space="preserve">    I bought a necklace chain for my new dress.</w:t>
      </w:r>
    </w:p>
    <w:p>
      <w:r>
        <w:t xml:space="preserve">3. Le canal maritime est une chaîne qui relie les villes d’Europe. </w:t>
      </w:r>
    </w:p>
    <w:p>
      <w:r>
        <w:t xml:space="preserve">    The maritime canal is a chain that connects cities in Europe.</w:t>
      </w:r>
    </w:p>
    <w:p>
      <w:r>
        <w:t xml:space="preserve">4. Il y a une chaîne de magasins dans chaque ville. </w:t>
      </w:r>
    </w:p>
    <w:p>
      <w:r>
        <w:t xml:space="preserve">    There are a chain of shops in every city.</w:t>
      </w:r>
    </w:p>
    <w:p>
      <w:r>
        <w:t xml:space="preserve">5. J'ai besoin d'un câble pour raccourcir la chaîne. </w:t>
      </w:r>
    </w:p>
    <w:p>
      <w:r>
        <w:t xml:space="preserve">    I need a cable to shorten the chain.</w:t>
      </w:r>
    </w:p>
    <w:p>
      <w:r>
        <w:t>6. La chaîne d’univers est un concept complexe et fascinant.</w:t>
      </w:r>
    </w:p>
    <w:p>
      <w:r>
        <w:t xml:space="preserve">   The chain of universes is a complex and fascinating concept. </w:t>
      </w:r>
    </w:p>
    <w:p>
      <w:r>
        <w:t xml:space="preserve">7. Les chaînes de montagne sont des lieux très sauvages.  </w:t>
      </w:r>
    </w:p>
    <w:p>
      <w:r>
        <w:t xml:space="preserve">    Mountain chains are very wild places. </w:t>
      </w:r>
    </w:p>
    <w:p>
      <w:r>
        <w:t>8. Le prix de la chaîne de travail a augmenté.</w:t>
      </w:r>
    </w:p>
    <w:p>
      <w:r>
        <w:t xml:space="preserve">    The price of the work chain has increased. </w:t>
      </w:r>
    </w:p>
    <w:p>
      <w:r>
        <w:t>9. La chaîne du froid est un concept important en économie.</w:t>
      </w:r>
    </w:p>
    <w:p>
      <w:r>
        <w:t xml:space="preserve">   The cold chain is an important concept in economics. </w:t>
      </w:r>
    </w:p>
    <w:p>
      <w:r>
        <w:t>10.  Il utilise une chaîne d'outils pour réparer le vélo.</w:t>
      </w:r>
    </w:p>
    <w:p>
      <w:r>
        <w:t xml:space="preserve">    He uses a chain of tools to repair the bike.</w:t>
      </w:r>
    </w:p>
    <w:p/>
    <w:p>
      <w:r>
        <w:rPr>
          <w:b/>
        </w:rPr>
        <w:t>Word: Moi | Meaning: I</w:t>
      </w:r>
    </w:p>
    <w:p/>
    <w:p>
      <w:r>
        <w:t>1. J'aime beaucoup la cuisine française, moi.</w:t>
      </w:r>
    </w:p>
    <w:p>
      <w:r>
        <w:t xml:space="preserve">   I like French cuisine very much, me.</w:t>
      </w:r>
    </w:p>
    <w:p>
      <w:r>
        <w:t>2. Moi et mes amis sommes allés au cinéma hier soir.</w:t>
      </w:r>
    </w:p>
    <w:p>
      <w:r>
        <w:t xml:space="preserve">   Me and my friends went to the cinema last night. </w:t>
      </w:r>
    </w:p>
    <w:p>
      <w:r>
        <w:t xml:space="preserve">3. La météo aujourd'hui est très belle, moi. </w:t>
      </w:r>
    </w:p>
    <w:p>
      <w:r>
        <w:t xml:space="preserve">   The weather today is very nice, me. </w:t>
      </w:r>
    </w:p>
    <w:p>
      <w:r>
        <w:t xml:space="preserve">4.  Tu es parti à la plage, moi j'ai du rester à la maison. </w:t>
      </w:r>
    </w:p>
    <w:p>
      <w:r>
        <w:t xml:space="preserve">    You are gone to the beach, me, I had to stay home. </w:t>
      </w:r>
    </w:p>
    <w:p>
      <w:r>
        <w:t xml:space="preserve">5. Moi je suis fatigué après l’effort de ce long voyage. </w:t>
      </w:r>
    </w:p>
    <w:p>
      <w:r>
        <w:t xml:space="preserve">   I am tired after this long trip. </w:t>
      </w:r>
    </w:p>
    <w:p>
      <w:r>
        <w:t xml:space="preserve">6.  Il a parlé en anglais avec moi pour comprendre le contexte. </w:t>
      </w:r>
    </w:p>
    <w:p>
      <w:r>
        <w:t xml:space="preserve">   He spoke English with me to understand the context.</w:t>
      </w:r>
    </w:p>
    <w:p>
      <w:r>
        <w:t xml:space="preserve">7.  J'ai pensé à toi, moi j'ai envie de parler. </w:t>
      </w:r>
    </w:p>
    <w:p>
      <w:r>
        <w:t xml:space="preserve">   I thought about you, me I want to talk.</w:t>
      </w:r>
    </w:p>
    <w:p>
      <w:r>
        <w:t xml:space="preserve">8.  Moi je préfère les films d’animation. </w:t>
      </w:r>
    </w:p>
    <w:p>
      <w:r>
        <w:t xml:space="preserve">   Me, I prefer animation films. </w:t>
      </w:r>
    </w:p>
    <w:p>
      <w:r>
        <w:t xml:space="preserve">9. Il est important de se préparer pour la future, moi. </w:t>
      </w:r>
    </w:p>
    <w:p>
      <w:r>
        <w:t xml:space="preserve">   It is important to prepare for the future, me.</w:t>
      </w:r>
    </w:p>
    <w:p>
      <w:r>
        <w:t xml:space="preserve">10. Moi j'ai une question à poser à vous. </w:t>
      </w:r>
    </w:p>
    <w:p>
      <w:r>
        <w:t xml:space="preserve">   I have a question to ask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