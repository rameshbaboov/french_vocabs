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Mouton | Meaning: Sheep</w:t>
      </w:r>
    </w:p>
    <w:p/>
    <w:p>
      <w:r>
        <w:t>1. Le mouton est très doux et moelleux.</w:t>
      </w:r>
    </w:p>
    <w:p>
      <w:r>
        <w:t xml:space="preserve">   The sheep is very soft and fluffy.</w:t>
      </w:r>
    </w:p>
    <w:p>
      <w:r>
        <w:t>2. Les moutons vivent dans les plaines et les montagnes.</w:t>
      </w:r>
    </w:p>
    <w:p>
      <w:r>
        <w:t xml:space="preserve">   Sheep live in plains and mountains.</w:t>
      </w:r>
    </w:p>
    <w:p>
      <w:r>
        <w:t>3. Il a vendu un mouton à l'épicerie pour faire des crêpes.</w:t>
      </w:r>
    </w:p>
    <w:p>
      <w:r>
        <w:t xml:space="preserve">   He sold a lamb at the market to make pancakes. </w:t>
      </w:r>
    </w:p>
    <w:p>
      <w:r>
        <w:t>4. J’aime manger du fromage de mouton sur une salade verte.</w:t>
      </w:r>
    </w:p>
    <w:p>
      <w:r>
        <w:t xml:space="preserve">   I like eating sheep cheese on a green salad.</w:t>
      </w:r>
    </w:p>
    <w:p>
      <w:r>
        <w:t>5. La chèvre et le mouton sont des animaux grasseurs.</w:t>
      </w:r>
    </w:p>
    <w:p>
      <w:r>
        <w:t xml:space="preserve">   Goat and sheep are fattening animals.</w:t>
      </w:r>
    </w:p>
    <w:p>
      <w:r>
        <w:t>6. Le berger nourrit les moutons avec des herbes et du foin.</w:t>
      </w:r>
    </w:p>
    <w:p>
      <w:r>
        <w:t xml:space="preserve">    The shepherd feeds the sheep with herbs and hay. </w:t>
      </w:r>
    </w:p>
    <w:p>
      <w:r>
        <w:t xml:space="preserve">7. Les moutons émettent un son doux quand ils font leur marché. </w:t>
      </w:r>
    </w:p>
    <w:p>
      <w:r>
        <w:t xml:space="preserve">   Sheep make a soft sound when they do their market.</w:t>
      </w:r>
    </w:p>
    <w:p>
      <w:r>
        <w:t>8. Il y a beaucoup de moutons dans les champs.</w:t>
      </w:r>
    </w:p>
    <w:p>
      <w:r>
        <w:t xml:space="preserve">   There are many sheep in the fields.</w:t>
      </w:r>
    </w:p>
    <w:p>
      <w:r>
        <w:t>9. Le mouton est un animal docile et facile à abattre.</w:t>
      </w:r>
    </w:p>
    <w:p>
      <w:r>
        <w:t xml:space="preserve">   The sheep is a docile and easy animal to slaughter. </w:t>
      </w:r>
    </w:p>
    <w:p>
      <w:r>
        <w:t>10. Les moutons sont des animaux importants pour l'alimentation humaine.</w:t>
      </w:r>
    </w:p>
    <w:p>
      <w:r>
        <w:t xml:space="preserve">    Sheep are important animals for human food consumption.</w:t>
      </w:r>
    </w:p>
    <w:p/>
    <w:p>
      <w:r>
        <w:rPr>
          <w:b/>
        </w:rPr>
        <w:t>Word: amour | Meaning: love</w:t>
      </w:r>
    </w:p>
    <w:p/>
    <w:p>
      <w:r>
        <w:t>1. J'ai un profond amour pour la musique.</w:t>
      </w:r>
    </w:p>
    <w:p>
      <w:r>
        <w:t xml:space="preserve">  Love for music is profound.</w:t>
      </w:r>
    </w:p>
    <w:p>
      <w:r>
        <w:t>2. Il a une admiration profonde pour les arts.</w:t>
      </w:r>
    </w:p>
    <w:p>
      <w:r>
        <w:t xml:space="preserve">  He has deep admiration for the arts.</w:t>
      </w:r>
    </w:p>
    <w:p>
      <w:r>
        <w:t>3. L’amour est la force la plus puissante que l’on puisse connaître.</w:t>
      </w:r>
    </w:p>
    <w:p>
      <w:r>
        <w:t xml:space="preserve"> Love is the strongest force we can know. </w:t>
      </w:r>
    </w:p>
    <w:p>
      <w:r>
        <w:t>4. Le couple a un amour mutuel et profond.</w:t>
      </w:r>
    </w:p>
    <w:p>
      <w:r>
        <w:t xml:space="preserve">  The couple has mutual and profound love.</w:t>
      </w:r>
    </w:p>
    <w:p>
      <w:r>
        <w:t>5. Les enfants ont une fascination pour l'amour des parents.</w:t>
      </w:r>
    </w:p>
    <w:p>
      <w:r>
        <w:t xml:space="preserve"> Children have a fascination for parental love.</w:t>
      </w:r>
    </w:p>
    <w:p>
      <w:r>
        <w:t>6. L’amour de la nature est une source de paix.</w:t>
      </w:r>
    </w:p>
    <w:p>
      <w:r>
        <w:t xml:space="preserve"> Love of nature is a source of peace. </w:t>
      </w:r>
    </w:p>
    <w:p>
      <w:r>
        <w:t>7. La France et les États-Unis partagent un amour historique profond.</w:t>
      </w:r>
    </w:p>
    <w:p>
      <w:r>
        <w:t xml:space="preserve">  France and the United States share deep historical love. </w:t>
      </w:r>
    </w:p>
    <w:p>
      <w:r>
        <w:t>8. Il était tellement amoureux de sa femme que ses yeux brillaient.</w:t>
      </w:r>
    </w:p>
    <w:p>
      <w:r>
        <w:t>He was so in love with his wife that his eyes shone.</w:t>
      </w:r>
    </w:p>
    <w:p>
      <w:r>
        <w:t>9. L'amour est une force qui nous pousse à accomplir nos rêves.</w:t>
      </w:r>
    </w:p>
    <w:p>
      <w:r>
        <w:t xml:space="preserve">Love is a force that pushes us to achieve our dreams.  </w:t>
      </w:r>
    </w:p>
    <w:p>
      <w:r>
        <w:t xml:space="preserve">10. J'aime la France et j’ai un grand amour pour sa culture. </w:t>
      </w:r>
    </w:p>
    <w:p>
      <w:r>
        <w:t xml:space="preserve">  I love France and I have a great love for its culture.</w:t>
      </w:r>
    </w:p>
    <w:p/>
    <w:p>
      <w:r>
        <w:rPr>
          <w:b/>
        </w:rPr>
        <w:t>Word: bois | Meaning: wood</w:t>
      </w:r>
    </w:p>
    <w:p/>
    <w:p>
      <w:r>
        <w:t xml:space="preserve">1. J'aime beaucoup aller dans les bois pour faire de la randonnée. </w:t>
      </w:r>
    </w:p>
    <w:p>
      <w:r>
        <w:t xml:space="preserve">    I like to go into the woods for hiking.</w:t>
      </w:r>
    </w:p>
    <w:p>
      <w:r>
        <w:t>2. Le bois est très important pour l’écosystème de la planète.</w:t>
      </w:r>
    </w:p>
    <w:p>
      <w:r>
        <w:t xml:space="preserve">    Wood is very important for the planet ecosystem.</w:t>
      </w:r>
    </w:p>
    <w:p>
      <w:r>
        <w:t>3. Les arbres du bois sont magnifiques et majestueux.</w:t>
      </w:r>
    </w:p>
    <w:p>
      <w:r>
        <w:t xml:space="preserve">   The trees of the wood are beautiful and majestic. </w:t>
      </w:r>
    </w:p>
    <w:p>
      <w:r>
        <w:t>4. Tu dois choisir un bois pour construire ton bateau.</w:t>
      </w:r>
    </w:p>
    <w:p>
      <w:r>
        <w:t xml:space="preserve">    You must choose a wood to build your boat.</w:t>
      </w:r>
    </w:p>
    <w:p>
      <w:r>
        <w:t>5. La forêt de chêne est magnifique, avec des bois plus grands que les autres.</w:t>
      </w:r>
    </w:p>
    <w:p>
      <w:r>
        <w:t xml:space="preserve">   The oak forest is beautiful, with larger woods than others.</w:t>
      </w:r>
    </w:p>
    <w:p>
      <w:r>
        <w:t xml:space="preserve">6. Les bois utilisés pour la construction d'une maison doivent être sûrs et solides. </w:t>
      </w:r>
    </w:p>
    <w:p>
      <w:r>
        <w:t xml:space="preserve">    The wood used for building a house must be safe and strong.</w:t>
      </w:r>
    </w:p>
    <w:p>
      <w:r>
        <w:t xml:space="preserve">7. J’ai besoin de bois pour réparer mon vélo. </w:t>
      </w:r>
    </w:p>
    <w:p>
      <w:r>
        <w:t xml:space="preserve">   I need wood to repair my bike.</w:t>
      </w:r>
    </w:p>
    <w:p>
      <w:r>
        <w:t xml:space="preserve">8. Il est important de protéger les bois des dangers de l'urbanisation. </w:t>
      </w:r>
    </w:p>
    <w:p>
      <w:r>
        <w:t xml:space="preserve">   It is important to protect the woods from the dangers of urbanization. </w:t>
      </w:r>
    </w:p>
    <w:p>
      <w:r>
        <w:t>9. La qualité du bois dépend de la variété d’arbre et de son origine.</w:t>
      </w:r>
    </w:p>
    <w:p>
      <w:r>
        <w:t xml:space="preserve">    The quality of wood depends on the type of tree and its origin.  </w:t>
      </w:r>
    </w:p>
    <w:p>
      <w:r>
        <w:t xml:space="preserve">10.  Pour les amateurs de musique, il y a des concerts dans les bois. </w:t>
      </w:r>
    </w:p>
    <w:p>
      <w:r>
        <w:t xml:space="preserve">   For music lovers, there are concerts in the woods.</w:t>
      </w:r>
    </w:p>
    <w:p/>
    <w:p>
      <w:r>
        <w:rPr>
          <w:b/>
        </w:rPr>
        <w:t>Word: Lumière | Meaning: Light</w:t>
      </w:r>
    </w:p>
    <w:p/>
    <w:p>
      <w:r>
        <w:t>1. La lumière du soleil était magnifique ce matin.</w:t>
      </w:r>
    </w:p>
    <w:p>
      <w:r>
        <w:t xml:space="preserve">  The sunlight was magnificent this morning.</w:t>
      </w:r>
    </w:p>
    <w:p>
      <w:r>
        <w:t>2. J'aime la lumière de mes bougies quand je lis dans mon lit.</w:t>
      </w:r>
    </w:p>
    <w:p>
      <w:r>
        <w:t xml:space="preserve">  I love the light of my candles when I read in bed. </w:t>
      </w:r>
    </w:p>
    <w:p>
      <w:r>
        <w:t>3.  Il y a une lumière verte sur la table.</w:t>
      </w:r>
    </w:p>
    <w:p>
      <w:r>
        <w:t xml:space="preserve">   There is a green light on the table.</w:t>
      </w:r>
    </w:p>
    <w:p>
      <w:r>
        <w:t xml:space="preserve">4. Le feu crépitante éclaire l'espace. </w:t>
      </w:r>
    </w:p>
    <w:p>
      <w:r>
        <w:t xml:space="preserve">   The crackling fire illuminates the space.</w:t>
      </w:r>
    </w:p>
    <w:p>
      <w:r>
        <w:t xml:space="preserve">5. La lumière de la ville est très intense. </w:t>
      </w:r>
    </w:p>
    <w:p>
      <w:r>
        <w:t xml:space="preserve">   The city’s lights are very bright.</w:t>
      </w:r>
    </w:p>
    <w:p>
      <w:r>
        <w:t xml:space="preserve">6. La lune était brillante et claire ce soir. </w:t>
      </w:r>
    </w:p>
    <w:p>
      <w:r>
        <w:t xml:space="preserve">   The moon was shining and clear this evening.</w:t>
      </w:r>
    </w:p>
    <w:p>
      <w:r>
        <w:t>7. Il y a une petite lumière sur le côté.</w:t>
      </w:r>
    </w:p>
    <w:p>
      <w:r>
        <w:t xml:space="preserve">   There is a small light on the side.</w:t>
      </w:r>
    </w:p>
    <w:p>
      <w:r>
        <w:t xml:space="preserve">8.  La lumière de la table est trop faible. </w:t>
      </w:r>
    </w:p>
    <w:p>
      <w:r>
        <w:t xml:space="preserve">    The light of the table is too weak.</w:t>
      </w:r>
    </w:p>
    <w:p>
      <w:r>
        <w:t>9.  J'aime regarder les étoiles dans la nuit. Ils sont illuminés par une lumière brillante.</w:t>
      </w:r>
    </w:p>
    <w:p>
      <w:r>
        <w:t xml:space="preserve">   I like looking at the stars at night. They are illuminated by a bright light.</w:t>
      </w:r>
    </w:p>
    <w:p>
      <w:r>
        <w:t xml:space="preserve">10. La lumière du tunnel nous guide vers le train. </w:t>
      </w:r>
    </w:p>
    <w:p>
      <w:r>
        <w:t xml:space="preserve">   The tunnel’s lights guide us to the train.</w:t>
      </w:r>
    </w:p>
    <w:p/>
    <w:p>
      <w:r>
        <w:rPr>
          <w:b/>
        </w:rPr>
        <w:t>Word: Beau | Meaning: Beautiful</w:t>
      </w:r>
    </w:p>
    <w:p/>
    <w:p>
      <w:r>
        <w:t>1.  Le beau jardin est un lieu agréable pour se détendre.</w:t>
      </w:r>
    </w:p>
    <w:p>
      <w:r>
        <w:t xml:space="preserve">   The beautiful garden is a pleasant place to relax.</w:t>
      </w:r>
    </w:p>
    <w:p>
      <w:r>
        <w:t>2.  J'adore votre robe, elle est vraiment belle!</w:t>
      </w:r>
    </w:p>
    <w:p>
      <w:r>
        <w:t xml:space="preserve">   I love your dress, it's really pretty! </w:t>
      </w:r>
    </w:p>
    <w:p>
      <w:r>
        <w:t>3.  Ce livre est beau et il m'a beaucoup intéressé.</w:t>
      </w:r>
    </w:p>
    <w:p>
      <w:r>
        <w:t xml:space="preserve">   This book is beautiful and it has interested me a lot.</w:t>
      </w:r>
    </w:p>
    <w:p>
      <w:r>
        <w:t>4.  Les photos de notre voyage sont très belles.</w:t>
      </w:r>
    </w:p>
    <w:p>
      <w:r>
        <w:t xml:space="preserve">   Our trip photos are very beautiful. </w:t>
      </w:r>
    </w:p>
    <w:p>
      <w:r>
        <w:t>5.  Il était tellement beau, avec ses cheveux blonds et son sourire enchanté!</w:t>
      </w:r>
    </w:p>
    <w:p>
      <w:r>
        <w:t xml:space="preserve">   He was so handsome, with his blond hair and enchanting smile!</w:t>
      </w:r>
    </w:p>
    <w:p>
      <w:r>
        <w:t>6.  La musique est belle et calme, parfaite pour une soirée relaxante.</w:t>
      </w:r>
    </w:p>
    <w:p>
      <w:r>
        <w:t xml:space="preserve">   The music is beautiful and calm, perfect for a relaxing evening. </w:t>
      </w:r>
    </w:p>
    <w:p>
      <w:r>
        <w:t>7.  Son physique est très beau, mais c’est sa personnalité qui l'emporte.</w:t>
      </w:r>
    </w:p>
    <w:p>
      <w:r>
        <w:t xml:space="preserve">   His physique is very beautiful, but it is his personality that wins over.</w:t>
      </w:r>
    </w:p>
    <w:p>
      <w:r>
        <w:t xml:space="preserve">8.  Il a une belle voix, on pourrait dire qu'elle est magnifique! </w:t>
      </w:r>
    </w:p>
    <w:p>
      <w:r>
        <w:t xml:space="preserve">   He has a beautiful voice; one could say it is magnificent! </w:t>
      </w:r>
    </w:p>
    <w:p>
      <w:r>
        <w:t>9.  L’architecture de la ville est très belle et historique.</w:t>
      </w:r>
    </w:p>
    <w:p>
      <w:r>
        <w:t xml:space="preserve">   The architecture of the city is very beautiful and historical.</w:t>
      </w:r>
    </w:p>
    <w:p>
      <w:r>
        <w:t xml:space="preserve">10. La lumière du matin était vraiment magnifique. </w:t>
      </w:r>
    </w:p>
    <w:p>
      <w:r>
        <w:t xml:space="preserve">   The morning light was truly beautiful.</w:t>
      </w:r>
    </w:p>
    <w:p/>
    <w:p>
      <w:r>
        <w:rPr>
          <w:b/>
        </w:rPr>
        <w:t>Word: Soleil | Meaning: Sun</w:t>
      </w:r>
    </w:p>
    <w:p/>
    <w:p>
      <w:r>
        <w:t>1. Le soleil brille fort aujourd'hui.</w:t>
      </w:r>
    </w:p>
    <w:p>
      <w:r>
        <w:t xml:space="preserve">   The sun shines brightly today.</w:t>
      </w:r>
    </w:p>
    <w:p>
      <w:r>
        <w:t>2. Je me sens fatigué après une longue journée sous le soleil.</w:t>
      </w:r>
    </w:p>
    <w:p>
      <w:r>
        <w:t xml:space="preserve">   I feel tired after a long day under the sun.</w:t>
      </w:r>
    </w:p>
    <w:p>
      <w:r>
        <w:t>3. Il est important de protéger son peau du soleil.</w:t>
      </w:r>
    </w:p>
    <w:p>
      <w:r>
        <w:t xml:space="preserve">   It is important to protect your skin from the sun.</w:t>
      </w:r>
    </w:p>
    <w:p>
      <w:r>
        <w:t>4.  Les enfants aiment jouer dans le parc, sous le soleil.</w:t>
      </w:r>
    </w:p>
    <w:p>
      <w:r>
        <w:t xml:space="preserve">   Children like to play in the park, under the sunshine. </w:t>
      </w:r>
    </w:p>
    <w:p>
      <w:r>
        <w:t>5.  La France a beaucoup de soleil toute l'année.</w:t>
      </w:r>
    </w:p>
    <w:p>
      <w:r>
        <w:t xml:space="preserve">   France has much sunshine all year round.</w:t>
      </w:r>
    </w:p>
    <w:p>
      <w:r>
        <w:t>6. Le soleil se couche lentement ce soir.</w:t>
      </w:r>
    </w:p>
    <w:p>
      <w:r>
        <w:t xml:space="preserve">   The sun sets slowly this evening.</w:t>
      </w:r>
    </w:p>
    <w:p>
      <w:r>
        <w:t>7. J’adore les longues journées d’été où le soleil est très fort.</w:t>
      </w:r>
    </w:p>
    <w:p>
      <w:r>
        <w:t xml:space="preserve">   I love long summer days when the sun is very strong.</w:t>
      </w:r>
    </w:p>
    <w:p>
      <w:r>
        <w:t xml:space="preserve">8. La lumière du soleil éclaire la pièce. </w:t>
      </w:r>
    </w:p>
    <w:p>
      <w:r>
        <w:t xml:space="preserve">   The sunlight illuminates the room.</w:t>
      </w:r>
    </w:p>
    <w:p>
      <w:r>
        <w:t xml:space="preserve">9.  Le soleil se reflète dans l'océan. </w:t>
      </w:r>
    </w:p>
    <w:p>
      <w:r>
        <w:t xml:space="preserve">    The sun reflects in the ocean. </w:t>
      </w:r>
    </w:p>
    <w:p>
      <w:r>
        <w:t>10. Il y a une grande différence entre le soleil et la lune.</w:t>
      </w:r>
    </w:p>
    <w:p>
      <w:r>
        <w:t xml:space="preserve">   There is a big difference between the sun and the moon.</w:t>
      </w:r>
    </w:p>
    <w:p/>
    <w:p>
      <w:r>
        <w:rPr>
          <w:b/>
        </w:rPr>
        <w:t>Word: maison | Meaning: house</w:t>
      </w:r>
    </w:p>
    <w:p/>
    <w:p>
      <w:r>
        <w:t>1. La maison est située dans un quartier paisible.</w:t>
      </w:r>
    </w:p>
    <w:p>
      <w:r>
        <w:t xml:space="preserve">    The house is located in a peaceful neighborhood.</w:t>
      </w:r>
    </w:p>
    <w:p>
      <w:r>
        <w:t>2. J'ai hâte d'aller chez ma mère et de visiter sa maison.</w:t>
      </w:r>
    </w:p>
    <w:p>
      <w:r>
        <w:t xml:space="preserve">    I can't wait to go to my mom's and visit her house.</w:t>
      </w:r>
    </w:p>
    <w:p>
      <w:r>
        <w:t>3. Il faut réparer la porte de la maison avant l'hiver.</w:t>
      </w:r>
    </w:p>
    <w:p>
      <w:r>
        <w:t xml:space="preserve">    We need to repair the door of the house before winter.</w:t>
      </w:r>
    </w:p>
    <w:p>
      <w:r>
        <w:t>4. La maison est décorée avec des tapis et des coussins confortables.</w:t>
      </w:r>
    </w:p>
    <w:p>
      <w:r>
        <w:t xml:space="preserve">    The house is decorated with carpets and comfortable cushions.</w:t>
      </w:r>
    </w:p>
    <w:p>
      <w:r>
        <w:t>5. Ils ont acheté une nouvelle maison avec un jardin.</w:t>
      </w:r>
    </w:p>
    <w:p>
      <w:r>
        <w:t xml:space="preserve">    They bought a new house with a garden.</w:t>
      </w:r>
    </w:p>
    <w:p>
      <w:r>
        <w:t xml:space="preserve">6. Le propriétaire de la maison est très amical. </w:t>
      </w:r>
    </w:p>
    <w:p>
      <w:r>
        <w:t xml:space="preserve">    The owner of the house is very friendly.</w:t>
      </w:r>
    </w:p>
    <w:p>
      <w:r>
        <w:t>7. J'ai passé l'été à vivre dans une petite maison en bord de mer.</w:t>
      </w:r>
    </w:p>
    <w:p>
      <w:r>
        <w:t xml:space="preserve">    I spent the summer living in a small house by the sea.</w:t>
      </w:r>
    </w:p>
    <w:p>
      <w:r>
        <w:t>8.  Le prix de la maison au centre-ville est très élevé.</w:t>
      </w:r>
    </w:p>
    <w:p>
      <w:r>
        <w:t xml:space="preserve">    The price of the house in downtown is very high. </w:t>
      </w:r>
    </w:p>
    <w:p>
      <w:r>
        <w:t>9.  On peut acheter des fruits et légumes frais dans la maison voisine.</w:t>
      </w:r>
    </w:p>
    <w:p>
      <w:r>
        <w:t xml:space="preserve">    We can buy fresh fruit and vegetables from the neighbor's house.</w:t>
      </w:r>
    </w:p>
    <w:p>
      <w:r>
        <w:t>10. Le soir, on se réchauffe à l'intérieur de la maison.</w:t>
      </w:r>
    </w:p>
    <w:p>
      <w:r>
        <w:t xml:space="preserve">    In the evening, we warm up inside the house.</w:t>
      </w:r>
    </w:p>
    <w:p/>
    <w:p>
      <w:r>
        <w:rPr>
          <w:b/>
        </w:rPr>
        <w:t>Word: arbre | Meaning: tree</w:t>
      </w:r>
    </w:p>
    <w:p/>
    <w:p>
      <w:r>
        <w:t>1. J'ai un arbre de Noël dans ma chambre.</w:t>
      </w:r>
    </w:p>
    <w:p>
      <w:r>
        <w:t xml:space="preserve">    I have an Christmas tree in my room.</w:t>
      </w:r>
    </w:p>
    <w:p>
      <w:r>
        <w:t>2. L'arbre est le symbole de la vie et de la nature.</w:t>
      </w:r>
    </w:p>
    <w:p>
      <w:r>
        <w:t xml:space="preserve">    The tree is the symbol of life and nature.</w:t>
      </w:r>
    </w:p>
    <w:p>
      <w:r>
        <w:t>3. Les arbres sont importants pour l'environnement.</w:t>
      </w:r>
    </w:p>
    <w:p>
      <w:r>
        <w:t xml:space="preserve">    Trees are important for the environment.</w:t>
      </w:r>
    </w:p>
    <w:p>
      <w:r>
        <w:t xml:space="preserve">4. J'aime aller dans les parcs et voir les arbres. </w:t>
      </w:r>
    </w:p>
    <w:p>
      <w:r>
        <w:t xml:space="preserve">    I like to go to parks and see trees.</w:t>
      </w:r>
    </w:p>
    <w:p>
      <w:r>
        <w:t>5. L'arbre est un élément essentiel de la culture française.</w:t>
      </w:r>
    </w:p>
    <w:p>
      <w:r>
        <w:t xml:space="preserve">    The tree is an essential element of French culture.</w:t>
      </w:r>
    </w:p>
    <w:p>
      <w:r>
        <w:t xml:space="preserve">6. La forêt est recouverte d’arbres majestueux. </w:t>
      </w:r>
    </w:p>
    <w:p>
      <w:r>
        <w:t xml:space="preserve">   The forest is covered with majestic trees. </w:t>
      </w:r>
    </w:p>
    <w:p>
      <w:r>
        <w:t>7. Il y a beaucoup d'arbres dans ce quartier.</w:t>
      </w:r>
    </w:p>
    <w:p>
      <w:r>
        <w:t xml:space="preserve">    There are many trees in this neighborhood. </w:t>
      </w:r>
    </w:p>
    <w:p>
      <w:r>
        <w:t>8. L'arbre généreux offre des fruits et des noix à la saison de l'automne.</w:t>
      </w:r>
    </w:p>
    <w:p>
      <w:r>
        <w:t xml:space="preserve">    The generous tree offers fruit and nuts during the autumn season.</w:t>
      </w:r>
    </w:p>
    <w:p>
      <w:r>
        <w:t>9. La science explique comment les arbres poussent et grandissent.</w:t>
      </w:r>
    </w:p>
    <w:p>
      <w:r>
        <w:t xml:space="preserve">    Science explains how trees grow and grow. </w:t>
      </w:r>
    </w:p>
    <w:p>
      <w:r>
        <w:t>10. J'ai appris que l’arbre est un symbole de longévité et de sagesse.</w:t>
      </w:r>
    </w:p>
    <w:p>
      <w:r>
        <w:t xml:space="preserve">    I learned that the tree is a symbol of longevity and wisdom.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 The sunlight shines on the city.</w:t>
      </w:r>
    </w:p>
    <w:p>
      <w:r>
        <w:t>2. Il y a une lumière très forte dans la salle.</w:t>
      </w:r>
    </w:p>
    <w:p>
      <w:r>
        <w:t xml:space="preserve">    There is a very strong light in the room.</w:t>
      </w:r>
    </w:p>
    <w:p>
      <w:r>
        <w:t>3. Nous avons besoin de plus de lumière pour lire.</w:t>
      </w:r>
    </w:p>
    <w:p>
      <w:r>
        <w:t xml:space="preserve">    We need more light to read.</w:t>
      </w:r>
    </w:p>
    <w:p>
      <w:r>
        <w:t>4. La lune brille dans le ciel nocturne.</w:t>
      </w:r>
    </w:p>
    <w:p>
      <w:r>
        <w:t xml:space="preserve">    The moon shines in the night sky.</w:t>
      </w:r>
    </w:p>
    <w:p>
      <w:r>
        <w:t xml:space="preserve">5. L'éclairage du restaurant est très agréable. </w:t>
      </w:r>
    </w:p>
    <w:p>
      <w:r>
        <w:t xml:space="preserve">   The lighting of the restaurant is very pleasant.</w:t>
      </w:r>
    </w:p>
    <w:p>
      <w:r>
        <w:t xml:space="preserve">6. Nous avons acheté une lampe de table pour la chambre. </w:t>
      </w:r>
    </w:p>
    <w:p>
      <w:r>
        <w:t xml:space="preserve">   We bought a bedside lamp for the bedroom.</w:t>
      </w:r>
    </w:p>
    <w:p>
      <w:r>
        <w:t xml:space="preserve">7. La lumière d'une bougie crée une ambiance relaxante. </w:t>
      </w:r>
    </w:p>
    <w:p>
      <w:r>
        <w:t xml:space="preserve">    The light of a candle creates a relaxing atmosphere.</w:t>
      </w:r>
    </w:p>
    <w:p>
      <w:r>
        <w:t xml:space="preserve">8. Le lampadaire illumine le chemin de l’aéroport. </w:t>
      </w:r>
    </w:p>
    <w:p>
      <w:r>
        <w:t xml:space="preserve">    The streetlight illuminates the airport pathway.</w:t>
      </w:r>
    </w:p>
    <w:p>
      <w:r>
        <w:t>9. Elle éteint la lumière et se met à lire un livre.</w:t>
      </w:r>
    </w:p>
    <w:p>
      <w:r>
        <w:t xml:space="preserve">   She turns off the light and starts reading a book.</w:t>
      </w:r>
    </w:p>
    <w:p>
      <w:r>
        <w:t>10. La lumière est une source importante d'énergie solaire.</w:t>
      </w:r>
    </w:p>
    <w:p>
      <w:r>
        <w:t xml:space="preserve">   Light is an important source of solar energy.</w:t>
      </w:r>
    </w:p>
    <w:p/>
    <w:p>
      <w:r>
        <w:rPr>
          <w:b/>
        </w:rPr>
        <w:t>Word: chat | Meaning: cat</w:t>
      </w:r>
    </w:p>
    <w:p/>
    <w:p>
      <w:r>
        <w:t>1. J'adore les chats, ils sont doux et attachants.</w:t>
      </w:r>
    </w:p>
    <w:p>
      <w:r>
        <w:t xml:space="preserve">   I love cats, they are soft and endearing.</w:t>
      </w:r>
    </w:p>
    <w:p>
      <w:r>
        <w:t>2. Le chat de la voisine est très indépendant.</w:t>
      </w:r>
    </w:p>
    <w:p>
      <w:r>
        <w:t xml:space="preserve">   The cat of the neighbor is very independent. </w:t>
      </w:r>
    </w:p>
    <w:p>
      <w:r>
        <w:t>3. Mon chat aime jouer avec le jouet en peluche.</w:t>
      </w:r>
    </w:p>
    <w:p>
      <w:r>
        <w:t xml:space="preserve">   My cat likes to play with the plush toy. </w:t>
      </w:r>
    </w:p>
    <w:p>
      <w:r>
        <w:t xml:space="preserve">4. Le chat a mangé son dîner et il dort maintenant. </w:t>
      </w:r>
    </w:p>
    <w:p>
      <w:r>
        <w:t xml:space="preserve">   The cat ate its dinner and now it's sleeping. </w:t>
      </w:r>
    </w:p>
    <w:p>
      <w:r>
        <w:t>5.  J'ai besoin d'aide pour faire face à mon chat sauvage.</w:t>
      </w:r>
    </w:p>
    <w:p>
      <w:r>
        <w:t xml:space="preserve">   I need help dealing with my wild cat.</w:t>
      </w:r>
    </w:p>
    <w:p>
      <w:r>
        <w:t>6. La chatterie est une activité relaxante.</w:t>
      </w:r>
    </w:p>
    <w:p>
      <w:r>
        <w:t xml:space="preserve">   Cat cafes are a relaxing activity.</w:t>
      </w:r>
    </w:p>
    <w:p>
      <w:r>
        <w:t xml:space="preserve">7. Il y a beaucoup de chats dans la rue. </w:t>
      </w:r>
    </w:p>
    <w:p>
      <w:r>
        <w:t xml:space="preserve">   There are many cats in the street. </w:t>
      </w:r>
    </w:p>
    <w:p>
      <w:r>
        <w:t>8.  Je voudrais un chat noir élégant.</w:t>
      </w:r>
    </w:p>
    <w:p>
      <w:r>
        <w:t xml:space="preserve">   I would like an elegant black cat. </w:t>
      </w:r>
    </w:p>
    <w:p>
      <w:r>
        <w:t>9. Les chats sont des animaux curieux et intelligents.</w:t>
      </w:r>
    </w:p>
    <w:p>
      <w:r>
        <w:t xml:space="preserve">   Cats are curious and intelligent animals. </w:t>
      </w:r>
    </w:p>
    <w:p>
      <w:r>
        <w:t>10. Le chat miaule avec impatience, il attend sa récompense.</w:t>
      </w:r>
    </w:p>
    <w:p>
      <w:r>
        <w:t xml:space="preserve">    The cat meows impatiently, it is waiting for its reward.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