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The house is very large and comfortable.</w:t>
      </w:r>
    </w:p>
    <w:p>
      <w:r>
        <w:t>2. J'aime beaucoup vivre dans ma maison.</w:t>
      </w:r>
    </w:p>
    <w:p>
      <w:r>
        <w:t xml:space="preserve">  I really enjoy living in my home.</w:t>
      </w:r>
    </w:p>
    <w:p>
      <w:r>
        <w:t>3. Son maison est au bord de la mer.</w:t>
      </w:r>
    </w:p>
    <w:p>
      <w:r>
        <w:t xml:space="preserve">  His house is by the sea. </w:t>
      </w:r>
    </w:p>
    <w:p>
      <w:r>
        <w:t>4. Nous avons organisé une fête à notre maison.</w:t>
      </w:r>
    </w:p>
    <w:p>
      <w:r>
        <w:t xml:space="preserve">  We organized a party at our house.</w:t>
      </w:r>
    </w:p>
    <w:p>
      <w:r>
        <w:t>5. La maison d'un enfant a besoin d'être sécurisée.</w:t>
      </w:r>
    </w:p>
    <w:p>
      <w:r>
        <w:t xml:space="preserve">  A child's house needs to be safe.</w:t>
      </w:r>
    </w:p>
    <w:p>
      <w:r>
        <w:t xml:space="preserve">6. Il faut faire attention à l’entretien de la maison. </w:t>
      </w:r>
    </w:p>
    <w:p>
      <w:r>
        <w:t xml:space="preserve">  You have to pay attention to the maintenance of the house.</w:t>
      </w:r>
    </w:p>
    <w:p>
      <w:r>
        <w:t xml:space="preserve">7. Le propriétaire a vendu sa maison. </w:t>
      </w:r>
    </w:p>
    <w:p>
      <w:r>
        <w:t xml:space="preserve">   The owner sold his house.</w:t>
      </w:r>
    </w:p>
    <w:p>
      <w:r>
        <w:t>8. J'ai envie de cuisiner dans ma maison ce soir.</w:t>
      </w:r>
    </w:p>
    <w:p>
      <w:r>
        <w:t xml:space="preserve">    I feel like cooking in my house tonight.</w:t>
      </w:r>
    </w:p>
    <w:p>
      <w:r>
        <w:t xml:space="preserve">9. La maison du grand-père est pleine de souvenirs. </w:t>
      </w:r>
    </w:p>
    <w:p>
      <w:r>
        <w:t xml:space="preserve">  Grandfather's house is full of memories.</w:t>
      </w:r>
    </w:p>
    <w:p>
      <w:r>
        <w:t>10.  Les voisins ont eu un problème avec la maison d’un enfant.</w:t>
      </w:r>
    </w:p>
    <w:p>
      <w:r>
        <w:t xml:space="preserve">   Neighbors had a problem with a child's house.</w:t>
      </w:r>
    </w:p>
    <w:p/>
    <w:p>
      <w:r>
        <w:rPr>
          <w:b/>
        </w:rPr>
        <w:t>Word: Table | Meaning: Table</w:t>
      </w:r>
    </w:p>
    <w:p/>
    <w:p>
      <w:r>
        <w:t xml:space="preserve">1. La table est sur la table basse. </w:t>
      </w:r>
    </w:p>
    <w:p>
      <w:r>
        <w:t xml:space="preserve">   The table is on the coffee table.</w:t>
      </w:r>
    </w:p>
    <w:p>
      <w:r>
        <w:t xml:space="preserve">2. J’ai besoin de ta table pour décorer le salon. </w:t>
      </w:r>
    </w:p>
    <w:p>
      <w:r>
        <w:t xml:space="preserve">    I need your table to decorate the living room.</w:t>
      </w:r>
    </w:p>
    <w:p>
      <w:r>
        <w:t>3. Il y avait une petite table à côté du canapé.</w:t>
      </w:r>
    </w:p>
    <w:p>
      <w:r>
        <w:t xml:space="preserve">    There was a small table next to the sofa.</w:t>
      </w:r>
    </w:p>
    <w:p>
      <w:r>
        <w:t>4. La table de salle est très large.</w:t>
      </w:r>
    </w:p>
    <w:p>
      <w:r>
        <w:t xml:space="preserve">   The dining table is very wide.</w:t>
      </w:r>
    </w:p>
    <w:p>
      <w:r>
        <w:t xml:space="preserve">5. Nous avons mangé sur la table pour les invités. </w:t>
      </w:r>
    </w:p>
    <w:p>
      <w:r>
        <w:t xml:space="preserve">   We ate at the table for guests.</w:t>
      </w:r>
    </w:p>
    <w:p>
      <w:r>
        <w:t xml:space="preserve">6. Le client demanda une table en bois pour sa cuisine. </w:t>
      </w:r>
    </w:p>
    <w:p>
      <w:r>
        <w:t xml:space="preserve">    The customer asked for a wooden table for his kitchen.</w:t>
      </w:r>
    </w:p>
    <w:p>
      <w:r>
        <w:t xml:space="preserve">7. Il est difficile de trouver une table à louer dans cette ville. </w:t>
      </w:r>
    </w:p>
    <w:p>
      <w:r>
        <w:t xml:space="preserve">    It is hard to find a rental table in this city.</w:t>
      </w:r>
    </w:p>
    <w:p>
      <w:r>
        <w:t>8. La table de chevet était couverte d’une couverture dorée.</w:t>
      </w:r>
    </w:p>
    <w:p>
      <w:r>
        <w:t xml:space="preserve">   The bedside table was covered with a golden blanket.</w:t>
      </w:r>
    </w:p>
    <w:p>
      <w:r>
        <w:t xml:space="preserve">9. Je pense que la table doit être plus grand pour les membres de la famille. </w:t>
      </w:r>
    </w:p>
    <w:p>
      <w:r>
        <w:t xml:space="preserve">    I think the table should be bigger for the family members. </w:t>
      </w:r>
    </w:p>
    <w:p>
      <w:r>
        <w:t xml:space="preserve">10. La table est une pièce importante dans un appartement.  </w:t>
      </w:r>
    </w:p>
    <w:p>
      <w:r>
        <w:t xml:space="preserve">     A table is an important piece in an apartment.</w:t>
      </w:r>
    </w:p>
    <w:p/>
    <w:p>
      <w:r>
        <w:rPr>
          <w:b/>
        </w:rPr>
        <w:t>Word: Terre | Meaning: Earth</w:t>
      </w:r>
    </w:p>
    <w:p/>
    <w:p>
      <w:r>
        <w:t>1. La Terre est un globe sphérique et il y a des continents sur elle.</w:t>
      </w:r>
    </w:p>
    <w:p>
      <w:r>
        <w:t xml:space="preserve">   The Earth is a spherical globe and there are continents on it.</w:t>
      </w:r>
    </w:p>
    <w:p>
      <w:r>
        <w:t>2. L'arbre est une plante qui pousse sur la terre.</w:t>
      </w:r>
    </w:p>
    <w:p>
      <w:r>
        <w:t xml:space="preserve">   The tree is a plant that grows on the land.</w:t>
      </w:r>
    </w:p>
    <w:p>
      <w:r>
        <w:t xml:space="preserve">3. Je suis content de vivre sur Terre. </w:t>
      </w:r>
    </w:p>
    <w:p>
      <w:r>
        <w:t xml:space="preserve">   I am happy to live on Earth.</w:t>
      </w:r>
    </w:p>
    <w:p>
      <w:r>
        <w:t>4. La pollution de l’air menace la santé de la Terre.</w:t>
      </w:r>
    </w:p>
    <w:p>
      <w:r>
        <w:t xml:space="preserve">    Air pollution threatens the health of Earth.</w:t>
      </w:r>
    </w:p>
    <w:p>
      <w:r>
        <w:t>5. L'homme est le seul animal qui a besoin de terre pour vivre.</w:t>
      </w:r>
    </w:p>
    <w:p>
      <w:r>
        <w:t xml:space="preserve">    Humans are the only animals that need land to live. </w:t>
      </w:r>
    </w:p>
    <w:p>
      <w:r>
        <w:t>6. Les scientifiques étudient les changements dans la Terre.</w:t>
      </w:r>
    </w:p>
    <w:p>
      <w:r>
        <w:t xml:space="preserve">    Scientists study changes on Earth.</w:t>
      </w:r>
    </w:p>
    <w:p>
      <w:r>
        <w:t>7. La planète Terre est notre foyer.</w:t>
      </w:r>
    </w:p>
    <w:p>
      <w:r>
        <w:t xml:space="preserve">   Earth is our home.</w:t>
      </w:r>
    </w:p>
    <w:p>
      <w:r>
        <w:t xml:space="preserve">8. L’agriculture est une activité importante sur terre. </w:t>
      </w:r>
    </w:p>
    <w:p>
      <w:r>
        <w:t xml:space="preserve">    Agriculture is an important activity on Earth. </w:t>
      </w:r>
    </w:p>
    <w:p>
      <w:r>
        <w:t>9. Le soleil et la lune sont des éléments importants de la Terre.</w:t>
      </w:r>
    </w:p>
    <w:p>
      <w:r>
        <w:t xml:space="preserve">  The sun and the moon are important elements of Earth.</w:t>
      </w:r>
    </w:p>
    <w:p>
      <w:r>
        <w:t>10. La Terre a une atmosphère qui protège les êtres vivants.</w:t>
      </w:r>
    </w:p>
    <w:p>
      <w:r>
        <w:t xml:space="preserve">   Earth has an atmosphere that protects living beings.</w:t>
      </w:r>
    </w:p>
    <w:p/>
    <w:p>
      <w:r>
        <w:rPr>
          <w:b/>
        </w:rPr>
        <w:t>Word: Amour | Meaning: Love</w:t>
      </w:r>
    </w:p>
    <w:p/>
    <w:p>
      <w:r>
        <w:t>1.  L'amour est un sentiment puissant qui traverse les frontières de la raison.</w:t>
      </w:r>
    </w:p>
    <w:p>
      <w:r>
        <w:t xml:space="preserve">    1. Love is a powerful feeling that transcends the boundaries of reason.</w:t>
      </w:r>
    </w:p>
    <w:p>
      <w:r>
        <w:t xml:space="preserve">2.   La mère et l’enfant partagent une affection profonde, un amour inconditionnel. </w:t>
      </w:r>
    </w:p>
    <w:p>
      <w:r>
        <w:t xml:space="preserve">    2. Mother and child share a deep affection, unconditional love. </w:t>
      </w:r>
    </w:p>
    <w:p>
      <w:r>
        <w:t xml:space="preserve">3.  Le poème évoque l'amour de la nature et la beauté des paysages. </w:t>
      </w:r>
    </w:p>
    <w:p>
      <w:r>
        <w:t xml:space="preserve">    3. The poem evokes the love of nature and the beauty of landscapes. </w:t>
      </w:r>
    </w:p>
    <w:p>
      <w:r>
        <w:t xml:space="preserve">4.   Il était en amour avec sa femme depuis longtemps. </w:t>
      </w:r>
    </w:p>
    <w:p>
      <w:r>
        <w:t xml:space="preserve">    4. He was in love with his wife for a long time. </w:t>
      </w:r>
    </w:p>
    <w:p>
      <w:r>
        <w:t xml:space="preserve">5.  L'amour est la base de toute relation saine et durable. </w:t>
      </w:r>
    </w:p>
    <w:p>
      <w:r>
        <w:t xml:space="preserve">    5. Love is the foundation of any healthy and lasting relationship.  </w:t>
      </w:r>
    </w:p>
    <w:p>
      <w:r>
        <w:t xml:space="preserve">6.  Mon ami m'a dit que l’amour peut être difficile à trouver. </w:t>
      </w:r>
    </w:p>
    <w:p>
      <w:r>
        <w:t xml:space="preserve">    6. My friend said to me that love can be difficult to find.  </w:t>
      </w:r>
    </w:p>
    <w:p>
      <w:r>
        <w:t>7.   J'ai toujours admiré l'amour de la musique pour les gens.</w:t>
      </w:r>
    </w:p>
    <w:p>
      <w:r>
        <w:t xml:space="preserve">    7. I have always admired the love of music for people. </w:t>
      </w:r>
    </w:p>
    <w:p>
      <w:r>
        <w:t xml:space="preserve">8.   L'amour est un moteur puissant qui pousse à accomplir ses rêves. </w:t>
      </w:r>
    </w:p>
    <w:p>
      <w:r>
        <w:t xml:space="preserve">    8. Love is a powerful engine that pushes to accomplish dreams.  </w:t>
      </w:r>
    </w:p>
    <w:p>
      <w:r>
        <w:t xml:space="preserve">9.  Le couple s’est dit “oui” et a célébré leur amour avec joie. </w:t>
      </w:r>
    </w:p>
    <w:p>
      <w:r>
        <w:t xml:space="preserve">    9. The couple said "yes" and celebrated their love with joy. </w:t>
      </w:r>
    </w:p>
    <w:p>
      <w:r>
        <w:t xml:space="preserve">10.  L'amour est une force divine qui nous unit et nous donne de la force.  </w:t>
      </w:r>
    </w:p>
    <w:p>
      <w:r>
        <w:t xml:space="preserve">   10. Love is a divine force that unites us and gives us strength.</w:t>
      </w:r>
    </w:p>
    <w:p/>
    <w:p>
      <w:r>
        <w:t>Feuilles: Leaves</w:t>
      </w:r>
    </w:p>
    <w:p/>
    <w:p>
      <w:r>
        <w:t>1. Les feuilles d'automne changent de couleur chaque année.</w:t>
      </w:r>
    </w:p>
    <w:p>
      <w:r>
        <w:t xml:space="preserve">    The leaves of autumn change color every year.</w:t>
      </w:r>
    </w:p>
    <w:p>
      <w:r>
        <w:t>2. Il y a beaucoup de feuilles mortes sur le sol.</w:t>
      </w:r>
    </w:p>
    <w:p>
      <w:r>
        <w:t xml:space="preserve">    There are many dead leaves on the ground.</w:t>
      </w:r>
    </w:p>
    <w:p>
      <w:r>
        <w:t xml:space="preserve">3. Je mets mes feuilles dans un sac pour la poubelle. </w:t>
      </w:r>
    </w:p>
    <w:p>
      <w:r>
        <w:t xml:space="preserve">    I put my leaves in a bag for garbage.</w:t>
      </w:r>
    </w:p>
    <w:p>
      <w:r>
        <w:t>4. Les feuilles des arbres sont plus vertes en spring.</w:t>
      </w:r>
    </w:p>
    <w:p>
      <w:r>
        <w:t xml:space="preserve">   The leaves of trees are greener in spring.</w:t>
      </w:r>
    </w:p>
    <w:p>
      <w:r>
        <w:t xml:space="preserve">5. Il faut ramasser les feuilles après le grand vent. </w:t>
      </w:r>
    </w:p>
    <w:p>
      <w:r>
        <w:t xml:space="preserve">    We need to gather the leaves after the big wind.</w:t>
      </w:r>
    </w:p>
    <w:p>
      <w:r>
        <w:t>6. J'aime faire des feuilles d’origami.</w:t>
      </w:r>
    </w:p>
    <w:p>
      <w:r>
        <w:t xml:space="preserve">     I like making origami leaves.</w:t>
      </w:r>
    </w:p>
    <w:p>
      <w:r>
        <w:t>7. Les feuilles de la forêt sont très épaisses.</w:t>
      </w:r>
    </w:p>
    <w:p>
      <w:r>
        <w:t xml:space="preserve">    The leaves of the forest are very thick.</w:t>
      </w:r>
    </w:p>
    <w:p>
      <w:r>
        <w:t>8. L'automne est une période magnifique avec beaucoup de feuilles colorées.</w:t>
      </w:r>
    </w:p>
    <w:p>
      <w:r>
        <w:t xml:space="preserve">    Autumn is a beautiful period with many colorful leaves.</w:t>
      </w:r>
    </w:p>
    <w:p>
      <w:r>
        <w:t xml:space="preserve">9. J'ai besoin d’une feuille pour écrire un message. </w:t>
      </w:r>
    </w:p>
    <w:p>
      <w:r>
        <w:t xml:space="preserve">    I need a leaf to write a note.</w:t>
      </w:r>
    </w:p>
    <w:p>
      <w:r>
        <w:t xml:space="preserve">10.  Les feuilles sont importantes pour les arbres. </w:t>
      </w:r>
    </w:p>
    <w:p>
      <w:r>
        <w:t xml:space="preserve">     Leaves are important for trees.</w:t>
      </w:r>
    </w:p>
    <w:p/>
    <w:p>
      <w:r>
        <w:rPr>
          <w:b/>
        </w:rPr>
        <w:t>Word: Beauté | Meaning: Beauty</w:t>
      </w:r>
    </w:p>
    <w:p/>
    <w:p>
      <w:r>
        <w:t>1. La beauté du pays est incomparable.</w:t>
      </w:r>
    </w:p>
    <w:p>
      <w:r>
        <w:t xml:space="preserve">   The beauty of the country is incomparable.</w:t>
      </w:r>
    </w:p>
    <w:p>
      <w:r>
        <w:t>2. Elle admire la beauté des fleurs sauvages.</w:t>
      </w:r>
    </w:p>
    <w:p>
      <w:r>
        <w:t xml:space="preserve">   She admires the beauty of wild flowers.</w:t>
      </w:r>
    </w:p>
    <w:p>
      <w:r>
        <w:t>3. Le film met en lumière la beauté de l'âme humaine.</w:t>
      </w:r>
    </w:p>
    <w:p>
      <w:r>
        <w:t xml:space="preserve">  The movie highlights the beauty of human soul. </w:t>
      </w:r>
    </w:p>
    <w:p>
      <w:r>
        <w:t>4. La nature est une source de beauté inoubliable.</w:t>
      </w:r>
    </w:p>
    <w:p>
      <w:r>
        <w:t xml:space="preserve">   Nature is an unforgettable source of beauty. </w:t>
      </w:r>
    </w:p>
    <w:p>
      <w:r>
        <w:t>5. Il pense que la beauté est subjective.</w:t>
      </w:r>
    </w:p>
    <w:p>
      <w:r>
        <w:t xml:space="preserve">   He thinks that beauty is subjective.</w:t>
      </w:r>
    </w:p>
    <w:p>
      <w:r>
        <w:t xml:space="preserve">6. La beauté de l'architecture est fascinante. </w:t>
      </w:r>
    </w:p>
    <w:p>
      <w:r>
        <w:t xml:space="preserve">   The architecture's beauty is fascinating.</w:t>
      </w:r>
    </w:p>
    <w:p>
      <w:r>
        <w:t>7.  La beauté d'un sourire rayonne dans l’air.</w:t>
      </w:r>
    </w:p>
    <w:p>
      <w:r>
        <w:t xml:space="preserve">    The beauty of a smile shines in the air. </w:t>
      </w:r>
    </w:p>
    <w:p>
      <w:r>
        <w:t>8. L'art peut révéler la beauté cachée de la vie.</w:t>
      </w:r>
    </w:p>
    <w:p>
      <w:r>
        <w:t xml:space="preserve">   Art can reveal the hidden beauty of life. </w:t>
      </w:r>
    </w:p>
    <w:p>
      <w:r>
        <w:t>9.  Le charme de la femme est une beauté unique.</w:t>
      </w:r>
    </w:p>
    <w:p>
      <w:r>
        <w:t xml:space="preserve">   A woman's charm is a unique beauty.</w:t>
      </w:r>
    </w:p>
    <w:p>
      <w:r>
        <w:t xml:space="preserve">10. La beauté de la nature nous offre un sentiment d’apaisement. </w:t>
      </w:r>
    </w:p>
    <w:p>
      <w:r>
        <w:t xml:space="preserve">   Nature's beauty offers us a feeling of peacefulness.</w:t>
      </w:r>
    </w:p>
    <w:p/>
    <w:p>
      <w:r>
        <w:t>Chasse: &lt;Hunting/Pursuit&gt;</w:t>
      </w:r>
    </w:p>
    <w:p/>
    <w:p>
      <w:r>
        <w:t>1.  J'adore aller en chasse dans la forêt chaque été.</w:t>
      </w:r>
    </w:p>
    <w:p>
      <w:r>
        <w:t xml:space="preserve">    I love going hunting in the forest every summer.</w:t>
      </w:r>
    </w:p>
    <w:p>
      <w:r>
        <w:t>2.  La chasse aux trésors est une activité amusante pour les enfants.</w:t>
      </w:r>
    </w:p>
    <w:p>
      <w:r>
        <w:t xml:space="preserve">    Treasure hunts are a fun activity for children. </w:t>
      </w:r>
    </w:p>
    <w:p>
      <w:r>
        <w:t>3.  Le grand-père m’a appris à faire le plein d’énergie avant la chasse.</w:t>
      </w:r>
    </w:p>
    <w:p>
      <w:r>
        <w:t xml:space="preserve">    My grandfather taught me how to fill my energy before hunting.</w:t>
      </w:r>
    </w:p>
    <w:p>
      <w:r>
        <w:t>4.  Les chasseurs doivent porter des vêtements adaptés à l'environnement.</w:t>
      </w:r>
    </w:p>
    <w:p>
      <w:r>
        <w:t xml:space="preserve">    Hunters must wear appropriate clothing for the environment. </w:t>
      </w:r>
    </w:p>
    <w:p>
      <w:r>
        <w:t>5.  La chasse aux rats est une solution pour éliminer les nuisances dans les maisons.</w:t>
      </w:r>
    </w:p>
    <w:p>
      <w:r>
        <w:t xml:space="preserve">   The rat hunt is a solution to eliminate nuisance in houses. </w:t>
      </w:r>
    </w:p>
    <w:p>
      <w:r>
        <w:t>6.  J’ai toujours rêvé de faire la chasse au loup dans les montagnes.</w:t>
      </w:r>
    </w:p>
    <w:p>
      <w:r>
        <w:t xml:space="preserve">    I have always dreamed of hunting wolves in the mountains.</w:t>
      </w:r>
    </w:p>
    <w:p>
      <w:r>
        <w:t>7.  Le chien a un instinct naturel pour la chasse aux animaux sauvages.</w:t>
      </w:r>
    </w:p>
    <w:p>
      <w:r>
        <w:t xml:space="preserve">   The dog has a natural instinct for hunting wild animals.</w:t>
      </w:r>
    </w:p>
    <w:p>
      <w:r>
        <w:t xml:space="preserve">8.  La chasse est interdite dans la nature protégée et les zones sensibles. </w:t>
      </w:r>
    </w:p>
    <w:p>
      <w:r>
        <w:t xml:space="preserve">    Hunting is prohibited in protected nature and sensitive areas.</w:t>
      </w:r>
    </w:p>
    <w:p>
      <w:r>
        <w:t>9.  Un chasseur peut être blessé ou tué lors d’une chasse illégale ou dangereuse.</w:t>
      </w:r>
    </w:p>
    <w:p>
      <w:r>
        <w:t xml:space="preserve">    A hunter can be injured or killed during illegal or dangerous hunting.</w:t>
      </w:r>
    </w:p>
    <w:p>
      <w:r>
        <w:t xml:space="preserve">10. La chasse est une tradition importante dans certaines cultures et communautés. </w:t>
      </w:r>
    </w:p>
    <w:p>
      <w:r>
        <w:t xml:space="preserve">    Hunting is an important tradition in certain cultures and communities.</w:t>
      </w:r>
    </w:p>
    <w:p/>
    <w:p>
      <w:r>
        <w:rPr>
          <w:b/>
        </w:rPr>
        <w:t>Word: Cœur | Meaning: Heart</w:t>
      </w:r>
    </w:p>
    <w:p/>
    <w:p>
      <w:r>
        <w:t>1. Mon cœur bat fort quand je pense à lui.</w:t>
      </w:r>
    </w:p>
    <w:p>
      <w:r>
        <w:t xml:space="preserve">  My heart beats fast when I think of him.</w:t>
      </w:r>
    </w:p>
    <w:p>
      <w:r>
        <w:t>2. J'ai un cœur d'or pour mes amis.</w:t>
      </w:r>
    </w:p>
    <w:p>
      <w:r>
        <w:t xml:space="preserve">  I have a pure heart for my friends.</w:t>
      </w:r>
    </w:p>
    <w:p>
      <w:r>
        <w:t>3. La douceur de la vie est ce qui m'a donné du cœur.</w:t>
      </w:r>
    </w:p>
    <w:p>
      <w:r>
        <w:t xml:space="preserve">  The sweetness of life is what gave me my heart.</w:t>
      </w:r>
    </w:p>
    <w:p>
      <w:r>
        <w:t>4. Il ne pouvait pas lui parler, son cœur était en pleurs.</w:t>
      </w:r>
    </w:p>
    <w:p>
      <w:r>
        <w:t xml:space="preserve">  He couldn't talk to her, his heart was in tears.</w:t>
      </w:r>
    </w:p>
    <w:p>
      <w:r>
        <w:t>5. Le film a vraiment touché mon cœur.</w:t>
      </w:r>
    </w:p>
    <w:p>
      <w:r>
        <w:t xml:space="preserve">  The movie really touched my heart.</w:t>
      </w:r>
    </w:p>
    <w:p>
      <w:r>
        <w:t>6. Le sentiment d'amitié est un coeur de famille.</w:t>
      </w:r>
    </w:p>
    <w:p>
      <w:r>
        <w:t xml:space="preserve">  The feeling of friendship is a heart of family.</w:t>
      </w:r>
    </w:p>
    <w:p>
      <w:r>
        <w:t>7. Il avait une âme pure et son cœur était tendre.</w:t>
      </w:r>
    </w:p>
    <w:p>
      <w:r>
        <w:t xml:space="preserve">  He had a pure soul and his heart was tender.</w:t>
      </w:r>
    </w:p>
    <w:p>
      <w:r>
        <w:t>8. Elle ne pouvait pas cacher son cœur derrière une façade.</w:t>
      </w:r>
    </w:p>
    <w:p>
      <w:r>
        <w:t xml:space="preserve">  She couldn't hide her heart behind a facade.</w:t>
      </w:r>
    </w:p>
    <w:p>
      <w:r>
        <w:t>9. La musique nous met en joie, elle touche notre cœur.</w:t>
      </w:r>
    </w:p>
    <w:p>
      <w:r>
        <w:t xml:space="preserve">  Music puts us in joy, it touches our hearts.</w:t>
      </w:r>
    </w:p>
    <w:p>
      <w:r>
        <w:t>10. J'ai toujours eu un cœur ouvert aux nouvelles expériences.</w:t>
      </w:r>
    </w:p>
    <w:p>
      <w:r>
        <w:t xml:space="preserve">  I always had an open heart for new experiences.</w:t>
      </w:r>
    </w:p>
    <w:p/>
    <w:p>
      <w:r>
        <w:rPr>
          <w:b/>
        </w:rPr>
        <w:t>Word: Déjeuner | Meaning: Lunch</w:t>
      </w:r>
    </w:p>
    <w:p/>
    <w:p>
      <w:r>
        <w:t xml:space="preserve">1. Je vais déjeuner au restaurant ce soir.  </w:t>
      </w:r>
    </w:p>
    <w:p>
      <w:r>
        <w:t xml:space="preserve">    I'm going to have lunch at a restaurant this evening.</w:t>
      </w:r>
    </w:p>
    <w:p>
      <w:r>
        <w:t xml:space="preserve">2. Le déjeuner est une pause importante pour la journée.  </w:t>
      </w:r>
    </w:p>
    <w:p>
      <w:r>
        <w:t xml:space="preserve">    Lunch is an important break in the day. </w:t>
      </w:r>
    </w:p>
    <w:p>
      <w:r>
        <w:t xml:space="preserve">3. J’ai pris le déjeuner avec mes amis à l’école.  </w:t>
      </w:r>
    </w:p>
    <w:p>
      <w:r>
        <w:t xml:space="preserve">   I had lunch with my friends at school.</w:t>
      </w:r>
    </w:p>
    <w:p>
      <w:r>
        <w:t xml:space="preserve">4. La cuisine du restaurant sert un délicieux déjeuner plat.  </w:t>
      </w:r>
    </w:p>
    <w:p>
      <w:r>
        <w:t>The restaurant's kitchen prepares a delicious lunchtime meal.</w:t>
      </w:r>
    </w:p>
    <w:p>
      <w:r>
        <w:t xml:space="preserve">5. Le déjeuner est généralement servi entre midi et deux heures.  </w:t>
      </w:r>
    </w:p>
    <w:p>
      <w:r>
        <w:t xml:space="preserve">Lunch is usually served between 12:00 and 2:00 pm. </w:t>
      </w:r>
    </w:p>
    <w:p>
      <w:r>
        <w:t xml:space="preserve">6. Il faut faire attention à ne pas prendre trop de nourriture au déjeuner.  </w:t>
      </w:r>
    </w:p>
    <w:p>
      <w:r>
        <w:t>You need to be careful not to eat too much during lunch.</w:t>
      </w:r>
    </w:p>
    <w:p>
      <w:r>
        <w:t xml:space="preserve">7. Le déjeuner est souvent une occasion pour discuter avec des amis et la famille.   </w:t>
      </w:r>
    </w:p>
    <w:p>
      <w:r>
        <w:t xml:space="preserve">Lunch is often an opportunity to discuss with friends and family. </w:t>
      </w:r>
    </w:p>
    <w:p>
      <w:r>
        <w:t xml:space="preserve">8. Les repas de déjeuner sont généralement plus simples que les repas du soir.  </w:t>
      </w:r>
    </w:p>
    <w:p>
      <w:r>
        <w:t>Lunch meals are usually simpler than evening meals.</w:t>
      </w:r>
    </w:p>
    <w:p>
      <w:r>
        <w:t xml:space="preserve">9. J'adore le déjeuner dans un jardin, il est tellement agréable.   </w:t>
      </w:r>
    </w:p>
    <w:p>
      <w:r>
        <w:t xml:space="preserve">I love lunch in the garden, it is so pleasant. </w:t>
      </w:r>
    </w:p>
    <w:p>
      <w:r>
        <w:t xml:space="preserve">10. Le déjeuner est important pour recharger l’énergie après une nuit de sommeil.  </w:t>
      </w:r>
    </w:p>
    <w:p>
      <w:r>
        <w:t>Lunch is important to recharge energy after a night of sleep.</w:t>
      </w:r>
    </w:p>
    <w:p/>
    <w:p>
      <w:r>
        <w:rPr>
          <w:b/>
        </w:rPr>
        <w:t>Word: Enfants | Meaning: Children</w:t>
      </w:r>
    </w:p>
    <w:p/>
    <w:p>
      <w:r>
        <w:t>1. L'enfant est adorable et joue avec plaisir.</w:t>
      </w:r>
    </w:p>
    <w:p>
      <w:r>
        <w:t xml:space="preserve">   The child is adorable and plays happily.</w:t>
      </w:r>
    </w:p>
    <w:p>
      <w:r>
        <w:t>2. Il est important d'écouter les enfants quand ils ont besoin de quelque chose.</w:t>
      </w:r>
    </w:p>
    <w:p>
      <w:r>
        <w:t xml:space="preserve">   It's important to listen to children when they need something. </w:t>
      </w:r>
    </w:p>
    <w:p>
      <w:r>
        <w:t>3. Les enfants sont très curieux et aiment apprendre de nouvelles choses.</w:t>
      </w:r>
    </w:p>
    <w:p>
      <w:r>
        <w:t xml:space="preserve">   Children are very curious and like learning new things.</w:t>
      </w:r>
    </w:p>
    <w:p>
      <w:r>
        <w:t>4. J'aime passer du temps avec mes enfants, on fait des activités ensemble.</w:t>
      </w:r>
    </w:p>
    <w:p>
      <w:r>
        <w:t xml:space="preserve">   I like spending time with my kids, we do activities together.</w:t>
      </w:r>
    </w:p>
    <w:p>
      <w:r>
        <w:t xml:space="preserve">5. Il a besoin d'aide car il est encore petit. </w:t>
      </w:r>
    </w:p>
    <w:p>
      <w:r>
        <w:t xml:space="preserve">    He needs help because he is still young.</w:t>
      </w:r>
    </w:p>
    <w:p>
      <w:r>
        <w:t>6. L'enfant a l'air triste et je me demande ce qui lui passe par la tête.</w:t>
      </w:r>
    </w:p>
    <w:p>
      <w:r>
        <w:t xml:space="preserve">   The child seems sad and I wonder what is going on in his head.</w:t>
      </w:r>
    </w:p>
    <w:p>
      <w:r>
        <w:t xml:space="preserve">7. Les enfants sont plus sensibles aux émotions que les adultes. </w:t>
      </w:r>
    </w:p>
    <w:p>
      <w:r>
        <w:t xml:space="preserve">   Children are more sensitive to emotions than adults.</w:t>
      </w:r>
    </w:p>
    <w:p>
      <w:r>
        <w:t xml:space="preserve">8. L'enfant est curieux de connaître les nouvelles technologies. </w:t>
      </w:r>
    </w:p>
    <w:p>
      <w:r>
        <w:t xml:space="preserve">    The child is curious about new technologies.</w:t>
      </w:r>
    </w:p>
    <w:p>
      <w:r>
        <w:t xml:space="preserve">9. Il a besoin d'être rassuré car il a peur de la hauteur. </w:t>
      </w:r>
    </w:p>
    <w:p>
      <w:r>
        <w:t xml:space="preserve">   He needs to be reassured because he is afraid of heights. </w:t>
      </w:r>
    </w:p>
    <w:p>
      <w:r>
        <w:t>10. Les enfants sont des êtres précieux et nous devons les protéger.</w:t>
      </w:r>
    </w:p>
    <w:p>
      <w:r>
        <w:t xml:space="preserve">  Children are precious beings and we should protect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