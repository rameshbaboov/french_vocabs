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Clair | Meaning: Clear</w:t>
      </w:r>
    </w:p>
    <w:p/>
    <w:p>
      <w:r>
        <w:t>1. La lumière du soleil était claire ce matin.</w:t>
      </w:r>
    </w:p>
    <w:p>
      <w:r>
        <w:t xml:space="preserve">   The sun's light was clear this morning.</w:t>
      </w:r>
    </w:p>
    <w:p>
      <w:r>
        <w:t xml:space="preserve">2. Il s'était réveillé avec une vision claire. </w:t>
      </w:r>
    </w:p>
    <w:p>
      <w:r>
        <w:t xml:space="preserve">   He woke up with a clear vision.</w:t>
      </w:r>
    </w:p>
    <w:p>
      <w:r>
        <w:t>3.  Le ciel était clair et sans nuages.</w:t>
      </w:r>
    </w:p>
    <w:p>
      <w:r>
        <w:t xml:space="preserve">   The sky was clear and cloudless.</w:t>
      </w:r>
    </w:p>
    <w:p>
      <w:r>
        <w:t xml:space="preserve">4.  Elle voulait que la conversation soit claire. </w:t>
      </w:r>
    </w:p>
    <w:p>
      <w:r>
        <w:t xml:space="preserve">   She wanted the conversation to be clear. </w:t>
      </w:r>
    </w:p>
    <w:p>
      <w:r>
        <w:t xml:space="preserve">5. L'étudiant avait une compréhension claire de l'histoire. </w:t>
      </w:r>
    </w:p>
    <w:p>
      <w:r>
        <w:t xml:space="preserve">   The student had a clear understanding of the history.</w:t>
      </w:r>
    </w:p>
    <w:p>
      <w:r>
        <w:t xml:space="preserve">6. Il était clair qu'il ne lui fallait rien d'autre. </w:t>
      </w:r>
    </w:p>
    <w:p>
      <w:r>
        <w:t xml:space="preserve">   It was clear he needed nothing else.</w:t>
      </w:r>
    </w:p>
    <w:p>
      <w:r>
        <w:t>7. Un peu de café clair pour me mettre en appétit.</w:t>
      </w:r>
    </w:p>
    <w:p>
      <w:r>
        <w:t xml:space="preserve">   A bit of clear coffee to get my appetite going. </w:t>
      </w:r>
    </w:p>
    <w:p>
      <w:r>
        <w:t xml:space="preserve">8. Le film était assez clair et sans prise de parole politique. </w:t>
      </w:r>
    </w:p>
    <w:p>
      <w:r>
        <w:t xml:space="preserve">    The film was quite clear and without any political speeches.</w:t>
      </w:r>
    </w:p>
    <w:p>
      <w:r>
        <w:t xml:space="preserve">9.  Elle avait une vision claire de la future. </w:t>
      </w:r>
    </w:p>
    <w:p>
      <w:r>
        <w:t xml:space="preserve">   She had a clear vision of the future.</w:t>
      </w:r>
    </w:p>
    <w:p>
      <w:r>
        <w:t xml:space="preserve">10. La situation est claire, mais il y a des questions. </w:t>
      </w:r>
    </w:p>
    <w:p>
      <w:r>
        <w:t xml:space="preserve">   The situation is clear, but there are questions.</w:t>
      </w:r>
    </w:p>
    <w:p/>
    <w:p>
      <w:r>
        <w:rPr>
          <w:b/>
        </w:rPr>
        <w:t>Word: Famille | Meaning: Family</w:t>
      </w:r>
    </w:p>
    <w:p/>
    <w:p>
      <w:r>
        <w:t xml:space="preserve">1. Ma famille est très unie. </w:t>
      </w:r>
    </w:p>
    <w:p>
      <w:r>
        <w:t xml:space="preserve">   My family is very united.</w:t>
      </w:r>
    </w:p>
    <w:p>
      <w:r>
        <w:t>2. J'adore passer du temps avec ma famille.</w:t>
      </w:r>
    </w:p>
    <w:p>
      <w:r>
        <w:t xml:space="preserve">    I love spending time with my family.</w:t>
      </w:r>
    </w:p>
    <w:p>
      <w:r>
        <w:t>3. Les membres de la famille se réunissent pour le repas familial.</w:t>
      </w:r>
    </w:p>
    <w:p>
      <w:r>
        <w:t xml:space="preserve">    Family members gather for the family meal.</w:t>
      </w:r>
    </w:p>
    <w:p>
      <w:r>
        <w:t xml:space="preserve">4. La taille de notre famille est importante pour moi. </w:t>
      </w:r>
    </w:p>
    <w:p>
      <w:r>
        <w:t xml:space="preserve">   The size of our family is important to me.</w:t>
      </w:r>
    </w:p>
    <w:p>
      <w:r>
        <w:t>5. L'âge des enfants dans la famille peut varier.</w:t>
      </w:r>
    </w:p>
    <w:p>
      <w:r>
        <w:t xml:space="preserve">   The age of children within a family can vary.</w:t>
      </w:r>
    </w:p>
    <w:p>
      <w:r>
        <w:t>6. Mon père est un homme très respecté dans notre famille.</w:t>
      </w:r>
    </w:p>
    <w:p>
      <w:r>
        <w:t xml:space="preserve">   My father is a very respected man in our family. </w:t>
      </w:r>
    </w:p>
    <w:p>
      <w:r>
        <w:t xml:space="preserve">7. La mère de mon ami fait partie de ma famille. </w:t>
      </w:r>
    </w:p>
    <w:p>
      <w:r>
        <w:t xml:space="preserve">    My friend's mother is part of my family. </w:t>
      </w:r>
    </w:p>
    <w:p>
      <w:r>
        <w:t>8. Il y a des conflits familiaux à résoudre.</w:t>
      </w:r>
    </w:p>
    <w:p>
      <w:r>
        <w:t xml:space="preserve">   There are family conflicts to resolve. </w:t>
      </w:r>
    </w:p>
    <w:p>
      <w:r>
        <w:t xml:space="preserve">9. Les parents sont les piliers de la famille. </w:t>
      </w:r>
    </w:p>
    <w:p>
      <w:r>
        <w:t xml:space="preserve">   Parents are the pillars of the family. </w:t>
      </w:r>
    </w:p>
    <w:p>
      <w:r>
        <w:t xml:space="preserve">10. La famille est une ressource importante dans la vie d’un individu. </w:t>
      </w:r>
    </w:p>
    <w:p>
      <w:r>
        <w:t xml:space="preserve">    Family is an important resource in a person's life.</w:t>
      </w:r>
    </w:p>
    <w:p/>
    <w:p>
      <w:r>
        <w:rPr>
          <w:b/>
        </w:rPr>
        <w:t>Word: Ici | Meaning: Here</w:t>
      </w:r>
    </w:p>
    <w:p/>
    <w:p>
      <w:r>
        <w:t>1. Je suis ici pour vous aider.</w:t>
      </w:r>
    </w:p>
    <w:p>
      <w:r>
        <w:t xml:space="preserve">    I am here to help you.</w:t>
      </w:r>
    </w:p>
    <w:p>
      <w:r>
        <w:t>2. L'hôtel est ici, au centre-ville.</w:t>
      </w:r>
    </w:p>
    <w:p>
      <w:r>
        <w:t xml:space="preserve">    The hotel is here, in the city center.</w:t>
      </w:r>
    </w:p>
    <w:p>
      <w:r>
        <w:t xml:space="preserve">3. La bibliothèque est ici, à côté de la gare. </w:t>
      </w:r>
    </w:p>
    <w:p>
      <w:r>
        <w:t xml:space="preserve">    The library is here, next to the train station.</w:t>
      </w:r>
    </w:p>
    <w:p>
      <w:r>
        <w:t>4. Vous êtes ici pour l'interview?</w:t>
      </w:r>
    </w:p>
    <w:p>
      <w:r>
        <w:t xml:space="preserve">    Are you here for the interview?</w:t>
      </w:r>
    </w:p>
    <w:p>
      <w:r>
        <w:t>5. Je préfère rester ici.</w:t>
      </w:r>
    </w:p>
    <w:p>
      <w:r>
        <w:t xml:space="preserve">    I prefer to stay here. </w:t>
      </w:r>
    </w:p>
    <w:p>
      <w:r>
        <w:t>6. La cuisine est ici, à gauche.</w:t>
      </w:r>
    </w:p>
    <w:p>
      <w:r>
        <w:t xml:space="preserve">    The kitchen is here on the left.</w:t>
      </w:r>
    </w:p>
    <w:p>
      <w:r>
        <w:t xml:space="preserve">7. Ils sont ici, en train de parler. </w:t>
      </w:r>
    </w:p>
    <w:p>
      <w:r>
        <w:t xml:space="preserve">    They are here, talking in the meantime.</w:t>
      </w:r>
    </w:p>
    <w:p>
      <w:r>
        <w:t>8. L'eau est ici, dans la bouteille.</w:t>
      </w:r>
    </w:p>
    <w:p>
      <w:r>
        <w:t xml:space="preserve">    Water is here, in the bottle.</w:t>
      </w:r>
    </w:p>
    <w:p>
      <w:r>
        <w:t>9.  Voudriez-vous me dire où se trouve l'entrée ?</w:t>
      </w:r>
    </w:p>
    <w:p>
      <w:r>
        <w:t xml:space="preserve">     Would you like to tell me where the entrance is?</w:t>
      </w:r>
    </w:p>
    <w:p>
      <w:r>
        <w:t xml:space="preserve">10. Je suis ici à votre service. </w:t>
      </w:r>
    </w:p>
    <w:p>
      <w:r>
        <w:t xml:space="preserve">    I am here at your service.</w:t>
      </w:r>
    </w:p>
    <w:p/>
    <w:p>
      <w:r>
        <w:rPr>
          <w:b/>
        </w:rPr>
        <w:t>Word: Voyage | Meaning: Journey</w:t>
      </w:r>
    </w:p>
    <w:p/>
    <w:p>
      <w:r>
        <w:t>1.  Je fais souvent des voyages à l'étranger.</w:t>
      </w:r>
    </w:p>
    <w:p>
      <w:r>
        <w:t xml:space="preserve">    I often take trips abroad.</w:t>
      </w:r>
    </w:p>
    <w:p>
      <w:r>
        <w:t xml:space="preserve">2.  Elle rêve d'un voyage en Afrique du Sud. </w:t>
      </w:r>
    </w:p>
    <w:p>
      <w:r>
        <w:t xml:space="preserve">    She dreams of a trip to South Africa. </w:t>
      </w:r>
    </w:p>
    <w:p>
      <w:r>
        <w:t xml:space="preserve">3.  Le voyage est une aventure qui nous apprend beaucoup. </w:t>
      </w:r>
    </w:p>
    <w:p>
      <w:r>
        <w:t xml:space="preserve">    Travel is an adventure that teaches us a lot.</w:t>
      </w:r>
    </w:p>
    <w:p>
      <w:r>
        <w:t>4.  Ce voyage m'a été très enrichissant.</w:t>
      </w:r>
    </w:p>
    <w:p>
      <w:r>
        <w:t xml:space="preserve">    This journey was very enriching for me.</w:t>
      </w:r>
    </w:p>
    <w:p>
      <w:r>
        <w:t xml:space="preserve">5.  J'ai prévu un voyage en famille l'été prochain. </w:t>
      </w:r>
    </w:p>
    <w:p>
      <w:r>
        <w:t xml:space="preserve">    I have planned a family trip next summer.</w:t>
      </w:r>
    </w:p>
    <w:p>
      <w:r>
        <w:t>6.   Le prix du billet d'avion est abordable, mais le voyage lui-même est long et fastidieux.</w:t>
      </w:r>
    </w:p>
    <w:p>
      <w:r>
        <w:t xml:space="preserve">    The airplane ticket price is affordable, but the journey itself is long and tedious.</w:t>
      </w:r>
    </w:p>
    <w:p>
      <w:r>
        <w:t xml:space="preserve">7.  La ville a connu un grand voyage de reconstruction après la guerre. </w:t>
      </w:r>
    </w:p>
    <w:p>
      <w:r>
        <w:t xml:space="preserve">    The city experienced a major transformation after the war.</w:t>
      </w:r>
    </w:p>
    <w:p>
      <w:r>
        <w:t xml:space="preserve">8.   Le voyage était long mais agréable. </w:t>
      </w:r>
    </w:p>
    <w:p>
      <w:r>
        <w:t xml:space="preserve">    The trip was long but pleasant.</w:t>
      </w:r>
    </w:p>
    <w:p>
      <w:r>
        <w:t>9.   Les enfants ont beaucoup apprécié leur voyage à l'école de linguistique.</w:t>
      </w:r>
    </w:p>
    <w:p>
      <w:r>
        <w:t xml:space="preserve">    The children enjoyed their language school trip very much.  </w:t>
      </w:r>
    </w:p>
    <w:p>
      <w:r>
        <w:t xml:space="preserve">10. J’ai fait un voyage en train pour visiter mon ami dans une autre ville. </w:t>
      </w:r>
    </w:p>
    <w:p>
      <w:r>
        <w:t xml:space="preserve">    I took a train journey to visit my friend in another city.</w:t>
      </w:r>
    </w:p>
    <w:p/>
    <w:p>
      <w:r>
        <w:rPr>
          <w:b/>
        </w:rPr>
        <w:t>Word: Livre | Meaning: Book</w:t>
      </w:r>
    </w:p>
    <w:p/>
    <w:p>
      <w:r>
        <w:t xml:space="preserve">1. J'ai lu un livre fascinant hier soir.  </w:t>
      </w:r>
    </w:p>
    <w:p>
      <w:r>
        <w:t xml:space="preserve">    I read a fascinating book last night.</w:t>
      </w:r>
    </w:p>
    <w:p>
      <w:r>
        <w:t>2. Il y a plusieurs livres sur la table.</w:t>
      </w:r>
    </w:p>
    <w:p>
      <w:r>
        <w:t xml:space="preserve">   There are several books on the table.</w:t>
      </w:r>
    </w:p>
    <w:p>
      <w:r>
        <w:t xml:space="preserve">3. La bibliothèque a une collection de romans très complète. </w:t>
      </w:r>
    </w:p>
    <w:p>
      <w:r>
        <w:t xml:space="preserve">   The library has a very complete collection of novels.</w:t>
      </w:r>
    </w:p>
    <w:p>
      <w:r>
        <w:t xml:space="preserve">4. Le livre était rempli de photos de voyage. </w:t>
      </w:r>
    </w:p>
    <w:p>
      <w:r>
        <w:t xml:space="preserve">    The book was filled with travel photos.</w:t>
      </w:r>
    </w:p>
    <w:p>
      <w:r>
        <w:t xml:space="preserve">5. Les enfants choisissent un livre à lire à l’école. </w:t>
      </w:r>
    </w:p>
    <w:p>
      <w:r>
        <w:t xml:space="preserve">   The children choose a book to read at school.</w:t>
      </w:r>
    </w:p>
    <w:p>
      <w:r>
        <w:t>6. J'ai acheté un livre sur la cuisine française.</w:t>
      </w:r>
    </w:p>
    <w:p>
      <w:r>
        <w:t xml:space="preserve">   I bought a cookbook on French cuisine.</w:t>
      </w:r>
    </w:p>
    <w:p>
      <w:r>
        <w:t xml:space="preserve">7. Le livre est plus intéressant que le film.  </w:t>
      </w:r>
    </w:p>
    <w:p>
      <w:r>
        <w:t xml:space="preserve">    The book is more interesting than the movie.</w:t>
      </w:r>
    </w:p>
    <w:p>
      <w:r>
        <w:t xml:space="preserve">8. La lecture de livres fait partie de mes habitudes. </w:t>
      </w:r>
    </w:p>
    <w:p>
      <w:r>
        <w:t xml:space="preserve">   Reading books is part of my habits.</w:t>
      </w:r>
    </w:p>
    <w:p>
      <w:r>
        <w:t xml:space="preserve">9.  Je vais lire ce livre dans quelques heures. </w:t>
      </w:r>
    </w:p>
    <w:p>
      <w:r>
        <w:t xml:space="preserve">    I'm going to read this book in a few hours. </w:t>
      </w:r>
    </w:p>
    <w:p>
      <w:r>
        <w:t xml:space="preserve">10. Vous devriez lire ce livre, il est captivant.  </w:t>
      </w:r>
    </w:p>
    <w:p>
      <w:r>
        <w:t xml:space="preserve">    You should read this book, it’s captivating.</w:t>
      </w:r>
    </w:p>
    <w:p/>
    <w:p>
      <w:r>
        <w:t>Musique: Music</w:t>
      </w:r>
    </w:p>
    <w:p/>
    <w:p>
      <w:r>
        <w:t>1.  J'adore écouter de la musique classique.</w:t>
      </w:r>
    </w:p>
    <w:p>
      <w:r>
        <w:t xml:space="preserve">   I love listening to classical music.</w:t>
      </w:r>
    </w:p>
    <w:p>
      <w:r>
        <w:t>2.  La musique est une forme d'expression artistique.</w:t>
      </w:r>
    </w:p>
    <w:p>
      <w:r>
        <w:t xml:space="preserve">   Music is a form of artistic expression.</w:t>
      </w:r>
    </w:p>
    <w:p>
      <w:r>
        <w:t>3.  Le concert musical était très intéressant.</w:t>
      </w:r>
    </w:p>
    <w:p>
      <w:r>
        <w:t xml:space="preserve">   The musical concert was very interesting.</w:t>
      </w:r>
    </w:p>
    <w:p>
      <w:r>
        <w:t>4.  J'ai envie de danser à la musique des années 80.</w:t>
      </w:r>
    </w:p>
    <w:p>
      <w:r>
        <w:t xml:space="preserve">   I feel like dancing to music from the 1980s.</w:t>
      </w:r>
    </w:p>
    <w:p>
      <w:r>
        <w:t>5.  La musique sert d'accompagnement pour le travail.</w:t>
      </w:r>
    </w:p>
    <w:p>
      <w:r>
        <w:t xml:space="preserve">    Music serves as accompaniment for work.</w:t>
      </w:r>
    </w:p>
    <w:p>
      <w:r>
        <w:t>6.  Je joue de la guitare depuis que j'ai 12 ans.</w:t>
      </w:r>
    </w:p>
    <w:p>
      <w:r>
        <w:t xml:space="preserve">   I've been playing guitar since I was 12 years old.</w:t>
      </w:r>
    </w:p>
    <w:p>
      <w:r>
        <w:t>7.  Le son de la musique est très agréable.</w:t>
      </w:r>
    </w:p>
    <w:p>
      <w:r>
        <w:t xml:space="preserve">   The sound of the music is very pleasant.</w:t>
      </w:r>
    </w:p>
    <w:p>
      <w:r>
        <w:t>8.  L’artiste a interprété une chanson sur le thème du voyage.</w:t>
      </w:r>
    </w:p>
    <w:p>
      <w:r>
        <w:t xml:space="preserve">   The artist performed a song about travel.</w:t>
      </w:r>
    </w:p>
    <w:p>
      <w:r>
        <w:t xml:space="preserve">9.  La musique est un moyen important d’expression personnelle. </w:t>
      </w:r>
    </w:p>
    <w:p>
      <w:r>
        <w:t xml:space="preserve">   Music is an important means of personal expression.</w:t>
      </w:r>
    </w:p>
    <w:p>
      <w:r>
        <w:t xml:space="preserve">10. J'ai besoin de me calmer avec de la musique calme. </w:t>
      </w:r>
    </w:p>
    <w:p>
      <w:r>
        <w:t xml:space="preserve">    I need to calm down with some quiet music.</w:t>
      </w:r>
    </w:p>
    <w:p/>
    <w:p>
      <w:r>
        <w:rPr>
          <w:b/>
        </w:rPr>
        <w:t>Word: Flora | Meaning: Flowers</w:t>
      </w:r>
    </w:p>
    <w:p/>
    <w:p>
      <w:r>
        <w:t>1. La flora de la forêt est extrêmement diversifiée.</w:t>
      </w:r>
    </w:p>
    <w:p>
      <w:r>
        <w:t xml:space="preserve">   The flora of the forest is extremely diverse.</w:t>
      </w:r>
    </w:p>
    <w:p>
      <w:r>
        <w:t>2. Les scientifiques étudient les nouvelles espèces d'insectes dans la flore locale.</w:t>
      </w:r>
    </w:p>
    <w:p>
      <w:r>
        <w:t xml:space="preserve">   Scientists study new insect species in the local flora. </w:t>
      </w:r>
    </w:p>
    <w:p>
      <w:r>
        <w:t>3. J'adore explorer la flora des jardins botaniques.</w:t>
      </w:r>
    </w:p>
    <w:p>
      <w:r>
        <w:t xml:space="preserve">   I love exploring the flora of botanical gardens. </w:t>
      </w:r>
    </w:p>
    <w:p>
      <w:r>
        <w:t>4. La flore de l'Amazonie est riche et abondante.</w:t>
      </w:r>
    </w:p>
    <w:p>
      <w:r>
        <w:t xml:space="preserve">   The flora of the Amazon is rich and abundant.</w:t>
      </w:r>
    </w:p>
    <w:p>
      <w:r>
        <w:t>5. Le botaniste a décrit une nouvelle espèce de fleur dans sa recherche sur la flore locale.</w:t>
      </w:r>
    </w:p>
    <w:p>
      <w:r>
        <w:t xml:space="preserve">   The botanist described a new species of flower in his research on local flora. </w:t>
      </w:r>
    </w:p>
    <w:p>
      <w:r>
        <w:t>6. Les arbres ont des feuilles différentes qui contribuent à la flore du pays.</w:t>
      </w:r>
    </w:p>
    <w:p>
      <w:r>
        <w:t xml:space="preserve">  Trees have different leaves that contribute to the country's flora. </w:t>
      </w:r>
    </w:p>
    <w:p>
      <w:r>
        <w:t>7. La pollution affecte la flore et la faune.</w:t>
      </w:r>
    </w:p>
    <w:p>
      <w:r>
        <w:t xml:space="preserve">   Pollution affects flora and fauna.</w:t>
      </w:r>
    </w:p>
    <w:p>
      <w:r>
        <w:t>8. Le jardin botanique est un espace idéal pour étudier la flora locale.</w:t>
      </w:r>
    </w:p>
    <w:p>
      <w:r>
        <w:t xml:space="preserve">   The botanical garden is an ideal place for studying local flora. </w:t>
      </w:r>
    </w:p>
    <w:p>
      <w:r>
        <w:t>9. Flora de l’arbre, une belle fleur avec des pétales jaunes.</w:t>
      </w:r>
    </w:p>
    <w:p>
      <w:r>
        <w:t xml:space="preserve">   Flora of the tree, a beautiful flower with yellow petals.</w:t>
      </w:r>
    </w:p>
    <w:p>
      <w:r>
        <w:t>10. Je veux apprendre plus sur la flora en apprenant à identifier les plantes.</w:t>
      </w:r>
    </w:p>
    <w:p>
      <w:r>
        <w:t xml:space="preserve">    I want to learn more about flora by learning how to identify plants.</w:t>
      </w:r>
    </w:p>
    <w:p/>
    <w:p>
      <w:r>
        <w:rPr>
          <w:b/>
        </w:rPr>
        <w:t>Word: Chaine | Meaning: Chain</w:t>
      </w:r>
    </w:p>
    <w:p/>
    <w:p>
      <w:r>
        <w:t xml:space="preserve">1. La chaîne d'un vélo est en métal.  </w:t>
      </w:r>
    </w:p>
    <w:p>
      <w:r>
        <w:t xml:space="preserve">    The chain of a bike is made of metal.</w:t>
      </w:r>
    </w:p>
    <w:p>
      <w:r>
        <w:t xml:space="preserve">2. J'ai acheté une nouvelle chaîne de serres pour mon jardin.  </w:t>
      </w:r>
    </w:p>
    <w:p>
      <w:r>
        <w:t xml:space="preserve">    I bought a new chain for my garden fence. </w:t>
      </w:r>
    </w:p>
    <w:p>
      <w:r>
        <w:t xml:space="preserve">3. Elle a déformé la chaîne de son bracelet.  </w:t>
      </w:r>
    </w:p>
    <w:p>
      <w:r>
        <w:t xml:space="preserve">    She deformed the chain of her bracelet. </w:t>
      </w:r>
    </w:p>
    <w:p>
      <w:r>
        <w:t xml:space="preserve">4. Les chaînes d'un bateau sont très importantes pour leur navigation.   </w:t>
      </w:r>
    </w:p>
    <w:p>
      <w:r>
        <w:t xml:space="preserve">    The chains of a ship are very important for their navigation. </w:t>
      </w:r>
    </w:p>
    <w:p>
      <w:r>
        <w:t xml:space="preserve">5. La chaîne de l'histoire est complexe et fascinante.  </w:t>
      </w:r>
    </w:p>
    <w:p>
      <w:r>
        <w:t xml:space="preserve">    The chain of history is complex and fascinating.</w:t>
      </w:r>
    </w:p>
    <w:p>
      <w:r>
        <w:t xml:space="preserve">6. Les chaînes de communication aident les entreprises à s'interconnecter.  </w:t>
      </w:r>
    </w:p>
    <w:p>
      <w:r>
        <w:t xml:space="preserve">    Communication chains help companies connect with each other.</w:t>
      </w:r>
    </w:p>
    <w:p>
      <w:r>
        <w:t xml:space="preserve">7. J'aime écouter la musique sur une chaîne FM.   </w:t>
      </w:r>
    </w:p>
    <w:p>
      <w:r>
        <w:t xml:space="preserve">    I like to listen to music on a FM radio channel. </w:t>
      </w:r>
    </w:p>
    <w:p>
      <w:r>
        <w:t xml:space="preserve">8. Il a essayé de décrypter la chaîne de communication des hackers.  </w:t>
      </w:r>
    </w:p>
    <w:p>
      <w:r>
        <w:t xml:space="preserve">    He tried to decipher the communication chain of hackers. </w:t>
      </w:r>
    </w:p>
    <w:p>
      <w:r>
        <w:t xml:space="preserve">9. Les chaînes de production sont essentielles pour l'industrie.  </w:t>
      </w:r>
    </w:p>
    <w:p>
      <w:r>
        <w:t xml:space="preserve">    The chains of production are essential for industry. </w:t>
      </w:r>
    </w:p>
    <w:p>
      <w:r>
        <w:t xml:space="preserve">10. Le chef a coupé la chaîne d'un gâteau à son fils.   </w:t>
      </w:r>
    </w:p>
    <w:p>
      <w:r>
        <w:t xml:space="preserve">     The chef cut the chain off a cake to his son.</w:t>
      </w:r>
    </w:p>
    <w:p/>
    <w:p>
      <w:r>
        <w:t>Feuilles: Leaves</w:t>
      </w:r>
    </w:p>
    <w:p/>
    <w:p>
      <w:r>
        <w:t xml:space="preserve">1. Les feuilles jaunes d'automne tombent en pluie sur le sol. </w:t>
      </w:r>
    </w:p>
    <w:p>
      <w:r>
        <w:t xml:space="preserve">    The yellow autumn leaves fall in a drizzle on the ground.</w:t>
      </w:r>
    </w:p>
    <w:p>
      <w:r>
        <w:t xml:space="preserve">2. J’ai beaucoup de feuilles à ranger avant de partir en vacances. </w:t>
      </w:r>
    </w:p>
    <w:p>
      <w:r>
        <w:t xml:space="preserve">    I have lots of leaves to organize before going on vacation. </w:t>
      </w:r>
    </w:p>
    <w:p>
      <w:r>
        <w:t xml:space="preserve">3.  Les arbres ont des feuilles vertes et brillantes qui se baladent dans le vent. </w:t>
      </w:r>
    </w:p>
    <w:p>
      <w:r>
        <w:t xml:space="preserve">   The trees have green and shiny leaves that dance in the wind. </w:t>
      </w:r>
    </w:p>
    <w:p>
      <w:r>
        <w:t xml:space="preserve">4.  Chaque saison offre ses propres couleurs de feuilles, une beauté unique. </w:t>
      </w:r>
    </w:p>
    <w:p>
      <w:r>
        <w:t xml:space="preserve">    Each season offers its own colors of leaves, a unique beauty. </w:t>
      </w:r>
    </w:p>
    <w:p>
      <w:r>
        <w:t xml:space="preserve">5.  Les enfants ont dessiné des feuilles d’arbre sur les pages de leur cahier. </w:t>
      </w:r>
    </w:p>
    <w:p>
      <w:r>
        <w:t xml:space="preserve">   The children drew leaf drawings on the pages of their notebooks. </w:t>
      </w:r>
    </w:p>
    <w:p>
      <w:r>
        <w:t xml:space="preserve">6.  Je fais attention aux feuilles mortes qui tombent du haut des arbres. </w:t>
      </w:r>
    </w:p>
    <w:p>
      <w:r>
        <w:t xml:space="preserve">    I pay attention to fallen leaves from the high trees. </w:t>
      </w:r>
    </w:p>
    <w:p>
      <w:r>
        <w:t xml:space="preserve">7.  Le jardin était recouvert de feuilles d’automne colorées et décoratives. </w:t>
      </w:r>
    </w:p>
    <w:p>
      <w:r>
        <w:t xml:space="preserve">   The garden was covered with colorful and decorative autumn leaves. </w:t>
      </w:r>
    </w:p>
    <w:p>
      <w:r>
        <w:t>8.  La nature a beaucoup de couleurs à offrir avec ses feuilles dans la saison des automnes.</w:t>
      </w:r>
    </w:p>
    <w:p>
      <w:r>
        <w:t xml:space="preserve">   Nature has many colors to offer with its leaves in the autumn season. </w:t>
      </w:r>
    </w:p>
    <w:p>
      <w:r>
        <w:t>9.  L'automne est une période magnifique où les feuilles changeant de couleur.</w:t>
      </w:r>
    </w:p>
    <w:p>
      <w:r>
        <w:t xml:space="preserve">    Autumn is a beautiful period when leaves are changing color.</w:t>
      </w:r>
    </w:p>
    <w:p>
      <w:r>
        <w:t>10.  Je collectionne les feuilles mortes dans la forêt, pour créer des arrangements artistiques.</w:t>
      </w:r>
    </w:p>
    <w:p>
      <w:r>
        <w:t xml:space="preserve">   I collect fallen leaves in the forest to create artistic arrangements.</w:t>
      </w:r>
    </w:p>
    <w:p/>
    <w:p>
      <w:r>
        <w:rPr>
          <w:b/>
        </w:rPr>
        <w:t>Word: soleil | Meaning: sun</w:t>
      </w:r>
    </w:p>
    <w:p/>
    <w:p>
      <w:r>
        <w:t>1. Le soleil brille aujourd'hui et il fait très chaud.</w:t>
      </w:r>
    </w:p>
    <w:p>
      <w:r>
        <w:t xml:space="preserve">   The sun is shining today and it is very hot. </w:t>
      </w:r>
    </w:p>
    <w:p>
      <w:r>
        <w:t>2. Il y a un ciel bleu avec des nuages d’or.</w:t>
      </w:r>
    </w:p>
    <w:p>
      <w:r>
        <w:t xml:space="preserve">   There is a blue sky with golden clouds.</w:t>
      </w:r>
    </w:p>
    <w:p>
      <w:r>
        <w:t xml:space="preserve">3. J'adore prendre une sieste sous le soleil pendant l'été. </w:t>
      </w:r>
    </w:p>
    <w:p>
      <w:r>
        <w:t xml:space="preserve">   I love taking a nap under the sun during summer.  </w:t>
      </w:r>
    </w:p>
    <w:p>
      <w:r>
        <w:t xml:space="preserve">4. Le soleil est important pour la vie sur Terre. </w:t>
      </w:r>
    </w:p>
    <w:p>
      <w:r>
        <w:t xml:space="preserve">    The sun is important for life on Earth.</w:t>
      </w:r>
    </w:p>
    <w:p>
      <w:r>
        <w:t xml:space="preserve">5. La plage est magnifique et il y a beaucoup de soleil. </w:t>
      </w:r>
    </w:p>
    <w:p>
      <w:r>
        <w:t xml:space="preserve">   The beach is beautiful and there's lots of sunshine.  </w:t>
      </w:r>
    </w:p>
    <w:p>
      <w:r>
        <w:t>6. J’apprécie le soleil chaque jour, même si j’aime aussi la pluie.</w:t>
      </w:r>
    </w:p>
    <w:p>
      <w:r>
        <w:t xml:space="preserve">   I appreciate the sun every day, even if I also like rain.</w:t>
      </w:r>
    </w:p>
    <w:p>
      <w:r>
        <w:t xml:space="preserve">7. On peut faire une promenade en famille et profiter du soleil. </w:t>
      </w:r>
    </w:p>
    <w:p>
      <w:r>
        <w:t xml:space="preserve">   We can go for a walk as a family and enjoy the sunshine.  </w:t>
      </w:r>
    </w:p>
    <w:p>
      <w:r>
        <w:t xml:space="preserve">8. La lumière du soleil est très importante pour nos corps. </w:t>
      </w:r>
    </w:p>
    <w:p>
      <w:r>
        <w:t xml:space="preserve">   The light from the sun is very important for our bodies. </w:t>
      </w:r>
    </w:p>
    <w:p>
      <w:r>
        <w:t xml:space="preserve">9. Le soleil s’éteint à l'aube et nous laisse un peu de lumière. </w:t>
      </w:r>
    </w:p>
    <w:p>
      <w:r>
        <w:t xml:space="preserve">   The sun goes out at dawn and leaves us a little bit of light.  </w:t>
      </w:r>
    </w:p>
    <w:p>
      <w:r>
        <w:t xml:space="preserve">10. L'été apporte beaucoup de temps de soleil.  </w:t>
      </w:r>
    </w:p>
    <w:p>
      <w:r>
        <w:t xml:space="preserve">    Summer brings a lot of time in the sunshine.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