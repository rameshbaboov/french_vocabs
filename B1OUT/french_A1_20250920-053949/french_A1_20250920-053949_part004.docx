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bois une tasse de café chaque matin.</w:t>
      </w:r>
    </w:p>
    <w:p>
      <w:r>
        <w:t xml:space="preserve">    I drink a cup of coffee every morning.</w:t>
      </w:r>
    </w:p>
    <w:p>
      <w:r>
        <w:t>2.  Il boit beaucoup d'eau pour rester hydraté.</w:t>
      </w:r>
    </w:p>
    <w:p>
      <w:r>
        <w:t xml:space="preserve">   He drinks a lot of water to stay hydrated.</w:t>
      </w:r>
    </w:p>
    <w:p>
      <w:r>
        <w:t xml:space="preserve">3. Les enfants boivent leur repas avec plaisir. </w:t>
      </w:r>
    </w:p>
    <w:p>
      <w:r>
        <w:t xml:space="preserve">  The children eat their meals with pleasure. </w:t>
      </w:r>
    </w:p>
    <w:p>
      <w:r>
        <w:t xml:space="preserve">4. On boit de l'eau fraîche au bord de la piscine. </w:t>
      </w:r>
    </w:p>
    <w:p>
      <w:r>
        <w:t xml:space="preserve">   We drink fresh water by the pool. </w:t>
      </w:r>
    </w:p>
    <w:p>
      <w:r>
        <w:t>5. Tu dois boire un verre d'eau avant de prendre ton médicament.</w:t>
      </w:r>
    </w:p>
    <w:p>
      <w:r>
        <w:t xml:space="preserve">   You should drink a glass of water before you take your medicine. </w:t>
      </w:r>
    </w:p>
    <w:p>
      <w:r>
        <w:t xml:space="preserve">6. La température est trop froide, il faudrait boire plus. </w:t>
      </w:r>
    </w:p>
    <w:p>
      <w:r>
        <w:t xml:space="preserve">   The temperature is too cold; you would need to drink more. </w:t>
      </w:r>
    </w:p>
    <w:p>
      <w:r>
        <w:t xml:space="preserve">7. Nous avons la flemme, on boit du jus d’orange pour se réveiller. </w:t>
      </w:r>
    </w:p>
    <w:p>
      <w:r>
        <w:t xml:space="preserve">    We are lazy, we drink orange juice to wake up.  </w:t>
      </w:r>
    </w:p>
    <w:p>
      <w:r>
        <w:t xml:space="preserve">8. J'ai soif, je vais boire un verre de vin rouge. </w:t>
      </w:r>
    </w:p>
    <w:p>
      <w:r>
        <w:t xml:space="preserve">   I am thirsty, I will drink a glass of red wine.  </w:t>
      </w:r>
    </w:p>
    <w:p>
      <w:r>
        <w:t>9. Le chien boit l'eau dans la gourde.</w:t>
      </w:r>
    </w:p>
    <w:p>
      <w:r>
        <w:t xml:space="preserve">    The dog drinks water from the bottle.</w:t>
      </w:r>
    </w:p>
    <w:p>
      <w:r>
        <w:t xml:space="preserve">10. Il faut que nous boisions plus d'eau pour rester en forme. </w:t>
      </w:r>
    </w:p>
    <w:p>
      <w:r>
        <w:t xml:space="preserve">   We need to drink more water to stay in shape.</w:t>
      </w:r>
    </w:p>
    <w:p/>
    <w:p>
      <w:r>
        <w:rPr>
          <w:b/>
        </w:rPr>
        <w:t>Word: humain | Meaning: human</w:t>
      </w:r>
    </w:p>
    <w:p/>
    <w:p>
      <w:r>
        <w:t>1.  Le film traite des défis que les humains rencontrent dans la vie quotidienne.</w:t>
      </w:r>
    </w:p>
    <w:p>
      <w:r>
        <w:t xml:space="preserve">   The film deals with challenges that humans face in daily life.</w:t>
      </w:r>
    </w:p>
    <w:p>
      <w:r>
        <w:t>2.  Les humains ont besoin d'oxygène pour vivre et respirer correctement.</w:t>
      </w:r>
    </w:p>
    <w:p>
      <w:r>
        <w:t xml:space="preserve">   Humans need oxygen to live and breathe properly.</w:t>
      </w:r>
    </w:p>
    <w:p>
      <w:r>
        <w:t xml:space="preserve">3.  La plupart des humains sont sensibles à l’environnement. </w:t>
      </w:r>
    </w:p>
    <w:p>
      <w:r>
        <w:t xml:space="preserve">    Most humans are sensitive to the environment.</w:t>
      </w:r>
    </w:p>
    <w:p>
      <w:r>
        <w:t xml:space="preserve">4.  L'impact de la pollution sur les humains est un sujet important. </w:t>
      </w:r>
    </w:p>
    <w:p>
      <w:r>
        <w:t xml:space="preserve">   The impact of pollution on humans is an important topic.</w:t>
      </w:r>
    </w:p>
    <w:p>
      <w:r>
        <w:t>5.  Les humains ont besoin d'un certain nombre d'interactions sociales pour se sentir heureux et épanouis.</w:t>
      </w:r>
    </w:p>
    <w:p>
      <w:r>
        <w:t xml:space="preserve">    Humans need a certain number of social interactions to feel happy and fulfilled.</w:t>
      </w:r>
    </w:p>
    <w:p>
      <w:r>
        <w:t xml:space="preserve">6.  La science est un outil puissant pour mieux comprendre les humains et leur comportement. </w:t>
      </w:r>
    </w:p>
    <w:p>
      <w:r>
        <w:t xml:space="preserve">   Science is a powerful tool for better understanding humans and their behavior.</w:t>
      </w:r>
    </w:p>
    <w:p>
      <w:r>
        <w:t>7.  L'homme a une conscience de soi, ce qui lui permet de prendre des décisions.</w:t>
      </w:r>
    </w:p>
    <w:p>
      <w:r>
        <w:t xml:space="preserve">   Humans have self-awareness, which allows them to make decisions.</w:t>
      </w:r>
    </w:p>
    <w:p>
      <w:r>
        <w:t xml:space="preserve">8.  Les humains sont capables d’apprendre et de s’adapter à de nouvelles situations. </w:t>
      </w:r>
    </w:p>
    <w:p>
      <w:r>
        <w:t xml:space="preserve">    Humans are capable of learning and adapting to new situations.</w:t>
      </w:r>
    </w:p>
    <w:p>
      <w:r>
        <w:t xml:space="preserve">9.  L'éducation est essentielle pour aider les humains à développer leur potentiel et leurs compétences. </w:t>
      </w:r>
    </w:p>
    <w:p>
      <w:r>
        <w:t xml:space="preserve">   Education is essential to help humans develop their potential and skills.</w:t>
      </w:r>
    </w:p>
    <w:p>
      <w:r>
        <w:t xml:space="preserve">10. Les humains sont des êtres complexes qui vivent dans un monde complexe. </w:t>
      </w:r>
    </w:p>
    <w:p>
      <w:r>
        <w:t xml:space="preserve">    Humans are complex beings that live in a complex world.</w:t>
      </w:r>
    </w:p>
    <w:p/>
    <w:p>
      <w:r>
        <w:rPr>
          <w:b/>
        </w:rPr>
        <w:t>Word: faux | Meaning: fake</w:t>
      </w:r>
    </w:p>
    <w:p/>
    <w:p>
      <w:r>
        <w:t xml:space="preserve">1. Il a dit que le film était génial, mais je crois qu'il ment. </w:t>
      </w:r>
    </w:p>
    <w:p>
      <w:r>
        <w:t xml:space="preserve">    He said the movie was great, but I think he's lying.</w:t>
      </w:r>
    </w:p>
    <w:p>
      <w:r>
        <w:t xml:space="preserve">2. Les informations fournies sont exactes, et nous devons les vérifier avant d’en faire la finalisation. </w:t>
      </w:r>
    </w:p>
    <w:p>
      <w:r>
        <w:t xml:space="preserve">    The information provided is accurate, and we must check it before finalizing.</w:t>
      </w:r>
    </w:p>
    <w:p>
      <w:r>
        <w:t xml:space="preserve">3. Il faut être honnête et ne pas mentir pour avoir une relation saine et durable.  </w:t>
      </w:r>
    </w:p>
    <w:p>
      <w:r>
        <w:t xml:space="preserve">    We need to be honest and not lie for a healthy and long-lasting relationship.</w:t>
      </w:r>
    </w:p>
    <w:p>
      <w:r>
        <w:t xml:space="preserve">4. Cette assertion est fausse, il y a plus d’explications à fournir.  </w:t>
      </w:r>
    </w:p>
    <w:p>
      <w:r>
        <w:t xml:space="preserve">    This statement is false, there are more explanations to provide.</w:t>
      </w:r>
    </w:p>
    <w:p>
      <w:r>
        <w:t xml:space="preserve">5. La recette de la cuisine française est très simple et ne nécessite pas beaucoup de produits. </w:t>
      </w:r>
    </w:p>
    <w:p>
      <w:r>
        <w:t xml:space="preserve">    The French cooking recipe is very easy and doesn't require many products.</w:t>
      </w:r>
    </w:p>
    <w:p>
      <w:r>
        <w:t xml:space="preserve">6. C’est faux que la pluie tombe uniquement pendant les mois d’été.  </w:t>
      </w:r>
    </w:p>
    <w:p>
      <w:r>
        <w:t xml:space="preserve">    That's false that it rains only during summer months. </w:t>
      </w:r>
    </w:p>
    <w:p>
      <w:r>
        <w:t xml:space="preserve">7. L'eau est essentielle à la vie et l’homme a besoin de boire beaucoup d’eau tout au long de la journée. </w:t>
      </w:r>
    </w:p>
    <w:p>
      <w:r>
        <w:t xml:space="preserve">    Water is essential to life and people need to drink a lot of water throughout the day.</w:t>
      </w:r>
    </w:p>
    <w:p>
      <w:r>
        <w:t xml:space="preserve">8. Il y a beaucoup de choses qui sont importantes, mais je pense que le bonheur est le plus important.  </w:t>
      </w:r>
    </w:p>
    <w:p>
      <w:r>
        <w:t xml:space="preserve">    There are many things that are important, but I think happiness is the most important one. </w:t>
      </w:r>
    </w:p>
    <w:p>
      <w:r>
        <w:t xml:space="preserve">9. Le voyage à l'étranger offre une expérience unique et enrichissante.   </w:t>
      </w:r>
    </w:p>
    <w:p>
      <w:r>
        <w:t xml:space="preserve">    Traveling abroad offers a unique and enriching experience.</w:t>
      </w:r>
    </w:p>
    <w:p>
      <w:r>
        <w:t xml:space="preserve">10. On ne peut pas dire que le monde est parfait, il y a toujours des problèmes à résoudre. </w:t>
      </w:r>
    </w:p>
    <w:p>
      <w:r>
        <w:t xml:space="preserve">     We can't say that the world is perfect, there are always problems to solve.</w:t>
      </w:r>
    </w:p>
    <w:p/>
    <w:p>
      <w:r>
        <w:rPr>
          <w:b/>
        </w:rPr>
        <w:t>Word: Grand | Meaning: Large, big</w:t>
      </w:r>
    </w:p>
    <w:p/>
    <w:p>
      <w:r>
        <w:t>1. Le grand musée est situé dans la ville.</w:t>
      </w:r>
    </w:p>
    <w:p>
      <w:r>
        <w:t xml:space="preserve">  The Grand Museum is located in the city.</w:t>
      </w:r>
    </w:p>
    <w:p>
      <w:r>
        <w:t>2. Il a un grand appartement avec une grande terrasse.</w:t>
      </w:r>
    </w:p>
    <w:p>
      <w:r>
        <w:t xml:space="preserve">  He has a large apartment with a big terrace.</w:t>
      </w:r>
    </w:p>
    <w:p>
      <w:r>
        <w:t xml:space="preserve">3. J'ai un grand projet pour l'avenir. </w:t>
      </w:r>
    </w:p>
    <w:p>
      <w:r>
        <w:t xml:space="preserve">  I have a big project for the future.</w:t>
      </w:r>
    </w:p>
    <w:p>
      <w:r>
        <w:t>4. La voiture est très grand.</w:t>
      </w:r>
    </w:p>
    <w:p>
      <w:r>
        <w:t xml:space="preserve">  The car is very big.</w:t>
      </w:r>
    </w:p>
    <w:p>
      <w:r>
        <w:t>5. Le gâteau était grand, mais il n'était pas trop sucré.</w:t>
      </w:r>
    </w:p>
    <w:p>
      <w:r>
        <w:t xml:space="preserve">  The cake was large, but not too sweet. </w:t>
      </w:r>
    </w:p>
    <w:p>
      <w:r>
        <w:t xml:space="preserve">6. Il a un grand chien de compagnie. </w:t>
      </w:r>
    </w:p>
    <w:p>
      <w:r>
        <w:t xml:space="preserve">  He has a large dog as a pet.</w:t>
      </w:r>
    </w:p>
    <w:p>
      <w:r>
        <w:t xml:space="preserve">7. La France est un grand pays avec une grande culture. </w:t>
      </w:r>
    </w:p>
    <w:p>
      <w:r>
        <w:t xml:space="preserve">  France is a big country with a great culture.</w:t>
      </w:r>
    </w:p>
    <w:p>
      <w:r>
        <w:t>8. Les enfants ont grandi et sont maintenant adultes.</w:t>
      </w:r>
    </w:p>
    <w:p>
      <w:r>
        <w:t xml:space="preserve">  The children have grown up and are now adults.</w:t>
      </w:r>
    </w:p>
    <w:p>
      <w:r>
        <w:t xml:space="preserve">9. Le restaurant offre des plats grand et savoureux. </w:t>
      </w:r>
    </w:p>
    <w:p>
      <w:r>
        <w:t xml:space="preserve">  The restaurant offers large and delicious dishes.</w:t>
      </w:r>
    </w:p>
    <w:p>
      <w:r>
        <w:t xml:space="preserve">10. Je me sens grandissant dans ma carrière. </w:t>
      </w:r>
    </w:p>
    <w:p>
      <w:r>
        <w:t xml:space="preserve">   I feel growing in my career.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Hi there! </w:t>
      </w:r>
    </w:p>
    <w:p>
      <w:r>
        <w:t>3.  Salut tout le monde !</w:t>
      </w:r>
    </w:p>
    <w:p>
      <w:r>
        <w:t xml:space="preserve">    Hello everyone!</w:t>
      </w:r>
    </w:p>
    <w:p>
      <w:r>
        <w:t>4.  Salut Marie, et toi comment vas-tu aujourd'hui ?</w:t>
      </w:r>
    </w:p>
    <w:p>
      <w:r>
        <w:t xml:space="preserve">    Hey Marie, and how are you today?</w:t>
      </w:r>
    </w:p>
    <w:p>
      <w:r>
        <w:t>5.  J’ai une question sur l’histoire de France. Salut !</w:t>
      </w:r>
    </w:p>
    <w:p>
      <w:r>
        <w:t xml:space="preserve">   I have a question about French history. Hi!</w:t>
      </w:r>
    </w:p>
    <w:p>
      <w:r>
        <w:t xml:space="preserve">6.  Salut à mes amis ! </w:t>
      </w:r>
    </w:p>
    <w:p>
      <w:r>
        <w:t xml:space="preserve">    Hello to my friends!</w:t>
      </w:r>
    </w:p>
    <w:p>
      <w:r>
        <w:t>7.  Salut, comment ça va ? J'espère que tu vas bien.</w:t>
      </w:r>
    </w:p>
    <w:p>
      <w:r>
        <w:t xml:space="preserve">    Hi, how are you? I hope you're doing well.</w:t>
      </w:r>
    </w:p>
    <w:p>
      <w:r>
        <w:t xml:space="preserve">8.  Salut, je suis heureux de te rencontrer. </w:t>
      </w:r>
    </w:p>
    <w:p>
      <w:r>
        <w:t xml:space="preserve">    Hi, it’s nice to meet you.</w:t>
      </w:r>
    </w:p>
    <w:p>
      <w:r>
        <w:t xml:space="preserve">9.  Salut, j'ai besoin d'aide pour mon projet. </w:t>
      </w:r>
    </w:p>
    <w:p>
      <w:r>
        <w:t xml:space="preserve">    Hello, I need help with my project.</w:t>
      </w:r>
    </w:p>
    <w:p>
      <w:r>
        <w:t xml:space="preserve">10. Salut! Est-ce que tu veux aller au cinéma ? </w:t>
      </w:r>
    </w:p>
    <w:p>
      <w:r>
        <w:t xml:space="preserve">     Hello! Do you want to go to the cinema?</w:t>
      </w:r>
    </w:p>
    <w:p/>
    <w:p>
      <w:r>
        <w:rPr>
          <w:b/>
        </w:rPr>
        <w:t>Word: Bon | Meaning: Good</w:t>
      </w:r>
    </w:p>
    <w:p/>
    <w:p>
      <w:r>
        <w:t>1. Il est bon de se faire plaisir parfois.</w:t>
      </w:r>
    </w:p>
    <w:p>
      <w:r>
        <w:t xml:space="preserve">  It's good to indulge yourself sometimes.</w:t>
      </w:r>
    </w:p>
    <w:p>
      <w:r>
        <w:t>2. C'est bon ! On va au cinéma.</w:t>
      </w:r>
    </w:p>
    <w:p>
      <w:r>
        <w:t xml:space="preserve">  That's great! We're going to the cinema. </w:t>
      </w:r>
    </w:p>
    <w:p>
      <w:r>
        <w:t>3. Le restaurant a un bon menu.</w:t>
      </w:r>
    </w:p>
    <w:p>
      <w:r>
        <w:t xml:space="preserve">  The restaurant has a good menu.</w:t>
      </w:r>
    </w:p>
    <w:p>
      <w:r>
        <w:t>4. Elle est bonne à la maison.</w:t>
      </w:r>
    </w:p>
    <w:p>
      <w:r>
        <w:t xml:space="preserve">   She is good at home.</w:t>
      </w:r>
    </w:p>
    <w:p>
      <w:r>
        <w:t>5. Nous avons besoin de plus de bons exemples pour comprendre.</w:t>
      </w:r>
    </w:p>
    <w:p>
      <w:r>
        <w:t xml:space="preserve">   We need more good examples to understand. </w:t>
      </w:r>
    </w:p>
    <w:p>
      <w:r>
        <w:t>6. Je pense que c'est bon pour moi.</w:t>
      </w:r>
    </w:p>
    <w:p>
      <w:r>
        <w:t xml:space="preserve">  I think it's good for me. </w:t>
      </w:r>
    </w:p>
    <w:p>
      <w:r>
        <w:t>7. Il y a beaucoup de choses à faire, mais il faut choisir les bonnes options.</w:t>
      </w:r>
    </w:p>
    <w:p>
      <w:r>
        <w:t xml:space="preserve">    There are many things to do, but we have to choose the right ones. </w:t>
      </w:r>
    </w:p>
    <w:p>
      <w:r>
        <w:t xml:space="preserve">8. La météo est bonne aujourd’hui. </w:t>
      </w:r>
    </w:p>
    <w:p>
      <w:r>
        <w:t xml:space="preserve">   The weather is nice today. </w:t>
      </w:r>
    </w:p>
    <w:p>
      <w:r>
        <w:t xml:space="preserve">9. Bon courage pour tes examens! </w:t>
      </w:r>
    </w:p>
    <w:p>
      <w:r>
        <w:t xml:space="preserve">  Good luck with your exams! </w:t>
      </w:r>
    </w:p>
    <w:p>
      <w:r>
        <w:t>10. Il y a bon marché dans la ville.</w:t>
      </w:r>
    </w:p>
    <w:p>
      <w:r>
        <w:t xml:space="preserve">    There is a good market in the city.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très doux et sympathiques. </w:t>
      </w:r>
    </w:p>
    <w:p>
      <w:r>
        <w:t xml:space="preserve">    I adore cats, they are very sweet and friendly.</w:t>
      </w:r>
    </w:p>
    <w:p>
      <w:r>
        <w:t xml:space="preserve">2. Le chat s'est endormi sur le canapé. </w:t>
      </w:r>
    </w:p>
    <w:p>
      <w:r>
        <w:t xml:space="preserve">    The cat fell asleep on the sofa.</w:t>
      </w:r>
    </w:p>
    <w:p>
      <w:r>
        <w:t xml:space="preserve">3. Il y a une chatte dans la cuisine qui dort. </w:t>
      </w:r>
    </w:p>
    <w:p>
      <w:r>
        <w:t xml:space="preserve">    There is a cat sleeping in the kitchen.</w:t>
      </w:r>
    </w:p>
    <w:p>
      <w:r>
        <w:t xml:space="preserve">4. Nous avons un chat noir et blanc. </w:t>
      </w:r>
    </w:p>
    <w:p>
      <w:r>
        <w:t xml:space="preserve">    We have a black and white cat.</w:t>
      </w:r>
    </w:p>
    <w:p>
      <w:r>
        <w:t>5. Le chat miaule de la fenêtre.</w:t>
      </w:r>
    </w:p>
    <w:p>
      <w:r>
        <w:t xml:space="preserve">   The cat meows from the window.</w:t>
      </w:r>
    </w:p>
    <w:p>
      <w:r>
        <w:t>6. J'ai une conversation avec mon chat.</w:t>
      </w:r>
    </w:p>
    <w:p>
      <w:r>
        <w:t xml:space="preserve">   I am having a conversation with my cat.</w:t>
      </w:r>
    </w:p>
    <w:p>
      <w:r>
        <w:t xml:space="preserve">7. La chatte est très bavarde. </w:t>
      </w:r>
    </w:p>
    <w:p>
      <w:r>
        <w:t xml:space="preserve">    The cat is very talkative.</w:t>
      </w:r>
    </w:p>
    <w:p>
      <w:r>
        <w:t xml:space="preserve">8. Le chat se promène dans le jardin. </w:t>
      </w:r>
    </w:p>
    <w:p>
      <w:r>
        <w:t xml:space="preserve">    The cat walks around in the garden.</w:t>
      </w:r>
    </w:p>
    <w:p>
      <w:r>
        <w:t>9. J'ai besoin d'un chat pour m’aider à faire mes devoirs.</w:t>
      </w:r>
    </w:p>
    <w:p>
      <w:r>
        <w:t xml:space="preserve">   I need a cat to help me with my homework.</w:t>
      </w:r>
    </w:p>
    <w:p>
      <w:r>
        <w:t>10. Il est important de traiter les chats avec respect et affection.</w:t>
      </w:r>
    </w:p>
    <w:p>
      <w:r>
        <w:t xml:space="preserve">  It is important to treat cats with respect and affection.</w:t>
      </w:r>
    </w:p>
    <w:p/>
    <w:p>
      <w:r>
        <w:rPr>
          <w:b/>
        </w:rPr>
        <w:t>Word: Bois | Meaning: Wood</w:t>
      </w:r>
    </w:p>
    <w:p/>
    <w:p>
      <w:r>
        <w:t>1. J'adore les bois d'épinette.</w:t>
      </w:r>
    </w:p>
    <w:p>
      <w:r>
        <w:t xml:space="preserve">    I love pinewood.</w:t>
      </w:r>
    </w:p>
    <w:p>
      <w:r>
        <w:t>2. Le bois de chauffage est important pour la maison.</w:t>
      </w:r>
    </w:p>
    <w:p>
      <w:r>
        <w:t xml:space="preserve">    Wood for heating is important for the house.</w:t>
      </w:r>
    </w:p>
    <w:p>
      <w:r>
        <w:t>3. Les arbres sont des sources de bois.</w:t>
      </w:r>
    </w:p>
    <w:p>
      <w:r>
        <w:t xml:space="preserve">   Trees are sources of wood. </w:t>
      </w:r>
    </w:p>
    <w:p>
      <w:r>
        <w:t>4. La forêt offre beaucoup de bois pour le marché local.</w:t>
      </w:r>
    </w:p>
    <w:p>
      <w:r>
        <w:t xml:space="preserve">   The forest offers a lot of wood for the local market. </w:t>
      </w:r>
    </w:p>
    <w:p>
      <w:r>
        <w:t>5. Le bois est une ressource naturelle abondante.</w:t>
      </w:r>
    </w:p>
    <w:p>
      <w:r>
        <w:t xml:space="preserve">   Wood is a plentiful natural resource. </w:t>
      </w:r>
    </w:p>
    <w:p>
      <w:r>
        <w:t>6. J'ai besoin de bois pour mon projet de construction.</w:t>
      </w:r>
    </w:p>
    <w:p>
      <w:r>
        <w:t xml:space="preserve">    I need wood for my construction project.  </w:t>
      </w:r>
    </w:p>
    <w:p>
      <w:r>
        <w:t>7. Nous avons acheté du bois d'œuvre.</w:t>
      </w:r>
    </w:p>
    <w:p>
      <w:r>
        <w:t xml:space="preserve">   We bought lumber. </w:t>
      </w:r>
    </w:p>
    <w:p>
      <w:r>
        <w:t xml:space="preserve">8. Le bois est important dans la cuisine. </w:t>
      </w:r>
    </w:p>
    <w:p>
      <w:r>
        <w:t xml:space="preserve">   Wood is important in the kitchen.</w:t>
      </w:r>
    </w:p>
    <w:p>
      <w:r>
        <w:t xml:space="preserve">9. L’arbre qui a poussé pendant une saison entière s’est transformé en bois. </w:t>
      </w:r>
    </w:p>
    <w:p>
      <w:r>
        <w:t xml:space="preserve">    The tree that grew for an entire season transformed into wood. </w:t>
      </w:r>
    </w:p>
    <w:p>
      <w:r>
        <w:t>10. Il faut prendre soin du bois pour qu'il dure longtemps.</w:t>
      </w:r>
    </w:p>
    <w:p>
      <w:r>
        <w:t xml:space="preserve">    You need to take care of the wood so it lasts a long time.</w:t>
      </w:r>
    </w:p>
    <w:p/>
    <w:p>
      <w:r>
        <w:t>Rose:  &lt;flower&gt;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Elle porte une belle rose dans sa main.</w:t>
      </w:r>
    </w:p>
    <w:p>
      <w:r>
        <w:t xml:space="preserve">    She is carrying a beautiful rose in her hand.</w:t>
      </w:r>
    </w:p>
    <w:p>
      <w:r>
        <w:t>3. La rose de mon jardin est magnifique.</w:t>
      </w:r>
    </w:p>
    <w:p>
      <w:r>
        <w:t xml:space="preserve">    The rose in my garden is magnificent.</w:t>
      </w:r>
    </w:p>
    <w:p>
      <w:r>
        <w:t xml:space="preserve">4. Les roses sont symbole de la passion. </w:t>
      </w:r>
    </w:p>
    <w:p>
      <w:r>
        <w:t xml:space="preserve">    Roses are symbols of passion.</w:t>
      </w:r>
    </w:p>
    <w:p>
      <w:r>
        <w:t>5. La couleur de la rose est très belle.</w:t>
      </w:r>
    </w:p>
    <w:p>
      <w:r>
        <w:t xml:space="preserve">    The color of the rose is very beautiful.</w:t>
      </w:r>
    </w:p>
    <w:p>
      <w:r>
        <w:t xml:space="preserve">6. Le parfum des roses est agréable. </w:t>
      </w:r>
    </w:p>
    <w:p>
      <w:r>
        <w:t xml:space="preserve">    The smell of roses is pleasant.</w:t>
      </w:r>
    </w:p>
    <w:p>
      <w:r>
        <w:t>7. J'ai acheté une rose pour ma maman.</w:t>
      </w:r>
    </w:p>
    <w:p>
      <w:r>
        <w:t xml:space="preserve">    I bought a rose for my mom.</w:t>
      </w:r>
    </w:p>
    <w:p>
      <w:r>
        <w:t>8. La fleur de rose symbolise l’amour et la gratitude.</w:t>
      </w:r>
    </w:p>
    <w:p>
      <w:r>
        <w:t xml:space="preserve">    Rose flower symbolizes love and gratitude.</w:t>
      </w:r>
    </w:p>
    <w:p>
      <w:r>
        <w:t xml:space="preserve">9. Rose est un prénom élégant et romantique. </w:t>
      </w:r>
    </w:p>
    <w:p>
      <w:r>
        <w:t xml:space="preserve">    Rose is an elegant and romantic name.</w:t>
      </w:r>
    </w:p>
    <w:p>
      <w:r>
        <w:t xml:space="preserve">10.  Il y a beaucoup de roses dans le jardin. </w:t>
      </w:r>
    </w:p>
    <w:p>
      <w:r>
        <w:t xml:space="preserve">     There are many roses in the garden.</w:t>
      </w:r>
    </w:p>
    <w:p/>
    <w:p>
      <w:r>
        <w:rPr>
          <w:b/>
        </w:rPr>
        <w:t>Word: Fait | Meaning: Done, made, accomplished</w:t>
      </w:r>
    </w:p>
    <w:p/>
    <w:p>
      <w:r>
        <w:t>1. Je fais du sport chaque jour.</w:t>
      </w:r>
    </w:p>
    <w:p>
      <w:r>
        <w:t xml:space="preserve">    I do sports every day.</w:t>
      </w:r>
    </w:p>
    <w:p>
      <w:r>
        <w:t>2. Il fait froid hier soir.</w:t>
      </w:r>
    </w:p>
    <w:p>
      <w:r>
        <w:t xml:space="preserve">    It was cold last evening.</w:t>
      </w:r>
    </w:p>
    <w:p>
      <w:r>
        <w:t>3. J'ai fait mes courses.</w:t>
      </w:r>
    </w:p>
    <w:p>
      <w:r>
        <w:t xml:space="preserve">    I did my shopping.</w:t>
      </w:r>
    </w:p>
    <w:p>
      <w:r>
        <w:t xml:space="preserve">4. Les enfants aiment faire des jeux de société. </w:t>
      </w:r>
    </w:p>
    <w:p>
      <w:r>
        <w:t xml:space="preserve">    Children like playing board games. </w:t>
      </w:r>
    </w:p>
    <w:p>
      <w:r>
        <w:t>5. Je fais une liste de choses à faire.</w:t>
      </w:r>
    </w:p>
    <w:p>
      <w:r>
        <w:t xml:space="preserve">   I make a list of things to do.</w:t>
      </w:r>
    </w:p>
    <w:p>
      <w:r>
        <w:t>6. On peut faire du vélo dans le parc.</w:t>
      </w:r>
    </w:p>
    <w:p>
      <w:r>
        <w:t xml:space="preserve">    You can ride bikes in the park.</w:t>
      </w:r>
    </w:p>
    <w:p>
      <w:r>
        <w:t>7.  Le professeur fait des exercices pour nous.</w:t>
      </w:r>
    </w:p>
    <w:p>
      <w:r>
        <w:t xml:space="preserve">    The teacher does exercises for us. </w:t>
      </w:r>
    </w:p>
    <w:p>
      <w:r>
        <w:t xml:space="preserve">8. Le chat fait du bruit. </w:t>
      </w:r>
    </w:p>
    <w:p>
      <w:r>
        <w:t xml:space="preserve">   The cat makes noise.</w:t>
      </w:r>
    </w:p>
    <w:p>
      <w:r>
        <w:t xml:space="preserve">9. Vous avez fait beaucoup d'effort aujourd'hui. </w:t>
      </w:r>
    </w:p>
    <w:p>
      <w:r>
        <w:t xml:space="preserve">    You have done a lot of effort today.</w:t>
      </w:r>
    </w:p>
    <w:p>
      <w:r>
        <w:t xml:space="preserve">10.  Il est fait une promenade à l'église. </w:t>
      </w:r>
    </w:p>
    <w:p>
      <w:r>
        <w:t xml:space="preserve">   There is a walk to the church.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