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Gris | Meaning: Gray</w:t>
      </w:r>
    </w:p>
    <w:p/>
    <w:p>
      <w:r>
        <w:t>1.  La voiture est grise.</w:t>
      </w:r>
    </w:p>
    <w:p>
      <w:r>
        <w:t xml:space="preserve">    The car is gray.</w:t>
      </w:r>
    </w:p>
    <w:p>
      <w:r>
        <w:t>2.  Le ciel était gris.</w:t>
      </w:r>
    </w:p>
    <w:p>
      <w:r>
        <w:t xml:space="preserve">    The sky was gray.</w:t>
      </w:r>
    </w:p>
    <w:p>
      <w:r>
        <w:t>3.  Tu as un t-shirt gris ?</w:t>
      </w:r>
    </w:p>
    <w:p>
      <w:r>
        <w:t xml:space="preserve">    Do you have a gray T-shirt?</w:t>
      </w:r>
    </w:p>
    <w:p>
      <w:r>
        <w:t xml:space="preserve">4.  Les photos sont en noir et blanc, mais parfois elles peuvent être légèrement grises. </w:t>
      </w:r>
    </w:p>
    <w:p>
      <w:r>
        <w:t xml:space="preserve">    The pictures are in black and white, but sometimes they might be slightly gray. </w:t>
      </w:r>
    </w:p>
    <w:p>
      <w:r>
        <w:t>5.  La robe de Marie était grise et élégante.</w:t>
      </w:r>
    </w:p>
    <w:p>
      <w:r>
        <w:t xml:space="preserve">    Marie's dress was gray and elegant.</w:t>
      </w:r>
    </w:p>
    <w:p>
      <w:r>
        <w:t>6.  Il a l'habitude de porter des vêtements gris.</w:t>
      </w:r>
    </w:p>
    <w:p>
      <w:r>
        <w:t xml:space="preserve">    He is used to wearing gray clothes. </w:t>
      </w:r>
    </w:p>
    <w:p>
      <w:r>
        <w:t xml:space="preserve">7.  Le gâteau était gris et sucré. </w:t>
      </w:r>
    </w:p>
    <w:p>
      <w:r>
        <w:t xml:space="preserve">    The cake was gray and sweet. </w:t>
      </w:r>
    </w:p>
    <w:p>
      <w:r>
        <w:t xml:space="preserve">8.  Est-ce que tu préfères la couleur grise ou rouge ? </w:t>
      </w:r>
    </w:p>
    <w:p>
      <w:r>
        <w:t xml:space="preserve">   Do you prefer the color gray or red?</w:t>
      </w:r>
    </w:p>
    <w:p>
      <w:r>
        <w:t xml:space="preserve">9.  La pollution a rendu le ciel gris à Paris. </w:t>
      </w:r>
    </w:p>
    <w:p>
      <w:r>
        <w:t xml:space="preserve">    Pollution has made the sky gray in Paris.</w:t>
      </w:r>
    </w:p>
    <w:p>
      <w:r>
        <w:t xml:space="preserve">10. Les nuages étaient gris et épais, menaçant une pluie forte. </w:t>
      </w:r>
    </w:p>
    <w:p>
      <w:r>
        <w:t xml:space="preserve">   The clouds were gray and thick, threatening heavy rain.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The car is yellow.</w:t>
      </w:r>
    </w:p>
    <w:p>
      <w:r>
        <w:t>2. Elle préfère les vêtements jaunes.</w:t>
      </w:r>
    </w:p>
    <w:p>
      <w:r>
        <w:t xml:space="preserve">  She prefers yellow clothes.</w:t>
      </w:r>
    </w:p>
    <w:p>
      <w:r>
        <w:t>3. Le soleil brille de façon éclatante, jaune vif.</w:t>
      </w:r>
    </w:p>
    <w:p>
      <w:r>
        <w:t xml:space="preserve">  The sun shines brightly, a bright yellow.</w:t>
      </w:r>
    </w:p>
    <w:p>
      <w:r>
        <w:t>4. Les fleurs jaunes attirent les papillons.</w:t>
      </w:r>
    </w:p>
    <w:p>
      <w:r>
        <w:t xml:space="preserve">  The yellow flowers attract butterflies.</w:t>
      </w:r>
    </w:p>
    <w:p>
      <w:r>
        <w:t>5. Nous avons un jaune dans notre équipe.</w:t>
      </w:r>
    </w:p>
    <w:p>
      <w:r>
        <w:t xml:space="preserve">  We have a yellow in our team.</w:t>
      </w:r>
    </w:p>
    <w:p>
      <w:r>
        <w:t>6. Le drapeau de la France est jaune et bleu.</w:t>
      </w:r>
    </w:p>
    <w:p>
      <w:r>
        <w:t xml:space="preserve">  The flag of France is yellow and blue. </w:t>
      </w:r>
    </w:p>
    <w:p>
      <w:r>
        <w:t xml:space="preserve">7. Il y a une petite tache jaune sur le tissu. </w:t>
      </w:r>
    </w:p>
    <w:p>
      <w:r>
        <w:t xml:space="preserve">  There's a small yellow stain on the fabric.</w:t>
      </w:r>
    </w:p>
    <w:p>
      <w:r>
        <w:t>8. La peinture du bâtiment était en jaune pâle.</w:t>
      </w:r>
    </w:p>
    <w:p>
      <w:r>
        <w:t xml:space="preserve">  The paint of the building was pale yellow.</w:t>
      </w:r>
    </w:p>
    <w:p>
      <w:r>
        <w:t>9. Le chef cuisinier a utilisé de la farine jaune.</w:t>
      </w:r>
    </w:p>
    <w:p>
      <w:r>
        <w:t xml:space="preserve">  The cook used yellow flour.</w:t>
      </w:r>
    </w:p>
    <w:p>
      <w:r>
        <w:t xml:space="preserve">10. Nous avons mangé une salade verte et un plat jaune au citron. </w:t>
      </w:r>
    </w:p>
    <w:p>
      <w:r>
        <w:t xml:space="preserve">   We ate green salad and a yellow dish with lemon.</w:t>
      </w:r>
    </w:p>
    <w:p/>
    <w:p>
      <w:r>
        <w:rPr>
          <w:b/>
        </w:rPr>
        <w:t>Word: marron | Meaning:  brown</w:t>
      </w:r>
    </w:p>
    <w:p/>
    <w:p>
      <w:r>
        <w:t xml:space="preserve">1. Les cookies sont délicieux, mais les marrons sont encore meilleurs. </w:t>
      </w:r>
    </w:p>
    <w:p>
      <w:r>
        <w:t xml:space="preserve">   The cookies are delicious, but chestnuts are even better.</w:t>
      </w:r>
    </w:p>
    <w:p>
      <w:r>
        <w:t>2. Nous avons mangé des bonbons aux marrons pour le goûter.</w:t>
      </w:r>
    </w:p>
    <w:p>
      <w:r>
        <w:t xml:space="preserve">   We ate chestnut candies for the snack.</w:t>
      </w:r>
    </w:p>
    <w:p>
      <w:r>
        <w:t xml:space="preserve">3. Il est important de faire attention à la sécurité lorsqu'il y a des marrons sur le sol. </w:t>
      </w:r>
    </w:p>
    <w:p>
      <w:r>
        <w:t xml:space="preserve">   It is important to be careful when there are chestnuts on the ground.</w:t>
      </w:r>
    </w:p>
    <w:p>
      <w:r>
        <w:t xml:space="preserve">4. La couleur marron de ce manteau est très élégante. </w:t>
      </w:r>
    </w:p>
    <w:p>
      <w:r>
        <w:t xml:space="preserve">   The brown color of this coat is very elegant.</w:t>
      </w:r>
    </w:p>
    <w:p>
      <w:r>
        <w:t xml:space="preserve">5. J’aime les films d’horreur, avec beaucoup de marrons et de sang. </w:t>
      </w:r>
    </w:p>
    <w:p>
      <w:r>
        <w:t xml:space="preserve">   I like horror movies, with many chestnuts and blood. </w:t>
      </w:r>
    </w:p>
    <w:p>
      <w:r>
        <w:t xml:space="preserve">6. Le tableau de couleur marron a captivé l'attention de la galerie. </w:t>
      </w:r>
    </w:p>
    <w:p>
      <w:r>
        <w:t xml:space="preserve">   The brown-toned painting captivated the attention of the gallery.</w:t>
      </w:r>
    </w:p>
    <w:p>
      <w:r>
        <w:t>7. L’arbre était recouvert de feuilles marron.</w:t>
      </w:r>
    </w:p>
    <w:p>
      <w:r>
        <w:t xml:space="preserve">   The tree was covered in brown leaves.  </w:t>
      </w:r>
    </w:p>
    <w:p>
      <w:r>
        <w:t>8. Il y a des marrons dans les gâteaux de Noël.</w:t>
      </w:r>
    </w:p>
    <w:p>
      <w:r>
        <w:t xml:space="preserve">   There are chestnuts in Christmas cookies.</w:t>
      </w:r>
    </w:p>
    <w:p>
      <w:r>
        <w:t xml:space="preserve">9. La châtaigneraie est un endroit magnifique où la beauté se trouve en marron. </w:t>
      </w:r>
    </w:p>
    <w:p>
      <w:r>
        <w:t xml:space="preserve">    The chestnut grove is a magnificent place where beauty is found in brown.  </w:t>
      </w:r>
    </w:p>
    <w:p>
      <w:r>
        <w:t>10. J’ai besoin de quelques marrons pour faire une tarte aux marrons.</w:t>
      </w:r>
    </w:p>
    <w:p>
      <w:r>
        <w:t xml:space="preserve">   I need some chestnuts to make a chestnut pie.</w:t>
      </w:r>
    </w:p>
    <w:p/>
    <w:p>
      <w:r>
        <w:rPr>
          <w:b/>
        </w:rPr>
        <w:t>Word: Lui | Meaning: him</w:t>
      </w:r>
    </w:p>
    <w:p/>
    <w:p>
      <w:r>
        <w:t>1.  Lui, je lui ai fait une surprise.</w:t>
      </w:r>
    </w:p>
    <w:p>
      <w:r>
        <w:t xml:space="preserve">    He, I surprised him.</w:t>
      </w:r>
    </w:p>
    <w:p>
      <w:r>
        <w:t>2.  Il m'a dit que Lui ne veut pas aller au cinéma.</w:t>
      </w:r>
    </w:p>
    <w:p>
      <w:r>
        <w:t xml:space="preserve">   He told me that he doesn’t want to go to the cinema. </w:t>
      </w:r>
    </w:p>
    <w:p>
      <w:r>
        <w:t>3.  On a parlé de lui et ses projets pour l'avenir.</w:t>
      </w:r>
    </w:p>
    <w:p>
      <w:r>
        <w:t xml:space="preserve">   We talked about him and his plans for the future. </w:t>
      </w:r>
    </w:p>
    <w:p>
      <w:r>
        <w:t>4.  Lui, il est très gentil et attentionné.</w:t>
      </w:r>
    </w:p>
    <w:p>
      <w:r>
        <w:t xml:space="preserve">   He is very kind and attentive to others. </w:t>
      </w:r>
    </w:p>
    <w:p>
      <w:r>
        <w:t>5.  J'ai offert un cadeau à Lui, c’était son anniversaire!</w:t>
      </w:r>
    </w:p>
    <w:p>
      <w:r>
        <w:t xml:space="preserve">    I gave him a gift for his birthday!</w:t>
      </w:r>
    </w:p>
    <w:p>
      <w:r>
        <w:t>6.  On attend lui d’autres nouvelles.</w:t>
      </w:r>
    </w:p>
    <w:p>
      <w:r>
        <w:t xml:space="preserve">     We are waiting for more news from him. </w:t>
      </w:r>
    </w:p>
    <w:p>
      <w:r>
        <w:t xml:space="preserve">7.   La fille a parlé à Lui de ses ambitions. </w:t>
      </w:r>
    </w:p>
    <w:p>
      <w:r>
        <w:t xml:space="preserve">     The girl talked to him about her ambitions. </w:t>
      </w:r>
    </w:p>
    <w:p>
      <w:r>
        <w:t>8.  Lui, il n'a pas le temps de s'en occuper.</w:t>
      </w:r>
    </w:p>
    <w:p>
      <w:r>
        <w:t xml:space="preserve">    He doesn’t have the time to take care of it. </w:t>
      </w:r>
    </w:p>
    <w:p>
      <w:r>
        <w:t>9.  Lui, je lui dis que j’ai besoin d’aide.</w:t>
      </w:r>
    </w:p>
    <w:p>
      <w:r>
        <w:t xml:space="preserve">    I tell him that I need help. </w:t>
      </w:r>
    </w:p>
    <w:p>
      <w:r>
        <w:t xml:space="preserve">10.  On se voit bientôt Lui? </w:t>
      </w:r>
    </w:p>
    <w:p>
      <w:r>
        <w:t xml:space="preserve">     We'll see each other soon, right?</w:t>
      </w:r>
    </w:p>
    <w:p/>
    <w:p>
      <w:r>
        <w:rPr>
          <w:b/>
        </w:rPr>
        <w:t>Word: La | Meaning: The</w:t>
      </w:r>
    </w:p>
    <w:p/>
    <w:p>
      <w:r>
        <w:t>1. La maison est plus grande que la nôtre.</w:t>
      </w:r>
    </w:p>
    <w:p>
      <w:r>
        <w:t xml:space="preserve">   The house is larger than ours.</w:t>
      </w:r>
    </w:p>
    <w:p>
      <w:r>
        <w:t xml:space="preserve">2. Il m'a dit qu'il était heureux de la nouvelle. </w:t>
      </w:r>
    </w:p>
    <w:p>
      <w:r>
        <w:t xml:space="preserve">   He told me that he was happy about the news.</w:t>
      </w:r>
    </w:p>
    <w:p>
      <w:r>
        <w:t>3. Vous avez oublié votre portefeuille, la ?</w:t>
      </w:r>
    </w:p>
    <w:p>
      <w:r>
        <w:t xml:space="preserve">   You forgot your wallet, right?</w:t>
      </w:r>
    </w:p>
    <w:p>
      <w:r>
        <w:t>4. La ville est animée et festive aujourd’hui.</w:t>
      </w:r>
    </w:p>
    <w:p>
      <w:r>
        <w:t xml:space="preserve">   The city is lively and festive today.</w:t>
      </w:r>
    </w:p>
    <w:p>
      <w:r>
        <w:t xml:space="preserve">5. J'ai mangé une baguette à la boulangerie. </w:t>
      </w:r>
    </w:p>
    <w:p>
      <w:r>
        <w:t xml:space="preserve">    I ate a baguette at the bakery.</w:t>
      </w:r>
    </w:p>
    <w:p>
      <w:r>
        <w:t xml:space="preserve">6. Le professeur a montré des exemples de phrases en français. </w:t>
      </w:r>
    </w:p>
    <w:p>
      <w:r>
        <w:t xml:space="preserve">   The teacher showed examples of French phrases.</w:t>
      </w:r>
    </w:p>
    <w:p>
      <w:r>
        <w:t xml:space="preserve">7. La pluie tombe sur Paris ce soir-là.  </w:t>
      </w:r>
    </w:p>
    <w:p>
      <w:r>
        <w:t xml:space="preserve">   Rain is falling in Paris tonight. </w:t>
      </w:r>
    </w:p>
    <w:p>
      <w:r>
        <w:t>8. J'aime la musique classique, mais j'apprécie aussi les chansons modernes.</w:t>
      </w:r>
    </w:p>
    <w:p>
      <w:r>
        <w:t xml:space="preserve">    I like classical music, but I also appreciate modern songs. </w:t>
      </w:r>
    </w:p>
    <w:p>
      <w:r>
        <w:t xml:space="preserve">9. Elle est très jolie et elle a un sourire chaleureux. </w:t>
      </w:r>
    </w:p>
    <w:p>
      <w:r>
        <w:t xml:space="preserve">   She is very pretty and she has a warm smile. </w:t>
      </w:r>
    </w:p>
    <w:p>
      <w:r>
        <w:t xml:space="preserve">10. La France a une riche histoire et culture.  </w:t>
      </w:r>
    </w:p>
    <w:p>
      <w:r>
        <w:t xml:space="preserve">   France has a rich history and culture.</w:t>
      </w:r>
    </w:p>
    <w:p/>
    <w:p>
      <w:r>
        <w:rPr>
          <w:b/>
        </w:rPr>
        <w:t>Word: Petit | Meaning: Small</w:t>
      </w:r>
    </w:p>
    <w:p/>
    <w:p>
      <w:r>
        <w:t>1. Ce petit livre est ma préférée.</w:t>
      </w:r>
    </w:p>
    <w:p>
      <w:r>
        <w:t xml:space="preserve">    This little book is my favorite.</w:t>
      </w:r>
    </w:p>
    <w:p>
      <w:r>
        <w:t>2. La petite fille joue dans la cour.</w:t>
      </w:r>
    </w:p>
    <w:p>
      <w:r>
        <w:t xml:space="preserve">   The small girl plays in the yard.</w:t>
      </w:r>
    </w:p>
    <w:p>
      <w:r>
        <w:t xml:space="preserve">3. J'ai un petit chien. </w:t>
      </w:r>
    </w:p>
    <w:p>
      <w:r>
        <w:t xml:space="preserve">  I have a little dog.</w:t>
      </w:r>
    </w:p>
    <w:p>
      <w:r>
        <w:t>4. Il est petit, mais il est fort.</w:t>
      </w:r>
    </w:p>
    <w:p>
      <w:r>
        <w:t>He is small, but he is strong.</w:t>
      </w:r>
    </w:p>
    <w:p>
      <w:r>
        <w:t>5. J'aime les petits plats de cuisine.</w:t>
      </w:r>
    </w:p>
    <w:p>
      <w:r>
        <w:t xml:space="preserve"> I like small dishes of food.</w:t>
      </w:r>
    </w:p>
    <w:p>
      <w:r>
        <w:t xml:space="preserve">6. Le petit garçon est gentil. </w:t>
      </w:r>
    </w:p>
    <w:p>
      <w:r>
        <w:t>The little boy is kind.</w:t>
      </w:r>
    </w:p>
    <w:p>
      <w:r>
        <w:t>7. La petite maison est située en bordure de la forêt.</w:t>
      </w:r>
    </w:p>
    <w:p>
      <w:r>
        <w:t xml:space="preserve"> The small house is located on the edge of the forest.</w:t>
      </w:r>
    </w:p>
    <w:p>
      <w:r>
        <w:t>8. J'ai besoin d'un petit café avant la réunion.</w:t>
      </w:r>
    </w:p>
    <w:p>
      <w:r>
        <w:t xml:space="preserve"> I need a small coffee before the meeting.</w:t>
      </w:r>
    </w:p>
    <w:p>
      <w:r>
        <w:t xml:space="preserve">9. L'oiseau est très petit, mais il a une belle plume. </w:t>
      </w:r>
    </w:p>
    <w:p>
      <w:r>
        <w:t>The bird is very small, but it has a beautiful feather.</w:t>
      </w:r>
    </w:p>
    <w:p>
      <w:r>
        <w:t>10. Le petit chat dort dans un panier confortable.</w:t>
      </w:r>
    </w:p>
    <w:p>
      <w:r>
        <w:t xml:space="preserve"> The little cat sleeps in a comfortable basket.</w:t>
      </w:r>
    </w:p>
    <w:p/>
    <w:p>
      <w:r>
        <w:rPr>
          <w:b/>
        </w:rPr>
        <w:t>Word: Il | Meaning: He</w:t>
      </w:r>
    </w:p>
    <w:p/>
    <w:p>
      <w:r>
        <w:t xml:space="preserve">1. Il est très gentil et il aide toujours les autres.  </w:t>
      </w:r>
    </w:p>
    <w:p>
      <w:r>
        <w:t>He is very nice and he always helps others.</w:t>
      </w:r>
    </w:p>
    <w:p>
      <w:r>
        <w:t xml:space="preserve">2. Il étudie le français tous les jours. </w:t>
      </w:r>
    </w:p>
    <w:p>
      <w:r>
        <w:t>He studies French every day.</w:t>
      </w:r>
    </w:p>
    <w:p>
      <w:r>
        <w:t xml:space="preserve">3. Il aime manger des crêpes le dimanche matin. </w:t>
      </w:r>
    </w:p>
    <w:p>
      <w:r>
        <w:t>He likes to eat pancakes on Sunday morning.</w:t>
      </w:r>
    </w:p>
    <w:p>
      <w:r>
        <w:t xml:space="preserve">4. Elle est belle et il se souvient de son sourire.  </w:t>
      </w:r>
    </w:p>
    <w:p>
      <w:r>
        <w:t>She is pretty and he remembers her smile.</w:t>
      </w:r>
    </w:p>
    <w:p>
      <w:r>
        <w:t xml:space="preserve">5. Il a une famille très unie.  </w:t>
      </w:r>
    </w:p>
    <w:p>
      <w:r>
        <w:t>He has a very united family.</w:t>
      </w:r>
    </w:p>
    <w:p>
      <w:r>
        <w:t xml:space="preserve">6. Il vit à Paris depuis trois ans.  </w:t>
      </w:r>
    </w:p>
    <w:p>
      <w:r>
        <w:t>He has lived in Paris for three years.</w:t>
      </w:r>
    </w:p>
    <w:p>
      <w:r>
        <w:t xml:space="preserve">7. Il joue au tennis pendant les week-ends. </w:t>
      </w:r>
    </w:p>
    <w:p>
      <w:r>
        <w:t>He plays tennis during the weekends.</w:t>
      </w:r>
    </w:p>
    <w:p>
      <w:r>
        <w:t xml:space="preserve">8. Il voyage beaucoup dans le monde entier.  </w:t>
      </w:r>
    </w:p>
    <w:p>
      <w:r>
        <w:t>He travels all over the world.</w:t>
      </w:r>
    </w:p>
    <w:p>
      <w:r>
        <w:t xml:space="preserve">9. Il est passionné par la musique classique.  </w:t>
      </w:r>
    </w:p>
    <w:p>
      <w:r>
        <w:t>He is passionate about classical music.</w:t>
      </w:r>
    </w:p>
    <w:p>
      <w:r>
        <w:t xml:space="preserve">10. Il a un ami qui déménage à New York bientôt. </w:t>
      </w:r>
    </w:p>
    <w:p>
      <w:r>
        <w:t>He has a friend who moves to New York soon.</w:t>
      </w:r>
    </w:p>
    <w:p/>
    <w:p>
      <w:r>
        <w:rPr>
          <w:b/>
        </w:rPr>
        <w:t>Word: Belle | Meaning: Beautiful</w:t>
      </w:r>
    </w:p>
    <w:p/>
    <w:p>
      <w:r>
        <w:t>1. La femme a une belle robe rouge.</w:t>
      </w:r>
    </w:p>
    <w:p>
      <w:r>
        <w:t xml:space="preserve">    The woman has a beautiful red dress.</w:t>
      </w:r>
    </w:p>
    <w:p>
      <w:r>
        <w:t>2. J'aime bien la belle maison de campagne.</w:t>
      </w:r>
    </w:p>
    <w:p>
      <w:r>
        <w:t xml:space="preserve">    I like the beautiful country house.</w:t>
      </w:r>
    </w:p>
    <w:p>
      <w:r>
        <w:t xml:space="preserve">3.  Il a une belle voix. </w:t>
      </w:r>
    </w:p>
    <w:p>
      <w:r>
        <w:t xml:space="preserve">    He has a beautiful voice. </w:t>
      </w:r>
    </w:p>
    <w:p>
      <w:r>
        <w:t xml:space="preserve">4. Le petit garçon a une belle barbe blonde. </w:t>
      </w:r>
    </w:p>
    <w:p>
      <w:r>
        <w:t xml:space="preserve">   The little boy has a beautiful blond beard.</w:t>
      </w:r>
    </w:p>
    <w:p>
      <w:r>
        <w:t xml:space="preserve">5. La ville est belle et paisible. </w:t>
      </w:r>
    </w:p>
    <w:p>
      <w:r>
        <w:t xml:space="preserve">    The city is beautiful and peaceful. </w:t>
      </w:r>
    </w:p>
    <w:p>
      <w:r>
        <w:t xml:space="preserve">6. J'ai trouvé un beau tableau dans la boutique. </w:t>
      </w:r>
    </w:p>
    <w:p>
      <w:r>
        <w:t xml:space="preserve">    I found a beautiful painting in the shop. </w:t>
      </w:r>
    </w:p>
    <w:p>
      <w:r>
        <w:t xml:space="preserve">7. Votre sourire est belle aujourd’hui! </w:t>
      </w:r>
    </w:p>
    <w:p>
      <w:r>
        <w:t xml:space="preserve">   Your smile is beautiful today!</w:t>
      </w:r>
    </w:p>
    <w:p>
      <w:r>
        <w:t>8. Les fleurs sont belles et colorées.</w:t>
      </w:r>
    </w:p>
    <w:p>
      <w:r>
        <w:t xml:space="preserve">    The flowers are beautiful and colorful. </w:t>
      </w:r>
    </w:p>
    <w:p>
      <w:r>
        <w:t xml:space="preserve">9.  La nature est belle, avec ses arbres et ses rivières. </w:t>
      </w:r>
    </w:p>
    <w:p>
      <w:r>
        <w:t xml:space="preserve">   Nature is beautiful with its trees and rivers. </w:t>
      </w:r>
    </w:p>
    <w:p>
      <w:r>
        <w:t>10.  Elle était une belle artiste.</w:t>
      </w:r>
    </w:p>
    <w:p>
      <w:r>
        <w:t xml:space="preserve">   She was a beautiful artist.</w:t>
      </w:r>
    </w:p>
    <w:p/>
    <w:p>
      <w:r>
        <w:rPr>
          <w:b/>
        </w:rPr>
        <w:t>Word: Fais | Meaning: Do</w:t>
      </w:r>
    </w:p>
    <w:p/>
    <w:p>
      <w:r>
        <w:t>1. Fais un effort pour apprendre de nouvelles choses.</w:t>
      </w:r>
    </w:p>
    <w:p>
      <w:r>
        <w:t xml:space="preserve">    Make an effort to learn new things.</w:t>
      </w:r>
    </w:p>
    <w:p>
      <w:r>
        <w:t>2. Fais attention à ce que tu dis, ça peut avoir des conséquences.</w:t>
      </w:r>
    </w:p>
    <w:p>
      <w:r>
        <w:t xml:space="preserve">    Be careful about what you say, it can have consequences.</w:t>
      </w:r>
    </w:p>
    <w:p>
      <w:r>
        <w:t>3. Fais un petit pause avant d'aller à la salle de bain.</w:t>
      </w:r>
    </w:p>
    <w:p>
      <w:r>
        <w:t xml:space="preserve">    Take a short break before going to the bathroom.</w:t>
      </w:r>
    </w:p>
    <w:p>
      <w:r>
        <w:t>4. Fais une liste de choses à faire aujourd'hui.</w:t>
      </w:r>
    </w:p>
    <w:p>
      <w:r>
        <w:t xml:space="preserve">    Make a list of things to do today.</w:t>
      </w:r>
    </w:p>
    <w:p>
      <w:r>
        <w:t xml:space="preserve">5. Fais attention aux personnes autour de toi. </w:t>
      </w:r>
    </w:p>
    <w:p>
      <w:r>
        <w:t xml:space="preserve">    Pay attention to people around you.</w:t>
      </w:r>
    </w:p>
    <w:p>
      <w:r>
        <w:t>6. Fais un gâteau pour la fête d’anniversaire.</w:t>
      </w:r>
    </w:p>
    <w:p>
      <w:r>
        <w:t xml:space="preserve">    Bake a cake for the birthday party.</w:t>
      </w:r>
    </w:p>
    <w:p>
      <w:r>
        <w:t xml:space="preserve">7. Fais l'impasse si tu n'as pas d'idées. </w:t>
      </w:r>
    </w:p>
    <w:p>
      <w:r>
        <w:t xml:space="preserve">    Take a break if you don't have any ideas. </w:t>
      </w:r>
    </w:p>
    <w:p>
      <w:r>
        <w:t xml:space="preserve">8. Fais-moi savoir quand tu auras besoin de mon aide. </w:t>
      </w:r>
    </w:p>
    <w:p>
      <w:r>
        <w:t xml:space="preserve">    Let me know when you need my help.  </w:t>
      </w:r>
    </w:p>
    <w:p>
      <w:r>
        <w:t xml:space="preserve">9. Fais une demande à ton employeur pour plus de congés. </w:t>
      </w:r>
    </w:p>
    <w:p>
      <w:r>
        <w:t xml:space="preserve">    Make a request to your employer for more vacation days.</w:t>
      </w:r>
    </w:p>
    <w:p>
      <w:r>
        <w:t xml:space="preserve">10. Fais attention aux dangers et sois prudent. </w:t>
      </w:r>
    </w:p>
    <w:p>
      <w:r>
        <w:t xml:space="preserve">    Be careful of dangers and be cautious.</w:t>
      </w:r>
    </w:p>
    <w:p/>
    <w:p>
      <w:r>
        <w:rPr>
          <w:b/>
        </w:rPr>
        <w:t>Word: s'asseoir | Meaning: to sit</w:t>
      </w:r>
    </w:p>
    <w:p/>
    <w:p>
      <w:r>
        <w:t>1. Je veux me ré installer sur le canapé pour regarder la télévision.</w:t>
      </w:r>
    </w:p>
    <w:p>
      <w:r>
        <w:t xml:space="preserve">   I want to sit down on the couch to watch television.</w:t>
      </w:r>
    </w:p>
    <w:p>
      <w:r>
        <w:t xml:space="preserve">2. Veuillez s'asseoir et écoutez la lecture de l'histoire. </w:t>
      </w:r>
    </w:p>
    <w:p>
      <w:r>
        <w:t xml:space="preserve">  Please sit down and listen to the story being read aloud. </w:t>
      </w:r>
    </w:p>
    <w:p>
      <w:r>
        <w:t xml:space="preserve">3. Mon ami a besoin d's'asseoir pour faire ses devoirs. </w:t>
      </w:r>
    </w:p>
    <w:p>
      <w:r>
        <w:t xml:space="preserve">   My friend needs to sit down to do his homework.</w:t>
      </w:r>
    </w:p>
    <w:p>
      <w:r>
        <w:t xml:space="preserve">4. J'ai envie de m'asseoir sur le balcon et boire un café.  </w:t>
      </w:r>
    </w:p>
    <w:p>
      <w:r>
        <w:t xml:space="preserve">    I feel like sitting on the balcony and having a coffee.</w:t>
      </w:r>
    </w:p>
    <w:p>
      <w:r>
        <w:t xml:space="preserve">5. S'assoir à la table d'une petite maison est une sensation agréable. </w:t>
      </w:r>
    </w:p>
    <w:p>
      <w:r>
        <w:t xml:space="preserve">   Sitting at a small house table is a pleasant feeling. </w:t>
      </w:r>
    </w:p>
    <w:p>
      <w:r>
        <w:t xml:space="preserve">6. Tu devrais s'asseoir et parler avec elle.  </w:t>
      </w:r>
    </w:p>
    <w:p>
      <w:r>
        <w:t xml:space="preserve">   You should sit down and talk with her.</w:t>
      </w:r>
    </w:p>
    <w:p>
      <w:r>
        <w:t xml:space="preserve">7. Je vais me asseoir sur un banc pour prendre un peu de repos.  </w:t>
      </w:r>
    </w:p>
    <w:p>
      <w:r>
        <w:t xml:space="preserve">    I am going to sit on a bench for a little break. </w:t>
      </w:r>
    </w:p>
    <w:p>
      <w:r>
        <w:t xml:space="preserve">8. L'homme s'assey dans le fauteuil et l'écoutait attentivement.  </w:t>
      </w:r>
    </w:p>
    <w:p>
      <w:r>
        <w:t xml:space="preserve">   The man sat down in the armchair and listened attentively.</w:t>
      </w:r>
    </w:p>
    <w:p>
      <w:r>
        <w:t xml:space="preserve">9. S'asseoir avec moi, j'ai envie de vous parler.  </w:t>
      </w:r>
    </w:p>
    <w:p>
      <w:r>
        <w:t xml:space="preserve">    Sit down with me, I want to tell you something. </w:t>
      </w:r>
    </w:p>
    <w:p>
      <w:r>
        <w:t xml:space="preserve">10. La table est bien plus belle quand elle s’asseoit à l'ombre.   </w:t>
      </w:r>
    </w:p>
    <w:p>
      <w:r>
        <w:t xml:space="preserve">   The table is more beautiful when it sits in the shade.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