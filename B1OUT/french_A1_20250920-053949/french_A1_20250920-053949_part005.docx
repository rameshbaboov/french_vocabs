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est le plus intelligent de la classe.  </w:t>
      </w:r>
    </w:p>
    <w:p>
      <w:r>
        <w:t xml:space="preserve">     He is the smartest in class.</w:t>
      </w:r>
    </w:p>
    <w:p>
      <w:r>
        <w:t xml:space="preserve">2. Le soleil brille aujourd'hui. </w:t>
      </w:r>
    </w:p>
    <w:p>
      <w:r>
        <w:t xml:space="preserve">      The sun is shining today.</w:t>
      </w:r>
    </w:p>
    <w:p>
      <w:r>
        <w:t xml:space="preserve">3. J'ai acheté un nouveau vélo. </w:t>
      </w:r>
    </w:p>
    <w:p>
      <w:r>
        <w:t xml:space="preserve">   I bought a new bike.</w:t>
      </w:r>
    </w:p>
    <w:p>
      <w:r>
        <w:t xml:space="preserve">4. La femme à côté de nous est belle. </w:t>
      </w:r>
    </w:p>
    <w:p>
      <w:r>
        <w:t xml:space="preserve">    The woman next to us is beautiful.</w:t>
      </w:r>
    </w:p>
    <w:p>
      <w:r>
        <w:t xml:space="preserve">5. Je m’habille pour aller au travail.  </w:t>
      </w:r>
    </w:p>
    <w:p>
      <w:r>
        <w:t xml:space="preserve">     I am getting dressed to go to work.</w:t>
      </w:r>
    </w:p>
    <w:p>
      <w:r>
        <w:t xml:space="preserve">6. Le café est très bon aujourd'hui. </w:t>
      </w:r>
    </w:p>
    <w:p>
      <w:r>
        <w:t xml:space="preserve">   Coffee is very good today.</w:t>
      </w:r>
    </w:p>
    <w:p>
      <w:r>
        <w:t>7. J'ai besoin d'un peu de musique.</w:t>
      </w:r>
    </w:p>
    <w:p>
      <w:r>
        <w:t xml:space="preserve">    I need a little music. </w:t>
      </w:r>
    </w:p>
    <w:p>
      <w:r>
        <w:t>8. Il y a un concert en ce soir-là.</w:t>
      </w:r>
    </w:p>
    <w:p>
      <w:r>
        <w:t xml:space="preserve">     There is a concert that night.</w:t>
      </w:r>
    </w:p>
    <w:p>
      <w:r>
        <w:t>9. Le chien est très gentil.</w:t>
      </w:r>
    </w:p>
    <w:p>
      <w:r>
        <w:t xml:space="preserve">    The dog is very nice.  </w:t>
      </w:r>
    </w:p>
    <w:p>
      <w:r>
        <w:t xml:space="preserve">10. Je vais au cinéma demain. </w:t>
      </w:r>
    </w:p>
    <w:p>
      <w:r>
        <w:t xml:space="preserve">   I am going to the cinema tomorrow.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 J'ai vu la lune depuis mon balcon.</w:t>
      </w:r>
    </w:p>
    <w:p>
      <w:r>
        <w:t xml:space="preserve">   I saw the moon from my balcony.</w:t>
      </w:r>
    </w:p>
    <w:p>
      <w:r>
        <w:t xml:space="preserve">3.  La lune était visible dans l'espace. </w:t>
      </w:r>
    </w:p>
    <w:p>
      <w:r>
        <w:t xml:space="preserve">   The moon was visible in space.</w:t>
      </w:r>
    </w:p>
    <w:p>
      <w:r>
        <w:t xml:space="preserve">4.  Le mois de juin est associé à une lune pleine. </w:t>
      </w:r>
    </w:p>
    <w:p>
      <w:r>
        <w:t xml:space="preserve">   June is associated with a full moon. </w:t>
      </w:r>
    </w:p>
    <w:p>
      <w:r>
        <w:t xml:space="preserve">5.  Il y a plusieurs types de lunes et la plus connue est celle de Jupiter. </w:t>
      </w:r>
    </w:p>
    <w:p>
      <w:r>
        <w:t xml:space="preserve">   There are several types of moons, and the most well-known is that of Jupiter.</w:t>
      </w:r>
    </w:p>
    <w:p>
      <w:r>
        <w:t>6.  La lune est un objet naturel qui fascine les humains.</w:t>
      </w:r>
    </w:p>
    <w:p>
      <w:r>
        <w:t xml:space="preserve">   The moon is a natural object that fascinates humans.</w:t>
      </w:r>
    </w:p>
    <w:p>
      <w:r>
        <w:t xml:space="preserve">7.  L'observation de la lune nous donne des informations sur l'évolution de la terre. </w:t>
      </w:r>
    </w:p>
    <w:p>
      <w:r>
        <w:t xml:space="preserve">    Watching the moon gives us information about the Earth’s evolution.</w:t>
      </w:r>
    </w:p>
    <w:p>
      <w:r>
        <w:t xml:space="preserve">8.  Je voulais savoir si la lune était rouge ce soir. </w:t>
      </w:r>
    </w:p>
    <w:p>
      <w:r>
        <w:t xml:space="preserve">   I wanted to know if the moon was red tonight.</w:t>
      </w:r>
    </w:p>
    <w:p>
      <w:r>
        <w:t xml:space="preserve">9. L'histoire de la lune nous raconte des histoires fascinantes. </w:t>
      </w:r>
    </w:p>
    <w:p>
      <w:r>
        <w:t xml:space="preserve">   The history of the moon tells us fascinating stories. </w:t>
      </w:r>
    </w:p>
    <w:p>
      <w:r>
        <w:t xml:space="preserve">10. La Lune est un symbole important dans notre culture. </w:t>
      </w:r>
    </w:p>
    <w:p>
      <w:r>
        <w:t xml:space="preserve">    The Moon is an important symbol in our culture.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Elle fait des plans pour son voyage.</w:t>
      </w:r>
    </w:p>
    <w:p>
      <w:r>
        <w:t xml:space="preserve">    She makes plans for her trip.</w:t>
      </w:r>
    </w:p>
    <w:p>
      <w:r>
        <w:t xml:space="preserve">3. Nous faisons de la musique ensemble. </w:t>
      </w:r>
    </w:p>
    <w:p>
      <w:r>
        <w:t xml:space="preserve">    We make music together.</w:t>
      </w:r>
    </w:p>
    <w:p>
      <w:r>
        <w:t xml:space="preserve">4. Il est difficile de faire son travail rapidement. </w:t>
      </w:r>
    </w:p>
    <w:p>
      <w:r>
        <w:t xml:space="preserve">    It is difficult to finish work quickly.</w:t>
      </w:r>
    </w:p>
    <w:p>
      <w:r>
        <w:t xml:space="preserve">5. J’ai du mal à faire mes devoirs. </w:t>
      </w:r>
    </w:p>
    <w:p>
      <w:r>
        <w:t xml:space="preserve">    I have trouble doing my homework.</w:t>
      </w:r>
    </w:p>
    <w:p>
      <w:r>
        <w:t xml:space="preserve">6. Les enfants aiment faire des jeux d'extérieur. </w:t>
      </w:r>
    </w:p>
    <w:p>
      <w:r>
        <w:t xml:space="preserve">    Children like playing outdoor games. </w:t>
      </w:r>
    </w:p>
    <w:p>
      <w:r>
        <w:t xml:space="preserve">7. Nous avons fait une belle journée de voyage. </w:t>
      </w:r>
    </w:p>
    <w:p>
      <w:r>
        <w:t xml:space="preserve">    We had a beautiful day trip.</w:t>
      </w:r>
    </w:p>
    <w:p>
      <w:r>
        <w:t xml:space="preserve">8. Tu peux faire un sandwich pour le déjeuner. </w:t>
      </w:r>
    </w:p>
    <w:p>
      <w:r>
        <w:t xml:space="preserve">    You can make a sandwich for lunch.</w:t>
      </w:r>
    </w:p>
    <w:p>
      <w:r>
        <w:t xml:space="preserve">9. J’ai besoin de faire une pause avant de commencer. </w:t>
      </w:r>
    </w:p>
    <w:p>
      <w:r>
        <w:t xml:space="preserve">    I need to take a break before starting.</w:t>
      </w:r>
    </w:p>
    <w:p>
      <w:r>
        <w:t xml:space="preserve">10. Ils ont fait une grande fête et on en reparle. </w:t>
      </w:r>
    </w:p>
    <w:p>
      <w:r>
        <w:t xml:space="preserve">   They had a great party and we will talk about it later.</w:t>
      </w:r>
    </w:p>
    <w:p/>
    <w:p>
      <w:r>
        <w:rPr>
          <w:b/>
        </w:rPr>
        <w:t>Word: Bien | Meaning: Good</w:t>
      </w:r>
    </w:p>
    <w:p/>
    <w:p>
      <w:r>
        <w:t xml:space="preserve">1. La weather est bien aujourd'hui. </w:t>
      </w:r>
    </w:p>
    <w:p>
      <w:r>
        <w:t xml:space="preserve">   The weather is good today.</w:t>
      </w:r>
    </w:p>
    <w:p>
      <w:r>
        <w:t xml:space="preserve">2. J'ai eu une bonne journée. </w:t>
      </w:r>
    </w:p>
    <w:p>
      <w:r>
        <w:t xml:space="preserve">   I had a good day.</w:t>
      </w:r>
    </w:p>
    <w:p>
      <w:r>
        <w:t xml:space="preserve">3. Il fait bien de l'exercice. </w:t>
      </w:r>
    </w:p>
    <w:p>
      <w:r>
        <w:t xml:space="preserve">   It's good to exercise.</w:t>
      </w:r>
    </w:p>
    <w:p>
      <w:r>
        <w:t xml:space="preserve">4. Comment vas-tu ? </w:t>
      </w:r>
    </w:p>
    <w:p>
      <w:r>
        <w:t xml:space="preserve">    How are you?</w:t>
      </w:r>
    </w:p>
    <w:p>
      <w:r>
        <w:t xml:space="preserve">5. Vous avez bien mangé ? </w:t>
      </w:r>
    </w:p>
    <w:p>
      <w:r>
        <w:t xml:space="preserve">   Did you eat well?</w:t>
      </w:r>
    </w:p>
    <w:p>
      <w:r>
        <w:t xml:space="preserve">6. Les films sont bons, mais je préfère les séries TV. </w:t>
      </w:r>
    </w:p>
    <w:p>
      <w:r>
        <w:t xml:space="preserve">   The movies are good, but I prefer TV series.</w:t>
      </w:r>
    </w:p>
    <w:p>
      <w:r>
        <w:t xml:space="preserve">7. Je suis bien content de vous voir. </w:t>
      </w:r>
    </w:p>
    <w:p>
      <w:r>
        <w:t xml:space="preserve">   I'm happy to see you.</w:t>
      </w:r>
    </w:p>
    <w:p>
      <w:r>
        <w:t xml:space="preserve">8. Il n'y a pas beaucoup de monde aujourd'hui. </w:t>
      </w:r>
    </w:p>
    <w:p>
      <w:r>
        <w:t xml:space="preserve">   There aren't many people today.</w:t>
      </w:r>
    </w:p>
    <w:p>
      <w:r>
        <w:t xml:space="preserve">9. On va aller à la plage.  </w:t>
      </w:r>
    </w:p>
    <w:p>
      <w:r>
        <w:t xml:space="preserve">   We are going to the beach.</w:t>
      </w:r>
    </w:p>
    <w:p>
      <w:r>
        <w:t xml:space="preserve">10. J'ai besoin d'un peu de sommeil. </w:t>
      </w:r>
    </w:p>
    <w:p>
      <w:r>
        <w:t xml:space="preserve">    I need a little sleep.</w:t>
      </w:r>
    </w:p>
    <w:p/>
    <w:p>
      <w:r>
        <w:rPr>
          <w:b/>
        </w:rPr>
        <w:t>Word: Une | Meaning: One</w:t>
      </w:r>
    </w:p>
    <w:p/>
    <w:p>
      <w:r>
        <w:t>1. J'ai une idée pour le projet de classe.</w:t>
      </w:r>
    </w:p>
    <w:p>
      <w:r>
        <w:t xml:space="preserve">   I have an idea for the class project.</w:t>
      </w:r>
    </w:p>
    <w:p>
      <w:r>
        <w:t>2. Il y a une solution simple à ce problème.</w:t>
      </w:r>
    </w:p>
    <w:p>
      <w:r>
        <w:t xml:space="preserve">    There is a simple solution to this problem.</w:t>
      </w:r>
    </w:p>
    <w:p>
      <w:r>
        <w:t xml:space="preserve">3.  Tu as une question ? </w:t>
      </w:r>
    </w:p>
    <w:p>
      <w:r>
        <w:t xml:space="preserve">    Do you have a question?</w:t>
      </w:r>
    </w:p>
    <w:p>
      <w:r>
        <w:t>4. Elle a une bonne image de soi.</w:t>
      </w:r>
    </w:p>
    <w:p>
      <w:r>
        <w:t xml:space="preserve">    She has a good self-image.</w:t>
      </w:r>
    </w:p>
    <w:p>
      <w:r>
        <w:t>5.  Il est nécessaire d'avoir une formation pour ce métier.</w:t>
      </w:r>
    </w:p>
    <w:p>
      <w:r>
        <w:t xml:space="preserve">   It is necessary to have a training for this job. </w:t>
      </w:r>
    </w:p>
    <w:p>
      <w:r>
        <w:t>6. J’ai une conversation amicale avec mes amis.</w:t>
      </w:r>
    </w:p>
    <w:p>
      <w:r>
        <w:t xml:space="preserve">     I had an amicable conversation with my friends.</w:t>
      </w:r>
    </w:p>
    <w:p>
      <w:r>
        <w:t>7. La voiture est une option de transport.</w:t>
      </w:r>
    </w:p>
    <w:p>
      <w:r>
        <w:t xml:space="preserve">    The car is an option of transportation.</w:t>
      </w:r>
    </w:p>
    <w:p>
      <w:r>
        <w:t xml:space="preserve">8.  Il y a un nouveau restaurant dans la ville. </w:t>
      </w:r>
    </w:p>
    <w:p>
      <w:r>
        <w:t xml:space="preserve">    There is a new restaurant in the city.</w:t>
      </w:r>
    </w:p>
    <w:p>
      <w:r>
        <w:t>9. J'ai une envie de voyager.</w:t>
      </w:r>
    </w:p>
    <w:p>
      <w:r>
        <w:t xml:space="preserve">   I have a desire to travel.</w:t>
      </w:r>
    </w:p>
    <w:p>
      <w:r>
        <w:t>10. On a eu une discussion constructive.</w:t>
      </w:r>
    </w:p>
    <w:p>
      <w:r>
        <w:t xml:space="preserve">   We had a constructive discussion.</w:t>
      </w:r>
    </w:p>
    <w:p/>
    <w:p>
      <w:r>
        <w:rPr>
          <w:b/>
        </w:rPr>
        <w:t>Word: Un | Meaning: One</w:t>
      </w:r>
    </w:p>
    <w:p/>
    <w:p>
      <w:r>
        <w:t>1. Il a un chien.</w:t>
      </w:r>
    </w:p>
    <w:p>
      <w:r>
        <w:t xml:space="preserve">   He has one dog.</w:t>
      </w:r>
    </w:p>
    <w:p>
      <w:r>
        <w:t>2. J'ai un livre de recettes.</w:t>
      </w:r>
    </w:p>
    <w:p>
      <w:r>
        <w:t xml:space="preserve">   I have one cookbook.</w:t>
      </w:r>
    </w:p>
    <w:p>
      <w:r>
        <w:t>3. Un café, s’il vous plaît.</w:t>
      </w:r>
    </w:p>
    <w:p>
      <w:r>
        <w:t xml:space="preserve">   A coffee, please. </w:t>
      </w:r>
    </w:p>
    <w:p>
      <w:r>
        <w:t>4. Nous sommes des amis. Nous avons un problème.</w:t>
      </w:r>
    </w:p>
    <w:p>
      <w:r>
        <w:t xml:space="preserve">   We are friends. We have a problem.</w:t>
      </w:r>
    </w:p>
    <w:p>
      <w:r>
        <w:t xml:space="preserve">5. Elle est intelligente et elle a un talent unique. </w:t>
      </w:r>
    </w:p>
    <w:p>
      <w:r>
        <w:t xml:space="preserve">    She is intelligent and she has one unique talent.</w:t>
      </w:r>
    </w:p>
    <w:p>
      <w:r>
        <w:t>6. J'ai besoin d'un nouveau téléphone.</w:t>
      </w:r>
    </w:p>
    <w:p>
      <w:r>
        <w:t xml:space="preserve">   I need a new phone.</w:t>
      </w:r>
    </w:p>
    <w:p>
      <w:r>
        <w:t xml:space="preserve">7. Il y a un vent fort. </w:t>
      </w:r>
    </w:p>
    <w:p>
      <w:r>
        <w:t xml:space="preserve">   There’s a strong wind.</w:t>
      </w:r>
    </w:p>
    <w:p>
      <w:r>
        <w:t xml:space="preserve">8. Un peu de musique, s’il vous plaît.  </w:t>
      </w:r>
    </w:p>
    <w:p>
      <w:r>
        <w:t xml:space="preserve">   A bit of music, please.</w:t>
      </w:r>
    </w:p>
    <w:p>
      <w:r>
        <w:t>9. J’ai besoin d'un conseil.</w:t>
      </w:r>
    </w:p>
    <w:p>
      <w:r>
        <w:t xml:space="preserve">   I need some advice.</w:t>
      </w:r>
    </w:p>
    <w:p>
      <w:r>
        <w:t xml:space="preserve">10. Vous avez un sourire magnifique. </w:t>
      </w:r>
    </w:p>
    <w:p>
      <w:r>
        <w:t xml:space="preserve">   You have a beautiful smile.</w:t>
      </w:r>
    </w:p>
    <w:p/>
    <w:p>
      <w:r>
        <w:rPr>
          <w:b/>
        </w:rPr>
        <w:t>Word: Du | Meaning:  of, from, or that</w:t>
      </w:r>
    </w:p>
    <w:p/>
    <w:p>
      <w:r>
        <w:t>1. Il y a du soleil aujourd'hui.</w:t>
      </w:r>
    </w:p>
    <w:p>
      <w:r>
        <w:t xml:space="preserve">    There is sun today.</w:t>
      </w:r>
    </w:p>
    <w:p>
      <w:r>
        <w:t xml:space="preserve">2. J'ai du travail à faire. </w:t>
      </w:r>
    </w:p>
    <w:p>
      <w:r>
        <w:t xml:space="preserve">    I have some work to do.</w:t>
      </w:r>
    </w:p>
    <w:p>
      <w:r>
        <w:t>3.  Tu as du temps pour parler?</w:t>
      </w:r>
    </w:p>
    <w:p>
      <w:r>
        <w:t xml:space="preserve">    Do you have time to talk?</w:t>
      </w:r>
    </w:p>
    <w:p>
      <w:r>
        <w:t>4.  Il n'y a pas beaucoup de monde aujourd'hui.</w:t>
      </w:r>
    </w:p>
    <w:p>
      <w:r>
        <w:t xml:space="preserve">    There are not many people today.</w:t>
      </w:r>
    </w:p>
    <w:p>
      <w:r>
        <w:t>5.  Du café, s'il vous plaît.</w:t>
      </w:r>
    </w:p>
    <w:p>
      <w:r>
        <w:t xml:space="preserve">    Some coffee, please.</w:t>
      </w:r>
    </w:p>
    <w:p>
      <w:r>
        <w:t xml:space="preserve">6.  J'aime beaucoup la musique du film. </w:t>
      </w:r>
    </w:p>
    <w:p>
      <w:r>
        <w:t xml:space="preserve">   I really like the music from the movie.</w:t>
      </w:r>
    </w:p>
    <w:p>
      <w:r>
        <w:t>7.  Tu as besoin de quelque chose?</w:t>
      </w:r>
    </w:p>
    <w:p>
      <w:r>
        <w:t xml:space="preserve">   Do you need something?</w:t>
      </w:r>
    </w:p>
    <w:p>
      <w:r>
        <w:t>8.  La ville est très grande, et je trouve du chaos partout.</w:t>
      </w:r>
    </w:p>
    <w:p>
      <w:r>
        <w:t xml:space="preserve">    The city is very big, and I find a lot of chaos everywhere.</w:t>
      </w:r>
    </w:p>
    <w:p>
      <w:r>
        <w:t xml:space="preserve">9.  Elle a des ambitions de carrière, mais le marché est difficile. </w:t>
      </w:r>
    </w:p>
    <w:p>
      <w:r>
        <w:t xml:space="preserve">    She has career aspirations, but the market is difficult.</w:t>
      </w:r>
    </w:p>
    <w:p>
      <w:r>
        <w:t xml:space="preserve">10. J'ai besoin d'un peu de temps pour m'organiser. </w:t>
      </w:r>
    </w:p>
    <w:p>
      <w:r>
        <w:t xml:space="preserve">    I need some time to organize myself.</w:t>
      </w:r>
    </w:p>
    <w:p/>
    <w:p>
      <w:r>
        <w:rPr>
          <w:b/>
        </w:rPr>
        <w:t>Word: Des | Meaning: of, from, or belonging to</w:t>
      </w:r>
    </w:p>
    <w:p/>
    <w:p>
      <w:r>
        <w:t>1. Il y a des nouvelles à lire.</w:t>
      </w:r>
    </w:p>
    <w:p>
      <w:r>
        <w:t xml:space="preserve">  There are news to read.</w:t>
      </w:r>
    </w:p>
    <w:p>
      <w:r>
        <w:t>2. J'ai des questions sur ce sujet.</w:t>
      </w:r>
    </w:p>
    <w:p>
      <w:r>
        <w:t xml:space="preserve">  I have some questions about this subject.</w:t>
      </w:r>
    </w:p>
    <w:p>
      <w:r>
        <w:t xml:space="preserve">3. Tu as des plans pour la soirée ? </w:t>
      </w:r>
    </w:p>
    <w:p>
      <w:r>
        <w:t xml:space="preserve">  Do you have any plans for the evening? </w:t>
      </w:r>
    </w:p>
    <w:p>
      <w:r>
        <w:t>4. Je suis désolé, mais je n'ai pas de monnaie.</w:t>
      </w:r>
    </w:p>
    <w:p>
      <w:r>
        <w:t xml:space="preserve">   I’m sorry, but I don’t have any coins. </w:t>
      </w:r>
    </w:p>
    <w:p>
      <w:r>
        <w:t>5. Des gens sont venus voir le spectacle.</w:t>
      </w:r>
    </w:p>
    <w:p>
      <w:r>
        <w:t xml:space="preserve">   Some people came to see the show.  </w:t>
      </w:r>
    </w:p>
    <w:p>
      <w:r>
        <w:t>6. Les enfants ont des devoirs à faire.</w:t>
      </w:r>
    </w:p>
    <w:p>
      <w:r>
        <w:t xml:space="preserve">  The children have homework to do.</w:t>
      </w:r>
    </w:p>
    <w:p>
      <w:r>
        <w:t>7. Je voudrais un café, s'il vous plaît.</w:t>
      </w:r>
    </w:p>
    <w:p>
      <w:r>
        <w:t xml:space="preserve">  I would like a coffee, please. </w:t>
      </w:r>
    </w:p>
    <w:p>
      <w:r>
        <w:t>8. Des fleurs rouges et jaunes sont dans la pièce.</w:t>
      </w:r>
    </w:p>
    <w:p>
      <w:r>
        <w:t xml:space="preserve">  Red and yellow flowers are in the room.</w:t>
      </w:r>
    </w:p>
    <w:p>
      <w:r>
        <w:t>9. Ils ont des amis à Paris.</w:t>
      </w:r>
    </w:p>
    <w:p>
      <w:r>
        <w:t xml:space="preserve">   They have friends in Paris.</w:t>
      </w:r>
    </w:p>
    <w:p>
      <w:r>
        <w:t xml:space="preserve">10. Il a des rêves grandioses. </w:t>
      </w:r>
    </w:p>
    <w:p>
      <w:r>
        <w:t xml:space="preserve">   He has grandiose dreams.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 I need wood to build a house.</w:t>
      </w:r>
    </w:p>
    <w:p>
      <w:r>
        <w:t>2. Le bois de chauffage est très important dans notre région.</w:t>
      </w:r>
    </w:p>
    <w:p>
      <w:r>
        <w:t xml:space="preserve">    Wood for heating is very important in our region.</w:t>
      </w:r>
    </w:p>
    <w:p>
      <w:r>
        <w:t>3. Il faut acheter du bois de qualité pour la fabrication des meubles.</w:t>
      </w:r>
    </w:p>
    <w:p>
      <w:r>
        <w:t xml:space="preserve">    We must buy high-quality wood for furniture making.</w:t>
      </w:r>
    </w:p>
    <w:p>
      <w:r>
        <w:t xml:space="preserve">4. Les arbres sont les sources principales de bois. </w:t>
      </w:r>
    </w:p>
    <w:p>
      <w:r>
        <w:t xml:space="preserve">    Trees are the main source of wood.</w:t>
      </w:r>
    </w:p>
    <w:p>
      <w:r>
        <w:t xml:space="preserve">5. Le bois est un matériau très durable et utile. </w:t>
      </w:r>
    </w:p>
    <w:p>
      <w:r>
        <w:t xml:space="preserve">    Wood is a very durable and useful material.</w:t>
      </w:r>
    </w:p>
    <w:p>
      <w:r>
        <w:t>6. La taille des arbres peut varier en fonction du type de bois.</w:t>
      </w:r>
    </w:p>
    <w:p>
      <w:r>
        <w:t xml:space="preserve">    The size of the trees can vary depending on the type of wood. </w:t>
      </w:r>
    </w:p>
    <w:p>
      <w:r>
        <w:t>7. J'ai acheté une planche de bois pour le projet de bricolage.</w:t>
      </w:r>
    </w:p>
    <w:p>
      <w:r>
        <w:t xml:space="preserve">    I bought a wooden plank for my DIY project.</w:t>
      </w:r>
    </w:p>
    <w:p>
      <w:r>
        <w:t xml:space="preserve">8. Les forêts sont un écosystème important qui fournit du bois. </w:t>
      </w:r>
    </w:p>
    <w:p>
      <w:r>
        <w:t xml:space="preserve">    Forests are an important ecosystem that provides wood.</w:t>
      </w:r>
    </w:p>
    <w:p>
      <w:r>
        <w:t xml:space="preserve">9. Le bois est utilisé dans la construction des ponts et des bâtiments. </w:t>
      </w:r>
    </w:p>
    <w:p>
      <w:r>
        <w:t xml:space="preserve">    Wood is used in the construction of bridges and buildings. </w:t>
      </w:r>
    </w:p>
    <w:p>
      <w:r>
        <w:t>10. La pollution de l'air et les arbres sont deux problèmes importants liés au bois.</w:t>
      </w:r>
    </w:p>
    <w:p>
      <w:r>
        <w:t xml:space="preserve">    Air pollution and trees are two important problems related to wood.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m'attend à la maison.  </w:t>
      </w:r>
    </w:p>
    <w:p>
      <w:r>
        <w:t xml:space="preserve">   I have an adorable cat who awaits me at home.</w:t>
      </w:r>
    </w:p>
    <w:p>
      <w:r>
        <w:t xml:space="preserve">2. Ma mère a acheté un nouveau chat pour notre appartement.  </w:t>
      </w:r>
    </w:p>
    <w:p>
      <w:r>
        <w:t xml:space="preserve">   My mother bought a new cat for our apartment.</w:t>
      </w:r>
    </w:p>
    <w:p>
      <w:r>
        <w:t xml:space="preserve">3. Le chat est très gentil avec les enfants. </w:t>
      </w:r>
    </w:p>
    <w:p>
      <w:r>
        <w:t xml:space="preserve">    The cat is very kind with children.</w:t>
      </w:r>
    </w:p>
    <w:p>
      <w:r>
        <w:t xml:space="preserve">4. Les chats sont des animaux fascinants qui nous apportent du plaisir.  </w:t>
      </w:r>
    </w:p>
    <w:p>
      <w:r>
        <w:t xml:space="preserve">    Cats are fascinating animals that bring us joy.</w:t>
      </w:r>
    </w:p>
    <w:p>
      <w:r>
        <w:t xml:space="preserve">5. J'adore la compagnie de mon chat.  </w:t>
      </w:r>
    </w:p>
    <w:p>
      <w:r>
        <w:t xml:space="preserve">   I love the company of my cat.</w:t>
      </w:r>
    </w:p>
    <w:p>
      <w:r>
        <w:t xml:space="preserve">6. Il est important d'apporter de l'eau fraîche à notre chat tout le temps. </w:t>
      </w:r>
    </w:p>
    <w:p>
      <w:r>
        <w:t xml:space="preserve">    It is important to offer fresh water to our cat all the time. </w:t>
      </w:r>
    </w:p>
    <w:p>
      <w:r>
        <w:t xml:space="preserve">7. Le chat a mangé et il est maintenant dans son lit.  </w:t>
      </w:r>
    </w:p>
    <w:p>
      <w:r>
        <w:t xml:space="preserve">   The cat has eaten and now it is in its bed.</w:t>
      </w:r>
    </w:p>
    <w:p>
      <w:r>
        <w:t xml:space="preserve">8. J'ai l'impression que mon chat essaie de me parler à travers ses regards.  </w:t>
      </w:r>
    </w:p>
    <w:p>
      <w:r>
        <w:t xml:space="preserve">    I feel like my cat is trying to talk to me through his looks. </w:t>
      </w:r>
    </w:p>
    <w:p>
      <w:r>
        <w:t xml:space="preserve">9. Il y a un chat dans le jardin qui semble curieux. </w:t>
      </w:r>
    </w:p>
    <w:p>
      <w:r>
        <w:t xml:space="preserve">   There is a cat in the garden that seems curious.  </w:t>
      </w:r>
    </w:p>
    <w:p>
      <w:r>
        <w:t xml:space="preserve">10. J'adore observer les chats jouer en compagnie de leurs amis.  </w:t>
      </w:r>
    </w:p>
    <w:p>
      <w:r>
        <w:t xml:space="preserve">    I love watching cats play together with their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