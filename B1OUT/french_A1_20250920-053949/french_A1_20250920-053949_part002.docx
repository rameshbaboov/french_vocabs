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vêtements rouges sont très tendance.</w:t>
      </w:r>
    </w:p>
    <w:p>
      <w:r>
        <w:t xml:space="preserve">   Red clothes are very trendy.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J'aime boire du jus de pomme rouge. </w:t>
      </w:r>
    </w:p>
    <w:p>
      <w:r>
        <w:t xml:space="preserve">   I like to drink red apple juice.</w:t>
      </w:r>
    </w:p>
    <w:p>
      <w:r>
        <w:t>5. La tomate est rouge et juteuse.</w:t>
      </w:r>
    </w:p>
    <w:p>
      <w:r>
        <w:t xml:space="preserve">   The tomato is red and juicy.</w:t>
      </w:r>
    </w:p>
    <w:p>
      <w:r>
        <w:t>6. Le chat a des poils rouges et noirs.</w:t>
      </w:r>
    </w:p>
    <w:p>
      <w:r>
        <w:t xml:space="preserve">   The cat has red and black fur.</w:t>
      </w:r>
    </w:p>
    <w:p>
      <w:r>
        <w:t>7. Il y a un rouge à lèvres rouge foncé dans ma boîte de maquillage.</w:t>
      </w:r>
    </w:p>
    <w:p>
      <w:r>
        <w:t xml:space="preserve">   There's a dark red lipstick in my makeup box. </w:t>
      </w:r>
    </w:p>
    <w:p>
      <w:r>
        <w:t xml:space="preserve">8. La soupe était rouge, mais elle était savoureuse. </w:t>
      </w:r>
    </w:p>
    <w:p>
      <w:r>
        <w:t xml:space="preserve">   The soup was red, but it was delicious. </w:t>
      </w:r>
    </w:p>
    <w:p>
      <w:r>
        <w:t>9.  Il a peint une toile rouge avec des couleurs vives.</w:t>
      </w:r>
    </w:p>
    <w:p>
      <w:r>
        <w:t xml:space="preserve">   He painted a red painting with bright colours. </w:t>
      </w:r>
    </w:p>
    <w:p>
      <w:r>
        <w:t>10. Le soleil est rouge à l'horizon.</w:t>
      </w:r>
    </w:p>
    <w:p>
      <w:r>
        <w:t xml:space="preserve">   The sun is red at the horizon.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>2. Il n'y a pas de réponse simple à cette question.</w:t>
      </w:r>
    </w:p>
    <w:p>
      <w:r>
        <w:t xml:space="preserve">  There is no easy answer to this question.</w:t>
      </w:r>
    </w:p>
    <w:p>
      <w:r>
        <w:t xml:space="preserve">3. Vous avez raison, ce n'est pas une bonne idée. </w:t>
      </w:r>
    </w:p>
    <w:p>
      <w:r>
        <w:t xml:space="preserve">   You are right, it's not a good idea.</w:t>
      </w:r>
    </w:p>
    <w:p>
      <w:r>
        <w:t xml:space="preserve">4. Je ne peux pas aller au cinéma ce soir. </w:t>
      </w:r>
    </w:p>
    <w:p>
      <w:r>
        <w:t xml:space="preserve">   I cannot go to the cinema tonight.</w:t>
      </w:r>
    </w:p>
    <w:p>
      <w:r>
        <w:t xml:space="preserve">5. J'ai besoin de prendre un peu de repos.  </w:t>
      </w:r>
    </w:p>
    <w:p>
      <w:r>
        <w:t xml:space="preserve">   I need to take a little break.</w:t>
      </w:r>
    </w:p>
    <w:p>
      <w:r>
        <w:t>6. Nous ne sommes pas d'accord sur ce que vous devez faire.</w:t>
      </w:r>
    </w:p>
    <w:p>
      <w:r>
        <w:t xml:space="preserve">   We are not in agreement on what you should do.</w:t>
      </w:r>
    </w:p>
    <w:p>
      <w:r>
        <w:t xml:space="preserve">7. Vous avez dit que vous êtes malade? </w:t>
      </w:r>
    </w:p>
    <w:p>
      <w:r>
        <w:t xml:space="preserve">    You said you were sick? </w:t>
      </w:r>
    </w:p>
    <w:p>
      <w:r>
        <w:t xml:space="preserve">8. Non, je ne suis pas intéressé par ce sujet.  </w:t>
      </w:r>
    </w:p>
    <w:p>
      <w:r>
        <w:t xml:space="preserve">   No, I am not interested in this subject. </w:t>
      </w:r>
    </w:p>
    <w:p>
      <w:r>
        <w:t xml:space="preserve">9. Il n'est pas encore temps pour ça. </w:t>
      </w:r>
    </w:p>
    <w:p>
      <w:r>
        <w:t xml:space="preserve">   It's not yet time for that. </w:t>
      </w:r>
    </w:p>
    <w:p>
      <w:r>
        <w:t xml:space="preserve">10. Je préfère le style d'écriture plus simple. </w:t>
      </w:r>
    </w:p>
    <w:p>
      <w:r>
        <w:t xml:space="preserve">    I prefer a simpler writing style.</w:t>
      </w:r>
    </w:p>
    <w:p/>
    <w:p>
      <w:r>
        <w:rPr>
          <w:b/>
        </w:rPr>
        <w:t>Word: Libre | Meaning: Free</w:t>
      </w:r>
    </w:p>
    <w:p/>
    <w:p>
      <w:r>
        <w:t>1.  Je suis libre de choisir ce que je veux faire.</w:t>
      </w:r>
    </w:p>
    <w:p>
      <w:r>
        <w:t xml:space="preserve">    I am free to choose what I want to do.</w:t>
      </w:r>
    </w:p>
    <w:p>
      <w:r>
        <w:t>2.  Les enfants sont libres d'aller à la plage.</w:t>
      </w:r>
    </w:p>
    <w:p>
      <w:r>
        <w:t xml:space="preserve">    Children are free to go to the beach. </w:t>
      </w:r>
    </w:p>
    <w:p>
      <w:r>
        <w:t>3.  Il a une grande liberté dans son travail.</w:t>
      </w:r>
    </w:p>
    <w:p>
      <w:r>
        <w:t xml:space="preserve">    He has a great deal of freedom in his work. </w:t>
      </w:r>
    </w:p>
    <w:p>
      <w:r>
        <w:t xml:space="preserve">4.  Vous êtes libre de parler votre langue. </w:t>
      </w:r>
    </w:p>
    <w:p>
      <w:r>
        <w:t xml:space="preserve">    You are free to speak your language.</w:t>
      </w:r>
    </w:p>
    <w:p>
      <w:r>
        <w:t>5.  La ville est libre d'accès.</w:t>
      </w:r>
    </w:p>
    <w:p>
      <w:r>
        <w:t xml:space="preserve">    The city is free to access.</w:t>
      </w:r>
    </w:p>
    <w:p>
      <w:r>
        <w:t>6.  Je suis libre de faire mes choix.</w:t>
      </w:r>
    </w:p>
    <w:p>
      <w:r>
        <w:t xml:space="preserve">    I am free to make my choices.</w:t>
      </w:r>
    </w:p>
    <w:p>
      <w:r>
        <w:t xml:space="preserve">7.  Le chien était libre et s'est promené dans la forêt. </w:t>
      </w:r>
    </w:p>
    <w:p>
      <w:r>
        <w:t xml:space="preserve">    The dog was free and walked in the forest.</w:t>
      </w:r>
    </w:p>
    <w:p>
      <w:r>
        <w:t xml:space="preserve">8.  Les étudiants sont libres d'explorer les concepts de leur choix. </w:t>
      </w:r>
    </w:p>
    <w:p>
      <w:r>
        <w:t xml:space="preserve">    Students are free to explore the concepts of their choice.</w:t>
      </w:r>
    </w:p>
    <w:p>
      <w:r>
        <w:t xml:space="preserve">9.  La liberté est une valeur importante. </w:t>
      </w:r>
    </w:p>
    <w:p>
      <w:r>
        <w:t xml:space="preserve">    Freedom is an important value.</w:t>
      </w:r>
    </w:p>
    <w:p>
      <w:r>
        <w:t xml:space="preserve">10.  Ils ont la liberté de choisir leur avenir. </w:t>
      </w:r>
    </w:p>
    <w:p>
      <w:r>
        <w:t xml:space="preserve">    They have freedom to choose their future.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>10 people are in the room.</w:t>
      </w:r>
    </w:p>
    <w:p>
      <w:r>
        <w:t xml:space="preserve">2. Je suis content de dix euros.  </w:t>
      </w:r>
    </w:p>
    <w:p>
      <w:r>
        <w:t>I am happy to have ten euros.</w:t>
      </w:r>
    </w:p>
    <w:p>
      <w:r>
        <w:t xml:space="preserve">3. J'ai dix ans aujourd’hui.   </w:t>
      </w:r>
    </w:p>
    <w:p>
      <w:r>
        <w:t xml:space="preserve">I am 10 years old today. </w:t>
      </w:r>
    </w:p>
    <w:p>
      <w:r>
        <w:t xml:space="preserve">4. Il a dix minutes pour aller au travail.  </w:t>
      </w:r>
    </w:p>
    <w:p>
      <w:r>
        <w:t>He has ten minutes to go to work.</w:t>
      </w:r>
    </w:p>
    <w:p>
      <w:r>
        <w:t xml:space="preserve">5. Dix pommes de terre, s'il vous plaît.  </w:t>
      </w:r>
    </w:p>
    <w:p>
      <w:r>
        <w:t>Ten potatoes, please.</w:t>
      </w:r>
    </w:p>
    <w:p>
      <w:r>
        <w:t xml:space="preserve">6. Nous avons dix livres à acheter.   </w:t>
      </w:r>
    </w:p>
    <w:p>
      <w:r>
        <w:t>We have ten books to buy.</w:t>
      </w:r>
    </w:p>
    <w:p>
      <w:r>
        <w:t xml:space="preserve">7. La voiture coûte dix euros.  </w:t>
      </w:r>
    </w:p>
    <w:p>
      <w:r>
        <w:t xml:space="preserve">The car costs ten euros. </w:t>
      </w:r>
    </w:p>
    <w:p>
      <w:r>
        <w:t xml:space="preserve">8. Il a dix jours de congés payés.   </w:t>
      </w:r>
    </w:p>
    <w:p>
      <w:r>
        <w:t xml:space="preserve">He has ten days of paid leave. </w:t>
      </w:r>
    </w:p>
    <w:p>
      <w:r>
        <w:t xml:space="preserve">9. J'ai dix minutes pour vous parler.  </w:t>
      </w:r>
    </w:p>
    <w:p>
      <w:r>
        <w:t>I have ten minutes to talk to you.</w:t>
      </w:r>
    </w:p>
    <w:p>
      <w:r>
        <w:t xml:space="preserve">10. Dix kilomètres, c’est assez loin.   </w:t>
      </w:r>
    </w:p>
    <w:p>
      <w:r>
        <w:t>Ten kilometers is quite far.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vous remercie de m'avoir parlé.</w:t>
      </w:r>
    </w:p>
    <w:p>
      <w:r>
        <w:t xml:space="preserve">  I thank you for talking to me.</w:t>
      </w:r>
    </w:p>
    <w:p>
      <w:r>
        <w:t xml:space="preserve">3. Merci à tous pour la fête. </w:t>
      </w:r>
    </w:p>
    <w:p>
      <w:r>
        <w:t xml:space="preserve">  Thanks to all for the party.</w:t>
      </w:r>
    </w:p>
    <w:p>
      <w:r>
        <w:t>4. Merci d’être venu.</w:t>
      </w:r>
    </w:p>
    <w:p>
      <w:r>
        <w:t xml:space="preserve">  Thank you for coming.</w:t>
      </w:r>
    </w:p>
    <w:p>
      <w:r>
        <w:t>5. Merci de l’opportunité!</w:t>
      </w:r>
    </w:p>
    <w:p>
      <w:r>
        <w:t xml:space="preserve">  Thank you for the opportunity!</w:t>
      </w:r>
    </w:p>
    <w:p>
      <w:r>
        <w:t>6. Je suis reconnaissant de votre aide.</w:t>
      </w:r>
    </w:p>
    <w:p>
      <w:r>
        <w:t xml:space="preserve">  I am grateful for your help.</w:t>
      </w:r>
    </w:p>
    <w:p>
      <w:r>
        <w:t xml:space="preserve">7. Merci pour le café, c'est délicieux! </w:t>
      </w:r>
    </w:p>
    <w:p>
      <w:r>
        <w:t xml:space="preserve">   Thank you for the coffee, it is delicious!</w:t>
      </w:r>
    </w:p>
    <w:p>
      <w:r>
        <w:t xml:space="preserve">8. Merci pour les conseils, ça m’a aidé. </w:t>
      </w:r>
    </w:p>
    <w:p>
      <w:r>
        <w:t xml:space="preserve">   Thank you for the advice, it helped me.</w:t>
      </w:r>
    </w:p>
    <w:p>
      <w:r>
        <w:t>9. Je vous remercie de votre compréhension.</w:t>
      </w:r>
    </w:p>
    <w:p>
      <w:r>
        <w:t xml:space="preserve">  I thank you for your understanding.</w:t>
      </w:r>
    </w:p>
    <w:p>
      <w:r>
        <w:t>10. Merci d'avoir pensé à moi.</w:t>
      </w:r>
    </w:p>
    <w:p>
      <w:r>
        <w:t xml:space="preserve">  Thank you for thinking of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Il est bon de voir un nouveau client aujourd’hui. </w:t>
      </w:r>
    </w:p>
    <w:p>
      <w:r>
        <w:t xml:space="preserve">  It's nice to see a new customer today.</w:t>
      </w:r>
    </w:p>
    <w:p>
      <w:r>
        <w:t xml:space="preserve">3. Je suis très content d’avoir rencontré vous. </w:t>
      </w:r>
    </w:p>
    <w:p>
      <w:r>
        <w:t xml:space="preserve">   I am very pleased to have met you.</w:t>
      </w:r>
    </w:p>
    <w:p>
      <w:r>
        <w:t xml:space="preserve">4. Bonjour à tous ! </w:t>
      </w:r>
    </w:p>
    <w:p>
      <w:r>
        <w:t xml:space="preserve">   Hello everyone!</w:t>
      </w:r>
    </w:p>
    <w:p>
      <w:r>
        <w:t xml:space="preserve">5. C’est une journée magnifique, n’est-ce pas ?  </w:t>
      </w:r>
    </w:p>
    <w:p>
      <w:r>
        <w:t xml:space="preserve">   It's a beautiful day, isn't it?</w:t>
      </w:r>
    </w:p>
    <w:p>
      <w:r>
        <w:t xml:space="preserve">6. Bonheur et joie sont des choses que l’on peut partager.  </w:t>
      </w:r>
    </w:p>
    <w:p>
      <w:r>
        <w:t xml:space="preserve">   Happiness and joy are things that we can share. </w:t>
      </w:r>
    </w:p>
    <w:p>
      <w:r>
        <w:t xml:space="preserve">7. Bonjour madame, comment allez-vous aujourd’hui ? </w:t>
      </w:r>
    </w:p>
    <w:p>
      <w:r>
        <w:t xml:space="preserve">   Good morning Madam, how are you today?</w:t>
      </w:r>
    </w:p>
    <w:p>
      <w:r>
        <w:t xml:space="preserve">8. Il me fait plaisir de vous rencontrer. </w:t>
      </w:r>
    </w:p>
    <w:p>
      <w:r>
        <w:t xml:space="preserve">   It's a pleasure to meet you.</w:t>
      </w:r>
    </w:p>
    <w:p>
      <w:r>
        <w:t xml:space="preserve">9.  Bonjour à mes amis ! </w:t>
      </w:r>
    </w:p>
    <w:p>
      <w:r>
        <w:t xml:space="preserve">    Hello to my friends!</w:t>
      </w:r>
    </w:p>
    <w:p>
      <w:r>
        <w:t xml:space="preserve">10. Bonjour le monde ! </w:t>
      </w:r>
    </w:p>
    <w:p>
      <w:r>
        <w:t xml:space="preserve">     Hello everyone!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Yes, I agree.</w:t>
      </w:r>
    </w:p>
    <w:p>
      <w:r>
        <w:t>2.  Oui, j'ai compris.</w:t>
      </w:r>
    </w:p>
    <w:p>
      <w:r>
        <w:t xml:space="preserve">    Yes, I understand.</w:t>
      </w:r>
    </w:p>
    <w:p>
      <w:r>
        <w:t>3. La réponse est oui.</w:t>
      </w:r>
    </w:p>
    <w:p>
      <w:r>
        <w:t xml:space="preserve">   The answer is yes.</w:t>
      </w:r>
    </w:p>
    <w:p>
      <w:r>
        <w:t xml:space="preserve">4.  Je pense que oui. </w:t>
      </w:r>
    </w:p>
    <w:p>
      <w:r>
        <w:t xml:space="preserve">   I think so.</w:t>
      </w:r>
    </w:p>
    <w:p>
      <w:r>
        <w:t xml:space="preserve">5. Oui, c’est vrai. </w:t>
      </w:r>
    </w:p>
    <w:p>
      <w:r>
        <w:t xml:space="preserve">   Yes, that's true.</w:t>
      </w:r>
    </w:p>
    <w:p>
      <w:r>
        <w:t>6. Je vous écoute, oui.</w:t>
      </w:r>
    </w:p>
    <w:p>
      <w:r>
        <w:t xml:space="preserve">    I am listening, yes.</w:t>
      </w:r>
    </w:p>
    <w:p>
      <w:r>
        <w:t xml:space="preserve">7. Oui, je peux l'essayer. </w:t>
      </w:r>
    </w:p>
    <w:p>
      <w:r>
        <w:t xml:space="preserve">    Yes, I can try it.</w:t>
      </w:r>
    </w:p>
    <w:p>
      <w:r>
        <w:t>8.  Je suis d’accord avec toi, oui.</w:t>
      </w:r>
    </w:p>
    <w:p>
      <w:r>
        <w:t xml:space="preserve">    I agree with you, yes.</w:t>
      </w:r>
    </w:p>
    <w:p>
      <w:r>
        <w:t xml:space="preserve">9. Vous avez raison, oui. </w:t>
      </w:r>
    </w:p>
    <w:p>
      <w:r>
        <w:t xml:space="preserve">   You are right, yes.</w:t>
      </w:r>
    </w:p>
    <w:p>
      <w:r>
        <w:t xml:space="preserve">10.  Oui, j’adore ça! </w:t>
      </w:r>
    </w:p>
    <w:p>
      <w:r>
        <w:t xml:space="preserve">    Yes, I like that!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Elle possède un grand livre de recettes pour les vacances.</w:t>
      </w:r>
    </w:p>
    <w:p>
      <w:r>
        <w:t xml:space="preserve">    She owns a large cookbook for holidays. </w:t>
      </w:r>
    </w:p>
    <w:p>
      <w:r>
        <w:t>3. Le livre était rempli de dessins de paysages magnifiques.</w:t>
      </w:r>
    </w:p>
    <w:p>
      <w:r>
        <w:t xml:space="preserve">   The book was full of drawings of beautiful landscapes. </w:t>
      </w:r>
    </w:p>
    <w:p>
      <w:r>
        <w:t>4. Je veux acheter un livre sur la gastronomie.</w:t>
      </w:r>
    </w:p>
    <w:p>
      <w:r>
        <w:t xml:space="preserve">    I want to buy a book on gastronomy.</w:t>
      </w:r>
    </w:p>
    <w:p>
      <w:r>
        <w:t>5. Les enfants ont lu un livre d'images à l'école.</w:t>
      </w:r>
    </w:p>
    <w:p>
      <w:r>
        <w:t xml:space="preserve">    The children read an image book at school.</w:t>
      </w:r>
    </w:p>
    <w:p>
      <w:r>
        <w:t xml:space="preserve">6. Le professeur nous a remis un livre de littérature. </w:t>
      </w:r>
    </w:p>
    <w:p>
      <w:r>
        <w:t xml:space="preserve">   Our teacher gave us a book of literature.</w:t>
      </w:r>
    </w:p>
    <w:p>
      <w:r>
        <w:t>7. Vous devez lire le livre avant la réunion avec les clients.</w:t>
      </w:r>
    </w:p>
    <w:p>
      <w:r>
        <w:t xml:space="preserve">    You have to read the book before the meeting with the clients.</w:t>
      </w:r>
    </w:p>
    <w:p>
      <w:r>
        <w:t xml:space="preserve">8. J'ai lu le livre d'histoire et j'appris beaucoup de choses. </w:t>
      </w:r>
    </w:p>
    <w:p>
      <w:r>
        <w:t xml:space="preserve">    I read the history book and learned a lot of things.</w:t>
      </w:r>
    </w:p>
    <w:p>
      <w:r>
        <w:t xml:space="preserve">9. Il y a des livres sur la nature à l’arrière-boutique. </w:t>
      </w:r>
    </w:p>
    <w:p>
      <w:r>
        <w:t xml:space="preserve">   There are books about nature at the back of the shop.</w:t>
      </w:r>
    </w:p>
    <w:p>
      <w:r>
        <w:t>10.  Il est important de lire un livre chaque jour pour se sentir mieux.</w:t>
      </w:r>
    </w:p>
    <w:p>
      <w:r>
        <w:t xml:space="preserve">    It's important to read a book every day to feel better.</w:t>
      </w:r>
    </w:p>
    <w:p/>
    <w:p>
      <w:r>
        <w:rPr>
          <w:b/>
        </w:rPr>
        <w:t>Word: Orange | Meaning: Citrus fruit</w:t>
      </w:r>
    </w:p>
    <w:p/>
    <w:p>
      <w:r>
        <w:t xml:space="preserve">1. J'aime beaucoup les oranges, elles sont très sucrés. </w:t>
      </w:r>
    </w:p>
    <w:p>
      <w:r>
        <w:t xml:space="preserve">   I love oranges very much, they are very sweet.</w:t>
      </w:r>
    </w:p>
    <w:p>
      <w:r>
        <w:t xml:space="preserve">2. La plupart des gens préfèrent boire de l'eau avec une orange. </w:t>
      </w:r>
    </w:p>
    <w:p>
      <w:r>
        <w:t xml:space="preserve">    Most people prefer to drink water with an orange.</w:t>
      </w:r>
    </w:p>
    <w:p>
      <w:r>
        <w:t>3. L'orange est un fruit sain et nutritif.</w:t>
      </w:r>
    </w:p>
    <w:p>
      <w:r>
        <w:t xml:space="preserve">   Orange is a healthy and nutritious fruit.</w:t>
      </w:r>
    </w:p>
    <w:p>
      <w:r>
        <w:t xml:space="preserve">4. J’ai mangé une orange pour le petit-déjeuner. </w:t>
      </w:r>
    </w:p>
    <w:p>
      <w:r>
        <w:t xml:space="preserve">   I ate an orange for breakfast.</w:t>
      </w:r>
    </w:p>
    <w:p>
      <w:r>
        <w:t xml:space="preserve">5. L'oranger français est une variété très populaire. </w:t>
      </w:r>
    </w:p>
    <w:p>
      <w:r>
        <w:t xml:space="preserve">    The French tangerine variety is very popular.</w:t>
      </w:r>
    </w:p>
    <w:p>
      <w:r>
        <w:t>6. Le fruit d'automne, l'orange, est souvent consommé en hiver.</w:t>
      </w:r>
    </w:p>
    <w:p>
      <w:r>
        <w:t xml:space="preserve">    The autumn fruit, the orange, is often consumed in winter. </w:t>
      </w:r>
    </w:p>
    <w:p>
      <w:r>
        <w:t xml:space="preserve">7.  La couleur de l'orange est un jaune vif et éclatant. </w:t>
      </w:r>
    </w:p>
    <w:p>
      <w:r>
        <w:t xml:space="preserve">   The color of the orange is a bright and vibrant yellow.</w:t>
      </w:r>
    </w:p>
    <w:p>
      <w:r>
        <w:t xml:space="preserve">8. J'aime le parfum des oranges fraîches. </w:t>
      </w:r>
    </w:p>
    <w:p>
      <w:r>
        <w:t xml:space="preserve">   I love the smell of fresh oranges. </w:t>
      </w:r>
    </w:p>
    <w:p>
      <w:r>
        <w:t>9. Le jus d'orange est une boisson rafraîchissante et délicieuse.</w:t>
      </w:r>
    </w:p>
    <w:p>
      <w:r>
        <w:t xml:space="preserve">   Orange juice is a refreshing and delicious beverage.  </w:t>
      </w:r>
    </w:p>
    <w:p>
      <w:r>
        <w:t xml:space="preserve">10. L'utilisation de l'orange dans la cuisine est très répandue. </w:t>
      </w:r>
    </w:p>
    <w:p>
      <w:r>
        <w:t xml:space="preserve">   The use of orange in cooking is very common.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The table is black.</w:t>
      </w:r>
    </w:p>
    <w:p>
      <w:r>
        <w:t>2.  Sa robe était noire.</w:t>
      </w:r>
    </w:p>
    <w:p>
      <w:r>
        <w:t xml:space="preserve">  Her dress was black.</w:t>
      </w:r>
    </w:p>
    <w:p>
      <w:r>
        <w:t>3.  Le ciel était noir.</w:t>
      </w:r>
    </w:p>
    <w:p>
      <w:r>
        <w:t xml:space="preserve">  The sky was black.</w:t>
      </w:r>
    </w:p>
    <w:p>
      <w:r>
        <w:t xml:space="preserve">4. Il a une voiture noire. </w:t>
      </w:r>
    </w:p>
    <w:p>
      <w:r>
        <w:t xml:space="preserve">  He has a black car.</w:t>
      </w:r>
    </w:p>
    <w:p>
      <w:r>
        <w:t>5. La nuit est noire.</w:t>
      </w:r>
    </w:p>
    <w:p>
      <w:r>
        <w:t xml:space="preserve">  Night is black.</w:t>
      </w:r>
    </w:p>
    <w:p>
      <w:r>
        <w:t xml:space="preserve">6. Le café est noir. </w:t>
      </w:r>
    </w:p>
    <w:p>
      <w:r>
        <w:t xml:space="preserve">  The coffee is black. </w:t>
      </w:r>
    </w:p>
    <w:p>
      <w:r>
        <w:t>7. Je suis noir.</w:t>
      </w:r>
    </w:p>
    <w:p>
      <w:r>
        <w:t xml:space="preserve">  I am black.</w:t>
      </w:r>
    </w:p>
    <w:p>
      <w:r>
        <w:t>8.  Il y a un chat noir dans la maison.</w:t>
      </w:r>
    </w:p>
    <w:p>
      <w:r>
        <w:t xml:space="preserve">  There is a black cat in the house.</w:t>
      </w:r>
    </w:p>
    <w:p>
      <w:r>
        <w:t xml:space="preserve">9. Les arbres noirs sont visibles. </w:t>
      </w:r>
    </w:p>
    <w:p>
      <w:r>
        <w:t xml:space="preserve">  Black trees are visible. </w:t>
      </w:r>
    </w:p>
    <w:p>
      <w:r>
        <w:t xml:space="preserve">10. L'encre est noire. </w:t>
      </w:r>
    </w:p>
    <w:p>
      <w:r>
        <w:t xml:space="preserve">  The ink is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