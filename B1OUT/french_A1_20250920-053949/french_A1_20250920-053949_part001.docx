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Cat | Meaning: Cat</w:t>
      </w:r>
    </w:p>
    <w:p/>
    <w:p>
      <w:r>
        <w:t>1.  J'adore les chats, ils sont doux et sympathiques.</w:t>
      </w:r>
    </w:p>
    <w:p>
      <w:r>
        <w:t xml:space="preserve">   I adore cats, they are soft and friendly.</w:t>
      </w:r>
    </w:p>
    <w:p>
      <w:r>
        <w:t>2.  Mon chat est très indépendant, il aime se reposer sur un coussin.</w:t>
      </w:r>
    </w:p>
    <w:p>
      <w:r>
        <w:t xml:space="preserve">    My cat is very independent; he likes to rest on a cushion. </w:t>
      </w:r>
    </w:p>
    <w:p>
      <w:r>
        <w:t>3.  Le chat regarde le monde extérieur avec curiosité et vigilance.</w:t>
      </w:r>
    </w:p>
    <w:p>
      <w:r>
        <w:t xml:space="preserve">   The cat looks at the outside world with curiosity and alertness. </w:t>
      </w:r>
    </w:p>
    <w:p>
      <w:r>
        <w:t>4.  La nourriture pour les chats est importante pour leur santé.</w:t>
      </w:r>
    </w:p>
    <w:p>
      <w:r>
        <w:t xml:space="preserve">   Cat food is important for their health.</w:t>
      </w:r>
    </w:p>
    <w:p>
      <w:r>
        <w:t>5.  J'ai un ami qui a un chat, il est très gentil.</w:t>
      </w:r>
    </w:p>
    <w:p>
      <w:r>
        <w:t xml:space="preserve">   I have a friend who has a cat; he’s very kind.</w:t>
      </w:r>
    </w:p>
    <w:p>
      <w:r>
        <w:t xml:space="preserve">6.  Je n'aime pas le bruit des chats quand ils sont en colère. </w:t>
      </w:r>
    </w:p>
    <w:p>
      <w:r>
        <w:t xml:space="preserve">   I don't like the noise of cats when they are angry. </w:t>
      </w:r>
    </w:p>
    <w:p>
      <w:r>
        <w:t xml:space="preserve">7.  La plupart des chats aiment jouer avec des petits jouets. </w:t>
      </w:r>
    </w:p>
    <w:p>
      <w:r>
        <w:t xml:space="preserve">   Most cats like to play with small toys.</w:t>
      </w:r>
    </w:p>
    <w:p>
      <w:r>
        <w:t>8.   Il faut donner de l’eau à votre chat chaque jour.</w:t>
      </w:r>
    </w:p>
    <w:p>
      <w:r>
        <w:t xml:space="preserve">   You must give your cat water every day.</w:t>
      </w:r>
    </w:p>
    <w:p>
      <w:r>
        <w:t>9.  Les chats sont des animaux très expressifs, on peut facilement comprendre leur état d’âme.</w:t>
      </w:r>
    </w:p>
    <w:p>
      <w:r>
        <w:t xml:space="preserve">   Cats are very expressive animals; we can easily understand their mood. </w:t>
      </w:r>
    </w:p>
    <w:p>
      <w:r>
        <w:t xml:space="preserve">10. J'ai souvent pensé à mon chat quand j'étais enfant. </w:t>
      </w:r>
    </w:p>
    <w:p>
      <w:r>
        <w:t xml:space="preserve">   I often thought about my cat when I was a child.</w:t>
      </w:r>
    </w:p>
    <w:p/>
    <w:p>
      <w:r>
        <w:rPr>
          <w:i/>
        </w:rPr>
        <w:t>Table: &lt;Table&gt; | Meaning: &lt;A piece of furniture with legs and a surface for sitting or eating.&gt;</w:t>
      </w:r>
    </w:p>
    <w:p/>
    <w:p>
      <w:r>
        <w:t>1. La table est très large.</w:t>
      </w:r>
    </w:p>
    <w:p>
      <w:r>
        <w:t xml:space="preserve">   The table is very wide.</w:t>
      </w:r>
    </w:p>
    <w:p>
      <w:r>
        <w:t>2. Le bois de la table est d'un beau gris foncé.</w:t>
      </w:r>
    </w:p>
    <w:p>
      <w:r>
        <w:t xml:space="preserve">   The wood of the table is a beautiful dark grey.</w:t>
      </w:r>
    </w:p>
    <w:p>
      <w:r>
        <w:t>3. J’ai besoin de ranger les livres sur la table.</w:t>
      </w:r>
    </w:p>
    <w:p>
      <w:r>
        <w:t xml:space="preserve">   I need to put the books on the table. </w:t>
      </w:r>
    </w:p>
    <w:p>
      <w:r>
        <w:t>4. L’apéritif va être servi à la table.</w:t>
      </w:r>
    </w:p>
    <w:p>
      <w:r>
        <w:t xml:space="preserve">   The aperitif will be served at the table.</w:t>
      </w:r>
    </w:p>
    <w:p>
      <w:r>
        <w:t>5. La table est un objet essentiel dans n'importe quelle maison.</w:t>
      </w:r>
    </w:p>
    <w:p>
      <w:r>
        <w:t xml:space="preserve">   A table is an essential object in any home.</w:t>
      </w:r>
    </w:p>
    <w:p>
      <w:r>
        <w:t xml:space="preserve">6. J'ai oublié mes clés sur la table. </w:t>
      </w:r>
    </w:p>
    <w:p>
      <w:r>
        <w:t xml:space="preserve">   I left my keys on the table.</w:t>
      </w:r>
    </w:p>
    <w:p>
      <w:r>
        <w:t>7. Le dîner va être servi à la table de notre salon.</w:t>
      </w:r>
    </w:p>
    <w:p>
      <w:r>
        <w:t xml:space="preserve">   Dinner will be served at our living room table.</w:t>
      </w:r>
    </w:p>
    <w:p>
      <w:r>
        <w:t>8. La table est en forme rectangulaire.</w:t>
      </w:r>
    </w:p>
    <w:p>
      <w:r>
        <w:t xml:space="preserve">   The table is rectangular shape.</w:t>
      </w:r>
    </w:p>
    <w:p>
      <w:r>
        <w:t xml:space="preserve">9. J’ai besoin d'un nouveau tableau pour mes projets. </w:t>
      </w:r>
    </w:p>
    <w:p>
      <w:r>
        <w:t xml:space="preserve">   I need a new board for my projects. </w:t>
      </w:r>
    </w:p>
    <w:p>
      <w:r>
        <w:t xml:space="preserve">10.  On se retrouve à la table pour un verre de vin. </w:t>
      </w:r>
    </w:p>
    <w:p>
      <w:r>
        <w:t xml:space="preserve">   We meet at the table for a glass of wine.</w:t>
      </w:r>
    </w:p>
    <w:p/>
    <w:p>
      <w:r>
        <w:rPr>
          <w:i/>
        </w:rPr>
        <w:t>Chair: &lt;chair&gt; | Meaning:  a piece of furniture with a seat and back</w:t>
      </w:r>
    </w:p>
    <w:p/>
    <w:p>
      <w:r>
        <w:t>1.  J'ai besoin d'un **chaise** pour lire ce livre.</w:t>
      </w:r>
    </w:p>
    <w:p>
      <w:r>
        <w:t xml:space="preserve">    - I need a chair to read this book.</w:t>
      </w:r>
    </w:p>
    <w:p>
      <w:r>
        <w:t>2.  La **chaise** de monsieur Dubois est en bois.</w:t>
      </w:r>
    </w:p>
    <w:p>
      <w:r>
        <w:t xml:space="preserve">   - Mr. Dubois’ chair is made of wood.</w:t>
      </w:r>
    </w:p>
    <w:p>
      <w:r>
        <w:t xml:space="preserve">3.  L'hôtel dispose de plusieurs **chaises** confortables. </w:t>
      </w:r>
    </w:p>
    <w:p>
      <w:r>
        <w:t xml:space="preserve">   - The hotel has several comfortable chairs.</w:t>
      </w:r>
    </w:p>
    <w:p>
      <w:r>
        <w:t>4.  Tu peux prendre une **chaise** pour rester debout pendant l'attente.</w:t>
      </w:r>
    </w:p>
    <w:p>
      <w:r>
        <w:t xml:space="preserve">    - You can take a chair to stand while waiting.</w:t>
      </w:r>
    </w:p>
    <w:p>
      <w:r>
        <w:t xml:space="preserve">5.  Les enfants jouent sur les **chaises** en plastique dans la salle de jeux. </w:t>
      </w:r>
    </w:p>
    <w:p>
      <w:r>
        <w:t xml:space="preserve">    - Children play on the plastic chairs in the playroom.</w:t>
      </w:r>
    </w:p>
    <w:p>
      <w:r>
        <w:t>6.  Il s'est assis sur une **chaise** à langer.</w:t>
      </w:r>
    </w:p>
    <w:p>
      <w:r>
        <w:t xml:space="preserve">   - He sat down on a rocking chair.</w:t>
      </w:r>
    </w:p>
    <w:p>
      <w:r>
        <w:t xml:space="preserve">7.  J'ai besoin d'un **chaises** pour le jardin. </w:t>
      </w:r>
    </w:p>
    <w:p>
      <w:r>
        <w:t xml:space="preserve">   - I need a chair for the garden.</w:t>
      </w:r>
    </w:p>
    <w:p>
      <w:r>
        <w:t xml:space="preserve">8.  La **chaise** est trop basse, je ne peux pas me asseoir. </w:t>
      </w:r>
    </w:p>
    <w:p>
      <w:r>
        <w:t xml:space="preserve">    - The chair is too low, I can’t sit down.</w:t>
      </w:r>
    </w:p>
    <w:p>
      <w:r>
        <w:t xml:space="preserve">9.  Le **chaise** de la table était décoloré par les années. </w:t>
      </w:r>
    </w:p>
    <w:p>
      <w:r>
        <w:t xml:space="preserve">   - The table chair was faded from years of use.</w:t>
      </w:r>
    </w:p>
    <w:p>
      <w:r>
        <w:t xml:space="preserve">10. Les étudiants ont placé leurs **chaises** à même le sol. </w:t>
      </w:r>
    </w:p>
    <w:p>
      <w:r>
        <w:t xml:space="preserve">    - The students placed their chairs right on the floor.</w:t>
      </w:r>
    </w:p>
    <w:p/>
    <w:p>
      <w:r>
        <w:rPr>
          <w:b/>
        </w:rPr>
        <w:t>Word: Blanc | Meaning: White</w:t>
      </w:r>
    </w:p>
    <w:p/>
    <w:p>
      <w:r>
        <w:t>1. Le ciel était blanc aujourd'hui.</w:t>
      </w:r>
    </w:p>
    <w:p>
      <w:r>
        <w:t xml:space="preserve">  The sky was white today.</w:t>
      </w:r>
    </w:p>
    <w:p>
      <w:r>
        <w:t>2. J'ai une chemise blanche.</w:t>
      </w:r>
    </w:p>
    <w:p>
      <w:r>
        <w:t xml:space="preserve">  I have a white shirt.</w:t>
      </w:r>
    </w:p>
    <w:p>
      <w:r>
        <w:t>3. La robe de Marie est blanche.</w:t>
      </w:r>
    </w:p>
    <w:p>
      <w:r>
        <w:t xml:space="preserve">  Marie's dress is white. </w:t>
      </w:r>
    </w:p>
    <w:p>
      <w:r>
        <w:t xml:space="preserve">4. Il ne portait pas de vêtements blancs. </w:t>
      </w:r>
    </w:p>
    <w:p>
      <w:r>
        <w:t xml:space="preserve">   He wasn't wearing any white clothes.</w:t>
      </w:r>
    </w:p>
    <w:p>
      <w:r>
        <w:t>5. Nous avons mangé un plat blanc.</w:t>
      </w:r>
    </w:p>
    <w:p>
      <w:r>
        <w:t xml:space="preserve">  We ate a white dish.</w:t>
      </w:r>
    </w:p>
    <w:p>
      <w:r>
        <w:t>6. Le tableau était recouvert de papier blanc.</w:t>
      </w:r>
    </w:p>
    <w:p>
      <w:r>
        <w:t xml:space="preserve">  The table was covered with white paper.</w:t>
      </w:r>
    </w:p>
    <w:p>
      <w:r>
        <w:t>7. Elle a un sourire blanc.</w:t>
      </w:r>
    </w:p>
    <w:p>
      <w:r>
        <w:t xml:space="preserve">  She has a white smile.</w:t>
      </w:r>
    </w:p>
    <w:p>
      <w:r>
        <w:t xml:space="preserve">8. La neige est blanche et douce. </w:t>
      </w:r>
    </w:p>
    <w:p>
      <w:r>
        <w:t xml:space="preserve">   Snow is white and soft.</w:t>
      </w:r>
    </w:p>
    <w:p>
      <w:r>
        <w:t xml:space="preserve">9. J'aime les fleurs blanches. </w:t>
      </w:r>
    </w:p>
    <w:p>
      <w:r>
        <w:t xml:space="preserve">   I like white flowers.</w:t>
      </w:r>
    </w:p>
    <w:p>
      <w:r>
        <w:t xml:space="preserve">10. Le café était très noir, mais le sucre était blanc. </w:t>
      </w:r>
    </w:p>
    <w:p>
      <w:r>
        <w:t xml:space="preserve">  The coffee was very dark but the sugar was white.</w:t>
      </w:r>
    </w:p>
    <w:p/>
    <w:p>
      <w:r>
        <w:rPr>
          <w:b/>
        </w:rPr>
        <w:t>Word: Bonne | Meaning: Good</w:t>
      </w:r>
    </w:p>
    <w:p/>
    <w:p>
      <w:r>
        <w:t>1. C'est une bonne idée, je pense !</w:t>
      </w:r>
    </w:p>
    <w:p>
      <w:r>
        <w:t xml:space="preserve">    It is a good idea, I think!</w:t>
      </w:r>
    </w:p>
    <w:p>
      <w:r>
        <w:t>2. J’ai eu une bonne journée de travail.</w:t>
      </w:r>
    </w:p>
    <w:p>
      <w:r>
        <w:t xml:space="preserve">    I had a good day at work.</w:t>
      </w:r>
    </w:p>
    <w:p>
      <w:r>
        <w:t>3. Il est bon de faire des choses positives.</w:t>
      </w:r>
    </w:p>
    <w:p>
      <w:r>
        <w:t xml:space="preserve">    It is good to do positive things. </w:t>
      </w:r>
    </w:p>
    <w:p>
      <w:r>
        <w:t xml:space="preserve">4. La musique est agréable et bonne à l'oreille. </w:t>
      </w:r>
    </w:p>
    <w:p>
      <w:r>
        <w:t xml:space="preserve">    The music is pleasant and nice to the ear. </w:t>
      </w:r>
    </w:p>
    <w:p>
      <w:r>
        <w:t>5. Les gens ont eu une bonne journée de vacances.</w:t>
      </w:r>
    </w:p>
    <w:p>
      <w:r>
        <w:t xml:space="preserve">    People had a good day off. </w:t>
      </w:r>
    </w:p>
    <w:p>
      <w:r>
        <w:t>6. Il faut toujours faire les choses avec bon sens.</w:t>
      </w:r>
    </w:p>
    <w:p>
      <w:r>
        <w:t xml:space="preserve">    You should always do things with good sense. </w:t>
      </w:r>
    </w:p>
    <w:p>
      <w:r>
        <w:t>7. Je pense que c’est une bonne solution pour résoudre le problème.</w:t>
      </w:r>
    </w:p>
    <w:p>
      <w:r>
        <w:t xml:space="preserve">    I think that this is a good solution for solving the problem.</w:t>
      </w:r>
    </w:p>
    <w:p>
      <w:r>
        <w:t>8. Il est important de s'entraîner régulièrement, même si ça fait mal parfois !</w:t>
      </w:r>
    </w:p>
    <w:p>
      <w:r>
        <w:t xml:space="preserve">    It is important to train regularly, even if it hurts sometimes! </w:t>
      </w:r>
    </w:p>
    <w:p>
      <w:r>
        <w:t>9. J’ai eu une bonne rencontre avec mes amis hier soir.</w:t>
      </w:r>
    </w:p>
    <w:p>
      <w:r>
        <w:t xml:space="preserve">    I had a good meeting with my friends last night. </w:t>
      </w:r>
    </w:p>
    <w:p>
      <w:r>
        <w:t xml:space="preserve">10. Il est bon de s'amuser et de prendre plaisir! </w:t>
      </w:r>
    </w:p>
    <w:p>
      <w:r>
        <w:t xml:space="preserve">    It is good to have fun and take pleasure!</w:t>
      </w:r>
    </w:p>
    <w:p/>
    <w:p>
      <w:r>
        <w:rPr>
          <w:b/>
        </w:rPr>
        <w:t>Word: Vrai | Meaning: True</w:t>
      </w:r>
    </w:p>
    <w:p/>
    <w:p>
      <w:r>
        <w:t xml:space="preserve">1. C'est vrai que je travaille dur pour réussir mes études. </w:t>
      </w:r>
    </w:p>
    <w:p>
      <w:r>
        <w:t xml:space="preserve">  (It is true that I work hard to succeed in my studies.)</w:t>
      </w:r>
    </w:p>
    <w:p>
      <w:r>
        <w:t>2. Il est vrai que la pollution de l'air augmente chaque année.</w:t>
      </w:r>
    </w:p>
    <w:p>
      <w:r>
        <w:t xml:space="preserve">  (It is true that air pollution increases every year.)</w:t>
      </w:r>
    </w:p>
    <w:p>
      <w:r>
        <w:t xml:space="preserve">3. Je crois que ce message est vrai, mais je ne suis pas sûr. </w:t>
      </w:r>
    </w:p>
    <w:p>
      <w:r>
        <w:t xml:space="preserve">  (I believe this message is true, but I am not sure.)</w:t>
      </w:r>
    </w:p>
    <w:p>
      <w:r>
        <w:t xml:space="preserve">4. Vous avez raison, c'est vraiment vrai! </w:t>
      </w:r>
    </w:p>
    <w:p>
      <w:r>
        <w:t xml:space="preserve">  (You are right, it is really true!)</w:t>
      </w:r>
    </w:p>
    <w:p>
      <w:r>
        <w:t xml:space="preserve">5. Le film est vraiment intéressant et il m'a donné envie de lire l'auteur. </w:t>
      </w:r>
    </w:p>
    <w:p>
      <w:r>
        <w:t xml:space="preserve">   (The movie is really interesting and it made me want to read the author.)</w:t>
      </w:r>
    </w:p>
    <w:p>
      <w:r>
        <w:t xml:space="preserve">6. La situation actuelle est difficile et il faut être réaliste. </w:t>
      </w:r>
    </w:p>
    <w:p>
      <w:r>
        <w:t xml:space="preserve">  (The current situation is difficult, and we need to be realistic.)</w:t>
      </w:r>
    </w:p>
    <w:p>
      <w:r>
        <w:t xml:space="preserve">7. C'est une idée très intelligente. Elle est vrai, je suis d'accord. </w:t>
      </w:r>
    </w:p>
    <w:p>
      <w:r>
        <w:t xml:space="preserve">   (That's a very smart idea. It is true, I agree.)</w:t>
      </w:r>
    </w:p>
    <w:p>
      <w:r>
        <w:t xml:space="preserve">8. Il n'a pas de preuves pour soutenir son argumentation, donc il est impossible à croire. </w:t>
      </w:r>
    </w:p>
    <w:p>
      <w:r>
        <w:t xml:space="preserve">  (He has no proof to support his argumentation, so it is impossible to believe.)</w:t>
      </w:r>
    </w:p>
    <w:p>
      <w:r>
        <w:t xml:space="preserve">9. Vous êtes vraiment compétent et votre expertise est très précieuse. </w:t>
      </w:r>
    </w:p>
    <w:p>
      <w:r>
        <w:t xml:space="preserve">   (You are really competent and your expertise is very valuable.)</w:t>
      </w:r>
    </w:p>
    <w:p>
      <w:r>
        <w:t xml:space="preserve">10. Il est vrai que la technologie a révolutionné notre vie. </w:t>
      </w:r>
    </w:p>
    <w:p>
      <w:r>
        <w:t xml:space="preserve">  (It is true that technology has revolutionized our life.)</w:t>
      </w:r>
    </w:p>
    <w:p/>
    <w:p>
      <w:r>
        <w:rPr>
          <w:b/>
        </w:rPr>
        <w:t>Word: S | Meaning:  A letter or the sound of a single consonant</w:t>
      </w:r>
    </w:p>
    <w:p/>
    <w:p>
      <w:r>
        <w:t>1. J'ai une soeur qui est très intelligente.</w:t>
      </w:r>
    </w:p>
    <w:p>
      <w:r>
        <w:t xml:space="preserve">   I have a sister who is very intelligent.</w:t>
      </w:r>
    </w:p>
    <w:p>
      <w:r>
        <w:t>2. Le soleil brille aujourd'hui, ce qui me donne de la joie.</w:t>
      </w:r>
    </w:p>
    <w:p>
      <w:r>
        <w:t xml:space="preserve">   The sun shines today, which gives me joy.</w:t>
      </w:r>
    </w:p>
    <w:p>
      <w:r>
        <w:t xml:space="preserve">3. Les étudiants ont préparé un projet sur les modes de transport. </w:t>
      </w:r>
    </w:p>
    <w:p>
      <w:r>
        <w:t xml:space="preserve">   Students prepared a project on transportation methods.</w:t>
      </w:r>
    </w:p>
    <w:p>
      <w:r>
        <w:t xml:space="preserve">4.  Le chien est très doux et aime jouer avec moi. </w:t>
      </w:r>
    </w:p>
    <w:p>
      <w:r>
        <w:t xml:space="preserve">    The dog is very gentle and likes to play with me.</w:t>
      </w:r>
    </w:p>
    <w:p>
      <w:r>
        <w:t>5. J'ai besoin d'un nouveau sac pour mes affaires.</w:t>
      </w:r>
    </w:p>
    <w:p>
      <w:r>
        <w:t xml:space="preserve">   I need a new bag for my things.</w:t>
      </w:r>
    </w:p>
    <w:p>
      <w:r>
        <w:t xml:space="preserve">6. La musique nous transporte dans un monde magique.  </w:t>
      </w:r>
    </w:p>
    <w:p>
      <w:r>
        <w:t xml:space="preserve">   Music transports us into a magical world. </w:t>
      </w:r>
    </w:p>
    <w:p>
      <w:r>
        <w:t xml:space="preserve">7. Nous avons visité la montagne et apprécié la vue imprenable. </w:t>
      </w:r>
    </w:p>
    <w:p>
      <w:r>
        <w:t xml:space="preserve">    We visited the mountain and enjoyed the breathtaking view. </w:t>
      </w:r>
    </w:p>
    <w:p>
      <w:r>
        <w:t>8. Les fruits rouges sont délicieux, ils me donnent l'énergie nécessaire pour travailler.</w:t>
      </w:r>
    </w:p>
    <w:p>
      <w:r>
        <w:t xml:space="preserve">   Red fruits are delicious; they give me the energy necessary to work.  </w:t>
      </w:r>
    </w:p>
    <w:p>
      <w:r>
        <w:t xml:space="preserve">9. La boulangerie est ouverte tous les jours de la semaine. </w:t>
      </w:r>
    </w:p>
    <w:p>
      <w:r>
        <w:t xml:space="preserve">   The bakery is open every day of the week.</w:t>
      </w:r>
    </w:p>
    <w:p>
      <w:r>
        <w:t>10. J’aime voyager et découvrir de nouvelles cultures.</w:t>
      </w:r>
    </w:p>
    <w:p>
      <w:r>
        <w:t xml:space="preserve">    I like to travel and discover new cultures.</w:t>
      </w:r>
    </w:p>
    <w:p/>
    <w:p>
      <w:r>
        <w:rPr>
          <w:b/>
        </w:rPr>
        <w:t>Word: Tu | Meaning: You</w:t>
      </w:r>
    </w:p>
    <w:p/>
    <w:p>
      <w:r>
        <w:t>1. Tu veux aller au cinéma ce soir ?</w:t>
      </w:r>
    </w:p>
    <w:p>
      <w:r>
        <w:t xml:space="preserve">  Do you want to go to the cinema this evening?</w:t>
      </w:r>
    </w:p>
    <w:p>
      <w:r>
        <w:t>2. Tu as besoin d'aide pour faire tes devoirs ?</w:t>
      </w:r>
    </w:p>
    <w:p>
      <w:r>
        <w:t xml:space="preserve">  Do you need help with your homework?</w:t>
      </w:r>
    </w:p>
    <w:p>
      <w:r>
        <w:t>3. Tu dois être patient aujourd’hui.</w:t>
      </w:r>
    </w:p>
    <w:p>
      <w:r>
        <w:t xml:space="preserve">  You must be patient today.</w:t>
      </w:r>
    </w:p>
    <w:p>
      <w:r>
        <w:t>4.  Tu sais combien de temps il faut pour aller à la plage?</w:t>
      </w:r>
    </w:p>
    <w:p>
      <w:r>
        <w:t xml:space="preserve">   Do you know how long it takes to get to the beach? </w:t>
      </w:r>
    </w:p>
    <w:p>
      <w:r>
        <w:t>5. Tu as mangé une bonne tasse de café ?</w:t>
      </w:r>
    </w:p>
    <w:p>
      <w:r>
        <w:t xml:space="preserve">   Did you eat a good cup of coffee? </w:t>
      </w:r>
    </w:p>
    <w:p>
      <w:r>
        <w:t xml:space="preserve">6.  Tu es heureux de voir tes amis aujourd'hui ? </w:t>
      </w:r>
    </w:p>
    <w:p>
      <w:r>
        <w:t xml:space="preserve">    Are you happy to see your friends today?</w:t>
      </w:r>
    </w:p>
    <w:p>
      <w:r>
        <w:t>7. Tu fais un excellent travail !</w:t>
      </w:r>
    </w:p>
    <w:p>
      <w:r>
        <w:t xml:space="preserve">   You're doing a great job!</w:t>
      </w:r>
    </w:p>
    <w:p>
      <w:r>
        <w:t>8. Tu peux me dire quel est le problème?</w:t>
      </w:r>
    </w:p>
    <w:p>
      <w:r>
        <w:t xml:space="preserve">   Can you tell me what the problem is? </w:t>
      </w:r>
    </w:p>
    <w:p>
      <w:r>
        <w:t xml:space="preserve">9.  Tu es toujours à l'écoute des autres. </w:t>
      </w:r>
    </w:p>
    <w:p>
      <w:r>
        <w:t xml:space="preserve">   You are always listening to others. </w:t>
      </w:r>
    </w:p>
    <w:p>
      <w:r>
        <w:t xml:space="preserve">10. Tu as un plan pour ce weekend ? </w:t>
      </w:r>
    </w:p>
    <w:p>
      <w:r>
        <w:t xml:space="preserve">    Do you have a plan for this weekend?</w:t>
      </w:r>
    </w:p>
    <w:p/>
    <w:p>
      <w:r>
        <w:rPr>
          <w:b/>
        </w:rPr>
        <w:t xml:space="preserve">Word: Hu | Meaning:  (Can be) **"Ho"** or **"Hey"** (a greeting/exclamation), **short for "Hum"** </w:t>
        <w:br/>
        <w:br/>
        <w:br/>
        <w:t>Let me know if you need help translating another French word! 😊</w:t>
      </w:r>
    </w:p>
    <w:p/>
    <w:p>
      <w:r>
        <w:t>1.  J'ai besoin de parler à quelqu'un, hu ?</w:t>
      </w:r>
    </w:p>
    <w:p>
      <w:r>
        <w:t xml:space="preserve">    2. I need to speak with someone, huh?</w:t>
      </w:r>
    </w:p>
    <w:p>
      <w:r>
        <w:t>2.  Tu es vraiment fatigué, hu ?</w:t>
      </w:r>
    </w:p>
    <w:p>
      <w:r>
        <w:t xml:space="preserve">    3. You are really tired, aren't you? </w:t>
      </w:r>
    </w:p>
    <w:p>
      <w:r>
        <w:t>3.   La lumière est trop faible, hu!</w:t>
      </w:r>
    </w:p>
    <w:p>
      <w:r>
        <w:t xml:space="preserve">    4. The light is too weak, huh!</w:t>
      </w:r>
    </w:p>
    <w:p>
      <w:r>
        <w:t>4.  Nous avons besoin d'un peu de temps pour nous organiser, hu ?</w:t>
      </w:r>
    </w:p>
    <w:p>
      <w:r>
        <w:t xml:space="preserve">    5. We need a bit of time to organize ourselves, huh?</w:t>
      </w:r>
    </w:p>
    <w:p>
      <w:r>
        <w:t xml:space="preserve">5.  Tu veux aller au cinéma ce soir, hu? </w:t>
      </w:r>
    </w:p>
    <w:p>
      <w:r>
        <w:t xml:space="preserve">    6. Do you want to go to the cinema this evening, huh? </w:t>
      </w:r>
    </w:p>
    <w:p>
      <w:r>
        <w:t xml:space="preserve">6.  La conversation est fluide et intéressante, hu ! </w:t>
      </w:r>
    </w:p>
    <w:p>
      <w:r>
        <w:t xml:space="preserve">    7. The conversation is smooth and interesting, huh! </w:t>
      </w:r>
    </w:p>
    <w:p>
      <w:r>
        <w:t>7.  Il faut passer un examen pour obtenir le permis de conduire, hu ?</w:t>
      </w:r>
    </w:p>
    <w:p>
      <w:r>
        <w:t xml:space="preserve">    8. You need to pass an exam to get a driver's license, huh?</w:t>
      </w:r>
    </w:p>
    <w:p>
      <w:r>
        <w:t>8.  J'ai besoin d'une solution rapide pour résoudre ce problème, hu.</w:t>
      </w:r>
    </w:p>
    <w:p>
      <w:r>
        <w:t xml:space="preserve">    9. I need a quick solution to solve this problem, huh. </w:t>
      </w:r>
    </w:p>
    <w:p>
      <w:r>
        <w:t xml:space="preserve">10. J'adore écouter de la musique française, hu! </w:t>
      </w:r>
    </w:p>
    <w:p>
      <w:r>
        <w:t xml:space="preserve">    10. I love listening to French music, huh!</w:t>
      </w:r>
    </w:p>
    <w:p/>
    <w:p>
      <w:r>
        <w:rPr>
          <w:b/>
        </w:rPr>
        <w:t>Word: Four | Meaning: A cooking appliance used to cook food, or a unit of measurement (often a small iron one)</w:t>
      </w:r>
    </w:p>
    <w:p/>
    <w:p>
      <w:r>
        <w:t>1. J'ai quatre enfants.</w:t>
      </w:r>
    </w:p>
    <w:p>
      <w:r>
        <w:t xml:space="preserve">   I have four children.</w:t>
      </w:r>
    </w:p>
    <w:p>
      <w:r>
        <w:t>2. Il y a quatre personnes à la table.</w:t>
      </w:r>
    </w:p>
    <w:p>
      <w:r>
        <w:t xml:space="preserve">   There are four people at the table.</w:t>
      </w:r>
    </w:p>
    <w:p>
      <w:r>
        <w:t>3. Le restaurant a quatre étoiles.</w:t>
      </w:r>
    </w:p>
    <w:p>
      <w:r>
        <w:t xml:space="preserve">   The restaurant has four stars. </w:t>
      </w:r>
    </w:p>
    <w:p>
      <w:r>
        <w:t>4. Nous avons quatre heures de voyage.</w:t>
      </w:r>
    </w:p>
    <w:p>
      <w:r>
        <w:t xml:space="preserve">   We have four hours of travel time.</w:t>
      </w:r>
    </w:p>
    <w:p>
      <w:r>
        <w:t>5. Elle a four ans.</w:t>
      </w:r>
    </w:p>
    <w:p>
      <w:r>
        <w:t xml:space="preserve">   She is four years old.</w:t>
      </w:r>
    </w:p>
    <w:p>
      <w:r>
        <w:t>6. Il faut quatre pommes pour la tarte.</w:t>
      </w:r>
    </w:p>
    <w:p>
      <w:r>
        <w:t xml:space="preserve">   You need four apples for the pie. </w:t>
      </w:r>
    </w:p>
    <w:p>
      <w:r>
        <w:t>7. J'ai besoin de quatre euros.</w:t>
      </w:r>
    </w:p>
    <w:p>
      <w:r>
        <w:t xml:space="preserve">   I need four euros.</w:t>
      </w:r>
    </w:p>
    <w:p>
      <w:r>
        <w:t>8. Le prix du livre est de quatre dollars.</w:t>
      </w:r>
    </w:p>
    <w:p>
      <w:r>
        <w:t xml:space="preserve">   The price of the book is four dollars. </w:t>
      </w:r>
    </w:p>
    <w:p>
      <w:r>
        <w:t>9. La voiture a quatre roues.</w:t>
      </w:r>
    </w:p>
    <w:p>
      <w:r>
        <w:t xml:space="preserve">   The car has four wheels.</w:t>
      </w:r>
    </w:p>
    <w:p>
      <w:r>
        <w:t>10. Il y a quatre types de fleurs dans le jardin.</w:t>
      </w:r>
    </w:p>
    <w:p>
      <w:r>
        <w:t xml:space="preserve">   There are four kinds of flowers in the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