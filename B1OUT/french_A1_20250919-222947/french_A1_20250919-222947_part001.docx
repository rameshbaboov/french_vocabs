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toi ! Ça roule bien ?</w:t>
      </w:r>
    </w:p>
    <w:p>
      <w:r>
        <w:t xml:space="preserve">    Hi! Everything's going well?</w:t>
      </w:r>
    </w:p>
    <w:p>
      <w:r>
        <w:t>3.  Salut Jean, que fais-tu aujourd’hui ?</w:t>
      </w:r>
    </w:p>
    <w:p>
      <w:r>
        <w:t xml:space="preserve">    Hi Jean, what are you doing today?</w:t>
      </w:r>
    </w:p>
    <w:p>
      <w:r>
        <w:t>4.  J'ai besoin d'un peu de votre aide, salut !</w:t>
      </w:r>
    </w:p>
    <w:p>
      <w:r>
        <w:t xml:space="preserve">    I need a little help from you, hi!</w:t>
      </w:r>
    </w:p>
    <w:p>
      <w:r>
        <w:t xml:space="preserve">5.   Salut, on est en retard ! </w:t>
      </w:r>
    </w:p>
    <w:p>
      <w:r>
        <w:t xml:space="preserve">    Hey, we're late!</w:t>
      </w:r>
    </w:p>
    <w:p>
      <w:r>
        <w:t>6.  Salut à tous, bonne journée !</w:t>
      </w:r>
    </w:p>
    <w:p>
      <w:r>
        <w:t xml:space="preserve">    Hi everyone, have a good day!</w:t>
      </w:r>
    </w:p>
    <w:p>
      <w:r>
        <w:t>7.  Salut, je suis fatigué après la course !</w:t>
      </w:r>
    </w:p>
    <w:p>
      <w:r>
        <w:t xml:space="preserve">   Hi, I’m tired after the race!</w:t>
      </w:r>
    </w:p>
    <w:p>
      <w:r>
        <w:t xml:space="preserve">8.  Salut, est-ce que tu peux m'aider ? </w:t>
      </w:r>
    </w:p>
    <w:p>
      <w:r>
        <w:t xml:space="preserve">    Hey, can you help me?</w:t>
      </w:r>
    </w:p>
    <w:p>
      <w:r>
        <w:t xml:space="preserve">9.   Salut! J’ai un problème avec mon ordinateur. </w:t>
      </w:r>
    </w:p>
    <w:p>
      <w:r>
        <w:t xml:space="preserve">    Hi! I have a problem with my computer. </w:t>
      </w:r>
    </w:p>
    <w:p>
      <w:r>
        <w:t>10. Salut ! Tu es à l’heure pour le rendez-vous ?</w:t>
      </w:r>
    </w:p>
    <w:p>
      <w:r>
        <w:t xml:space="preserve">    Hi! Are you on time for the appointment?</w:t>
      </w:r>
    </w:p>
    <w:p/>
    <w:p>
      <w:r>
        <w:rPr>
          <w:b/>
        </w:rPr>
        <w:t>Word: Bien | Meaning: Good</w:t>
      </w:r>
    </w:p>
    <w:p/>
    <w:p>
      <w:r>
        <w:t>1. Il s'est senti bien après avoir mangé un bon repas.</w:t>
      </w:r>
    </w:p>
    <w:p>
      <w:r>
        <w:t xml:space="preserve">    He felt good after eating a nice meal.</w:t>
      </w:r>
    </w:p>
    <w:p>
      <w:r>
        <w:t xml:space="preserve">2. La météo est agréable ce soir, on peut aller au cinéma en plein air. </w:t>
      </w:r>
    </w:p>
    <w:p>
      <w:r>
        <w:t xml:space="preserve">    The weather is pleasant tonight, we can go to the open-air cinema.</w:t>
      </w:r>
    </w:p>
    <w:p>
      <w:r>
        <w:t>3.  J'ai une bonne idée pour le projet, la solution est bien simple.</w:t>
      </w:r>
    </w:p>
    <w:p>
      <w:r>
        <w:t xml:space="preserve">    I have a good idea for the project, the solution is quite straightforward.</w:t>
      </w:r>
    </w:p>
    <w:p>
      <w:r>
        <w:t xml:space="preserve">4.  Je me sens bien avec ma famille et mes amis. </w:t>
      </w:r>
    </w:p>
    <w:p>
      <w:r>
        <w:t xml:space="preserve">   I feel great with my family and friends.</w:t>
      </w:r>
    </w:p>
    <w:p>
      <w:r>
        <w:t>5. Le café est bien préparé, je suis vraiment satisfait.</w:t>
      </w:r>
    </w:p>
    <w:p>
      <w:r>
        <w:t xml:space="preserve">   The coffee is well prepared, I am really satisfied.</w:t>
      </w:r>
    </w:p>
    <w:p>
      <w:r>
        <w:t xml:space="preserve">6. Il y a des progrès dans la compréhension de la langue française, mais il reste encore beaucoup à apprendre.  </w:t>
      </w:r>
    </w:p>
    <w:p>
      <w:r>
        <w:t xml:space="preserve">    There are some progress in the understanding of French, but there is still a lot to learn. </w:t>
      </w:r>
    </w:p>
    <w:p>
      <w:r>
        <w:t xml:space="preserve">7. Le concert est bien animé et les gens sont ravis. </w:t>
      </w:r>
    </w:p>
    <w:p>
      <w:r>
        <w:t xml:space="preserve">   The concert is well-attended and people are happy.</w:t>
      </w:r>
    </w:p>
    <w:p>
      <w:r>
        <w:t>8. La nouvelle équipe s'annonce bien.</w:t>
      </w:r>
    </w:p>
    <w:p>
      <w:r>
        <w:t xml:space="preserve">  The new team seems promising.</w:t>
      </w:r>
    </w:p>
    <w:p>
      <w:r>
        <w:t xml:space="preserve">9. Il m’apporte des légumes frais, je suis très reconnaissant. </w:t>
      </w:r>
    </w:p>
    <w:p>
      <w:r>
        <w:t xml:space="preserve">  He brings me fresh vegetables, I am very grateful.</w:t>
      </w:r>
    </w:p>
    <w:p>
      <w:r>
        <w:t xml:space="preserve">10. C'est bon pour la santé, il faut prendre soin de soi. </w:t>
      </w:r>
    </w:p>
    <w:p>
      <w:r>
        <w:t xml:space="preserve">   It is good for our health, we need to take care of ourselves.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Thank you very much for your help.</w:t>
      </w:r>
    </w:p>
    <w:p>
      <w:r>
        <w:t>2. Merci à toi pour l'invitation.</w:t>
      </w:r>
    </w:p>
    <w:p>
      <w:r>
        <w:t xml:space="preserve">  Thanks to you for the invitation.</w:t>
      </w:r>
    </w:p>
    <w:p>
      <w:r>
        <w:t>3. Merci de me donner cette information.</w:t>
      </w:r>
    </w:p>
    <w:p>
      <w:r>
        <w:t xml:space="preserve">  Thank you for giving me that information.</w:t>
      </w:r>
    </w:p>
    <w:p>
      <w:r>
        <w:t>4. Merci d’avoir partagé ces idées avec nous.</w:t>
      </w:r>
    </w:p>
    <w:p>
      <w:r>
        <w:t xml:space="preserve">  Thanks for sharing those ideas with us.</w:t>
      </w:r>
    </w:p>
    <w:p>
      <w:r>
        <w:t xml:space="preserve">5. Merci beaucoup pour le repas délicieux. </w:t>
      </w:r>
    </w:p>
    <w:p>
      <w:r>
        <w:t xml:space="preserve">  Thank you very much for the delicious meal.</w:t>
      </w:r>
    </w:p>
    <w:p>
      <w:r>
        <w:t>6. Je suis reconnaissant de votre soutien.</w:t>
      </w:r>
    </w:p>
    <w:p>
      <w:r>
        <w:t xml:space="preserve">  I am grateful for your support.</w:t>
      </w:r>
    </w:p>
    <w:p>
      <w:r>
        <w:t>7. Merci d’avoir pensé à moi.</w:t>
      </w:r>
    </w:p>
    <w:p>
      <w:r>
        <w:t xml:space="preserve">   Thank you for thinking of me.</w:t>
      </w:r>
    </w:p>
    <w:p>
      <w:r>
        <w:t xml:space="preserve">8. C'est gentil de ta part. </w:t>
      </w:r>
    </w:p>
    <w:p>
      <w:r>
        <w:t xml:space="preserve">   It's kind of you to do that.</w:t>
      </w:r>
    </w:p>
    <w:p>
      <w:r>
        <w:t xml:space="preserve">9. Merci pour le cadeau. </w:t>
      </w:r>
    </w:p>
    <w:p>
      <w:r>
        <w:t xml:space="preserve">   Thanks for the gift.</w:t>
      </w:r>
    </w:p>
    <w:p>
      <w:r>
        <w:t xml:space="preserve">10. Merci de m’aider avec cette tâche. </w:t>
      </w:r>
    </w:p>
    <w:p>
      <w:r>
        <w:t xml:space="preserve">  Thank you for helping me with this task.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Yes, I agree with you.</w:t>
      </w:r>
    </w:p>
    <w:p>
      <w:r>
        <w:t xml:space="preserve">2.  Oui, j'aime beaucoup la cuisine française. </w:t>
      </w:r>
    </w:p>
    <w:p>
      <w:r>
        <w:t>Yes, I really enjoy French cuisine.</w:t>
      </w:r>
    </w:p>
    <w:p>
      <w:r>
        <w:t xml:space="preserve">3.  Est-ce que tu veux boire de l’eau ? Oui. </w:t>
      </w:r>
    </w:p>
    <w:p>
      <w:r>
        <w:t>Do you want to drink water? Yes.</w:t>
      </w:r>
    </w:p>
    <w:p>
      <w:r>
        <w:t xml:space="preserve">4.  La ville est très agréable. Oui, c'est vrai. </w:t>
      </w:r>
    </w:p>
    <w:p>
      <w:r>
        <w:t>The city is very pleasant. Yes, that’s true.</w:t>
      </w:r>
    </w:p>
    <w:p>
      <w:r>
        <w:t xml:space="preserve">5.  Oui, j'ai compris ce que vous avez dit.  </w:t>
      </w:r>
    </w:p>
    <w:p>
      <w:r>
        <w:t>Yes, I understood what you said.</w:t>
      </w:r>
    </w:p>
    <w:p>
      <w:r>
        <w:t xml:space="preserve">6.  Je suis content de votre réponse, oui.  </w:t>
      </w:r>
    </w:p>
    <w:p>
      <w:r>
        <w:t xml:space="preserve">I am happy with your answer, yes. </w:t>
      </w:r>
    </w:p>
    <w:p>
      <w:r>
        <w:t xml:space="preserve">7.   Merci pour l'information, oui. </w:t>
      </w:r>
    </w:p>
    <w:p>
      <w:r>
        <w:t>Thank you for the information, yes.</w:t>
      </w:r>
    </w:p>
    <w:p>
      <w:r>
        <w:t xml:space="preserve">8.  Oui, j’ai rencontré une amie à Paris.  </w:t>
      </w:r>
    </w:p>
    <w:p>
      <w:r>
        <w:t>Yes, I met a friend in Paris.</w:t>
      </w:r>
    </w:p>
    <w:p>
      <w:r>
        <w:t xml:space="preserve">9.  J'aime beaucoup la musique française, oui.  </w:t>
      </w:r>
    </w:p>
    <w:p>
      <w:r>
        <w:t xml:space="preserve">I really like French music, yes. </w:t>
      </w:r>
    </w:p>
    <w:p>
      <w:r>
        <w:t xml:space="preserve">10. Oui, je suis fatigué.   </w:t>
      </w:r>
    </w:p>
    <w:p>
      <w:r>
        <w:t>Yes, I am tired.</w:t>
      </w:r>
    </w:p>
    <w:p/>
    <w:p>
      <w:r>
        <w:rPr>
          <w:b/>
        </w:rPr>
        <w:t>Word: Non | Meaning: No</w:t>
      </w:r>
    </w:p>
    <w:p/>
    <w:p>
      <w:r>
        <w:t xml:space="preserve">1. Je ne comprends pas le professeur. </w:t>
      </w:r>
    </w:p>
    <w:p>
      <w:r>
        <w:t xml:space="preserve">  I don't understand the teacher.</w:t>
      </w:r>
    </w:p>
    <w:p>
      <w:r>
        <w:t>2. Non, je préfère rester à la maison.</w:t>
      </w:r>
    </w:p>
    <w:p>
      <w:r>
        <w:t xml:space="preserve">  No, I prefer to stay at home.</w:t>
      </w:r>
    </w:p>
    <w:p>
      <w:r>
        <w:t xml:space="preserve">3. Il n’a pas d’enfants. </w:t>
      </w:r>
    </w:p>
    <w:p>
      <w:r>
        <w:t xml:space="preserve">   He has no children.</w:t>
      </w:r>
    </w:p>
    <w:p>
      <w:r>
        <w:t>4. Nous sommes fatigués après le voyage.</w:t>
      </w:r>
    </w:p>
    <w:p>
      <w:r>
        <w:t xml:space="preserve">  We are tired after the trip. </w:t>
      </w:r>
    </w:p>
    <w:p>
      <w:r>
        <w:t>5. J'aime beaucoup manger des fruits frais.</w:t>
      </w:r>
    </w:p>
    <w:p>
      <w:r>
        <w:t xml:space="preserve">   I love eating fresh fruit.</w:t>
      </w:r>
    </w:p>
    <w:p>
      <w:r>
        <w:t>6. Non, je ne suis pas allé à la fête.</w:t>
      </w:r>
    </w:p>
    <w:p>
      <w:r>
        <w:t xml:space="preserve">   No, I didn’t go to the party.</w:t>
      </w:r>
    </w:p>
    <w:p>
      <w:r>
        <w:t>7. Il a dit non à l’invitation.</w:t>
      </w:r>
    </w:p>
    <w:p>
      <w:r>
        <w:t xml:space="preserve">   He declined the invitation.</w:t>
      </w:r>
    </w:p>
    <w:p>
      <w:r>
        <w:t xml:space="preserve">8. Le train est parti sans nous. </w:t>
      </w:r>
    </w:p>
    <w:p>
      <w:r>
        <w:t xml:space="preserve">  The train left without us.</w:t>
      </w:r>
    </w:p>
    <w:p>
      <w:r>
        <w:t>9. Non, je ne suis pas d’accord avec toi.</w:t>
      </w:r>
    </w:p>
    <w:p>
      <w:r>
        <w:t xml:space="preserve">   No, I don't agree with you. </w:t>
      </w:r>
    </w:p>
    <w:p>
      <w:r>
        <w:t xml:space="preserve">10. J'ai dit non à la demande de mon père. </w:t>
      </w:r>
    </w:p>
    <w:p>
      <w:r>
        <w:t xml:space="preserve">   I said no to my father's request.</w:t>
      </w:r>
    </w:p>
    <w:p/>
    <w:p>
      <w:r>
        <w:rPr>
          <w:b/>
        </w:rPr>
        <w:t>Word: L | Meaning: Letter</w:t>
      </w:r>
    </w:p>
    <w:p/>
    <w:p>
      <w:r>
        <w:t xml:space="preserve">1. Le soleil brille aujourd'hui, il fait beau. </w:t>
      </w:r>
    </w:p>
    <w:p>
      <w:r>
        <w:t xml:space="preserve">   The sun is shining today, it's nice weather.</w:t>
      </w:r>
    </w:p>
    <w:p>
      <w:r>
        <w:t>2. La voiture est bleue et elle roule très vite.</w:t>
      </w:r>
    </w:p>
    <w:p>
      <w:r>
        <w:t xml:space="preserve">    The car is blue and it drives very fast.</w:t>
      </w:r>
    </w:p>
    <w:p>
      <w:r>
        <w:t>3. L'enfant aime jouer avec les ballons.</w:t>
      </w:r>
    </w:p>
    <w:p>
      <w:r>
        <w:t xml:space="preserve">    The child likes to play with balloons.</w:t>
      </w:r>
    </w:p>
    <w:p>
      <w:r>
        <w:t xml:space="preserve">4. Les fleurs sont jaunes, rouges et bleues. </w:t>
      </w:r>
    </w:p>
    <w:p>
      <w:r>
        <w:t xml:space="preserve">   The flowers are yellow, red and blue.</w:t>
      </w:r>
    </w:p>
    <w:p>
      <w:r>
        <w:t>5. Le livre est à la table de la chambre.</w:t>
      </w:r>
    </w:p>
    <w:p>
      <w:r>
        <w:t xml:space="preserve">   The book is on the table in the bedroom. </w:t>
      </w:r>
    </w:p>
    <w:p>
      <w:r>
        <w:t xml:space="preserve">6. La musique est douce et elle nous relaxe. </w:t>
      </w:r>
    </w:p>
    <w:p>
      <w:r>
        <w:t xml:space="preserve">    The music is soft and it relaxes us.</w:t>
      </w:r>
    </w:p>
    <w:p>
      <w:r>
        <w:t xml:space="preserve">7. Les amis sont venus pour un dîner convivial. </w:t>
      </w:r>
    </w:p>
    <w:p>
      <w:r>
        <w:t xml:space="preserve">   Friends came for a friendly dinner. </w:t>
      </w:r>
    </w:p>
    <w:p>
      <w:r>
        <w:t xml:space="preserve">8. Le gâteau est délicieux, j'adore le goût. </w:t>
      </w:r>
    </w:p>
    <w:p>
      <w:r>
        <w:t xml:space="preserve">   The cake is delicious, I love the taste. </w:t>
      </w:r>
    </w:p>
    <w:p>
      <w:r>
        <w:t>9. Les voyages me font découvrir de nouvelles cultures.</w:t>
      </w:r>
    </w:p>
    <w:p>
      <w:r>
        <w:t xml:space="preserve">   Traveling helps me discover new cultures.</w:t>
      </w:r>
    </w:p>
    <w:p>
      <w:r>
        <w:t>10. La fête approche et tout le monde s’attend à une soirée.</w:t>
      </w:r>
    </w:p>
    <w:p>
      <w:r>
        <w:t xml:space="preserve">   The party is coming and everyone expects a party.</w:t>
      </w:r>
    </w:p>
    <w:p/>
    <w:p>
      <w:r>
        <w:rPr>
          <w:b/>
        </w:rPr>
        <w:t>Word: Humain | Meaning: Human</w:t>
      </w:r>
    </w:p>
    <w:p/>
    <w:p>
      <w:r>
        <w:t>1. Le concept humain est complexe et multiforme.</w:t>
      </w:r>
    </w:p>
    <w:p>
      <w:r>
        <w:t xml:space="preserve">    The human concept is complex and multifaceted.</w:t>
      </w:r>
    </w:p>
    <w:p>
      <w:r>
        <w:t>2. L'Homme, doté de la conscience, a une responsabilité envers l'environnement.</w:t>
      </w:r>
    </w:p>
    <w:p>
      <w:r>
        <w:t xml:space="preserve">    Man, endowed with consciousness, has a responsibility towards the environment.</w:t>
      </w:r>
    </w:p>
    <w:p>
      <w:r>
        <w:t>3. Les humains ont besoin d'épanouissement personnel pour vivre pleinement.</w:t>
      </w:r>
    </w:p>
    <w:p>
      <w:r>
        <w:t xml:space="preserve">    Humans need personal fulfillment to live fully.</w:t>
      </w:r>
    </w:p>
    <w:p>
      <w:r>
        <w:t>4. La culture humaine est riche et variée, avec des traditions ancestrales et innovantes.</w:t>
      </w:r>
    </w:p>
    <w:p>
      <w:r>
        <w:t xml:space="preserve">   Human culture is rich and varied, with ancestral and innovative traditions.</w:t>
      </w:r>
    </w:p>
    <w:p>
      <w:r>
        <w:t xml:space="preserve">5. L'innovation technologique a profondément impacté la vie quotidienne de l’homme. </w:t>
      </w:r>
    </w:p>
    <w:p>
      <w:r>
        <w:t xml:space="preserve">    Technological innovation has deeply impacted the daily life of humans.</w:t>
      </w:r>
    </w:p>
    <w:p>
      <w:r>
        <w:t>6. L'Homme est capable d'accomplir des merveilles et de se dépassser constamment.</w:t>
      </w:r>
    </w:p>
    <w:p>
      <w:r>
        <w:t xml:space="preserve">    Man is capable of accomplishing wonders and constantly surpassing himself.</w:t>
      </w:r>
    </w:p>
    <w:p>
      <w:r>
        <w:t xml:space="preserve">7. Les relations humaines sont un élément essentiel de la vie sociale. </w:t>
      </w:r>
    </w:p>
    <w:p>
      <w:r>
        <w:t xml:space="preserve">    Human relationships are an essential element of social life.</w:t>
      </w:r>
    </w:p>
    <w:p>
      <w:r>
        <w:t>8. L’homme est créatif et a l'obligation d'aider les autres.</w:t>
      </w:r>
    </w:p>
    <w:p>
      <w:r>
        <w:t xml:space="preserve">    Man is creative and has the obligation to help others.</w:t>
      </w:r>
    </w:p>
    <w:p>
      <w:r>
        <w:t xml:space="preserve">9.  La recherche scientifique contribue à améliorer la compréhension de l'homme et de son environnement. </w:t>
      </w:r>
    </w:p>
    <w:p>
      <w:r>
        <w:t xml:space="preserve">   Scientific research contributes to improving understanding of man and his environment.</w:t>
      </w:r>
    </w:p>
    <w:p>
      <w:r>
        <w:t xml:space="preserve">10. L’étude des cultures humaines nous permet d’approfondir notre conscience du monde. </w:t>
      </w:r>
    </w:p>
    <w:p>
      <w:r>
        <w:t xml:space="preserve">    The study of human cultures allows us to deepen our awareness of the world.</w:t>
      </w:r>
    </w:p>
    <w:p/>
    <w:p>
      <w:r>
        <w:t>Livre: Book |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que j'utilise est très lourd.</w:t>
      </w:r>
    </w:p>
    <w:p>
      <w:r>
        <w:t xml:space="preserve">  The book I use is very heavy.</w:t>
      </w:r>
    </w:p>
    <w:p>
      <w:r>
        <w:t xml:space="preserve">3. Tu as besoin d'un livre pour ton travail? </w:t>
      </w:r>
    </w:p>
    <w:p>
      <w:r>
        <w:t xml:space="preserve">  Do you need a book for your work?</w:t>
      </w:r>
    </w:p>
    <w:p>
      <w:r>
        <w:t xml:space="preserve">4. Il faut lire le livre avant de l'écrire. </w:t>
      </w:r>
    </w:p>
    <w:p>
      <w:r>
        <w:t xml:space="preserve">   You have to read the book before writing it down.</w:t>
      </w:r>
    </w:p>
    <w:p>
      <w:r>
        <w:t xml:space="preserve">5. Les livres sont des éléments importants pour la culture. </w:t>
      </w:r>
    </w:p>
    <w:p>
      <w:r>
        <w:t xml:space="preserve">   Books are important elements of culture.</w:t>
      </w:r>
    </w:p>
    <w:p>
      <w:r>
        <w:t xml:space="preserve">6. J’aime les livres sur la gastronomie. </w:t>
      </w:r>
    </w:p>
    <w:p>
      <w:r>
        <w:t xml:space="preserve">  I like books about gastronomy.</w:t>
      </w:r>
    </w:p>
    <w:p>
      <w:r>
        <w:t xml:space="preserve">7. Le livre d'histoire de notre lycée est très intéressant. </w:t>
      </w:r>
    </w:p>
    <w:p>
      <w:r>
        <w:t xml:space="preserve">  The history book at our high school is very interesting.</w:t>
      </w:r>
    </w:p>
    <w:p>
      <w:r>
        <w:t>8. Voulez-vous lire un livre ou regarder une vidéo ?</w:t>
      </w:r>
    </w:p>
    <w:p>
      <w:r>
        <w:t xml:space="preserve">   Would you like to read a book or watch a video?</w:t>
      </w:r>
    </w:p>
    <w:p>
      <w:r>
        <w:t xml:space="preserve">9. J’ai acheté un livre pour apprendre le japonais. </w:t>
      </w:r>
    </w:p>
    <w:p>
      <w:r>
        <w:t xml:space="preserve">  I bought a book to learn Japanese.</w:t>
      </w:r>
    </w:p>
    <w:p>
      <w:r>
        <w:t xml:space="preserve">10. Il est important de s'informer sur les livres pour l’éducation. </w:t>
      </w:r>
    </w:p>
    <w:p>
      <w:r>
        <w:t xml:space="preserve">   It is important to inform oneself about books for education.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une chemise rouge.</w:t>
      </w:r>
    </w:p>
    <w:p>
      <w:r>
        <w:t xml:space="preserve">    He has a red shirt.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J'ai un rouge pour ma bouche.</w:t>
      </w:r>
    </w:p>
    <w:p>
      <w:r>
        <w:t xml:space="preserve">    I have a red for my mouth. </w:t>
      </w:r>
    </w:p>
    <w:p>
      <w:r>
        <w:t>5. Les carottes sont rouges quand elles sont mûres.</w:t>
      </w:r>
    </w:p>
    <w:p>
      <w:r>
        <w:t xml:space="preserve">    Carrots are red when they are mature. </w:t>
      </w:r>
    </w:p>
    <w:p>
      <w:r>
        <w:t>6. Le tomate est rouge et c'est délicieux!</w:t>
      </w:r>
    </w:p>
    <w:p>
      <w:r>
        <w:t xml:space="preserve">    The tomato is red and it's delicious!</w:t>
      </w:r>
    </w:p>
    <w:p>
      <w:r>
        <w:t>7. J'aime les choses rouges.</w:t>
      </w:r>
    </w:p>
    <w:p>
      <w:r>
        <w:t xml:space="preserve">    I like things that are red.</w:t>
      </w:r>
    </w:p>
    <w:p>
      <w:r>
        <w:t>8. Il y a beaucoup de couleurs rouges dans la ville.</w:t>
      </w:r>
    </w:p>
    <w:p>
      <w:r>
        <w:t xml:space="preserve">    There are many red colors in the city. </w:t>
      </w:r>
    </w:p>
    <w:p>
      <w:r>
        <w:t>9. Le soleil est rouge ce soir.</w:t>
      </w:r>
    </w:p>
    <w:p>
      <w:r>
        <w:t xml:space="preserve">    The sun is red tonight.  </w:t>
      </w:r>
    </w:p>
    <w:p>
      <w:r>
        <w:t>10. Les fruits et les légumes sont souvent rouges.</w:t>
      </w:r>
    </w:p>
    <w:p>
      <w:r>
        <w:t xml:space="preserve">    Fruits and vegetables are often red.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Il porte un manteau blanc.</w:t>
      </w:r>
    </w:p>
    <w:p>
      <w:r>
        <w:t xml:space="preserve">    He wears a white coat.</w:t>
      </w:r>
    </w:p>
    <w:p>
      <w:r>
        <w:t xml:space="preserve">3.  J'ai besoin d'un stylo blanc. </w:t>
      </w:r>
    </w:p>
    <w:p>
      <w:r>
        <w:t xml:space="preserve">    I need a white pen.</w:t>
      </w:r>
    </w:p>
    <w:p>
      <w:r>
        <w:t>4.  La maison est blanche et propre.</w:t>
      </w:r>
    </w:p>
    <w:p>
      <w:r>
        <w:t xml:space="preserve">    The house is white and clean.</w:t>
      </w:r>
    </w:p>
    <w:p>
      <w:r>
        <w:t>5.  Le ciel était blanc et nuageux.</w:t>
      </w:r>
    </w:p>
    <w:p>
      <w:r>
        <w:t xml:space="preserve">    The sky was white and cloudy.</w:t>
      </w:r>
    </w:p>
    <w:p>
      <w:r>
        <w:t>6.  Elle avait une robe blanche pour la réception.</w:t>
      </w:r>
    </w:p>
    <w:p>
      <w:r>
        <w:t xml:space="preserve">    She wore a white dress for the reception.</w:t>
      </w:r>
    </w:p>
    <w:p>
      <w:r>
        <w:t>7.  J'aime les choses blanches.</w:t>
      </w:r>
    </w:p>
    <w:p>
      <w:r>
        <w:t xml:space="preserve">    I like things white. </w:t>
      </w:r>
    </w:p>
    <w:p>
      <w:r>
        <w:t>8.   Ils ont peint le mur blanc.</w:t>
      </w:r>
    </w:p>
    <w:p>
      <w:r>
        <w:t xml:space="preserve">    They painted the wall white.</w:t>
      </w:r>
    </w:p>
    <w:p>
      <w:r>
        <w:t>9.  Il est difficile de distinguer un objet blanc contre un fond noir.</w:t>
      </w:r>
    </w:p>
    <w:p>
      <w:r>
        <w:t xml:space="preserve">    It is difficult to distinguish a white object against a black background.</w:t>
      </w:r>
    </w:p>
    <w:p>
      <w:r>
        <w:t xml:space="preserve">10.  La crème solaire est blanche et transparente. </w:t>
      </w:r>
    </w:p>
    <w:p>
      <w:r>
        <w:t xml:space="preserve">    The sunscreen is white and transparent.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