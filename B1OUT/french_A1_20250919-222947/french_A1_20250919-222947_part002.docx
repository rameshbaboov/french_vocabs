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La robe de Marie est noire. </w:t>
      </w:r>
    </w:p>
    <w:p>
      <w:r>
        <w:t xml:space="preserve">  The dress of Marie is black.</w:t>
      </w:r>
    </w:p>
    <w:p>
      <w:r>
        <w:t>2. L'arbre était noir et gris.</w:t>
      </w:r>
    </w:p>
    <w:p>
      <w:r>
        <w:t xml:space="preserve">  The tree was black and gray.</w:t>
      </w:r>
    </w:p>
    <w:p>
      <w:r>
        <w:t xml:space="preserve">3. J'ai un stylo noir sur ma table. </w:t>
      </w:r>
    </w:p>
    <w:p>
      <w:r>
        <w:t xml:space="preserve">  I have a black pen on my desk.</w:t>
      </w:r>
    </w:p>
    <w:p>
      <w:r>
        <w:t xml:space="preserve">4. Les vêtements noirs sont toujours en mode! </w:t>
      </w:r>
    </w:p>
    <w:p>
      <w:r>
        <w:t xml:space="preserve">  Black clothes are always in style!</w:t>
      </w:r>
    </w:p>
    <w:p>
      <w:r>
        <w:t>5. Le chien était noir et blanc.</w:t>
      </w:r>
    </w:p>
    <w:p>
      <w:r>
        <w:t xml:space="preserve">  The dog was black and white.</w:t>
      </w:r>
    </w:p>
    <w:p>
      <w:r>
        <w:t>6. La nuit est noire, nous sommes tous les deux fatigués.</w:t>
      </w:r>
    </w:p>
    <w:p>
      <w:r>
        <w:t xml:space="preserve">  Night is black, we are both tired.</w:t>
      </w:r>
    </w:p>
    <w:p>
      <w:r>
        <w:t xml:space="preserve">7. Il a eu une rencontre très sombre. </w:t>
      </w:r>
    </w:p>
    <w:p>
      <w:r>
        <w:t xml:space="preserve">  He had a very dark encounter.</w:t>
      </w:r>
    </w:p>
    <w:p>
      <w:r>
        <w:t xml:space="preserve">8. Le ciel était noir et gris pendant la tempête. </w:t>
      </w:r>
    </w:p>
    <w:p>
      <w:r>
        <w:t xml:space="preserve">  The sky was black and gray during the storm. </w:t>
      </w:r>
    </w:p>
    <w:p>
      <w:r>
        <w:t>9.  Le café est noir, on le déguste avec plaisir.</w:t>
      </w:r>
    </w:p>
    <w:p>
      <w:r>
        <w:t xml:space="preserve">  The coffee is black, we enjoy it with pleasure.</w:t>
      </w:r>
    </w:p>
    <w:p>
      <w:r>
        <w:t>10. Il a une attitude très sombre.</w:t>
      </w:r>
    </w:p>
    <w:p>
      <w:r>
        <w:t xml:space="preserve">   He has a very dark attitude.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The table is in the kitchen.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>3. Il y a une table ronde dans la salle à manger.</w:t>
      </w:r>
    </w:p>
    <w:p>
      <w:r>
        <w:t xml:space="preserve">   There is a round table in the dining room.</w:t>
      </w:r>
    </w:p>
    <w:p>
      <w:r>
        <w:t>4. La table est assez grande pour tous les invités.</w:t>
      </w:r>
    </w:p>
    <w:p>
      <w:r>
        <w:t xml:space="preserve">  The table is big enough for all the guests.</w:t>
      </w:r>
    </w:p>
    <w:p>
      <w:r>
        <w:t xml:space="preserve">5. Le restaurant avait une table avec un lit. </w:t>
      </w:r>
    </w:p>
    <w:p>
      <w:r>
        <w:t xml:space="preserve">   The restaurant had a table with a bed.</w:t>
      </w:r>
    </w:p>
    <w:p>
      <w:r>
        <w:t>6. J'ai mis ma tasse de café sur la table.</w:t>
      </w:r>
    </w:p>
    <w:p>
      <w:r>
        <w:t xml:space="preserve">    I put my coffee cup on the table.</w:t>
      </w:r>
    </w:p>
    <w:p>
      <w:r>
        <w:t>7. La table est décorée avec des fleurs.</w:t>
      </w:r>
    </w:p>
    <w:p>
      <w:r>
        <w:t xml:space="preserve">  The table is decorated with flowers.</w:t>
      </w:r>
    </w:p>
    <w:p>
      <w:r>
        <w:t xml:space="preserve">8. Je fais mes devoirs sur la table. </w:t>
      </w:r>
    </w:p>
    <w:p>
      <w:r>
        <w:t xml:space="preserve">   I do my homework at the table.</w:t>
      </w:r>
    </w:p>
    <w:p>
      <w:r>
        <w:t>9. Les enfants jouaient à cartes sur une table basse.</w:t>
      </w:r>
    </w:p>
    <w:p>
      <w:r>
        <w:t xml:space="preserve">   Children were playing cards on a small table.</w:t>
      </w:r>
    </w:p>
    <w:p>
      <w:r>
        <w:t xml:space="preserve">10. J'adore manger au restaurant, car il y a une table avec vue. </w:t>
      </w:r>
    </w:p>
    <w:p>
      <w:r>
        <w:t xml:space="preserve">  I love eating at restaurants because there is a table with a view.</w:t>
      </w:r>
    </w:p>
    <w:p/>
    <w:p>
      <w:r>
        <w:rPr>
          <w:b/>
        </w:rPr>
        <w:t>Word: Chat | Meaning: Cat</w:t>
      </w:r>
    </w:p>
    <w:p/>
    <w:p>
      <w:r>
        <w:t xml:space="preserve">1.  J'adore les chats. </w:t>
      </w:r>
    </w:p>
    <w:p>
      <w:r>
        <w:t xml:space="preserve">    I love cats.</w:t>
      </w:r>
    </w:p>
    <w:p>
      <w:r>
        <w:t>2.  Le chat est dans la chambre.</w:t>
      </w:r>
    </w:p>
    <w:p>
      <w:r>
        <w:t xml:space="preserve">    The cat is in the room.</w:t>
      </w:r>
    </w:p>
    <w:p>
      <w:r>
        <w:t xml:space="preserve">3.  La femme a un chat domestique. </w:t>
      </w:r>
    </w:p>
    <w:p>
      <w:r>
        <w:t xml:space="preserve">   The woman has a house cat.</w:t>
      </w:r>
    </w:p>
    <w:p>
      <w:r>
        <w:t xml:space="preserve">4.  Il y a beaucoup de chats dans la rue. </w:t>
      </w:r>
    </w:p>
    <w:p>
      <w:r>
        <w:t xml:space="preserve">   There are many cats in the street.</w:t>
      </w:r>
    </w:p>
    <w:p>
      <w:r>
        <w:t xml:space="preserve">5.  Le chat se promène dehors. </w:t>
      </w:r>
    </w:p>
    <w:p>
      <w:r>
        <w:t xml:space="preserve">    The cat is going outside.</w:t>
      </w:r>
    </w:p>
    <w:p>
      <w:r>
        <w:t>6.  La chatte est très douce.</w:t>
      </w:r>
    </w:p>
    <w:p>
      <w:r>
        <w:t xml:space="preserve">   The kitten is very sweet.</w:t>
      </w:r>
    </w:p>
    <w:p>
      <w:r>
        <w:t xml:space="preserve">7.  Le chat ronronne doucement. </w:t>
      </w:r>
    </w:p>
    <w:p>
      <w:r>
        <w:t xml:space="preserve">   The cat purrs softly.</w:t>
      </w:r>
    </w:p>
    <w:p>
      <w:r>
        <w:t xml:space="preserve">8.  Je ne suis pas d'accord avec le chat. </w:t>
      </w:r>
    </w:p>
    <w:p>
      <w:r>
        <w:t xml:space="preserve">   I don't agree with the cat. </w:t>
      </w:r>
    </w:p>
    <w:p>
      <w:r>
        <w:t xml:space="preserve">9.  Les chats sont des animaux fascinants. </w:t>
      </w:r>
    </w:p>
    <w:p>
      <w:r>
        <w:t xml:space="preserve">   Cats are fascinating animals. </w:t>
      </w:r>
    </w:p>
    <w:p>
      <w:r>
        <w:t>10.  Chatte, tu es mon meilleur ami!</w:t>
      </w:r>
    </w:p>
    <w:p>
      <w:r>
        <w:t xml:space="preserve">    Kitten, you are my best friend!</w:t>
      </w:r>
    </w:p>
    <w:p/>
    <w:p>
      <w:r>
        <w:rPr>
          <w:b/>
        </w:rPr>
        <w:t>Word: manger | Meaning: to eat</w:t>
      </w:r>
    </w:p>
    <w:p/>
    <w:p>
      <w:r>
        <w:t xml:space="preserve">1. Je mange du pain chaque matin. </w:t>
      </w:r>
    </w:p>
    <w:p>
      <w:r>
        <w:t xml:space="preserve">   I eat bread every morning. </w:t>
      </w:r>
    </w:p>
    <w:p>
      <w:r>
        <w:t>2. Ils mangent de la viande au restaurant.</w:t>
      </w:r>
    </w:p>
    <w:p>
      <w:r>
        <w:t xml:space="preserve">   They eat meat at the restaurant.</w:t>
      </w:r>
    </w:p>
    <w:p>
      <w:r>
        <w:t>3. Tu as envie de manger une pomme?</w:t>
      </w:r>
    </w:p>
    <w:p>
      <w:r>
        <w:t xml:space="preserve">  Do you feel like eating an apple?</w:t>
      </w:r>
    </w:p>
    <w:p>
      <w:r>
        <w:t>4. Elle mange sa salade avec soin.</w:t>
      </w:r>
    </w:p>
    <w:p>
      <w:r>
        <w:t xml:space="preserve">   She eats her salad with care.</w:t>
      </w:r>
    </w:p>
    <w:p>
      <w:r>
        <w:t xml:space="preserve">5. J'ai l'habitude de manger en famille. </w:t>
      </w:r>
    </w:p>
    <w:p>
      <w:r>
        <w:t xml:space="preserve">   I am used to eating with my family.</w:t>
      </w:r>
    </w:p>
    <w:p>
      <w:r>
        <w:t>6. Le chien mangeait des croquettes.</w:t>
      </w:r>
    </w:p>
    <w:p>
      <w:r>
        <w:t xml:space="preserve">   The dog was eating kibbles.</w:t>
      </w:r>
    </w:p>
    <w:p>
      <w:r>
        <w:t>7. Les enfants aiment manger du gâteau.</w:t>
      </w:r>
    </w:p>
    <w:p>
      <w:r>
        <w:t xml:space="preserve">  Children like to eat cake.</w:t>
      </w:r>
    </w:p>
    <w:p>
      <w:r>
        <w:t>8. On m'a dit de manger plus sainement.</w:t>
      </w:r>
    </w:p>
    <w:p>
      <w:r>
        <w:t xml:space="preserve">   They told me to eat healthier.</w:t>
      </w:r>
    </w:p>
    <w:p>
      <w:r>
        <w:t xml:space="preserve">9. Nous mangeons au restaurant ce soir. </w:t>
      </w:r>
    </w:p>
    <w:p>
      <w:r>
        <w:t xml:space="preserve">    We are going to eat at a restaurant this evening.</w:t>
      </w:r>
    </w:p>
    <w:p>
      <w:r>
        <w:t>10. Il n'aime pas manger des légumes.</w:t>
      </w:r>
    </w:p>
    <w:p>
      <w:r>
        <w:t xml:space="preserve">   He doesn't like to eat vegetables.</w:t>
      </w:r>
    </w:p>
    <w:p/>
    <w:p>
      <w:r>
        <w:rPr>
          <w:b/>
        </w:rPr>
        <w:t>Word: Boire | Meaning: To drink</w:t>
      </w:r>
    </w:p>
    <w:p/>
    <w:p>
      <w:r>
        <w:t>1. Je bois du café chaque matin.</w:t>
      </w:r>
    </w:p>
    <w:p>
      <w:r>
        <w:t xml:space="preserve">  I drink coffee every morning.</w:t>
      </w:r>
    </w:p>
    <w:p>
      <w:r>
        <w:t>2. Elle boit beaucoup d'eau pendant sa course.</w:t>
      </w:r>
    </w:p>
    <w:p>
      <w:r>
        <w:t xml:space="preserve">  She drinks a lot of water during her run.</w:t>
      </w:r>
    </w:p>
    <w:p>
      <w:r>
        <w:t xml:space="preserve">3. Voulez-vous boire de l'alcool ? </w:t>
      </w:r>
    </w:p>
    <w:p>
      <w:r>
        <w:t xml:space="preserve">   Do you want to drink alcohol? </w:t>
      </w:r>
    </w:p>
    <w:p>
      <w:r>
        <w:t xml:space="preserve">4. J'aime boire des smoothies au fruit frais. </w:t>
      </w:r>
    </w:p>
    <w:p>
      <w:r>
        <w:t xml:space="preserve">   I love drinking fresh fruit smoothies. </w:t>
      </w:r>
    </w:p>
    <w:p>
      <w:r>
        <w:t xml:space="preserve">5. Les enfants boivent de l'eau à la table.  </w:t>
      </w:r>
    </w:p>
    <w:p>
      <w:r>
        <w:t xml:space="preserve">   The children drink water at the table. </w:t>
      </w:r>
    </w:p>
    <w:p>
      <w:r>
        <w:t xml:space="preserve">6. Il a bu trop d'alcool et il se sent mal. </w:t>
      </w:r>
    </w:p>
    <w:p>
      <w:r>
        <w:t xml:space="preserve">    He drank too much alcohol and he feels bad. </w:t>
      </w:r>
    </w:p>
    <w:p>
      <w:r>
        <w:t xml:space="preserve">7. Le thé est servi chaud, il faut le boire doucement.  </w:t>
      </w:r>
    </w:p>
    <w:p>
      <w:r>
        <w:t xml:space="preserve">   Tea is served hot, it needs to be drunk slowly. </w:t>
      </w:r>
    </w:p>
    <w:p>
      <w:r>
        <w:t xml:space="preserve">8. J’ai besoin de boire un verre d'eau avant le travail.  </w:t>
      </w:r>
    </w:p>
    <w:p>
      <w:r>
        <w:t xml:space="preserve">   I need to drink a glass of water before work. </w:t>
      </w:r>
    </w:p>
    <w:p>
      <w:r>
        <w:t xml:space="preserve">9. Ils boivent du jus de fruits pour se remettre de la fatigue. </w:t>
      </w:r>
    </w:p>
    <w:p>
      <w:r>
        <w:t xml:space="preserve">    They drink fruit juice to recover from fatigue. </w:t>
      </w:r>
    </w:p>
    <w:p>
      <w:r>
        <w:t xml:space="preserve">10. La femme boit son thé au soleil d’automne. </w:t>
      </w:r>
    </w:p>
    <w:p>
      <w:r>
        <w:t xml:space="preserve">    The woman drinks her tea in the autumn sunshine.</w:t>
      </w:r>
    </w:p>
    <w:p/>
    <w:p>
      <w:r>
        <w:t>S'asseoir:  | Sitting down</w:t>
      </w:r>
    </w:p>
    <w:p/>
    <w:p>
      <w:r>
        <w:t>1. Je vais me s'asseoir sur la chaise pour lire un livre.</w:t>
      </w:r>
    </w:p>
    <w:p>
      <w:r>
        <w:t xml:space="preserve">  I am going to sit down on the chair to read a book.</w:t>
      </w:r>
    </w:p>
    <w:p>
      <w:r>
        <w:t>2. Veuillez vous asseoir à la table, merci.</w:t>
      </w:r>
    </w:p>
    <w:p>
      <w:r>
        <w:t xml:space="preserve">  Please take a seat at the table, thank you. </w:t>
      </w:r>
    </w:p>
    <w:p>
      <w:r>
        <w:t>3. Les enfants s’assoiront dans la salle de classe.</w:t>
      </w:r>
    </w:p>
    <w:p>
      <w:r>
        <w:t xml:space="preserve">   The children will be sitting in the classroom.</w:t>
      </w:r>
    </w:p>
    <w:p>
      <w:r>
        <w:t>4. J'ai besoin de me s’asseoir pour boire un café.</w:t>
      </w:r>
    </w:p>
    <w:p>
      <w:r>
        <w:t xml:space="preserve">   I need to sit down to have a coffee.</w:t>
      </w:r>
    </w:p>
    <w:p>
      <w:r>
        <w:t>5. Tu peux te s’asseoir sur le banc si tu veux.</w:t>
      </w:r>
    </w:p>
    <w:p>
      <w:r>
        <w:t xml:space="preserve">  You can sit on the bench if you want.</w:t>
      </w:r>
    </w:p>
    <w:p>
      <w:r>
        <w:t>6. Le patient s'assit à la table pour parler avec le médecin.</w:t>
      </w:r>
    </w:p>
    <w:p>
      <w:r>
        <w:t xml:space="preserve">  The patient is sitting at the table to talk with the doctor. </w:t>
      </w:r>
    </w:p>
    <w:p>
      <w:r>
        <w:t>7. Après l’école, je me s’asseoir à mon lit.</w:t>
      </w:r>
    </w:p>
    <w:p>
      <w:r>
        <w:t xml:space="preserve">   After school, I will sit down on my bed.</w:t>
      </w:r>
    </w:p>
    <w:p>
      <w:r>
        <w:t>8. On s’est assis pour discuter et planifier notre voyage.</w:t>
      </w:r>
    </w:p>
    <w:p>
      <w:r>
        <w:t xml:space="preserve">   We sat down to discuss and plan our trip.</w:t>
      </w:r>
    </w:p>
    <w:p>
      <w:r>
        <w:t xml:space="preserve">9. Elle s'assit dans la voiture et regarde le paysage. </w:t>
      </w:r>
    </w:p>
    <w:p>
      <w:r>
        <w:t xml:space="preserve">  She sits in the car and looks at the scenery.</w:t>
      </w:r>
    </w:p>
    <w:p>
      <w:r>
        <w:t>10. Mon ami, s'asseoir à l’extérieur pour profiter du soleil.</w:t>
      </w:r>
    </w:p>
    <w:p>
      <w:r>
        <w:t xml:space="preserve">   My friend, sit outside to enjoy the sun.</w:t>
      </w:r>
    </w:p>
    <w:p/>
    <w:p>
      <w:r>
        <w:rPr>
          <w:b/>
        </w:rPr>
        <w:t>Word: He | Meaning: He</w:t>
      </w:r>
    </w:p>
    <w:p/>
    <w:p>
      <w:r>
        <w:t xml:space="preserve">1. Il est très enthousiaste pour le voyage. </w:t>
      </w:r>
    </w:p>
    <w:p>
      <w:r>
        <w:t xml:space="preserve">   He is very enthusiastic for the trip.</w:t>
      </w:r>
    </w:p>
    <w:p>
      <w:r>
        <w:t>2. Le professeur lui a donné un devoir à faire.</w:t>
      </w:r>
    </w:p>
    <w:p>
      <w:r>
        <w:t xml:space="preserve">    The teacher gave him a homework assignment to do.</w:t>
      </w:r>
    </w:p>
    <w:p>
      <w:r>
        <w:t xml:space="preserve">3. Elle lui a fait une suggestion intéressante. </w:t>
      </w:r>
    </w:p>
    <w:p>
      <w:r>
        <w:t xml:space="preserve">   She made him an interesting suggestion.</w:t>
      </w:r>
    </w:p>
    <w:p>
      <w:r>
        <w:t xml:space="preserve">4. Il ne s'est pas intéressé aux détails.  </w:t>
      </w:r>
    </w:p>
    <w:p>
      <w:r>
        <w:t xml:space="preserve">  He was not interested in the details.</w:t>
      </w:r>
    </w:p>
    <w:p>
      <w:r>
        <w:t>5. He vient d'arriver à Paris.</w:t>
      </w:r>
    </w:p>
    <w:p>
      <w:r>
        <w:t xml:space="preserve">   He just arrived in Paris.</w:t>
      </w:r>
    </w:p>
    <w:p>
      <w:r>
        <w:t xml:space="preserve">6. La conversation a été plutôt amicale. </w:t>
      </w:r>
    </w:p>
    <w:p>
      <w:r>
        <w:t xml:space="preserve">   The conversation was rather friendly.</w:t>
      </w:r>
    </w:p>
    <w:p>
      <w:r>
        <w:t xml:space="preserve">7.  Ils ont eu beaucoup de mal à s’adapter au nouveau pays. </w:t>
      </w:r>
    </w:p>
    <w:p>
      <w:r>
        <w:t xml:space="preserve">    They had a lot of trouble adapting to the new country.</w:t>
      </w:r>
    </w:p>
    <w:p>
      <w:r>
        <w:t xml:space="preserve">8. Il est très satisfait du résultat de son travail. </w:t>
      </w:r>
    </w:p>
    <w:p>
      <w:r>
        <w:t xml:space="preserve">   He is very satisfied with the result of his work.</w:t>
      </w:r>
    </w:p>
    <w:p>
      <w:r>
        <w:t>9. Le chat est un animal indépendant.</w:t>
      </w:r>
    </w:p>
    <w:p>
      <w:r>
        <w:t xml:space="preserve">   The cat is an independent animal.</w:t>
      </w:r>
    </w:p>
    <w:p>
      <w:r>
        <w:t>10.  Elle lui a demandé où il voulait aller.</w:t>
      </w:r>
    </w:p>
    <w:p>
      <w:r>
        <w:t xml:space="preserve">    She asked him where he wanted to go.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J'aime bien discuter avec toi.</w:t>
      </w:r>
    </w:p>
    <w:p>
      <w:r>
        <w:t xml:space="preserve">  I like to chat with you.</w:t>
      </w:r>
    </w:p>
    <w:p>
      <w:r>
        <w:t>3. Tu as une belle voiture.</w:t>
      </w:r>
    </w:p>
    <w:p>
      <w:r>
        <w:t xml:space="preserve">  You have a beautiful car.</w:t>
      </w:r>
    </w:p>
    <w:p>
      <w:r>
        <w:t xml:space="preserve">4. Tu veux aller au cinéma? </w:t>
      </w:r>
    </w:p>
    <w:p>
      <w:r>
        <w:t xml:space="preserve">  Do you want to go to the cinema? </w:t>
      </w:r>
    </w:p>
    <w:p>
      <w:r>
        <w:t>5. Il est toujours occupé, tu dois le voir bientôt.</w:t>
      </w:r>
    </w:p>
    <w:p>
      <w:r>
        <w:t xml:space="preserve">  He is always busy, you'll see him soon.</w:t>
      </w:r>
    </w:p>
    <w:p>
      <w:r>
        <w:t>6. Je ne suis pas sûr, tu vas pouvoir m'aider ?</w:t>
      </w:r>
    </w:p>
    <w:p>
      <w:r>
        <w:t xml:space="preserve">   I am not sure, can you help me?</w:t>
      </w:r>
    </w:p>
    <w:p>
      <w:r>
        <w:t xml:space="preserve">7. Tu vas manger ce dessert ? </w:t>
      </w:r>
    </w:p>
    <w:p>
      <w:r>
        <w:t xml:space="preserve">   Are you going to eat this dessert?</w:t>
      </w:r>
    </w:p>
    <w:p>
      <w:r>
        <w:t xml:space="preserve">8. Tu sais combien de kilomètres il y a de Paris à Marseille ? </w:t>
      </w:r>
    </w:p>
    <w:p>
      <w:r>
        <w:t xml:space="preserve">   Do you know how many kilometers there are from Paris to Marseille?</w:t>
      </w:r>
    </w:p>
    <w:p>
      <w:r>
        <w:t xml:space="preserve">9. Tu travailles tous les jours ? </w:t>
      </w:r>
    </w:p>
    <w:p>
      <w:r>
        <w:t xml:space="preserve">   Do you work every day?</w:t>
      </w:r>
    </w:p>
    <w:p>
      <w:r>
        <w:t>10. Tu vas me dire où tu es ?</w:t>
      </w:r>
    </w:p>
    <w:p>
      <w:r>
        <w:t xml:space="preserve">    Are you going to tell me where you are?</w:t>
      </w:r>
    </w:p>
    <w:p/>
    <w:p>
      <w:r>
        <w:rPr>
          <w:b/>
        </w:rPr>
        <w:t>Word: Vier | Meaning: Four</w:t>
      </w:r>
    </w:p>
    <w:p/>
    <w:p>
      <w:r>
        <w:t>1. Il a quatre enfants.</w:t>
      </w:r>
    </w:p>
    <w:p>
      <w:r>
        <w:t xml:space="preserve">   He has four children.</w:t>
      </w:r>
    </w:p>
    <w:p>
      <w:r>
        <w:t>2. J'ai vu quatre voitures passées.</w:t>
      </w:r>
    </w:p>
    <w:p>
      <w:r>
        <w:t xml:space="preserve">   I saw four cars go by. </w:t>
      </w:r>
    </w:p>
    <w:p>
      <w:r>
        <w:t>3. Le restaurant a quatre étoiles.</w:t>
      </w:r>
    </w:p>
    <w:p>
      <w:r>
        <w:t xml:space="preserve">   The restaurant has four stars.</w:t>
      </w:r>
    </w:p>
    <w:p>
      <w:r>
        <w:t>4. La fleur a quatre pétales.</w:t>
      </w:r>
    </w:p>
    <w:p>
      <w:r>
        <w:t xml:space="preserve">   The flower has four petals.</w:t>
      </w:r>
    </w:p>
    <w:p>
      <w:r>
        <w:t>5. Nous avons eu quatre rendez-vous ce mois.</w:t>
      </w:r>
    </w:p>
    <w:p>
      <w:r>
        <w:t xml:space="preserve">   We have had four appointments this month.</w:t>
      </w:r>
    </w:p>
    <w:p>
      <w:r>
        <w:t>6. Il est arrivé à Vier et il a été accueilli par ses amis.</w:t>
      </w:r>
    </w:p>
    <w:p>
      <w:r>
        <w:t xml:space="preserve">   He arrived at Vier and he was welcomed by his friends. </w:t>
      </w:r>
    </w:p>
    <w:p>
      <w:r>
        <w:t>7. Je suis allé à la boulangerie, j'ai acheté du pain et quatre croissants.</w:t>
      </w:r>
    </w:p>
    <w:p>
      <w:r>
        <w:t xml:space="preserve">   I went to the bakery, I bought some bread and four croissants.</w:t>
      </w:r>
    </w:p>
    <w:p>
      <w:r>
        <w:t>8. La taille de la ville est de 40 000 habitants.</w:t>
      </w:r>
    </w:p>
    <w:p>
      <w:r>
        <w:t xml:space="preserve">  The town has a size of 40,000 inhabitants.</w:t>
      </w:r>
    </w:p>
    <w:p>
      <w:r>
        <w:t xml:space="preserve">9. Elle a four mois d’expérience dans le domaine du marketing digital. </w:t>
      </w:r>
    </w:p>
    <w:p>
      <w:r>
        <w:t xml:space="preserve">    She has four months of experience in the field of digital marketing.</w:t>
      </w:r>
    </w:p>
    <w:p>
      <w:r>
        <w:t>10. Vier est un charmant village de la côte atlantique.</w:t>
      </w:r>
    </w:p>
    <w:p>
      <w:r>
        <w:t xml:space="preserve">   Vier is a charming coastal village.</w:t>
      </w:r>
    </w:p>
    <w:p/>
    <w:p>
      <w:r>
        <w:rPr>
          <w:b/>
        </w:rPr>
        <w:t>Word: Four | Meaning: A piece of metal or a device used for cooking</w:t>
      </w:r>
    </w:p>
    <w:p/>
    <w:p>
      <w:r>
        <w:t xml:space="preserve">1. Il y a quatre personnes dans la pièce. </w:t>
      </w:r>
    </w:p>
    <w:p>
      <w:r>
        <w:t xml:space="preserve">    There are four people in the room.</w:t>
      </w:r>
    </w:p>
    <w:p>
      <w:r>
        <w:t>2. J'ai besoin de quatre euros pour acheter ce livre.</w:t>
      </w:r>
    </w:p>
    <w:p>
      <w:r>
        <w:t xml:space="preserve">    I need four euros to buy this book.</w:t>
      </w:r>
    </w:p>
    <w:p>
      <w:r>
        <w:t>3. La voiture a quatre roues.</w:t>
      </w:r>
    </w:p>
    <w:p>
      <w:r>
        <w:t xml:space="preserve">    The car has four wheels.</w:t>
      </w:r>
    </w:p>
    <w:p>
      <w:r>
        <w:t xml:space="preserve">4. J'ai quatre enfants. </w:t>
      </w:r>
    </w:p>
    <w:p>
      <w:r>
        <w:t xml:space="preserve">    I have four children.</w:t>
      </w:r>
    </w:p>
    <w:p>
      <w:r>
        <w:t xml:space="preserve">5. Quatre heures après l'aube, la lumière se fait sentir.  </w:t>
      </w:r>
    </w:p>
    <w:p>
      <w:r>
        <w:t xml:space="preserve">    Four hours after dawn, the light is felt.</w:t>
      </w:r>
    </w:p>
    <w:p>
      <w:r>
        <w:t xml:space="preserve">6. Il y a quatre saisons de l’année. </w:t>
      </w:r>
    </w:p>
    <w:p>
      <w:r>
        <w:t xml:space="preserve">    There are four seasons of the year.</w:t>
      </w:r>
    </w:p>
    <w:p>
      <w:r>
        <w:t>7. On doit suivre les quatre étapes pour réussir le projet.</w:t>
      </w:r>
    </w:p>
    <w:p>
      <w:r>
        <w:t xml:space="preserve">    We must follow the four steps to succeed in the project.</w:t>
      </w:r>
    </w:p>
    <w:p>
      <w:r>
        <w:t>8. La ville compte quatre ponts sur la rivière.</w:t>
      </w:r>
    </w:p>
    <w:p>
      <w:r>
        <w:t xml:space="preserve">    The city has four bridges on the river.</w:t>
      </w:r>
    </w:p>
    <w:p>
      <w:r>
        <w:t xml:space="preserve">9. Les quatre éléments sont importants pour la vie. </w:t>
      </w:r>
    </w:p>
    <w:p>
      <w:r>
        <w:t xml:space="preserve">    The four elements are important for life.</w:t>
      </w:r>
    </w:p>
    <w:p>
      <w:r>
        <w:t xml:space="preserve">10. Il y a quatre jours de congé avant Pâques.  </w:t>
      </w:r>
    </w:p>
    <w:p>
      <w:r>
        <w:t xml:space="preserve">     There are four days of vacation before Easter.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