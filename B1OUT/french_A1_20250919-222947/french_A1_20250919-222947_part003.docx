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Vrai | Meaning: True</w:t>
      </w:r>
    </w:p>
    <w:p/>
    <w:p>
      <w:r>
        <w:t>1. La météo est vraiment belle aujourd'hui, n'est-ce pas ?</w:t>
      </w:r>
    </w:p>
    <w:p>
      <w:r>
        <w:t xml:space="preserve">   The weather is really beautiful today, isn't it?</w:t>
      </w:r>
    </w:p>
    <w:p>
      <w:r>
        <w:t>2. Je pense que je suis assez compétent pour ce travail, vous pensez ?</w:t>
      </w:r>
    </w:p>
    <w:p>
      <w:r>
        <w:t xml:space="preserve">   I think I am quite competent for this job, don't you think? </w:t>
      </w:r>
    </w:p>
    <w:p>
      <w:r>
        <w:t>3. Il est vrai que le voyage à l'étranger peut être enrichissant.</w:t>
      </w:r>
    </w:p>
    <w:p>
      <w:r>
        <w:t xml:space="preserve">  It is true that traveling abroad can be enriching.</w:t>
      </w:r>
    </w:p>
    <w:p>
      <w:r>
        <w:t>4. Vous avez raison, je n’ai pas fait attention.</w:t>
      </w:r>
    </w:p>
    <w:p>
      <w:r>
        <w:t xml:space="preserve">   You are right, I didn’t pay attention. </w:t>
      </w:r>
    </w:p>
    <w:p>
      <w:r>
        <w:t xml:space="preserve">5. Je suis sûr que tu as raison, il y a de fortes chances que cela arrive. </w:t>
      </w:r>
    </w:p>
    <w:p>
      <w:r>
        <w:t xml:space="preserve">   I am sure you are right, there are strong chances that this will happen.</w:t>
      </w:r>
    </w:p>
    <w:p>
      <w:r>
        <w:t xml:space="preserve">6.  Le film est vraiment captivant, j'ai trouvé ça très intéressant. </w:t>
      </w:r>
    </w:p>
    <w:p>
      <w:r>
        <w:t xml:space="preserve">   The movie is really captivating, I found it very interesting. </w:t>
      </w:r>
    </w:p>
    <w:p>
      <w:r>
        <w:t xml:space="preserve">7. C’est vrai que nous avons besoin de plus d’argent pour nos vacances. </w:t>
      </w:r>
    </w:p>
    <w:p>
      <w:r>
        <w:t xml:space="preserve">   It is true that we need more money for our vacation. </w:t>
      </w:r>
    </w:p>
    <w:p>
      <w:r>
        <w:t>8.  Il est important de se souvenir des choses importantes, c'est un conseil sage.</w:t>
      </w:r>
    </w:p>
    <w:p>
      <w:r>
        <w:t xml:space="preserve">   It is important to remember important things, it is wise advice.</w:t>
      </w:r>
    </w:p>
    <w:p>
      <w:r>
        <w:t>9. Vous êtes vraiment talentueux dans ce domaine.</w:t>
      </w:r>
    </w:p>
    <w:p>
      <w:r>
        <w:t xml:space="preserve">    You are truly talented in this field.</w:t>
      </w:r>
    </w:p>
    <w:p>
      <w:r>
        <w:t xml:space="preserve">10. Je suis certain que vous avez raison; il faut faire attention à nos dépenses. </w:t>
      </w:r>
    </w:p>
    <w:p>
      <w:r>
        <w:t xml:space="preserve">    I am sure you are right, we must be careful with our expenses.</w:t>
      </w:r>
    </w:p>
    <w:p/>
    <w:p>
      <w:r>
        <w:rPr>
          <w:b/>
        </w:rPr>
        <w:t>Word: faux | Meaning: false</w:t>
      </w:r>
    </w:p>
    <w:p/>
    <w:p>
      <w:r>
        <w:t>1. Il me dit que ses chaussures sont de la marque Adidas, mais je crois qu'il ment.</w:t>
      </w:r>
    </w:p>
    <w:p>
      <w:r>
        <w:t xml:space="preserve">   He tells me his shoes are from Adidas brand, but I think he’s lying.</w:t>
      </w:r>
    </w:p>
    <w:p>
      <w:r>
        <w:t xml:space="preserve">2. La nourriture est délicieuse, mais elle est trop chère pour nous. </w:t>
      </w:r>
    </w:p>
    <w:p>
      <w:r>
        <w:t xml:space="preserve">  The food is delicious, but it’s too expensive for us. </w:t>
      </w:r>
    </w:p>
    <w:p>
      <w:r>
        <w:t>3. Le voyage à la plage était agréable, mais il y avait beaucoup de monde.</w:t>
      </w:r>
    </w:p>
    <w:p>
      <w:r>
        <w:t xml:space="preserve">  The trip to the beach was enjoyable, but there were a lot of people.</w:t>
      </w:r>
    </w:p>
    <w:p>
      <w:r>
        <w:t>4. Les enfants ont joué en ville, et ils étaient très heureux.</w:t>
      </w:r>
    </w:p>
    <w:p>
      <w:r>
        <w:t xml:space="preserve">  The kids played in the city and they were very happy. </w:t>
      </w:r>
    </w:p>
    <w:p>
      <w:r>
        <w:t>5. Le concert était exceptionnel, mais la qualité des performances était moyenne.</w:t>
      </w:r>
    </w:p>
    <w:p>
      <w:r>
        <w:t xml:space="preserve">  The concert was exceptional, but the quality of the performances was average. </w:t>
      </w:r>
    </w:p>
    <w:p>
      <w:r>
        <w:t>6. Je pense que les lois sont justes, mais elles ne sont pas toujours faciles à appliquer.</w:t>
      </w:r>
    </w:p>
    <w:p>
      <w:r>
        <w:t xml:space="preserve">   I think the laws are fair, but they aren’t always easy to apply.</w:t>
      </w:r>
    </w:p>
    <w:p>
      <w:r>
        <w:t xml:space="preserve">7. La communication avec la famille est importante, et je voudrais leur dire que j'aime être proche de eux. </w:t>
      </w:r>
    </w:p>
    <w:p>
      <w:r>
        <w:t xml:space="preserve">  Communication with family is important and I would like to tell them that I love being close to them.</w:t>
      </w:r>
    </w:p>
    <w:p>
      <w:r>
        <w:t>8. Je ne pense pas que le film soit très intéressant, mais il est facile à regarder.</w:t>
      </w:r>
    </w:p>
    <w:p>
      <w:r>
        <w:t xml:space="preserve">   I don’t think the movie is very interesting, but it’s easy to watch. </w:t>
      </w:r>
    </w:p>
    <w:p>
      <w:r>
        <w:t xml:space="preserve">9. La météo était magnifique, mais nous avons dû passer la soirée à l'intérieur. </w:t>
      </w:r>
    </w:p>
    <w:p>
      <w:r>
        <w:t xml:space="preserve">  The weather was beautiful, but we had to spend the evening inside.  </w:t>
      </w:r>
    </w:p>
    <w:p>
      <w:r>
        <w:t xml:space="preserve">10. Les étudiants ont étudié beaucoup pour l'examen, mais ils n'ont pas réussi à le réussir. </w:t>
      </w:r>
    </w:p>
    <w:p>
      <w:r>
        <w:t xml:space="preserve">  The students studied a lot for the exam, but they didn’t succeed in passing it.</w:t>
      </w:r>
    </w:p>
    <w:p/>
    <w:p>
      <w:r>
        <w:rPr>
          <w:b/>
        </w:rPr>
        <w:t>Word: Dix | Meaning: Ten</w:t>
      </w:r>
    </w:p>
    <w:p/>
    <w:p>
      <w:r>
        <w:t>1. J'ai dix ans.</w:t>
      </w:r>
    </w:p>
    <w:p>
      <w:r>
        <w:t xml:space="preserve">  I am ten years old.</w:t>
      </w:r>
    </w:p>
    <w:p>
      <w:r>
        <w:t>2. Il y a dix personnes dans la salle.</w:t>
      </w:r>
    </w:p>
    <w:p>
      <w:r>
        <w:t xml:space="preserve">  There are ten people in the room.</w:t>
      </w:r>
    </w:p>
    <w:p>
      <w:r>
        <w:t xml:space="preserve">3. Dix oranges me sont nécessaires pour l'orange juice. </w:t>
      </w:r>
    </w:p>
    <w:p>
      <w:r>
        <w:t xml:space="preserve">  I need ten oranges to make orange juice. </w:t>
      </w:r>
    </w:p>
    <w:p>
      <w:r>
        <w:t>4. La taille de mon vélo est de dix centimètres.</w:t>
      </w:r>
    </w:p>
    <w:p>
      <w:r>
        <w:t xml:space="preserve">  My bike is ten centimeters tall. </w:t>
      </w:r>
    </w:p>
    <w:p>
      <w:r>
        <w:t xml:space="preserve">5. J'ai acheté dix euros de nourriture. </w:t>
      </w:r>
    </w:p>
    <w:p>
      <w:r>
        <w:t xml:space="preserve">  I bought ten euros of food. </w:t>
      </w:r>
    </w:p>
    <w:p>
      <w:r>
        <w:t xml:space="preserve">6. Il a dix kilomètres à parcourir pour aller au travail. </w:t>
      </w:r>
    </w:p>
    <w:p>
      <w:r>
        <w:t xml:space="preserve">  He has to walk ten kilometers to get to work. </w:t>
      </w:r>
    </w:p>
    <w:p>
      <w:r>
        <w:t xml:space="preserve">7. Dix minutes plus tard, la pizza sera prête. </w:t>
      </w:r>
    </w:p>
    <w:p>
      <w:r>
        <w:t xml:space="preserve">  Ten minutes later, the pizza will be ready.</w:t>
      </w:r>
    </w:p>
    <w:p>
      <w:r>
        <w:t xml:space="preserve">8. J'aime les films de science-fiction avec dix personnages importants. </w:t>
      </w:r>
    </w:p>
    <w:p>
      <w:r>
        <w:t xml:space="preserve">   I like sci-fi movies with ten important characters. </w:t>
      </w:r>
    </w:p>
    <w:p>
      <w:r>
        <w:t xml:space="preserve">9. Les élèves ont dix questions à répondre. </w:t>
      </w:r>
    </w:p>
    <w:p>
      <w:r>
        <w:t xml:space="preserve">    The students have ten questions to answer.  </w:t>
      </w:r>
    </w:p>
    <w:p>
      <w:r>
        <w:t xml:space="preserve">10. Il y a dix jours depuis que j'ai vu le dernier film d’animation. </w:t>
      </w:r>
    </w:p>
    <w:p>
      <w:r>
        <w:t xml:space="preserve">     There are ten days since I last watched the last animation movie.</w:t>
      </w:r>
    </w:p>
    <w:p/>
    <w:p>
      <w:r>
        <w:rPr>
          <w:b/>
        </w:rPr>
        <w:t>Word: Cinq | Meaning: Five</w:t>
      </w:r>
    </w:p>
    <w:p/>
    <w:p>
      <w:r>
        <w:t>1. Il a cinq ans.</w:t>
      </w:r>
    </w:p>
    <w:p>
      <w:r>
        <w:t xml:space="preserve">    He is five years old.</w:t>
      </w:r>
    </w:p>
    <w:p>
      <w:r>
        <w:t xml:space="preserve">2. J'ai cinq frères et sœurs. </w:t>
      </w:r>
    </w:p>
    <w:p>
      <w:r>
        <w:t xml:space="preserve">    I have five brothers and sisters.</w:t>
      </w:r>
    </w:p>
    <w:p>
      <w:r>
        <w:t xml:space="preserve">3. J’aime manger cinq fruits par jour.  </w:t>
      </w:r>
    </w:p>
    <w:p>
      <w:r>
        <w:t xml:space="preserve">    I like to eat five fruits per day.</w:t>
      </w:r>
    </w:p>
    <w:p>
      <w:r>
        <w:t xml:space="preserve">4. Il y a cinq personnes à la table. </w:t>
      </w:r>
    </w:p>
    <w:p>
      <w:r>
        <w:t xml:space="preserve">    There are five people at the table. </w:t>
      </w:r>
    </w:p>
    <w:p>
      <w:r>
        <w:t>5. Cinq minutes plus tard, nous sommes arrivés.</w:t>
      </w:r>
    </w:p>
    <w:p>
      <w:r>
        <w:t xml:space="preserve">    Five minutes later, we arrived.</w:t>
      </w:r>
    </w:p>
    <w:p>
      <w:r>
        <w:t xml:space="preserve">6. Le prix de ce livre est de cinq euros. </w:t>
      </w:r>
    </w:p>
    <w:p>
      <w:r>
        <w:t xml:space="preserve">    The price of this book is five euros. </w:t>
      </w:r>
    </w:p>
    <w:p>
      <w:r>
        <w:t xml:space="preserve">7. J’ai besoin de cinq heures pour finir mon projet.  </w:t>
      </w:r>
    </w:p>
    <w:p>
      <w:r>
        <w:t xml:space="preserve">    I need five hours to finish my project. </w:t>
      </w:r>
    </w:p>
    <w:p>
      <w:r>
        <w:t xml:space="preserve">8. Il y a cinq jours de congé dans la semaine. </w:t>
      </w:r>
    </w:p>
    <w:p>
      <w:r>
        <w:t xml:space="preserve">    There are five days off in the week.</w:t>
      </w:r>
    </w:p>
    <w:p>
      <w:r>
        <w:t xml:space="preserve">9. La classe a cinq étudiants.   </w:t>
      </w:r>
    </w:p>
    <w:p>
      <w:r>
        <w:t xml:space="preserve">    The class has five students.</w:t>
      </w:r>
    </w:p>
    <w:p>
      <w:r>
        <w:t xml:space="preserve">10. J’ai cinq questions à poser à mon professeur.  </w:t>
      </w:r>
    </w:p>
    <w:p>
      <w:r>
        <w:t xml:space="preserve">    I have five questions to ask my teacher.</w:t>
      </w:r>
    </w:p>
    <w:p/>
    <w:p>
      <w:r>
        <w:rPr>
          <w:b/>
        </w:rPr>
        <w:t>Word: Hu | Meaning:  H, as in "the sound of a single 'h'"</w:t>
      </w:r>
    </w:p>
    <w:p/>
    <w:p>
      <w:r>
        <w:t>1. Je suis heureux de vous voir, Hu !</w:t>
      </w:r>
    </w:p>
    <w:p>
      <w:r>
        <w:t xml:space="preserve">   I am happy to see you, Hu!</w:t>
      </w:r>
    </w:p>
    <w:p>
      <w:r>
        <w:t>2.  Il est important de parler à la personne et d'écouter attentivement, Hu.</w:t>
      </w:r>
    </w:p>
    <w:p>
      <w:r>
        <w:t xml:space="preserve">   It is important to speak to the person and listen attentively, Hu.</w:t>
      </w:r>
    </w:p>
    <w:p>
      <w:r>
        <w:t xml:space="preserve">3. La France a une culture riche en histoire et en art, Hu. </w:t>
      </w:r>
    </w:p>
    <w:p>
      <w:r>
        <w:t xml:space="preserve">   France has a rich culture in history and art, Hu.</w:t>
      </w:r>
    </w:p>
    <w:p>
      <w:r>
        <w:t xml:space="preserve">4. J'adore les voyages, mais je préfère rester au confort de ma maison, Hu. </w:t>
      </w:r>
    </w:p>
    <w:p>
      <w:r>
        <w:t xml:space="preserve">    I love traveling, but I prefer to stay at the comfort of my house, Hu. </w:t>
      </w:r>
    </w:p>
    <w:p>
      <w:r>
        <w:t>5. La vie est un voyage qui peut être agréable si on en fait le plus beau possible, Hu.</w:t>
      </w:r>
    </w:p>
    <w:p>
      <w:r>
        <w:t xml:space="preserve">   Life is a journey that can be pleasant if we make it the best possible, Hu.</w:t>
      </w:r>
    </w:p>
    <w:p>
      <w:r>
        <w:t xml:space="preserve">6. Je suis toujours reconnaissant pour les opportunités que vous m'avez accordées, Hu. </w:t>
      </w:r>
    </w:p>
    <w:p>
      <w:r>
        <w:t xml:space="preserve">   I am always grateful for the opportunities you have offered me, Hu. </w:t>
      </w:r>
    </w:p>
    <w:p>
      <w:r>
        <w:t xml:space="preserve">7. Vous avez besoin de nous aider dans nos projets, Hu ? </w:t>
      </w:r>
    </w:p>
    <w:p>
      <w:r>
        <w:t xml:space="preserve">    Do you need our help in our projects, Hu?</w:t>
      </w:r>
    </w:p>
    <w:p>
      <w:r>
        <w:t>8.  Il est important de s’adapter aux changements et d'accepter les choses comme elles sont, Hu.</w:t>
      </w:r>
    </w:p>
    <w:p>
      <w:r>
        <w:t xml:space="preserve">   It is important to adapt to changes and accept things as they are, Hu. </w:t>
      </w:r>
    </w:p>
    <w:p>
      <w:r>
        <w:t>9.  J’ai besoin d’un peu de temps pour réfléchir à cette situation, Hu.</w:t>
      </w:r>
    </w:p>
    <w:p>
      <w:r>
        <w:t xml:space="preserve">    I need some time to think about this situation, Hu. </w:t>
      </w:r>
    </w:p>
    <w:p>
      <w:r>
        <w:t>10. L'amitié est un cadeau précieux que l'on peut trouver facilement, Hu.</w:t>
      </w:r>
    </w:p>
    <w:p>
      <w:r>
        <w:t xml:space="preserve">   Friendship is a precious gift that we can find easily, Hu.</w:t>
      </w:r>
    </w:p>
    <w:p/>
    <w:p>
      <w:r>
        <w:rPr>
          <w:b/>
        </w:rPr>
        <w:t>Word: J | Meaning: J</w:t>
      </w:r>
    </w:p>
    <w:p/>
    <w:p>
      <w:r>
        <w:t>1. Je vais à la plage ce week-end.</w:t>
      </w:r>
    </w:p>
    <w:p>
      <w:r>
        <w:t xml:space="preserve">  I am going to the beach this weekend.</w:t>
      </w:r>
    </w:p>
    <w:p>
      <w:r>
        <w:t>2. J'aime les films d'horreur.</w:t>
      </w:r>
    </w:p>
    <w:p>
      <w:r>
        <w:t xml:space="preserve">  I like horror movies.</w:t>
      </w:r>
    </w:p>
    <w:p>
      <w:r>
        <w:t>3. Jouons à un jeu de société.</w:t>
      </w:r>
    </w:p>
    <w:p>
      <w:r>
        <w:t xml:space="preserve">  Let's play a board game.</w:t>
      </w:r>
    </w:p>
    <w:p>
      <w:r>
        <w:t xml:space="preserve">4. Je ne sais pas comment faire cela. </w:t>
      </w:r>
    </w:p>
    <w:p>
      <w:r>
        <w:t xml:space="preserve">  I don't know how to do this.</w:t>
      </w:r>
    </w:p>
    <w:p>
      <w:r>
        <w:t>5. J'ai faim et je voudrais manger.</w:t>
      </w:r>
    </w:p>
    <w:p>
      <w:r>
        <w:t xml:space="preserve">  I am hungry and I want to eat.</w:t>
      </w:r>
    </w:p>
    <w:p>
      <w:r>
        <w:t xml:space="preserve">6. La ville est très grande. </w:t>
      </w:r>
    </w:p>
    <w:p>
      <w:r>
        <w:t xml:space="preserve">   The city is very big.</w:t>
      </w:r>
    </w:p>
    <w:p>
      <w:r>
        <w:t xml:space="preserve">7. Je suis content de voir mes amis. </w:t>
      </w:r>
    </w:p>
    <w:p>
      <w:r>
        <w:t xml:space="preserve">   I am happy to see my friends.</w:t>
      </w:r>
    </w:p>
    <w:p>
      <w:r>
        <w:t>8. J’ai besoin d'un nouveau stylo.</w:t>
      </w:r>
    </w:p>
    <w:p>
      <w:r>
        <w:t xml:space="preserve">   I need a new pen.</w:t>
      </w:r>
    </w:p>
    <w:p>
      <w:r>
        <w:t>9. Jouer au tennis, c'est amusant.</w:t>
      </w:r>
    </w:p>
    <w:p>
      <w:r>
        <w:t xml:space="preserve">   Playing tennis is fun.</w:t>
      </w:r>
    </w:p>
    <w:p>
      <w:r>
        <w:t xml:space="preserve">10. Je ne comprends pas ce que tu dis. </w:t>
      </w:r>
    </w:p>
    <w:p>
      <w:r>
        <w:t xml:space="preserve">  I don't understand what you say.</w:t>
      </w:r>
    </w:p>
    <w:p/>
    <w:p>
      <w:r>
        <w:rPr>
          <w:b/>
        </w:rPr>
        <w:t>Word: Faire | Meaning: To do, to make, or to perform</w:t>
      </w:r>
    </w:p>
    <w:p/>
    <w:p>
      <w:r>
        <w:t>1. Je dois faire mes devoirs avant de regarder la télévision.</w:t>
      </w:r>
    </w:p>
    <w:p>
      <w:r>
        <w:t xml:space="preserve">  I have to do my homework before watching TV.</w:t>
      </w:r>
    </w:p>
    <w:p>
      <w:r>
        <w:t>2. Elle fait un gâteau délicieux pour nous ce week-end.</w:t>
      </w:r>
    </w:p>
    <w:p>
      <w:r>
        <w:t xml:space="preserve">  She's making a delicious cake for us this weekend. </w:t>
      </w:r>
    </w:p>
    <w:p>
      <w:r>
        <w:t>3. Nous allons faire une promenade dans le parc aujourd'hui.</w:t>
      </w:r>
    </w:p>
    <w:p>
      <w:r>
        <w:t xml:space="preserve">  We're going for a walk in the park today.</w:t>
      </w:r>
    </w:p>
    <w:p>
      <w:r>
        <w:t>4. J'ai besoin de faire un voyage à Paris bientôt.</w:t>
      </w:r>
    </w:p>
    <w:p>
      <w:r>
        <w:t xml:space="preserve">  I need to make a trip to Paris soon.</w:t>
      </w:r>
    </w:p>
    <w:p>
      <w:r>
        <w:t xml:space="preserve">5. Il fait beaucoup de bruit dans la rue hier soir. </w:t>
      </w:r>
    </w:p>
    <w:p>
      <w:r>
        <w:t xml:space="preserve">  It was very noisy in the street last night.</w:t>
      </w:r>
    </w:p>
    <w:p>
      <w:r>
        <w:t>6. Vous devez faire attention à la circulation.</w:t>
      </w:r>
    </w:p>
    <w:p>
      <w:r>
        <w:t xml:space="preserve">  You must pay attention to traffic.</w:t>
      </w:r>
    </w:p>
    <w:p>
      <w:r>
        <w:t>7. Le gouvernement doit faire une proposition pour l'avenir du pays.</w:t>
      </w:r>
    </w:p>
    <w:p>
      <w:r>
        <w:t xml:space="preserve">  The government needs to make a proposal for the future of the country.</w:t>
      </w:r>
    </w:p>
    <w:p>
      <w:r>
        <w:t xml:space="preserve">8. Ils ont fait beaucoup d'effort pour réussir le projet. </w:t>
      </w:r>
    </w:p>
    <w:p>
      <w:r>
        <w:t xml:space="preserve">  They put in a lot of effort to succeed with the project.</w:t>
      </w:r>
    </w:p>
    <w:p>
      <w:r>
        <w:t>9. Nous avons fait un voyage à la plage ce week-end.</w:t>
      </w:r>
    </w:p>
    <w:p>
      <w:r>
        <w:t xml:space="preserve">  We went on a trip to the beach this weekend.</w:t>
      </w:r>
    </w:p>
    <w:p>
      <w:r>
        <w:t xml:space="preserve">10. Il faut faire attention aux dangers de la montagne. </w:t>
      </w:r>
    </w:p>
    <w:p>
      <w:r>
        <w:t xml:space="preserve">   It's important to pay attention to the dangers of the mountains.</w:t>
      </w:r>
    </w:p>
    <w:p/>
    <w:p>
      <w:r>
        <w:rPr>
          <w:b/>
        </w:rPr>
        <w:t>Word: Grand | Meaning: Big</w:t>
      </w:r>
    </w:p>
    <w:p/>
    <w:p>
      <w:r>
        <w:t>1. Le film est grand et complexe, il nous a offert une vision de l'histoire complexe.</w:t>
      </w:r>
    </w:p>
    <w:p>
      <w:r>
        <w:t xml:space="preserve">   The movie is large and complex; it gave us a view of the complex history.</w:t>
      </w:r>
    </w:p>
    <w:p>
      <w:r>
        <w:t>2.  La maison est grande et moderne, avec un jardin luxuriant.</w:t>
      </w:r>
    </w:p>
    <w:p>
      <w:r>
        <w:t xml:space="preserve">   The house is large and modern with a lush garden. </w:t>
      </w:r>
    </w:p>
    <w:p>
      <w:r>
        <w:t>3.  Il a un grand talent pour la musique et il joue très bien.</w:t>
      </w:r>
    </w:p>
    <w:p>
      <w:r>
        <w:t xml:space="preserve">   He has a great talent for music and he plays very well.</w:t>
      </w:r>
    </w:p>
    <w:p>
      <w:r>
        <w:t>4. J’ai une grande ambition de devenir médecin, c'est ce que j'espere.</w:t>
      </w:r>
    </w:p>
    <w:p>
      <w:r>
        <w:t xml:space="preserve">   I have a big ambition to become a doctor; that is what I hope for. </w:t>
      </w:r>
    </w:p>
    <w:p>
      <w:r>
        <w:t>5.  Mes frères et moi sommes grand et nous avons beaucoup d’amis.</w:t>
      </w:r>
    </w:p>
    <w:p>
      <w:r>
        <w:t xml:space="preserve">   My brothers and I are large and we have many friends. </w:t>
      </w:r>
    </w:p>
    <w:p>
      <w:r>
        <w:t>6. Nous sommes tous grands, même les plus petits des enfants.</w:t>
      </w:r>
    </w:p>
    <w:p>
      <w:r>
        <w:t xml:space="preserve">    We are all big, even the smallest of children. </w:t>
      </w:r>
    </w:p>
    <w:p>
      <w:r>
        <w:t xml:space="preserve">7. Le gâteau est grand, il faut le partager avec nos amis. </w:t>
      </w:r>
    </w:p>
    <w:p>
      <w:r>
        <w:t xml:space="preserve">   The cake is large; we must share it with our friends.</w:t>
      </w:r>
    </w:p>
    <w:p>
      <w:r>
        <w:t xml:space="preserve">8.  Elle a une grande famille et beaucoup de cousins qui visitent souvent. </w:t>
      </w:r>
    </w:p>
    <w:p>
      <w:r>
        <w:t xml:space="preserve">    She has a big family and many cousins who often visit.  </w:t>
      </w:r>
    </w:p>
    <w:p>
      <w:r>
        <w:t xml:space="preserve">9.  Le monument est grand et il a été construit au 19ème siècle.  </w:t>
      </w:r>
    </w:p>
    <w:p>
      <w:r>
        <w:t xml:space="preserve">   The monument is large; it was built in the 19th century.</w:t>
      </w:r>
    </w:p>
    <w:p>
      <w:r>
        <w:t xml:space="preserve">10. Le voyage à Paris est grandiose, mais je préfère rester chez moi! </w:t>
      </w:r>
    </w:p>
    <w:p>
      <w:r>
        <w:t xml:space="preserve">   The trip to Paris is magnificent, but I prefer to stay home!</w:t>
      </w:r>
    </w:p>
    <w:p/>
    <w:p>
      <w:r>
        <w:rPr>
          <w:b/>
        </w:rPr>
        <w:t>Word: Elle | Meaning: She</w:t>
      </w:r>
    </w:p>
    <w:p/>
    <w:p>
      <w:r>
        <w:t>1. Elle est étudiante en médecine.</w:t>
      </w:r>
    </w:p>
    <w:p>
      <w:r>
        <w:t xml:space="preserve">    She is a student in medicine.</w:t>
      </w:r>
    </w:p>
    <w:p>
      <w:r>
        <w:t>2.  Elle aime aller au cinéma.</w:t>
      </w:r>
    </w:p>
    <w:p>
      <w:r>
        <w:t xml:space="preserve">    She likes to go to the cinema.</w:t>
      </w:r>
    </w:p>
    <w:p>
      <w:r>
        <w:t xml:space="preserve">3.  J'ai rencontré une femme très belle, elle était élégante. </w:t>
      </w:r>
    </w:p>
    <w:p>
      <w:r>
        <w:t xml:space="preserve">   I met a very beautiful woman, she was elegant.</w:t>
      </w:r>
    </w:p>
    <w:p>
      <w:r>
        <w:t>4.  Elle est venue de France il y a deux semaines.</w:t>
      </w:r>
    </w:p>
    <w:p>
      <w:r>
        <w:t xml:space="preserve">   She came from France two weeks ago.</w:t>
      </w:r>
    </w:p>
    <w:p>
      <w:r>
        <w:t>5. Elle est très occupée aujourd'hui.</w:t>
      </w:r>
    </w:p>
    <w:p>
      <w:r>
        <w:t xml:space="preserve">    She is very busy today.</w:t>
      </w:r>
    </w:p>
    <w:p>
      <w:r>
        <w:t xml:space="preserve">6. Les filles ont été reçues avec joie par la famille. </w:t>
      </w:r>
    </w:p>
    <w:p>
      <w:r>
        <w:t xml:space="preserve">    The girls were received with joy by the family.</w:t>
      </w:r>
    </w:p>
    <w:p>
      <w:r>
        <w:t xml:space="preserve">7.  Elle a un chat, mais il n'est pas si sociable. </w:t>
      </w:r>
    </w:p>
    <w:p>
      <w:r>
        <w:t xml:space="preserve">   She has a cat, but he isn't so social.</w:t>
      </w:r>
    </w:p>
    <w:p>
      <w:r>
        <w:t xml:space="preserve">8. Elle est toujours à l'écoute de ses parents. </w:t>
      </w:r>
    </w:p>
    <w:p>
      <w:r>
        <w:t xml:space="preserve">   She is always listening to her parents.</w:t>
      </w:r>
    </w:p>
    <w:p>
      <w:r>
        <w:t xml:space="preserve">9. Elle a travaillé dur pour réussir sa mission. </w:t>
      </w:r>
    </w:p>
    <w:p>
      <w:r>
        <w:t xml:space="preserve">   She worked hard to succeed in her mission.</w:t>
      </w:r>
    </w:p>
    <w:p>
      <w:r>
        <w:t>10.  Elle ne veut pas être trop stressée.</w:t>
      </w:r>
    </w:p>
    <w:p>
      <w:r>
        <w:t xml:space="preserve">    She doesn’t want to be too stressed.</w:t>
      </w:r>
    </w:p>
    <w:p/>
    <w:p>
      <w:r>
        <w:rPr>
          <w:b/>
        </w:rPr>
        <w:t>Word: Lui | Meaning: He</w:t>
      </w:r>
    </w:p>
    <w:p/>
    <w:p>
      <w:r>
        <w:t>1. Lui, il a beaucoup d'amis.  He has many friends.</w:t>
      </w:r>
    </w:p>
    <w:p>
      <w:r>
        <w:t>2. Je lui ai donné mon livre. I gave him my book.</w:t>
      </w:r>
    </w:p>
    <w:p>
      <w:r>
        <w:t>3. Il s'est connecté à internet. He connected to the internet.</w:t>
      </w:r>
    </w:p>
    <w:p>
      <w:r>
        <w:t xml:space="preserve">4. Tu lui fais des compliments? Do you compliment him? </w:t>
      </w:r>
    </w:p>
    <w:p>
      <w:r>
        <w:t>5. Lui, il a une voiture rouge. He has a red car.</w:t>
      </w:r>
    </w:p>
    <w:p>
      <w:r>
        <w:t xml:space="preserve">6. Parlez-lui de votre voyage. Talk to him about your trip. </w:t>
      </w:r>
    </w:p>
    <w:p>
      <w:r>
        <w:t xml:space="preserve">7. Ils lui ont fait un cadeau. They gave him a present. </w:t>
      </w:r>
    </w:p>
    <w:p>
      <w:r>
        <w:t>8. Il m'a demandé d'aller acheter des fruits. He asked me to go buy some fruit.</w:t>
      </w:r>
    </w:p>
    <w:p>
      <w:r>
        <w:t xml:space="preserve">9. Lui, il est toujours gentil. He is always kind. </w:t>
      </w:r>
    </w:p>
    <w:p>
      <w:r>
        <w:t>10. Je lui ai envoyé un message. I sent him a message.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