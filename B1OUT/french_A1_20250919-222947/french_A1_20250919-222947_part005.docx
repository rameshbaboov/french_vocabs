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café est délicieux.</w:t>
      </w:r>
    </w:p>
    <w:p>
      <w:r>
        <w:t xml:space="preserve">   This small coffee is delicious.</w:t>
      </w:r>
    </w:p>
    <w:p>
      <w:r>
        <w:t>2. Il est un petit garçon.</w:t>
      </w:r>
    </w:p>
    <w:p>
      <w:r>
        <w:t xml:space="preserve">  He is a little boy.</w:t>
      </w:r>
    </w:p>
    <w:p>
      <w:r>
        <w:t xml:space="preserve">3. Ma petite sœur est très gentille. </w:t>
      </w:r>
    </w:p>
    <w:p>
      <w:r>
        <w:t xml:space="preserve">  My little sister is very nice.</w:t>
      </w:r>
    </w:p>
    <w:p>
      <w:r>
        <w:t>4. La chambre de l'enfant est petite.</w:t>
      </w:r>
    </w:p>
    <w:p>
      <w:r>
        <w:t xml:space="preserve">  The child's room is small.</w:t>
      </w:r>
    </w:p>
    <w:p>
      <w:r>
        <w:t>5. Elle a besoin d'un peu de petit-déjeuner.</w:t>
      </w:r>
    </w:p>
    <w:p>
      <w:r>
        <w:t xml:space="preserve">   She needs a bit of breakfast.</w:t>
      </w:r>
    </w:p>
    <w:p>
      <w:r>
        <w:t>6. J’aime les petits animaux.</w:t>
      </w:r>
    </w:p>
    <w:p>
      <w:r>
        <w:t xml:space="preserve">   I like little animals.</w:t>
      </w:r>
    </w:p>
    <w:p>
      <w:r>
        <w:t xml:space="preserve">7. Ce petit oiseau chante joliment. </w:t>
      </w:r>
    </w:p>
    <w:p>
      <w:r>
        <w:t xml:space="preserve">   This little bird sings beautifully.</w:t>
      </w:r>
    </w:p>
    <w:p>
      <w:r>
        <w:t>8. La voiture est petite, mais rapide.</w:t>
      </w:r>
    </w:p>
    <w:p>
      <w:r>
        <w:t xml:space="preserve">  The car is small, but fast.</w:t>
      </w:r>
    </w:p>
    <w:p>
      <w:r>
        <w:t xml:space="preserve">9. Je suis petit et je me sens fatigué. </w:t>
      </w:r>
    </w:p>
    <w:p>
      <w:r>
        <w:t xml:space="preserve">  I am short and I feel tired.</w:t>
      </w:r>
    </w:p>
    <w:p>
      <w:r>
        <w:t>10. Il y a un petit problème avec la machine.</w:t>
      </w:r>
    </w:p>
    <w:p>
      <w:r>
        <w:t xml:space="preserve">   There is a little problem with the machine.</w:t>
      </w:r>
    </w:p>
    <w:p/>
    <w:p>
      <w:r>
        <w:rPr>
          <w:b/>
        </w:rPr>
        <w:t>Word: Hé | Meaning: Hello</w:t>
      </w:r>
    </w:p>
    <w:p/>
    <w:p>
      <w:r>
        <w:t>1.  Hé, vous voyagez à travers l'Europe ce week-end ?</w:t>
      </w:r>
    </w:p>
    <w:p>
      <w:r>
        <w:t xml:space="preserve">   Hello, are you traveling across Europe this weekend?</w:t>
      </w:r>
    </w:p>
    <w:p>
      <w:r>
        <w:t xml:space="preserve">2.  Hé, il est très important de s'impliquer dans la vie communale. </w:t>
      </w:r>
    </w:p>
    <w:p>
      <w:r>
        <w:t xml:space="preserve">   Hey, it is very important to be involved in local life. </w:t>
      </w:r>
    </w:p>
    <w:p>
      <w:r>
        <w:t xml:space="preserve">3.  Hé, je suis content que vous ayez pris le temps d'aller voir mes parents. </w:t>
      </w:r>
    </w:p>
    <w:p>
      <w:r>
        <w:t xml:space="preserve">   Hey, I am glad you took the time to go see my parents. </w:t>
      </w:r>
    </w:p>
    <w:p>
      <w:r>
        <w:t>4.  Hé, ce gâteau est délicieux!</w:t>
      </w:r>
    </w:p>
    <w:p>
      <w:r>
        <w:t xml:space="preserve">    Hey, this cake is delicious!</w:t>
      </w:r>
    </w:p>
    <w:p>
      <w:r>
        <w:t xml:space="preserve">5.  Hé, comment vas-tu? </w:t>
      </w:r>
    </w:p>
    <w:p>
      <w:r>
        <w:t xml:space="preserve">   Hey, how are you doing?</w:t>
      </w:r>
    </w:p>
    <w:p>
      <w:r>
        <w:t xml:space="preserve">6.  Hé, vous avez beaucoup de travail à faire. </w:t>
      </w:r>
    </w:p>
    <w:p>
      <w:r>
        <w:t xml:space="preserve">   Hey, you have a lot of work to do. </w:t>
      </w:r>
    </w:p>
    <w:p>
      <w:r>
        <w:t xml:space="preserve">7.  Hé, je vais au cinéma ce soir. </w:t>
      </w:r>
    </w:p>
    <w:p>
      <w:r>
        <w:t xml:space="preserve">    Hey, I'm going to the cinema tonight. </w:t>
      </w:r>
    </w:p>
    <w:p>
      <w:r>
        <w:t xml:space="preserve">8.  Hé, j'ai besoin d’une aide pour les devoirs. </w:t>
      </w:r>
    </w:p>
    <w:p>
      <w:r>
        <w:t xml:space="preserve">   Hey, I need some help with my homework. </w:t>
      </w:r>
    </w:p>
    <w:p>
      <w:r>
        <w:t xml:space="preserve">9.  Hé! Qu'est-ce qu'il s'est passé ?  </w:t>
      </w:r>
    </w:p>
    <w:p>
      <w:r>
        <w:t xml:space="preserve">   Hey! What happened? </w:t>
      </w:r>
    </w:p>
    <w:p>
      <w:r>
        <w:t xml:space="preserve">10. Hé! J’adore cette chanson ! </w:t>
      </w:r>
    </w:p>
    <w:p>
      <w:r>
        <w:t xml:space="preserve">   Hey! I love this song!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Ma cuisine est chaude.</w:t>
      </w:r>
    </w:p>
    <w:p>
      <w:r>
        <w:t xml:space="preserve">   My kitchen is warm.</w:t>
      </w:r>
    </w:p>
    <w:p>
      <w:r>
        <w:t>3. La soupe que j’ai mangée était très chaude.</w:t>
      </w:r>
    </w:p>
    <w:p>
      <w:r>
        <w:t xml:space="preserve">   The soup I ate was very hot.</w:t>
      </w:r>
    </w:p>
    <w:p>
      <w:r>
        <w:t>4. Il faut prendre une couverture car la température est chaude cette nuit.</w:t>
      </w:r>
    </w:p>
    <w:p>
      <w:r>
        <w:t xml:space="preserve">   We need to take a blanket because the temperature is hot this night.</w:t>
      </w:r>
    </w:p>
    <w:p>
      <w:r>
        <w:t>5. J'aime les jours chauds pour aller en piscine.</w:t>
      </w:r>
    </w:p>
    <w:p>
      <w:r>
        <w:t xml:space="preserve">   I like warm days to go swimming.</w:t>
      </w:r>
    </w:p>
    <w:p>
      <w:r>
        <w:t xml:space="preserve">6. Les enfants sont heureux, le soleil est chaud et ils peuvent jouer dehors. </w:t>
      </w:r>
    </w:p>
    <w:p>
      <w:r>
        <w:t xml:space="preserve">   The children are happy, the sun is hot and they can play outside.</w:t>
      </w:r>
    </w:p>
    <w:p>
      <w:r>
        <w:t>7. La viande à la broche est très chaude.</w:t>
      </w:r>
    </w:p>
    <w:p>
      <w:r>
        <w:t xml:space="preserve">   The grilled meat is very hot.</w:t>
      </w:r>
    </w:p>
    <w:p>
      <w:r>
        <w:t>8. L'air est chaud et humide aujourd’hui.</w:t>
      </w:r>
    </w:p>
    <w:p>
      <w:r>
        <w:t xml:space="preserve">   The air is hot and humid today.</w:t>
      </w:r>
    </w:p>
    <w:p>
      <w:r>
        <w:t>9. Je me sens chaud au ventre après avoir mangé de la nourriture épicée.</w:t>
      </w:r>
    </w:p>
    <w:p>
      <w:r>
        <w:t xml:space="preserve">   I feel warm in my stomach after eating spicy food.</w:t>
      </w:r>
    </w:p>
    <w:p>
      <w:r>
        <w:t xml:space="preserve">10. J’ai besoin d’un verre d’eau fraîche pour refroidir mon corps. </w:t>
      </w:r>
    </w:p>
    <w:p>
      <w:r>
        <w:t xml:space="preserve">   I need a glass of cool water to cool down.</w:t>
      </w:r>
    </w:p>
    <w:p/>
    <w:p>
      <w:r>
        <w:rPr>
          <w:b/>
        </w:rPr>
        <w:t>Word: L' | Meaning: The</w:t>
      </w:r>
    </w:p>
    <w:p/>
    <w:p>
      <w:r>
        <w:t>1. Le chat est très laid.</w:t>
      </w:r>
    </w:p>
    <w:p>
      <w:r>
        <w:t xml:space="preserve">   The cat is very ugly.</w:t>
      </w:r>
    </w:p>
    <w:p>
      <w:r>
        <w:t>2. J'ai faim, j'ai besoin de manger.</w:t>
      </w:r>
    </w:p>
    <w:p>
      <w:r>
        <w:t xml:space="preserve">   I am hungry, I need to eat.</w:t>
      </w:r>
    </w:p>
    <w:p>
      <w:r>
        <w:t>3. L'arbre est grand et vieux.</w:t>
      </w:r>
    </w:p>
    <w:p>
      <w:r>
        <w:t xml:space="preserve">   The tree is tall and old.</w:t>
      </w:r>
    </w:p>
    <w:p>
      <w:r>
        <w:t xml:space="preserve">4. La femme porte une robe rouge. </w:t>
      </w:r>
    </w:p>
    <w:p>
      <w:r>
        <w:t xml:space="preserve">   The woman wears a red dress.</w:t>
      </w:r>
    </w:p>
    <w:p>
      <w:r>
        <w:t>5. Le chien aboie très fort.</w:t>
      </w:r>
    </w:p>
    <w:p>
      <w:r>
        <w:t xml:space="preserve">   The dog barks very loudly.</w:t>
      </w:r>
    </w:p>
    <w:p>
      <w:r>
        <w:t>6. J'aime beaucoup lire des livres.</w:t>
      </w:r>
    </w:p>
    <w:p>
      <w:r>
        <w:t xml:space="preserve">   I like to read books a lot.</w:t>
      </w:r>
    </w:p>
    <w:p>
      <w:r>
        <w:t>7. L'eau est froide et salée.</w:t>
      </w:r>
    </w:p>
    <w:p>
      <w:r>
        <w:t xml:space="preserve">   The water is cold and salty.</w:t>
      </w:r>
    </w:p>
    <w:p>
      <w:r>
        <w:t>8. La ville est très animée.</w:t>
      </w:r>
    </w:p>
    <w:p>
      <w:r>
        <w:t xml:space="preserve">   The city is very lively.</w:t>
      </w:r>
    </w:p>
    <w:p>
      <w:r>
        <w:t>9. Il y a beaucoup de monde dans la salle.</w:t>
      </w:r>
    </w:p>
    <w:p>
      <w:r>
        <w:t xml:space="preserve">   There are many people in the room. </w:t>
      </w:r>
    </w:p>
    <w:p>
      <w:r>
        <w:t xml:space="preserve">10. Les enfants aiment jouer à l'extérieur. </w:t>
      </w:r>
    </w:p>
    <w:p>
      <w:r>
        <w:t xml:space="preserve">   Children love to play outside.</w:t>
      </w:r>
    </w:p>
    <w:p/>
    <w:p>
      <w:r>
        <w:rPr>
          <w:b/>
        </w:rPr>
        <w:t>Word: Le | Meaning: The</w:t>
      </w:r>
    </w:p>
    <w:p/>
    <w:p>
      <w:r>
        <w:t>1. Il est allé au marché le samedi matin.  He went to the market on Saturday morning.</w:t>
      </w:r>
    </w:p>
    <w:p>
      <w:r>
        <w:t>2. J'ai lu un livre intéressant le soir dernière.  I read an interesting book last evening.</w:t>
      </w:r>
    </w:p>
    <w:p>
      <w:r>
        <w:t xml:space="preserve">3. Le restaurant propose une cuisine française raffinée.  The restaurant offers refined French cuisine. </w:t>
      </w:r>
    </w:p>
    <w:p>
      <w:r>
        <w:t>4. La voiture est grise et elle est belle, le modèle est rare.  The car is gray and it is beautiful, the model is rare.</w:t>
      </w:r>
    </w:p>
    <w:p>
      <w:r>
        <w:t xml:space="preserve">5. Nous avons eu un rendez-vous avec lui le lundi après-midi. We had a meeting with him on Monday afternoon. </w:t>
      </w:r>
    </w:p>
    <w:p>
      <w:r>
        <w:t>6. Le chat était assis sur la table en attendant que j'arrive.  The cat was sitting on the table waiting for me to arrive.</w:t>
      </w:r>
    </w:p>
    <w:p>
      <w:r>
        <w:t>7. Elle aime boire du café le matin avant de travailler. She likes to drink coffee in the morning before working.</w:t>
      </w:r>
    </w:p>
    <w:p>
      <w:r>
        <w:t xml:space="preserve">8. Le professeur a expliqué la théorie de l'évolution. The professor explained the theory of evolution. </w:t>
      </w:r>
    </w:p>
    <w:p>
      <w:r>
        <w:t>9. Les amis ont discuté des films et des séries qu’ils aiment le soir.  Friends discussed the movies and TV shows they like in the evening.</w:t>
      </w:r>
    </w:p>
    <w:p>
      <w:r>
        <w:t>10. J'ai besoin d'un peu de temps pour réfléchir avant de prendre une décision. I need a bit of time to think before making a decision.</w:t>
      </w:r>
    </w:p>
    <w:p/>
    <w:p>
      <w:r>
        <w:rPr>
          <w:b/>
        </w:rPr>
        <w:t>Word: Fait | Meaning: Done, made, performed</w:t>
      </w:r>
    </w:p>
    <w:p/>
    <w:p>
      <w:r>
        <w:t>1. J'ai fait une liste de tâches pour aujourd'hui.</w:t>
      </w:r>
    </w:p>
    <w:p>
      <w:r>
        <w:t xml:space="preserve">   I made a list of tasks for today.</w:t>
      </w:r>
    </w:p>
    <w:p>
      <w:r>
        <w:t>2. Il est fait un café à l'heure du déjeuner.</w:t>
      </w:r>
    </w:p>
    <w:p>
      <w:r>
        <w:t xml:space="preserve">   Coffee is made at lunchtime. </w:t>
      </w:r>
    </w:p>
    <w:p>
      <w:r>
        <w:t>3.  Vous avez fait beaucoup d'exercice ce week-end?</w:t>
      </w:r>
    </w:p>
    <w:p>
      <w:r>
        <w:t xml:space="preserve">   Did you do a lot of exercise this weekend? </w:t>
      </w:r>
    </w:p>
    <w:p>
      <w:r>
        <w:t>4. La voiture a été faite dans la concession.</w:t>
      </w:r>
    </w:p>
    <w:p>
      <w:r>
        <w:t xml:space="preserve">   The car was made at the dealership. </w:t>
      </w:r>
    </w:p>
    <w:p>
      <w:r>
        <w:t>5. Elle a fait un voyage en Espagne pendant les vacances.</w:t>
      </w:r>
    </w:p>
    <w:p>
      <w:r>
        <w:t xml:space="preserve">   She took a trip to Spain during the holidays.</w:t>
      </w:r>
    </w:p>
    <w:p>
      <w:r>
        <w:t>6. Les enfants ont fait une construction de château.</w:t>
      </w:r>
    </w:p>
    <w:p>
      <w:r>
        <w:t xml:space="preserve">   The children built a castle. </w:t>
      </w:r>
    </w:p>
    <w:p>
      <w:r>
        <w:t>7.  J'ai fait une pause pour boire de l'eau.</w:t>
      </w:r>
    </w:p>
    <w:p>
      <w:r>
        <w:t xml:space="preserve">   I had a break to drink water. </w:t>
      </w:r>
    </w:p>
    <w:p>
      <w:r>
        <w:t xml:space="preserve">8. Le gâteau est fait au chocolat. </w:t>
      </w:r>
    </w:p>
    <w:p>
      <w:r>
        <w:t xml:space="preserve">   The cake is made with chocolate. </w:t>
      </w:r>
    </w:p>
    <w:p>
      <w:r>
        <w:t>9. Il me fait plaisir d'aider les autres.</w:t>
      </w:r>
    </w:p>
    <w:p>
      <w:r>
        <w:t xml:space="preserve">   It pleases me to help others.</w:t>
      </w:r>
    </w:p>
    <w:p>
      <w:r>
        <w:t>10.  J'ai fait une promesse de ne jamais oublier ce que j'ai appris.</w:t>
      </w:r>
    </w:p>
    <w:p>
      <w:r>
        <w:t xml:space="preserve">   I promised myself I would never forget what I learned.</w:t>
      </w:r>
    </w:p>
    <w:p/>
    <w:p>
      <w:r>
        <w:rPr>
          <w:b/>
        </w:rPr>
        <w:t>Word: Bleu | Meaning: Blue</w:t>
      </w:r>
    </w:p>
    <w:p/>
    <w:p>
      <w:r>
        <w:t xml:space="preserve">1. La robe de Marie était bleu. </w:t>
      </w:r>
    </w:p>
    <w:p>
      <w:r>
        <w:t xml:space="preserve">  The dress of Marie was blue.</w:t>
      </w:r>
    </w:p>
    <w:p>
      <w:r>
        <w:t>2. J’adore la couleur bleue.</w:t>
      </w:r>
    </w:p>
    <w:p>
      <w:r>
        <w:t xml:space="preserve">  I love the color blue.</w:t>
      </w:r>
    </w:p>
    <w:p>
      <w:r>
        <w:t>3. Il y a beaucoup de fleurs bleues dans le jardin.</w:t>
      </w:r>
    </w:p>
    <w:p>
      <w:r>
        <w:t xml:space="preserve">  There are many blue flowers in the garden.</w:t>
      </w:r>
    </w:p>
    <w:p>
      <w:r>
        <w:t xml:space="preserve">4. Le ciel est bleu aujourd'hui. </w:t>
      </w:r>
    </w:p>
    <w:p>
      <w:r>
        <w:t xml:space="preserve">  The sky is blue today.</w:t>
      </w:r>
    </w:p>
    <w:p>
      <w:r>
        <w:t>5. La voiture était de couleur bleue.</w:t>
      </w:r>
    </w:p>
    <w:p>
      <w:r>
        <w:t xml:space="preserve">  The car was blue. </w:t>
      </w:r>
    </w:p>
    <w:p>
      <w:r>
        <w:t xml:space="preserve">6. Nous avons acheté du bleu pour la peinture. </w:t>
      </w:r>
    </w:p>
    <w:p>
      <w:r>
        <w:t xml:space="preserve">  We bought some blue paint.</w:t>
      </w:r>
    </w:p>
    <w:p>
      <w:r>
        <w:t xml:space="preserve">7. La piscine a une eau bleue. </w:t>
      </w:r>
    </w:p>
    <w:p>
      <w:r>
        <w:t xml:space="preserve">  The pool has blue water.</w:t>
      </w:r>
    </w:p>
    <w:p>
      <w:r>
        <w:t xml:space="preserve">8. Les yeux de l'enfant étaient bleus. </w:t>
      </w:r>
    </w:p>
    <w:p>
      <w:r>
        <w:t xml:space="preserve">  The child’s eyes were blue.</w:t>
      </w:r>
    </w:p>
    <w:p>
      <w:r>
        <w:t>9. Le chat est bleu.</w:t>
      </w:r>
    </w:p>
    <w:p>
      <w:r>
        <w:t xml:space="preserve">  The cat is blue.</w:t>
      </w:r>
    </w:p>
    <w:p>
      <w:r>
        <w:t xml:space="preserve">10. J’ai besoin d’une nouvelle chemise bleue. </w:t>
      </w:r>
    </w:p>
    <w:p>
      <w:r>
        <w:t xml:space="preserve">  I need a new blue shirt.</w:t>
      </w:r>
    </w:p>
    <w:p/>
    <w:p>
      <w:r>
        <w:t>Gris: &lt;Grey&gt;</w:t>
      </w:r>
    </w:p>
    <w:p/>
    <w:p>
      <w:r>
        <w:t>1. La voiture est grise.</w:t>
      </w:r>
    </w:p>
    <w:p>
      <w:r>
        <w:t xml:space="preserve">   The car is grey.</w:t>
      </w:r>
    </w:p>
    <w:p>
      <w:r>
        <w:t>2. Il porte une veste grise.</w:t>
      </w:r>
    </w:p>
    <w:p>
      <w:r>
        <w:t xml:space="preserve">   He wears a grey coat.</w:t>
      </w:r>
    </w:p>
    <w:p>
      <w:r>
        <w:t>3. Le ciel était gris ce matin.</w:t>
      </w:r>
    </w:p>
    <w:p>
      <w:r>
        <w:t xml:space="preserve">   The sky was grey this morning.</w:t>
      </w:r>
    </w:p>
    <w:p>
      <w:r>
        <w:t>4. J'ai un tableau gris sur la table.</w:t>
      </w:r>
    </w:p>
    <w:p>
      <w:r>
        <w:t xml:space="preserve">   I have a grey picture on the table.</w:t>
      </w:r>
    </w:p>
    <w:p>
      <w:r>
        <w:t>5. Les murs de la maison sont gris.</w:t>
      </w:r>
    </w:p>
    <w:p>
      <w:r>
        <w:t xml:space="preserve">   The walls of the house are grey. </w:t>
      </w:r>
    </w:p>
    <w:p>
      <w:r>
        <w:t xml:space="preserve">6. La fleur est grise, mais très belle. </w:t>
      </w:r>
    </w:p>
    <w:p>
      <w:r>
        <w:t xml:space="preserve">   The flower is grey, but very beautiful.</w:t>
      </w:r>
    </w:p>
    <w:p>
      <w:r>
        <w:t xml:space="preserve">7. Il ne sait pas comment dire quelque chose de gris. </w:t>
      </w:r>
    </w:p>
    <w:p>
      <w:r>
        <w:t xml:space="preserve">   He doesn't know how to say something grey.</w:t>
      </w:r>
    </w:p>
    <w:p>
      <w:r>
        <w:t>8. Le gâteau est gris et il a l’air délicieux.</w:t>
      </w:r>
    </w:p>
    <w:p>
      <w:r>
        <w:t xml:space="preserve">   The cake is grey and it looks delicious. </w:t>
      </w:r>
    </w:p>
    <w:p>
      <w:r>
        <w:t>9. La robe d'Alice était grise.</w:t>
      </w:r>
    </w:p>
    <w:p>
      <w:r>
        <w:t xml:space="preserve">   Alice's dress was grey. </w:t>
      </w:r>
    </w:p>
    <w:p>
      <w:r>
        <w:t xml:space="preserve">10. Il a besoin de se débarrasser du gris dans sa vie. </w:t>
      </w:r>
    </w:p>
    <w:p>
      <w:r>
        <w:t xml:space="preserve">   He needs to get rid of the gray in his life.</w:t>
      </w:r>
    </w:p>
    <w:p/>
    <w:p>
      <w:r>
        <w:rPr>
          <w:b/>
        </w:rPr>
        <w:t>Word: Vert | Meaning: Green</w:t>
      </w:r>
    </w:p>
    <w:p/>
    <w:p>
      <w:r>
        <w:t>1. La voiture est vert.</w:t>
      </w:r>
    </w:p>
    <w:p>
      <w:r>
        <w:t xml:space="preserve">   The car is green.</w:t>
      </w:r>
    </w:p>
    <w:p>
      <w:r>
        <w:t>2. Le ciel était vert ce matin.</w:t>
      </w:r>
    </w:p>
    <w:p>
      <w:r>
        <w:t xml:space="preserve">   The sky was green this morning.</w:t>
      </w:r>
    </w:p>
    <w:p>
      <w:r>
        <w:t>3. Vous avez une chemise vert?</w:t>
      </w:r>
    </w:p>
    <w:p>
      <w:r>
        <w:t xml:space="preserve">   Do you have a shirt green?</w:t>
      </w:r>
    </w:p>
    <w:p>
      <w:r>
        <w:t>4. Les arbres sont verts en forêt.</w:t>
      </w:r>
    </w:p>
    <w:p>
      <w:r>
        <w:t xml:space="preserve">   Trees are green in the forest.</w:t>
      </w:r>
    </w:p>
    <w:p>
      <w:r>
        <w:t>5. La pomme est verte.</w:t>
      </w:r>
    </w:p>
    <w:p>
      <w:r>
        <w:t xml:space="preserve">   The apple is green.</w:t>
      </w:r>
    </w:p>
    <w:p>
      <w:r>
        <w:t>6. Le drapeau français est vert, blanc et rouge.</w:t>
      </w:r>
    </w:p>
    <w:p>
      <w:r>
        <w:t xml:space="preserve">   The French flag is green, white and red.</w:t>
      </w:r>
    </w:p>
    <w:p>
      <w:r>
        <w:t>7. Il a un pantalon vert élégant.</w:t>
      </w:r>
    </w:p>
    <w:p>
      <w:r>
        <w:t xml:space="preserve">   He has an elegant green pants.</w:t>
      </w:r>
    </w:p>
    <w:p>
      <w:r>
        <w:t>8. Les légumes verts sont sains.</w:t>
      </w:r>
    </w:p>
    <w:p>
      <w:r>
        <w:t xml:space="preserve">   Green vegetables are healthy.</w:t>
      </w:r>
    </w:p>
    <w:p>
      <w:r>
        <w:t>9. Je veux manger une salade verte.</w:t>
      </w:r>
    </w:p>
    <w:p>
      <w:r>
        <w:t xml:space="preserve">   I want to eat a green salad.</w:t>
      </w:r>
    </w:p>
    <w:p>
      <w:r>
        <w:t>10. La grenouille est verte.</w:t>
      </w:r>
    </w:p>
    <w:p>
      <w:r>
        <w:t xml:space="preserve">    The frog is green.</w:t>
      </w:r>
    </w:p>
    <w:p/>
    <w:p>
      <w:r>
        <w:rPr>
          <w:b/>
        </w:rPr>
        <w:t>Word: Feu | Meaning: Fire</w:t>
      </w:r>
    </w:p>
    <w:p/>
    <w:p>
      <w:r>
        <w:t>1. Il y a un feu de joie dans l'air.</w:t>
      </w:r>
    </w:p>
    <w:p>
      <w:r>
        <w:t xml:space="preserve">    There is a fire of joy in the air.</w:t>
      </w:r>
    </w:p>
    <w:p>
      <w:r>
        <w:t>2. La flamme du feu était majestueuse.</w:t>
      </w:r>
    </w:p>
    <w:p>
      <w:r>
        <w:t xml:space="preserve">    The flame of the fire was majestic. </w:t>
      </w:r>
    </w:p>
    <w:p>
      <w:r>
        <w:t>3. Le feu est une énergie puissante.</w:t>
      </w:r>
    </w:p>
    <w:p>
      <w:r>
        <w:t xml:space="preserve">    Fire is a powerful energy. </w:t>
      </w:r>
    </w:p>
    <w:p>
      <w:r>
        <w:t>4. Nous avons éteint le feu de la barbecue.</w:t>
      </w:r>
    </w:p>
    <w:p>
      <w:r>
        <w:t xml:space="preserve">    We extinguished the barbecue fire. </w:t>
      </w:r>
    </w:p>
    <w:p>
      <w:r>
        <w:t>5. La sécurité est importante, même en présence d’un feu.</w:t>
      </w:r>
    </w:p>
    <w:p>
      <w:r>
        <w:t xml:space="preserve">   Safety is important, even in the presence of fire. </w:t>
      </w:r>
    </w:p>
    <w:p>
      <w:r>
        <w:t>6. Il faut être prudent avec le feu.</w:t>
      </w:r>
    </w:p>
    <w:p>
      <w:r>
        <w:t xml:space="preserve">   You must be careful with fire.  </w:t>
      </w:r>
    </w:p>
    <w:p>
      <w:r>
        <w:t>7. Le feu de la cheminée crépitant a illuminé la pièce.</w:t>
      </w:r>
    </w:p>
    <w:p>
      <w:r>
        <w:t xml:space="preserve">    The crackling fireplace fire illuminated the room.</w:t>
      </w:r>
    </w:p>
    <w:p>
      <w:r>
        <w:t xml:space="preserve">8. La ville était engloutie par les flammes du feu. </w:t>
      </w:r>
    </w:p>
    <w:p>
      <w:r>
        <w:t xml:space="preserve">    The city was engulfed by flames of fire.</w:t>
      </w:r>
    </w:p>
    <w:p>
      <w:r>
        <w:t>9. Un incendie a éclaté dans le bâtiment.</w:t>
      </w:r>
    </w:p>
    <w:p>
      <w:r>
        <w:t xml:space="preserve">   A fire broke out in the building.</w:t>
      </w:r>
    </w:p>
    <w:p>
      <w:r>
        <w:t>10. Le feu d'artifice était magnifique et spectaculaire.</w:t>
      </w:r>
    </w:p>
    <w:p>
      <w:r>
        <w:t xml:space="preserve">   Fireworks were magnificent and spectacular.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