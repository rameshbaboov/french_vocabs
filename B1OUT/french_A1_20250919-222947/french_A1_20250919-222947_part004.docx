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vous parler en anglais ?</w:t>
      </w:r>
    </w:p>
    <w:p>
      <w:r>
        <w:t>2.  Can I speak with you in English?</w:t>
      </w:r>
    </w:p>
    <w:p>
      <w:r>
        <w:t>3. Peux-je avoir une feuille de papier, s'il vous plaît ?</w:t>
      </w:r>
    </w:p>
    <w:p>
      <w:r>
        <w:t xml:space="preserve">4.  Could I have a sheet of paper, please? </w:t>
      </w:r>
    </w:p>
    <w:p>
      <w:r>
        <w:t>5. Peux-je savoir où se trouve le café ?</w:t>
      </w:r>
    </w:p>
    <w:p>
      <w:r>
        <w:t xml:space="preserve">6. Could you tell me where the cafe is? </w:t>
      </w:r>
    </w:p>
    <w:p>
      <w:r>
        <w:t>7. Peux-je prendre mon repas ici ?</w:t>
      </w:r>
    </w:p>
    <w:p>
      <w:r>
        <w:t>8. Can I take my meal here?</w:t>
      </w:r>
    </w:p>
    <w:p>
      <w:r>
        <w:t>9.  Peux-je vous demander quelque chose ?</w:t>
      </w:r>
    </w:p>
    <w:p>
      <w:r>
        <w:t>10.  Can I ask you something?</w:t>
      </w:r>
    </w:p>
    <w:p/>
    <w:p>
      <w:r>
        <w:rPr>
          <w:b/>
        </w:rPr>
        <w:t>Word: Je | Meaning: I</w:t>
      </w:r>
    </w:p>
    <w:p/>
    <w:p>
      <w:r>
        <w:t>1.  Je m'appelle Pierre.</w:t>
      </w:r>
    </w:p>
    <w:p>
      <w:r>
        <w:t xml:space="preserve">   I am Pierre.</w:t>
      </w:r>
    </w:p>
    <w:p>
      <w:r>
        <w:t>2.  J'habite dans une ville grande.</w:t>
      </w:r>
    </w:p>
    <w:p>
      <w:r>
        <w:t xml:space="preserve">   I live in a big city.</w:t>
      </w:r>
    </w:p>
    <w:p>
      <w:r>
        <w:t xml:space="preserve">3.  Je suis étudiant en français. </w:t>
      </w:r>
    </w:p>
    <w:p>
      <w:r>
        <w:t xml:space="preserve">    I am studying French.</w:t>
      </w:r>
    </w:p>
    <w:p>
      <w:r>
        <w:t>4.  J'aime lire des romans et regarder des films.</w:t>
      </w:r>
    </w:p>
    <w:p>
      <w:r>
        <w:t xml:space="preserve">   I like to read novels and watch movies.</w:t>
      </w:r>
    </w:p>
    <w:p>
      <w:r>
        <w:t>5.  Je voudrais voyager dans le monde.</w:t>
      </w:r>
    </w:p>
    <w:p>
      <w:r>
        <w:t xml:space="preserve">   I would like to travel around the world.</w:t>
      </w:r>
    </w:p>
    <w:p>
      <w:r>
        <w:t xml:space="preserve">6.  J'ai une petite sœur nommée Sophie. </w:t>
      </w:r>
    </w:p>
    <w:p>
      <w:r>
        <w:t xml:space="preserve">    I have a little sister named Sophie.</w:t>
      </w:r>
    </w:p>
    <w:p>
      <w:r>
        <w:t>7.  Je suis très heureux aujourd’hui.</w:t>
      </w:r>
    </w:p>
    <w:p>
      <w:r>
        <w:t xml:space="preserve">   I am very happy today.</w:t>
      </w:r>
    </w:p>
    <w:p>
      <w:r>
        <w:t xml:space="preserve">8.  Je veux boire un café. </w:t>
      </w:r>
    </w:p>
    <w:p>
      <w:r>
        <w:t xml:space="preserve">    I want to drink a coffee.</w:t>
      </w:r>
    </w:p>
    <w:p>
      <w:r>
        <w:t xml:space="preserve">9.  J'aime beaucoup la nature. </w:t>
      </w:r>
    </w:p>
    <w:p>
      <w:r>
        <w:t xml:space="preserve">    I like the nature a lot.</w:t>
      </w:r>
    </w:p>
    <w:p>
      <w:r>
        <w:t>10. Je pense que l'été est le meilleur temps de l'année.</w:t>
      </w:r>
    </w:p>
    <w:p>
      <w:r>
        <w:t xml:space="preserve">    I think summer is the best time of year.</w:t>
      </w:r>
    </w:p>
    <w:p/>
    <w:p>
      <w:r>
        <w:t>Lune: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Les enfants ont joué avec une balle de lune.</w:t>
      </w:r>
    </w:p>
    <w:p>
      <w:r>
        <w:t xml:space="preserve">   The children played with a moon-shaped ball. </w:t>
      </w:r>
    </w:p>
    <w:p>
      <w:r>
        <w:t>3. Il est important de regarder la lune pendant longtemps.</w:t>
      </w:r>
    </w:p>
    <w:p>
      <w:r>
        <w:t xml:space="preserve">   It's important to look at the moon for a long time.</w:t>
      </w:r>
    </w:p>
    <w:p>
      <w:r>
        <w:t>4. La lune est plus grande que le soleil dans l’espace.</w:t>
      </w:r>
    </w:p>
    <w:p>
      <w:r>
        <w:t xml:space="preserve">   The moon is bigger than the sun in space.</w:t>
      </w:r>
    </w:p>
    <w:p>
      <w:r>
        <w:t xml:space="preserve">5. Les astronautes ont atterri sur la lune. </w:t>
      </w:r>
    </w:p>
    <w:p>
      <w:r>
        <w:t xml:space="preserve">   Astronauts landed on the moon. </w:t>
      </w:r>
    </w:p>
    <w:p>
      <w:r>
        <w:t>6. L'expression "la lune de miel" signifie une période de bonheur.</w:t>
      </w:r>
    </w:p>
    <w:p>
      <w:r>
        <w:t xml:space="preserve">   The expression "the honeymoon" means a period of happiness. </w:t>
      </w:r>
    </w:p>
    <w:p>
      <w:r>
        <w:t xml:space="preserve">7.  Elle est venue me voir dans la salle et elle parlait de la lune. </w:t>
      </w:r>
    </w:p>
    <w:p>
      <w:r>
        <w:t xml:space="preserve">    She came to see me in the room and she was talking about the moon.</w:t>
      </w:r>
    </w:p>
    <w:p>
      <w:r>
        <w:t>8. L'une des principales missions d’exploration spatiale a été l'atterrissage sur la lune.</w:t>
      </w:r>
    </w:p>
    <w:p>
      <w:r>
        <w:t xml:space="preserve">   One of the main space exploration missions was landing on the moon.</w:t>
      </w:r>
    </w:p>
    <w:p>
      <w:r>
        <w:t xml:space="preserve">9.  La lune est un objet fascinant qui nous attire chaque nuit. </w:t>
      </w:r>
    </w:p>
    <w:p>
      <w:r>
        <w:t xml:space="preserve">    The moon is an intriguing object that attracts us every night. </w:t>
      </w:r>
    </w:p>
    <w:p>
      <w:r>
        <w:t>10. Le mois de mai a une pleine lune.</w:t>
      </w:r>
    </w:p>
    <w:p>
      <w:r>
        <w:t xml:space="preserve">    May has a full moon.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contente de vous voir.</w:t>
      </w:r>
    </w:p>
    <w:p>
      <w:r>
        <w:t xml:space="preserve">    I'm happy to see you.</w:t>
      </w:r>
    </w:p>
    <w:p>
      <w:r>
        <w:t>3. Bonjour monsieur, quelle est votre profession ?</w:t>
      </w:r>
    </w:p>
    <w:p>
      <w:r>
        <w:t xml:space="preserve">    Good morning sir, what is your profession?</w:t>
      </w:r>
    </w:p>
    <w:p>
      <w:r>
        <w:t xml:space="preserve">4. Bon jour, je vais bien, merci. </w:t>
      </w:r>
    </w:p>
    <w:p>
      <w:r>
        <w:t xml:space="preserve">    Good day, I am well, thank you.</w:t>
      </w:r>
    </w:p>
    <w:p>
      <w:r>
        <w:t xml:space="preserve">5. Comment ça va ? </w:t>
      </w:r>
    </w:p>
    <w:p>
      <w:r>
        <w:t xml:space="preserve">    How are you doing?</w:t>
      </w:r>
    </w:p>
    <w:p>
      <w:r>
        <w:t xml:space="preserve">6. Bonjour Madame, vous êtes à la gare ? </w:t>
      </w:r>
    </w:p>
    <w:p>
      <w:r>
        <w:t xml:space="preserve">    Hello Ma'am, are you at the station?</w:t>
      </w:r>
    </w:p>
    <w:p>
      <w:r>
        <w:t xml:space="preserve">7. Bonjour à tous ! </w:t>
      </w:r>
    </w:p>
    <w:p>
      <w:r>
        <w:t xml:space="preserve">    Hello everyone!</w:t>
      </w:r>
    </w:p>
    <w:p>
      <w:r>
        <w:t xml:space="preserve">8. J’ai besoin d’aide pour trouver l'agence de voyage. </w:t>
      </w:r>
    </w:p>
    <w:p>
      <w:r>
        <w:t xml:space="preserve">    I need help to find the travel agency.</w:t>
      </w:r>
    </w:p>
    <w:p>
      <w:r>
        <w:t>9. Bonjour, est-ce que vous pouvez m’aider ?</w:t>
      </w:r>
    </w:p>
    <w:p>
      <w:r>
        <w:t xml:space="preserve">    Hello, can you help me?</w:t>
      </w:r>
    </w:p>
    <w:p>
      <w:r>
        <w:t>10. Bonjour, le prix du billet est combien ?</w:t>
      </w:r>
    </w:p>
    <w:p>
      <w:r>
        <w:t xml:space="preserve">    Hello, what is the price of the ticket?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le symbole de la passion.</w:t>
      </w:r>
    </w:p>
    <w:p>
      <w:r>
        <w:t xml:space="preserve">    The rose is the symbol of passion.</w:t>
      </w:r>
    </w:p>
    <w:p>
      <w:r>
        <w:t>3. Tu dois couper les feuilles des roses.</w:t>
      </w:r>
    </w:p>
    <w:p>
      <w:r>
        <w:t xml:space="preserve">    You must cut the leaves from the roses.</w:t>
      </w:r>
    </w:p>
    <w:p>
      <w:r>
        <w:t>4. Les roses sont cultivées dans de nombreux jardins.</w:t>
      </w:r>
    </w:p>
    <w:p>
      <w:r>
        <w:t xml:space="preserve">    Roses are cultivated in many gardens.</w:t>
      </w:r>
    </w:p>
    <w:p>
      <w:r>
        <w:t>5. La rose est un fleur magnifique et fragile.</w:t>
      </w:r>
    </w:p>
    <w:p>
      <w:r>
        <w:t xml:space="preserve">    The rose is a beautiful and fragile flower.</w:t>
      </w:r>
    </w:p>
    <w:p>
      <w:r>
        <w:t>6. L'arbre des roses offre une vue imprenable sur la ville.</w:t>
      </w:r>
    </w:p>
    <w:p>
      <w:r>
        <w:t xml:space="preserve">    The rose tree offers an unbeatable view of the city. </w:t>
      </w:r>
    </w:p>
    <w:p>
      <w:r>
        <w:t>7. J'ai acheté une rose de la boutique floriste.</w:t>
      </w:r>
    </w:p>
    <w:p>
      <w:r>
        <w:t xml:space="preserve">   I bought a rose from the florist shop.</w:t>
      </w:r>
    </w:p>
    <w:p>
      <w:r>
        <w:t>8. La rose est souvent utilisée dans les décorations florales.</w:t>
      </w:r>
    </w:p>
    <w:p>
      <w:r>
        <w:t xml:space="preserve">    Rose is often used in floral decorations. </w:t>
      </w:r>
    </w:p>
    <w:p>
      <w:r>
        <w:t xml:space="preserve">9.  Le parfum des roses est très agréable. </w:t>
      </w:r>
    </w:p>
    <w:p>
      <w:r>
        <w:t xml:space="preserve">    The smell of roses is very pleasant.</w:t>
      </w:r>
    </w:p>
    <w:p>
      <w:r>
        <w:t xml:space="preserve">10. Rose-Marie est une jeune femme amoureuse. </w:t>
      </w:r>
    </w:p>
    <w:p>
      <w:r>
        <w:t xml:space="preserve">   Rose-Marie is a young woman in love.</w:t>
      </w:r>
    </w:p>
    <w:p/>
    <w:p>
      <w:r>
        <w:t>Orange: &lt;fruit&gt;</w:t>
      </w:r>
    </w:p>
    <w:p/>
    <w:p>
      <w:r>
        <w:t>1. J'ai une orange dans ma main.</w:t>
      </w:r>
    </w:p>
    <w:p>
      <w:r>
        <w:t xml:space="preserve">  I have an orange in my hand.</w:t>
      </w:r>
    </w:p>
    <w:p>
      <w:r>
        <w:t xml:space="preserve">2. L'orange est rouge et ressemble à un fruit de soleil. </w:t>
      </w:r>
    </w:p>
    <w:p>
      <w:r>
        <w:t xml:space="preserve">  The orange is red and resembles a sun fruit. </w:t>
      </w:r>
    </w:p>
    <w:p>
      <w:r>
        <w:t xml:space="preserve">3. Nous avons mangé une orange pour le petit-déjeuner. </w:t>
      </w:r>
    </w:p>
    <w:p>
      <w:r>
        <w:t xml:space="preserve">  We ate an orange for breakfast.</w:t>
      </w:r>
    </w:p>
    <w:p>
      <w:r>
        <w:t>4. L'orange contient des vitamines C et des antioxydants.</w:t>
      </w:r>
    </w:p>
    <w:p>
      <w:r>
        <w:t xml:space="preserve">  The orange contains vitamins C and antioxidants.</w:t>
      </w:r>
    </w:p>
    <w:p>
      <w:r>
        <w:t>5. La vendeuse de l’orange me propose un jus frais.</w:t>
      </w:r>
    </w:p>
    <w:p>
      <w:r>
        <w:t xml:space="preserve">  The orange seller offers me fresh juice.</w:t>
      </w:r>
    </w:p>
    <w:p>
      <w:r>
        <w:t>6. J'adore la texture juteuse de l’orange.</w:t>
      </w:r>
    </w:p>
    <w:p>
      <w:r>
        <w:t xml:space="preserve">   I love the juicy texture of the orange. </w:t>
      </w:r>
    </w:p>
    <w:p>
      <w:r>
        <w:t xml:space="preserve">7. Le citron est plus acide que l'orange. </w:t>
      </w:r>
    </w:p>
    <w:p>
      <w:r>
        <w:t xml:space="preserve">   Lemon is more acidic than orange. </w:t>
      </w:r>
    </w:p>
    <w:p>
      <w:r>
        <w:t>8. L'orange est une plante tropicale originaire d'Asie.</w:t>
      </w:r>
    </w:p>
    <w:p>
      <w:r>
        <w:t xml:space="preserve">  The orange is a tropical plant native to Asia. </w:t>
      </w:r>
    </w:p>
    <w:p>
      <w:r>
        <w:t>9. J'ai acheté un fruit d’orange à l'épicerie.</w:t>
      </w:r>
    </w:p>
    <w:p>
      <w:r>
        <w:t xml:space="preserve">  I bought an orange fruit from the grocery store. </w:t>
      </w:r>
    </w:p>
    <w:p>
      <w:r>
        <w:t xml:space="preserve">10. Les enfants aiment boire de l’eau avec une slice d’orange. </w:t>
      </w:r>
    </w:p>
    <w:p>
      <w:r>
        <w:t xml:space="preserve">   Children like drinking water with a slice of orange.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L'orphelin avait une robe jaune.</w:t>
      </w:r>
    </w:p>
    <w:p>
      <w:r>
        <w:t xml:space="preserve">   The orphan had a yellow dress.</w:t>
      </w:r>
    </w:p>
    <w:p>
      <w:r>
        <w:t>3.  Le soleil était très chaud et il était jaune.</w:t>
      </w:r>
    </w:p>
    <w:p>
      <w:r>
        <w:t xml:space="preserve">   The sun was very hot and it was yellow. </w:t>
      </w:r>
    </w:p>
    <w:p>
      <w:r>
        <w:t>4. Elle aime les vêtements jaunes.</w:t>
      </w:r>
    </w:p>
    <w:p>
      <w:r>
        <w:t xml:space="preserve">    She likes yellow clothes.</w:t>
      </w:r>
    </w:p>
    <w:p>
      <w:r>
        <w:t>5. Le ciel était jaune et gris.</w:t>
      </w:r>
    </w:p>
    <w:p>
      <w:r>
        <w:t xml:space="preserve">   The sky was yellow and gray.</w:t>
      </w:r>
    </w:p>
    <w:p>
      <w:r>
        <w:t>6. J'adore le jaune dans les fleurs!</w:t>
      </w:r>
    </w:p>
    <w:p>
      <w:r>
        <w:t xml:space="preserve">   I love the yellow in flowers!</w:t>
      </w:r>
    </w:p>
    <w:p>
      <w:r>
        <w:t xml:space="preserve">7.  La pomme était très belle, elle était jaune. </w:t>
      </w:r>
    </w:p>
    <w:p>
      <w:r>
        <w:t xml:space="preserve">    The apple was very beautiful; it was yellow.</w:t>
      </w:r>
    </w:p>
    <w:p>
      <w:r>
        <w:t>8. Elle a une robe de couleur jaune.</w:t>
      </w:r>
    </w:p>
    <w:p>
      <w:r>
        <w:t xml:space="preserve">    She has a yellow dress. </w:t>
      </w:r>
    </w:p>
    <w:p>
      <w:r>
        <w:t xml:space="preserve">9. Les couleurs jaunes sont vives et joyeuses. </w:t>
      </w:r>
    </w:p>
    <w:p>
      <w:r>
        <w:t xml:space="preserve">   Yellow colors are lively and joyful. </w:t>
      </w:r>
    </w:p>
    <w:p>
      <w:r>
        <w:t xml:space="preserve">10. Le drapeau français est jaune, bleu et rouge. </w:t>
      </w:r>
    </w:p>
    <w:p>
      <w:r>
        <w:t xml:space="preserve">    The French flag is yellow, blue, and red.</w:t>
      </w:r>
    </w:p>
    <w:p/>
    <w:p>
      <w:r>
        <w:rPr>
          <w:b/>
        </w:rPr>
        <w:t>Word: marron | Meaning: brown</w:t>
      </w:r>
    </w:p>
    <w:p/>
    <w:p>
      <w:r>
        <w:t>1. Le gâteau était délicieux, avec une saveur de **marron** intense.</w:t>
      </w:r>
    </w:p>
    <w:p>
      <w:r>
        <w:t xml:space="preserve">   The cake was delicious, with an intense **brown** flavor.</w:t>
      </w:r>
    </w:p>
    <w:p>
      <w:r>
        <w:t xml:space="preserve">2. J'aime boire du chocolat chaud à l'occasion, mais j'apprécie le **marron** aussi. </w:t>
      </w:r>
    </w:p>
    <w:p>
      <w:r>
        <w:t xml:space="preserve">    I like to drink hot chocolate occasionally, but I also enjoy the **chestnut**.</w:t>
      </w:r>
    </w:p>
    <w:p>
      <w:r>
        <w:t xml:space="preserve">3. Les **marrons** étaient un cadeau précieux de mon grand-mère. </w:t>
      </w:r>
    </w:p>
    <w:p>
      <w:r>
        <w:t xml:space="preserve">   The **chestnuts** were a precious gift from my grandmother.</w:t>
      </w:r>
    </w:p>
    <w:p>
      <w:r>
        <w:t>4. La robe était grise et élégante, avec une touche de couleur **marron**.</w:t>
      </w:r>
    </w:p>
    <w:p>
      <w:r>
        <w:t xml:space="preserve">    The dress was gray and elegant with a touch of **brown**.</w:t>
      </w:r>
    </w:p>
    <w:p>
      <w:r>
        <w:t>5. Il me dit souvent qu'il aime les **marrons** sur le gâteau.</w:t>
      </w:r>
    </w:p>
    <w:p>
      <w:r>
        <w:t xml:space="preserve">   He often tells me that he likes the **chestnuts** on cake. </w:t>
      </w:r>
    </w:p>
    <w:p>
      <w:r>
        <w:t xml:space="preserve">6. J'ai mangé un **marron** pour le goûter et j'en ai eu envie après.  </w:t>
      </w:r>
    </w:p>
    <w:p>
      <w:r>
        <w:t xml:space="preserve">    I ate a **chestnut** for dessert and I wanted some more afterwards. </w:t>
      </w:r>
    </w:p>
    <w:p>
      <w:r>
        <w:t xml:space="preserve">7. Les feuilles de l'arbre étaient d’un **marron** profond. </w:t>
      </w:r>
    </w:p>
    <w:p>
      <w:r>
        <w:t xml:space="preserve">   The leaves of the tree were a deep **brown**. </w:t>
      </w:r>
    </w:p>
    <w:p>
      <w:r>
        <w:t xml:space="preserve">8. L'artisanat local utilise le **marron** pour la fabrication des objets décoratifs.  </w:t>
      </w:r>
    </w:p>
    <w:p>
      <w:r>
        <w:t xml:space="preserve">   Local craft uses **chestnuts** for making decorative objects.</w:t>
      </w:r>
    </w:p>
    <w:p>
      <w:r>
        <w:t>9. Il y a une petite odeur de **marron** dans l'air.</w:t>
      </w:r>
    </w:p>
    <w:p>
      <w:r>
        <w:t xml:space="preserve">   There is a slight smell of **chestnut** in the air.</w:t>
      </w:r>
    </w:p>
    <w:p>
      <w:r>
        <w:t xml:space="preserve">10. L'automne est souvent associé à la couleur du **marron**. </w:t>
      </w:r>
    </w:p>
    <w:p>
      <w:r>
        <w:t xml:space="preserve">   Autumn is often associated with the color of **brown**.</w:t>
      </w:r>
    </w:p>
    <w:p/>
    <w:p>
      <w:r>
        <w:t>Foyer: &lt;Entryway/Hall&gt;</w:t>
      </w:r>
    </w:p>
    <w:p/>
    <w:p>
      <w:r>
        <w:t>1. Le foyer de l'appartement est décoré de tapis et d’objets anciens.</w:t>
      </w:r>
    </w:p>
    <w:p>
      <w:r>
        <w:t xml:space="preserve">   The living room of the apartment is decorated with rugs and antique objects.</w:t>
      </w:r>
    </w:p>
    <w:p>
      <w:r>
        <w:t>2.  La maison a un foyer confortable avec une grande cheminée.</w:t>
      </w:r>
    </w:p>
    <w:p>
      <w:r>
        <w:t xml:space="preserve">   The house has a comfortable living room with a large fireplace. </w:t>
      </w:r>
    </w:p>
    <w:p>
      <w:r>
        <w:t>3. Les invités étaient accueillis dans le foyer avant de monter au troisième étage.</w:t>
      </w:r>
    </w:p>
    <w:p>
      <w:r>
        <w:t xml:space="preserve">   Guests were welcomed in the lobby before going to the third floor.</w:t>
      </w:r>
    </w:p>
    <w:p>
      <w:r>
        <w:t>4. La famille passe beaucoup de temps dans le foyer, à jouer et à discuter.</w:t>
      </w:r>
    </w:p>
    <w:p>
      <w:r>
        <w:t xml:space="preserve">  The family spends a lot of time in the foyer, playing and talking.</w:t>
      </w:r>
    </w:p>
    <w:p>
      <w:r>
        <w:t>5. Le foyer était très bruyant avec tous les enfants qui revenaient des cours.</w:t>
      </w:r>
    </w:p>
    <w:p>
      <w:r>
        <w:t xml:space="preserve">   The lobby was very noisy with all the kids coming back from school. </w:t>
      </w:r>
    </w:p>
    <w:p>
      <w:r>
        <w:t xml:space="preserve">6. J’aime la décoration du foyer, il est vraiment chaleureux et cosy. </w:t>
      </w:r>
    </w:p>
    <w:p>
      <w:r>
        <w:t xml:space="preserve">    I like the decor of the lobby, it is truly warm and cozy.</w:t>
      </w:r>
    </w:p>
    <w:p>
      <w:r>
        <w:t xml:space="preserve">7. Le foyer de l’immeuble a été récemment rénové. </w:t>
      </w:r>
    </w:p>
    <w:p>
      <w:r>
        <w:t xml:space="preserve">   The foyer of the building has recently been renovated.</w:t>
      </w:r>
    </w:p>
    <w:p>
      <w:r>
        <w:t>8. La personne qui attendait son compagnon était dans le foyer.</w:t>
      </w:r>
    </w:p>
    <w:p>
      <w:r>
        <w:t xml:space="preserve">   The person waiting for their boyfriend was in the lobby.</w:t>
      </w:r>
    </w:p>
    <w:p>
      <w:r>
        <w:t xml:space="preserve">9.  Le foyer est souvent utilisé comme espace de réception pour les invités. </w:t>
      </w:r>
    </w:p>
    <w:p>
      <w:r>
        <w:t xml:space="preserve">    The lobby is often used as a reception area for guests. </w:t>
      </w:r>
    </w:p>
    <w:p>
      <w:r>
        <w:t xml:space="preserve">10. L’appartement est minuscule, il n'a même pas de foyer. </w:t>
      </w:r>
    </w:p>
    <w:p>
      <w:r>
        <w:t xml:space="preserve">   The apartment is tiny; it doesn't even have a lobby.</w:t>
      </w:r>
    </w:p>
    <w:p/>
    <w:p>
      <w:r>
        <w:rPr>
          <w:b/>
        </w:rPr>
        <w:t>Word: Blanche | Meaning: White</w:t>
      </w:r>
    </w:p>
    <w:p/>
    <w:p>
      <w:r>
        <w:t>1. La robe de soirée était blanche et élégante.</w:t>
      </w:r>
    </w:p>
    <w:p>
      <w:r>
        <w:t xml:space="preserve">   The evening gown was white and elegant.</w:t>
      </w:r>
    </w:p>
    <w:p>
      <w:r>
        <w:t>2. Les fleurs étaient blanches et fragiles.</w:t>
      </w:r>
    </w:p>
    <w:p>
      <w:r>
        <w:t xml:space="preserve">   The flowers were white and fragile.</w:t>
      </w:r>
    </w:p>
    <w:p>
      <w:r>
        <w:t>3. Elle avait des cheveux blancs comme neige.</w:t>
      </w:r>
    </w:p>
    <w:p>
      <w:r>
        <w:t xml:space="preserve">   She had white hair like snow.</w:t>
      </w:r>
    </w:p>
    <w:p>
      <w:r>
        <w:t>4. Le tableau était blanc, mais avec une œuvre de peinture colorée.</w:t>
      </w:r>
    </w:p>
    <w:p>
      <w:r>
        <w:t xml:space="preserve">   The canvas was white, but with a colorful painting.</w:t>
      </w:r>
    </w:p>
    <w:p>
      <w:r>
        <w:t xml:space="preserve">5. J'ai pris un café blanc et je me suis senti plus détendu. </w:t>
      </w:r>
    </w:p>
    <w:p>
      <w:r>
        <w:t xml:space="preserve">   I took a plain coffee and I felt more relaxed. </w:t>
      </w:r>
    </w:p>
    <w:p>
      <w:r>
        <w:t>6. La neige était blanche et immaculée sur les montagnes.</w:t>
      </w:r>
    </w:p>
    <w:p>
      <w:r>
        <w:t xml:space="preserve">    The snow was white and immaculate on the mountains.</w:t>
      </w:r>
    </w:p>
    <w:p>
      <w:r>
        <w:t>7. Les fenêtres étaient blanches et l'intérieur avait un aspect lumineux.</w:t>
      </w:r>
    </w:p>
    <w:p>
      <w:r>
        <w:t xml:space="preserve">   The windows were white and the interior had a bright look. </w:t>
      </w:r>
    </w:p>
    <w:p>
      <w:r>
        <w:t>8. Le livre était blanc avec une couverture rouge.</w:t>
      </w:r>
    </w:p>
    <w:p>
      <w:r>
        <w:t xml:space="preserve">   The book was white with a red cover.</w:t>
      </w:r>
    </w:p>
    <w:p>
      <w:r>
        <w:t>9. La fille avait des yeux blancs et doux.</w:t>
      </w:r>
    </w:p>
    <w:p>
      <w:r>
        <w:t xml:space="preserve">    The girl had white eyes and a gentle expression.</w:t>
      </w:r>
    </w:p>
    <w:p>
      <w:r>
        <w:t>10.  La lumière du soleil était blanche et brillante.</w:t>
      </w:r>
    </w:p>
    <w:p>
      <w:r>
        <w:t xml:space="preserve">    The sunlight was white and bright.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