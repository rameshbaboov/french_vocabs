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Moi, je suis français.</w:t>
      </w:r>
    </w:p>
    <w:p>
      <w:r>
        <w:t xml:space="preserve">  I am French.</w:t>
      </w:r>
    </w:p>
    <w:p>
      <w:r>
        <w:t xml:space="preserve">2. Tu peux me parler de tes projets ? </w:t>
      </w:r>
    </w:p>
    <w:p>
      <w:r>
        <w:t xml:space="preserve">  Can you tell me about your projects?</w:t>
      </w:r>
    </w:p>
    <w:p>
      <w:r>
        <w:t>3. L'école est très proche de chez moi.</w:t>
      </w:r>
    </w:p>
    <w:p>
      <w:r>
        <w:t xml:space="preserve">  The school is very close to where I live.</w:t>
      </w:r>
    </w:p>
    <w:p>
      <w:r>
        <w:t>4. Moi j’aime beaucoup la cuisine française.</w:t>
      </w:r>
    </w:p>
    <w:p>
      <w:r>
        <w:t xml:space="preserve">  I like French cooking a lot.</w:t>
      </w:r>
    </w:p>
    <w:p>
      <w:r>
        <w:t xml:space="preserve">5. La musique est une passion pour moi. </w:t>
      </w:r>
    </w:p>
    <w:p>
      <w:r>
        <w:t xml:space="preserve">  Music is a passion for me.</w:t>
      </w:r>
    </w:p>
    <w:p>
      <w:r>
        <w:t>6. J'ai besoin de l'aide de quelqu'un, moi.</w:t>
      </w:r>
    </w:p>
    <w:p>
      <w:r>
        <w:t xml:space="preserve">   I need help from someone, me.</w:t>
      </w:r>
    </w:p>
    <w:p>
      <w:r>
        <w:t>7. Moi, je travaille depuis deux ans dans cette entreprise.</w:t>
      </w:r>
    </w:p>
    <w:p>
      <w:r>
        <w:t xml:space="preserve">  I've been working at this company for two years now. </w:t>
      </w:r>
    </w:p>
    <w:p>
      <w:r>
        <w:t>8. Je suis allé à la plage hier, et moi j’ai eu beaucoup de plaisir.</w:t>
      </w:r>
    </w:p>
    <w:p>
      <w:r>
        <w:t xml:space="preserve">   Yesterday I went to the beach and I had a lot of fun. </w:t>
      </w:r>
    </w:p>
    <w:p>
      <w:r>
        <w:t xml:space="preserve">9. Moi, je ne suis pas très doué pour les mathématiques. </w:t>
      </w:r>
    </w:p>
    <w:p>
      <w:r>
        <w:t xml:space="preserve">  I'm not very good at math. </w:t>
      </w:r>
    </w:p>
    <w:p>
      <w:r>
        <w:t>10.  Moi, je voudrais aller au cinéma ce soir.</w:t>
      </w:r>
    </w:p>
    <w:p>
      <w:r>
        <w:t xml:space="preserve">    I would like to go to the cinema this evening.</w:t>
      </w:r>
    </w:p>
    <w:p/>
    <w:p>
      <w:r>
        <w:rPr>
          <w:b/>
        </w:rPr>
        <w:t>Word: Bon | Meaning: Good</w:t>
      </w:r>
    </w:p>
    <w:p/>
    <w:p>
      <w:r>
        <w:t>1.  C'est bon, je suis content de parler français aujourd'hui.</w:t>
      </w:r>
    </w:p>
    <w:p>
      <w:r>
        <w:t xml:space="preserve">    Good, I am happy to speak French today.</w:t>
      </w:r>
    </w:p>
    <w:p>
      <w:r>
        <w:t>2.  Le repas est bon, j'ai faim!</w:t>
      </w:r>
    </w:p>
    <w:p>
      <w:r>
        <w:t xml:space="preserve">    The meal is good, I am hungry!</w:t>
      </w:r>
    </w:p>
    <w:p>
      <w:r>
        <w:t xml:space="preserve">3.  Il a trouvé le cadeau bon pour son amie. </w:t>
      </w:r>
    </w:p>
    <w:p>
      <w:r>
        <w:t xml:space="preserve">    He found the gift good for his friend.</w:t>
      </w:r>
    </w:p>
    <w:p>
      <w:r>
        <w:t xml:space="preserve">4.  C'est bon, mais il y a beaucoup de travail à faire. </w:t>
      </w:r>
    </w:p>
    <w:p>
      <w:r>
        <w:t xml:space="preserve">   Good, but there is a lot of work to do.</w:t>
      </w:r>
    </w:p>
    <w:p>
      <w:r>
        <w:t xml:space="preserve">5.  Elle est bonne en français, mais elle peut mieux parler. </w:t>
      </w:r>
    </w:p>
    <w:p>
      <w:r>
        <w:t xml:space="preserve">    She is good in French, but she can speak better.</w:t>
      </w:r>
    </w:p>
    <w:p>
      <w:r>
        <w:t>6.  Je suis sûr que le film sera bon!</w:t>
      </w:r>
    </w:p>
    <w:p>
      <w:r>
        <w:t xml:space="preserve">    I am sure the film will be good! </w:t>
      </w:r>
    </w:p>
    <w:p>
      <w:r>
        <w:t xml:space="preserve">7.  Le concert est bon, mais je veux juste voir mes amis. </w:t>
      </w:r>
    </w:p>
    <w:p>
      <w:r>
        <w:t xml:space="preserve">    The concert is good, but I just want to see my friends. </w:t>
      </w:r>
    </w:p>
    <w:p>
      <w:r>
        <w:t xml:space="preserve">8.   Bon appétit! </w:t>
      </w:r>
    </w:p>
    <w:p>
      <w:r>
        <w:t xml:space="preserve">    Enjoy your meal!</w:t>
      </w:r>
    </w:p>
    <w:p>
      <w:r>
        <w:t xml:space="preserve">9.  J'ai besoin d'un peu de temps pour penser à la solution. </w:t>
      </w:r>
    </w:p>
    <w:p>
      <w:r>
        <w:t xml:space="preserve">   I need a little time to think about the solution. </w:t>
      </w:r>
    </w:p>
    <w:p>
      <w:r>
        <w:t xml:space="preserve">10. C’est bon! </w:t>
      </w:r>
    </w:p>
    <w:p>
      <w:r>
        <w:t xml:space="preserve">    That's good!</w:t>
      </w:r>
    </w:p>
    <w:p/>
    <w:p>
      <w:r>
        <w:rPr>
          <w:b/>
        </w:rPr>
        <w:t>Word: Fait | Meaning: Done, accomplished</w:t>
      </w:r>
    </w:p>
    <w:p/>
    <w:p>
      <w:r>
        <w:t>1. Je fais beaucoup de sport chaque jour.</w:t>
      </w:r>
    </w:p>
    <w:p>
      <w:r>
        <w:t xml:space="preserve">    I do a lot of sports every day.</w:t>
      </w:r>
    </w:p>
    <w:p>
      <w:r>
        <w:t>2. Elle fait son lit avant de partir.</w:t>
      </w:r>
    </w:p>
    <w:p>
      <w:r>
        <w:t xml:space="preserve">    She makes her bed before leaving.</w:t>
      </w:r>
    </w:p>
    <w:p>
      <w:r>
        <w:t>3. J'ai fait une promenade dans la forêt.</w:t>
      </w:r>
    </w:p>
    <w:p>
      <w:r>
        <w:t xml:space="preserve">    I took a walk in the forest. </w:t>
      </w:r>
    </w:p>
    <w:p>
      <w:r>
        <w:t xml:space="preserve">4.  Le gâteau est fait avec des fruits rouges. </w:t>
      </w:r>
    </w:p>
    <w:p>
      <w:r>
        <w:t xml:space="preserve">    The cake is made with red fruits.</w:t>
      </w:r>
    </w:p>
    <w:p>
      <w:r>
        <w:t>5. Nous avons fait un voyage en Italie l’été dernier.</w:t>
      </w:r>
    </w:p>
    <w:p>
      <w:r>
        <w:t xml:space="preserve">    We had a trip to Italy last summer.</w:t>
      </w:r>
    </w:p>
    <w:p>
      <w:r>
        <w:t>6. Il a fait une demande d'un poste de chef d'équipe.</w:t>
      </w:r>
    </w:p>
    <w:p>
      <w:r>
        <w:t xml:space="preserve">    He applied for a team manager position. </w:t>
      </w:r>
    </w:p>
    <w:p>
      <w:r>
        <w:t xml:space="preserve">7.  La voiture est faite pour les voyages longs. </w:t>
      </w:r>
    </w:p>
    <w:p>
      <w:r>
        <w:t xml:space="preserve">    The car is made for long trips. </w:t>
      </w:r>
    </w:p>
    <w:p>
      <w:r>
        <w:t>8. Je fais attention à mon style vestimentaire.</w:t>
      </w:r>
    </w:p>
    <w:p>
      <w:r>
        <w:t xml:space="preserve">    I pay attention to my clothing style. </w:t>
      </w:r>
    </w:p>
    <w:p>
      <w:r>
        <w:t xml:space="preserve">9. Nous avons fait du shopping dans le centre-ville. </w:t>
      </w:r>
    </w:p>
    <w:p>
      <w:r>
        <w:t xml:space="preserve">    We went shopping in the city center. </w:t>
      </w:r>
    </w:p>
    <w:p>
      <w:r>
        <w:t>10.  Tu as fait beaucoup de progrès !</w:t>
      </w:r>
    </w:p>
    <w:p>
      <w:r>
        <w:t xml:space="preserve">     You've made a lot of progress!</w:t>
      </w:r>
    </w:p>
    <w:p/>
    <w:p>
      <w:r>
        <w:rPr>
          <w:b/>
        </w:rPr>
        <w:t>Word: Musician | Meaning: Musician</w:t>
      </w:r>
    </w:p>
    <w:p/>
    <w:p>
      <w:r>
        <w:t xml:space="preserve">1.  Le musicien joue un concert dans la salle de concert ce soir. </w:t>
      </w:r>
    </w:p>
    <w:p>
      <w:r>
        <w:t xml:space="preserve">    The musician is playing a concert in the concert hall this evening.</w:t>
      </w:r>
    </w:p>
    <w:p>
      <w:r>
        <w:t xml:space="preserve">2.  Elle est une femme musicienne talentueuse et passionnée. </w:t>
      </w:r>
    </w:p>
    <w:p>
      <w:r>
        <w:t xml:space="preserve">   She is a talented and passionate female musician. </w:t>
      </w:r>
    </w:p>
    <w:p>
      <w:r>
        <w:t>3.  Je suis fasciné par le style musical du musicien anglais.</w:t>
      </w:r>
    </w:p>
    <w:p>
      <w:r>
        <w:t xml:space="preserve">   I am fascinated by the English musician's musical style. </w:t>
      </w:r>
    </w:p>
    <w:p>
      <w:r>
        <w:t>4.  Le musicien compose des chansons originales pour chaque festival.</w:t>
      </w:r>
    </w:p>
    <w:p>
      <w:r>
        <w:t xml:space="preserve">   The musician composes original songs for every festival.</w:t>
      </w:r>
    </w:p>
    <w:p>
      <w:r>
        <w:t>5.  Il a joué de la musique classique dans l’auditorium.</w:t>
      </w:r>
    </w:p>
    <w:p>
      <w:r>
        <w:t xml:space="preserve">   He played classical music in the auditorium.</w:t>
      </w:r>
    </w:p>
    <w:p>
      <w:r>
        <w:t xml:space="preserve">6.  Le musicien est connu pour ses performances énergiques et improvisées. </w:t>
      </w:r>
    </w:p>
    <w:p>
      <w:r>
        <w:t xml:space="preserve">    The musician is known for his energetic and impromptu performances. </w:t>
      </w:r>
    </w:p>
    <w:p>
      <w:r>
        <w:t xml:space="preserve">7.  La musique du musicien a des influences d'autres genres comme le jazz et le blues. </w:t>
      </w:r>
    </w:p>
    <w:p>
      <w:r>
        <w:t xml:space="preserve">   The musician’s music has influences from other genres like jazz and blues.</w:t>
      </w:r>
    </w:p>
    <w:p>
      <w:r>
        <w:t xml:space="preserve">8.  J'adore écouter la musique du musicien, il est excellent. </w:t>
      </w:r>
    </w:p>
    <w:p>
      <w:r>
        <w:t xml:space="preserve">    I love listening to the musician's music; he's great.</w:t>
      </w:r>
    </w:p>
    <w:p>
      <w:r>
        <w:t xml:space="preserve">9.  Le musicien a reçu un prix pour sa contribution à la musique. </w:t>
      </w:r>
    </w:p>
    <w:p>
      <w:r>
        <w:t xml:space="preserve">   The musician received an award for his contribution to music.</w:t>
      </w:r>
    </w:p>
    <w:p>
      <w:r>
        <w:t>10.  L'artiste est très engagé dans l’aide aux personnes en difficulté.</w:t>
      </w:r>
    </w:p>
    <w:p>
      <w:r>
        <w:t xml:space="preserve">    The artist is very committed to helping people in difficulty.</w:t>
      </w:r>
    </w:p>
    <w:p/>
    <w:p>
      <w:r>
        <w:rPr>
          <w:b/>
        </w:rPr>
        <w:t>Word: joyeux | Meaning: happy</w:t>
      </w:r>
    </w:p>
    <w:p/>
    <w:p>
      <w:r>
        <w:t>1. Il est joyeux de passer du temps avec ses amis.</w:t>
      </w:r>
    </w:p>
    <w:p>
      <w:r>
        <w:t xml:space="preserve">   He is happy spending time with his friends.</w:t>
      </w:r>
    </w:p>
    <w:p>
      <w:r>
        <w:t>2. La journée est joyeuse et brillante.</w:t>
      </w:r>
    </w:p>
    <w:p>
      <w:r>
        <w:t xml:space="preserve">   The day is joyful and bright.</w:t>
      </w:r>
    </w:p>
    <w:p>
      <w:r>
        <w:t>3. Elle était heureuse après avoir obtenu son diplôme.</w:t>
      </w:r>
    </w:p>
    <w:p>
      <w:r>
        <w:t xml:space="preserve">   She was happy after getting her diploma.</w:t>
      </w:r>
    </w:p>
    <w:p>
      <w:r>
        <w:t xml:space="preserve">4. Le concert était joyeux et dynamique. </w:t>
      </w:r>
    </w:p>
    <w:p>
      <w:r>
        <w:t xml:space="preserve">   The concert was cheerful and dynamic.</w:t>
      </w:r>
    </w:p>
    <w:p>
      <w:r>
        <w:t>5.  La fête était joyeuse et festive, avec de la musique.</w:t>
      </w:r>
    </w:p>
    <w:p>
      <w:r>
        <w:t xml:space="preserve">   The party was joyful and festive, with music. </w:t>
      </w:r>
    </w:p>
    <w:p>
      <w:r>
        <w:t>6. Mon ami est joyeux et optimiste.</w:t>
      </w:r>
    </w:p>
    <w:p>
      <w:r>
        <w:t xml:space="preserve">   My friend is happy and optimistic.</w:t>
      </w:r>
    </w:p>
    <w:p>
      <w:r>
        <w:t>7. Le voyage était joyeux et amusant.</w:t>
      </w:r>
    </w:p>
    <w:p>
      <w:r>
        <w:t xml:space="preserve">   The trip was cheerful and fun.</w:t>
      </w:r>
    </w:p>
    <w:p>
      <w:r>
        <w:t>8. J’ai une joie immense de vous voir.</w:t>
      </w:r>
    </w:p>
    <w:p>
      <w:r>
        <w:t xml:space="preserve">    I have great joy seeing you. </w:t>
      </w:r>
    </w:p>
    <w:p>
      <w:r>
        <w:t>9. L'enfant est joyeux et plein d'énergie.</w:t>
      </w:r>
    </w:p>
    <w:p>
      <w:r>
        <w:t xml:space="preserve">   The child is joyful and full of energy. </w:t>
      </w:r>
    </w:p>
    <w:p>
      <w:r>
        <w:t>10. C’est un moment joyeux!</w:t>
      </w:r>
    </w:p>
    <w:p>
      <w:r>
        <w:t xml:space="preserve">    It’s a joyous moment!</w:t>
      </w:r>
    </w:p>
    <w:p/>
    <w:p>
      <w:r>
        <w:rPr>
          <w:b/>
        </w:rPr>
        <w:t>Word: Maison | Meaning: House</w:t>
      </w:r>
    </w:p>
    <w:p/>
    <w:p>
      <w:r>
        <w:t xml:space="preserve">1.  Je suis allé à la maison de mes parents hier soir. </w:t>
      </w:r>
    </w:p>
    <w:p>
      <w:r>
        <w:t xml:space="preserve">   I went to my parents' house last night.</w:t>
      </w:r>
    </w:p>
    <w:p>
      <w:r>
        <w:t>2.  La maison est située dans un quartier paisible.</w:t>
      </w:r>
    </w:p>
    <w:p>
      <w:r>
        <w:t xml:space="preserve">   The house is located in a peaceful neighbourhood.</w:t>
      </w:r>
    </w:p>
    <w:p>
      <w:r>
        <w:t>3.  Avez-vous déjà visité la maison de vos grands-parents?</w:t>
      </w:r>
    </w:p>
    <w:p>
      <w:r>
        <w:t xml:space="preserve">    Have you ever visited your grandparents' house?</w:t>
      </w:r>
    </w:p>
    <w:p>
      <w:r>
        <w:t xml:space="preserve">4.  Le toit de ma maison a été récemment rpairé. </w:t>
      </w:r>
    </w:p>
    <w:p>
      <w:r>
        <w:t xml:space="preserve">   My house roof was recently repaired.</w:t>
      </w:r>
    </w:p>
    <w:p>
      <w:r>
        <w:t xml:space="preserve">5.  J’adore l'ambiance chaleureuse de notre maison. </w:t>
      </w:r>
    </w:p>
    <w:p>
      <w:r>
        <w:t xml:space="preserve">   I love the warm atmosphere of our home.</w:t>
      </w:r>
    </w:p>
    <w:p>
      <w:r>
        <w:t>6.  La cuisine est la pièce de la maison où l'on prépare les repas.</w:t>
      </w:r>
    </w:p>
    <w:p>
      <w:r>
        <w:t xml:space="preserve">   The kitchen is the room in the house where we prepare meals.</w:t>
      </w:r>
    </w:p>
    <w:p>
      <w:r>
        <w:t xml:space="preserve">7.  Mon ami a une petite maison en bord de mer. </w:t>
      </w:r>
    </w:p>
    <w:p>
      <w:r>
        <w:t xml:space="preserve">   My friend has a small house by the sea. </w:t>
      </w:r>
    </w:p>
    <w:p>
      <w:r>
        <w:t xml:space="preserve">8.  Il est important de prendre soin de la maison. </w:t>
      </w:r>
    </w:p>
    <w:p>
      <w:r>
        <w:t xml:space="preserve">   It’s important to take care of our home.</w:t>
      </w:r>
    </w:p>
    <w:p>
      <w:r>
        <w:t xml:space="preserve">9.  La maison de mon grand-père était une belle construction. </w:t>
      </w:r>
    </w:p>
    <w:p>
      <w:r>
        <w:t xml:space="preserve">   My grandfather's house was a beautiful construction. </w:t>
      </w:r>
    </w:p>
    <w:p>
      <w:r>
        <w:t>10. Je voudrais apprendre à construire ma propre maison un jour.</w:t>
      </w:r>
    </w:p>
    <w:p>
      <w:r>
        <w:t xml:space="preserve">    I would like to learn how to build my own home one day.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 Le ciel est noir ce soir.</w:t>
      </w:r>
    </w:p>
    <w:p>
      <w:r>
        <w:t xml:space="preserve">   The sky is black tonight.</w:t>
      </w:r>
    </w:p>
    <w:p>
      <w:r>
        <w:t xml:space="preserve">3.  La robe de Marie est noire. </w:t>
      </w:r>
    </w:p>
    <w:p>
      <w:r>
        <w:t xml:space="preserve">    Marie's dress is black.</w:t>
      </w:r>
    </w:p>
    <w:p>
      <w:r>
        <w:t>4. Il a des yeux noirs.</w:t>
      </w:r>
    </w:p>
    <w:p>
      <w:r>
        <w:t xml:space="preserve">   He has black eyes.</w:t>
      </w:r>
    </w:p>
    <w:p>
      <w:r>
        <w:t>5. La nuit est noire.</w:t>
      </w:r>
    </w:p>
    <w:p>
      <w:r>
        <w:t xml:space="preserve">    Night is dark.</w:t>
      </w:r>
    </w:p>
    <w:p>
      <w:r>
        <w:t>6.  Le livre était noir et blanc.</w:t>
      </w:r>
    </w:p>
    <w:p>
      <w:r>
        <w:t xml:space="preserve">    The book was black and white.</w:t>
      </w:r>
    </w:p>
    <w:p>
      <w:r>
        <w:t>7. Le gâteau est noir de chocolat.</w:t>
      </w:r>
    </w:p>
    <w:p>
      <w:r>
        <w:t xml:space="preserve">    The cake is black with chocolate. </w:t>
      </w:r>
    </w:p>
    <w:p>
      <w:r>
        <w:t>8.  Les arbres sont noirs après la pluie.</w:t>
      </w:r>
    </w:p>
    <w:p>
      <w:r>
        <w:t xml:space="preserve">   The trees are black after the rain.</w:t>
      </w:r>
    </w:p>
    <w:p>
      <w:r>
        <w:t xml:space="preserve">9. La ville est noire et désertique. </w:t>
      </w:r>
    </w:p>
    <w:p>
      <w:r>
        <w:t xml:space="preserve">   The city is black and deserted. </w:t>
      </w:r>
    </w:p>
    <w:p>
      <w:r>
        <w:t xml:space="preserve">10. Le café est noir, mais délicieux! </w:t>
      </w:r>
    </w:p>
    <w:p>
      <w:r>
        <w:t xml:space="preserve">    The coffee is black, but delicious!</w:t>
      </w:r>
    </w:p>
    <w:p/>
    <w:p>
      <w:r>
        <w:rPr>
          <w:b/>
        </w:rPr>
        <w:t>Word: Son | Meaning: Son</w:t>
      </w:r>
    </w:p>
    <w:p/>
    <w:p>
      <w:r>
        <w:t>1. Il est son fils.</w:t>
      </w:r>
    </w:p>
    <w:p>
      <w:r>
        <w:t xml:space="preserve">   He is his son.</w:t>
      </w:r>
    </w:p>
    <w:p>
      <w:r>
        <w:t>2. J'ai un ami qui est son meilleur ami.</w:t>
      </w:r>
    </w:p>
    <w:p>
      <w:r>
        <w:t xml:space="preserve">    I have a friend who is his best friend.</w:t>
      </w:r>
    </w:p>
    <w:p>
      <w:r>
        <w:t>3. La maison de Marie a son propre jardin.</w:t>
      </w:r>
    </w:p>
    <w:p>
      <w:r>
        <w:t xml:space="preserve">    Marie's house has its own garden.</w:t>
      </w:r>
    </w:p>
    <w:p>
      <w:r>
        <w:t>4. Je ne veux pas le voir, c'est son problème.</w:t>
      </w:r>
    </w:p>
    <w:p>
      <w:r>
        <w:t xml:space="preserve">   I don’t want to see him, it's his problem.</w:t>
      </w:r>
    </w:p>
    <w:p>
      <w:r>
        <w:t xml:space="preserve">5. Le restaurant est très bon, son cuisine est délicieuse. </w:t>
      </w:r>
    </w:p>
    <w:p>
      <w:r>
        <w:t xml:space="preserve">   The restaurant is very good, its cuisine is delicious. </w:t>
      </w:r>
    </w:p>
    <w:p>
      <w:r>
        <w:t>6. Son chien a besoin d'un nouvel endroit pour jouer.</w:t>
      </w:r>
    </w:p>
    <w:p>
      <w:r>
        <w:t xml:space="preserve">  His dog needs a new place to play.</w:t>
      </w:r>
    </w:p>
    <w:p>
      <w:r>
        <w:t>7. Je suis sûr qu’il n’a pas de réponse à cette question. Son analyse est juste une supposition.</w:t>
      </w:r>
    </w:p>
    <w:p>
      <w:r>
        <w:t xml:space="preserve">    I am sure he doesn’t have an answer to this question. His analysis is just a guess. </w:t>
      </w:r>
    </w:p>
    <w:p>
      <w:r>
        <w:t>8. Son histoire est très intéressante.</w:t>
      </w:r>
    </w:p>
    <w:p>
      <w:r>
        <w:t xml:space="preserve">   His story is very interesting.</w:t>
      </w:r>
    </w:p>
    <w:p>
      <w:r>
        <w:t xml:space="preserve">9.  Son sourire était contagieux. </w:t>
      </w:r>
    </w:p>
    <w:p>
      <w:r>
        <w:t xml:space="preserve">   His smile was infectious. </w:t>
      </w:r>
    </w:p>
    <w:p>
      <w:r>
        <w:t xml:space="preserve">10.  Son concert sera le plus important de sa carrière. </w:t>
      </w:r>
    </w:p>
    <w:p>
      <w:r>
        <w:t xml:space="preserve">    His concert will be the most important of his career.</w:t>
      </w:r>
    </w:p>
    <w:p/>
    <w:p>
      <w:r>
        <w:rPr>
          <w:b/>
        </w:rPr>
        <w:t>Word: Beaut | Meaning: Beauty</w:t>
      </w:r>
    </w:p>
    <w:p/>
    <w:p>
      <w:r>
        <w:t>1. Ce paysage est vraiment beau.</w:t>
      </w:r>
    </w:p>
    <w:p>
      <w:r>
        <w:t xml:space="preserve">   This landscape is truly beautiful.</w:t>
      </w:r>
    </w:p>
    <w:p>
      <w:r>
        <w:t>2. J'adore la beauté de l'architecture française.</w:t>
      </w:r>
    </w:p>
    <w:p>
      <w:r>
        <w:t xml:space="preserve">   I love the beauty of French architecture.</w:t>
      </w:r>
    </w:p>
    <w:p>
      <w:r>
        <w:t>3. Votre discours était magnifique, il faut le reconnaître.</w:t>
      </w:r>
    </w:p>
    <w:p>
      <w:r>
        <w:t xml:space="preserve">   Your speech was magnificent, it must be recognized. </w:t>
      </w:r>
    </w:p>
    <w:p>
      <w:r>
        <w:t>4. La cuisine est simple, mais elle est très belle.</w:t>
      </w:r>
    </w:p>
    <w:p>
      <w:r>
        <w:t xml:space="preserve">    The kitchen is simple, but it is very beautiful.</w:t>
      </w:r>
    </w:p>
    <w:p>
      <w:r>
        <w:t>5. Je trouve ce film assez beau, il a une histoire touchante.</w:t>
      </w:r>
    </w:p>
    <w:p>
      <w:r>
        <w:t xml:space="preserve">    I find this movie quite beautiful, it has a touching story.</w:t>
      </w:r>
    </w:p>
    <w:p>
      <w:r>
        <w:t>6. Le soleil brille aujourd'hui, c'est un beau jour.</w:t>
      </w:r>
    </w:p>
    <w:p>
      <w:r>
        <w:t xml:space="preserve">    The sun shines today, what a beautiful day! </w:t>
      </w:r>
    </w:p>
    <w:p>
      <w:r>
        <w:t>7. La danse était magnifique et elle a captivé l'auditoire.</w:t>
      </w:r>
    </w:p>
    <w:p>
      <w:r>
        <w:t xml:space="preserve">   The dance was magnificent and it captivated the audience. </w:t>
      </w:r>
    </w:p>
    <w:p>
      <w:r>
        <w:t>8.  Le chat est adorable, avec sa fourrure douce et son beau museau.</w:t>
      </w:r>
    </w:p>
    <w:p>
      <w:r>
        <w:t xml:space="preserve">   The cat is adorable, with its soft fur and beautiful nose. </w:t>
      </w:r>
    </w:p>
    <w:p>
      <w:r>
        <w:t xml:space="preserve">9. La nature a beaucoup de beauté à offrir. </w:t>
      </w:r>
    </w:p>
    <w:p>
      <w:r>
        <w:t xml:space="preserve">   Nature offers much beauty to be enjoyed. </w:t>
      </w:r>
    </w:p>
    <w:p>
      <w:r>
        <w:t xml:space="preserve">10. C'est une belle journée pour aller faire une promenade. </w:t>
      </w:r>
    </w:p>
    <w:p>
      <w:r>
        <w:t xml:space="preserve">   It’s a beautiful day to go for a walk.</w:t>
      </w:r>
    </w:p>
    <w:p/>
    <w:p>
      <w:r>
        <w:rPr>
          <w:b/>
        </w:rPr>
        <w:t>Word: Commence | Meaning: Start</w:t>
      </w:r>
    </w:p>
    <w:p/>
    <w:p>
      <w:r>
        <w:t>1.  C'est le moment de commencer à apprendre la langue française.</w:t>
      </w:r>
    </w:p>
    <w:p>
      <w:r>
        <w:t xml:space="preserve">    * It is time to begin learning French.</w:t>
      </w:r>
    </w:p>
    <w:p>
      <w:r>
        <w:t xml:space="preserve">2.  Je vais commencer à travailler sur mon projet demain. </w:t>
      </w:r>
    </w:p>
    <w:p>
      <w:r>
        <w:t xml:space="preserve">    * I will start working on my project tomorrow.</w:t>
      </w:r>
    </w:p>
    <w:p>
      <w:r>
        <w:t>3.  Commencez par une phrase simple, puis vous pourrez aller plus loin.</w:t>
      </w:r>
    </w:p>
    <w:p>
      <w:r>
        <w:t xml:space="preserve">    * Start with a simple phrase, then you can go further.</w:t>
      </w:r>
    </w:p>
    <w:p>
      <w:r>
        <w:t>4.  On ne peut pas attendre pour commencer à voyager!</w:t>
      </w:r>
    </w:p>
    <w:p>
      <w:r>
        <w:t xml:space="preserve">    * We can't wait to begin traveling! </w:t>
      </w:r>
    </w:p>
    <w:p>
      <w:r>
        <w:t>5.  Le film commence et nous sommes tous prêts.</w:t>
      </w:r>
    </w:p>
    <w:p>
      <w:r>
        <w:t xml:space="preserve">    * The movie starts and we are all ready.</w:t>
      </w:r>
    </w:p>
    <w:p>
      <w:r>
        <w:t>6.  Commencez votre journée en vous levant tôt.</w:t>
      </w:r>
    </w:p>
    <w:p>
      <w:r>
        <w:t xml:space="preserve">    * Start your day by getting up early. </w:t>
      </w:r>
    </w:p>
    <w:p>
      <w:r>
        <w:t xml:space="preserve">7.  Pour réussir, il faut commencer par faire des efforts. </w:t>
      </w:r>
    </w:p>
    <w:p>
      <w:r>
        <w:t xml:space="preserve">    * To succeed, you must start with putting in effort.</w:t>
      </w:r>
    </w:p>
    <w:p>
      <w:r>
        <w:t xml:space="preserve">8.  Il est important de commencer à écrire dès maintenant. </w:t>
      </w:r>
    </w:p>
    <w:p>
      <w:r>
        <w:t xml:space="preserve">    * It is important to begin writing right now.</w:t>
      </w:r>
    </w:p>
    <w:p>
      <w:r>
        <w:t xml:space="preserve">9.   Commencez une activité physique pour vous sentir mieux! </w:t>
      </w:r>
    </w:p>
    <w:p>
      <w:r>
        <w:t xml:space="preserve">    * Start a physical activity to make yourself feel better!</w:t>
      </w:r>
    </w:p>
    <w:p>
      <w:r>
        <w:t xml:space="preserve">10.  Avant d'aller aux États-Unis, j'ai décidé de commencer à me familiariser avec la culture locale. </w:t>
      </w:r>
    </w:p>
    <w:p>
      <w:r>
        <w:t xml:space="preserve">     * Before going to the United States, I decided to begin getting familiar with the local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