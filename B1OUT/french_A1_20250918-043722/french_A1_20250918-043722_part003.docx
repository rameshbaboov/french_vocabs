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 Heat</w:t>
      </w:r>
    </w:p>
    <w:p/>
    <w:p>
      <w:r>
        <w:t>1. La température dans la maison est assez chaude.</w:t>
      </w:r>
    </w:p>
    <w:p>
      <w:r>
        <w:t xml:space="preserve">  The temperature in the house is rather warm.</w:t>
      </w:r>
    </w:p>
    <w:p>
      <w:r>
        <w:t>2. Il faut utiliser une chauffage pour rester au chaud à l'extérieur.</w:t>
      </w:r>
    </w:p>
    <w:p>
      <w:r>
        <w:t xml:space="preserve">  It's necessary to use heating to stay warm outdoors. </w:t>
      </w:r>
    </w:p>
    <w:p>
      <w:r>
        <w:t>3. Le soleil apporte de la chaleur et de la lumière sur nos journées d'été.</w:t>
      </w:r>
    </w:p>
    <w:p>
      <w:r>
        <w:t xml:space="preserve">  The sun brings warmth and light on our summer days.</w:t>
      </w:r>
    </w:p>
    <w:p>
      <w:r>
        <w:t>4. L’air chaud est plus agréable pour boire un café.</w:t>
      </w:r>
    </w:p>
    <w:p>
      <w:r>
        <w:t xml:space="preserve">  Warm air is more pleasant for drinking coffee.</w:t>
      </w:r>
    </w:p>
    <w:p>
      <w:r>
        <w:t xml:space="preserve">5. La chaleur du feu donne une ambiance chaleureuse à la maison. </w:t>
      </w:r>
    </w:p>
    <w:p>
      <w:r>
        <w:t xml:space="preserve">   The warmth of the fire gives a warm atmosphere to the house. </w:t>
      </w:r>
    </w:p>
    <w:p>
      <w:r>
        <w:t xml:space="preserve">6. Elle préfère l'été avec des températures chaudes, car elle aime se détendre sur la plage.  </w:t>
      </w:r>
    </w:p>
    <w:p>
      <w:r>
        <w:t xml:space="preserve">   She prefers summer with warm temperatures because she enjoys relaxing on the beach. </w:t>
      </w:r>
    </w:p>
    <w:p>
      <w:r>
        <w:t xml:space="preserve">7. L’énergie solaire est une source de chaleur renouvelable et propre. </w:t>
      </w:r>
    </w:p>
    <w:p>
      <w:r>
        <w:t xml:space="preserve">   Solar energy is a renewable and clean source of heat. </w:t>
      </w:r>
    </w:p>
    <w:p>
      <w:r>
        <w:t xml:space="preserve">8. La chaleur des relations amicales est importante pour notre bien-être.  </w:t>
      </w:r>
    </w:p>
    <w:p>
      <w:r>
        <w:t xml:space="preserve">    The warmth of friendly relationships is important for our well-being. </w:t>
      </w:r>
    </w:p>
    <w:p>
      <w:r>
        <w:t xml:space="preserve">9. Il y a une différence de température entre le haut et le bas de la pièce, ce qui peut créer une sensation de chaleur ou de froid.   </w:t>
      </w:r>
    </w:p>
    <w:p>
      <w:r>
        <w:t xml:space="preserve">    There is a difference in temperature between the top and bottom of the room, which can create a sensation of warmth or coldness.</w:t>
      </w:r>
    </w:p>
    <w:p>
      <w:r>
        <w:t xml:space="preserve">10. La chaleur d’un grand hug est réconfortante après un long jour. </w:t>
      </w:r>
    </w:p>
    <w:p>
      <w:r>
        <w:t xml:space="preserve">    The warmth of a big hug is comforting after a long day.</w:t>
      </w:r>
    </w:p>
    <w:p/>
    <w:p>
      <w:r>
        <w:rPr>
          <w:b/>
        </w:rPr>
        <w:t>Word: S | Meaning: The letter 'S'</w:t>
      </w:r>
    </w:p>
    <w:p/>
    <w:p>
      <w:r>
        <w:t>1. Je suis très content de voir mes amis aujourd'hui.</w:t>
      </w:r>
    </w:p>
    <w:p>
      <w:r>
        <w:t xml:space="preserve">   I am very happy to see my friends today.</w:t>
      </w:r>
    </w:p>
    <w:p>
      <w:r>
        <w:t>2. La météo est magnifique ce week-end.</w:t>
      </w:r>
    </w:p>
    <w:p>
      <w:r>
        <w:t xml:space="preserve">   The weather is beautiful this weekend.</w:t>
      </w:r>
    </w:p>
    <w:p>
      <w:r>
        <w:t>3. Souvent, les gens aiment voyager pour se divertir.</w:t>
      </w:r>
    </w:p>
    <w:p>
      <w:r>
        <w:t xml:space="preserve">   Often, people like to travel to have fun. </w:t>
      </w:r>
    </w:p>
    <w:p>
      <w:r>
        <w:t>4.  La musique nous donne envie de danser et de sourire.</w:t>
      </w:r>
    </w:p>
    <w:p>
      <w:r>
        <w:t xml:space="preserve">   Music makes us want to dance and smile.</w:t>
      </w:r>
    </w:p>
    <w:p>
      <w:r>
        <w:t>5.  Les enfants sont toujours intéressés par les histoires d'animaux.</w:t>
      </w:r>
    </w:p>
    <w:p>
      <w:r>
        <w:t xml:space="preserve">   Children are always interested in stories about animals.</w:t>
      </w:r>
    </w:p>
    <w:p>
      <w:r>
        <w:t>6.  La France a une grande diversité géographique.</w:t>
      </w:r>
    </w:p>
    <w:p>
      <w:r>
        <w:t xml:space="preserve">    France has great geographical diversity. </w:t>
      </w:r>
    </w:p>
    <w:p>
      <w:r>
        <w:t>7.  J'ai besoin de parler français pour communiquer avec mes collègues.</w:t>
      </w:r>
    </w:p>
    <w:p>
      <w:r>
        <w:t xml:space="preserve">    I need to speak French to communicate with my colleagues. </w:t>
      </w:r>
    </w:p>
    <w:p>
      <w:r>
        <w:t>8.  Le soleil brille et il fait chaud aujourd'hui.</w:t>
      </w:r>
    </w:p>
    <w:p>
      <w:r>
        <w:t xml:space="preserve">   The sun is shining and it’s hot today. </w:t>
      </w:r>
    </w:p>
    <w:p>
      <w:r>
        <w:t>9.  Il faut savoir gérer son temps pour réussir ses études.</w:t>
      </w:r>
    </w:p>
    <w:p>
      <w:r>
        <w:t xml:space="preserve">   You must know how to manage your time to succeed in your studies. </w:t>
      </w:r>
    </w:p>
    <w:p>
      <w:r>
        <w:t>10. Les conversations sont plus enrichissantes lorsqu'on les partage avec des personnes intéressées.</w:t>
      </w:r>
    </w:p>
    <w:p>
      <w:r>
        <w:t xml:space="preserve">    Conversations are more enriching when shared with people interested in the topic.</w:t>
      </w:r>
    </w:p>
    <w:p/>
    <w:p>
      <w:r>
        <w:rPr>
          <w:b/>
        </w:rPr>
        <w:t>Word: Amour | Meaning: Love</w:t>
      </w:r>
    </w:p>
    <w:p/>
    <w:p>
      <w:r>
        <w:t>1. L'amour est un sentiment puissant et complexe.</w:t>
      </w:r>
    </w:p>
    <w:p>
      <w:r>
        <w:t xml:space="preserve">    Love is a powerful and complex feeling.</w:t>
      </w:r>
    </w:p>
    <w:p>
      <w:r>
        <w:t>2. J’ai l’amour pour ma famille.</w:t>
      </w:r>
    </w:p>
    <w:p>
      <w:r>
        <w:t xml:space="preserve">    I have love for my family.</w:t>
      </w:r>
    </w:p>
    <w:p>
      <w:r>
        <w:t>3. La vie sans amour est triste et solitaire.</w:t>
      </w:r>
    </w:p>
    <w:p>
      <w:r>
        <w:t xml:space="preserve">    Life without love is sad and lonely.</w:t>
      </w:r>
    </w:p>
    <w:p>
      <w:r>
        <w:t>4. L'amour peut changer la direction de nos vies.</w:t>
      </w:r>
    </w:p>
    <w:p>
      <w:r>
        <w:t xml:space="preserve">    Love can change the direction of our lives.</w:t>
      </w:r>
    </w:p>
    <w:p>
      <w:r>
        <w:t xml:space="preserve">5. Le poète a exprimé son amour pour la nature dans ses poèmes. </w:t>
      </w:r>
    </w:p>
    <w:p>
      <w:r>
        <w:t xml:space="preserve">   The poet expressed his love for nature in his poems.</w:t>
      </w:r>
    </w:p>
    <w:p>
      <w:r>
        <w:t>6. Il est impossible d’être heureux sans l'amour des autres.</w:t>
      </w:r>
    </w:p>
    <w:p>
      <w:r>
        <w:t xml:space="preserve">    It is impossible to be happy without the love of others.</w:t>
      </w:r>
    </w:p>
    <w:p>
      <w:r>
        <w:t xml:space="preserve">7. L'amour est un cadeau précieux à partager avec les gens importants de notre vie. </w:t>
      </w:r>
    </w:p>
    <w:p>
      <w:r>
        <w:t xml:space="preserve">   Love is a precious gift to share with the important people in our lives.</w:t>
      </w:r>
    </w:p>
    <w:p>
      <w:r>
        <w:t>8.  L’amour de la famille est une force très importante dans nos vies.</w:t>
      </w:r>
    </w:p>
    <w:p>
      <w:r>
        <w:t xml:space="preserve">    The love of family is a very important force in our lives.</w:t>
      </w:r>
    </w:p>
    <w:p>
      <w:r>
        <w:t xml:space="preserve">9. L'amour est un moteur puissant qui nous pousse à avancer. </w:t>
      </w:r>
    </w:p>
    <w:p>
      <w:r>
        <w:t xml:space="preserve">    Love is a powerful engine that pushes us forward.</w:t>
      </w:r>
    </w:p>
    <w:p>
      <w:r>
        <w:t xml:space="preserve">10. La passion et l’amour sont des émotions fortes qui peuvent influencer notre vie. </w:t>
      </w:r>
    </w:p>
    <w:p>
      <w:r>
        <w:t xml:space="preserve">   Passion and love are strong emotions that can influence our life.</w:t>
      </w:r>
    </w:p>
    <w:p/>
    <w:p>
      <w:r>
        <w:rPr>
          <w:b/>
        </w:rPr>
        <w:t>Word: Chere | Meaning: Dear</w:t>
      </w:r>
    </w:p>
    <w:p/>
    <w:p>
      <w:r>
        <w:t xml:space="preserve">1. Chère amie, je t'envoie un message pour te souhaiter une excellente journée. </w:t>
      </w:r>
    </w:p>
    <w:p>
      <w:r>
        <w:t xml:space="preserve">    Dear friend, I am sending you a message to wish you a great day.</w:t>
      </w:r>
    </w:p>
    <w:p>
      <w:r>
        <w:t>2.  Chere Sophie, j’ai besoin d’un peu d’aide avec ma traduction.</w:t>
      </w:r>
    </w:p>
    <w:p>
      <w:r>
        <w:t xml:space="preserve">    Dear Sophie, I need a bit of help with my translation.</w:t>
      </w:r>
    </w:p>
    <w:p>
      <w:r>
        <w:t xml:space="preserve">3. Chère Marie, vous êtes la seule à pouvoir me comprendre. </w:t>
      </w:r>
    </w:p>
    <w:p>
      <w:r>
        <w:t xml:space="preserve">   Dear Marie, you are the only one who can understand me.</w:t>
      </w:r>
    </w:p>
    <w:p>
      <w:r>
        <w:t>4.  Chere monsieur, merci de votre attention et de votre aide.</w:t>
      </w:r>
    </w:p>
    <w:p>
      <w:r>
        <w:t xml:space="preserve">   Dear sir, thank you for your attention and help.</w:t>
      </w:r>
    </w:p>
    <w:p>
      <w:r>
        <w:t xml:space="preserve">5. Chère maman, je suis très reconnaissante pour tout ce que vous avez fait. </w:t>
      </w:r>
    </w:p>
    <w:p>
      <w:r>
        <w:t xml:space="preserve">    Dear mom, I am very grateful for everything you have done. </w:t>
      </w:r>
    </w:p>
    <w:p>
      <w:r>
        <w:t xml:space="preserve">6.  Chere famille, merci d'être là pour nous aider. </w:t>
      </w:r>
    </w:p>
    <w:p>
      <w:r>
        <w:t xml:space="preserve">   Dear family, thank you for being there to help us.</w:t>
      </w:r>
    </w:p>
    <w:p>
      <w:r>
        <w:t>7. Chère Catherine, j'ai besoin de votre avis sur ce sujet.</w:t>
      </w:r>
    </w:p>
    <w:p>
      <w:r>
        <w:t xml:space="preserve">    Dear Catherine, I need your opinion on this subject.</w:t>
      </w:r>
    </w:p>
    <w:p>
      <w:r>
        <w:t xml:space="preserve">8. Chère Caroline, je me réjouis de te revoir bientôt. </w:t>
      </w:r>
    </w:p>
    <w:p>
      <w:r>
        <w:t xml:space="preserve">    Dear Caroline, I am looking forward to seeing you again soon. </w:t>
      </w:r>
    </w:p>
    <w:p>
      <w:r>
        <w:t xml:space="preserve">9.  Chere Monsieur Dubois, merci pour l'information que vous avez fourni.  </w:t>
      </w:r>
    </w:p>
    <w:p>
      <w:r>
        <w:t xml:space="preserve">   Dear Mr. Dubois, thank you for the information you provided. </w:t>
      </w:r>
    </w:p>
    <w:p>
      <w:r>
        <w:t xml:space="preserve">10. Chère personne, j'espère que vous allez bien. </w:t>
      </w:r>
    </w:p>
    <w:p>
      <w:r>
        <w:t xml:space="preserve">    Dear person, I hope you are doing well.</w:t>
      </w:r>
    </w:p>
    <w:p/>
    <w:p>
      <w:r>
        <w:rPr>
          <w:b/>
        </w:rPr>
        <w:t>Word: Amuse | Meaning: To entertain or delight someone</w:t>
      </w:r>
    </w:p>
    <w:p/>
    <w:p>
      <w:r>
        <w:t xml:space="preserve">1.  Les enfants sont amusés par le jeu de ballon. </w:t>
      </w:r>
    </w:p>
    <w:p>
      <w:r>
        <w:t xml:space="preserve">    The children are amused by playing ball.</w:t>
      </w:r>
    </w:p>
    <w:p>
      <w:r>
        <w:t>2.  Le concert divertissait les spectateurs.</w:t>
      </w:r>
    </w:p>
    <w:p>
      <w:r>
        <w:t xml:space="preserve">    The concert amused the spectators. </w:t>
      </w:r>
    </w:p>
    <w:p>
      <w:r>
        <w:t>3.  Elle a l'air amusée par la situation.</w:t>
      </w:r>
    </w:p>
    <w:p>
      <w:r>
        <w:t xml:space="preserve">    She seems amused by the situation.</w:t>
      </w:r>
    </w:p>
    <w:p>
      <w:r>
        <w:t xml:space="preserve">4.  La nouvelle lui amuse beaucoup. </w:t>
      </w:r>
    </w:p>
    <w:p>
      <w:r>
        <w:t xml:space="preserve">    The news amused her a lot.</w:t>
      </w:r>
    </w:p>
    <w:p>
      <w:r>
        <w:t xml:space="preserve">5.  Le clown m’a amusé à grand renfort. </w:t>
      </w:r>
    </w:p>
    <w:p>
      <w:r>
        <w:t xml:space="preserve">    The clown amused me a lot. </w:t>
      </w:r>
    </w:p>
    <w:p>
      <w:r>
        <w:t xml:space="preserve">6.  J'ai trouvé le film très divertissant.  </w:t>
      </w:r>
    </w:p>
    <w:p>
      <w:r>
        <w:t xml:space="preserve">    I found the movie very entertaining.</w:t>
      </w:r>
    </w:p>
    <w:p>
      <w:r>
        <w:t>7.  La discussion a amusé les participants.</w:t>
      </w:r>
    </w:p>
    <w:p>
      <w:r>
        <w:t xml:space="preserve">   The discussion amused the participants.</w:t>
      </w:r>
    </w:p>
    <w:p>
      <w:r>
        <w:t xml:space="preserve">8.  L’humour du speaker a amusé la foule. </w:t>
      </w:r>
    </w:p>
    <w:p>
      <w:r>
        <w:t xml:space="preserve">    The speaker's humor amused the crowd.</w:t>
      </w:r>
    </w:p>
    <w:p>
      <w:r>
        <w:t xml:space="preserve">9.  La lecture m’a amusée.  </w:t>
      </w:r>
    </w:p>
    <w:p>
      <w:r>
        <w:t xml:space="preserve">   Reading was amusing to me.</w:t>
      </w:r>
    </w:p>
    <w:p>
      <w:r>
        <w:t xml:space="preserve">10. L'histoire lui a amusés et il l'a bien racontée.  </w:t>
      </w:r>
    </w:p>
    <w:p>
      <w:r>
        <w:t xml:space="preserve">   The story amused him and he told it well.</w:t>
      </w:r>
    </w:p>
    <w:p/>
    <w:p>
      <w:r>
        <w:rPr>
          <w:b/>
        </w:rPr>
        <w:t>Word: Grand | Meaning: Big, large</w:t>
      </w:r>
    </w:p>
    <w:p/>
    <w:p>
      <w:r>
        <w:t xml:space="preserve">1.  Ce grand livre est très intéressant. </w:t>
      </w:r>
    </w:p>
    <w:p>
      <w:r>
        <w:t xml:space="preserve">    This big book is very interesting. </w:t>
      </w:r>
    </w:p>
    <w:p>
      <w:r>
        <w:t>2. La ville est grande et complexe.</w:t>
      </w:r>
    </w:p>
    <w:p>
      <w:r>
        <w:t xml:space="preserve">   The city is large and complex.</w:t>
      </w:r>
    </w:p>
    <w:p>
      <w:r>
        <w:t xml:space="preserve">3.  J'ai un grand appartement avec une cuisine spacieuse. </w:t>
      </w:r>
    </w:p>
    <w:p>
      <w:r>
        <w:t xml:space="preserve">   I have a big apartment with a spacious kitchen. </w:t>
      </w:r>
    </w:p>
    <w:p>
      <w:r>
        <w:t>4. Il a un grand sourire qui illumine son visage.</w:t>
      </w:r>
    </w:p>
    <w:p>
      <w:r>
        <w:t xml:space="preserve">   He has a big smile that illuminates his face.</w:t>
      </w:r>
    </w:p>
    <w:p>
      <w:r>
        <w:t>5. Le spectacle était grand et grandiose.</w:t>
      </w:r>
    </w:p>
    <w:p>
      <w:r>
        <w:t xml:space="preserve">   The show was grand and majestic.</w:t>
      </w:r>
    </w:p>
    <w:p>
      <w:r>
        <w:t xml:space="preserve">6. L'hôtel est grand et a une piscine intérieure. </w:t>
      </w:r>
    </w:p>
    <w:p>
      <w:r>
        <w:t xml:space="preserve">   The hotel is large and has an indoor pool. </w:t>
      </w:r>
    </w:p>
    <w:p>
      <w:r>
        <w:t xml:space="preserve">7. Ma famille est très grande, avec plusieurs membres.  </w:t>
      </w:r>
    </w:p>
    <w:p>
      <w:r>
        <w:t xml:space="preserve">   My family is very big with several members.</w:t>
      </w:r>
    </w:p>
    <w:p>
      <w:r>
        <w:t>8. Le gâteau était grand et moelleux au centre.</w:t>
      </w:r>
    </w:p>
    <w:p>
      <w:r>
        <w:t xml:space="preserve">   The cake was big and soft in the middle. </w:t>
      </w:r>
    </w:p>
    <w:p>
      <w:r>
        <w:t xml:space="preserve">9. J'ai un grand projet de carrière à l'horizon. </w:t>
      </w:r>
    </w:p>
    <w:p>
      <w:r>
        <w:t xml:space="preserve">   I have a large career project ahead.</w:t>
      </w:r>
    </w:p>
    <w:p>
      <w:r>
        <w:t xml:space="preserve">10.  Le voyage était long, mais il fut grand. </w:t>
      </w:r>
    </w:p>
    <w:p>
      <w:r>
        <w:t xml:space="preserve">   The trip was long, but it was grand.</w:t>
      </w:r>
    </w:p>
    <w:p/>
    <w:p>
      <w:r>
        <w:rPr>
          <w:b/>
        </w:rPr>
        <w:t>Word: Est | Meaning: Is</w:t>
      </w:r>
    </w:p>
    <w:p/>
    <w:p>
      <w:r>
        <w:t>1. Il est temps de partir.</w:t>
      </w:r>
    </w:p>
    <w:p>
      <w:r>
        <w:t xml:space="preserve">    He is time to go.</w:t>
      </w:r>
    </w:p>
    <w:p>
      <w:r>
        <w:t>2. Elle est contente d'être venue ici.</w:t>
      </w:r>
    </w:p>
    <w:p>
      <w:r>
        <w:t xml:space="preserve">    She is happy to be here.</w:t>
      </w:r>
    </w:p>
    <w:p>
      <w:r>
        <w:t>3. Le chien est dehors.</w:t>
      </w:r>
    </w:p>
    <w:p>
      <w:r>
        <w:t xml:space="preserve">    The dog is outside. </w:t>
      </w:r>
    </w:p>
    <w:p>
      <w:r>
        <w:t xml:space="preserve">4. Nous sommes à Paris. </w:t>
      </w:r>
    </w:p>
    <w:p>
      <w:r>
        <w:t xml:space="preserve">   We are in Paris. </w:t>
      </w:r>
    </w:p>
    <w:p>
      <w:r>
        <w:t xml:space="preserve">5. Est-ce que tu es fatigué ? </w:t>
      </w:r>
    </w:p>
    <w:p>
      <w:r>
        <w:t xml:space="preserve">  Are you tired? </w:t>
      </w:r>
    </w:p>
    <w:p>
      <w:r>
        <w:t xml:space="preserve">6. J'ai beaucoup d'amis. </w:t>
      </w:r>
    </w:p>
    <w:p>
      <w:r>
        <w:t xml:space="preserve">   I have many friends. </w:t>
      </w:r>
    </w:p>
    <w:p>
      <w:r>
        <w:t xml:space="preserve">7. La musique est belle. </w:t>
      </w:r>
    </w:p>
    <w:p>
      <w:r>
        <w:t xml:space="preserve">    The music is beautiful. </w:t>
      </w:r>
    </w:p>
    <w:p>
      <w:r>
        <w:t xml:space="preserve">8. L'eau est froide. </w:t>
      </w:r>
    </w:p>
    <w:p>
      <w:r>
        <w:t xml:space="preserve">    The water is cold.  </w:t>
      </w:r>
    </w:p>
    <w:p>
      <w:r>
        <w:t xml:space="preserve">9. Le soleil est dans le ciel. </w:t>
      </w:r>
    </w:p>
    <w:p>
      <w:r>
        <w:t xml:space="preserve">    The sun is in the sky. </w:t>
      </w:r>
    </w:p>
    <w:p>
      <w:r>
        <w:t xml:space="preserve">10. Il est important de faire attention. </w:t>
      </w:r>
    </w:p>
    <w:p>
      <w:r>
        <w:t xml:space="preserve">   It’s important to pay attention.</w:t>
      </w:r>
    </w:p>
    <w:p/>
    <w:p>
      <w:r>
        <w:t xml:space="preserve">Cat:  &lt;Animal&gt; </w:t>
        <w:br/>
        <w:t>Meaning: The animal is commonly known as a cat, it can be small or large, furry and independent.  It has four legs, sharp claws and a tail.</w:t>
      </w:r>
    </w:p>
    <w:p/>
    <w:p>
      <w:r>
        <w:t>1. J'adore jouer avec mon chat.</w:t>
      </w:r>
    </w:p>
    <w:p>
      <w:r>
        <w:t xml:space="preserve">   I love playing with my cat.</w:t>
      </w:r>
    </w:p>
    <w:p>
      <w:r>
        <w:t>2. La chatte est très mignonne.</w:t>
      </w:r>
    </w:p>
    <w:p>
      <w:r>
        <w:t xml:space="preserve">   The kitten is very pretty.</w:t>
      </w:r>
    </w:p>
    <w:p>
      <w:r>
        <w:t xml:space="preserve">3. Le chat dort dans la chambre. </w:t>
      </w:r>
    </w:p>
    <w:p>
      <w:r>
        <w:t xml:space="preserve">   The cat sleeps in the room.</w:t>
      </w:r>
    </w:p>
    <w:p>
      <w:r>
        <w:t xml:space="preserve">4. Il me regarde en souriant. </w:t>
      </w:r>
    </w:p>
    <w:p>
      <w:r>
        <w:t xml:space="preserve">    He looks at me while smiling. </w:t>
      </w:r>
    </w:p>
    <w:p>
      <w:r>
        <w:t>5. J'ai besoin de beaucoup d'eau pour mon chat.</w:t>
      </w:r>
    </w:p>
    <w:p>
      <w:r>
        <w:t xml:space="preserve">   I need a lot of water for my cat. </w:t>
      </w:r>
    </w:p>
    <w:p>
      <w:r>
        <w:t>6. Le chat est très calme et patient.</w:t>
      </w:r>
    </w:p>
    <w:p>
      <w:r>
        <w:t xml:space="preserve">   The cat is very calm and patient.</w:t>
      </w:r>
    </w:p>
    <w:p>
      <w:r>
        <w:t xml:space="preserve">7. Je trouve mes chats sympathiques. </w:t>
      </w:r>
    </w:p>
    <w:p>
      <w:r>
        <w:t xml:space="preserve">   I find my cats friendly. </w:t>
      </w:r>
    </w:p>
    <w:p>
      <w:r>
        <w:t>8. La chatte mange ses croquettes avec appétit.</w:t>
      </w:r>
    </w:p>
    <w:p>
      <w:r>
        <w:t xml:space="preserve">    The kitten eats its dry food with appetite. </w:t>
      </w:r>
    </w:p>
    <w:p>
      <w:r>
        <w:t xml:space="preserve">9. On a besoin de beaucoup d'espace pour les chats. </w:t>
      </w:r>
    </w:p>
    <w:p>
      <w:r>
        <w:t xml:space="preserve">   We need a lot of space for the cats.  </w:t>
      </w:r>
    </w:p>
    <w:p>
      <w:r>
        <w:t>10. Il est important d’apporter des jeux à notre chat.</w:t>
      </w:r>
    </w:p>
    <w:p>
      <w:r>
        <w:t xml:space="preserve">   It is important to give our cat toys.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big.</w:t>
      </w:r>
    </w:p>
    <w:p>
      <w:r>
        <w:t>2.  Le jardin est grande.</w:t>
      </w:r>
    </w:p>
    <w:p>
      <w:r>
        <w:t xml:space="preserve">    The garden is large.</w:t>
      </w:r>
    </w:p>
    <w:p>
      <w:r>
        <w:t xml:space="preserve">3.  Elle a un grand chien. </w:t>
      </w:r>
    </w:p>
    <w:p>
      <w:r>
        <w:t xml:space="preserve">   She has a big dog.</w:t>
      </w:r>
    </w:p>
    <w:p>
      <w:r>
        <w:t xml:space="preserve">4.  J'aime les films de grande qualité. </w:t>
      </w:r>
    </w:p>
    <w:p>
      <w:r>
        <w:t xml:space="preserve">   I like big-quality movies. </w:t>
      </w:r>
    </w:p>
    <w:p>
      <w:r>
        <w:t xml:space="preserve">5.  Les photos sont d'une grande taille. </w:t>
      </w:r>
    </w:p>
    <w:p>
      <w:r>
        <w:t xml:space="preserve">   The pictures are large size. </w:t>
      </w:r>
    </w:p>
    <w:p>
      <w:r>
        <w:t>6.  La ville est très grande.</w:t>
      </w:r>
    </w:p>
    <w:p>
      <w:r>
        <w:t xml:space="preserve">    The city is very big.</w:t>
      </w:r>
    </w:p>
    <w:p>
      <w:r>
        <w:t xml:space="preserve">7.  Vous avez besoin d'un grand espace pour vos projets. </w:t>
      </w:r>
    </w:p>
    <w:p>
      <w:r>
        <w:t xml:space="preserve">    Do you need a big space for your projects?</w:t>
      </w:r>
    </w:p>
    <w:p>
      <w:r>
        <w:t>8.  Le livre est grande et il contient beaucoup de pages.</w:t>
      </w:r>
    </w:p>
    <w:p>
      <w:r>
        <w:t xml:space="preserve">   The book is large and it contains many pages. </w:t>
      </w:r>
    </w:p>
    <w:p>
      <w:r>
        <w:t xml:space="preserve">9.  Il faut un grand gâteau pour une fête de mariage. </w:t>
      </w:r>
    </w:p>
    <w:p>
      <w:r>
        <w:t xml:space="preserve">   You need a big cake for a wedding party. </w:t>
      </w:r>
    </w:p>
    <w:p>
      <w:r>
        <w:t xml:space="preserve">10. Les enfants sont grands, ils ont besoin de beaucoup d'espace. </w:t>
      </w:r>
    </w:p>
    <w:p>
      <w:r>
        <w:t xml:space="preserve">    Children are tall, they need a lot of space.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Le livre est assez lourd à transporter.</w:t>
      </w:r>
    </w:p>
    <w:p>
      <w:r>
        <w:t xml:space="preserve">    The book is quite heavy to carry.</w:t>
      </w:r>
    </w:p>
    <w:p>
      <w:r>
        <w:t>3. Il faut acheter un livre pour l'examen.</w:t>
      </w:r>
    </w:p>
    <w:p>
      <w:r>
        <w:t xml:space="preserve">    You need to buy a book for the exam.</w:t>
      </w:r>
    </w:p>
    <w:p>
      <w:r>
        <w:t>4. Je lis souvent un livre dans ma chambre.</w:t>
      </w:r>
    </w:p>
    <w:p>
      <w:r>
        <w:t xml:space="preserve">    I often read a book in my room.</w:t>
      </w:r>
    </w:p>
    <w:p>
      <w:r>
        <w:t xml:space="preserve">5. La bibliothèque dispose d’un large choix de livres. </w:t>
      </w:r>
    </w:p>
    <w:p>
      <w:r>
        <w:t xml:space="preserve">    The library has a wide choice of books.</w:t>
      </w:r>
    </w:p>
    <w:p>
      <w:r>
        <w:t xml:space="preserve">6. J'ai lu plusieurs livres sur l'histoire française. </w:t>
      </w:r>
    </w:p>
    <w:p>
      <w:r>
        <w:t xml:space="preserve">    I have read several books about French history. </w:t>
      </w:r>
    </w:p>
    <w:p>
      <w:r>
        <w:t xml:space="preserve">7. Le livre raconte une histoire fascinante. </w:t>
      </w:r>
    </w:p>
    <w:p>
      <w:r>
        <w:t xml:space="preserve">    The book tells a fascinating story. </w:t>
      </w:r>
    </w:p>
    <w:p>
      <w:r>
        <w:t xml:space="preserve">8. L’auteur du livre est très connu.  </w:t>
      </w:r>
    </w:p>
    <w:p>
      <w:r>
        <w:t xml:space="preserve">   The author of the book is very well known. </w:t>
      </w:r>
    </w:p>
    <w:p>
      <w:r>
        <w:t xml:space="preserve">9. J'ai reçu un livre de cadeau d'anniversaire.  </w:t>
      </w:r>
    </w:p>
    <w:p>
      <w:r>
        <w:t xml:space="preserve">   I received a gift book for my birthday. </w:t>
      </w:r>
    </w:p>
    <w:p>
      <w:r>
        <w:t xml:space="preserve">10. Il est important de lire des livres chaque jour. </w:t>
      </w:r>
    </w:p>
    <w:p>
      <w:r>
        <w:t xml:space="preserve">    It is important to read books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