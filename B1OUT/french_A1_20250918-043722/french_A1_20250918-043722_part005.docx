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 J'ai dîné à l'hôtel ce soir.</w:t>
      </w:r>
    </w:p>
    <w:p>
      <w:r>
        <w:t xml:space="preserve">    Dinner at the hotel tonight.</w:t>
      </w:r>
    </w:p>
    <w:p>
      <w:r>
        <w:t xml:space="preserve">2.  Le déjeuner est important pour le bien-être. </w:t>
      </w:r>
    </w:p>
    <w:p>
      <w:r>
        <w:t xml:space="preserve">    Lunch is important for well-being.</w:t>
      </w:r>
    </w:p>
    <w:p>
      <w:r>
        <w:t>3.  Mon fils a hâte de déjeuner avec ses amis.</w:t>
      </w:r>
    </w:p>
    <w:p>
      <w:r>
        <w:t xml:space="preserve">    My son can't wait to have lunch with his friends.</w:t>
      </w:r>
    </w:p>
    <w:p>
      <w:r>
        <w:t>4.  On peut prendre un café et un petit déjeuner en terrasse.</w:t>
      </w:r>
    </w:p>
    <w:p>
      <w:r>
        <w:t xml:space="preserve">    We can take a coffee and a light breakfast in the square. </w:t>
      </w:r>
    </w:p>
    <w:p>
      <w:r>
        <w:t>5.  Le déjeuner est toujours plus agréable quand on partage une table avec des gens que l'on aime.</w:t>
      </w:r>
    </w:p>
    <w:p>
      <w:r>
        <w:t xml:space="preserve">    Lunch is always more pleasant when we share a table with people we love.</w:t>
      </w:r>
    </w:p>
    <w:p>
      <w:r>
        <w:t>6.  Nous avons dîné au restaurant et nous avons mangé beaucoup de plats français.</w:t>
      </w:r>
    </w:p>
    <w:p>
      <w:r>
        <w:t xml:space="preserve">    We had dinner at the restaurant and we ate many French dishes. </w:t>
      </w:r>
    </w:p>
    <w:p>
      <w:r>
        <w:t xml:space="preserve">7.  Je vais déjeuner à la boulangerie puis faire une promenade dans le parc. </w:t>
      </w:r>
    </w:p>
    <w:p>
      <w:r>
        <w:t xml:space="preserve">    I'm going to have lunch at the bakery and then take a walk in the park. </w:t>
      </w:r>
    </w:p>
    <w:p>
      <w:r>
        <w:t xml:space="preserve">8.  On est tous d'accord pour prendre un petit déjeuner simple et léger. </w:t>
      </w:r>
    </w:p>
    <w:p>
      <w:r>
        <w:t xml:space="preserve">    We're all okay with having a light and simple breakfast. </w:t>
      </w:r>
    </w:p>
    <w:p>
      <w:r>
        <w:t xml:space="preserve">9.  Il était temps de déjeuner avant de partir à l'aéroport. </w:t>
      </w:r>
    </w:p>
    <w:p>
      <w:r>
        <w:t xml:space="preserve">    It was time to have lunch before going to the airport. </w:t>
      </w:r>
    </w:p>
    <w:p>
      <w:r>
        <w:t>10.  Le déjeuné de l'hôpital est souvent très rapide.</w:t>
      </w:r>
    </w:p>
    <w:p>
      <w:r>
        <w:t xml:space="preserve">    Hospital lunch is often very quick.</w:t>
      </w:r>
    </w:p>
    <w:p/>
    <w:p>
      <w:r>
        <w:rPr>
          <w:b/>
        </w:rPr>
        <w:t>Word: Lumiere | Meaning: Light</w:t>
      </w:r>
    </w:p>
    <w:p/>
    <w:p>
      <w:r>
        <w:t>1. La lumière est brillante aujourd'hui.</w:t>
      </w:r>
    </w:p>
    <w:p>
      <w:r>
        <w:t xml:space="preserve">    The light is bright today.</w:t>
      </w:r>
    </w:p>
    <w:p>
      <w:r>
        <w:t>2. Il faut éteindre la lumière avant de partir.</w:t>
      </w:r>
    </w:p>
    <w:p>
      <w:r>
        <w:t xml:space="preserve">    You must switch off the light before leaving.</w:t>
      </w:r>
    </w:p>
    <w:p>
      <w:r>
        <w:t>3. J'aime beaucoup la lumière bleue dans ma chambre.</w:t>
      </w:r>
    </w:p>
    <w:p>
      <w:r>
        <w:t xml:space="preserve">    I like a lot the blue light in my room. </w:t>
      </w:r>
    </w:p>
    <w:p>
      <w:r>
        <w:t>4. La lumière du jour est essentielle pour la croissance des plantes.</w:t>
      </w:r>
    </w:p>
    <w:p>
      <w:r>
        <w:t xml:space="preserve">    The light of day is essential for the growth of plants.</w:t>
      </w:r>
    </w:p>
    <w:p>
      <w:r>
        <w:t>5.  Il y a une grande lumière dans la salle de réception.</w:t>
      </w:r>
    </w:p>
    <w:p>
      <w:r>
        <w:t xml:space="preserve">    There's a big light in the reception hall.</w:t>
      </w:r>
    </w:p>
    <w:p>
      <w:r>
        <w:t xml:space="preserve">6. L'énergie solaire est une source de lumière durable. </w:t>
      </w:r>
    </w:p>
    <w:p>
      <w:r>
        <w:t xml:space="preserve">    Solar energy is a sustainable source of light.</w:t>
      </w:r>
    </w:p>
    <w:p>
      <w:r>
        <w:t xml:space="preserve">7. Les lampes électriques donnent beaucoup de lumière sur les tables. </w:t>
      </w:r>
    </w:p>
    <w:p>
      <w:r>
        <w:t xml:space="preserve">   Electric lamps give much light on the tables.</w:t>
      </w:r>
    </w:p>
    <w:p>
      <w:r>
        <w:t xml:space="preserve">8. Le soleil se couche et la lumière diminue. </w:t>
      </w:r>
    </w:p>
    <w:p>
      <w:r>
        <w:t xml:space="preserve">   The sun sets and the light decreases.</w:t>
      </w:r>
    </w:p>
    <w:p>
      <w:r>
        <w:t xml:space="preserve">9. Nous avons besoin d'une lampe pour éclairer la pièce. </w:t>
      </w:r>
    </w:p>
    <w:p>
      <w:r>
        <w:t xml:space="preserve">    We need a lamp to illuminate the room.</w:t>
      </w:r>
    </w:p>
    <w:p>
      <w:r>
        <w:t xml:space="preserve">10. La lumière de la lune illumine le ciel nocturne. </w:t>
      </w:r>
    </w:p>
    <w:p>
      <w:r>
        <w:t xml:space="preserve">    The moon's light illuminates the night sky.</w:t>
      </w:r>
    </w:p>
    <w:p/>
    <w:p>
      <w:r>
        <w:rPr>
          <w:b/>
        </w:rPr>
        <w:t>Word: Petite | Meaning: Small</w:t>
      </w:r>
    </w:p>
    <w:p/>
    <w:p>
      <w:r>
        <w:t>1. La petite fille est allée jouer dans le jardin.</w:t>
      </w:r>
    </w:p>
    <w:p>
      <w:r>
        <w:t xml:space="preserve">   The little girl went to play in the garden.</w:t>
      </w:r>
    </w:p>
    <w:p>
      <w:r>
        <w:t>2. Il y a une petite table à côté de la chaise.</w:t>
      </w:r>
    </w:p>
    <w:p>
      <w:r>
        <w:t xml:space="preserve">   There is a small table next to the chair. </w:t>
      </w:r>
    </w:p>
    <w:p>
      <w:r>
        <w:t>3. J'ai un petit chien qui me fait peur.</w:t>
      </w:r>
    </w:p>
    <w:p>
      <w:r>
        <w:t xml:space="preserve">   I have a small dog that scares me.  </w:t>
      </w:r>
    </w:p>
    <w:p>
      <w:r>
        <w:t xml:space="preserve">4. La petite maison est située dans le village. </w:t>
      </w:r>
    </w:p>
    <w:p>
      <w:r>
        <w:t xml:space="preserve">   The small house is located in the village. </w:t>
      </w:r>
    </w:p>
    <w:p>
      <w:r>
        <w:t>5. Mon père a une petite voiture rouge.</w:t>
      </w:r>
    </w:p>
    <w:p>
      <w:r>
        <w:t xml:space="preserve">    My father has a little red car. </w:t>
      </w:r>
    </w:p>
    <w:p>
      <w:r>
        <w:t>6. Cette fleur est très petite, mais magnifique.</w:t>
      </w:r>
    </w:p>
    <w:p>
      <w:r>
        <w:t xml:space="preserve">   This flower is very tiny, but beautiful. </w:t>
      </w:r>
    </w:p>
    <w:p>
      <w:r>
        <w:t>7. Les enfants sont allés à la plage, ils ont joué dans le sable.</w:t>
      </w:r>
    </w:p>
    <w:p>
      <w:r>
        <w:t xml:space="preserve">   The children went to the beach, they played in the sand.  </w:t>
      </w:r>
    </w:p>
    <w:p>
      <w:r>
        <w:t xml:space="preserve">8. J'ai soif, j’aimerais boire une petite gorgée d’eau. </w:t>
      </w:r>
    </w:p>
    <w:p>
      <w:r>
        <w:t xml:space="preserve">    I am thirsty, I would like to drink a little sip of water. </w:t>
      </w:r>
    </w:p>
    <w:p>
      <w:r>
        <w:t>9. On a besoin de beaucoup de petites pièces pour terminer la construction.</w:t>
      </w:r>
    </w:p>
    <w:p>
      <w:r>
        <w:t xml:space="preserve">   We need many small pieces to finish the construction.</w:t>
      </w:r>
    </w:p>
    <w:p>
      <w:r>
        <w:t>10.  La petite maison du coin de rue est pleine de surprises.</w:t>
      </w:r>
    </w:p>
    <w:p>
      <w:r>
        <w:t xml:space="preserve">    The little house at the corner of the street is full of surprises.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 She is a talented artist.</w:t>
      </w:r>
    </w:p>
    <w:p>
      <w:r>
        <w:t>2. Il nous a dit qu'elle était en retard.</w:t>
      </w:r>
    </w:p>
    <w:p>
      <w:r>
        <w:t xml:space="preserve">    He told us that she was late.</w:t>
      </w:r>
    </w:p>
    <w:p>
      <w:r>
        <w:t>3. Je l'aime beaucoup et elle me comprend bien.</w:t>
      </w:r>
    </w:p>
    <w:p>
      <w:r>
        <w:t xml:space="preserve">    I like her very much, and she understands me well. </w:t>
      </w:r>
    </w:p>
    <w:p>
      <w:r>
        <w:t>4. Elle est toujours prête à aider les autres.</w:t>
      </w:r>
    </w:p>
    <w:p>
      <w:r>
        <w:t xml:space="preserve">    She is always ready to help others.</w:t>
      </w:r>
    </w:p>
    <w:p>
      <w:r>
        <w:t>5. Le livre que je lis est une histoire d’amour écrite par elle.</w:t>
      </w:r>
    </w:p>
    <w:p>
      <w:r>
        <w:t xml:space="preserve">    The book I am reading is a love story written by her.</w:t>
      </w:r>
    </w:p>
    <w:p>
      <w:r>
        <w:t xml:space="preserve">6.  Elle a un petit chien adorable. </w:t>
      </w:r>
    </w:p>
    <w:p>
      <w:r>
        <w:t xml:space="preserve">    She has a cute little dog.</w:t>
      </w:r>
    </w:p>
    <w:p>
      <w:r>
        <w:t>7.  Elle a travaillé dur pour réussir ses examens.</w:t>
      </w:r>
    </w:p>
    <w:p>
      <w:r>
        <w:t xml:space="preserve">    She worked hard to pass her exams.</w:t>
      </w:r>
    </w:p>
    <w:p>
      <w:r>
        <w:t>8. La musique qu'elle aime écouter est de jazz.</w:t>
      </w:r>
    </w:p>
    <w:p>
      <w:r>
        <w:t xml:space="preserve">    The music that she likes to listen to is jazz.</w:t>
      </w:r>
    </w:p>
    <w:p>
      <w:r>
        <w:t xml:space="preserve">9. Elle voyage beaucoup et explore de nouveaux endroits. </w:t>
      </w:r>
    </w:p>
    <w:p>
      <w:r>
        <w:t xml:space="preserve">   She travels a lot and explores new places.</w:t>
      </w:r>
    </w:p>
    <w:p>
      <w:r>
        <w:t xml:space="preserve">10.  Elle a une grande capacité d’adaptation. </w:t>
      </w:r>
    </w:p>
    <w:p>
      <w:r>
        <w:t xml:space="preserve">   She has a great ability to adapt.</w:t>
      </w:r>
    </w:p>
    <w:p/>
    <w:p>
      <w:r>
        <w:rPr>
          <w:b/>
        </w:rPr>
        <w:t>Word: Vivre | Meaning: Live</w:t>
      </w:r>
    </w:p>
    <w:p/>
    <w:p>
      <w:r>
        <w:t xml:space="preserve">1. Je voudrais vivre dans une ville animée. </w:t>
      </w:r>
    </w:p>
    <w:p>
      <w:r>
        <w:t xml:space="preserve">  I would like to live in a lively town.</w:t>
      </w:r>
    </w:p>
    <w:p>
      <w:r>
        <w:t xml:space="preserve">2. Ma famille a décidé de vivre plus simplement. </w:t>
      </w:r>
    </w:p>
    <w:p>
      <w:r>
        <w:t xml:space="preserve">  My family has decided to live more simply.</w:t>
      </w:r>
    </w:p>
    <w:p>
      <w:r>
        <w:t xml:space="preserve">3. Il est important de vivre en harmonie avec la nature. </w:t>
      </w:r>
    </w:p>
    <w:p>
      <w:r>
        <w:t xml:space="preserve">  It is important to live in harmony with nature.</w:t>
      </w:r>
    </w:p>
    <w:p>
      <w:r>
        <w:t xml:space="preserve">4. On peut vivre beaucoup de choses dans un seul jour. </w:t>
      </w:r>
    </w:p>
    <w:p>
      <w:r>
        <w:t xml:space="preserve">  We can experience a lot of things within one day.</w:t>
      </w:r>
    </w:p>
    <w:p>
      <w:r>
        <w:t xml:space="preserve">5. L'objectif de Vivre est d'apporter des solutions. </w:t>
      </w:r>
    </w:p>
    <w:p>
      <w:r>
        <w:t xml:space="preserve">  The goal of Vivre is to offer solutions.</w:t>
      </w:r>
    </w:p>
    <w:p>
      <w:r>
        <w:t xml:space="preserve">6. Les difficultés de la vie sont à vivre avec. </w:t>
      </w:r>
    </w:p>
    <w:p>
      <w:r>
        <w:t xml:space="preserve">  Life's difficulties are to be lived with.</w:t>
      </w:r>
    </w:p>
    <w:p>
      <w:r>
        <w:t xml:space="preserve">7. Le plus grand défi de Vivre est de trouver son chemin. </w:t>
      </w:r>
    </w:p>
    <w:p>
      <w:r>
        <w:t xml:space="preserve">  The biggest challenge of living is finding one's path. </w:t>
      </w:r>
    </w:p>
    <w:p>
      <w:r>
        <w:t xml:space="preserve">8. J'ai envie de vivre une expérience unique et mémorable. </w:t>
      </w:r>
    </w:p>
    <w:p>
      <w:r>
        <w:t xml:space="preserve">  I want to live a unique and memorable experience. </w:t>
      </w:r>
    </w:p>
    <w:p>
      <w:r>
        <w:t xml:space="preserve">9.  Il faut vivre chaque jour au maximum. </w:t>
      </w:r>
    </w:p>
    <w:p>
      <w:r>
        <w:t xml:space="preserve">  One must live each day to the fullest. </w:t>
      </w:r>
    </w:p>
    <w:p>
      <w:r>
        <w:t xml:space="preserve">10. L'amour, c'est l'essentiel pour vivre avec joie. </w:t>
      </w:r>
    </w:p>
    <w:p>
      <w:r>
        <w:t xml:space="preserve">  Love is the essential element for living with joy.</w:t>
      </w:r>
    </w:p>
    <w:p/>
    <w:p>
      <w:r>
        <w:rPr>
          <w:b/>
        </w:rPr>
        <w:t>Word: La | Meaning: The</w:t>
      </w:r>
    </w:p>
    <w:p/>
    <w:p>
      <w:r>
        <w:t>1. La vie est belle.</w:t>
      </w:r>
    </w:p>
    <w:p>
      <w:r>
        <w:t xml:space="preserve">  Life is beautiful.</w:t>
      </w:r>
    </w:p>
    <w:p>
      <w:r>
        <w:t>2. J'ai une grande passion pour la musique.</w:t>
      </w:r>
    </w:p>
    <w:p>
      <w:r>
        <w:t xml:space="preserve">  I have a great passion for music.</w:t>
      </w:r>
    </w:p>
    <w:p>
      <w:r>
        <w:t>3. Le restaurant est situé près de la gare.</w:t>
      </w:r>
    </w:p>
    <w:p>
      <w:r>
        <w:t xml:space="preserve">  The restaurant is located near the station. </w:t>
      </w:r>
    </w:p>
    <w:p>
      <w:r>
        <w:t>4. Je veux aller au cinéma, mais ça n'est pas facile.</w:t>
      </w:r>
    </w:p>
    <w:p>
      <w:r>
        <w:t xml:space="preserve">   I want to go to the cinema, but it's not easy. </w:t>
      </w:r>
    </w:p>
    <w:p>
      <w:r>
        <w:t xml:space="preserve">5. La météo est agréable aujourd'hui. </w:t>
      </w:r>
    </w:p>
    <w:p>
      <w:r>
        <w:t xml:space="preserve">    The weather is pleasant today. </w:t>
      </w:r>
    </w:p>
    <w:p>
      <w:r>
        <w:t>6. Il m'a dit qu'il avait besoin de la voiture pour aller à l’aéroport.</w:t>
      </w:r>
    </w:p>
    <w:p>
      <w:r>
        <w:t xml:space="preserve">  He told me he needed the car to go to the airport.</w:t>
      </w:r>
    </w:p>
    <w:p>
      <w:r>
        <w:t xml:space="preserve">7. Je suis fascinée par les nouvelles technologies. </w:t>
      </w:r>
    </w:p>
    <w:p>
      <w:r>
        <w:t xml:space="preserve">   I am fascinated by new technologies. </w:t>
      </w:r>
    </w:p>
    <w:p>
      <w:r>
        <w:t>8. La France est un pays magnifique.</w:t>
      </w:r>
    </w:p>
    <w:p>
      <w:r>
        <w:t xml:space="preserve">   France is a beautiful country.</w:t>
      </w:r>
    </w:p>
    <w:p>
      <w:r>
        <w:t xml:space="preserve">9. Nous avons discuté de la situation économique. </w:t>
      </w:r>
    </w:p>
    <w:p>
      <w:r>
        <w:t xml:space="preserve">  We discussed the economic situation. </w:t>
      </w:r>
    </w:p>
    <w:p>
      <w:r>
        <w:t xml:space="preserve">10. Le chat dort sur la table, et la lumière l'illumine. </w:t>
      </w:r>
    </w:p>
    <w:p>
      <w:r>
        <w:t xml:space="preserve">  The cat is sleeping on the table and the light illuminates it.</w:t>
      </w:r>
    </w:p>
    <w:p/>
    <w:p>
      <w:r>
        <w:rPr>
          <w:b/>
        </w:rPr>
        <w:t>Word: Ciel | Meaning: Sky</w:t>
      </w:r>
    </w:p>
    <w:p/>
    <w:p>
      <w:r>
        <w:t>1. Le ciel était bleu et magnifique ce matin.</w:t>
      </w:r>
    </w:p>
    <w:p>
      <w:r>
        <w:t xml:space="preserve">  The sky was blue and beautiful this morning.</w:t>
      </w:r>
    </w:p>
    <w:p>
      <w:r>
        <w:t>2. J'adore observer les oiseaux dans le ciel.</w:t>
      </w:r>
    </w:p>
    <w:p>
      <w:r>
        <w:t xml:space="preserve">  I love observing birds in the sky.</w:t>
      </w:r>
    </w:p>
    <w:p>
      <w:r>
        <w:t>3. Les nuages sont blancs et flottants sur le ciel.</w:t>
      </w:r>
    </w:p>
    <w:p>
      <w:r>
        <w:t xml:space="preserve">  The clouds are white and floating on the sky. </w:t>
      </w:r>
    </w:p>
    <w:p>
      <w:r>
        <w:t>4. La lumière du soleil brille sur le ciel.</w:t>
      </w:r>
    </w:p>
    <w:p>
      <w:r>
        <w:t xml:space="preserve">  The sun's light shines on the sky.</w:t>
      </w:r>
    </w:p>
    <w:p>
      <w:r>
        <w:t>5. Le ciel était gris et menaçant avant la pluie.</w:t>
      </w:r>
    </w:p>
    <w:p>
      <w:r>
        <w:t xml:space="preserve">  The sky was gray and threatening before the rain.</w:t>
      </w:r>
    </w:p>
    <w:p>
      <w:r>
        <w:t xml:space="preserve">6. J'ai regardé le ciel pendant des heures sans rien voir. </w:t>
      </w:r>
    </w:p>
    <w:p>
      <w:r>
        <w:t xml:space="preserve">   I looked at the sky for hours without seeing anything.</w:t>
      </w:r>
    </w:p>
    <w:p>
      <w:r>
        <w:t>7. La nuit, le ciel est couvert de étoiles.</w:t>
      </w:r>
    </w:p>
    <w:p>
      <w:r>
        <w:t xml:space="preserve">   At night, the sky is covered in stars.</w:t>
      </w:r>
    </w:p>
    <w:p>
      <w:r>
        <w:t xml:space="preserve">8. Les gens s'amusent en regardant les avions dans le ciel. </w:t>
      </w:r>
    </w:p>
    <w:p>
      <w:r>
        <w:t xml:space="preserve">  People are having fun watching planes fly across the sky. </w:t>
      </w:r>
    </w:p>
    <w:p>
      <w:r>
        <w:t>9. Le ciel était noir comme la nuit avec un tonnerre.</w:t>
      </w:r>
    </w:p>
    <w:p>
      <w:r>
        <w:t xml:space="preserve">  The sky was black as night with thunder.</w:t>
      </w:r>
    </w:p>
    <w:p>
      <w:r>
        <w:t>10. On l’a appelé ‘ciel ouvert’ à cause de son immense beauté.</w:t>
      </w:r>
    </w:p>
    <w:p>
      <w:r>
        <w:t xml:space="preserve">  We called it 'open sky' because of its immense beauty.</w:t>
      </w:r>
    </w:p>
    <w:p/>
    <w:p>
      <w:r>
        <w:t>Été: Summer</w:t>
      </w:r>
    </w:p>
    <w:p/>
    <w:p>
      <w:r>
        <w:t>1.  J'ai passé l'été à voyager en France.</w:t>
      </w:r>
    </w:p>
    <w:p>
      <w:r>
        <w:t xml:space="preserve">   I spent my summer traveling in France.</w:t>
      </w:r>
    </w:p>
    <w:p>
      <w:r>
        <w:t>2. Le soleil était très fort pendant l'été.</w:t>
      </w:r>
    </w:p>
    <w:p>
      <w:r>
        <w:t xml:space="preserve">   The sun was very strong during summer. </w:t>
      </w:r>
    </w:p>
    <w:p>
      <w:r>
        <w:t>3. J'adore faire la cuisine pendant l'été.</w:t>
      </w:r>
    </w:p>
    <w:p>
      <w:r>
        <w:t xml:space="preserve">   I love to cook during the summer. </w:t>
      </w:r>
    </w:p>
    <w:p>
      <w:r>
        <w:t>4.  Les vacances scolaires sont une période de l'été.</w:t>
      </w:r>
    </w:p>
    <w:p>
      <w:r>
        <w:t xml:space="preserve">    School vacations are a period of summer.</w:t>
      </w:r>
    </w:p>
    <w:p>
      <w:r>
        <w:t>5. Les enfants ont beaucoup d’activités à faire en été.</w:t>
      </w:r>
    </w:p>
    <w:p>
      <w:r>
        <w:t xml:space="preserve">   The children have lots of activities to do in summer.</w:t>
      </w:r>
    </w:p>
    <w:p>
      <w:r>
        <w:t>6. L’été est la saison des festivals et des concerts.</w:t>
      </w:r>
    </w:p>
    <w:p>
      <w:r>
        <w:t xml:space="preserve">   Summer is the season for festivals and concerts.</w:t>
      </w:r>
    </w:p>
    <w:p>
      <w:r>
        <w:t xml:space="preserve">7.  Le jardin est magnifique pendant l'été. </w:t>
      </w:r>
    </w:p>
    <w:p>
      <w:r>
        <w:t xml:space="preserve">    The garden is beautiful during summer.</w:t>
      </w:r>
    </w:p>
    <w:p>
      <w:r>
        <w:t xml:space="preserve">8. Je vais me reposer pendant l'été. </w:t>
      </w:r>
    </w:p>
    <w:p>
      <w:r>
        <w:t xml:space="preserve">   I am going to rest during summer.</w:t>
      </w:r>
    </w:p>
    <w:p>
      <w:r>
        <w:t>9. L’été arrive, et les gens se préparent à passer le plus de temps possible dehors.</w:t>
      </w:r>
    </w:p>
    <w:p>
      <w:r>
        <w:t xml:space="preserve">   Summer arrives, and people prepare to spend as much time outdoors as possible.</w:t>
      </w:r>
    </w:p>
    <w:p>
      <w:r>
        <w:t xml:space="preserve">10.  J'ai hâte d'être au bord de la mer pendant l'été! </w:t>
      </w:r>
    </w:p>
    <w:p>
      <w:r>
        <w:t xml:space="preserve">    I can't wait to be at the seaside during summer!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 xml:space="preserve">3.  Je suis contente de vous voir. </w:t>
      </w:r>
    </w:p>
    <w:p>
      <w:r>
        <w:t>I am happy to see you.</w:t>
      </w:r>
    </w:p>
    <w:p>
      <w:r>
        <w:t>4.  Bonjour à la France.</w:t>
      </w:r>
    </w:p>
    <w:p>
      <w:r>
        <w:t>Hello France.</w:t>
      </w:r>
    </w:p>
    <w:p>
      <w:r>
        <w:t>5.  Bonjour, comment ça va?</w:t>
      </w:r>
    </w:p>
    <w:p>
      <w:r>
        <w:t>Hello, how are things going?</w:t>
      </w:r>
    </w:p>
    <w:p>
      <w:r>
        <w:t>6.  Bonjour, j'ai besoin d'aide.</w:t>
      </w:r>
    </w:p>
    <w:p>
      <w:r>
        <w:t>Hello, I need help.</w:t>
      </w:r>
    </w:p>
    <w:p>
      <w:r>
        <w:t xml:space="preserve">7.  Un grand bonjour! </w:t>
      </w:r>
    </w:p>
    <w:p>
      <w:r>
        <w:t xml:space="preserve">A big hello! </w:t>
      </w:r>
    </w:p>
    <w:p>
      <w:r>
        <w:t>8.  Je vous salue avec un bon jour!</w:t>
      </w:r>
    </w:p>
    <w:p>
      <w:r>
        <w:t>I greet you with a good day!</w:t>
      </w:r>
    </w:p>
    <w:p>
      <w:r>
        <w:t xml:space="preserve">9.  Bonjour, merci pour votre aide. </w:t>
      </w:r>
    </w:p>
    <w:p>
      <w:r>
        <w:t>Hello, thank you for your help.</w:t>
      </w:r>
    </w:p>
    <w:p>
      <w:r>
        <w:t>10. Bonjour, comment tu vas?</w:t>
      </w:r>
    </w:p>
    <w:p>
      <w:r>
        <w:t>Hello, how are you?</w:t>
      </w:r>
    </w:p>
    <w:p/>
    <w:p>
      <w:r>
        <w:rPr>
          <w:b/>
        </w:rPr>
        <w:t>Word: maison | Meaning: house</w:t>
      </w:r>
    </w:p>
    <w:p/>
    <w:p>
      <w:r>
        <w:t xml:space="preserve">1. J'adore ma maison, elle est cosy et confortable.  </w:t>
      </w:r>
    </w:p>
    <w:p>
      <w:r>
        <w:t xml:space="preserve">   I love my house, it's cozy and comfortable. </w:t>
      </w:r>
    </w:p>
    <w:p>
      <w:r>
        <w:t xml:space="preserve">2. La maison de nos parents a été vendue à un particulier. </w:t>
      </w:r>
    </w:p>
    <w:p>
      <w:r>
        <w:t xml:space="preserve">   Our parents' house has been sold to an individual.</w:t>
      </w:r>
    </w:p>
    <w:p>
      <w:r>
        <w:t xml:space="preserve">3. Tu peux venir dormir chez moi si tu veux! </w:t>
      </w:r>
    </w:p>
    <w:p>
      <w:r>
        <w:t xml:space="preserve">   You can come sleep at my place if you want!</w:t>
      </w:r>
    </w:p>
    <w:p>
      <w:r>
        <w:t xml:space="preserve">4. Les enfants sont partis jouer à la maison de leur grand-mère.  </w:t>
      </w:r>
    </w:p>
    <w:p>
      <w:r>
        <w:t xml:space="preserve">   The children went to play in their grandmother's house. </w:t>
      </w:r>
    </w:p>
    <w:p>
      <w:r>
        <w:t xml:space="preserve">5. La lumière du soleil illumine ma maison. </w:t>
      </w:r>
    </w:p>
    <w:p>
      <w:r>
        <w:t xml:space="preserve">   The sunlight illuminates my house.</w:t>
      </w:r>
    </w:p>
    <w:p>
      <w:r>
        <w:t xml:space="preserve">6. Je ne veux pas vivre dans une maison trop grande.  </w:t>
      </w:r>
    </w:p>
    <w:p>
      <w:r>
        <w:t xml:space="preserve">   I don't want to live in a too big house.</w:t>
      </w:r>
    </w:p>
    <w:p>
      <w:r>
        <w:t xml:space="preserve">7. Le propriétaire de la maison était très inquiet.  </w:t>
      </w:r>
    </w:p>
    <w:p>
      <w:r>
        <w:t xml:space="preserve">   The owner of the house was very worried. </w:t>
      </w:r>
    </w:p>
    <w:p>
      <w:r>
        <w:t xml:space="preserve">8. Il faut nettoyer ma maison avant que les invités viennent. </w:t>
      </w:r>
    </w:p>
    <w:p>
      <w:r>
        <w:t xml:space="preserve">   We have to clean my house before the guests come.</w:t>
      </w:r>
    </w:p>
    <w:p>
      <w:r>
        <w:t xml:space="preserve">9. Elle souhaite acheter une maison plus petite.  </w:t>
      </w:r>
    </w:p>
    <w:p>
      <w:r>
        <w:t xml:space="preserve">   She wants to buy a smaller house.</w:t>
      </w:r>
    </w:p>
    <w:p>
      <w:r>
        <w:t xml:space="preserve">10. La maison est située en plein air, dans la campagne. </w:t>
      </w:r>
    </w:p>
    <w:p>
      <w:r>
        <w:t xml:space="preserve">   The house is located in open air, in the countryside.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