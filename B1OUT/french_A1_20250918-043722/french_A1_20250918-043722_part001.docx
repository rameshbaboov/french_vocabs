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  Hello, how are you?</w:t>
      </w:r>
    </w:p>
    <w:p>
      <w:r>
        <w:t>2.  Bonjour à tous !</w:t>
      </w:r>
    </w:p>
    <w:p>
      <w:r>
        <w:t xml:space="preserve">     Hello everyone!</w:t>
      </w:r>
    </w:p>
    <w:p>
      <w:r>
        <w:t>3.  Bonjour, je m'appelle [your name].</w:t>
      </w:r>
    </w:p>
    <w:p>
      <w:r>
        <w:t xml:space="preserve">    Hello, my name is [your name]. </w:t>
      </w:r>
    </w:p>
    <w:p>
      <w:r>
        <w:t>4.   Il est beau aujourd'hui, Bonjour !</w:t>
      </w:r>
    </w:p>
    <w:p>
      <w:r>
        <w:t xml:space="preserve">    It's beautiful today, hello!</w:t>
      </w:r>
    </w:p>
    <w:p>
      <w:r>
        <w:t xml:space="preserve">5.   Bonjour, j’ai besoin de votre aide. </w:t>
      </w:r>
    </w:p>
    <w:p>
      <w:r>
        <w:t xml:space="preserve">     Hello, I need your help.</w:t>
      </w:r>
    </w:p>
    <w:p>
      <w:r>
        <w:t>6.  Bonjour à la maison, comment ça va ?</w:t>
      </w:r>
    </w:p>
    <w:p>
      <w:r>
        <w:t xml:space="preserve">    Hello at home, how are you?</w:t>
      </w:r>
    </w:p>
    <w:p>
      <w:r>
        <w:t>7.  Bonjour monsieur, voulez-vous un café ?</w:t>
      </w:r>
    </w:p>
    <w:p>
      <w:r>
        <w:t xml:space="preserve">    Good morning sir, would you like a coffee? </w:t>
      </w:r>
    </w:p>
    <w:p>
      <w:r>
        <w:t>8.   Bonjour ! Je vais bien, merci !</w:t>
      </w:r>
    </w:p>
    <w:p>
      <w:r>
        <w:t xml:space="preserve">     Hello! I'm doing well, thank you!</w:t>
      </w:r>
    </w:p>
    <w:p>
      <w:r>
        <w:t>9.   Bonjour, comment vous appelez-vous ?</w:t>
      </w:r>
    </w:p>
    <w:p>
      <w:r>
        <w:t xml:space="preserve">    Hello, what is your name? </w:t>
      </w:r>
    </w:p>
    <w:p>
      <w:r>
        <w:t xml:space="preserve">10.  Bonjour, je suis fatigué.  </w:t>
      </w:r>
    </w:p>
    <w:p>
      <w:r>
        <w:t xml:space="preserve">    Hello, I am tired.</w:t>
      </w:r>
    </w:p>
    <w:p/>
    <w:p>
      <w:r>
        <w:rPr>
          <w:b/>
        </w:rPr>
        <w:t>Word: Chère | Meaning: Dear</w:t>
      </w:r>
    </w:p>
    <w:p/>
    <w:p>
      <w:r>
        <w:t>1.  Chère amie, j'ai bien reçu ton colis.</w:t>
      </w:r>
    </w:p>
    <w:p>
      <w:r>
        <w:t xml:space="preserve">    Dear friend, I received your package well.</w:t>
      </w:r>
    </w:p>
    <w:p>
      <w:r>
        <w:t xml:space="preserve">2.  Je vous envoie ma chère et tendre maman une carte de vœux. </w:t>
      </w:r>
    </w:p>
    <w:p>
      <w:r>
        <w:t xml:space="preserve">   I am sending my dear and loving mother a greeting card.</w:t>
      </w:r>
    </w:p>
    <w:p>
      <w:r>
        <w:t xml:space="preserve">3.  Chère Marie, vous êtes toujours présente dans mes pensées. </w:t>
      </w:r>
    </w:p>
    <w:p>
      <w:r>
        <w:t xml:space="preserve">   Dearest Marie, you are always present in my thoughts.</w:t>
      </w:r>
    </w:p>
    <w:p>
      <w:r>
        <w:t xml:space="preserve">4.  La chere lumière du soleil est magnifique aujourd'hui. </w:t>
      </w:r>
    </w:p>
    <w:p>
      <w:r>
        <w:t xml:space="preserve">   The dear light of the sun is beautiful today. </w:t>
      </w:r>
    </w:p>
    <w:p>
      <w:r>
        <w:t>5.  J’aime la chère liberté d’un enfant qui se déplace sans limite.</w:t>
      </w:r>
    </w:p>
    <w:p>
      <w:r>
        <w:t xml:space="preserve">    I love the dear freedom of a child who moves without limits.</w:t>
      </w:r>
    </w:p>
    <w:p>
      <w:r>
        <w:t xml:space="preserve">6.  Chère personne, votre générosité m'émerveillera toujours. </w:t>
      </w:r>
    </w:p>
    <w:p>
      <w:r>
        <w:t xml:space="preserve">   Dear person, your generosity will always amaze me. </w:t>
      </w:r>
    </w:p>
    <w:p>
      <w:r>
        <w:t xml:space="preserve">7.  Chère famille, merci pour vos efforts dans ce projet ambitieux. </w:t>
      </w:r>
    </w:p>
    <w:p>
      <w:r>
        <w:t xml:space="preserve">    Dear family, thank you for your efforts in this ambitious project.</w:t>
      </w:r>
    </w:p>
    <w:p>
      <w:r>
        <w:t xml:space="preserve">8.  Chère cliente, veuillez prendre soin de vous et du personnel. </w:t>
      </w:r>
    </w:p>
    <w:p>
      <w:r>
        <w:t xml:space="preserve">   Dear customer, please take care of yourself and the staff. </w:t>
      </w:r>
    </w:p>
    <w:p>
      <w:r>
        <w:t xml:space="preserve">9.  J'écris à la chère amie pour lui dire mes pensées. </w:t>
      </w:r>
    </w:p>
    <w:p>
      <w:r>
        <w:t xml:space="preserve">   I am writing to dear friend to tell him my thoughts.</w:t>
      </w:r>
    </w:p>
    <w:p>
      <w:r>
        <w:t>10.  Chère maman, j'espère que tu vas bien et que tu es en pleine forme.</w:t>
      </w:r>
    </w:p>
    <w:p>
      <w:r>
        <w:t xml:space="preserve">    Dear mom, I hope you are well and that you are in good shape.</w:t>
      </w:r>
    </w:p>
    <w:p/>
    <w:p>
      <w:r>
        <w:rPr>
          <w:b/>
        </w:rPr>
        <w:t>Word: Lumière | Meaning: Light</w:t>
      </w:r>
    </w:p>
    <w:p/>
    <w:p>
      <w:r>
        <w:t>1. La lumière du soleil est très importante pour la vie de tous les êtres vivants.</w:t>
      </w:r>
    </w:p>
    <w:p>
      <w:r>
        <w:t xml:space="preserve">   The sunlight's light is very important for the life of all living beings.</w:t>
      </w:r>
    </w:p>
    <w:p>
      <w:r>
        <w:t xml:space="preserve">2.  J’adore regarder la lumière qui brille dans les yeux d'une personne que j'aime. </w:t>
      </w:r>
    </w:p>
    <w:p>
      <w:r>
        <w:t xml:space="preserve">    I love watching the light shine in the eyes of someone I love.</w:t>
      </w:r>
    </w:p>
    <w:p>
      <w:r>
        <w:t>3. La lumière du feu est magnifique à observer, mais elle peut aussi être dangereuse.</w:t>
      </w:r>
    </w:p>
    <w:p>
      <w:r>
        <w:t xml:space="preserve">   The fire's light is magnificent to observe, but it can also be dangerous.</w:t>
      </w:r>
    </w:p>
    <w:p>
      <w:r>
        <w:t xml:space="preserve">4.  La lumière de la lune nous guide dans la nuit. </w:t>
      </w:r>
    </w:p>
    <w:p>
      <w:r>
        <w:t xml:space="preserve">    Moonlight guides us in the night.</w:t>
      </w:r>
    </w:p>
    <w:p>
      <w:r>
        <w:t xml:space="preserve">5. Il y a une lumière naturelle qui éclaire l’intérieur de notre maison. </w:t>
      </w:r>
    </w:p>
    <w:p>
      <w:r>
        <w:t xml:space="preserve">     There is natural light that illuminates the interior of our home.</w:t>
      </w:r>
    </w:p>
    <w:p>
      <w:r>
        <w:t>6.  La lumière est essentielle pour la vision et la compréhension des concepts abstraits.</w:t>
      </w:r>
    </w:p>
    <w:p>
      <w:r>
        <w:t xml:space="preserve">   Light is essential for vision and understanding abstract concepts.</w:t>
      </w:r>
    </w:p>
    <w:p>
      <w:r>
        <w:t>7. On peut utiliser une lampe pour éclairer un endroit sombre.</w:t>
      </w:r>
    </w:p>
    <w:p>
      <w:r>
        <w:t xml:space="preserve">    We can use a lamp to illuminate a dark place. </w:t>
      </w:r>
    </w:p>
    <w:p>
      <w:r>
        <w:t xml:space="preserve">8. La lumière du microscope permet d’observer les minuscules particules de matière. </w:t>
      </w:r>
    </w:p>
    <w:p>
      <w:r>
        <w:t xml:space="preserve">  The light from the microscope allows us to observe the tiny particles of matter. </w:t>
      </w:r>
    </w:p>
    <w:p>
      <w:r>
        <w:t xml:space="preserve">9. Le film met en scène une romance qui se déroule dans un environnement sombre et lumineux. </w:t>
      </w:r>
    </w:p>
    <w:p>
      <w:r>
        <w:t xml:space="preserve">   The movie depicts a romance that takes place in a dark and bright environment. </w:t>
      </w:r>
    </w:p>
    <w:p>
      <w:r>
        <w:t xml:space="preserve">10. Elle a besoin d'un peu de lumière pour pouvoir faire son travail. </w:t>
      </w:r>
    </w:p>
    <w:p>
      <w:r>
        <w:t xml:space="preserve">    She needs a little light to be able to do her work.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The car is red.</w:t>
      </w:r>
    </w:p>
    <w:p>
      <w:r>
        <w:t>2. J'ai une robe rouge.</w:t>
      </w:r>
    </w:p>
    <w:p>
      <w:r>
        <w:t xml:space="preserve">  I have a red dress.</w:t>
      </w:r>
    </w:p>
    <w:p>
      <w:r>
        <w:t>3. Le soleil est rouge ce soir.</w:t>
      </w:r>
    </w:p>
    <w:p>
      <w:r>
        <w:t xml:space="preserve">  The sun is red tonight.</w:t>
      </w:r>
    </w:p>
    <w:p>
      <w:r>
        <w:t>4. Il y a un bouquet de roses rouges.</w:t>
      </w:r>
    </w:p>
    <w:p>
      <w:r>
        <w:t xml:space="preserve">  There is a bouquet of red roses.</w:t>
      </w:r>
    </w:p>
    <w:p>
      <w:r>
        <w:t>5. L'arbre est rouge.</w:t>
      </w:r>
    </w:p>
    <w:p>
      <w:r>
        <w:t xml:space="preserve">  The tree is red. </w:t>
      </w:r>
    </w:p>
    <w:p>
      <w:r>
        <w:t>6. La tomate est rouge.</w:t>
      </w:r>
    </w:p>
    <w:p>
      <w:r>
        <w:t xml:space="preserve">  The tomato is red.</w:t>
      </w:r>
    </w:p>
    <w:p>
      <w:r>
        <w:t>7. Les chaussures sont rouges.</w:t>
      </w:r>
    </w:p>
    <w:p>
      <w:r>
        <w:t xml:space="preserve">  The shoes are red. </w:t>
      </w:r>
    </w:p>
    <w:p>
      <w:r>
        <w:t>8. Il a une robe rouge élégante.</w:t>
      </w:r>
    </w:p>
    <w:p>
      <w:r>
        <w:t xml:space="preserve">  He has an elegant red dress.</w:t>
      </w:r>
    </w:p>
    <w:p>
      <w:r>
        <w:t>9. Le drapeau est rouge et blanc.</w:t>
      </w:r>
    </w:p>
    <w:p>
      <w:r>
        <w:t xml:space="preserve">  The flag is red and white.</w:t>
      </w:r>
    </w:p>
    <w:p>
      <w:r>
        <w:t>10. La fleur est rouge.</w:t>
      </w:r>
    </w:p>
    <w:p>
      <w:r>
        <w:t xml:space="preserve">  The flower is red.</w:t>
      </w:r>
    </w:p>
    <w:p/>
    <w:p>
      <w:r>
        <w:rPr>
          <w:b/>
        </w:rPr>
        <w:t>Word: Petit | Meaning: Small</w:t>
      </w:r>
    </w:p>
    <w:p/>
    <w:p>
      <w:r>
        <w:t xml:space="preserve">1. Je suis petit, mais je fais beaucoup d' effort. </w:t>
      </w:r>
    </w:p>
    <w:p>
      <w:r>
        <w:t xml:space="preserve">   I am small, but I make a lot of effort.</w:t>
      </w:r>
    </w:p>
    <w:p>
      <w:r>
        <w:t>2. La fille est petite et elle joue dans la cour.</w:t>
      </w:r>
    </w:p>
    <w:p>
      <w:r>
        <w:t xml:space="preserve">    The girl is small and she plays in the yard. </w:t>
      </w:r>
    </w:p>
    <w:p>
      <w:r>
        <w:t>3. Le gâteau est petit, il faut le partager.</w:t>
      </w:r>
    </w:p>
    <w:p>
      <w:r>
        <w:t xml:space="preserve">   The cake is small, we need to share it.</w:t>
      </w:r>
    </w:p>
    <w:p>
      <w:r>
        <w:t xml:space="preserve">4. Mon frère est très petit, il a peur des chiens. </w:t>
      </w:r>
    </w:p>
    <w:p>
      <w:r>
        <w:t xml:space="preserve">   My brother is very small, he is afraid of dogs. </w:t>
      </w:r>
    </w:p>
    <w:p>
      <w:r>
        <w:t>5.  Est-ce que vous avez un petit ami ?</w:t>
      </w:r>
    </w:p>
    <w:p>
      <w:r>
        <w:t xml:space="preserve">    Do you have a little boyfriend? </w:t>
      </w:r>
    </w:p>
    <w:p>
      <w:r>
        <w:t>6. J’adore les petits plats de mon grand-mère.</w:t>
      </w:r>
    </w:p>
    <w:p>
      <w:r>
        <w:t xml:space="preserve">   I love the small dishes made by my grandmother. </w:t>
      </w:r>
    </w:p>
    <w:p>
      <w:r>
        <w:t>7. J'ai besoin d'un petit café avant de commencer le travail.</w:t>
      </w:r>
    </w:p>
    <w:p>
      <w:r>
        <w:t xml:space="preserve">    I need a little coffee before I start work.  </w:t>
      </w:r>
    </w:p>
    <w:p>
      <w:r>
        <w:t>8. La petite fille chante une chanson douce.</w:t>
      </w:r>
    </w:p>
    <w:p>
      <w:r>
        <w:t xml:space="preserve">   The little girl sings a soft song. </w:t>
      </w:r>
    </w:p>
    <w:p>
      <w:r>
        <w:t xml:space="preserve">9. Le petit chat est très mignon. </w:t>
      </w:r>
    </w:p>
    <w:p>
      <w:r>
        <w:t xml:space="preserve">   The small cat is very cute.</w:t>
      </w:r>
    </w:p>
    <w:p>
      <w:r>
        <w:t xml:space="preserve">10. L’oiseau était petit, mais il avait un plumage magnifique. </w:t>
      </w:r>
    </w:p>
    <w:p>
      <w:r>
        <w:t xml:space="preserve">   The bird was small, but it had magnificent plumage.</w:t>
      </w:r>
    </w:p>
    <w:p/>
    <w:p>
      <w:r>
        <w:t>Fleur: Flower |</w:t>
      </w:r>
    </w:p>
    <w:p/>
    <w:p>
      <w:r>
        <w:t xml:space="preserve">1.  J'adore les fleurs de printemps. </w:t>
      </w:r>
    </w:p>
    <w:p>
      <w:r>
        <w:t xml:space="preserve">    *I love spring flowers.*</w:t>
      </w:r>
    </w:p>
    <w:p>
      <w:r>
        <w:t>2.  Elle aime la fleur d’oranger dans sa chambre.</w:t>
      </w:r>
    </w:p>
    <w:p>
      <w:r>
        <w:t xml:space="preserve">    *She likes the orange flower in her room.*</w:t>
      </w:r>
    </w:p>
    <w:p>
      <w:r>
        <w:t xml:space="preserve">3.  Les fleurs jaunes sont magnifiques. </w:t>
      </w:r>
    </w:p>
    <w:p>
      <w:r>
        <w:t xml:space="preserve">    *The yellow flowers are beautiful.*</w:t>
      </w:r>
    </w:p>
    <w:p>
      <w:r>
        <w:t>4.   La fleur de lys est une fleur symbolique en France.</w:t>
      </w:r>
    </w:p>
    <w:p>
      <w:r>
        <w:t xml:space="preserve">    *The lily flower is a symbolic flower in France.*</w:t>
      </w:r>
    </w:p>
    <w:p>
      <w:r>
        <w:t>5.  J'ai acheté une fleur de lavande pour mon anniversaire.</w:t>
      </w:r>
    </w:p>
    <w:p>
      <w:r>
        <w:t xml:space="preserve">    *I bought a lavender flower for my birthday.*</w:t>
      </w:r>
    </w:p>
    <w:p>
      <w:r>
        <w:t xml:space="preserve">6.  Le jardin des roses est très agréable à visiter. </w:t>
      </w:r>
    </w:p>
    <w:p>
      <w:r>
        <w:t xml:space="preserve">    *The rose garden is very pleasant to visit.*</w:t>
      </w:r>
    </w:p>
    <w:p>
      <w:r>
        <w:t>7.  La fleur de la passion est rare et précieuse.</w:t>
      </w:r>
    </w:p>
    <w:p>
      <w:r>
        <w:t xml:space="preserve">    *The flower of passion is rare and precious.*</w:t>
      </w:r>
    </w:p>
    <w:p>
      <w:r>
        <w:t>8.   Je voudrais apporter une fleur à ma maman pour lui faire plaisir.</w:t>
      </w:r>
    </w:p>
    <w:p>
      <w:r>
        <w:t xml:space="preserve">    *I would like to bring a flower to my mom to make her happy.*</w:t>
      </w:r>
    </w:p>
    <w:p>
      <w:r>
        <w:t xml:space="preserve">9.  Les fleurs sont un symbole de beauté et d'amour. </w:t>
      </w:r>
    </w:p>
    <w:p>
      <w:r>
        <w:t xml:space="preserve">    *Flowers are a symbol of beauty and love.* </w:t>
      </w:r>
    </w:p>
    <w:p>
      <w:r>
        <w:t>10. La fleur représente la joie et l’espoir dans la vie.</w:t>
      </w:r>
    </w:p>
    <w:p>
      <w:r>
        <w:t xml:space="preserve">   *The flower represents joy and hope in life.*</w:t>
      </w:r>
    </w:p>
    <w:p/>
    <w:p>
      <w:r>
        <w:rPr>
          <w:b/>
        </w:rPr>
        <w:t>Word: Bien | Meaning: Good</w:t>
      </w:r>
    </w:p>
    <w:p/>
    <w:p>
      <w:r>
        <w:t>1.  Il est bien dans son nouveau travail.</w:t>
      </w:r>
    </w:p>
    <w:p>
      <w:r>
        <w:t xml:space="preserve">    He is well in his new job.</w:t>
      </w:r>
    </w:p>
    <w:p>
      <w:r>
        <w:t>2.  La météo était bien pour la promenade ce matin.</w:t>
      </w:r>
    </w:p>
    <w:p>
      <w:r>
        <w:t xml:space="preserve">    The weather was good for the walk this morning.</w:t>
      </w:r>
    </w:p>
    <w:p>
      <w:r>
        <w:t xml:space="preserve">3.  Les nouvelles de la famille sont bien passées. </w:t>
      </w:r>
    </w:p>
    <w:p>
      <w:r>
        <w:t xml:space="preserve">    Our family news are going well.</w:t>
      </w:r>
    </w:p>
    <w:p>
      <w:r>
        <w:t>4.   Ma soeur est bien dans sa vie.</w:t>
      </w:r>
    </w:p>
    <w:p>
      <w:r>
        <w:t xml:space="preserve">    My sister is doing well in her life.</w:t>
      </w:r>
    </w:p>
    <w:p>
      <w:r>
        <w:t>5.  Elle a bien mangé hier soir, elle était très contente.</w:t>
      </w:r>
    </w:p>
    <w:p>
      <w:r>
        <w:t xml:space="preserve">    She ate very well last night, she was very happy.</w:t>
      </w:r>
    </w:p>
    <w:p>
      <w:r>
        <w:t>6.  Le film était bien réalisé, mais il n'a pas beaucoup d'intérêt.</w:t>
      </w:r>
    </w:p>
    <w:p>
      <w:r>
        <w:t xml:space="preserve">   The film was well made, but it didn’t have much interest. </w:t>
      </w:r>
    </w:p>
    <w:p>
      <w:r>
        <w:t xml:space="preserve">7.  Vous êtes bien préparé pour votre examen. </w:t>
      </w:r>
    </w:p>
    <w:p>
      <w:r>
        <w:t xml:space="preserve">    You are well prepared for your exam.</w:t>
      </w:r>
    </w:p>
    <w:p>
      <w:r>
        <w:t>8.  Je suis bien au courant des événements récents.</w:t>
      </w:r>
    </w:p>
    <w:p>
      <w:r>
        <w:t xml:space="preserve">    I am well informed of recent events. </w:t>
      </w:r>
    </w:p>
    <w:p>
      <w:r>
        <w:t>9.   La voiture est bien entretenue et elle roule sans problème.</w:t>
      </w:r>
    </w:p>
    <w:p>
      <w:r>
        <w:t xml:space="preserve">    The car is well maintained and it runs without problems.</w:t>
      </w:r>
    </w:p>
    <w:p>
      <w:r>
        <w:t xml:space="preserve">10. Le restaurant a une ambiance agréable, je trouve que c’est bien . </w:t>
      </w:r>
    </w:p>
    <w:p>
      <w:r>
        <w:t xml:space="preserve">     The restaurant has a pleasant atmosphere, I think that it’s good.</w:t>
      </w:r>
    </w:p>
    <w:p/>
    <w:p>
      <w:r>
        <w:rPr>
          <w:b/>
        </w:rPr>
        <w:t>Word: oui | Meaning: yes</w:t>
      </w:r>
    </w:p>
    <w:p/>
    <w:p>
      <w:r>
        <w:t>1. Oui, je comprends votre question.</w:t>
      </w:r>
    </w:p>
    <w:p>
      <w:r>
        <w:t xml:space="preserve">  Yes, I understand your question.</w:t>
      </w:r>
    </w:p>
    <w:p>
      <w:r>
        <w:t>2. Il est temps de commencer la discussion.</w:t>
      </w:r>
    </w:p>
    <w:p>
      <w:r>
        <w:t xml:space="preserve">  It's time to start the discussion.</w:t>
      </w:r>
    </w:p>
    <w:p>
      <w:r>
        <w:t xml:space="preserve">3. Oui, j’aime bien cette idée. </w:t>
      </w:r>
    </w:p>
    <w:p>
      <w:r>
        <w:t xml:space="preserve">  Yes, I like that idea. </w:t>
      </w:r>
    </w:p>
    <w:p>
      <w:r>
        <w:t>4. Je suis d'accord avec vous.</w:t>
      </w:r>
    </w:p>
    <w:p>
      <w:r>
        <w:t xml:space="preserve">  I agree with you.</w:t>
      </w:r>
    </w:p>
    <w:p>
      <w:r>
        <w:t>5. Le train part à 19h.</w:t>
      </w:r>
    </w:p>
    <w:p>
      <w:r>
        <w:t xml:space="preserve">   The train leaves at 7 p.m. </w:t>
      </w:r>
    </w:p>
    <w:p>
      <w:r>
        <w:t>6. Oui, je peux l’écrire pour vous.</w:t>
      </w:r>
    </w:p>
    <w:p>
      <w:r>
        <w:t xml:space="preserve">  Yes, I can write it for you.</w:t>
      </w:r>
    </w:p>
    <w:p>
      <w:r>
        <w:t>7. Je vais aller au cinéma ce soir.</w:t>
      </w:r>
    </w:p>
    <w:p>
      <w:r>
        <w:t xml:space="preserve">  I'm going to the cinema this evening.</w:t>
      </w:r>
    </w:p>
    <w:p>
      <w:r>
        <w:t>8. Vous avez raison.</w:t>
      </w:r>
    </w:p>
    <w:p>
      <w:r>
        <w:t xml:space="preserve">   You are right.</w:t>
      </w:r>
    </w:p>
    <w:p>
      <w:r>
        <w:t xml:space="preserve">9. Oui, la pollution est un problème majeur. </w:t>
      </w:r>
    </w:p>
    <w:p>
      <w:r>
        <w:t xml:space="preserve">   Yes, pollution is a major problem.</w:t>
      </w:r>
    </w:p>
    <w:p>
      <w:r>
        <w:t xml:space="preserve">10. Je voudrais une table pour deux. </w:t>
      </w:r>
    </w:p>
    <w:p>
      <w:r>
        <w:t xml:space="preserve">   I would like a table for two.</w:t>
      </w:r>
    </w:p>
    <w:p/>
    <w:p>
      <w:r>
        <w:rPr>
          <w:b/>
        </w:rPr>
        <w:t>Word: Chaud | Meaning: Hot</w:t>
      </w:r>
    </w:p>
    <w:p/>
    <w:p>
      <w:r>
        <w:t>1. La soupe est chaude.</w:t>
      </w:r>
    </w:p>
    <w:p>
      <w:r>
        <w:t xml:space="preserve">   The soup is hot.</w:t>
      </w:r>
    </w:p>
    <w:p>
      <w:r>
        <w:t>2. Il boit du café chaud.</w:t>
      </w:r>
    </w:p>
    <w:p>
      <w:r>
        <w:t xml:space="preserve">   He drinks hot coffee.</w:t>
      </w:r>
    </w:p>
    <w:p>
      <w:r>
        <w:t>3. Le soleil est chaud aujourd'hui.</w:t>
      </w:r>
    </w:p>
    <w:p>
      <w:r>
        <w:t xml:space="preserve">   The sun is hot today.</w:t>
      </w:r>
    </w:p>
    <w:p>
      <w:r>
        <w:t xml:space="preserve">4. Tu as froid, il fait chaud. </w:t>
      </w:r>
    </w:p>
    <w:p>
      <w:r>
        <w:t xml:space="preserve">  You are cold, it's hot.</w:t>
      </w:r>
    </w:p>
    <w:p>
      <w:r>
        <w:t>5. La viande était très chaude pour manger.</w:t>
      </w:r>
    </w:p>
    <w:p>
      <w:r>
        <w:t xml:space="preserve">   The meat was very hot to eat.</w:t>
      </w:r>
    </w:p>
    <w:p>
      <w:r>
        <w:t xml:space="preserve">6. Ce thé est chaud et savoureux. </w:t>
      </w:r>
    </w:p>
    <w:p>
      <w:r>
        <w:t xml:space="preserve">    This tea is hot and delicious.</w:t>
      </w:r>
    </w:p>
    <w:p>
      <w:r>
        <w:t>7. Les enfants aiment les jeux chauds.</w:t>
      </w:r>
    </w:p>
    <w:p>
      <w:r>
        <w:t xml:space="preserve">   Children like warm games. </w:t>
      </w:r>
    </w:p>
    <w:p>
      <w:r>
        <w:t>8. Elle a fait une casserole de soupe très chaude pour l'apéritif.</w:t>
      </w:r>
    </w:p>
    <w:p>
      <w:r>
        <w:t xml:space="preserve">   She made a very hot soup in the aperitif.</w:t>
      </w:r>
    </w:p>
    <w:p>
      <w:r>
        <w:t>9. Le café est chaud, mais il n'est pas trop fort.</w:t>
      </w:r>
    </w:p>
    <w:p>
      <w:r>
        <w:t xml:space="preserve">  The coffee is hot, but it's not too strong.</w:t>
      </w:r>
    </w:p>
    <w:p>
      <w:r>
        <w:t xml:space="preserve">10. J'ai besoin d'un peu de chaleur aujourd'hui. </w:t>
      </w:r>
    </w:p>
    <w:p>
      <w:r>
        <w:t xml:space="preserve">    I need some warmth today.</w:t>
      </w:r>
    </w:p>
    <w:p/>
    <w:p>
      <w:r>
        <w:rPr>
          <w:b/>
        </w:rPr>
        <w:t>Word: Marie | Meaning: Mary</w:t>
      </w:r>
    </w:p>
    <w:p/>
    <w:p>
      <w:r>
        <w:t>1. Marie est une artiste peintre très talentueuse.</w:t>
      </w:r>
    </w:p>
    <w:p>
      <w:r>
        <w:t xml:space="preserve">  Marie is a very talented painter.</w:t>
      </w:r>
    </w:p>
    <w:p>
      <w:r>
        <w:t>2. J'aime beaucoup discuter avec Marie, elle est toujours amicalement.</w:t>
      </w:r>
    </w:p>
    <w:p>
      <w:r>
        <w:t xml:space="preserve">  I like to discuss with Marie, she is always friendly. </w:t>
      </w:r>
    </w:p>
    <w:p>
      <w:r>
        <w:t>3. Marie et moi avons beaucoup d’amis communs.</w:t>
      </w:r>
    </w:p>
    <w:p>
      <w:r>
        <w:t xml:space="preserve">   Marie and I have many common friends. </w:t>
      </w:r>
    </w:p>
    <w:p>
      <w:r>
        <w:t xml:space="preserve">4. Marie a un chien adorable qui l'accompagne partout. </w:t>
      </w:r>
    </w:p>
    <w:p>
      <w:r>
        <w:t xml:space="preserve">   Marie has an adorable dog that accompanies her everywhere. </w:t>
      </w:r>
    </w:p>
    <w:p>
      <w:r>
        <w:t>5. Marie étudie le français à l’école.</w:t>
      </w:r>
    </w:p>
    <w:p>
      <w:r>
        <w:t xml:space="preserve">  Marie studies French at school.</w:t>
      </w:r>
    </w:p>
    <w:p>
      <w:r>
        <w:t>6. Marie vient de faire une nouvelle acquisition d’un appartement.</w:t>
      </w:r>
    </w:p>
    <w:p>
      <w:r>
        <w:t xml:space="preserve">  Marie just bought a new apartment. </w:t>
      </w:r>
    </w:p>
    <w:p>
      <w:r>
        <w:t xml:space="preserve">7. Marie est très curieuse et aime explorer de nouvelles choses. </w:t>
      </w:r>
    </w:p>
    <w:p>
      <w:r>
        <w:t xml:space="preserve">  Marie is very curious and likes to explore new things.</w:t>
      </w:r>
    </w:p>
    <w:p>
      <w:r>
        <w:t>8. Nous avons passé un bon moment avec Marie au restaurant.</w:t>
      </w:r>
    </w:p>
    <w:p>
      <w:r>
        <w:t xml:space="preserve">   We had a good time with Marie at the restaurant. </w:t>
      </w:r>
    </w:p>
    <w:p>
      <w:r>
        <w:t>9. Marie prépare une tarte aux pommes pour la fête de Noël.</w:t>
      </w:r>
    </w:p>
    <w:p>
      <w:r>
        <w:t xml:space="preserve">  Marie is preparing a apple pie for Christmas party. </w:t>
      </w:r>
    </w:p>
    <w:p>
      <w:r>
        <w:t xml:space="preserve">10. Marie est très attentive et prend soin de ses proches. </w:t>
      </w:r>
    </w:p>
    <w:p>
      <w:r>
        <w:t xml:space="preserve">   Marie is very attentive and takes care of her loved ones.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