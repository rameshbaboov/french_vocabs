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m'aider avec cette tâche.</w:t>
      </w:r>
    </w:p>
    <w:p>
      <w:r>
        <w:t xml:space="preserve">   Thank you for helping me with this task.</w:t>
      </w:r>
    </w:p>
    <w:p>
      <w:r>
        <w:t xml:space="preserve">3. C'est gentil que tu m'as offert quelque chose. </w:t>
      </w:r>
    </w:p>
    <w:p>
      <w:r>
        <w:t xml:space="preserve">   It was kind of you to offer me something.</w:t>
      </w:r>
    </w:p>
    <w:p>
      <w:r>
        <w:t>4. Merci d'avoir pris le temps de répondre à mes questions.</w:t>
      </w:r>
    </w:p>
    <w:p>
      <w:r>
        <w:t xml:space="preserve">    Thank you for taking the time to answer my questions.</w:t>
      </w:r>
    </w:p>
    <w:p>
      <w:r>
        <w:t>5. Je suis reconnaissant pour votre soutien.</w:t>
      </w:r>
    </w:p>
    <w:p>
      <w:r>
        <w:t xml:space="preserve">    I am grateful for your support.</w:t>
      </w:r>
    </w:p>
    <w:p>
      <w:r>
        <w:t xml:space="preserve">6. Merci encore pour ce cadeau! </w:t>
      </w:r>
    </w:p>
    <w:p>
      <w:r>
        <w:t xml:space="preserve">   Thank you again for this gift!</w:t>
      </w:r>
    </w:p>
    <w:p>
      <w:r>
        <w:t>7. Je vous remercie d'avoir pensé à moi.</w:t>
      </w:r>
    </w:p>
    <w:p>
      <w:r>
        <w:t xml:space="preserve">    Thank you for thinking of me.</w:t>
      </w:r>
    </w:p>
    <w:p>
      <w:r>
        <w:t>8. Merci de nous avoir aidé à organiser cette fête.</w:t>
      </w:r>
    </w:p>
    <w:p>
      <w:r>
        <w:t xml:space="preserve">    Thank you for helping us organize this party.</w:t>
      </w:r>
    </w:p>
    <w:p>
      <w:r>
        <w:t xml:space="preserve">9. Merci encore pour votre patience! </w:t>
      </w:r>
    </w:p>
    <w:p>
      <w:r>
        <w:t xml:space="preserve">    Thank you again for your patience!</w:t>
      </w:r>
    </w:p>
    <w:p>
      <w:r>
        <w:t xml:space="preserve">10. Je vous remercie d'avoir fait l’effort de parler français avec moi. </w:t>
      </w:r>
    </w:p>
    <w:p>
      <w:r>
        <w:t xml:space="preserve">   Thank you for making the effort to speak French with me.</w:t>
      </w:r>
    </w:p>
    <w:p/>
    <w:p>
      <w:r>
        <w:t>Chat: Cat</w:t>
      </w:r>
    </w:p>
    <w:p/>
    <w:p>
      <w:r>
        <w:t>1. J'ai un chat très gentil.</w:t>
      </w:r>
    </w:p>
    <w:p>
      <w:r>
        <w:t xml:space="preserve">   I have a very kind cat.</w:t>
      </w:r>
    </w:p>
    <w:p>
      <w:r>
        <w:t>2. La chatte est très méchante avec les enfants.</w:t>
      </w:r>
    </w:p>
    <w:p>
      <w:r>
        <w:t xml:space="preserve">    The cat is very naughty with children.</w:t>
      </w:r>
    </w:p>
    <w:p>
      <w:r>
        <w:t>3. Il y a beaucoup de chats dans la rue.</w:t>
      </w:r>
    </w:p>
    <w:p>
      <w:r>
        <w:t xml:space="preserve">  There are many cats in the street.</w:t>
      </w:r>
    </w:p>
    <w:p>
      <w:r>
        <w:t xml:space="preserve">4. Je suis ami(e) d'un chat. </w:t>
      </w:r>
    </w:p>
    <w:p>
      <w:r>
        <w:t xml:space="preserve">   I am friends with a cat.</w:t>
      </w:r>
    </w:p>
    <w:p>
      <w:r>
        <w:t>5. Le chat dort toute la journée.</w:t>
      </w:r>
    </w:p>
    <w:p>
      <w:r>
        <w:t xml:space="preserve">   The cat sleeps all day.</w:t>
      </w:r>
    </w:p>
    <w:p>
      <w:r>
        <w:t>6. Vous avez un chat?</w:t>
      </w:r>
    </w:p>
    <w:p>
      <w:r>
        <w:t xml:space="preserve">   Do you have a cat?</w:t>
      </w:r>
    </w:p>
    <w:p>
      <w:r>
        <w:t>7. Le chat me donne beaucoup de joie.</w:t>
      </w:r>
    </w:p>
    <w:p>
      <w:r>
        <w:t xml:space="preserve">   The cat gives me a lot of joy. </w:t>
      </w:r>
    </w:p>
    <w:p>
      <w:r>
        <w:t>8. J'aime jouer avec mon chat.</w:t>
      </w:r>
    </w:p>
    <w:p>
      <w:r>
        <w:t xml:space="preserve">  I like playing with my cat.</w:t>
      </w:r>
    </w:p>
    <w:p>
      <w:r>
        <w:t>9. La chatte est une créature intelligente.</w:t>
      </w:r>
    </w:p>
    <w:p>
      <w:r>
        <w:t xml:space="preserve">    The cat is an intelligent creature.</w:t>
      </w:r>
    </w:p>
    <w:p>
      <w:r>
        <w:t>10. Le chat est un animal domestique important.</w:t>
      </w:r>
    </w:p>
    <w:p>
      <w:r>
        <w:t xml:space="preserve">   Cats are important domestic animals.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chien est très beau, avec ses grandes oreilles.</w:t>
      </w:r>
    </w:p>
    <w:p>
      <w:r>
        <w:t xml:space="preserve">  The dog is very handsome with its big ears.</w:t>
      </w:r>
    </w:p>
    <w:p>
      <w:r>
        <w:t>3. J'aime les paysages bellos des Alpes.</w:t>
      </w:r>
    </w:p>
    <w:p>
      <w:r>
        <w:t xml:space="preserve">  I like the beautiful landscapes of the Alps.</w:t>
      </w:r>
    </w:p>
    <w:p>
      <w:r>
        <w:t xml:space="preserve">4. La cuisine est belle et la table est bien garnie. </w:t>
      </w:r>
    </w:p>
    <w:p>
      <w:r>
        <w:t xml:space="preserve">  The kitchen is beautiful and the table is well set.</w:t>
      </w:r>
    </w:p>
    <w:p>
      <w:r>
        <w:t>5. Ce film a une belle histoire de la France.</w:t>
      </w:r>
    </w:p>
    <w:p>
      <w:r>
        <w:t xml:space="preserve">  This movie has a beautiful story about France.</w:t>
      </w:r>
    </w:p>
    <w:p>
      <w:r>
        <w:t>6. La maison est belle, avec un jardin magnifique.</w:t>
      </w:r>
    </w:p>
    <w:p>
      <w:r>
        <w:t xml:space="preserve">  The house is beautiful with a magnificent garden.</w:t>
      </w:r>
    </w:p>
    <w:p>
      <w:r>
        <w:t xml:space="preserve">7. Il a une belle voix et il chante très bien. </w:t>
      </w:r>
    </w:p>
    <w:p>
      <w:r>
        <w:t xml:space="preserve">  He has a beautiful voice and he sings very well.</w:t>
      </w:r>
    </w:p>
    <w:p>
      <w:r>
        <w:t>8. Le soleil brille et c’est une belle journée.</w:t>
      </w:r>
    </w:p>
    <w:p>
      <w:r>
        <w:t xml:space="preserve">  The sun shines and it's a beautiful day.</w:t>
      </w:r>
    </w:p>
    <w:p>
      <w:r>
        <w:t>9. J'ai trouvé une belle fleur dans le jardin.</w:t>
      </w:r>
    </w:p>
    <w:p>
      <w:r>
        <w:t xml:space="preserve">  I found a beautiful flower in the garden.</w:t>
      </w:r>
    </w:p>
    <w:p>
      <w:r>
        <w:t xml:space="preserve">10. Il est vraiment belle personne, elle m'a beaucoup fait rire. </w:t>
      </w:r>
    </w:p>
    <w:p>
      <w:r>
        <w:t xml:space="preserve">   He is really beautiful person, he made me laugh a lot.</w:t>
      </w:r>
    </w:p>
    <w:p/>
    <w:p>
      <w:r>
        <w:rPr>
          <w:b/>
        </w:rPr>
        <w:t>Word: Bonne | Meaning: Good</w:t>
      </w:r>
    </w:p>
    <w:p/>
    <w:p>
      <w:r>
        <w:t xml:space="preserve">1. La journée est bonne, et je suis heureux de passer du temps avec des gens que je connais bien.  </w:t>
      </w:r>
    </w:p>
    <w:p>
      <w:r>
        <w:t xml:space="preserve">   The day is good, and I am happy to spend time with people that I know well.</w:t>
      </w:r>
    </w:p>
    <w:p>
      <w:r>
        <w:t xml:space="preserve">2. J'ai un bon plan pour l'anniversaire de mon ami. </w:t>
      </w:r>
    </w:p>
    <w:p>
      <w:r>
        <w:t xml:space="preserve">   I have a good idea for my friend's birthday party.</w:t>
      </w:r>
    </w:p>
    <w:p>
      <w:r>
        <w:t>3. Le café est une bonne idée pour commencer la matinée.</w:t>
      </w:r>
    </w:p>
    <w:p>
      <w:r>
        <w:t xml:space="preserve">    The coffee is a good idea to start the morning.</w:t>
      </w:r>
    </w:p>
    <w:p>
      <w:r>
        <w:t xml:space="preserve">4. La musique est bonne, mais je préfère les chansons plus simples. </w:t>
      </w:r>
    </w:p>
    <w:p>
      <w:r>
        <w:t xml:space="preserve">    The music is good, but I prefer simpler songs.</w:t>
      </w:r>
    </w:p>
    <w:p>
      <w:r>
        <w:t>5.  Ce livre est vraiment bon et il m'a beaucoup intéressé.</w:t>
      </w:r>
    </w:p>
    <w:p>
      <w:r>
        <w:t xml:space="preserve">   This book is really good and it interested me a lot.</w:t>
      </w:r>
    </w:p>
    <w:p>
      <w:r>
        <w:t>6. Les vacances sont une bonne occasion de se détendre et de profiter.</w:t>
      </w:r>
    </w:p>
    <w:p>
      <w:r>
        <w:t xml:space="preserve">   Vacations are a good opportunity to relax and enjoy oneself.</w:t>
      </w:r>
    </w:p>
    <w:p>
      <w:r>
        <w:t xml:space="preserve">7. Il a une bonne idée pour un cadeau d'anniversaire pour ma soeur. </w:t>
      </w:r>
    </w:p>
    <w:p>
      <w:r>
        <w:t xml:space="preserve">   He has a good idea for an anniversary gift for my sister. </w:t>
      </w:r>
    </w:p>
    <w:p>
      <w:r>
        <w:t>8.  Il faut aller au marché, car il y a une bonne offre sur les légumes.</w:t>
      </w:r>
    </w:p>
    <w:p>
      <w:r>
        <w:t xml:space="preserve">    We should go to the market because there is a good offer on vegetables. </w:t>
      </w:r>
    </w:p>
    <w:p>
      <w:r>
        <w:t xml:space="preserve">9.  L'école est bonne aujourd’hui, mais demain il y aura des tests. </w:t>
      </w:r>
    </w:p>
    <w:p>
      <w:r>
        <w:t xml:space="preserve">   School is good today, but tomorrow there will be tests. </w:t>
      </w:r>
    </w:p>
    <w:p>
      <w:r>
        <w:t xml:space="preserve">10.  La météo est bonne aujourd’hui, et j'ai envie de sortir. </w:t>
      </w:r>
    </w:p>
    <w:p>
      <w:r>
        <w:t xml:space="preserve">    The weather is good today and I want to go out.</w:t>
      </w:r>
    </w:p>
    <w:p/>
    <w:p>
      <w:r>
        <w:rPr>
          <w:b/>
        </w:rPr>
        <w:t>Word: Jouer | Meaning: To play</w:t>
      </w:r>
    </w:p>
    <w:p/>
    <w:p>
      <w:r>
        <w:t xml:space="preserve">1. Je joue de la guitare depuis mon enfance. </w:t>
      </w:r>
    </w:p>
    <w:p>
      <w:r>
        <w:t xml:space="preserve">    I play guitar since my childhood. </w:t>
      </w:r>
    </w:p>
    <w:p>
      <w:r>
        <w:t xml:space="preserve">2.  Elle aime jouer avec ses amis à la maison. </w:t>
      </w:r>
    </w:p>
    <w:p>
      <w:r>
        <w:t xml:space="preserve">    She likes to play with her friends at home. </w:t>
      </w:r>
    </w:p>
    <w:p>
      <w:r>
        <w:t xml:space="preserve">3. Les enfants jouent souvent dans le parc. </w:t>
      </w:r>
    </w:p>
    <w:p>
      <w:r>
        <w:t xml:space="preserve">   The children often play in the park.  </w:t>
      </w:r>
    </w:p>
    <w:p>
      <w:r>
        <w:t>4. Mon frère joue au ballon avec son chien.</w:t>
      </w:r>
    </w:p>
    <w:p>
      <w:r>
        <w:t xml:space="preserve">   My brother plays ball with his dog.</w:t>
      </w:r>
    </w:p>
    <w:p>
      <w:r>
        <w:t>5. Je joue à des jeux de société en famille chaque dimanche.</w:t>
      </w:r>
    </w:p>
    <w:p>
      <w:r>
        <w:t xml:space="preserve">    I play board games with my family every Sunday. </w:t>
      </w:r>
    </w:p>
    <w:p>
      <w:r>
        <w:t>6. Il est très difficile de jouer à un instrument complexe.</w:t>
      </w:r>
    </w:p>
    <w:p>
      <w:r>
        <w:t xml:space="preserve">   It is very difficult to play a complex instrument.  </w:t>
      </w:r>
    </w:p>
    <w:p>
      <w:r>
        <w:t xml:space="preserve">7. Les joueurs sont très enthousiastes après la victoire. </w:t>
      </w:r>
    </w:p>
    <w:p>
      <w:r>
        <w:t xml:space="preserve">   The players are very enthusiastic after the victory.</w:t>
      </w:r>
    </w:p>
    <w:p>
      <w:r>
        <w:t xml:space="preserve">8. Les enfants jouent dans les jeux d'action et de construction. </w:t>
      </w:r>
    </w:p>
    <w:p>
      <w:r>
        <w:t xml:space="preserve">   Children play in action and construction games.</w:t>
      </w:r>
    </w:p>
    <w:p>
      <w:r>
        <w:t xml:space="preserve">9. J'ai envie de jouer à un match de football aujourd'hui. </w:t>
      </w:r>
    </w:p>
    <w:p>
      <w:r>
        <w:t xml:space="preserve">   I feel like playing a football match today.</w:t>
      </w:r>
    </w:p>
    <w:p>
      <w:r>
        <w:t>10.  Les adultes jouent souvent des jeux vidéo pour se détendre.</w:t>
      </w:r>
    </w:p>
    <w:p>
      <w:r>
        <w:t xml:space="preserve">   Adults often play video games to relax.</w:t>
      </w:r>
    </w:p>
    <w:p/>
    <w:p>
      <w:r>
        <w:rPr>
          <w:b/>
        </w:rPr>
        <w:t>Word: Bois | Meaning: Wood</w:t>
      </w:r>
    </w:p>
    <w:p/>
    <w:p>
      <w:r>
        <w:t>1. J'aime beaucoup le bois de chêne pour la table.</w:t>
      </w:r>
    </w:p>
    <w:p>
      <w:r>
        <w:t xml:space="preserve">  I like oak wood for the table a lot.</w:t>
      </w:r>
    </w:p>
    <w:p>
      <w:r>
        <w:t>2. Le bois de construction est important pour la sécurité du bâtiment.</w:t>
      </w:r>
    </w:p>
    <w:p>
      <w:r>
        <w:t xml:space="preserve">  Construction wood is important for building safety.</w:t>
      </w:r>
    </w:p>
    <w:p>
      <w:r>
        <w:t>3. La maison a une grande collection de bois précieux.</w:t>
      </w:r>
    </w:p>
    <w:p>
      <w:r>
        <w:t xml:space="preserve">  The house has a large collection of precious woods.</w:t>
      </w:r>
    </w:p>
    <w:p>
      <w:r>
        <w:t>4. Il utilisait du bois pour construire sa maison.</w:t>
      </w:r>
    </w:p>
    <w:p>
      <w:r>
        <w:t xml:space="preserve">  He used wood to build his house.</w:t>
      </w:r>
    </w:p>
    <w:p>
      <w:r>
        <w:t>5. Nous avons besoin de bois pour faire un feu de joie.</w:t>
      </w:r>
    </w:p>
    <w:p>
      <w:r>
        <w:t xml:space="preserve">  We need wood to make a fire for joy. </w:t>
      </w:r>
    </w:p>
    <w:p>
      <w:r>
        <w:t>6. Le bois de chauffage est une ressource naturelle importante.</w:t>
      </w:r>
    </w:p>
    <w:p>
      <w:r>
        <w:t xml:space="preserve">  Wood fuel is an important natural resource.</w:t>
      </w:r>
    </w:p>
    <w:p>
      <w:r>
        <w:t>7. Les arbres sont des sources de bois et de produits végétaux.</w:t>
      </w:r>
    </w:p>
    <w:p>
      <w:r>
        <w:t xml:space="preserve">  Trees are sources of wood and vegetable products.</w:t>
      </w:r>
    </w:p>
    <w:p>
      <w:r>
        <w:t xml:space="preserve">8. J'ai besoin d'acheter du bois pour mon projet. </w:t>
      </w:r>
    </w:p>
    <w:p>
      <w:r>
        <w:t xml:space="preserve">  I need to buy some wood for my project.</w:t>
      </w:r>
    </w:p>
    <w:p>
      <w:r>
        <w:t>9. Le bois est un matériau dur et solide qui peut être utilisé dans de nombreuses applications.</w:t>
      </w:r>
    </w:p>
    <w:p>
      <w:r>
        <w:t xml:space="preserve">  Wood is a hard and strong material that can be used in many applications.</w:t>
      </w:r>
    </w:p>
    <w:p>
      <w:r>
        <w:t xml:space="preserve">10. Il y a beaucoup de bois dans la forêt, mais il faut le gérer avec soin. </w:t>
      </w:r>
    </w:p>
    <w:p>
      <w:r>
        <w:t xml:space="preserve">  There are a lot of wood in the forest, but it has to be handled with care.</w:t>
      </w:r>
    </w:p>
    <w:p/>
    <w:p>
      <w:r>
        <w:rPr>
          <w:b/>
        </w:rPr>
        <w:t>Word: Haut | Meaning: High</w:t>
      </w:r>
    </w:p>
    <w:p/>
    <w:p>
      <w:r>
        <w:t>1. Le panier est à haut de la table.</w:t>
      </w:r>
    </w:p>
    <w:p>
      <w:r>
        <w:t xml:space="preserve">  The basket is on top of the table.</w:t>
      </w:r>
    </w:p>
    <w:p>
      <w:r>
        <w:t>2. Il fait partie du haut de l’échelle.</w:t>
      </w:r>
    </w:p>
    <w:p>
      <w:r>
        <w:t xml:space="preserve">  He is at the top of the ladder.</w:t>
      </w:r>
    </w:p>
    <w:p>
      <w:r>
        <w:t xml:space="preserve">3. La voiture s'est arrêtée sur le haut de la colline. </w:t>
      </w:r>
    </w:p>
    <w:p>
      <w:r>
        <w:t xml:space="preserve">  The car stopped at the top of the hill.</w:t>
      </w:r>
    </w:p>
    <w:p>
      <w:r>
        <w:t>4. Son chapeau est à haut.</w:t>
      </w:r>
    </w:p>
    <w:p>
      <w:r>
        <w:t xml:space="preserve">  His hat is on his head.</w:t>
      </w:r>
    </w:p>
    <w:p>
      <w:r>
        <w:t xml:space="preserve">5. Nous allons au parc, et nous prendrons le haut de la côte pour la vue. </w:t>
      </w:r>
    </w:p>
    <w:p>
      <w:r>
        <w:t xml:space="preserve">  We are going to the park and we will take the top of the coast for the view.</w:t>
      </w:r>
    </w:p>
    <w:p>
      <w:r>
        <w:t>6. Le sommet du mont était couvert d'un manteau blanc.</w:t>
      </w:r>
    </w:p>
    <w:p>
      <w:r>
        <w:t xml:space="preserve">  The summit of the mountain was covered with a white cloak.</w:t>
      </w:r>
    </w:p>
    <w:p>
      <w:r>
        <w:t>7. Il est sur le haut de la porte.</w:t>
      </w:r>
    </w:p>
    <w:p>
      <w:r>
        <w:t xml:space="preserve">  He is at the top of the door.</w:t>
      </w:r>
    </w:p>
    <w:p>
      <w:r>
        <w:t>8. La maison a des balcons à haut.</w:t>
      </w:r>
    </w:p>
    <w:p>
      <w:r>
        <w:t xml:space="preserve">  The house has balconies on top.</w:t>
      </w:r>
    </w:p>
    <w:p>
      <w:r>
        <w:t xml:space="preserve">9. Le chef a fait un geste vers le haut. </w:t>
      </w:r>
    </w:p>
    <w:p>
      <w:r>
        <w:t xml:space="preserve">  The head chef made a gesture to the top.</w:t>
      </w:r>
    </w:p>
    <w:p>
      <w:r>
        <w:t>10. Les enfants sont partis jouer au haut de la colline.</w:t>
      </w:r>
    </w:p>
    <w:p>
      <w:r>
        <w:t xml:space="preserve">  The children went to play at the top of the hill.</w:t>
      </w:r>
    </w:p>
    <w:p/>
    <w:p>
      <w:r>
        <w:rPr>
          <w:b/>
        </w:rPr>
        <w:t>Word: Amusement | Meaning: Entertainment</w:t>
      </w:r>
    </w:p>
    <w:p/>
    <w:p>
      <w:r>
        <w:t>1.  L'amusement était palpable dans la salle de fête.</w:t>
      </w:r>
    </w:p>
    <w:p>
      <w:r>
        <w:t xml:space="preserve">   The amusement was palpable in the party hall.</w:t>
      </w:r>
    </w:p>
    <w:p>
      <w:r>
        <w:t>2.  La comédie film a diverti les enfants et les adultes.</w:t>
      </w:r>
    </w:p>
    <w:p>
      <w:r>
        <w:t xml:space="preserve">   The comedy movie entertained children and adults. </w:t>
      </w:r>
    </w:p>
    <w:p>
      <w:r>
        <w:t>3.  On avait beaucoup d'amusement avec les jeux de société.</w:t>
      </w:r>
    </w:p>
    <w:p>
      <w:r>
        <w:t xml:space="preserve">   We had a lot of fun playing board games. </w:t>
      </w:r>
    </w:p>
    <w:p>
      <w:r>
        <w:t>4.  Le voyage a été une expérience amusante et enrichissante.</w:t>
      </w:r>
    </w:p>
    <w:p>
      <w:r>
        <w:t xml:space="preserve">   The trip was an enjoyable and enriching experience.</w:t>
      </w:r>
    </w:p>
    <w:p>
      <w:r>
        <w:t xml:space="preserve">5.  Il n'y a rien de plus amusant que d'écouter la musique danser. </w:t>
      </w:r>
    </w:p>
    <w:p>
      <w:r>
        <w:t xml:space="preserve">    There is nothing more amusing than listening to music dance.</w:t>
      </w:r>
    </w:p>
    <w:p>
      <w:r>
        <w:t>6.  L'amusement principal était l'observation des animaux sauvages.</w:t>
      </w:r>
    </w:p>
    <w:p>
      <w:r>
        <w:t xml:space="preserve">   The main amusement was observing wild animals. </w:t>
      </w:r>
    </w:p>
    <w:p>
      <w:r>
        <w:t>7.  Il me semblait qu’il y avait de l’amusement à faire un voyage dans ce pays.</w:t>
      </w:r>
    </w:p>
    <w:p>
      <w:r>
        <w:t xml:space="preserve">    I thought there was a lot of fun to be had on a trip to this country.</w:t>
      </w:r>
    </w:p>
    <w:p>
      <w:r>
        <w:t xml:space="preserve">8.  L'enfant était excité par l'amusement de la piscine. </w:t>
      </w:r>
    </w:p>
    <w:p>
      <w:r>
        <w:t xml:space="preserve">   The child was excited by the amusement at the pool. </w:t>
      </w:r>
    </w:p>
    <w:p>
      <w:r>
        <w:t xml:space="preserve">9.  La soirée fut remplie d’un grand amusement et de rires. </w:t>
      </w:r>
    </w:p>
    <w:p>
      <w:r>
        <w:t xml:space="preserve">   The evening was filled with great amusement and laughter. </w:t>
      </w:r>
    </w:p>
    <w:p>
      <w:r>
        <w:t xml:space="preserve">10.  L’amusement était une activité qui réunissait les amis. </w:t>
      </w:r>
    </w:p>
    <w:p>
      <w:r>
        <w:t xml:space="preserve">   Amusement was an activity that brought together friends.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 La musique est une forme d'art très expressive. </w:t>
      </w:r>
    </w:p>
    <w:p>
      <w:r>
        <w:t xml:space="preserve">    Music is a very expressive art form.</w:t>
      </w:r>
    </w:p>
    <w:p>
      <w:r>
        <w:t xml:space="preserve">3. Je joue souvent de la musique pour relaxer. </w:t>
      </w:r>
    </w:p>
    <w:p>
      <w:r>
        <w:t xml:space="preserve">    I often play music to relax.</w:t>
      </w:r>
    </w:p>
    <w:p>
      <w:r>
        <w:t xml:space="preserve">4. La musique électronique est très populaire ces derniers temps. </w:t>
      </w:r>
    </w:p>
    <w:p>
      <w:r>
        <w:t xml:space="preserve">    Electronic music is very popular lately.</w:t>
      </w:r>
    </w:p>
    <w:p>
      <w:r>
        <w:t xml:space="preserve">5.  Les enfants aiment écouter de la musique en cours. </w:t>
      </w:r>
    </w:p>
    <w:p>
      <w:r>
        <w:t xml:space="preserve">    Children like listening to music during lessons. </w:t>
      </w:r>
    </w:p>
    <w:p>
      <w:r>
        <w:t>6. Tu aimes écouter de la musique française ?</w:t>
      </w:r>
    </w:p>
    <w:p>
      <w:r>
        <w:t xml:space="preserve">    Do you like listening to French music?</w:t>
      </w:r>
    </w:p>
    <w:p>
      <w:r>
        <w:t xml:space="preserve">7.   La musique est un langage universel qui peut unir les gens. </w:t>
      </w:r>
    </w:p>
    <w:p>
      <w:r>
        <w:t xml:space="preserve">    Music is a universal language that can unite people.</w:t>
      </w:r>
    </w:p>
    <w:p>
      <w:r>
        <w:t xml:space="preserve">8.  Le concert était incroyablement amusant avec une excellente ambiance musicale. </w:t>
      </w:r>
    </w:p>
    <w:p>
      <w:r>
        <w:t xml:space="preserve">    The concert was incredibly fun with an amazing musical atmosphere. </w:t>
      </w:r>
    </w:p>
    <w:p>
      <w:r>
        <w:t>9.  J’aime beaucoup écouter de la musique de jazz en soirée.</w:t>
      </w:r>
    </w:p>
    <w:p>
      <w:r>
        <w:t xml:space="preserve">     I really like listening to jazz music in the evening.</w:t>
      </w:r>
    </w:p>
    <w:p>
      <w:r>
        <w:t xml:space="preserve">10. La musique est importante pour nous et elle a une influence sur notre vie . </w:t>
      </w:r>
    </w:p>
    <w:p>
      <w:r>
        <w:t xml:space="preserve">   Music is important for us, and it has an influence on our lives.</w:t>
      </w:r>
    </w:p>
    <w:p/>
    <w:p>
      <w:r>
        <w:rPr>
          <w:b/>
        </w:rPr>
        <w:t>Word: Jeu | Meaning: Game</w:t>
      </w:r>
    </w:p>
    <w:p/>
    <w:p>
      <w:r>
        <w:t>1. J'adore jouer aux cartes dans ma chambre.</w:t>
      </w:r>
    </w:p>
    <w:p>
      <w:r>
        <w:t xml:space="preserve">   I love playing card games in my room.</w:t>
      </w:r>
    </w:p>
    <w:p>
      <w:r>
        <w:t>2. Le jeu de basketball est très populaire dans notre ville.</w:t>
      </w:r>
    </w:p>
    <w:p>
      <w:r>
        <w:t xml:space="preserve">   Basketball is very popular in our city.</w:t>
      </w:r>
    </w:p>
    <w:p>
      <w:r>
        <w:t xml:space="preserve">3. Est-ce que tu veux jouer à un jeu de société ? </w:t>
      </w:r>
    </w:p>
    <w:p>
      <w:r>
        <w:t xml:space="preserve">    Do you want to play a board game? </w:t>
      </w:r>
    </w:p>
    <w:p>
      <w:r>
        <w:t>4. Ils ont joué un jeu d'échecs pour se divertir pendant le voyage.</w:t>
      </w:r>
    </w:p>
    <w:p>
      <w:r>
        <w:t xml:space="preserve">   They played chess for entertainment during the trip.</w:t>
      </w:r>
    </w:p>
    <w:p>
      <w:r>
        <w:t>5. Le jeu est une activité relaxante et amusante.</w:t>
      </w:r>
    </w:p>
    <w:p>
      <w:r>
        <w:t xml:space="preserve">   Playing is a relaxing and fun activity. </w:t>
      </w:r>
    </w:p>
    <w:p>
      <w:r>
        <w:t>6. J'ai essayé de jouer à un jeu vidéo mais je ne l’arrive pas.</w:t>
      </w:r>
    </w:p>
    <w:p>
      <w:r>
        <w:t xml:space="preserve">   I tried playing a video game but I can't get it. </w:t>
      </w:r>
    </w:p>
    <w:p>
      <w:r>
        <w:t>7. La musique joue un rôle important dans le jeu de la vie.</w:t>
      </w:r>
    </w:p>
    <w:p>
      <w:r>
        <w:t xml:space="preserve">    Music plays an important role in the game of life. </w:t>
      </w:r>
    </w:p>
    <w:p>
      <w:r>
        <w:t xml:space="preserve">8. Je pense que ce jeu est très difficile à comprendre. </w:t>
      </w:r>
    </w:p>
    <w:p>
      <w:r>
        <w:t xml:space="preserve">    I think this game is very difficult to understand. </w:t>
      </w:r>
    </w:p>
    <w:p>
      <w:r>
        <w:t xml:space="preserve">9. Le jeu est une activité sociale et amusante, et nous avons beaucoup de plaisir en jouant ensemble.  </w:t>
      </w:r>
    </w:p>
    <w:p>
      <w:r>
        <w:t xml:space="preserve">   Playing is a social and fun activity, and we have a lot of fun playing together. </w:t>
      </w:r>
    </w:p>
    <w:p>
      <w:r>
        <w:t xml:space="preserve">10. J'ai joué à un jeu d'arcade pour célébrer mon anniversaire.  </w:t>
      </w:r>
    </w:p>
    <w:p>
      <w:r>
        <w:t xml:space="preserve">    I played an arcade game to celebrate my birthday.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