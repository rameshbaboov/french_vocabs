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J'adore jouer de la guitare.</w:t>
      </w:r>
    </w:p>
    <w:p>
      <w:r>
        <w:t xml:space="preserve">    Playing guitar is my favorite thing.</w:t>
      </w:r>
    </w:p>
    <w:p>
      <w:r>
        <w:t>2.  Les enfants jouent dans le jardin.</w:t>
      </w:r>
    </w:p>
    <w:p>
      <w:r>
        <w:t xml:space="preserve">    The children are playing in the garden. </w:t>
      </w:r>
    </w:p>
    <w:p>
      <w:r>
        <w:t>3.  Elle aime jouer à des jeux d'échecs.</w:t>
      </w:r>
    </w:p>
    <w:p>
      <w:r>
        <w:t xml:space="preserve">    She likes to play chess games.</w:t>
      </w:r>
    </w:p>
    <w:p>
      <w:r>
        <w:t>4.  J'ai envie de jouer à un match de football.</w:t>
      </w:r>
    </w:p>
    <w:p>
      <w:r>
        <w:t xml:space="preserve">    I feel like playing a football game. </w:t>
      </w:r>
    </w:p>
    <w:p>
      <w:r>
        <w:t>5.  La pièce de théâtre est une histoire amusante et joyeuse, qui nous fait jouer avec nos émotions.</w:t>
      </w:r>
    </w:p>
    <w:p>
      <w:r>
        <w:t xml:space="preserve">    The play is an amusing and joyful story, which makes us play with our emotions.</w:t>
      </w:r>
    </w:p>
    <w:p>
      <w:r>
        <w:t>6.  Les enfants sont très enthousiastes à l'idée de jouer au parc.</w:t>
      </w:r>
    </w:p>
    <w:p>
      <w:r>
        <w:t xml:space="preserve">    The children are very enthusiastic about playing at the park. </w:t>
      </w:r>
    </w:p>
    <w:p>
      <w:r>
        <w:t>7.  J'ai joué un rôle dans une pièce de théâtre.</w:t>
      </w:r>
    </w:p>
    <w:p>
      <w:r>
        <w:t xml:space="preserve">    I played a role in a play. </w:t>
      </w:r>
    </w:p>
    <w:p>
      <w:r>
        <w:t>8.  Le jeu des cartes peut être amusant pour tous, même les plus petits.</w:t>
      </w:r>
    </w:p>
    <w:p>
      <w:r>
        <w:t xml:space="preserve">    Playing cards can be fun for all, even the youngest. </w:t>
      </w:r>
    </w:p>
    <w:p>
      <w:r>
        <w:t>9.  Il est important de jouer aux jeux de société.</w:t>
      </w:r>
    </w:p>
    <w:p>
      <w:r>
        <w:t xml:space="preserve">    It's important to play board games. </w:t>
      </w:r>
    </w:p>
    <w:p>
      <w:r>
        <w:t>10.  Les enfants aiment souvent jouer à des jeux imaginaires.</w:t>
      </w:r>
    </w:p>
    <w:p>
      <w:r>
        <w:t xml:space="preserve">   Children often like to play imaginary games.</w:t>
      </w:r>
    </w:p>
    <w:p/>
    <w:p>
      <w:r>
        <w:rPr>
          <w:b/>
        </w:rPr>
        <w:t>Word: Salut | Meaning: Hello</w:t>
      </w:r>
    </w:p>
    <w:p/>
    <w:p>
      <w:r>
        <w:t xml:space="preserve">1.  Salut, comment vas-tu ? </w:t>
      </w:r>
    </w:p>
    <w:p>
      <w:r>
        <w:t xml:space="preserve">    Hello, how are you?</w:t>
      </w:r>
    </w:p>
    <w:p>
      <w:r>
        <w:t>2.  Salut, je m'appelle Sophie.</w:t>
      </w:r>
    </w:p>
    <w:p>
      <w:r>
        <w:t xml:space="preserve">    Hi, my name is Sophie.</w:t>
      </w:r>
    </w:p>
    <w:p>
      <w:r>
        <w:t>3.  Salut à tous !</w:t>
      </w:r>
    </w:p>
    <w:p>
      <w:r>
        <w:t xml:space="preserve">    Hi everyone!</w:t>
      </w:r>
    </w:p>
    <w:p>
      <w:r>
        <w:t>4.  J’ai envie de te parler de mon voyage.</w:t>
      </w:r>
    </w:p>
    <w:p>
      <w:r>
        <w:t xml:space="preserve">   I want to tell you about my trip. </w:t>
      </w:r>
    </w:p>
    <w:p>
      <w:r>
        <w:t>5.  Salut à l’équipe !</w:t>
      </w:r>
    </w:p>
    <w:p>
      <w:r>
        <w:t xml:space="preserve">   Hello team!</w:t>
      </w:r>
    </w:p>
    <w:p>
      <w:r>
        <w:t>6.  Salut, je suis contente d'être ici.</w:t>
      </w:r>
    </w:p>
    <w:p>
      <w:r>
        <w:t xml:space="preserve">   Hi, I am happy to be here.</w:t>
      </w:r>
    </w:p>
    <w:p>
      <w:r>
        <w:t xml:space="preserve">7.  Salut, il fait beau aujourd’hui. </w:t>
      </w:r>
    </w:p>
    <w:p>
      <w:r>
        <w:t xml:space="preserve">    Hi, it's nice and sunny today.</w:t>
      </w:r>
    </w:p>
    <w:p>
      <w:r>
        <w:t>8.  Salut à la maison !</w:t>
      </w:r>
    </w:p>
    <w:p>
      <w:r>
        <w:t xml:space="preserve">    Hello home!</w:t>
      </w:r>
    </w:p>
    <w:p>
      <w:r>
        <w:t>9.  Salut, je te vois bientôt!</w:t>
      </w:r>
    </w:p>
    <w:p>
      <w:r>
        <w:t xml:space="preserve">    Hi, see you soon!</w:t>
      </w:r>
    </w:p>
    <w:p>
      <w:r>
        <w:t>10. Salut, est-ce que tu as du temps libre ?</w:t>
      </w:r>
    </w:p>
    <w:p>
      <w:r>
        <w:t xml:space="preserve">   Hi, do you have free time?</w:t>
      </w:r>
    </w:p>
    <w:p/>
    <w:p>
      <w:r>
        <w:rPr>
          <w:b/>
        </w:rPr>
        <w:t>Word: Bonne | Meaning: Good</w:t>
      </w:r>
    </w:p>
    <w:p/>
    <w:p>
      <w:r>
        <w:t>1.  C'est une bonne journée de travail aujourd'hui.</w:t>
      </w:r>
    </w:p>
    <w:p>
      <w:r>
        <w:t xml:space="preserve">    Good day at work today.</w:t>
      </w:r>
    </w:p>
    <w:p>
      <w:r>
        <w:t>2.  La météo est bonne pour aller au parc.</w:t>
      </w:r>
    </w:p>
    <w:p>
      <w:r>
        <w:t xml:space="preserve">    The weather is good for going to the park.</w:t>
      </w:r>
    </w:p>
    <w:p>
      <w:r>
        <w:t xml:space="preserve">3.  Tu as eu une bonne note dans ton examen. </w:t>
      </w:r>
    </w:p>
    <w:p>
      <w:r>
        <w:t xml:space="preserve">    You got a good score in your exam.</w:t>
      </w:r>
    </w:p>
    <w:p>
      <w:r>
        <w:t xml:space="preserve">4.  Il m'a dit que c’était une bonne idée de voyager en avion. </w:t>
      </w:r>
    </w:p>
    <w:p>
      <w:r>
        <w:t xml:space="preserve">    He told me it was a good idea to travel by plane. </w:t>
      </w:r>
    </w:p>
    <w:p>
      <w:r>
        <w:t xml:space="preserve">5.  La nourriture est bonne et le service était rapide. </w:t>
      </w:r>
    </w:p>
    <w:p>
      <w:r>
        <w:t xml:space="preserve">    The food is good and the service was fast.</w:t>
      </w:r>
    </w:p>
    <w:p>
      <w:r>
        <w:t>6.  Les enfants ont eu une bonne nuit de sommeil.</w:t>
      </w:r>
    </w:p>
    <w:p>
      <w:r>
        <w:t xml:space="preserve">     The children had a good night's sleep. </w:t>
      </w:r>
    </w:p>
    <w:p>
      <w:r>
        <w:t xml:space="preserve">7.  Il y a une bonne chance que nous puissions aller au cinéma. </w:t>
      </w:r>
    </w:p>
    <w:p>
      <w:r>
        <w:t xml:space="preserve">   There is a good chance that we can go to the cinema. </w:t>
      </w:r>
    </w:p>
    <w:p>
      <w:r>
        <w:t xml:space="preserve">8.  Je suis content d’avoir une bonne amie dans ma vie. </w:t>
      </w:r>
    </w:p>
    <w:p>
      <w:r>
        <w:t xml:space="preserve">    I am happy to have a good friend in my life. </w:t>
      </w:r>
    </w:p>
    <w:p>
      <w:r>
        <w:t xml:space="preserve">9.  Le film était bon, mais il avait beaucoup de scènes inutiles. </w:t>
      </w:r>
    </w:p>
    <w:p>
      <w:r>
        <w:t xml:space="preserve">   The movie was good, but it had many unnecessary scenes.</w:t>
      </w:r>
    </w:p>
    <w:p>
      <w:r>
        <w:t xml:space="preserve">10. La conversation est bonne, et nous avons bien compris l’un l'autre. </w:t>
      </w:r>
    </w:p>
    <w:p>
      <w:r>
        <w:t xml:space="preserve">    The conversation is good, and we understood each other well.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 I have a light lunch today.</w:t>
      </w:r>
    </w:p>
    <w:p>
      <w:r>
        <w:t xml:space="preserve">2. Le déjeuner est important pour recharger les batteries de l'après-midi. </w:t>
      </w:r>
    </w:p>
    <w:p>
      <w:r>
        <w:t xml:space="preserve">    Lunch is important to recharge for the afternoon.</w:t>
      </w:r>
    </w:p>
    <w:p>
      <w:r>
        <w:t>3. Nous avons prévu de déguster un délicieux déjeuner à la terrasse.</w:t>
      </w:r>
    </w:p>
    <w:p>
      <w:r>
        <w:t xml:space="preserve">   We plan on enjoying a delicious lunch on the terrace.</w:t>
      </w:r>
    </w:p>
    <w:p>
      <w:r>
        <w:t xml:space="preserve">4. Tu peux m'aider à préparer le déjeuner ? </w:t>
      </w:r>
    </w:p>
    <w:p>
      <w:r>
        <w:t xml:space="preserve">   Can you help me prepare lunch?</w:t>
      </w:r>
    </w:p>
    <w:p>
      <w:r>
        <w:t xml:space="preserve">5. Le déjeuners est souvent plus léger que le dîner. </w:t>
      </w:r>
    </w:p>
    <w:p>
      <w:r>
        <w:t xml:space="preserve">    Lunch is often lighter than dinner.</w:t>
      </w:r>
    </w:p>
    <w:p>
      <w:r>
        <w:t>6. La famille mange généralement un déjeuner rapide avant de se rendre au travail.</w:t>
      </w:r>
    </w:p>
    <w:p>
      <w:r>
        <w:t xml:space="preserve">    The family usually has a quick lunch before going to work.</w:t>
      </w:r>
    </w:p>
    <w:p>
      <w:r>
        <w:t xml:space="preserve">7. Je me suis dit qu'il serait bon de prendre un café avec un déjeuners léger. </w:t>
      </w:r>
    </w:p>
    <w:p>
      <w:r>
        <w:t xml:space="preserve">   I thought it would be good to have a light coffee and lunch.</w:t>
      </w:r>
    </w:p>
    <w:p>
      <w:r>
        <w:t>8. En France, on mange souvent le déjeuner en famille.</w:t>
      </w:r>
    </w:p>
    <w:p>
      <w:r>
        <w:t xml:space="preserve">    In France, people often eat lunch with family. </w:t>
      </w:r>
    </w:p>
    <w:p>
      <w:r>
        <w:t xml:space="preserve">9. Le déjeuner est une occasion de se connecter aux autres. </w:t>
      </w:r>
    </w:p>
    <w:p>
      <w:r>
        <w:t xml:space="preserve">   Lunch is an opportunity to connect with others.</w:t>
      </w:r>
    </w:p>
    <w:p>
      <w:r>
        <w:t xml:space="preserve">10.  Le déjeuners était très délicieux et j'ai eu beaucoup d'énergie après. </w:t>
      </w:r>
    </w:p>
    <w:p>
      <w:r>
        <w:t xml:space="preserve">   The lunch was very delicious and I had a lot of energy after.</w:t>
      </w:r>
    </w:p>
    <w:p/>
    <w:p>
      <w:r>
        <w:rPr>
          <w:b/>
        </w:rPr>
        <w:t>Word: amusement | Meaning:  enjoyment, recreation</w:t>
      </w:r>
    </w:p>
    <w:p/>
    <w:p>
      <w:r>
        <w:t>1. J'ai trouvé l'amusement dans la lecture de ce livre.</w:t>
      </w:r>
    </w:p>
    <w:p>
      <w:r>
        <w:t xml:space="preserve">   I found amusement in reading this book.</w:t>
      </w:r>
    </w:p>
    <w:p>
      <w:r>
        <w:t>2.  L'amusement est une excellente façon de passer du temps.</w:t>
      </w:r>
    </w:p>
    <w:p>
      <w:r>
        <w:t xml:space="preserve">    Amusement is a great way to spend time.</w:t>
      </w:r>
    </w:p>
    <w:p>
      <w:r>
        <w:t>3. L'observation des animaux peut apporter un certain amusement.</w:t>
      </w:r>
    </w:p>
    <w:p>
      <w:r>
        <w:t xml:space="preserve">    Observing animals can bring some amusement.</w:t>
      </w:r>
    </w:p>
    <w:p>
      <w:r>
        <w:t xml:space="preserve">4. Il n'y avait pas d'amusement à la soirée, les gens étaient tristes. </w:t>
      </w:r>
    </w:p>
    <w:p>
      <w:r>
        <w:t xml:space="preserve">    There was no amusement at the party, people were sad.</w:t>
      </w:r>
    </w:p>
    <w:p>
      <w:r>
        <w:t>5.  Le voyage en train a été une source de divertissement et d'amusement.</w:t>
      </w:r>
    </w:p>
    <w:p>
      <w:r>
        <w:t xml:space="preserve">   Traveling by train was a source of entertainment and amusement. </w:t>
      </w:r>
    </w:p>
    <w:p>
      <w:r>
        <w:t>6. L’amusement est important pour notre bien-être général.</w:t>
      </w:r>
    </w:p>
    <w:p>
      <w:r>
        <w:t xml:space="preserve">    Amusement is important for our general well-being.</w:t>
      </w:r>
    </w:p>
    <w:p>
      <w:r>
        <w:t xml:space="preserve">7. La comédie musicale était une belle source d’amusement et de joie. </w:t>
      </w:r>
    </w:p>
    <w:p>
      <w:r>
        <w:t xml:space="preserve">    The musical comedy was a beautiful source of amusement and joy.</w:t>
      </w:r>
    </w:p>
    <w:p>
      <w:r>
        <w:t xml:space="preserve">8.  Le film nous a offert un moment d'amusement et de détente. </w:t>
      </w:r>
    </w:p>
    <w:p>
      <w:r>
        <w:t xml:space="preserve">   The movie gave us a moment of amusement and relaxation. </w:t>
      </w:r>
    </w:p>
    <w:p>
      <w:r>
        <w:t>9. L'amusement était omniprésent dans la fête.</w:t>
      </w:r>
    </w:p>
    <w:p>
      <w:r>
        <w:t xml:space="preserve">    Amusement was everywhere at the party.</w:t>
      </w:r>
    </w:p>
    <w:p>
      <w:r>
        <w:t>10.  L’ami a apporté une nouvelle activité pour nous divertir : l'amusement est toujours possible!</w:t>
      </w:r>
    </w:p>
    <w:p>
      <w:r>
        <w:t xml:space="preserve">   My friend brought a new activity to entertain us: amusement is always possible!</w:t>
      </w:r>
    </w:p>
    <w:p/>
    <w:p>
      <w:r>
        <w:t>Chaleur: Heat</w:t>
      </w:r>
    </w:p>
    <w:p/>
    <w:p>
      <w:r>
        <w:t xml:space="preserve">1. La chaleur du soleil me fait bien sentir. </w:t>
      </w:r>
    </w:p>
    <w:p>
      <w:r>
        <w:t xml:space="preserve">    The sun's heat makes me feel good.</w:t>
      </w:r>
    </w:p>
    <w:p>
      <w:r>
        <w:t>2. Il faut une grande quantité d'énergie pour créer de la chaleur.</w:t>
      </w:r>
    </w:p>
    <w:p>
      <w:r>
        <w:t xml:space="preserve">   You need a lot of energy to create heat.</w:t>
      </w:r>
    </w:p>
    <w:p>
      <w:r>
        <w:t>3. J’ai besoin de plus de chaleur dans ma chambre.</w:t>
      </w:r>
    </w:p>
    <w:p>
      <w:r>
        <w:t xml:space="preserve">   I need more warmth in my room.</w:t>
      </w:r>
    </w:p>
    <w:p>
      <w:r>
        <w:t xml:space="preserve">4. La chaleur est importante pour la croissance des plantes. </w:t>
      </w:r>
    </w:p>
    <w:p>
      <w:r>
        <w:t xml:space="preserve">    Heat is important for plant growth.</w:t>
      </w:r>
    </w:p>
    <w:p>
      <w:r>
        <w:t>5. Les températures étaient très chaudes ce matin.</w:t>
      </w:r>
    </w:p>
    <w:p>
      <w:r>
        <w:t xml:space="preserve">   The temperatures were very hot this morning.</w:t>
      </w:r>
    </w:p>
    <w:p>
      <w:r>
        <w:t xml:space="preserve">6. L’eau chauffée au four est idéale pour le dessert.  </w:t>
      </w:r>
    </w:p>
    <w:p>
      <w:r>
        <w:t xml:space="preserve">    Hot water in the oven is ideal for dessert.</w:t>
      </w:r>
    </w:p>
    <w:p>
      <w:r>
        <w:t xml:space="preserve">7. Le soleil a une énergie importante qui produit de la chaleur. </w:t>
      </w:r>
    </w:p>
    <w:p>
      <w:r>
        <w:t xml:space="preserve">   The sun has important energy which produces heat.</w:t>
      </w:r>
    </w:p>
    <w:p>
      <w:r>
        <w:t xml:space="preserve">8. Il m'amène beaucoup de chaleur et de confort dans ma maison. </w:t>
      </w:r>
    </w:p>
    <w:p>
      <w:r>
        <w:t xml:space="preserve">   It brings me a lot of warmth and comfort in my house.</w:t>
      </w:r>
    </w:p>
    <w:p>
      <w:r>
        <w:t xml:space="preserve">9. La chaleur est un facteur important pour la production d’énergie.  </w:t>
      </w:r>
    </w:p>
    <w:p>
      <w:r>
        <w:t xml:space="preserve">    Heat is an important factor for power generation. </w:t>
      </w:r>
    </w:p>
    <w:p>
      <w:r>
        <w:t xml:space="preserve">10. Les personnes âgées ont besoin d'un chauffage spécial pour se réchauffer.  </w:t>
      </w:r>
    </w:p>
    <w:p>
      <w:r>
        <w:t xml:space="preserve">    Older people need special heating to warm themselves.</w:t>
      </w:r>
    </w:p>
    <w:p/>
    <w:p>
      <w:r>
        <w:rPr>
          <w:b/>
        </w:rPr>
        <w:t>Word: Fait | Meaning: Done, made</w:t>
      </w:r>
    </w:p>
    <w:p/>
    <w:p>
      <w:r>
        <w:t>1. J'ai fait mes courses hier.</w:t>
      </w:r>
    </w:p>
    <w:p>
      <w:r>
        <w:t xml:space="preserve">   I went shopping yesterday.</w:t>
      </w:r>
    </w:p>
    <w:p>
      <w:r>
        <w:t>2. Tu as fait une grande réussite!</w:t>
      </w:r>
    </w:p>
    <w:p>
      <w:r>
        <w:t xml:space="preserve">   You made great success!</w:t>
      </w:r>
    </w:p>
    <w:p>
      <w:r>
        <w:t>3. Ils ont fait un voyage en Espagne.</w:t>
      </w:r>
    </w:p>
    <w:p>
      <w:r>
        <w:t xml:space="preserve">   They took a trip to Spain.</w:t>
      </w:r>
    </w:p>
    <w:p>
      <w:r>
        <w:t>4. Je suis fait pour les défis.</w:t>
      </w:r>
    </w:p>
    <w:p>
      <w:r>
        <w:t xml:space="preserve">   I am made for challenges. </w:t>
      </w:r>
    </w:p>
    <w:p>
      <w:r>
        <w:t>5. L'enfant a fait un dessin très beau.</w:t>
      </w:r>
    </w:p>
    <w:p>
      <w:r>
        <w:t xml:space="preserve">   The child drew a very beautiful drawing.</w:t>
      </w:r>
    </w:p>
    <w:p>
      <w:r>
        <w:t>6. J'ai fait une demande de congé à mon employeur.</w:t>
      </w:r>
    </w:p>
    <w:p>
      <w:r>
        <w:t xml:space="preserve">   I made a request for leave to my employer.</w:t>
      </w:r>
    </w:p>
    <w:p>
      <w:r>
        <w:t>7. Qu'est-ce que tu as fait ce matin ?</w:t>
      </w:r>
    </w:p>
    <w:p>
      <w:r>
        <w:t xml:space="preserve">   What did you do this morning? </w:t>
      </w:r>
    </w:p>
    <w:p>
      <w:r>
        <w:t>8. Il n'a pas fait l'histoire.</w:t>
      </w:r>
    </w:p>
    <w:p>
      <w:r>
        <w:t xml:space="preserve">   He didn't do the history.</w:t>
      </w:r>
    </w:p>
    <w:p>
      <w:r>
        <w:t>9. Le gâteau est fait, mais il faut le refroidir.</w:t>
      </w:r>
    </w:p>
    <w:p>
      <w:r>
        <w:t xml:space="preserve">   The cake is made, but it needs to cool down.</w:t>
      </w:r>
    </w:p>
    <w:p>
      <w:r>
        <w:t xml:space="preserve">10. Je ne pense pas que ce soit fait. </w:t>
      </w:r>
    </w:p>
    <w:p>
      <w:r>
        <w:t xml:space="preserve">    I don't think it's finished yet.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Le jeu est une activité agréable pour se détendre.</w:t>
      </w:r>
    </w:p>
    <w:p>
      <w:r>
        <w:t xml:space="preserve">  Playing is a pleasant activity to relax. </w:t>
      </w:r>
    </w:p>
    <w:p>
      <w:r>
        <w:t>3. Ils jouent au football tous les dimanches après-midi.</w:t>
      </w:r>
    </w:p>
    <w:p>
      <w:r>
        <w:t xml:space="preserve">   They play football every Sunday afternoon.</w:t>
      </w:r>
    </w:p>
    <w:p>
      <w:r>
        <w:t>4. Je vais jouer à un jeu vidéo après le travail.</w:t>
      </w:r>
    </w:p>
    <w:p>
      <w:r>
        <w:t xml:space="preserve">   I will play a video game after work.</w:t>
      </w:r>
    </w:p>
    <w:p>
      <w:r>
        <w:t xml:space="preserve">5. La musique est très amusante, mais il y a aussi des jeux plus sérieux. </w:t>
      </w:r>
    </w:p>
    <w:p>
      <w:r>
        <w:t xml:space="preserve">  The music is very fun, but there are also more serious games. </w:t>
      </w:r>
    </w:p>
    <w:p>
      <w:r>
        <w:t>6. Avez-vous envie de jouer à un jeu d'échecs ?</w:t>
      </w:r>
    </w:p>
    <w:p>
      <w:r>
        <w:t xml:space="preserve">   Do you want to play chess? </w:t>
      </w:r>
    </w:p>
    <w:p>
      <w:r>
        <w:t xml:space="preserve">7. J’ai du mal à comprendre ce jeu de rôle. </w:t>
      </w:r>
    </w:p>
    <w:p>
      <w:r>
        <w:t xml:space="preserve">   I have trouble understanding this roleplaying game. </w:t>
      </w:r>
    </w:p>
    <w:p>
      <w:r>
        <w:t>8. La fille joue avec les enfants dans le parc.</w:t>
      </w:r>
    </w:p>
    <w:p>
      <w:r>
        <w:t xml:space="preserve">   The girl plays with the children in the park.  </w:t>
      </w:r>
    </w:p>
    <w:p>
      <w:r>
        <w:t xml:space="preserve">9. On joue aux cartes au café tous les matins. </w:t>
      </w:r>
    </w:p>
    <w:p>
      <w:r>
        <w:t xml:space="preserve">    We play cards at the cafe every morning.  </w:t>
      </w:r>
    </w:p>
    <w:p>
      <w:r>
        <w:t xml:space="preserve">10. Je n'ai pas envie de jouer à un jeu trop difficile. </w:t>
      </w:r>
    </w:p>
    <w:p>
      <w:r>
        <w:t xml:space="preserve">     I don’t want to play a game that is too difficult.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 J'ai un petit problème avec ma voiture.</w:t>
      </w:r>
    </w:p>
    <w:p>
      <w:r>
        <w:t xml:space="preserve">    I have a small problem with my car.</w:t>
      </w:r>
    </w:p>
    <w:p>
      <w:r>
        <w:t xml:space="preserve">3.  Cet arbre est très petit. </w:t>
      </w:r>
    </w:p>
    <w:p>
      <w:r>
        <w:t xml:space="preserve">    This tree is very small.</w:t>
      </w:r>
    </w:p>
    <w:p>
      <w:r>
        <w:t>4.  Il faut faire une petite sieste.</w:t>
      </w:r>
    </w:p>
    <w:p>
      <w:r>
        <w:t xml:space="preserve">    One needs to take a short nap.</w:t>
      </w:r>
    </w:p>
    <w:p>
      <w:r>
        <w:t xml:space="preserve">5.  La taille de la voiture est petite. </w:t>
      </w:r>
    </w:p>
    <w:p>
      <w:r>
        <w:t xml:space="preserve">    The size of the car is small.</w:t>
      </w:r>
    </w:p>
    <w:p>
      <w:r>
        <w:t>6.  J'ai une petite soeur.</w:t>
      </w:r>
    </w:p>
    <w:p>
      <w:r>
        <w:t xml:space="preserve">    I have a little sister.</w:t>
      </w:r>
    </w:p>
    <w:p>
      <w:r>
        <w:t>7.  Le petit chien dort sur le canapé.</w:t>
      </w:r>
    </w:p>
    <w:p>
      <w:r>
        <w:t xml:space="preserve">    The small dog sleeps on the sofa.</w:t>
      </w:r>
    </w:p>
    <w:p>
      <w:r>
        <w:t>8.   Elle est très petite pour la taille de son pantalon.</w:t>
      </w:r>
    </w:p>
    <w:p>
      <w:r>
        <w:t xml:space="preserve">    She is very small for the size of her pants.</w:t>
      </w:r>
    </w:p>
    <w:p>
      <w:r>
        <w:t xml:space="preserve">9.   Ce gâteau est trop petit pour nous. </w:t>
      </w:r>
    </w:p>
    <w:p>
      <w:r>
        <w:t xml:space="preserve">    This cake is too small for us.</w:t>
      </w:r>
    </w:p>
    <w:p>
      <w:r>
        <w:t>10.  Mes amis et moi sommes petits, mais nous avons beaucoup d'énergie.</w:t>
      </w:r>
    </w:p>
    <w:p>
      <w:r>
        <w:t xml:space="preserve">    My friends and I are small but we have a lot of energy.</w:t>
      </w:r>
    </w:p>
    <w:p/>
    <w:p>
      <w:r>
        <w:rPr>
          <w:b/>
        </w:rPr>
        <w:t>Word: beau | Meaning: beautiful</w:t>
      </w:r>
    </w:p>
    <w:p/>
    <w:p>
      <w:r>
        <w:t>1. Le restaurant est très beau avec sa décoration colorée.</w:t>
      </w:r>
    </w:p>
    <w:p>
      <w:r>
        <w:t xml:space="preserve">  The restaurant is very beautiful with its colorful decoration.</w:t>
      </w:r>
    </w:p>
    <w:p>
      <w:r>
        <w:t>2. La fleur est belle et il y en a beaucoup de variétés.</w:t>
      </w:r>
    </w:p>
    <w:p>
      <w:r>
        <w:t xml:space="preserve">  The flower is pretty and there are many different varieties. </w:t>
      </w:r>
    </w:p>
    <w:p>
      <w:r>
        <w:t>3. Je trouve la robe que tu portes magnifique.</w:t>
      </w:r>
    </w:p>
    <w:p>
      <w:r>
        <w:t xml:space="preserve">  I think the dress you're wearing is beautiful. </w:t>
      </w:r>
    </w:p>
    <w:p>
      <w:r>
        <w:t>4.  Le château est magnifique, avec sa vue sur les collines.</w:t>
      </w:r>
    </w:p>
    <w:p>
      <w:r>
        <w:t xml:space="preserve"> The castle is magnificent with its view of the hills.</w:t>
      </w:r>
    </w:p>
    <w:p>
      <w:r>
        <w:t>5. L’automne est un beau moment pour se promener dans la forêt.</w:t>
      </w:r>
    </w:p>
    <w:p>
      <w:r>
        <w:t xml:space="preserve">  Autumn is a beautiful time to go for a walk in the forest.</w:t>
      </w:r>
    </w:p>
    <w:p>
      <w:r>
        <w:t xml:space="preserve">6. Le ciel était très beau ce matin, il était bleu et sans nuage. </w:t>
      </w:r>
    </w:p>
    <w:p>
      <w:r>
        <w:t xml:space="preserve"> The sky was very beautiful this morning; it was blue and cloudless.</w:t>
      </w:r>
    </w:p>
    <w:p>
      <w:r>
        <w:t xml:space="preserve">7. Il faut être patient pour apprendre une nouvelle langue, mais c'est un beau défi. </w:t>
      </w:r>
    </w:p>
    <w:p>
      <w:r>
        <w:t xml:space="preserve">  One must be patient to learn a new language, but it is a beautiful challenge. </w:t>
      </w:r>
    </w:p>
    <w:p>
      <w:r>
        <w:t xml:space="preserve">8. La cuisine est très belle et la table est décorée de fleurs. </w:t>
      </w:r>
    </w:p>
    <w:p>
      <w:r>
        <w:t xml:space="preserve"> The kitchen is very beautiful and the table is decorated with flowers.</w:t>
      </w:r>
    </w:p>
    <w:p>
      <w:r>
        <w:t xml:space="preserve">9. Je pense que les voyages sont beaux, car on peut découvrir de nouvelles choses.  </w:t>
      </w:r>
    </w:p>
    <w:p>
      <w:r>
        <w:t xml:space="preserve"> I think that traveling is beautiful because you can discover new things.</w:t>
      </w:r>
    </w:p>
    <w:p>
      <w:r>
        <w:t xml:space="preserve">10. L'artiste a peint un tableau très beau qui représente la nature. </w:t>
      </w:r>
    </w:p>
    <w:p>
      <w:r>
        <w:t xml:space="preserve"> The artist painted a very beautiful painting which depicts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