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</w:rPr>
        <w:t>Word: rouge | Meaning: red</w:t>
      </w:r>
    </w:p>
    <w:p/>
    <w:p>
      <w:r>
        <w:t>1. La voiture est rouge.</w:t>
      </w:r>
    </w:p>
    <w:p>
      <w:r>
        <w:t xml:space="preserve">   The car is red.</w:t>
      </w:r>
    </w:p>
    <w:p>
      <w:r>
        <w:t>2. Le chapeau de mon père est rouge.</w:t>
      </w:r>
    </w:p>
    <w:p>
      <w:r>
        <w:t xml:space="preserve">   My father's hat is red.</w:t>
      </w:r>
    </w:p>
    <w:p>
      <w:r>
        <w:t xml:space="preserve">3. J'ai un costume rouge pour la fête. </w:t>
      </w:r>
    </w:p>
    <w:p>
      <w:r>
        <w:t xml:space="preserve">   I have a red outfit for the party.</w:t>
      </w:r>
    </w:p>
    <w:p>
      <w:r>
        <w:t>4.  Le drapeau français est rouge, blanc et bleu.</w:t>
      </w:r>
    </w:p>
    <w:p>
      <w:r>
        <w:t xml:space="preserve">   The French flag is red, white and blue.</w:t>
      </w:r>
    </w:p>
    <w:p>
      <w:r>
        <w:t xml:space="preserve">5. Un rouge sang est plus intense que le rouge foncé. </w:t>
      </w:r>
    </w:p>
    <w:p>
      <w:r>
        <w:t xml:space="preserve">   A crimson red is more intense than a dark red.</w:t>
      </w:r>
    </w:p>
    <w:p>
      <w:r>
        <w:t>6. La tomate est rouge quand elle est mûre.</w:t>
      </w:r>
    </w:p>
    <w:p>
      <w:r>
        <w:t xml:space="preserve">   The tomato is red when it's ripe.</w:t>
      </w:r>
    </w:p>
    <w:p>
      <w:r>
        <w:t>7. Le sang est rouge lorsqu’il circule dans nos veines.</w:t>
      </w:r>
    </w:p>
    <w:p>
      <w:r>
        <w:t xml:space="preserve">   Blood is red when it circulates in our veins. </w:t>
      </w:r>
    </w:p>
    <w:p>
      <w:r>
        <w:t>8. J'aime les choses rouges, comme la framboise et le chocolat!</w:t>
      </w:r>
    </w:p>
    <w:p>
      <w:r>
        <w:t xml:space="preserve">   I like things red, like raspberries and chocolate!</w:t>
      </w:r>
    </w:p>
    <w:p>
      <w:r>
        <w:t xml:space="preserve">9. La fleur de rose est rouge. </w:t>
      </w:r>
    </w:p>
    <w:p>
      <w:r>
        <w:t xml:space="preserve">    The rose flower is red. </w:t>
      </w:r>
    </w:p>
    <w:p>
      <w:r>
        <w:t xml:space="preserve">10. Il a un sourire rougeoyant. </w:t>
      </w:r>
    </w:p>
    <w:p>
      <w:r>
        <w:t xml:space="preserve">   He has a rosy smile.</w:t>
      </w:r>
    </w:p>
    <w:p/>
    <w:p>
      <w:r>
        <w:rPr>
          <w:b/>
        </w:rPr>
        <w:t>Word: chat | Meaning: cat</w:t>
      </w:r>
    </w:p>
    <w:p/>
    <w:p>
      <w:r>
        <w:t xml:space="preserve">1. J'ai un chat adorable qui m'adore. </w:t>
      </w:r>
    </w:p>
    <w:p>
      <w:r>
        <w:t xml:space="preserve">    I have an adorable cat that loves me.</w:t>
      </w:r>
    </w:p>
    <w:p>
      <w:r>
        <w:t xml:space="preserve">2. Le chat est dans la cuisine. </w:t>
      </w:r>
    </w:p>
    <w:p>
      <w:r>
        <w:t xml:space="preserve">    The cat is in the kitchen.</w:t>
      </w:r>
    </w:p>
    <w:p>
      <w:r>
        <w:t>3. Mon chat est très indépendant.</w:t>
      </w:r>
    </w:p>
    <w:p>
      <w:r>
        <w:t xml:space="preserve">    My cat is very independent.</w:t>
      </w:r>
    </w:p>
    <w:p>
      <w:r>
        <w:t>4. Les chats sont des animaux fascinants.</w:t>
      </w:r>
    </w:p>
    <w:p>
      <w:r>
        <w:t xml:space="preserve">   Cats are fascinating animals.</w:t>
      </w:r>
    </w:p>
    <w:p>
      <w:r>
        <w:t>5. Il y a beaucoup de chats dans le parc.</w:t>
      </w:r>
    </w:p>
    <w:p>
      <w:r>
        <w:t xml:space="preserve">    There are many cats in the park. </w:t>
      </w:r>
    </w:p>
    <w:p>
      <w:r>
        <w:t xml:space="preserve">6. La chatte est un animal nocturne. </w:t>
      </w:r>
    </w:p>
    <w:p>
      <w:r>
        <w:t xml:space="preserve">    The cat is a nocturnal animal. </w:t>
      </w:r>
    </w:p>
    <w:p>
      <w:r>
        <w:t>7. Je ne peux pas me passer d'un chat.</w:t>
      </w:r>
    </w:p>
    <w:p>
      <w:r>
        <w:t xml:space="preserve">   I can't imagine living without a cat.</w:t>
      </w:r>
    </w:p>
    <w:p>
      <w:r>
        <w:t>8. Le chat miaule fort, il veut jouer.</w:t>
      </w:r>
    </w:p>
    <w:p>
      <w:r>
        <w:t xml:space="preserve">    The cat meows loudly, it wants to play.</w:t>
      </w:r>
    </w:p>
    <w:p>
      <w:r>
        <w:t>9. L'homme est assis à table et son chat dort.</w:t>
      </w:r>
    </w:p>
    <w:p>
      <w:r>
        <w:t xml:space="preserve">  The man is sitting at the table and his cat is sleeping. </w:t>
      </w:r>
    </w:p>
    <w:p>
      <w:r>
        <w:t>10. La chatte a besoin d'être nourrie.</w:t>
      </w:r>
    </w:p>
    <w:p>
      <w:r>
        <w:t xml:space="preserve">   The cat needs to be fed.</w:t>
      </w:r>
    </w:p>
    <w:p/>
    <w:p>
      <w:r>
        <w:rPr>
          <w:b/>
        </w:rPr>
        <w:t>Word: fleur | Meaning: flower</w:t>
      </w:r>
    </w:p>
    <w:p/>
    <w:p>
      <w:r>
        <w:t xml:space="preserve">1. La fleur de lys est un symbole important en France. </w:t>
      </w:r>
    </w:p>
    <w:p>
      <w:r>
        <w:t xml:space="preserve">  The lily flower is an important symbol in France.</w:t>
      </w:r>
    </w:p>
    <w:p>
      <w:r>
        <w:t>2. J'adore les couleurs vives et la beauté des fleurs.</w:t>
      </w:r>
    </w:p>
    <w:p>
      <w:r>
        <w:t xml:space="preserve">  I love bright colors and the beauty of flowers. </w:t>
      </w:r>
    </w:p>
    <w:p>
      <w:r>
        <w:t>3. Les roses sont mes fleurs préférées.</w:t>
      </w:r>
    </w:p>
    <w:p>
      <w:r>
        <w:t xml:space="preserve">  Roses are my favorite flowers. </w:t>
      </w:r>
    </w:p>
    <w:p>
      <w:r>
        <w:t xml:space="preserve">4. La fleur de l'amitié est importante dans ma vie. </w:t>
      </w:r>
    </w:p>
    <w:p>
      <w:r>
        <w:t xml:space="preserve">  The flower of friendship is important in my life.</w:t>
      </w:r>
    </w:p>
    <w:p>
      <w:r>
        <w:t>5. Il a offert une belle fleur à sa fiancée.</w:t>
      </w:r>
    </w:p>
    <w:p>
      <w:r>
        <w:t xml:space="preserve">  He gave his fiancée a beautiful flower.</w:t>
      </w:r>
    </w:p>
    <w:p>
      <w:r>
        <w:t>6. Les fleurs sont une source de beauté et de joie.</w:t>
      </w:r>
    </w:p>
    <w:p>
      <w:r>
        <w:t xml:space="preserve">  Flowers are a source of beauty and joy. </w:t>
      </w:r>
    </w:p>
    <w:p>
      <w:r>
        <w:t>7. La fleur symbolise la paix et l’espoir.</w:t>
      </w:r>
    </w:p>
    <w:p>
      <w:r>
        <w:t xml:space="preserve">  The flower symbolizes peace and hope. </w:t>
      </w:r>
    </w:p>
    <w:p>
      <w:r>
        <w:t>8. Le jardin est rempli de belles fleurs.</w:t>
      </w:r>
    </w:p>
    <w:p>
      <w:r>
        <w:t xml:space="preserve">  The garden is filled with beautiful flowers. </w:t>
      </w:r>
    </w:p>
    <w:p>
      <w:r>
        <w:t xml:space="preserve">9. Les fleurs sauvages ont une fragrance délicieuse. </w:t>
      </w:r>
    </w:p>
    <w:p>
      <w:r>
        <w:t xml:space="preserve">  Wildflowers have a delicious fragrance.</w:t>
      </w:r>
    </w:p>
    <w:p>
      <w:r>
        <w:t xml:space="preserve">10. La fleur des champs symbolise la liberté. </w:t>
      </w:r>
    </w:p>
    <w:p>
      <w:r>
        <w:t xml:space="preserve">   Flowers from the fields symbolize freedom.</w:t>
      </w:r>
    </w:p>
    <w:p/>
    <w:p>
      <w:r>
        <w:rPr>
          <w:b/>
        </w:rPr>
        <w:t>Word: moi | Meaning: me</w:t>
      </w:r>
    </w:p>
    <w:p/>
    <w:p>
      <w:r>
        <w:t>1. Je m'appelle Marie.</w:t>
      </w:r>
    </w:p>
    <w:p>
      <w:r>
        <w:t xml:space="preserve">  My name is Marie.</w:t>
      </w:r>
    </w:p>
    <w:p>
      <w:r>
        <w:t>2. Moi, je suis contente de te revoir.</w:t>
      </w:r>
    </w:p>
    <w:p>
      <w:r>
        <w:t xml:space="preserve">  I am happy to see you again.</w:t>
      </w:r>
    </w:p>
    <w:p>
      <w:r>
        <w:t xml:space="preserve">3. Moi aussi j'aime la musique. </w:t>
      </w:r>
    </w:p>
    <w:p>
      <w:r>
        <w:t xml:space="preserve">   Me too, I love music.</w:t>
      </w:r>
    </w:p>
    <w:p>
      <w:r>
        <w:t>4. La conversation est très intéressante, moi aussi.</w:t>
      </w:r>
    </w:p>
    <w:p>
      <w:r>
        <w:t xml:space="preserve">  The conversation is very interesting, me too.</w:t>
      </w:r>
    </w:p>
    <w:p>
      <w:r>
        <w:t>5. Moi je vais au cinéma ce soir.</w:t>
      </w:r>
    </w:p>
    <w:p>
      <w:r>
        <w:t xml:space="preserve">  I am going to the cinema tonight.</w:t>
      </w:r>
    </w:p>
    <w:p>
      <w:r>
        <w:t xml:space="preserve">6. J’ai besoin d'un peu d’aide, moi. </w:t>
      </w:r>
    </w:p>
    <w:p>
      <w:r>
        <w:t xml:space="preserve">  I need a little help, me.</w:t>
      </w:r>
    </w:p>
    <w:p>
      <w:r>
        <w:t xml:space="preserve">7. Ils sont très gentils, moi aussi. </w:t>
      </w:r>
    </w:p>
    <w:p>
      <w:r>
        <w:t xml:space="preserve">   They are very nice, me too.</w:t>
      </w:r>
    </w:p>
    <w:p>
      <w:r>
        <w:t xml:space="preserve">8. Moi j'adore la nature. </w:t>
      </w:r>
    </w:p>
    <w:p>
      <w:r>
        <w:t xml:space="preserve">  I love nature.</w:t>
      </w:r>
    </w:p>
    <w:p>
      <w:r>
        <w:t xml:space="preserve">9. La cuisine est facile, moi je peux le faire. </w:t>
      </w:r>
    </w:p>
    <w:p>
      <w:r>
        <w:t xml:space="preserve">   Cooking is easy, I can do it. </w:t>
      </w:r>
    </w:p>
    <w:p>
      <w:r>
        <w:t xml:space="preserve">10. Je suis à l’aise, moi et toi. </w:t>
      </w:r>
    </w:p>
    <w:p>
      <w:r>
        <w:t xml:space="preserve">    I am comfortable, me and you.</w:t>
      </w:r>
    </w:p>
    <w:p/>
    <w:p>
      <w:r>
        <w:rPr>
          <w:b/>
        </w:rPr>
        <w:t>Word: haut | Meaning: high</w:t>
      </w:r>
    </w:p>
    <w:p/>
    <w:p>
      <w:r>
        <w:t>1. Le soleil brille haut dans le ciel.</w:t>
      </w:r>
    </w:p>
    <w:p>
      <w:r>
        <w:t xml:space="preserve">   The sun shines high in the sky.</w:t>
      </w:r>
    </w:p>
    <w:p>
      <w:r>
        <w:t>2. J'aime regarder la montagne haut, elle est magnifique.</w:t>
      </w:r>
    </w:p>
    <w:p>
      <w:r>
        <w:t xml:space="preserve">   I like to look at the mountain high, it is beautiful.</w:t>
      </w:r>
    </w:p>
    <w:p>
      <w:r>
        <w:t>3.  La voiture a un moteur très haut.</w:t>
      </w:r>
    </w:p>
    <w:p>
      <w:r>
        <w:t xml:space="preserve">   The car has a very high engine. </w:t>
      </w:r>
    </w:p>
    <w:p>
      <w:r>
        <w:t>4.  Le gâteau est cuit au four, il est prêt à être dégusté.</w:t>
      </w:r>
    </w:p>
    <w:p>
      <w:r>
        <w:t xml:space="preserve">   The cake is baked in the oven, it's ready to be eaten.</w:t>
      </w:r>
    </w:p>
    <w:p>
      <w:r>
        <w:t>5. La femme porte une robe de couleur rouge, elle a un chapeau haut.</w:t>
      </w:r>
    </w:p>
    <w:p>
      <w:r>
        <w:t xml:space="preserve">    The woman wears a red dress, she has a hat high. </w:t>
      </w:r>
    </w:p>
    <w:p>
      <w:r>
        <w:t xml:space="preserve">6.  Le chien est très grand et il se trouve haut dans la maison. </w:t>
      </w:r>
    </w:p>
    <w:p>
      <w:r>
        <w:t xml:space="preserve">    The dog is very tall and he's found high in the house.</w:t>
      </w:r>
    </w:p>
    <w:p>
      <w:r>
        <w:t>7. La ville est située à un altitude très haut.</w:t>
      </w:r>
    </w:p>
    <w:p>
      <w:r>
        <w:t xml:space="preserve">   The city is located at a very high altitude. </w:t>
      </w:r>
    </w:p>
    <w:p>
      <w:r>
        <w:t>8.  Je vais prendre une photo de moi-même sur le balcon, il fait vraiment haut!</w:t>
      </w:r>
    </w:p>
    <w:p>
      <w:r>
        <w:t xml:space="preserve">   I'm going to take a picture of myself on the balcony, it's really high!</w:t>
      </w:r>
    </w:p>
    <w:p>
      <w:r>
        <w:t>9. Les arbres s'élancent vers le ciel et se trouvent très hauts.</w:t>
      </w:r>
    </w:p>
    <w:p>
      <w:r>
        <w:t xml:space="preserve">   The trees stretch towards the sky and are very high. </w:t>
      </w:r>
    </w:p>
    <w:p>
      <w:r>
        <w:t xml:space="preserve">10.  Elle va monter dans la voiture à l’heure de la sortie pour aller travailler. </w:t>
      </w:r>
    </w:p>
    <w:p>
      <w:r>
        <w:t xml:space="preserve">    She is going to get into the car at the time of departure to go to work.</w:t>
      </w:r>
    </w:p>
    <w:p/>
    <w:p>
      <w:r>
        <w:rPr>
          <w:b/>
        </w:rPr>
        <w:t>Word: maison | Meaning: house</w:t>
      </w:r>
    </w:p>
    <w:p/>
    <w:p>
      <w:r>
        <w:t>1. J'habite dans une petite maison sur la côte.</w:t>
      </w:r>
    </w:p>
    <w:p>
      <w:r>
        <w:t xml:space="preserve">   I live in a small house on the coast.</w:t>
      </w:r>
    </w:p>
    <w:p>
      <w:r>
        <w:t>2. La maison de Marie est située dans le centre-ville.</w:t>
      </w:r>
    </w:p>
    <w:p>
      <w:r>
        <w:t xml:space="preserve">   Marie’s house is located in the city center. </w:t>
      </w:r>
    </w:p>
    <w:p>
      <w:r>
        <w:t xml:space="preserve">3.  Il a besoin d'un peu de temps pour réparer ma maison. </w:t>
      </w:r>
    </w:p>
    <w:p>
      <w:r>
        <w:t xml:space="preserve">   He needs some time to fix my house. </w:t>
      </w:r>
    </w:p>
    <w:p>
      <w:r>
        <w:t>4. Le restaurant offre une vue imprenable sur la maison.</w:t>
      </w:r>
    </w:p>
    <w:p>
      <w:r>
        <w:t xml:space="preserve">   The restaurant offers an incredible view of the house. </w:t>
      </w:r>
    </w:p>
    <w:p>
      <w:r>
        <w:t>5. L’architecte a conçu la maison avec des matériaux écologiques.</w:t>
      </w:r>
    </w:p>
    <w:p>
      <w:r>
        <w:t xml:space="preserve">    The architect designed the house with eco-friendly materials. </w:t>
      </w:r>
    </w:p>
    <w:p>
      <w:r>
        <w:t>6. La famille a passé les vacances dans une maison de campagne.</w:t>
      </w:r>
    </w:p>
    <w:p>
      <w:r>
        <w:t xml:space="preserve">   The family spent their holidays in a countryside house. </w:t>
      </w:r>
    </w:p>
    <w:p>
      <w:r>
        <w:t xml:space="preserve">7.  Le jardin était bordé d'un mur en pierres et la maison se tenait au milieu. </w:t>
      </w:r>
    </w:p>
    <w:p>
      <w:r>
        <w:t xml:space="preserve">    The garden was bordered by a stone wall and the house stood in the middle. </w:t>
      </w:r>
    </w:p>
    <w:p>
      <w:r>
        <w:t xml:space="preserve">8. La visite de la maison de l’artiste était très enrichissante. </w:t>
      </w:r>
    </w:p>
    <w:p>
      <w:r>
        <w:t xml:space="preserve">   Visiting the artist's home was very enriching. </w:t>
      </w:r>
    </w:p>
    <w:p>
      <w:r>
        <w:t xml:space="preserve">9.  Le prix d’une maison dans ce quartier est élevé. </w:t>
      </w:r>
    </w:p>
    <w:p>
      <w:r>
        <w:t xml:space="preserve">    The price of a house in this neighborhood is high. </w:t>
      </w:r>
    </w:p>
    <w:p>
      <w:r>
        <w:t>10. Le bruit des travaux s’est intensifié lorsque la maison était en rénovation.</w:t>
      </w:r>
    </w:p>
    <w:p>
      <w:r>
        <w:t xml:space="preserve">  The noise from the renovations intensified when the house was undergoing renovation.</w:t>
      </w:r>
    </w:p>
    <w:p/>
    <w:p>
      <w:r>
        <w:t>Light:  &lt;English&gt;</w:t>
      </w:r>
    </w:p>
    <w:p/>
    <w:p>
      <w:r>
        <w:t>1. La lumière du soleil brille sur les fleurs.</w:t>
      </w:r>
    </w:p>
    <w:p>
      <w:r>
        <w:t xml:space="preserve">   The sun's light shines on the flowers.</w:t>
      </w:r>
    </w:p>
    <w:p>
      <w:r>
        <w:t>2. Il faut utiliser une lampe de poche pour éclairer l'endroit.</w:t>
      </w:r>
    </w:p>
    <w:p>
      <w:r>
        <w:t xml:space="preserve">   We need to use a flashlight to illuminate the place.</w:t>
      </w:r>
    </w:p>
    <w:p>
      <w:r>
        <w:t>3. Les lampadaires illuminent la rue en soirée.</w:t>
      </w:r>
    </w:p>
    <w:p>
      <w:r>
        <w:t xml:space="preserve">   Street lamps illuminate the street in the evening.</w:t>
      </w:r>
    </w:p>
    <w:p>
      <w:r>
        <w:t>4. J'aime la lumière douce et chaude du feu de cheminée.</w:t>
      </w:r>
    </w:p>
    <w:p>
      <w:r>
        <w:t xml:space="preserve">   I love the soft and warm light of the fireplace.</w:t>
      </w:r>
    </w:p>
    <w:p>
      <w:r>
        <w:t xml:space="preserve">5. La lumière rouge sur le tableau indique une interruption. </w:t>
      </w:r>
    </w:p>
    <w:p>
      <w:r>
        <w:t xml:space="preserve">   The red light on the board indicates a pause. </w:t>
      </w:r>
    </w:p>
    <w:p>
      <w:r>
        <w:t>6. Les enfants ont joué dans la lumière de la salle à manger.</w:t>
      </w:r>
    </w:p>
    <w:p>
      <w:r>
        <w:t xml:space="preserve">   Children played in the light of the dining room.</w:t>
      </w:r>
    </w:p>
    <w:p>
      <w:r>
        <w:t>7. Le soleil se couche et la lumière diminue progressivement.</w:t>
      </w:r>
    </w:p>
    <w:p>
      <w:r>
        <w:t xml:space="preserve">   The sun sets and the light diminishes gradually. </w:t>
      </w:r>
    </w:p>
    <w:p>
      <w:r>
        <w:t>8. La lumière du téléphone est trop forte pour les yeux.</w:t>
      </w:r>
    </w:p>
    <w:p>
      <w:r>
        <w:t xml:space="preserve">   The phone's light is too strong for the eyes.</w:t>
      </w:r>
    </w:p>
    <w:p>
      <w:r>
        <w:t xml:space="preserve">9.  J'ai besoin de lumière pour me concentrer sur mon travail. </w:t>
      </w:r>
    </w:p>
    <w:p>
      <w:r>
        <w:t xml:space="preserve">    I need light to concentrate on my work. </w:t>
      </w:r>
    </w:p>
    <w:p>
      <w:r>
        <w:t>10. L'énergie solaire représente une source de lumière durable.</w:t>
      </w:r>
    </w:p>
    <w:p>
      <w:r>
        <w:t xml:space="preserve">   Solar energy represents a sustainable light source.</w:t>
      </w:r>
    </w:p>
    <w:p/>
    <w:p>
      <w:r>
        <w:rPr>
          <w:b/>
        </w:rPr>
        <w:t>Word: Amour | Meaning: Love</w:t>
      </w:r>
    </w:p>
    <w:p/>
    <w:p>
      <w:r>
        <w:t>1. L'amour est un sentiment puissant qui nous traverse tous les jours.</w:t>
      </w:r>
    </w:p>
    <w:p>
      <w:r>
        <w:t xml:space="preserve">   Love is a powerful feeling that runs through us every day.</w:t>
      </w:r>
    </w:p>
    <w:p>
      <w:r>
        <w:t xml:space="preserve">2.  Le film explore l’amour entre deux personnes, et la complexité de leurs relations. </w:t>
      </w:r>
    </w:p>
    <w:p>
      <w:r>
        <w:t xml:space="preserve">    The movie explores the love between two people and the complexity of their relationships.</w:t>
      </w:r>
    </w:p>
    <w:p>
      <w:r>
        <w:t>3. L'amour est une flamme qui s'allume au cœur, mais elle peut aussi se consumer.</w:t>
      </w:r>
    </w:p>
    <w:p>
      <w:r>
        <w:t xml:space="preserve">   Love is a flame that lights up in our hearts, but it can also consume us.</w:t>
      </w:r>
    </w:p>
    <w:p>
      <w:r>
        <w:t xml:space="preserve">4.  J’ai ressenti un amour profond pour mes parents dès mon enfance. </w:t>
      </w:r>
    </w:p>
    <w:p>
      <w:r>
        <w:t xml:space="preserve">    I felt a deep love for my parents from childhood. </w:t>
      </w:r>
    </w:p>
    <w:p>
      <w:r>
        <w:t>5.  L'amour est une force qui peut nous rendre plus forts et plus heureux.</w:t>
      </w:r>
    </w:p>
    <w:p>
      <w:r>
        <w:t xml:space="preserve">   Love is a force that can make us stronger and happier.</w:t>
      </w:r>
    </w:p>
    <w:p>
      <w:r>
        <w:t>6.  Le couple s’est montré très amoureux lors de leur mariage.</w:t>
      </w:r>
    </w:p>
    <w:p>
      <w:r>
        <w:t xml:space="preserve">    The couple was very in love during their wedding.</w:t>
      </w:r>
    </w:p>
    <w:p>
      <w:r>
        <w:t>7. Les enfants sont des créatures d'amour, et l'amour est la source de leur existence.</w:t>
      </w:r>
    </w:p>
    <w:p>
      <w:r>
        <w:t xml:space="preserve">   Children are creatures of love, and love is the source of their existence. </w:t>
      </w:r>
    </w:p>
    <w:p>
      <w:r>
        <w:t>8.  L’amour peut être un grand moteur de changement, mais il faut savoir le gérer.</w:t>
      </w:r>
    </w:p>
    <w:p>
      <w:r>
        <w:t xml:space="preserve">    Love can be a great driver of change, but you must know how to manage it.</w:t>
      </w:r>
    </w:p>
    <w:p>
      <w:r>
        <w:t xml:space="preserve">9. La musique est capable d'exprimer l'amour et les sentiments les plus profonds. </w:t>
      </w:r>
    </w:p>
    <w:p>
      <w:r>
        <w:t xml:space="preserve">   Music is able to express love and the deepest feelings.</w:t>
      </w:r>
    </w:p>
    <w:p>
      <w:r>
        <w:t xml:space="preserve">10.  L’amour est un concept universel qui traverse toutes les cultures. </w:t>
      </w:r>
    </w:p>
    <w:p>
      <w:r>
        <w:t xml:space="preserve">    Love is a universal concept that transcends all cultures.</w:t>
      </w:r>
    </w:p>
    <w:p/>
    <w:p>
      <w:r>
        <w:rPr>
          <w:b/>
        </w:rPr>
        <w:t>Word: Beau | Meaning: beautiful</w:t>
      </w:r>
    </w:p>
    <w:p/>
    <w:p>
      <w:r>
        <w:t>1. Ce tableau est beau.</w:t>
      </w:r>
    </w:p>
    <w:p>
      <w:r>
        <w:t xml:space="preserve">    This painting is beautiful.</w:t>
      </w:r>
    </w:p>
    <w:p>
      <w:r>
        <w:t>2. La ville était belle, avec ses maisons colorées et son architecture antique.</w:t>
      </w:r>
    </w:p>
    <w:p>
      <w:r>
        <w:t xml:space="preserve">    The city was beautiful with its colorful houses and ancient architecture.</w:t>
      </w:r>
    </w:p>
    <w:p>
      <w:r>
        <w:t>3. Le soleil se couchait à l'horizon, créant un spectacle magnifique.</w:t>
      </w:r>
    </w:p>
    <w:p>
      <w:r>
        <w:t xml:space="preserve">   The sun was setting on the horizon, creating a magnificent spectacle.</w:t>
      </w:r>
    </w:p>
    <w:p>
      <w:r>
        <w:t xml:space="preserve">4.  Le livre était très beau, avec des illustrations et une couverture dorée. </w:t>
      </w:r>
    </w:p>
    <w:p>
      <w:r>
        <w:t xml:space="preserve">    The book was very beautiful, with illustrations and a golden cover.</w:t>
      </w:r>
    </w:p>
    <w:p>
      <w:r>
        <w:t>5. Ma mère trouve la cuisine de son grand-père très belle.</w:t>
      </w:r>
    </w:p>
    <w:p>
      <w:r>
        <w:t xml:space="preserve">   My mother finds her grandfather's kitchen very beautiful.</w:t>
      </w:r>
    </w:p>
    <w:p>
      <w:r>
        <w:t xml:space="preserve">6. L'arbre était majestueux, avec ses branches qui s'élançaient vers le ciel. </w:t>
      </w:r>
    </w:p>
    <w:p>
      <w:r>
        <w:t xml:space="preserve">  The tree was majestic, with its branches stretching towards the sky.</w:t>
      </w:r>
    </w:p>
    <w:p>
      <w:r>
        <w:t xml:space="preserve">7. Le film était captivant et il me semble que je l’ai vu un peu partout! </w:t>
      </w:r>
    </w:p>
    <w:p>
      <w:r>
        <w:t xml:space="preserve">    The movie was captivating and I seem to have seen it a bit everywhere!</w:t>
      </w:r>
    </w:p>
    <w:p>
      <w:r>
        <w:t xml:space="preserve">8. Il a une barbe très belle. </w:t>
      </w:r>
    </w:p>
    <w:p>
      <w:r>
        <w:t xml:space="preserve">   His beard is very beautiful.</w:t>
      </w:r>
    </w:p>
    <w:p>
      <w:r>
        <w:t>9.  La nature est tellement beau, avec ses montagnes et ses rivières.</w:t>
      </w:r>
    </w:p>
    <w:p>
      <w:r>
        <w:t xml:space="preserve">   Nature is so beautiful with its mountains and rivers.</w:t>
      </w:r>
    </w:p>
    <w:p>
      <w:r>
        <w:t xml:space="preserve">10.  J’ai trouvé l'endroit vraiment magnifique, il était plein de vie! </w:t>
      </w:r>
    </w:p>
    <w:p>
      <w:r>
        <w:t xml:space="preserve">    I found the place really magnificent, it was full of life!</w:t>
      </w:r>
    </w:p>
    <w:p/>
    <w:p>
      <w:r>
        <w:rPr>
          <w:b/>
        </w:rPr>
        <w:t>Word: bois | Meaning: wood</w:t>
      </w:r>
    </w:p>
    <w:p/>
    <w:p>
      <w:r>
        <w:t xml:space="preserve">1. J'adore aller au bois pour faire de la marche et profiter du calme.  </w:t>
      </w:r>
    </w:p>
    <w:p>
      <w:r>
        <w:t xml:space="preserve">   I love going to the woods to go for walks and enjoy peacefulness.</w:t>
      </w:r>
    </w:p>
    <w:p>
      <w:r>
        <w:t xml:space="preserve">2. La femme a beaucoup d'amis et elle les invite souvent au bois. </w:t>
      </w:r>
    </w:p>
    <w:p>
      <w:r>
        <w:t xml:space="preserve">   The woman has many friends, and she often invites them to the woods. </w:t>
      </w:r>
    </w:p>
    <w:p>
      <w:r>
        <w:t xml:space="preserve">3. Il a construit une cabane dans le bois pour passer des vacances en solitaire.  </w:t>
      </w:r>
    </w:p>
    <w:p>
      <w:r>
        <w:t xml:space="preserve">   He built a cabin in the woods to spend some time alone for vacation.</w:t>
      </w:r>
    </w:p>
    <w:p>
      <w:r>
        <w:t xml:space="preserve">4. La forêt est magnifique et les arbres sont majestueux au bois.  </w:t>
      </w:r>
    </w:p>
    <w:p>
      <w:r>
        <w:t xml:space="preserve">   The forest is magnificent and the trees are majestic in the woods. </w:t>
      </w:r>
    </w:p>
    <w:p>
      <w:r>
        <w:t xml:space="preserve">5. Les enfants ont joué dans le bois pendant des heures avant de rentrer. </w:t>
      </w:r>
    </w:p>
    <w:p>
      <w:r>
        <w:t xml:space="preserve">   The children played in the woods for hours before going back home.</w:t>
      </w:r>
    </w:p>
    <w:p>
      <w:r>
        <w:t xml:space="preserve">6. L'artisan a utilisé du bois pour fabriquer une table élégante.  </w:t>
      </w:r>
    </w:p>
    <w:p>
      <w:r>
        <w:t xml:space="preserve">   The artisan used wood to make an elegant table. </w:t>
      </w:r>
    </w:p>
    <w:p>
      <w:r>
        <w:t xml:space="preserve">7. Le bois d'eucalyptus est très dur et résistant à la pression. </w:t>
      </w:r>
    </w:p>
    <w:p>
      <w:r>
        <w:t xml:space="preserve">    Eucalyptus wood is very hard and resistant to pressure.</w:t>
      </w:r>
    </w:p>
    <w:p>
      <w:r>
        <w:t xml:space="preserve">8. L’arbre qui s'est effondré, était vieux et avait beaucoup de bois mort.  </w:t>
      </w:r>
    </w:p>
    <w:p>
      <w:r>
        <w:t xml:space="preserve">   The tree that collapsed was old and had a lot of dead wood. </w:t>
      </w:r>
    </w:p>
    <w:p>
      <w:r>
        <w:t xml:space="preserve">9. Le prix du bois est en hausse ces derniers mois.  </w:t>
      </w:r>
    </w:p>
    <w:p>
      <w:r>
        <w:t xml:space="preserve">   The price of wood has been rising in recent months. </w:t>
      </w:r>
    </w:p>
    <w:p>
      <w:r>
        <w:t xml:space="preserve">10. Il faut couper les branches pour éviter que le bois ne s'effondre.  </w:t>
      </w:r>
    </w:p>
    <w:p>
      <w:r>
        <w:t xml:space="preserve">    We need to cut the branches to prevent the wood from collapsing.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