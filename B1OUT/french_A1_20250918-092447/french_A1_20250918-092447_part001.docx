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sun's light illuminates the city.</w:t>
      </w:r>
    </w:p>
    <w:p>
      <w:r>
        <w:t>2. Il était difficile de voir dans l’obscurité de la nuit.</w:t>
      </w:r>
    </w:p>
    <w:p>
      <w:r>
        <w:t xml:space="preserve">   It was difficult to see in the darkness of night.</w:t>
      </w:r>
    </w:p>
    <w:p>
      <w:r>
        <w:t>3. La lune offre une belle lumière à la terre.</w:t>
      </w:r>
    </w:p>
    <w:p>
      <w:r>
        <w:t xml:space="preserve">   The moon offers beautiful light to Earth.</w:t>
      </w:r>
    </w:p>
    <w:p>
      <w:r>
        <w:t xml:space="preserve">4. J'apprécie la lumière qui pénètre à travers les arbres. </w:t>
      </w:r>
    </w:p>
    <w:p>
      <w:r>
        <w:t xml:space="preserve">   I appreciate the light that penetrates through the trees.</w:t>
      </w:r>
    </w:p>
    <w:p>
      <w:r>
        <w:t>5. La fenêtre était sombre et elle ne donnait pas de lumière.</w:t>
      </w:r>
    </w:p>
    <w:p>
      <w:r>
        <w:t xml:space="preserve">   The window was dark and it did not give any light.</w:t>
      </w:r>
    </w:p>
    <w:p>
      <w:r>
        <w:t>6. Elle allume une bougie pour éclairer son chemin.</w:t>
      </w:r>
    </w:p>
    <w:p>
      <w:r>
        <w:t xml:space="preserve">   She lights a candle to illuminate her path. </w:t>
      </w:r>
    </w:p>
    <w:p>
      <w:r>
        <w:t>7.  La lumière du feu crépite et résonne dans la pièce.</w:t>
      </w:r>
    </w:p>
    <w:p>
      <w:r>
        <w:t xml:space="preserve">   The fire's light crackles and resonates in the room.</w:t>
      </w:r>
    </w:p>
    <w:p>
      <w:r>
        <w:t>8. La lumière de l'éclair éclaircit le ciel.</w:t>
      </w:r>
    </w:p>
    <w:p>
      <w:r>
        <w:t xml:space="preserve">   The lightning's light illuminates the sky.</w:t>
      </w:r>
    </w:p>
    <w:p>
      <w:r>
        <w:t xml:space="preserve">9. Le soleil a une lumière douce et chaude. </w:t>
      </w:r>
    </w:p>
    <w:p>
      <w:r>
        <w:t xml:space="preserve">   The sun has a gentle and warm light.</w:t>
      </w:r>
    </w:p>
    <w:p>
      <w:r>
        <w:t xml:space="preserve">10. Les lumières des arbres brillent dans la nuit.  </w:t>
      </w:r>
    </w:p>
    <w:p>
      <w:r>
        <w:t xml:space="preserve">    The lights of the trees shine in the night.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 à tous !</w:t>
      </w:r>
    </w:p>
    <w:p>
      <w:r>
        <w:t xml:space="preserve">   Hello everyone!</w:t>
      </w:r>
    </w:p>
    <w:p>
      <w:r>
        <w:t xml:space="preserve">3.  J'ai besoin d'aide pour faire mes devoirs. </w:t>
      </w:r>
    </w:p>
    <w:p>
      <w:r>
        <w:t xml:space="preserve">   I need help with my homework.</w:t>
      </w:r>
    </w:p>
    <w:p>
      <w:r>
        <w:t xml:space="preserve">4.  Bonjour, est-ce que vous pouvez m'aider ? </w:t>
      </w:r>
    </w:p>
    <w:p>
      <w:r>
        <w:t xml:space="preserve">    Hello, can you please help me?</w:t>
      </w:r>
    </w:p>
    <w:p>
      <w:r>
        <w:t>5.  Bonjour à la personne qui vient de me parler.</w:t>
      </w:r>
    </w:p>
    <w:p>
      <w:r>
        <w:t xml:space="preserve">   Hello to the person who just spoke to me.</w:t>
      </w:r>
    </w:p>
    <w:p>
      <w:r>
        <w:t>6.  Bonjour, je voudrais un café, s’il vous plaît.</w:t>
      </w:r>
    </w:p>
    <w:p>
      <w:r>
        <w:t xml:space="preserve">    Hello, I would like a coffee, please. </w:t>
      </w:r>
    </w:p>
    <w:p>
      <w:r>
        <w:t>7.   Bonjour, j'espère que votre journée va bien.</w:t>
      </w:r>
    </w:p>
    <w:p>
      <w:r>
        <w:t xml:space="preserve">   Hello, I hope your day is going well.</w:t>
      </w:r>
    </w:p>
    <w:p>
      <w:r>
        <w:t xml:space="preserve">8.  Merci beaucoup pour votre aide. Bonjour. </w:t>
      </w:r>
    </w:p>
    <w:p>
      <w:r>
        <w:t xml:space="preserve">   Thank you very much for your help. Hello. </w:t>
      </w:r>
    </w:p>
    <w:p>
      <w:r>
        <w:t xml:space="preserve">9.  Bonjour! J’ai hâte de vous revoir. </w:t>
      </w:r>
    </w:p>
    <w:p>
      <w:r>
        <w:t xml:space="preserve">    Hello! I'm looking forward to seeing you again.</w:t>
      </w:r>
    </w:p>
    <w:p>
      <w:r>
        <w:t>10. Bonjour Madame, je suis venu chercher le colis.</w:t>
      </w:r>
    </w:p>
    <w:p>
      <w:r>
        <w:t xml:space="preserve">   Good morning Madame, I have come to pick up the parcel.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 xml:space="preserve">2.  Oui, j'ai envie de manger quelque chose. </w:t>
      </w:r>
    </w:p>
    <w:p>
      <w:r>
        <w:t xml:space="preserve">    Yes, I feel like eating something. </w:t>
      </w:r>
    </w:p>
    <w:p>
      <w:r>
        <w:t xml:space="preserve">3.   Oui, la ville est très belle. </w:t>
      </w:r>
    </w:p>
    <w:p>
      <w:r>
        <w:t xml:space="preserve">    Yes, the city is very pretty. </w:t>
      </w:r>
    </w:p>
    <w:p>
      <w:r>
        <w:t>4.  Oui, je voudrais un café au lait.</w:t>
      </w:r>
    </w:p>
    <w:p>
      <w:r>
        <w:t xml:space="preserve">    Yes, I would like a coffee with milk.</w:t>
      </w:r>
    </w:p>
    <w:p>
      <w:r>
        <w:t>5.   Oui, nous sommes d'accord avec cette proposition.</w:t>
      </w:r>
    </w:p>
    <w:p>
      <w:r>
        <w:t xml:space="preserve">    Yes, we agree with this proposal. </w:t>
      </w:r>
    </w:p>
    <w:p>
      <w:r>
        <w:t xml:space="preserve">6.  Oui, j'ai besoin de vous aider. </w:t>
      </w:r>
    </w:p>
    <w:p>
      <w:r>
        <w:t xml:space="preserve">    Yes, I need your help. </w:t>
      </w:r>
    </w:p>
    <w:p>
      <w:r>
        <w:t xml:space="preserve">7.  Oui, c'est une bonne idée. </w:t>
      </w:r>
    </w:p>
    <w:p>
      <w:r>
        <w:t xml:space="preserve">    Yes, that is a good idea. </w:t>
      </w:r>
    </w:p>
    <w:p>
      <w:r>
        <w:t xml:space="preserve">8.   Oui, il m'a dit ça. </w:t>
      </w:r>
    </w:p>
    <w:p>
      <w:r>
        <w:t xml:space="preserve">    Yes, he told me that. </w:t>
      </w:r>
    </w:p>
    <w:p>
      <w:r>
        <w:t xml:space="preserve">9.   Oui, la météo est terrible aujourd’hui. </w:t>
      </w:r>
    </w:p>
    <w:p>
      <w:r>
        <w:t xml:space="preserve">    Yes, the weather is terrible today. </w:t>
      </w:r>
    </w:p>
    <w:p>
      <w:r>
        <w:t xml:space="preserve">10.  Oui, je suis content de vous voir. </w:t>
      </w:r>
    </w:p>
    <w:p>
      <w:r>
        <w:t xml:space="preserve">    Yes, I am happy to see you.</w:t>
      </w:r>
    </w:p>
    <w:p/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  I have a domestic cat that is very nice.</w:t>
      </w:r>
    </w:p>
    <w:p>
      <w:r>
        <w:t>2. Le chat de la rue est très curieux.</w:t>
      </w:r>
    </w:p>
    <w:p>
      <w:r>
        <w:t xml:space="preserve">    The stray cat is very curious. </w:t>
      </w:r>
    </w:p>
    <w:p>
      <w:r>
        <w:t>3. La conversation était plus agréable avec un chat que sans.</w:t>
      </w:r>
    </w:p>
    <w:p>
      <w:r>
        <w:t xml:space="preserve">    The conversation was more enjoyable with a cat than without one.</w:t>
      </w:r>
    </w:p>
    <w:p>
      <w:r>
        <w:t>4. Il y a des chats dans la forêt, mais il est difficile de les voir.</w:t>
      </w:r>
    </w:p>
    <w:p>
      <w:r>
        <w:t xml:space="preserve">    There are cats in the forest, but it's difficult to see them.</w:t>
      </w:r>
    </w:p>
    <w:p>
      <w:r>
        <w:t>5. La femme aime beaucoup ses chats et prend soin de leur santé.</w:t>
      </w:r>
    </w:p>
    <w:p>
      <w:r>
        <w:t xml:space="preserve">   The woman likes her cats very much and takes care of their health. </w:t>
      </w:r>
    </w:p>
    <w:p>
      <w:r>
        <w:t>6. Nous sommes allés au parc pour jouer avec notre chat.</w:t>
      </w:r>
    </w:p>
    <w:p>
      <w:r>
        <w:t xml:space="preserve">    We went to the park to play with our cat.</w:t>
      </w:r>
    </w:p>
    <w:p>
      <w:r>
        <w:t>7. Le chat se promène dans la maison et fait un petit bruit.</w:t>
      </w:r>
    </w:p>
    <w:p>
      <w:r>
        <w:t xml:space="preserve">    The cat roams around the house and makes a little noise. </w:t>
      </w:r>
    </w:p>
    <w:p>
      <w:r>
        <w:t>8. Il est important de comprendre la différence entre chat domestique et chat sauvage.</w:t>
      </w:r>
    </w:p>
    <w:p>
      <w:r>
        <w:t xml:space="preserve">    It is important to understand the difference between a domestic cat and a wild cat.</w:t>
      </w:r>
    </w:p>
    <w:p>
      <w:r>
        <w:t xml:space="preserve">9. Les chats sont des animaux doux et affectueux qui nous plaisent beaucoup. </w:t>
      </w:r>
    </w:p>
    <w:p>
      <w:r>
        <w:t xml:space="preserve">    Cats are soft and affectionate animals that we like very much.</w:t>
      </w:r>
    </w:p>
    <w:p>
      <w:r>
        <w:t xml:space="preserve">10.  J'apprends à parler français, mais il est difficile de comprendre les conversations avec un chat sauvage. </w:t>
      </w:r>
    </w:p>
    <w:p>
      <w:r>
        <w:t xml:space="preserve">     I am learning to speak French, but it is difficult to understand conversations with a wild cat.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le rouge dans la cuisine.</w:t>
      </w:r>
    </w:p>
    <w:p>
      <w:r>
        <w:t xml:space="preserve">    He likes red in the kitchen.</w:t>
      </w:r>
    </w:p>
    <w:p>
      <w:r>
        <w:t>3. J'ai une robe rouge.</w:t>
      </w:r>
    </w:p>
    <w:p>
      <w:r>
        <w:t xml:space="preserve">    I have a red dress. </w:t>
      </w:r>
    </w:p>
    <w:p>
      <w:r>
        <w:t>4. Le drapeau français est rouge, blanc et bleu.</w:t>
      </w:r>
    </w:p>
    <w:p>
      <w:r>
        <w:t xml:space="preserve">    The French flag is red, white and blue.</w:t>
      </w:r>
    </w:p>
    <w:p>
      <w:r>
        <w:t>5. La tomate est rouge sur le plat.</w:t>
      </w:r>
    </w:p>
    <w:p>
      <w:r>
        <w:t xml:space="preserve">    The tomato is red on the plate.</w:t>
      </w:r>
    </w:p>
    <w:p>
      <w:r>
        <w:t>6. Les roses sont rouges.</w:t>
      </w:r>
    </w:p>
    <w:p>
      <w:r>
        <w:t xml:space="preserve">    Roses are red. </w:t>
      </w:r>
    </w:p>
    <w:p>
      <w:r>
        <w:t xml:space="preserve">7.  Je voudrais boire du jus de pomme rouge. </w:t>
      </w:r>
    </w:p>
    <w:p>
      <w:r>
        <w:t xml:space="preserve">    I would like to drink some red apple juice.</w:t>
      </w:r>
    </w:p>
    <w:p>
      <w:r>
        <w:t xml:space="preserve">8. La grenouille est rouge et elle a des yeux jaunes. </w:t>
      </w:r>
    </w:p>
    <w:p>
      <w:r>
        <w:t xml:space="preserve">    The frog is red and has yellow eyes. </w:t>
      </w:r>
    </w:p>
    <w:p>
      <w:r>
        <w:t xml:space="preserve">9. L'auteur a écrit un roman rouge. </w:t>
      </w:r>
    </w:p>
    <w:p>
      <w:r>
        <w:t xml:space="preserve">    The author wrote a red novel.  </w:t>
      </w:r>
    </w:p>
    <w:p>
      <w:r>
        <w:t>10. Les feux de circulation sont rouges.</w:t>
      </w:r>
    </w:p>
    <w:p>
      <w:r>
        <w:t xml:space="preserve">   Traffic lights are red.</w:t>
      </w:r>
    </w:p>
    <w:p/>
    <w:p>
      <w:r>
        <w:rPr>
          <w:b/>
        </w:rPr>
        <w:t>Word: Belle | Meaning: beautiful</w:t>
      </w:r>
    </w:p>
    <w:p/>
    <w:p>
      <w:r>
        <w:t>1. La nouvelle est belle, j'adore !</w:t>
      </w:r>
    </w:p>
    <w:p>
      <w:r>
        <w:t xml:space="preserve">  The news is beautiful, I adore it!</w:t>
      </w:r>
    </w:p>
    <w:p>
      <w:r>
        <w:t xml:space="preserve">2. Votre voyage était belle et vous avez beaucoup voyagé. </w:t>
      </w:r>
    </w:p>
    <w:p>
      <w:r>
        <w:t xml:space="preserve">  Your trip was beautiful and you traveled a lot.</w:t>
      </w:r>
    </w:p>
    <w:p>
      <w:r>
        <w:t>3. Elle a un sourire belle aujourd’hui.</w:t>
      </w:r>
    </w:p>
    <w:p>
      <w:r>
        <w:t xml:space="preserve">  She has a beautiful smile today.</w:t>
      </w:r>
    </w:p>
    <w:p>
      <w:r>
        <w:t xml:space="preserve">4. La femme a une robe belle et élégante. </w:t>
      </w:r>
    </w:p>
    <w:p>
      <w:r>
        <w:t xml:space="preserve">  The woman has a beautiful and elegant dress.</w:t>
      </w:r>
    </w:p>
    <w:p>
      <w:r>
        <w:t>5. Le gâteau est belle, mais il est trop lourd!</w:t>
      </w:r>
    </w:p>
    <w:p>
      <w:r>
        <w:t xml:space="preserve">  The cake is beautiful, but it's too heavy!</w:t>
      </w:r>
    </w:p>
    <w:p>
      <w:r>
        <w:t>6. Il a un bon esprit belle et un talentueux !</w:t>
      </w:r>
    </w:p>
    <w:p>
      <w:r>
        <w:t xml:space="preserve">   He has a good mind and he’s talented! </w:t>
      </w:r>
    </w:p>
    <w:p>
      <w:r>
        <w:t xml:space="preserve">7. La ville de Paris a une architecture belle. </w:t>
      </w:r>
    </w:p>
    <w:p>
      <w:r>
        <w:t xml:space="preserve">   The city of Paris has beautiful architecture.</w:t>
      </w:r>
    </w:p>
    <w:p>
      <w:r>
        <w:t xml:space="preserve">8. La fleur était belle et elle avait une odeur agréable.  </w:t>
      </w:r>
    </w:p>
    <w:p>
      <w:r>
        <w:t xml:space="preserve">   The flower was beautiful and it had a pleasant smell. </w:t>
      </w:r>
    </w:p>
    <w:p>
      <w:r>
        <w:t xml:space="preserve">9. J'ai vu un film magnifique et belle. </w:t>
      </w:r>
    </w:p>
    <w:p>
      <w:r>
        <w:t xml:space="preserve">   I saw a beautiful movie.</w:t>
      </w:r>
    </w:p>
    <w:p>
      <w:r>
        <w:t>10. Il était très heureux de voir son amie, elle était belle!</w:t>
      </w:r>
    </w:p>
    <w:p>
      <w:r>
        <w:t xml:space="preserve">    He was very happy to see his friend, she looked beautiful!</w:t>
      </w:r>
    </w:p>
    <w:p/>
    <w:p>
      <w:r>
        <w:rPr>
          <w:b/>
        </w:rPr>
        <w:t>Word: Bois | Meaning: Wood</w:t>
      </w:r>
    </w:p>
    <w:p/>
    <w:p>
      <w:r>
        <w:t>1.  J'adore la couleur du bois dans cette vieille bibliothèque.</w:t>
      </w:r>
    </w:p>
    <w:p>
      <w:r>
        <w:t xml:space="preserve">    1. I love the color of wood in this old library.</w:t>
      </w:r>
    </w:p>
    <w:p>
      <w:r>
        <w:t>2.  Nous avons besoin d'un nouveau bois pour construire notre maison.</w:t>
      </w:r>
    </w:p>
    <w:p>
      <w:r>
        <w:t xml:space="preserve">    2. We need new wood to build our house.</w:t>
      </w:r>
    </w:p>
    <w:p>
      <w:r>
        <w:t xml:space="preserve">3.  Le bois d'arbre est un matériau durable et naturel. </w:t>
      </w:r>
    </w:p>
    <w:p>
      <w:r>
        <w:t xml:space="preserve">    3. Wood from trees is a durable and natural material.</w:t>
      </w:r>
    </w:p>
    <w:p>
      <w:r>
        <w:t>4.  Il faut couper le bois avant de l'utiliser dans la cuisine.</w:t>
      </w:r>
    </w:p>
    <w:p>
      <w:r>
        <w:t xml:space="preserve">    4. You have to cut the wood before you use it in the kitchen.</w:t>
      </w:r>
    </w:p>
    <w:p>
      <w:r>
        <w:t xml:space="preserve">5.  La forêt recèle un grand bois et des arbres majestueux. </w:t>
      </w:r>
    </w:p>
    <w:p>
      <w:r>
        <w:t xml:space="preserve">    5. The forest contains a big wood and majestic trees.</w:t>
      </w:r>
    </w:p>
    <w:p>
      <w:r>
        <w:t>6.  J'ai acheté une table en bois pour la salle de séjour.</w:t>
      </w:r>
    </w:p>
    <w:p>
      <w:r>
        <w:t xml:space="preserve">    6. I bought a wood table for the living room.</w:t>
      </w:r>
    </w:p>
    <w:p>
      <w:r>
        <w:t xml:space="preserve">7.  Il y a beaucoup de bois d’œuvre dans le chantier de construction. </w:t>
      </w:r>
    </w:p>
    <w:p>
      <w:r>
        <w:t xml:space="preserve">    7. There is a lot of timber in the construction site.</w:t>
      </w:r>
    </w:p>
    <w:p>
      <w:r>
        <w:t xml:space="preserve">8.  La sculpture est faite de bois, ce qui lui donne une texture unique. </w:t>
      </w:r>
    </w:p>
    <w:p>
      <w:r>
        <w:t xml:space="preserve">    8. The sculpture is made of wood, which gives it a unique texture.</w:t>
      </w:r>
    </w:p>
    <w:p>
      <w:r>
        <w:t>9.  Il faut veiller à ce que le bois ne soit pas trop humide.</w:t>
      </w:r>
    </w:p>
    <w:p>
      <w:r>
        <w:t xml:space="preserve">    9. You have to make sure that the wood is not too wet.</w:t>
      </w:r>
    </w:p>
    <w:p>
      <w:r>
        <w:t xml:space="preserve">10. La cuisine possède un grand bois qui donne une ambiance chaleureuse. </w:t>
      </w:r>
    </w:p>
    <w:p>
      <w:r>
        <w:t xml:space="preserve">   10. The kitchen has a big wooden countertop that gives a warm atmosphere.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de mon frère est très grande.</w:t>
      </w:r>
    </w:p>
    <w:p>
      <w:r>
        <w:t xml:space="preserve">    My brother's house is very big.</w:t>
      </w:r>
    </w:p>
    <w:p>
      <w:r>
        <w:t xml:space="preserve">3. Le jardin de la maison est magnifique. </w:t>
      </w:r>
    </w:p>
    <w:p>
      <w:r>
        <w:t xml:space="preserve">   The garden of the house is beautiful. </w:t>
      </w:r>
    </w:p>
    <w:p>
      <w:r>
        <w:t xml:space="preserve">4. Je vais à la maison après le travail. </w:t>
      </w:r>
    </w:p>
    <w:p>
      <w:r>
        <w:t xml:space="preserve">    I go to my home after work.</w:t>
      </w:r>
    </w:p>
    <w:p>
      <w:r>
        <w:t xml:space="preserve">5. Le propriétaire a mis une nouvelle lumière dans sa maison. </w:t>
      </w:r>
    </w:p>
    <w:p>
      <w:r>
        <w:t xml:space="preserve">    The owner has put a new light in his house. </w:t>
      </w:r>
    </w:p>
    <w:p>
      <w:r>
        <w:t>6. La maison est située au bord de la rivière.</w:t>
      </w:r>
    </w:p>
    <w:p>
      <w:r>
        <w:t xml:space="preserve">    The house is located on the edge of the river.</w:t>
      </w:r>
    </w:p>
    <w:p>
      <w:r>
        <w:t>7.  Les enfants ont joué dehors dans la maison.</w:t>
      </w:r>
    </w:p>
    <w:p>
      <w:r>
        <w:t xml:space="preserve">   The children played outside in the house.</w:t>
      </w:r>
    </w:p>
    <w:p>
      <w:r>
        <w:t>8. Ma maison a une belle vue sur la mer.</w:t>
      </w:r>
    </w:p>
    <w:p>
      <w:r>
        <w:t xml:space="preserve">   My house has a beautiful view of the sea.</w:t>
      </w:r>
    </w:p>
    <w:p>
      <w:r>
        <w:t xml:space="preserve">9. J'aime beaucoup ma maison parce qu'elle est confortable. </w:t>
      </w:r>
    </w:p>
    <w:p>
      <w:r>
        <w:t xml:space="preserve">    I like my house a lot because it is comfortable. </w:t>
      </w:r>
    </w:p>
    <w:p>
      <w:r>
        <w:t xml:space="preserve">10.  Nous avons planifié une visite à notre maison ce week-end. </w:t>
      </w:r>
    </w:p>
    <w:p>
      <w:r>
        <w:t xml:space="preserve">    We have planned a visit to our home this weekend.</w:t>
      </w:r>
    </w:p>
    <w:p/>
    <w:p>
      <w:r>
        <w:rPr>
          <w:b/>
        </w:rPr>
        <w:t>Word: Amuse | Meaning: To entertain or delight someone</w:t>
      </w:r>
    </w:p>
    <w:p/>
    <w:p>
      <w:r>
        <w:t>1.  L'exposition amusait tous les visiteurs.</w:t>
      </w:r>
    </w:p>
    <w:p>
      <w:r>
        <w:t xml:space="preserve">    The exhibition amused all the visitors.</w:t>
      </w:r>
    </w:p>
    <w:p>
      <w:r>
        <w:t xml:space="preserve">2.  La chanson amusa le public. </w:t>
      </w:r>
    </w:p>
    <w:p>
      <w:r>
        <w:t xml:space="preserve">   The song amused the audience. </w:t>
      </w:r>
    </w:p>
    <w:p>
      <w:r>
        <w:t>3.  J'ai essayé de lui donner un cadeau pour l'amuser, mais il a refusé.</w:t>
      </w:r>
    </w:p>
    <w:p>
      <w:r>
        <w:t xml:space="preserve">   I tried to give him a gift to amuse him, but he declined.</w:t>
      </w:r>
    </w:p>
    <w:p>
      <w:r>
        <w:t>4.  Les enfants étaient amusés par le jeu de cartes.</w:t>
      </w:r>
    </w:p>
    <w:p>
      <w:r>
        <w:t xml:space="preserve">    The children were amused by the card game. </w:t>
      </w:r>
    </w:p>
    <w:p>
      <w:r>
        <w:t xml:space="preserve">5.  Le spectacle était très amusant, et j'ai beaucoup rigolé. </w:t>
      </w:r>
    </w:p>
    <w:p>
      <w:r>
        <w:t xml:space="preserve">    The show was very amusing, and I laughed a lot.</w:t>
      </w:r>
    </w:p>
    <w:p>
      <w:r>
        <w:t>6.  L'histoire amusa la petite fille.</w:t>
      </w:r>
    </w:p>
    <w:p>
      <w:r>
        <w:t xml:space="preserve">   The story amused the little girl.</w:t>
      </w:r>
    </w:p>
    <w:p>
      <w:r>
        <w:t>7.  Je trouve que les jeux vidéo peuvent être amusants.</w:t>
      </w:r>
    </w:p>
    <w:p>
      <w:r>
        <w:t xml:space="preserve">   I find that video games can be amusing. </w:t>
      </w:r>
    </w:p>
    <w:p>
      <w:r>
        <w:t xml:space="preserve">8.  La musique amuse tous nos invités lors de l’événement. </w:t>
      </w:r>
    </w:p>
    <w:p>
      <w:r>
        <w:t xml:space="preserve">    The music amused all our guests during the event.</w:t>
      </w:r>
    </w:p>
    <w:p>
      <w:r>
        <w:t>9.  L'humour peut nous amuser et nous faire rire.</w:t>
      </w:r>
    </w:p>
    <w:p>
      <w:r>
        <w:t xml:space="preserve">    Humor can amuse us and make us laugh. </w:t>
      </w:r>
    </w:p>
    <w:p>
      <w:r>
        <w:t xml:space="preserve">10.  L’idée d’amuser les enfants a été très agréable. </w:t>
      </w:r>
    </w:p>
    <w:p>
      <w:r>
        <w:t xml:space="preserve">   The idea of amusing the children was very nice.</w:t>
      </w:r>
    </w:p>
    <w:p/>
    <w:p>
      <w:r>
        <w:rPr>
          <w:b/>
        </w:rPr>
        <w:t>Word: play | Meaning: game, amusement</w:t>
      </w:r>
    </w:p>
    <w:p/>
    <w:p>
      <w:r>
        <w:t xml:space="preserve">1.  J'adore jouer au football. </w:t>
      </w:r>
    </w:p>
    <w:p>
      <w:r>
        <w:t xml:space="preserve">    I love playing football.</w:t>
      </w:r>
    </w:p>
    <w:p>
      <w:r>
        <w:t>2.  Elle aime jouer aux jeux vidéo.</w:t>
      </w:r>
    </w:p>
    <w:p>
      <w:r>
        <w:t xml:space="preserve">    She likes playing video games.</w:t>
      </w:r>
    </w:p>
    <w:p>
      <w:r>
        <w:t xml:space="preserve">3.  Le jeu est amusant pour tous les âges. </w:t>
      </w:r>
    </w:p>
    <w:p>
      <w:r>
        <w:t xml:space="preserve">    The game is fun for all ages.</w:t>
      </w:r>
    </w:p>
    <w:p>
      <w:r>
        <w:t>4.  Mon fils joue souvent avec d'autres enfants.</w:t>
      </w:r>
    </w:p>
    <w:p>
      <w:r>
        <w:t xml:space="preserve">    My son often plays with other children.</w:t>
      </w:r>
    </w:p>
    <w:p>
      <w:r>
        <w:t xml:space="preserve">5.  Comment jouez-vous le piano? </w:t>
      </w:r>
    </w:p>
    <w:p>
      <w:r>
        <w:t xml:space="preserve">    How do you play the piano? </w:t>
      </w:r>
    </w:p>
    <w:p>
      <w:r>
        <w:t>6.  Les enfants jouent dans le parc.</w:t>
      </w:r>
    </w:p>
    <w:p>
      <w:r>
        <w:t xml:space="preserve">    The children are playing in the park.</w:t>
      </w:r>
    </w:p>
    <w:p>
      <w:r>
        <w:t xml:space="preserve">7.  J'ai envie de jouer à un jeu de société. </w:t>
      </w:r>
    </w:p>
    <w:p>
      <w:r>
        <w:t xml:space="preserve">    I feel like playing a board game.</w:t>
      </w:r>
    </w:p>
    <w:p>
      <w:r>
        <w:t xml:space="preserve">8.  Il ne peut pas se retenir de jouer au hockey. </w:t>
      </w:r>
    </w:p>
    <w:p>
      <w:r>
        <w:t xml:space="preserve">    He can't help but play hockey.</w:t>
      </w:r>
    </w:p>
    <w:p>
      <w:r>
        <w:t xml:space="preserve">9.  Ils aiment les jeux d'aventure. </w:t>
      </w:r>
    </w:p>
    <w:p>
      <w:r>
        <w:t xml:space="preserve">    They love adventure games.</w:t>
      </w:r>
    </w:p>
    <w:p>
      <w:r>
        <w:t xml:space="preserve">10.  La musique est une forme de jeu. </w:t>
      </w:r>
    </w:p>
    <w:p>
      <w:r>
        <w:t xml:space="preserve">    Music is a form of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