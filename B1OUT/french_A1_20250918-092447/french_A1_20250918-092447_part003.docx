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J'adore jouer aux jeux de société avec mes amis. </w:t>
      </w:r>
    </w:p>
    <w:p>
      <w:r>
        <w:t xml:space="preserve">    I love playing board games with my friends.</w:t>
      </w:r>
    </w:p>
    <w:p>
      <w:r>
        <w:t>2. Il est important de savoir comment jouer à un instrument.</w:t>
      </w:r>
    </w:p>
    <w:p>
      <w:r>
        <w:t xml:space="preserve">   It is important to know how to play an instrument.</w:t>
      </w:r>
    </w:p>
    <w:p>
      <w:r>
        <w:t>3. Les enfants aiment jouer dans la cour après le déjeuner.</w:t>
      </w:r>
    </w:p>
    <w:p>
      <w:r>
        <w:t xml:space="preserve">   Children like to play in the yard after lunch. </w:t>
      </w:r>
    </w:p>
    <w:p>
      <w:r>
        <w:t>4.  Le joueur a gagné le match grâce à sa performance exceptionnelle.</w:t>
      </w:r>
    </w:p>
    <w:p>
      <w:r>
        <w:t xml:space="preserve">    The player won the game thanks to his exceptional performance.</w:t>
      </w:r>
    </w:p>
    <w:p>
      <w:r>
        <w:t>5. Je joue au piano pour décompresser et être plus calme.</w:t>
      </w:r>
    </w:p>
    <w:p>
      <w:r>
        <w:t xml:space="preserve">    I play the piano to decompress and be calmer. </w:t>
      </w:r>
    </w:p>
    <w:p>
      <w:r>
        <w:t xml:space="preserve">6. Il nous faut jouer la carte comme il est fait de l'art. </w:t>
      </w:r>
    </w:p>
    <w:p>
      <w:r>
        <w:t xml:space="preserve">   We need to play the card as if it were art.</w:t>
      </w:r>
    </w:p>
    <w:p>
      <w:r>
        <w:t xml:space="preserve">7. Le jeu de société permet aux joueurs d'élargir leurs horizons intellectuels. </w:t>
      </w:r>
    </w:p>
    <w:p>
      <w:r>
        <w:t xml:space="preserve">    Playing board games allows players to expand their intellectual horizons. </w:t>
      </w:r>
    </w:p>
    <w:p>
      <w:r>
        <w:t xml:space="preserve">8.  Le temps que j’emprunte pour jouer à un jeu est important. </w:t>
      </w:r>
    </w:p>
    <w:p>
      <w:r>
        <w:t xml:space="preserve">   The time I spend playing a game is important.</w:t>
      </w:r>
    </w:p>
    <w:p>
      <w:r>
        <w:t xml:space="preserve">9.  Jouer au football avec mes amis est une activité amusante. </w:t>
      </w:r>
    </w:p>
    <w:p>
      <w:r>
        <w:t xml:space="preserve">    Playing football with my friends is a fun activity.</w:t>
      </w:r>
    </w:p>
    <w:p>
      <w:r>
        <w:t xml:space="preserve">10. Il faut jouer la carte de l'opportunité pour progresser dans sa carrière. </w:t>
      </w:r>
    </w:p>
    <w:p>
      <w:r>
        <w:t xml:space="preserve">    One must play the card of opportunity to advance in their career.</w:t>
      </w:r>
    </w:p>
    <w:p/>
    <w:p>
      <w:r>
        <w:t>Musique: &lt;Music&gt;</w:t>
      </w:r>
    </w:p>
    <w:p/>
    <w:p>
      <w:r>
        <w:t>1. J'adore écouter de la musique classique en soirée.</w:t>
      </w:r>
    </w:p>
    <w:p>
      <w:r>
        <w:t xml:space="preserve">   I love listening to classical music in the evening.</w:t>
      </w:r>
    </w:p>
    <w:p>
      <w:r>
        <w:t>2. La musique est une forme d’expression artistique très importante.</w:t>
      </w:r>
    </w:p>
    <w:p>
      <w:r>
        <w:t xml:space="preserve">   Music is a very important form of artistic expression.</w:t>
      </w:r>
    </w:p>
    <w:p>
      <w:r>
        <w:t>3. La chanteuse chante une chanson mélodieuse et agréable.</w:t>
      </w:r>
    </w:p>
    <w:p>
      <w:r>
        <w:t xml:space="preserve">   The singer sings a melodious and pleasant song. </w:t>
      </w:r>
    </w:p>
    <w:p>
      <w:r>
        <w:t>4. J'ai besoin de l'aide pour trouver la musique que j'aime.</w:t>
      </w:r>
    </w:p>
    <w:p>
      <w:r>
        <w:t xml:space="preserve">    I need help finding the music I like.</w:t>
      </w:r>
    </w:p>
    <w:p>
      <w:r>
        <w:t xml:space="preserve">5. Quelle est ta musique préférée ?  </w:t>
      </w:r>
    </w:p>
    <w:p>
      <w:r>
        <w:t xml:space="preserve">   What is your favorite music?</w:t>
      </w:r>
    </w:p>
    <w:p>
      <w:r>
        <w:t xml:space="preserve">6. La musique d'un film peut être très expressive. </w:t>
      </w:r>
    </w:p>
    <w:p>
      <w:r>
        <w:t xml:space="preserve">    Music from a movie can be very expressive.</w:t>
      </w:r>
    </w:p>
    <w:p>
      <w:r>
        <w:t>7. Le concert de rock était vraiment amusant et énergique.</w:t>
      </w:r>
    </w:p>
    <w:p>
      <w:r>
        <w:t xml:space="preserve">    The rock concert was really fun and energetic.</w:t>
      </w:r>
    </w:p>
    <w:p>
      <w:r>
        <w:t>8. L'ambiance musicale était excellente, il y avait beaucoup de danseurs.</w:t>
      </w:r>
    </w:p>
    <w:p>
      <w:r>
        <w:t xml:space="preserve">   The musical atmosphere was excellent, there were many dancers. </w:t>
      </w:r>
    </w:p>
    <w:p>
      <w:r>
        <w:t xml:space="preserve">9. Les enfants aiment écouter la musique en classe. </w:t>
      </w:r>
    </w:p>
    <w:p>
      <w:r>
        <w:t xml:space="preserve">  Children enjoy listening to music in class.</w:t>
      </w:r>
    </w:p>
    <w:p>
      <w:r>
        <w:t>10. La musique est une forme d’expression personnelle et unique.</w:t>
      </w:r>
    </w:p>
    <w:p>
      <w:r>
        <w:t xml:space="preserve">    Music is a personal and unique form of expression.</w:t>
      </w:r>
    </w:p>
    <w:p/>
    <w:p>
      <w:r>
        <w:rPr>
          <w:b/>
        </w:rPr>
        <w:t>Word: Grand | Meaning: Big</w:t>
      </w:r>
    </w:p>
    <w:p/>
    <w:p>
      <w:r>
        <w:t>1.  Le grand marché de la ville était très animé.</w:t>
      </w:r>
    </w:p>
    <w:p>
      <w:r>
        <w:t xml:space="preserve">    The large city market was very lively.</w:t>
      </w:r>
    </w:p>
    <w:p>
      <w:r>
        <w:t>2.  Il est grand, mais il ne peut pas marcher aussi vite que moi.</w:t>
      </w:r>
    </w:p>
    <w:p>
      <w:r>
        <w:t xml:space="preserve">    He is tall, but he can't walk as fast as me. </w:t>
      </w:r>
    </w:p>
    <w:p>
      <w:r>
        <w:t xml:space="preserve">3.  Cette voiture est grande et coûteuse à entretenir. </w:t>
      </w:r>
    </w:p>
    <w:p>
      <w:r>
        <w:t xml:space="preserve">   This car is large and expensive to maintain. </w:t>
      </w:r>
    </w:p>
    <w:p>
      <w:r>
        <w:t xml:space="preserve">4.  La ville a un grand nombre de musées. </w:t>
      </w:r>
    </w:p>
    <w:p>
      <w:r>
        <w:t xml:space="preserve">   The city has a large number of museums. </w:t>
      </w:r>
    </w:p>
    <w:p>
      <w:r>
        <w:t xml:space="preserve">5.  Notre maison est grande, nous avons beaucoup d'espace. </w:t>
      </w:r>
    </w:p>
    <w:p>
      <w:r>
        <w:t xml:space="preserve">   Our house is big, we have a lot of space. </w:t>
      </w:r>
    </w:p>
    <w:p>
      <w:r>
        <w:t xml:space="preserve">6.  Le chef cuisinier a préparé un plat très grand. </w:t>
      </w:r>
    </w:p>
    <w:p>
      <w:r>
        <w:t xml:space="preserve">    The head chef prepared a very big dish.</w:t>
      </w:r>
    </w:p>
    <w:p>
      <w:r>
        <w:t xml:space="preserve">7.  J'aime les grands espaces et la nature sauvage. </w:t>
      </w:r>
    </w:p>
    <w:p>
      <w:r>
        <w:t xml:space="preserve">    I like large spaces and wild nature.  </w:t>
      </w:r>
    </w:p>
    <w:p>
      <w:r>
        <w:t xml:space="preserve">8.  La taille de cette fleur est vraiment grande. </w:t>
      </w:r>
    </w:p>
    <w:p>
      <w:r>
        <w:t xml:space="preserve">    The size of this flower is really big. </w:t>
      </w:r>
    </w:p>
    <w:p>
      <w:r>
        <w:t>9.  Elle a fait un grand voyage en Europe pendant ses vacances.</w:t>
      </w:r>
    </w:p>
    <w:p>
      <w:r>
        <w:t xml:space="preserve">   She made a big trip across Europe during her vacation. </w:t>
      </w:r>
    </w:p>
    <w:p>
      <w:r>
        <w:t xml:space="preserve">10. J'ai beaucoup d'amis, mais je pense que j'ai besoin de plus grand. </w:t>
      </w:r>
    </w:p>
    <w:p>
      <w:r>
        <w:t xml:space="preserve">    I have a lot of friends, but I think I need even more space.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That's good!</w:t>
      </w:r>
    </w:p>
    <w:p>
      <w:r>
        <w:t>2. Il est bon de faire des activités en plein air.</w:t>
      </w:r>
    </w:p>
    <w:p>
      <w:r>
        <w:t xml:space="preserve">   It is good to do outdoor activities.</w:t>
      </w:r>
    </w:p>
    <w:p>
      <w:r>
        <w:t>3.  Le restaurant a un bon service.</w:t>
      </w:r>
    </w:p>
    <w:p>
      <w:r>
        <w:t xml:space="preserve">   The restaurant has good service.</w:t>
      </w:r>
    </w:p>
    <w:p>
      <w:r>
        <w:t xml:space="preserve">4. Vous avez fait un bon choix. </w:t>
      </w:r>
    </w:p>
    <w:p>
      <w:r>
        <w:t xml:space="preserve">   You made a good choice.</w:t>
      </w:r>
    </w:p>
    <w:p>
      <w:r>
        <w:t>5. J'ai mangé un bon repas ce soir.</w:t>
      </w:r>
    </w:p>
    <w:p>
      <w:r>
        <w:t xml:space="preserve">   I had a good meal tonight.</w:t>
      </w:r>
    </w:p>
    <w:p>
      <w:r>
        <w:t>6. Le concert était bon.</w:t>
      </w:r>
    </w:p>
    <w:p>
      <w:r>
        <w:t xml:space="preserve">   The concert was good.</w:t>
      </w:r>
    </w:p>
    <w:p>
      <w:r>
        <w:t xml:space="preserve">7. Il a une bonne idée. </w:t>
      </w:r>
    </w:p>
    <w:p>
      <w:r>
        <w:t xml:space="preserve">    He has a good idea.</w:t>
      </w:r>
    </w:p>
    <w:p>
      <w:r>
        <w:t>8. Je suis content de voir que vous êtes en forme.</w:t>
      </w:r>
    </w:p>
    <w:p>
      <w:r>
        <w:t xml:space="preserve">   I am happy to see that you are in good shape.</w:t>
      </w:r>
    </w:p>
    <w:p>
      <w:r>
        <w:t>9.  C'est bon, nous pouvons partir maintenant!</w:t>
      </w:r>
    </w:p>
    <w:p>
      <w:r>
        <w:t xml:space="preserve">   That's fine, we can go now!</w:t>
      </w:r>
    </w:p>
    <w:p>
      <w:r>
        <w:t xml:space="preserve">10. Bon appétit! </w:t>
      </w:r>
    </w:p>
    <w:p>
      <w:r>
        <w:t xml:space="preserve">    Enjoy your meal!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I love playing video games.</w:t>
      </w:r>
    </w:p>
    <w:p>
      <w:r>
        <w:t>2. Le jeu de société est très amusant pour la famille.</w:t>
      </w:r>
    </w:p>
    <w:p>
      <w:r>
        <w:t xml:space="preserve">   The board game is very fun for the family.</w:t>
      </w:r>
    </w:p>
    <w:p>
      <w:r>
        <w:t xml:space="preserve">3. Il y a un jeu d'échecs dans la salle d'amis. </w:t>
      </w:r>
    </w:p>
    <w:p>
      <w:r>
        <w:t xml:space="preserve">    There's a chess game in the guest room. </w:t>
      </w:r>
    </w:p>
    <w:p>
      <w:r>
        <w:t>4. Le jeu de cartes est populaire auprès des enfants.</w:t>
      </w:r>
    </w:p>
    <w:p>
      <w:r>
        <w:t xml:space="preserve">   Card games are popular with children.</w:t>
      </w:r>
    </w:p>
    <w:p>
      <w:r>
        <w:t>5. J'aime jouer à des jeux sportifs.</w:t>
      </w:r>
    </w:p>
    <w:p>
      <w:r>
        <w:t xml:space="preserve">    I like playing sports games.</w:t>
      </w:r>
    </w:p>
    <w:p>
      <w:r>
        <w:t xml:space="preserve">6.  Le jeu d'évasion nous a beaucoup diverti. </w:t>
      </w:r>
    </w:p>
    <w:p>
      <w:r>
        <w:t xml:space="preserve">    The escape game entertained us very much. </w:t>
      </w:r>
    </w:p>
    <w:p>
      <w:r>
        <w:t>7.  Ce jeu de puzzle est très complexe.</w:t>
      </w:r>
    </w:p>
    <w:p>
      <w:r>
        <w:t xml:space="preserve">   This puzzle game is very complex.</w:t>
      </w:r>
    </w:p>
    <w:p>
      <w:r>
        <w:t>8.  Je voudrais jouer à un jeu de rôle avec mes amis.</w:t>
      </w:r>
    </w:p>
    <w:p>
      <w:r>
        <w:t xml:space="preserve">   I would like to play a role-playing game with my friends.</w:t>
      </w:r>
    </w:p>
    <w:p>
      <w:r>
        <w:t xml:space="preserve">9. La soirée était pleine d'activités et de jeux. </w:t>
      </w:r>
    </w:p>
    <w:p>
      <w:r>
        <w:t xml:space="preserve">   The evening was full of activities and games. </w:t>
      </w:r>
    </w:p>
    <w:p>
      <w:r>
        <w:t>10. Ils ont joué au jeu pendant une heure.</w:t>
      </w:r>
    </w:p>
    <w:p>
      <w:r>
        <w:t xml:space="preserve">   They played the game for an hour.</w:t>
      </w:r>
    </w:p>
    <w:p/>
    <w:p>
      <w:r>
        <w:rPr>
          <w:b/>
        </w:rPr>
        <w:t>Word: Bien | Meaning: Good</w:t>
      </w:r>
    </w:p>
    <w:p/>
    <w:p>
      <w:r>
        <w:t>1. Le film était bien.</w:t>
      </w:r>
    </w:p>
    <w:p>
      <w:r>
        <w:t xml:space="preserve">   The film was good.</w:t>
      </w:r>
    </w:p>
    <w:p>
      <w:r>
        <w:t>2. Je pense que le repas était bien préparé.</w:t>
      </w:r>
    </w:p>
    <w:p>
      <w:r>
        <w:t xml:space="preserve">   I think the meal was well prepared.</w:t>
      </w:r>
    </w:p>
    <w:p>
      <w:r>
        <w:t>3. La musique était bien agréable.</w:t>
      </w:r>
    </w:p>
    <w:p>
      <w:r>
        <w:t xml:space="preserve">   The music was pleasant. </w:t>
      </w:r>
    </w:p>
    <w:p>
      <w:r>
        <w:t>4. Votre appartement est bien situé.</w:t>
      </w:r>
    </w:p>
    <w:p>
      <w:r>
        <w:t xml:space="preserve">   Your apartment is well located. </w:t>
      </w:r>
    </w:p>
    <w:p>
      <w:r>
        <w:t xml:space="preserve">5.  Il a bien dormi hier. </w:t>
      </w:r>
    </w:p>
    <w:p>
      <w:r>
        <w:t xml:space="preserve">    He slept well yesterday.</w:t>
      </w:r>
    </w:p>
    <w:p>
      <w:r>
        <w:t>6. J'ai bien compris votre explication.</w:t>
      </w:r>
    </w:p>
    <w:p>
      <w:r>
        <w:t xml:space="preserve">    I understood your explanation well. </w:t>
      </w:r>
    </w:p>
    <w:p>
      <w:r>
        <w:t xml:space="preserve">7. La situation est bien géré, à mon avis. </w:t>
      </w:r>
    </w:p>
    <w:p>
      <w:r>
        <w:t xml:space="preserve">    The situation is well managed, in my opinion.</w:t>
      </w:r>
    </w:p>
    <w:p>
      <w:r>
        <w:t>8.  C'était un bon jour!</w:t>
      </w:r>
    </w:p>
    <w:p>
      <w:r>
        <w:t xml:space="preserve">   It was a good day!</w:t>
      </w:r>
    </w:p>
    <w:p>
      <w:r>
        <w:t>9.  Il y a beaucoup de gens au marché aujourd'hui, mais le service est bien rapide.</w:t>
      </w:r>
    </w:p>
    <w:p>
      <w:r>
        <w:t xml:space="preserve">  There are many people at the market today, but the service is quick. </w:t>
      </w:r>
    </w:p>
    <w:p>
      <w:r>
        <w:t>10. Vous avez bien avancé avec votre projet.</w:t>
      </w:r>
    </w:p>
    <w:p>
      <w:r>
        <w:t xml:space="preserve">    You have progressed well with your project.</w:t>
      </w:r>
    </w:p>
    <w:p/>
    <w:p>
      <w:r>
        <w:rPr>
          <w:b/>
        </w:rPr>
        <w:t>Word: Fleur | Meaning: Flower</w:t>
      </w:r>
    </w:p>
    <w:p/>
    <w:p>
      <w:r>
        <w:t>1.  J'adore les fleurs de couleur rouge dans le jardin.</w:t>
      </w:r>
    </w:p>
    <w:p>
      <w:r>
        <w:t xml:space="preserve">    1. I love the red flowers in the garden.</w:t>
      </w:r>
    </w:p>
    <w:p>
      <w:r>
        <w:t>2.  La fleur est un symbole important de la vie et de la beauté.</w:t>
      </w:r>
    </w:p>
    <w:p>
      <w:r>
        <w:t xml:space="preserve">    2. The flower is an important symbol of life and beauty.</w:t>
      </w:r>
    </w:p>
    <w:p>
      <w:r>
        <w:t>3.  Nous avons acheté une fleur pour notre amie à la fête d'anniversaire.</w:t>
      </w:r>
    </w:p>
    <w:p>
      <w:r>
        <w:t xml:space="preserve">    3. We bought a flower for our friend at the birthday party.</w:t>
      </w:r>
    </w:p>
    <w:p>
      <w:r>
        <w:t>4.  La fleur était magnifique, avec ses pétales rouges et jaunes.</w:t>
      </w:r>
    </w:p>
    <w:p>
      <w:r>
        <w:t xml:space="preserve">    4. The flower was magnificent, with its red and yellow petals.</w:t>
      </w:r>
    </w:p>
    <w:p>
      <w:r>
        <w:t>5.  Le jardin est plein de fleurs, il est très agréable à regarder.</w:t>
      </w:r>
    </w:p>
    <w:p>
      <w:r>
        <w:t xml:space="preserve">    5. The garden is full of flowers, it is very pleasant to look at.</w:t>
      </w:r>
    </w:p>
    <w:p>
      <w:r>
        <w:t>6.  Il s'est arrêté pour admirer une fleur rare et magnifique.</w:t>
      </w:r>
    </w:p>
    <w:p>
      <w:r>
        <w:t xml:space="preserve">    6. He stopped to admire a rare and magnificent flower.</w:t>
      </w:r>
    </w:p>
    <w:p>
      <w:r>
        <w:t xml:space="preserve">7.  La fleur de la rose était belle et délicieuse, mais il ne l'a pas mangée. </w:t>
      </w:r>
    </w:p>
    <w:p>
      <w:r>
        <w:t xml:space="preserve">    7. The rose flower was beautiful and delicious, but he did not eat it.</w:t>
      </w:r>
    </w:p>
    <w:p>
      <w:r>
        <w:t>8.  Le parfum des fleurs envoûtantes m'a donné envie de rêver.</w:t>
      </w:r>
    </w:p>
    <w:p>
      <w:r>
        <w:t xml:space="preserve">    8. The enchanting flowers’ fragrance gave me the desire to dream.</w:t>
      </w:r>
    </w:p>
    <w:p>
      <w:r>
        <w:t xml:space="preserve">9.   La fleur du cyprès était verte et fragile comme une feuille d'herbe. </w:t>
      </w:r>
    </w:p>
    <w:p>
      <w:r>
        <w:t xml:space="preserve">    9. The cypress flower was green and delicate like a grass leaf.</w:t>
      </w:r>
    </w:p>
    <w:p>
      <w:r>
        <w:t xml:space="preserve">10.  Le peintre a peint une fleur de rose sur un tableau magnifique. </w:t>
      </w:r>
    </w:p>
    <w:p>
      <w:r>
        <w:t xml:space="preserve">    10. The painter painted a rose flower on a magnificent painting.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Il est bon de vous dire bonjour.</w:t>
      </w:r>
    </w:p>
    <w:p>
      <w:r>
        <w:t xml:space="preserve">   It's nice to say hello.</w:t>
      </w:r>
    </w:p>
    <w:p>
      <w:r>
        <w:t xml:space="preserve">3.  Bonjour à tous ! </w:t>
      </w:r>
    </w:p>
    <w:p>
      <w:r>
        <w:t xml:space="preserve">   Good morning everyone!</w:t>
      </w:r>
    </w:p>
    <w:p>
      <w:r>
        <w:t>4.  Bonjour madame, pouvez-vous m'aider ?</w:t>
      </w:r>
    </w:p>
    <w:p>
      <w:r>
        <w:t xml:space="preserve">   Excuse me, ma'am can you help me?</w:t>
      </w:r>
    </w:p>
    <w:p>
      <w:r>
        <w:t xml:space="preserve">5.  Je vais aller au marché, bonne journée. </w:t>
      </w:r>
    </w:p>
    <w:p>
      <w:r>
        <w:t xml:space="preserve">   I am going to the market, have a nice day.</w:t>
      </w:r>
    </w:p>
    <w:p>
      <w:r>
        <w:t xml:space="preserve">6.  Bonne nuit et bon appétit! </w:t>
      </w:r>
    </w:p>
    <w:p>
      <w:r>
        <w:t xml:space="preserve">    Good night and enjoy your meal!</w:t>
      </w:r>
    </w:p>
    <w:p>
      <w:r>
        <w:t>7.  Bonjour à l’école aujourd'hui !</w:t>
      </w:r>
    </w:p>
    <w:p>
      <w:r>
        <w:t xml:space="preserve">   Hello at school today!</w:t>
      </w:r>
    </w:p>
    <w:p>
      <w:r>
        <w:t>8.  Bonjour, je m'appelle [your name].</w:t>
      </w:r>
    </w:p>
    <w:p>
      <w:r>
        <w:t xml:space="preserve">   Hello, my name is [Your Name].</w:t>
      </w:r>
    </w:p>
    <w:p>
      <w:r>
        <w:t xml:space="preserve">9.  Je vous souhaite une bonne journée. </w:t>
      </w:r>
    </w:p>
    <w:p>
      <w:r>
        <w:t xml:space="preserve">   I wish you a good day.</w:t>
      </w:r>
    </w:p>
    <w:p>
      <w:r>
        <w:t>10. Bonjour, comment s’appelle-tu ?</w:t>
      </w:r>
    </w:p>
    <w:p>
      <w:r>
        <w:t xml:space="preserve">    Hi, what's your name?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profound love for classical music.</w:t>
      </w:r>
    </w:p>
    <w:p>
      <w:r>
        <w:t>2. L'amour est une force puissante qui peut changer nos vies.</w:t>
      </w:r>
    </w:p>
    <w:p>
      <w:r>
        <w:t xml:space="preserve">   Love is a powerful force that can change our lives. </w:t>
      </w:r>
    </w:p>
    <w:p>
      <w:r>
        <w:t>3.  Le couple avait un amour qui dura toute leur vie.</w:t>
      </w:r>
    </w:p>
    <w:p>
      <w:r>
        <w:t xml:space="preserve">   The couple had a love that lasted their whole life.</w:t>
      </w:r>
    </w:p>
    <w:p>
      <w:r>
        <w:t xml:space="preserve">4. Les enfants sont fascinés par l'amour des animaux. </w:t>
      </w:r>
    </w:p>
    <w:p>
      <w:r>
        <w:t xml:space="preserve">   Children are fascinated by the love of animals. </w:t>
      </w:r>
    </w:p>
    <w:p>
      <w:r>
        <w:t xml:space="preserve">5. L'amour est la base de notre société et d'une relation saine. </w:t>
      </w:r>
    </w:p>
    <w:p>
      <w:r>
        <w:t xml:space="preserve">  Love is the foundation of our society and a healthy relationship. </w:t>
      </w:r>
    </w:p>
    <w:p>
      <w:r>
        <w:t>6. La France est une terre d’amour pour les visiteurs.</w:t>
      </w:r>
    </w:p>
    <w:p>
      <w:r>
        <w:t xml:space="preserve">    France is a land of love for visitors. </w:t>
      </w:r>
    </w:p>
    <w:p>
      <w:r>
        <w:t xml:space="preserve">7. Le chef d'orchestre avait un amour pour la musique baroque. </w:t>
      </w:r>
    </w:p>
    <w:p>
      <w:r>
        <w:t xml:space="preserve">   The conductor had a love for baroque music.  </w:t>
      </w:r>
    </w:p>
    <w:p>
      <w:r>
        <w:t>8. L'amour ne se mesure pas par le temps ou l'argent.</w:t>
      </w:r>
    </w:p>
    <w:p>
      <w:r>
        <w:t xml:space="preserve">   Love is not measured by time or money. </w:t>
      </w:r>
    </w:p>
    <w:p>
      <w:r>
        <w:t xml:space="preserve">9. Ma grand-mère avait un amour pour les fleurs et pour la nature. </w:t>
      </w:r>
    </w:p>
    <w:p>
      <w:r>
        <w:t xml:space="preserve">   My grandmother had a love for flowers and nature.</w:t>
      </w:r>
    </w:p>
    <w:p>
      <w:r>
        <w:t xml:space="preserve">10. La poésie est un art qui exprime l’amour humain. </w:t>
      </w:r>
    </w:p>
    <w:p>
      <w:r>
        <w:t xml:space="preserve">   Poetry is an art that expresses human love.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Yes, I understand your question.</w:t>
      </w:r>
    </w:p>
    <w:p>
      <w:r>
        <w:t xml:space="preserve">2. Je suis d'accord avec vous. </w:t>
      </w:r>
    </w:p>
    <w:p>
      <w:r>
        <w:t xml:space="preserve">    I agree with you.</w:t>
      </w:r>
    </w:p>
    <w:p>
      <w:r>
        <w:t>3. Tu as raison.</w:t>
      </w:r>
    </w:p>
    <w:p>
      <w:r>
        <w:t xml:space="preserve">  You are right.</w:t>
      </w:r>
    </w:p>
    <w:p>
      <w:r>
        <w:t xml:space="preserve">4. Oui, j’adore ça. </w:t>
      </w:r>
    </w:p>
    <w:p>
      <w:r>
        <w:t xml:space="preserve">  Yes, I like that very much.</w:t>
      </w:r>
    </w:p>
    <w:p>
      <w:r>
        <w:t>5. Oui, mais il faut être prudent.</w:t>
      </w:r>
    </w:p>
    <w:p>
      <w:r>
        <w:t xml:space="preserve">   Yes, but we must be cautious.</w:t>
      </w:r>
    </w:p>
    <w:p>
      <w:r>
        <w:t>6. Je suis fatigué.</w:t>
      </w:r>
    </w:p>
    <w:p>
      <w:r>
        <w:t xml:space="preserve">   I am tired.</w:t>
      </w:r>
    </w:p>
    <w:p>
      <w:r>
        <w:t>7. Oui, je peux vous aider.</w:t>
      </w:r>
    </w:p>
    <w:p>
      <w:r>
        <w:t xml:space="preserve">   Yes, I can help you.</w:t>
      </w:r>
    </w:p>
    <w:p>
      <w:r>
        <w:t xml:space="preserve">8. Oui, nous allons aller au cinéma. </w:t>
      </w:r>
    </w:p>
    <w:p>
      <w:r>
        <w:t xml:space="preserve">  Yes, we are going to the cinema.</w:t>
      </w:r>
    </w:p>
    <w:p>
      <w:r>
        <w:t xml:space="preserve">9. Il y a beaucoup d'options. </w:t>
      </w:r>
    </w:p>
    <w:p>
      <w:r>
        <w:t xml:space="preserve">   There are many options.</w:t>
      </w:r>
    </w:p>
    <w:p>
      <w:r>
        <w:t>10. Oui, j’ai déjà pensé à cela.</w:t>
      </w:r>
    </w:p>
    <w:p>
      <w:r>
        <w:t xml:space="preserve">    Yes, I have already thought of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