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Moi, j'adore voyager en train.</w:t>
      </w:r>
    </w:p>
    <w:p>
      <w:r>
        <w:t xml:space="preserve">   My love for traveling by train is immense.</w:t>
      </w:r>
    </w:p>
    <w:p>
      <w:r>
        <w:t>2.  Est-ce que vous pouvez m'aider, moi?</w:t>
      </w:r>
    </w:p>
    <w:p>
      <w:r>
        <w:t xml:space="preserve">    Can you help me, please?</w:t>
      </w:r>
    </w:p>
    <w:p>
      <w:r>
        <w:t>3.  Il me semble qu'il a fait une erreur, moi aussi.</w:t>
      </w:r>
    </w:p>
    <w:p>
      <w:r>
        <w:t xml:space="preserve">    I think he made a mistake; I agree with him. </w:t>
      </w:r>
    </w:p>
    <w:p>
      <w:r>
        <w:t>4.  Moi j’ai besoin de quelques livres.</w:t>
      </w:r>
    </w:p>
    <w:p>
      <w:r>
        <w:t xml:space="preserve">   I need some books. </w:t>
      </w:r>
    </w:p>
    <w:p>
      <w:r>
        <w:t>5.  Moi, je vais aller à la plage.</w:t>
      </w:r>
    </w:p>
    <w:p>
      <w:r>
        <w:t xml:space="preserve">   I am going to the beach. </w:t>
      </w:r>
    </w:p>
    <w:p>
      <w:r>
        <w:t>6.  Moi, je suis fatigué.</w:t>
      </w:r>
    </w:p>
    <w:p>
      <w:r>
        <w:t xml:space="preserve">    I am tired.</w:t>
      </w:r>
    </w:p>
    <w:p>
      <w:r>
        <w:t>7.  C'est moi qui ai rangé les livres.</w:t>
      </w:r>
    </w:p>
    <w:p>
      <w:r>
        <w:t xml:space="preserve">    It was I who put the books away. </w:t>
      </w:r>
    </w:p>
    <w:p>
      <w:r>
        <w:t>8.  Moi, j'adore manger du chocolat.</w:t>
      </w:r>
    </w:p>
    <w:p>
      <w:r>
        <w:t xml:space="preserve">   I love to eat chocolate.</w:t>
      </w:r>
    </w:p>
    <w:p>
      <w:r>
        <w:t>9.  J'ai besoin d'un peu d’aide, moi.</w:t>
      </w:r>
    </w:p>
    <w:p>
      <w:r>
        <w:t xml:space="preserve">    I need a little help from you. </w:t>
      </w:r>
    </w:p>
    <w:p>
      <w:r>
        <w:t>10. Moi, je suis sûr de réussir.</w:t>
      </w:r>
    </w:p>
    <w:p>
      <w:r>
        <w:t xml:space="preserve">     I am sure I will succeed.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gentil et joueur.</w:t>
      </w:r>
    </w:p>
    <w:p>
      <w:r>
        <w:t xml:space="preserve">   The cat is kind and playful.</w:t>
      </w:r>
    </w:p>
    <w:p>
      <w:r>
        <w:t>3. Nous avons un chat qui aime dormir sur le canapé.</w:t>
      </w:r>
    </w:p>
    <w:p>
      <w:r>
        <w:t xml:space="preserve">   We have a cat that likes to sleep on the couch. </w:t>
      </w:r>
    </w:p>
    <w:p>
      <w:r>
        <w:t>4. La chatte se promène dans la ville.</w:t>
      </w:r>
    </w:p>
    <w:p>
      <w:r>
        <w:t xml:space="preserve">   The kitten goes for a walk in the city. </w:t>
      </w:r>
    </w:p>
    <w:p>
      <w:r>
        <w:t>5. Le chat est très calme et posé.</w:t>
      </w:r>
    </w:p>
    <w:p>
      <w:r>
        <w:t xml:space="preserve">    The cat is very calm and relaxed.</w:t>
      </w:r>
    </w:p>
    <w:p>
      <w:r>
        <w:t>6.  Le chat regarde le monde extérieur avec curiosité.</w:t>
      </w:r>
    </w:p>
    <w:p>
      <w:r>
        <w:t xml:space="preserve">    The cat looks at the outside world with curiosity.</w:t>
      </w:r>
    </w:p>
    <w:p>
      <w:r>
        <w:t>7. J'aime jouer avec mon chat.</w:t>
      </w:r>
    </w:p>
    <w:p>
      <w:r>
        <w:t xml:space="preserve">   I like to play with my cat. </w:t>
      </w:r>
    </w:p>
    <w:p>
      <w:r>
        <w:t>8. La chatte est très gourmande et a besoin de manger beaucoup.</w:t>
      </w:r>
    </w:p>
    <w:p>
      <w:r>
        <w:t xml:space="preserve">   The kitten is very gluttonous and needs to eat a lot.  </w:t>
      </w:r>
    </w:p>
    <w:p>
      <w:r>
        <w:t>9. Il a un chat noir qui est très élégant.</w:t>
      </w:r>
    </w:p>
    <w:p>
      <w:r>
        <w:t xml:space="preserve">    He has a black cat that is very elegant. </w:t>
      </w:r>
    </w:p>
    <w:p>
      <w:r>
        <w:t xml:space="preserve">10. Le chat a fait une belle sieste dans la lumière du soleil. </w:t>
      </w:r>
    </w:p>
    <w:p>
      <w:r>
        <w:t xml:space="preserve">     The cat took a beautiful nap in the sunshine.</w:t>
      </w:r>
    </w:p>
    <w:p/>
    <w:p>
      <w:r>
        <w:rPr>
          <w:b/>
        </w:rPr>
        <w:t>Word: Grande | Meaning: Large</w:t>
      </w:r>
    </w:p>
    <w:p/>
    <w:p>
      <w:r>
        <w:t>1.  La voiture est grande.</w:t>
      </w:r>
    </w:p>
    <w:p>
      <w:r>
        <w:t xml:space="preserve">   The car is large.</w:t>
      </w:r>
    </w:p>
    <w:p>
      <w:r>
        <w:t>2.  Elle a une grande maison.</w:t>
      </w:r>
    </w:p>
    <w:p>
      <w:r>
        <w:t xml:space="preserve">   She has a big house.</w:t>
      </w:r>
    </w:p>
    <w:p>
      <w:r>
        <w:t xml:space="preserve">3.  J'ai un grand appétit. </w:t>
      </w:r>
    </w:p>
    <w:p>
      <w:r>
        <w:t xml:space="preserve">   I have a big appetite.</w:t>
      </w:r>
    </w:p>
    <w:p>
      <w:r>
        <w:t>4.  Le gâteau était vraiment grande.</w:t>
      </w:r>
    </w:p>
    <w:p>
      <w:r>
        <w:t xml:space="preserve">   The cake was really large.</w:t>
      </w:r>
    </w:p>
    <w:p>
      <w:r>
        <w:t>5.  Ce film est très long, grande durée.</w:t>
      </w:r>
    </w:p>
    <w:p>
      <w:r>
        <w:t xml:space="preserve">   This movie is very long, it lasts a long time.</w:t>
      </w:r>
    </w:p>
    <w:p>
      <w:r>
        <w:t>6.  Les fleurs sont grandes et colorées.</w:t>
      </w:r>
    </w:p>
    <w:p>
      <w:r>
        <w:t xml:space="preserve">    The flowers are big and colorful. </w:t>
      </w:r>
    </w:p>
    <w:p>
      <w:r>
        <w:t>7.   L'appartement est grand avec une belle vue.</w:t>
      </w:r>
    </w:p>
    <w:p>
      <w:r>
        <w:t xml:space="preserve">   The apartment is big with a beautiful view.</w:t>
      </w:r>
    </w:p>
    <w:p>
      <w:r>
        <w:t>8.  La montagne est grande et majestueuse.</w:t>
      </w:r>
    </w:p>
    <w:p>
      <w:r>
        <w:t xml:space="preserve">   The mountain is large and majestic. </w:t>
      </w:r>
    </w:p>
    <w:p>
      <w:r>
        <w:t>9.  Le ciel était grand et bleu.</w:t>
      </w:r>
    </w:p>
    <w:p>
      <w:r>
        <w:t xml:space="preserve">    The sky was large and blue.</w:t>
      </w:r>
    </w:p>
    <w:p>
      <w:r>
        <w:t>10. La ville est grande avec beaucoup de gens.</w:t>
      </w:r>
    </w:p>
    <w:p>
      <w:r>
        <w:t xml:space="preserve">  The city is big with many people.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Je suis reconnaissant(e) de la confiance que vous m'avez accordée.</w:t>
      </w:r>
    </w:p>
    <w:p>
      <w:r>
        <w:t xml:space="preserve">   I am grateful for the trust you have placed in me.</w:t>
      </w:r>
    </w:p>
    <w:p>
      <w:r>
        <w:t xml:space="preserve">3. Merci de votre patience, j'arrive à finir ce projet. </w:t>
      </w:r>
    </w:p>
    <w:p>
      <w:r>
        <w:t xml:space="preserve">   Thank you for your patience, I'm getting this project finished.</w:t>
      </w:r>
    </w:p>
    <w:p>
      <w:r>
        <w:t xml:space="preserve">4. Merci pour ces bons conseils !  </w:t>
      </w:r>
    </w:p>
    <w:p>
      <w:r>
        <w:t xml:space="preserve">   Thanks for these good tips!</w:t>
      </w:r>
    </w:p>
    <w:p>
      <w:r>
        <w:t xml:space="preserve">5. Merci d’avoir partagé vos idées. </w:t>
      </w:r>
    </w:p>
    <w:p>
      <w:r>
        <w:t xml:space="preserve">   Thank you for sharing your ideas.</w:t>
      </w:r>
    </w:p>
    <w:p>
      <w:r>
        <w:t xml:space="preserve">6. Merci de m’aider à comprendre cette situation. </w:t>
      </w:r>
    </w:p>
    <w:p>
      <w:r>
        <w:t xml:space="preserve">   Thank you for helping me understand this situation.</w:t>
      </w:r>
    </w:p>
    <w:p>
      <w:r>
        <w:t xml:space="preserve">7. Je vous remercie sincèrement pour votre soutien.  </w:t>
      </w:r>
    </w:p>
    <w:p>
      <w:r>
        <w:t xml:space="preserve">   I thank you sincerely for your support.</w:t>
      </w:r>
    </w:p>
    <w:p>
      <w:r>
        <w:t xml:space="preserve">8. Merci de m'avoir donné la possibilité de faire ça. </w:t>
      </w:r>
    </w:p>
    <w:p>
      <w:r>
        <w:t xml:space="preserve">    Thanks for giving me the opportunity to do this. </w:t>
      </w:r>
    </w:p>
    <w:p>
      <w:r>
        <w:t xml:space="preserve">9. Merci pour tout, cela a été une belle expérience!  </w:t>
      </w:r>
    </w:p>
    <w:p>
      <w:r>
        <w:t xml:space="preserve">   Thank you for everything, it has been a great experience!</w:t>
      </w:r>
    </w:p>
    <w:p>
      <w:r>
        <w:t xml:space="preserve">10. Merci d'être venu ! </w:t>
      </w:r>
    </w:p>
    <w:p>
      <w:r>
        <w:t xml:space="preserve">   Thank you for coming!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This little cat is adorable.</w:t>
      </w:r>
    </w:p>
    <w:p>
      <w:r>
        <w:t>2. Le café était très petit, je ne l'ai pas terminé.</w:t>
      </w:r>
    </w:p>
    <w:p>
      <w:r>
        <w:t xml:space="preserve">   The coffee was very small, I didn't finish it. </w:t>
      </w:r>
    </w:p>
    <w:p>
      <w:r>
        <w:t>3.  J'aime beaucoup le petit gâteau que maman a fait.</w:t>
      </w:r>
    </w:p>
    <w:p>
      <w:r>
        <w:t xml:space="preserve">    I like very much the small cake that mom made.</w:t>
      </w:r>
    </w:p>
    <w:p>
      <w:r>
        <w:t>4. La petite ville est paisible et agréable à visiter.</w:t>
      </w:r>
    </w:p>
    <w:p>
      <w:r>
        <w:t xml:space="preserve">   The little town is peaceful and pleasant to visit.</w:t>
      </w:r>
    </w:p>
    <w:p>
      <w:r>
        <w:t>5. Les enfants sont allés jouer au jardin, ils étaient très petits.</w:t>
      </w:r>
    </w:p>
    <w:p>
      <w:r>
        <w:t xml:space="preserve">   The children went to play in the garden, they were very small. </w:t>
      </w:r>
    </w:p>
    <w:p>
      <w:r>
        <w:t>6. J'ai acheté un petit cadeau pour ma grand-mère.</w:t>
      </w:r>
    </w:p>
    <w:p>
      <w:r>
        <w:t xml:space="preserve">   I bought a small present for my grandmother.</w:t>
      </w:r>
    </w:p>
    <w:p>
      <w:r>
        <w:t>7.  Il y a un petit oiseau dans le jardin, il est fascinant.</w:t>
      </w:r>
    </w:p>
    <w:p>
      <w:r>
        <w:t xml:space="preserve">   There is a little bird in the garden, it is fascinating.</w:t>
      </w:r>
    </w:p>
    <w:p>
      <w:r>
        <w:t xml:space="preserve">8. Le petit garçon a des yeux bleus et il est très gentil. </w:t>
      </w:r>
    </w:p>
    <w:p>
      <w:r>
        <w:t xml:space="preserve">   The little boy has blue eyes and he is very kind.</w:t>
      </w:r>
    </w:p>
    <w:p>
      <w:r>
        <w:t>9.  Il s'est assis à table et a bu un petit verre d'eau.</w:t>
      </w:r>
    </w:p>
    <w:p>
      <w:r>
        <w:t xml:space="preserve">    He sat at the table and drank a small glass of water.</w:t>
      </w:r>
    </w:p>
    <w:p>
      <w:r>
        <w:t xml:space="preserve">10. Le petit garçon a beaucoup de courage, il peut faire tout ce qu’il veut ! </w:t>
      </w:r>
    </w:p>
    <w:p>
      <w:r>
        <w:t xml:space="preserve">   The little boy has much courage, he can do everything he wants!</w:t>
      </w:r>
    </w:p>
    <w:p/>
    <w:p>
      <w:r>
        <w:rPr>
          <w:b/>
        </w:rPr>
        <w:t>Word: Haut | Meaning: High</w:t>
      </w:r>
    </w:p>
    <w:p/>
    <w:p>
      <w:r>
        <w:t>1. Le ballon est haut sur le toit.</w:t>
      </w:r>
    </w:p>
    <w:p>
      <w:r>
        <w:t xml:space="preserve">   The ball is high on the roof.</w:t>
      </w:r>
    </w:p>
    <w:p>
      <w:r>
        <w:t>2. La ville est au haut du mont.</w:t>
      </w:r>
    </w:p>
    <w:p>
      <w:r>
        <w:t xml:space="preserve">   The city is at the top of the mountain.</w:t>
      </w:r>
    </w:p>
    <w:p>
      <w:r>
        <w:t>3. J'ai mis ma tasse de café au-dessus du bureau, elle est haute.</w:t>
      </w:r>
    </w:p>
    <w:p>
      <w:r>
        <w:t xml:space="preserve">   I put my coffee cup above the desk, it's tall. </w:t>
      </w:r>
    </w:p>
    <w:p>
      <w:r>
        <w:t>4.  Le chat a une fourrure très haute.</w:t>
      </w:r>
    </w:p>
    <w:p>
      <w:r>
        <w:t xml:space="preserve">   The cat has very high fur. </w:t>
      </w:r>
    </w:p>
    <w:p>
      <w:r>
        <w:t>5. Tu dois aller haut dans la montagne pour voir les glaciers.</w:t>
      </w:r>
    </w:p>
    <w:p>
      <w:r>
        <w:t xml:space="preserve">   You have to go high in the mountains to see the glaciers.</w:t>
      </w:r>
    </w:p>
    <w:p>
      <w:r>
        <w:t>6. L'arbre est vieux et il est très haut.</w:t>
      </w:r>
    </w:p>
    <w:p>
      <w:r>
        <w:t xml:space="preserve">   The tree is old and it is very tall.</w:t>
      </w:r>
    </w:p>
    <w:p>
      <w:r>
        <w:t>7.  Le prix de l'appartement est très élevé, on a besoin d'un budget haut.</w:t>
      </w:r>
    </w:p>
    <w:p>
      <w:r>
        <w:t xml:space="preserve">    The price of the apartment is very high, we need a high budget. </w:t>
      </w:r>
    </w:p>
    <w:p>
      <w:r>
        <w:t xml:space="preserve">8. J'ai dit à mon ami de monter au-dessus de la table pour regarder la vue. </w:t>
      </w:r>
    </w:p>
    <w:p>
      <w:r>
        <w:t xml:space="preserve">   I told my friend to climb above the table to see the view. </w:t>
      </w:r>
    </w:p>
    <w:p>
      <w:r>
        <w:t xml:space="preserve">9.  Juste après le concert, nous avons été surpris par un groupe de personnes qui étaient en haut de l'escalier. </w:t>
      </w:r>
    </w:p>
    <w:p>
      <w:r>
        <w:t xml:space="preserve">   Right after the concert, we were surprised by a group of people who were on top of the stairs. </w:t>
      </w:r>
    </w:p>
    <w:p>
      <w:r>
        <w:t>10.  Elle est très fière d'être au-dessus des autres, elle est sur le podium.</w:t>
      </w:r>
    </w:p>
    <w:p>
      <w:r>
        <w:t xml:space="preserve">   She is very proud to be above others, she is on the podium.</w:t>
      </w:r>
    </w:p>
    <w:p/>
    <w:p>
      <w:r>
        <w:rPr>
          <w:b/>
        </w:rPr>
        <w:t>Word: Petite | Meaning: Small</w:t>
      </w:r>
    </w:p>
    <w:p/>
    <w:p>
      <w:r>
        <w:t>1. La petite fille est très curieuse.</w:t>
      </w:r>
    </w:p>
    <w:p>
      <w:r>
        <w:t xml:space="preserve">   The little girl is very curious.</w:t>
      </w:r>
    </w:p>
    <w:p>
      <w:r>
        <w:t>2. Mon petit frère est toujours fatigué.</w:t>
      </w:r>
    </w:p>
    <w:p>
      <w:r>
        <w:t xml:space="preserve">   My little brother is always tired.</w:t>
      </w:r>
    </w:p>
    <w:p>
      <w:r>
        <w:t>3. Elle a une petite maison dans le village.</w:t>
      </w:r>
    </w:p>
    <w:p>
      <w:r>
        <w:t xml:space="preserve">    She has a small house in the village. </w:t>
      </w:r>
    </w:p>
    <w:p>
      <w:r>
        <w:t>4. Le café est un peu petit, je préfère de l'eau.</w:t>
      </w:r>
    </w:p>
    <w:p>
      <w:r>
        <w:t xml:space="preserve">   The coffee is a little small, I prefer water. </w:t>
      </w:r>
    </w:p>
    <w:p>
      <w:r>
        <w:t>5. J’ai besoin d’une petite aide pour terminer cette tâche.</w:t>
      </w:r>
    </w:p>
    <w:p>
      <w:r>
        <w:t xml:space="preserve">   I need a little help to finish this task.</w:t>
      </w:r>
    </w:p>
    <w:p>
      <w:r>
        <w:t xml:space="preserve">6. La petite voiture était très rapide. </w:t>
      </w:r>
    </w:p>
    <w:p>
      <w:r>
        <w:t xml:space="preserve">    The little car was very fast.</w:t>
      </w:r>
    </w:p>
    <w:p>
      <w:r>
        <w:t>7. Le petit chien est toujours adorable.</w:t>
      </w:r>
    </w:p>
    <w:p>
      <w:r>
        <w:t xml:space="preserve">    The small dog is always adorable. </w:t>
      </w:r>
    </w:p>
    <w:p>
      <w:r>
        <w:t xml:space="preserve">8. C’est une petite fleur que je trouve jolie. </w:t>
      </w:r>
    </w:p>
    <w:p>
      <w:r>
        <w:t xml:space="preserve">    It's a tiny flower that I find pretty.</w:t>
      </w:r>
    </w:p>
    <w:p>
      <w:r>
        <w:t>9. Nous avons rencontré un petit groupe de touristes dans la rue.</w:t>
      </w:r>
    </w:p>
    <w:p>
      <w:r>
        <w:t xml:space="preserve">   We met a little group of tourists on the street.  </w:t>
      </w:r>
    </w:p>
    <w:p>
      <w:r>
        <w:t>10. Il y a une petite table dans le coin de la salle.</w:t>
      </w:r>
    </w:p>
    <w:p>
      <w:r>
        <w:t xml:space="preserve">   There is a small table in the corner of the room.</w:t>
      </w:r>
    </w:p>
    <w:p/>
    <w:p>
      <w:r>
        <w:rPr>
          <w:b/>
        </w:rPr>
        <w:t>Word: Marie | Meaning: Mary</w:t>
      </w:r>
    </w:p>
    <w:p/>
    <w:p>
      <w:r>
        <w:t>1. Marie est une personne très amicale.</w:t>
      </w:r>
    </w:p>
    <w:p>
      <w:r>
        <w:t xml:space="preserve">  Marie is a very friendly person.</w:t>
      </w:r>
    </w:p>
    <w:p>
      <w:r>
        <w:t>2. J'ai rencontré Marie hier à la bibliothèque.</w:t>
      </w:r>
    </w:p>
    <w:p>
      <w:r>
        <w:t xml:space="preserve">  I met Marie yesterday at the library.</w:t>
      </w:r>
    </w:p>
    <w:p>
      <w:r>
        <w:t>3.  Elle parle français avec brio.</w:t>
      </w:r>
    </w:p>
    <w:p>
      <w:r>
        <w:t xml:space="preserve">  She speaks French fluently. </w:t>
      </w:r>
    </w:p>
    <w:p>
      <w:r>
        <w:t>4. Marie aime lire des romans policiers.</w:t>
      </w:r>
    </w:p>
    <w:p>
      <w:r>
        <w:t xml:space="preserve">  Marie likes to read detective novels.</w:t>
      </w:r>
    </w:p>
    <w:p>
      <w:r>
        <w:t>5. Nous avons planifié un voyage pour l'été avec Marie.</w:t>
      </w:r>
    </w:p>
    <w:p>
      <w:r>
        <w:t xml:space="preserve">  We planned a trip for the summer with Marie.</w:t>
      </w:r>
    </w:p>
    <w:p>
      <w:r>
        <w:t>6. J'ai parlé à Marie sur les nouveaux plans d'aménagement.</w:t>
      </w:r>
    </w:p>
    <w:p>
      <w:r>
        <w:t xml:space="preserve">  I talked to Marie about the new urban planning plans. </w:t>
      </w:r>
    </w:p>
    <w:p>
      <w:r>
        <w:t>7. Le café de Marie est très apprécié dans la ville.</w:t>
      </w:r>
    </w:p>
    <w:p>
      <w:r>
        <w:t xml:space="preserve">  Marie's coffee shop is very popular in the city. </w:t>
      </w:r>
    </w:p>
    <w:p>
      <w:r>
        <w:t>8. Marie a une grande imagination et des idées originales.</w:t>
      </w:r>
    </w:p>
    <w:p>
      <w:r>
        <w:t xml:space="preserve">  Marie has a big imagination and original ideas.</w:t>
      </w:r>
    </w:p>
    <w:p>
      <w:r>
        <w:t xml:space="preserve">9. Elle étudie souvent le français à l'étranger. </w:t>
      </w:r>
    </w:p>
    <w:p>
      <w:r>
        <w:t xml:space="preserve">  She often studies French abroad. </w:t>
      </w:r>
    </w:p>
    <w:p>
      <w:r>
        <w:t xml:space="preserve">10. Marie est toujours souriante et agréable. </w:t>
      </w:r>
    </w:p>
    <w:p>
      <w:r>
        <w:t xml:space="preserve">   Marie is always cheerful and pleasant.</w:t>
      </w:r>
    </w:p>
    <w:p/>
    <w:p>
      <w:r>
        <w:rPr>
          <w:b/>
        </w:rPr>
        <w:t>Word: joyeux | Meaning: joyous</w:t>
      </w:r>
    </w:p>
    <w:p/>
    <w:p>
      <w:r>
        <w:t>1.  C'est un jour joyeux!</w:t>
      </w:r>
    </w:p>
    <w:p>
      <w:r>
        <w:t xml:space="preserve">    It's a joyful day!</w:t>
      </w:r>
    </w:p>
    <w:p>
      <w:r>
        <w:t>2.  Votre joie est contagieuse !</w:t>
      </w:r>
    </w:p>
    <w:p>
      <w:r>
        <w:t xml:space="preserve">    Your joy is contagious!</w:t>
      </w:r>
    </w:p>
    <w:p>
      <w:r>
        <w:t xml:space="preserve">3.  J'ai été très heureux de passer le temps avec vous. </w:t>
      </w:r>
    </w:p>
    <w:p>
      <w:r>
        <w:t xml:space="preserve">    I was very happy to spend time with you.</w:t>
      </w:r>
    </w:p>
    <w:p>
      <w:r>
        <w:t xml:space="preserve">4.  Il s'est réjoui d'apprendre son nouveau métier. </w:t>
      </w:r>
    </w:p>
    <w:p>
      <w:r>
        <w:t xml:space="preserve">    He rejoiced at learning his new job. </w:t>
      </w:r>
    </w:p>
    <w:p>
      <w:r>
        <w:t xml:space="preserve">5.  La fête était joyeuse et festive. </w:t>
      </w:r>
    </w:p>
    <w:p>
      <w:r>
        <w:t xml:space="preserve">    The party was joyful and festive. </w:t>
      </w:r>
    </w:p>
    <w:p>
      <w:r>
        <w:t xml:space="preserve">6.  Aujourd'hui, je suis ravi de pouvoir vous aider. </w:t>
      </w:r>
    </w:p>
    <w:p>
      <w:r>
        <w:t xml:space="preserve">    Today, I am happy to be able to help you. </w:t>
      </w:r>
    </w:p>
    <w:p>
      <w:r>
        <w:t>7.  Mon ami est joyeux et optimiste.</w:t>
      </w:r>
    </w:p>
    <w:p>
      <w:r>
        <w:t xml:space="preserve">    My friend is cheerful and optimistic. </w:t>
      </w:r>
    </w:p>
    <w:p>
      <w:r>
        <w:t xml:space="preserve">8.  La musique était joyeuse et entraînante. </w:t>
      </w:r>
    </w:p>
    <w:p>
      <w:r>
        <w:t xml:space="preserve">    The music was joyful and entertaining. </w:t>
      </w:r>
    </w:p>
    <w:p>
      <w:r>
        <w:t>9.  Il a eu un moment joyeux après la victoire de son équipe.</w:t>
      </w:r>
    </w:p>
    <w:p>
      <w:r>
        <w:t xml:space="preserve">    He had a joyful moment after his team won. </w:t>
      </w:r>
    </w:p>
    <w:p>
      <w:r>
        <w:t xml:space="preserve">10.  J'ai hâte que ce soit une journée joyeux!  </w:t>
      </w:r>
    </w:p>
    <w:p>
      <w:r>
        <w:t xml:space="preserve">    I can’t wait for it to be a joyous day!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Il y a une petite lampe de chevet sur le côté de la table.</w:t>
      </w:r>
    </w:p>
    <w:p>
      <w:r>
        <w:t xml:space="preserve">   There's a small bedside lamp on the side of the table.</w:t>
      </w:r>
    </w:p>
    <w:p>
      <w:r>
        <w:t>3. Nous avons besoin d'une lumière pour nous guider.</w:t>
      </w:r>
    </w:p>
    <w:p>
      <w:r>
        <w:t xml:space="preserve">   We need light to guide us.</w:t>
      </w:r>
    </w:p>
    <w:p>
      <w:r>
        <w:t xml:space="preserve">4. La lune offre une lumière douce et mystérieuse. </w:t>
      </w:r>
    </w:p>
    <w:p>
      <w:r>
        <w:t xml:space="preserve">   The moon offers soft and mysterious light.</w:t>
      </w:r>
    </w:p>
    <w:p>
      <w:r>
        <w:t>5. Les étoiles brillent avec une lumière intense.</w:t>
      </w:r>
    </w:p>
    <w:p>
      <w:r>
        <w:t xml:space="preserve">   The stars shine with intense light.</w:t>
      </w:r>
    </w:p>
    <w:p>
      <w:r>
        <w:t>6. Le projecteur éclaire les images sur le grand écran.</w:t>
      </w:r>
    </w:p>
    <w:p>
      <w:r>
        <w:t xml:space="preserve">    The projector illuminates the images on the big screen.</w:t>
      </w:r>
    </w:p>
    <w:p>
      <w:r>
        <w:t xml:space="preserve">7. La lumière naturelle est la plus saine et la plus agréable. </w:t>
      </w:r>
    </w:p>
    <w:p>
      <w:r>
        <w:t xml:space="preserve">   Natural light is the healthiest and most pleasant.</w:t>
      </w:r>
    </w:p>
    <w:p>
      <w:r>
        <w:t xml:space="preserve">8. J'ai besoin de l'aide d'une lumière pour lire dans la nuit. </w:t>
      </w:r>
    </w:p>
    <w:p>
      <w:r>
        <w:t xml:space="preserve">   I need the help of a light to read at night.</w:t>
      </w:r>
    </w:p>
    <w:p>
      <w:r>
        <w:t>9. Les lampes électriques illuminent les rues de la ville.</w:t>
      </w:r>
    </w:p>
    <w:p>
      <w:r>
        <w:t xml:space="preserve">   Electrical lamps illuminate the streets of the city.</w:t>
      </w:r>
    </w:p>
    <w:p>
      <w:r>
        <w:t xml:space="preserve">10. La lumière est essentielle pour nos vies et nos activités.  </w:t>
      </w:r>
    </w:p>
    <w:p>
      <w:r>
        <w:t xml:space="preserve">    Light is essential for our lives and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