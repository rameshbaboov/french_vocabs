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 xml:space="preserve">1.  J'ai mangé un sandwich pour le déjeuner. </w:t>
      </w:r>
    </w:p>
    <w:p>
      <w:r>
        <w:t xml:space="preserve">   I ate a sandwich for lunch.</w:t>
      </w:r>
    </w:p>
    <w:p>
      <w:r>
        <w:t>2.  Elle mange beaucoup de fruits chaque jour.</w:t>
      </w:r>
    </w:p>
    <w:p>
      <w:r>
        <w:t xml:space="preserve">   She eats a lot of fruit every day.</w:t>
      </w:r>
    </w:p>
    <w:p>
      <w:r>
        <w:t xml:space="preserve">3.  Les enfants aiment manger des pizzas au fromage. </w:t>
      </w:r>
    </w:p>
    <w:p>
      <w:r>
        <w:t xml:space="preserve">   Children like to eat pizza with cheese.</w:t>
      </w:r>
    </w:p>
    <w:p>
      <w:r>
        <w:t>4.  Avez-vous envie de manger quelque chose?</w:t>
      </w:r>
    </w:p>
    <w:p>
      <w:r>
        <w:t xml:space="preserve">    Do you feel like eating something?</w:t>
      </w:r>
    </w:p>
    <w:p>
      <w:r>
        <w:t>5.  Le repas de midi est très copieux, il faut manger avec modération.</w:t>
      </w:r>
    </w:p>
    <w:p>
      <w:r>
        <w:t xml:space="preserve">    The lunch meal is very big, so one has to eat with moderation. </w:t>
      </w:r>
    </w:p>
    <w:p>
      <w:r>
        <w:t>6.  Mes parents mangent des salades au jardin chaque été.</w:t>
      </w:r>
    </w:p>
    <w:p>
      <w:r>
        <w:t xml:space="preserve">   My parents eat salads in the garden every summer.</w:t>
      </w:r>
    </w:p>
    <w:p>
      <w:r>
        <w:t>7.  Il n'est pas possible de manger sans avoir faim.</w:t>
      </w:r>
    </w:p>
    <w:p>
      <w:r>
        <w:t xml:space="preserve">   It's not possible to eat without being hungry.</w:t>
      </w:r>
    </w:p>
    <w:p>
      <w:r>
        <w:t xml:space="preserve">8.  La nourriture est délicieuse, il faut la savourer en mangeant lentement. </w:t>
      </w:r>
    </w:p>
    <w:p>
      <w:r>
        <w:t xml:space="preserve">    The food is delicious, one should savor it by eating slowly. </w:t>
      </w:r>
    </w:p>
    <w:p>
      <w:r>
        <w:t xml:space="preserve">9.  Manger avec les mains est un geste traditionnel dans certaines cultures. </w:t>
      </w:r>
    </w:p>
    <w:p>
      <w:r>
        <w:t xml:space="preserve">    Eating with your hands is a traditional gesture in some cultures.</w:t>
      </w:r>
    </w:p>
    <w:p>
      <w:r>
        <w:t xml:space="preserve">10. Tu vas manger le dessert maintenant ? </w:t>
      </w:r>
    </w:p>
    <w:p>
      <w:r>
        <w:t xml:space="preserve">   Are you going to eat the dessert now?</w:t>
      </w:r>
    </w:p>
    <w:p/>
    <w:p>
      <w:r>
        <w:rPr>
          <w:b/>
        </w:rPr>
        <w:t>Word: Amour | Meaning: Love</w:t>
      </w:r>
    </w:p>
    <w:p/>
    <w:p>
      <w:r>
        <w:t>1. L'amour est un concept complexe et profond qui peut être difficile à comprendre.</w:t>
      </w:r>
    </w:p>
    <w:p>
      <w:r>
        <w:t xml:space="preserve">   Love is a complex and profound concept that can be difficult to understand.</w:t>
      </w:r>
    </w:p>
    <w:p>
      <w:r>
        <w:t>2. Il était amoureux de sa petite fille, il l'aimait plus que tout.</w:t>
      </w:r>
    </w:p>
    <w:p>
      <w:r>
        <w:t xml:space="preserve">  He was in love with his little girl; he loved her more than anything. </w:t>
      </w:r>
    </w:p>
    <w:p>
      <w:r>
        <w:t>3. L’amour est la force qui unit les gens et les façonne.</w:t>
      </w:r>
    </w:p>
    <w:p>
      <w:r>
        <w:t xml:space="preserve">   Love is the force that unites people and shapes them.</w:t>
      </w:r>
    </w:p>
    <w:p>
      <w:r>
        <w:t xml:space="preserve">4. Le film explore les différentes facettes de l'amour, du plus profond au plus superficiel. </w:t>
      </w:r>
    </w:p>
    <w:p>
      <w:r>
        <w:t xml:space="preserve">    The movie explores the different facets of love, from the deepest to the most superficial. </w:t>
      </w:r>
    </w:p>
    <w:p>
      <w:r>
        <w:t xml:space="preserve">5.  La femme était amoureuse d’un homme qui n'avait pas l’intention de la laisser. </w:t>
      </w:r>
    </w:p>
    <w:p>
      <w:r>
        <w:t xml:space="preserve">   The woman was in love with a man who did not intend to let her go. </w:t>
      </w:r>
    </w:p>
    <w:p>
      <w:r>
        <w:t>6. L’amour peut être un cadeau précieux et une source de joie immense.</w:t>
      </w:r>
    </w:p>
    <w:p>
      <w:r>
        <w:t xml:space="preserve">    Love can be a precious gift and a source of immense joy. </w:t>
      </w:r>
    </w:p>
    <w:p>
      <w:r>
        <w:t xml:space="preserve">7.  Il pensait que l'amour était une force puissante qui pouvait changer tout.  </w:t>
      </w:r>
    </w:p>
    <w:p>
      <w:r>
        <w:t xml:space="preserve">   He thought that love was a powerful force that could change everything. </w:t>
      </w:r>
    </w:p>
    <w:p>
      <w:r>
        <w:t>8. L’amour est un élément essentiel pour la vie humaine, il nous donne de la joie et du sentiment d’appartenance.</w:t>
      </w:r>
    </w:p>
    <w:p>
      <w:r>
        <w:t xml:space="preserve">    Love is an essential element for human life; it gives us joy and a feeling of belonging.</w:t>
      </w:r>
    </w:p>
    <w:p>
      <w:r>
        <w:t xml:space="preserve">9.  Le couple était en train de vivre une période difficile, mais l'amour les maintenait ensemble. </w:t>
      </w:r>
    </w:p>
    <w:p>
      <w:r>
        <w:t xml:space="preserve">   The couple was going through a difficult period, but love kept them together. </w:t>
      </w:r>
    </w:p>
    <w:p>
      <w:r>
        <w:t xml:space="preserve">10. L’amour est un concept qui a traversé le temps et les cultures. </w:t>
      </w:r>
    </w:p>
    <w:p>
      <w:r>
        <w:t xml:space="preserve">    Love is a concept that has passed time and cultures.</w:t>
      </w:r>
    </w:p>
    <w:p/>
    <w:p>
      <w:r>
        <w:t>S'asseoir: &lt;To sit&gt;</w:t>
      </w:r>
    </w:p>
    <w:p/>
    <w:p>
      <w:r>
        <w:t>1. J’ai besoin d’asseoir au bureau pour travailler.</w:t>
      </w:r>
    </w:p>
    <w:p>
      <w:r>
        <w:t xml:space="preserve">   I need to sit at my desk to work.</w:t>
      </w:r>
    </w:p>
    <w:p>
      <w:r>
        <w:t>2. Elle s'est assise sur le banc et regarda la vue.</w:t>
      </w:r>
    </w:p>
    <w:p>
      <w:r>
        <w:t xml:space="preserve">   She sat on the bench and looked at the view.</w:t>
      </w:r>
    </w:p>
    <w:p>
      <w:r>
        <w:t>3. Avant de commencer, nous devons s’asseoir tous ensemble.</w:t>
      </w:r>
    </w:p>
    <w:p>
      <w:r>
        <w:t xml:space="preserve">   Before we start, we must all sit together. </w:t>
      </w:r>
    </w:p>
    <w:p>
      <w:r>
        <w:t>4.  Il a choisi l’espace ensoleillé pour s'asseoir et lire.</w:t>
      </w:r>
    </w:p>
    <w:p>
      <w:r>
        <w:t xml:space="preserve">    He chose the sunny spot to sit and read. </w:t>
      </w:r>
    </w:p>
    <w:p>
      <w:r>
        <w:t>5.  Ils ont pris place sur le canapé et s'asseoir à regarder la télévision.</w:t>
      </w:r>
    </w:p>
    <w:p>
      <w:r>
        <w:t xml:space="preserve">   They took their places on the sofa and sat down to watch TV.</w:t>
      </w:r>
    </w:p>
    <w:p>
      <w:r>
        <w:t>6. Je me suis assis sur le sol et j’ai regardé les oiseaux.</w:t>
      </w:r>
    </w:p>
    <w:p>
      <w:r>
        <w:t xml:space="preserve">    I sat on the floor and watched the birds. </w:t>
      </w:r>
    </w:p>
    <w:p>
      <w:r>
        <w:t>7.  Tu veux te détendre? S'asseoir un peu et prendre une pause?</w:t>
      </w:r>
    </w:p>
    <w:p>
      <w:r>
        <w:t xml:space="preserve">   Do you want to relax? Sit down for a little break? </w:t>
      </w:r>
    </w:p>
    <w:p>
      <w:r>
        <w:t xml:space="preserve">8. Les enfants s’asseoir sur le sol et jouent avec les blocs de construction. </w:t>
      </w:r>
    </w:p>
    <w:p>
      <w:r>
        <w:t xml:space="preserve">    The children sat on the floor and played with building blocks. </w:t>
      </w:r>
    </w:p>
    <w:p>
      <w:r>
        <w:t>9.  Avant d'aller au concert, nous devons nous asseoir et organiser nos affaires.</w:t>
      </w:r>
    </w:p>
    <w:p>
      <w:r>
        <w:t xml:space="preserve">   Before going to the concert, we must sit down and organize our things.</w:t>
      </w:r>
    </w:p>
    <w:p>
      <w:r>
        <w:t>10. Vous avez l’habitude de vous asseoir à la table pendant vos repas?</w:t>
      </w:r>
    </w:p>
    <w:p>
      <w:r>
        <w:t xml:space="preserve">   Do you usually have a habit of sitting at the table during your meals?</w:t>
      </w:r>
    </w:p>
    <w:p/>
    <w:p>
      <w:r>
        <w:rPr>
          <w:b/>
        </w:rPr>
        <w:t>Word: souvenir | Meaning: memory, memento</w:t>
      </w:r>
    </w:p>
    <w:p/>
    <w:p>
      <w:r>
        <w:t xml:space="preserve">1. Je voulais un souvenir de mon voyage en Italie.  </w:t>
      </w:r>
    </w:p>
    <w:p>
      <w:r>
        <w:t xml:space="preserve">  I wanted a souvenir of my trip to Italy.</w:t>
      </w:r>
    </w:p>
    <w:p>
      <w:r>
        <w:t xml:space="preserve">2. La boutique vendit des souvenirs aux touristes. </w:t>
      </w:r>
    </w:p>
    <w:p>
      <w:r>
        <w:t xml:space="preserve">  The shop sells souvenirs for tourists.</w:t>
      </w:r>
    </w:p>
    <w:p>
      <w:r>
        <w:t xml:space="preserve">3. Les enfants ont acheté des souvenirs pour leurs parents. </w:t>
      </w:r>
    </w:p>
    <w:p>
      <w:r>
        <w:t xml:space="preserve">  The children bought souvenirs for their parents.</w:t>
      </w:r>
    </w:p>
    <w:p>
      <w:r>
        <w:t xml:space="preserve">4. Il m'a offert un souvenir de notre voyage à la campagne. </w:t>
      </w:r>
    </w:p>
    <w:p>
      <w:r>
        <w:t xml:space="preserve">  He gave me a souvenir from our trip to the countryside.</w:t>
      </w:r>
    </w:p>
    <w:p>
      <w:r>
        <w:t xml:space="preserve">5. Elle décore son appartement avec des souvenirs d'enfance. </w:t>
      </w:r>
    </w:p>
    <w:p>
      <w:r>
        <w:t xml:space="preserve">  She decorates her apartment with childhood souvenirs.</w:t>
      </w:r>
    </w:p>
    <w:p>
      <w:r>
        <w:t>6. La famille a acheté des souvenirs de l'anniversaire de leur enfant.</w:t>
      </w:r>
    </w:p>
    <w:p>
      <w:r>
        <w:t xml:space="preserve">  The family bought souvenirs for their child’s birthday.</w:t>
      </w:r>
    </w:p>
    <w:p>
      <w:r>
        <w:t>7. Le musée offre une collection de souvenirs historiques.</w:t>
      </w:r>
    </w:p>
    <w:p>
      <w:r>
        <w:t xml:space="preserve">  The museum offers a collection of historical souvenirs. </w:t>
      </w:r>
    </w:p>
    <w:p>
      <w:r>
        <w:t>8. Les souvenirs sont disponibles dans tous les magasins d'art et d'artisanat.</w:t>
      </w:r>
    </w:p>
    <w:p>
      <w:r>
        <w:t xml:space="preserve">  Souvenirs are available in all art and craft shops. </w:t>
      </w:r>
    </w:p>
    <w:p>
      <w:r>
        <w:t xml:space="preserve">9. La collection de souvenirs est très variée et riche. </w:t>
      </w:r>
    </w:p>
    <w:p>
      <w:r>
        <w:t xml:space="preserve">  The souvenir collection is very diverse and rich. </w:t>
      </w:r>
    </w:p>
    <w:p>
      <w:r>
        <w:t>10. Il a acheté un souvenir spécial pour son ami dans une boutique locale.</w:t>
      </w:r>
    </w:p>
    <w:p>
      <w:r>
        <w:t xml:space="preserve">   He bought a special souvenir for his friend at a local shop.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panoramique de l'hôtel était incroyable.</w:t>
      </w:r>
    </w:p>
    <w:p>
      <w:r>
        <w:t xml:space="preserve">   The panoramic view from the hotel was incredible.</w:t>
      </w:r>
    </w:p>
    <w:p>
      <w:r>
        <w:t xml:space="preserve">3.  Elle apprécie la vue depuis sa fenêtre. </w:t>
      </w:r>
    </w:p>
    <w:p>
      <w:r>
        <w:t xml:space="preserve">   She appreciates the view from her window.</w:t>
      </w:r>
    </w:p>
    <w:p>
      <w:r>
        <w:t>4. La nature offre une vue époustouflante.</w:t>
      </w:r>
    </w:p>
    <w:p>
      <w:r>
        <w:t xml:space="preserve">   Nature offers an amazing view.</w:t>
      </w:r>
    </w:p>
    <w:p>
      <w:r>
        <w:t>5. Les enfants ont eu une vue imprenable sur le parc.</w:t>
      </w:r>
    </w:p>
    <w:p>
      <w:r>
        <w:t xml:space="preserve">   The children had a breathtaking view of the park.</w:t>
      </w:r>
    </w:p>
    <w:p>
      <w:r>
        <w:t xml:space="preserve">6. Nous ne pouvons pas voir la mer de notre vue ici. </w:t>
      </w:r>
    </w:p>
    <w:p>
      <w:r>
        <w:t xml:space="preserve">   We can't see the sea from our view here.</w:t>
      </w:r>
    </w:p>
    <w:p>
      <w:r>
        <w:t xml:space="preserve">7.  Le ciel était magnifique à l'heure du coucher du soleil. </w:t>
      </w:r>
    </w:p>
    <w:p>
      <w:r>
        <w:t xml:space="preserve">   The sky was magnificent at sunset.</w:t>
      </w:r>
    </w:p>
    <w:p>
      <w:r>
        <w:t xml:space="preserve">8. La vue depuis le sommet de la montagne est spectaculaire. </w:t>
      </w:r>
    </w:p>
    <w:p>
      <w:r>
        <w:t xml:space="preserve">   The view from the summit of the mountain is spectacular.</w:t>
      </w:r>
    </w:p>
    <w:p>
      <w:r>
        <w:t xml:space="preserve">9. Le peintre a peint une belle vue d'un paysage. </w:t>
      </w:r>
    </w:p>
    <w:p>
      <w:r>
        <w:t xml:space="preserve">   The painter painted a beautiful view of a landscape.</w:t>
      </w:r>
    </w:p>
    <w:p>
      <w:r>
        <w:t xml:space="preserve">10. La visite était riche en vues et en découvertes. </w:t>
      </w:r>
    </w:p>
    <w:p>
      <w:r>
        <w:t xml:space="preserve">  The visit was rich in views and discoveries.</w:t>
      </w:r>
    </w:p>
    <w:p/>
    <w:p>
      <w:r>
        <w:rPr>
          <w:b/>
        </w:rPr>
        <w:t>Word: Vie | Meaning: Life</w:t>
      </w:r>
    </w:p>
    <w:p/>
    <w:p>
      <w:r>
        <w:t>1. La vie est belle, mais elle peut aussi être difficile à vivre.</w:t>
      </w:r>
    </w:p>
    <w:p>
      <w:r>
        <w:t xml:space="preserve">   The life is beautiful, but it can also be difficult to live.</w:t>
      </w:r>
    </w:p>
    <w:p>
      <w:r>
        <w:t xml:space="preserve">2.  J'adore ma vie actuelle, mais je rêve d'une aventure plus excitante. </w:t>
      </w:r>
    </w:p>
    <w:p>
      <w:r>
        <w:t xml:space="preserve">    I love my current life, but I dream of a more exciting adventure.</w:t>
      </w:r>
    </w:p>
    <w:p>
      <w:r>
        <w:t>3. Le film explore les défis de la vie quotidienne.</w:t>
      </w:r>
    </w:p>
    <w:p>
      <w:r>
        <w:t xml:space="preserve">   The film explores the challenges of everyday life.</w:t>
      </w:r>
    </w:p>
    <w:p>
      <w:r>
        <w:t>4. La recherche du bonheur est une quête difficile dans la vie.</w:t>
      </w:r>
    </w:p>
    <w:p>
      <w:r>
        <w:t xml:space="preserve">   Finding happiness is a difficult quest in life.</w:t>
      </w:r>
    </w:p>
    <w:p>
      <w:r>
        <w:t xml:space="preserve">5.  Elle a une vie de joie et de lumière, car elle est toujours souriante. </w:t>
      </w:r>
    </w:p>
    <w:p>
      <w:r>
        <w:t xml:space="preserve">   She has a life of joy and light, because she is always smiling.</w:t>
      </w:r>
    </w:p>
    <w:p>
      <w:r>
        <w:t>6.  La vie est un voyage, pas un destination.</w:t>
      </w:r>
    </w:p>
    <w:p>
      <w:r>
        <w:t xml:space="preserve">   Life is a journey, not a destination.</w:t>
      </w:r>
    </w:p>
    <w:p>
      <w:r>
        <w:t xml:space="preserve">7.  Le travail peut être une source de stress et de tension dans la vie. </w:t>
      </w:r>
    </w:p>
    <w:p>
      <w:r>
        <w:t xml:space="preserve">   Work can be a source of stress and tension in life.</w:t>
      </w:r>
    </w:p>
    <w:p>
      <w:r>
        <w:t>8.  Il est important de se fixer des objectifs à long terme pour une vie plus épanouie.</w:t>
      </w:r>
    </w:p>
    <w:p>
      <w:r>
        <w:t xml:space="preserve">   It is important to set long-term goals for a more fulfilling life.</w:t>
      </w:r>
    </w:p>
    <w:p>
      <w:r>
        <w:t xml:space="preserve">9.  La mort est un aspect naturel de la vie. </w:t>
      </w:r>
    </w:p>
    <w:p>
      <w:r>
        <w:t xml:space="preserve">   Death is a natural part of life.</w:t>
      </w:r>
    </w:p>
    <w:p>
      <w:r>
        <w:t>10.  En France, le concept de "vie de famille" est très important.</w:t>
      </w:r>
    </w:p>
    <w:p>
      <w:r>
        <w:t xml:space="preserve">    In France, the concept of "family life" is very important.</w:t>
      </w:r>
    </w:p>
    <w:p/>
    <w:p>
      <w:r>
        <w:rPr>
          <w:b/>
        </w:rPr>
        <w:t>Word: Y | Meaning: Yes</w:t>
      </w:r>
    </w:p>
    <w:p/>
    <w:p>
      <w:r>
        <w:t>1. Le soleil y brille très fort aujourd'hui.</w:t>
      </w:r>
    </w:p>
    <w:p>
      <w:r>
        <w:t xml:space="preserve">    The sun is shining very brightly today.</w:t>
      </w:r>
    </w:p>
    <w:p>
      <w:r>
        <w:t xml:space="preserve">2. Je vais à l'église pour aller voir la messe y. </w:t>
      </w:r>
    </w:p>
    <w:p>
      <w:r>
        <w:t xml:space="preserve">    I am going to church to go see mass there.</w:t>
      </w:r>
    </w:p>
    <w:p>
      <w:r>
        <w:t xml:space="preserve">3. Il y a un café sur cette rue. </w:t>
      </w:r>
    </w:p>
    <w:p>
      <w:r>
        <w:t xml:space="preserve">    There is a cafe on this street. </w:t>
      </w:r>
    </w:p>
    <w:p>
      <w:r>
        <w:t xml:space="preserve">4. Tu es très élégant, tu y mets beaucoup d'attention. </w:t>
      </w:r>
    </w:p>
    <w:p>
      <w:r>
        <w:t xml:space="preserve">    You are very stylish, you put a lot of attention into it.  </w:t>
      </w:r>
    </w:p>
    <w:p>
      <w:r>
        <w:t>5. J’ai besoin de trouver un appartement y la ville.</w:t>
      </w:r>
    </w:p>
    <w:p>
      <w:r>
        <w:t xml:space="preserve">   I need to find an apartment in the city.</w:t>
      </w:r>
    </w:p>
    <w:p>
      <w:r>
        <w:t>6. La famille y est réunie pour le repas de fête.</w:t>
      </w:r>
    </w:p>
    <w:p>
      <w:r>
        <w:t xml:space="preserve">   The family is gathered together for the celebration dinner. </w:t>
      </w:r>
    </w:p>
    <w:p>
      <w:r>
        <w:t xml:space="preserve">7. On y danse tous les week-ends.  </w:t>
      </w:r>
    </w:p>
    <w:p>
      <w:r>
        <w:t xml:space="preserve">    We dance every weekend there.</w:t>
      </w:r>
    </w:p>
    <w:p>
      <w:r>
        <w:t>8. Y a-t-il des nouvelles concernant mes amis ?</w:t>
      </w:r>
    </w:p>
    <w:p>
      <w:r>
        <w:t xml:space="preserve">   Are there any news about my friends? </w:t>
      </w:r>
    </w:p>
    <w:p>
      <w:r>
        <w:t>9. J'aime beaucoup la musique y.</w:t>
      </w:r>
    </w:p>
    <w:p>
      <w:r>
        <w:t xml:space="preserve">   I love music very much.</w:t>
      </w:r>
    </w:p>
    <w:p>
      <w:r>
        <w:t xml:space="preserve">10.  Il y a une belle vue depuis le sommet de la montagne. </w:t>
      </w:r>
    </w:p>
    <w:p>
      <w:r>
        <w:t xml:space="preserve">    There is a beautiful view from the top of the mountain.</w:t>
      </w:r>
    </w:p>
    <w:p/>
    <w:p>
      <w:r>
        <w:rPr>
          <w:b/>
        </w:rPr>
        <w:t>Word: Jour | Meaning: Day</w:t>
      </w:r>
    </w:p>
    <w:p/>
    <w:p>
      <w:r>
        <w:t>1. J'ai passé une belle journée hier avec mes amis.</w:t>
      </w:r>
    </w:p>
    <w:p>
      <w:r>
        <w:t xml:space="preserve">   I spent a lovely day yesterday with my friends.</w:t>
      </w:r>
    </w:p>
    <w:p>
      <w:r>
        <w:t>2. Le jour est long et il y a beaucoup de lumière.</w:t>
      </w:r>
    </w:p>
    <w:p>
      <w:r>
        <w:t xml:space="preserve">   The day is long and there is a lot of light.</w:t>
      </w:r>
    </w:p>
    <w:p>
      <w:r>
        <w:t xml:space="preserve">3. Qu'est-ce que vous faites aujourd'hui, monsieur? </w:t>
      </w:r>
    </w:p>
    <w:p>
      <w:r>
        <w:t xml:space="preserve">   What are you doing today, sir?</w:t>
      </w:r>
    </w:p>
    <w:p>
      <w:r>
        <w:t>4. J'ai hâte de commencer le nouveau jour.</w:t>
      </w:r>
    </w:p>
    <w:p>
      <w:r>
        <w:t xml:space="preserve">   I can't wait to start the new day.</w:t>
      </w:r>
    </w:p>
    <w:p>
      <w:r>
        <w:t>5. La journée est pleine d’événements importants.</w:t>
      </w:r>
    </w:p>
    <w:p>
      <w:r>
        <w:t xml:space="preserve">   The day is full of important events.</w:t>
      </w:r>
    </w:p>
    <w:p>
      <w:r>
        <w:t xml:space="preserve">6. On a une longue journée à faire nos courses. </w:t>
      </w:r>
    </w:p>
    <w:p>
      <w:r>
        <w:t xml:space="preserve">   We have a long day to do our shopping. </w:t>
      </w:r>
    </w:p>
    <w:p>
      <w:r>
        <w:t xml:space="preserve">7. Ce jour-là, nous avons visité le château. </w:t>
      </w:r>
    </w:p>
    <w:p>
      <w:r>
        <w:t xml:space="preserve">    On that day we visited the castle.</w:t>
      </w:r>
    </w:p>
    <w:p>
      <w:r>
        <w:t>8. La journée est aussi une période de réflexion.</w:t>
      </w:r>
    </w:p>
    <w:p>
      <w:r>
        <w:t xml:space="preserve">   The day is also a period of reflection. </w:t>
      </w:r>
    </w:p>
    <w:p>
      <w:r>
        <w:t>9. J'aime les jours où il fait beau et chaud.</w:t>
      </w:r>
    </w:p>
    <w:p>
      <w:r>
        <w:t xml:space="preserve">   I like the days when it’s sunny and warm. </w:t>
      </w:r>
    </w:p>
    <w:p>
      <w:r>
        <w:t xml:space="preserve">10. Le jour est arrivé, nous sommes maintenant en vacances! </w:t>
      </w:r>
    </w:p>
    <w:p>
      <w:r>
        <w:t xml:space="preserve">   The day has arrived, we are now on holiday!</w:t>
      </w:r>
    </w:p>
    <w:p/>
    <w:p>
      <w:r>
        <w:rPr>
          <w:b/>
        </w:rPr>
        <w:t>Word: Ciel | Meaning: Sky</w:t>
      </w:r>
    </w:p>
    <w:p/>
    <w:p>
      <w:r>
        <w:t>1. Il regarde le ciel bleu clair.</w:t>
      </w:r>
    </w:p>
    <w:p>
      <w:r>
        <w:t xml:space="preserve">    He looks at the blue sky.</w:t>
      </w:r>
    </w:p>
    <w:p>
      <w:r>
        <w:t>2. Les nuages sont blancs et flottants dans le ciel.</w:t>
      </w:r>
    </w:p>
    <w:p>
      <w:r>
        <w:t xml:space="preserve">    The clouds are white and floating in the sky.</w:t>
      </w:r>
    </w:p>
    <w:p>
      <w:r>
        <w:t>3. Le ciel est magnifique ce soir.</w:t>
      </w:r>
    </w:p>
    <w:p>
      <w:r>
        <w:t xml:space="preserve">    The sky is magnificent tonight.</w:t>
      </w:r>
    </w:p>
    <w:p>
      <w:r>
        <w:t>4. J'aime regarder les oiseaux voler dans le ciel.</w:t>
      </w:r>
    </w:p>
    <w:p>
      <w:r>
        <w:t xml:space="preserve">    I like to look at birds flying in the sky.</w:t>
      </w:r>
    </w:p>
    <w:p>
      <w:r>
        <w:t>5. La pluie tombe sur le ciel, et il pleut aussi dehors.</w:t>
      </w:r>
    </w:p>
    <w:p>
      <w:r>
        <w:t xml:space="preserve">    It rains on the sky, and it’s raining outside too. </w:t>
      </w:r>
    </w:p>
    <w:p>
      <w:r>
        <w:t>6. Le ciel est rouge ce matin à l'aurore.</w:t>
      </w:r>
    </w:p>
    <w:p>
      <w:r>
        <w:t xml:space="preserve">    The sky is red this morning at dawn. </w:t>
      </w:r>
    </w:p>
    <w:p>
      <w:r>
        <w:t>7. La couleur du ciel change constamment avec le temps.</w:t>
      </w:r>
    </w:p>
    <w:p>
      <w:r>
        <w:t xml:space="preserve">    The color of the sky changes constantly with time. </w:t>
      </w:r>
    </w:p>
    <w:p>
      <w:r>
        <w:t xml:space="preserve">8.  La silhouette de la montagne se détache dans le ciel. </w:t>
      </w:r>
    </w:p>
    <w:p>
      <w:r>
        <w:t xml:space="preserve">    The silhouette of the mountain detaches in the sky.</w:t>
      </w:r>
    </w:p>
    <w:p>
      <w:r>
        <w:t>9. Le ciel est gris et il n’y a pas de lumière du soleil.</w:t>
      </w:r>
    </w:p>
    <w:p>
      <w:r>
        <w:t xml:space="preserve">    The sky is gray and there's no sunshine. </w:t>
      </w:r>
    </w:p>
    <w:p>
      <w:r>
        <w:t>10. La lune apparait dans le ciel nocturne.</w:t>
      </w:r>
    </w:p>
    <w:p>
      <w:r>
        <w:t xml:space="preserve">   The moon appears in the night sky.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football with my friends.</w:t>
      </w:r>
    </w:p>
    <w:p>
      <w:r>
        <w:t>2. Ils aiment jouer à des jeux de société.</w:t>
      </w:r>
    </w:p>
    <w:p>
      <w:r>
        <w:t xml:space="preserve">   They like playing board games.</w:t>
      </w:r>
    </w:p>
    <w:p>
      <w:r>
        <w:t>3. J'ai envie de jouer à la musique.</w:t>
      </w:r>
    </w:p>
    <w:p>
      <w:r>
        <w:t xml:space="preserve">   I feel like playing music.</w:t>
      </w:r>
    </w:p>
    <w:p>
      <w:r>
        <w:t>4. Le chien joue dans le jardin.</w:t>
      </w:r>
    </w:p>
    <w:p>
      <w:r>
        <w:t xml:space="preserve">   The dog plays in the yard.</w:t>
      </w:r>
    </w:p>
    <w:p>
      <w:r>
        <w:t>5.  Elle joue au piano très bien.</w:t>
      </w:r>
    </w:p>
    <w:p>
      <w:r>
        <w:t xml:space="preserve">   She plays the piano very well. </w:t>
      </w:r>
    </w:p>
    <w:p>
      <w:r>
        <w:t>6.  On joue souvent aux jeux d'adresse.</w:t>
      </w:r>
    </w:p>
    <w:p>
      <w:r>
        <w:t xml:space="preserve">   We often play games of coordination. </w:t>
      </w:r>
    </w:p>
    <w:p>
      <w:r>
        <w:t>7. J'aime jouer de la guitare depuis longtemps.</w:t>
      </w:r>
    </w:p>
    <w:p>
      <w:r>
        <w:t xml:space="preserve">   I like playing guitar for a long time.</w:t>
      </w:r>
    </w:p>
    <w:p>
      <w:r>
        <w:t>8.  Vous jouez à un jeu vidéo aujourd'hui ?</w:t>
      </w:r>
    </w:p>
    <w:p>
      <w:r>
        <w:t xml:space="preserve">    Are you playing a video game today?</w:t>
      </w:r>
    </w:p>
    <w:p>
      <w:r>
        <w:t>9.  Ils ne jouent pas tous les jours.</w:t>
      </w:r>
    </w:p>
    <w:p>
      <w:r>
        <w:t xml:space="preserve">   They don't play every day. </w:t>
      </w:r>
    </w:p>
    <w:p>
      <w:r>
        <w:t xml:space="preserve">10. Tu peux jouer à un film avec moi ? </w:t>
      </w:r>
    </w:p>
    <w:p>
      <w:r>
        <w:t xml:space="preserve">   Would you like to watch a movie with 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