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 xml:space="preserve">1. J'ai besoin de boire beaucoup d'eau aujourd'hui.  </w:t>
      </w:r>
    </w:p>
    <w:p>
      <w:r>
        <w:t xml:space="preserve">    I need to drink a lot of water today.</w:t>
      </w:r>
    </w:p>
    <w:p>
      <w:r>
        <w:t xml:space="preserve">2. La famille boit du vin rouge régulièrement.  </w:t>
      </w:r>
    </w:p>
    <w:p>
      <w:r>
        <w:t xml:space="preserve">    The family drinks red wine regularly.</w:t>
      </w:r>
    </w:p>
    <w:p>
      <w:r>
        <w:t xml:space="preserve">3. Tu peux boire une tasse de thé avant de manger.  </w:t>
      </w:r>
    </w:p>
    <w:p>
      <w:r>
        <w:t xml:space="preserve">    You can drink a cup of tea before you eat.</w:t>
      </w:r>
    </w:p>
    <w:p>
      <w:r>
        <w:t xml:space="preserve">4. Ils ont mangé et maintenant ils boivent un café. </w:t>
      </w:r>
    </w:p>
    <w:p>
      <w:r>
        <w:t xml:space="preserve">    They ate and now they're drinking a coffee. </w:t>
      </w:r>
    </w:p>
    <w:p>
      <w:r>
        <w:t xml:space="preserve">5. Elle boit souvent des smoothies pour se hydrater. </w:t>
      </w:r>
    </w:p>
    <w:p>
      <w:r>
        <w:t xml:space="preserve">    She often drinks smoothies to stay hydrated.</w:t>
      </w:r>
    </w:p>
    <w:p>
      <w:r>
        <w:t xml:space="preserve">6. Le chien boit l’eau de la fontaine.  </w:t>
      </w:r>
    </w:p>
    <w:p>
      <w:r>
        <w:t xml:space="preserve">    The dog is drinking the water from the fountain.</w:t>
      </w:r>
    </w:p>
    <w:p>
      <w:r>
        <w:t xml:space="preserve">7. Je ne boirais pas à cette heure-ci, mais j'ai faim.  </w:t>
      </w:r>
    </w:p>
    <w:p>
      <w:r>
        <w:t xml:space="preserve">    I wouldn't be drinking now, but I'm hungry. </w:t>
      </w:r>
    </w:p>
    <w:p>
      <w:r>
        <w:t xml:space="preserve">8. Le garçon boit du jus d’orange tout le long de la journée.  </w:t>
      </w:r>
    </w:p>
    <w:p>
      <w:r>
        <w:t xml:space="preserve">    The boy drinks orange juice all day long.</w:t>
      </w:r>
    </w:p>
    <w:p>
      <w:r>
        <w:t xml:space="preserve">9. Vous devriez boire plus d’eau chaque jour.   </w:t>
      </w:r>
    </w:p>
    <w:p>
      <w:r>
        <w:t xml:space="preserve">    You should drink more water each day.</w:t>
      </w:r>
    </w:p>
    <w:p>
      <w:r>
        <w:t xml:space="preserve">10. Il boira sa tasse de lait avant de partir à l'école.   </w:t>
      </w:r>
    </w:p>
    <w:p>
      <w:r>
        <w:t xml:space="preserve">     He will drink his glass of milk before going to school.</w:t>
      </w:r>
    </w:p>
    <w:p/>
    <w:p>
      <w:r>
        <w:rPr>
          <w:b/>
        </w:rPr>
        <w:t>Word: dormir | Meaning: to sleep</w:t>
      </w:r>
    </w:p>
    <w:p/>
    <w:p>
      <w:r>
        <w:t xml:space="preserve">1. Je dors bien dans mon lit confortable. </w:t>
      </w:r>
    </w:p>
    <w:p>
      <w:r>
        <w:t xml:space="preserve">   I sleep well in my comfortable bed.</w:t>
      </w:r>
    </w:p>
    <w:p>
      <w:r>
        <w:t xml:space="preserve">2. Il dort toujours tard le soir. </w:t>
      </w:r>
    </w:p>
    <w:p>
      <w:r>
        <w:t xml:space="preserve">   He always sleeps late in the evening.</w:t>
      </w:r>
    </w:p>
    <w:p>
      <w:r>
        <w:t xml:space="preserve">3. Les enfants dorment paisiblement. </w:t>
      </w:r>
    </w:p>
    <w:p>
      <w:r>
        <w:t xml:space="preserve">   The children sleep peacefully.</w:t>
      </w:r>
    </w:p>
    <w:p>
      <w:r>
        <w:t xml:space="preserve">4. J'ai besoin de dormir plus tôt pour me sentir mieux. </w:t>
      </w:r>
    </w:p>
    <w:p>
      <w:r>
        <w:t xml:space="preserve">   I need to sleep earlier to feel better.</w:t>
      </w:r>
    </w:p>
    <w:p>
      <w:r>
        <w:t xml:space="preserve">5. Le soleil se couche et nous allons au lit. </w:t>
      </w:r>
    </w:p>
    <w:p>
      <w:r>
        <w:t xml:space="preserve">   The sun sets and we go to bed.</w:t>
      </w:r>
    </w:p>
    <w:p>
      <w:r>
        <w:t xml:space="preserve">6.  Le voyage était long, mais j’ai dormi beaucoup. </w:t>
      </w:r>
    </w:p>
    <w:p>
      <w:r>
        <w:t xml:space="preserve">    The trip was long, but I slept a lot.</w:t>
      </w:r>
    </w:p>
    <w:p>
      <w:r>
        <w:t xml:space="preserve">7. Elle dort toujours dans la même pièce de vie. </w:t>
      </w:r>
    </w:p>
    <w:p>
      <w:r>
        <w:t xml:space="preserve">   She always sleeps in the same living room. </w:t>
      </w:r>
    </w:p>
    <w:p>
      <w:r>
        <w:t xml:space="preserve">8. Les adultes dorment plus longtemps que les enfants. </w:t>
      </w:r>
    </w:p>
    <w:p>
      <w:r>
        <w:t xml:space="preserve">   Adults sleep longer than children. </w:t>
      </w:r>
    </w:p>
    <w:p>
      <w:r>
        <w:t xml:space="preserve">9.  Mes amis et moi dormons tous dans la même chambre. </w:t>
      </w:r>
    </w:p>
    <w:p>
      <w:r>
        <w:t xml:space="preserve">    My friends and I all sleep in the same room.</w:t>
      </w:r>
    </w:p>
    <w:p>
      <w:r>
        <w:t>10. J'ai un peu de mal à me réveiller, j'ai besoin de dormir plus longtemps.</w:t>
      </w:r>
    </w:p>
    <w:p>
      <w:r>
        <w:t xml:space="preserve">    I have a little trouble waking up, I need to sleep longer.</w:t>
      </w:r>
    </w:p>
    <w:p/>
    <w:p>
      <w:r>
        <w:rPr>
          <w:b/>
        </w:rPr>
        <w:t>Word: apprennent | Meaning: learn</w:t>
      </w:r>
    </w:p>
    <w:p/>
    <w:p>
      <w:r>
        <w:t>1. Nous apprenons le français tous les jours.</w:t>
      </w:r>
    </w:p>
    <w:p>
      <w:r>
        <w:t xml:space="preserve">    - We learn French every day.</w:t>
      </w:r>
    </w:p>
    <w:p>
      <w:r>
        <w:t>2. Les enfants apprennent à lire et à compter.</w:t>
      </w:r>
    </w:p>
    <w:p>
      <w:r>
        <w:t xml:space="preserve">    - Children are learning to read and count.</w:t>
      </w:r>
    </w:p>
    <w:p>
      <w:r>
        <w:t xml:space="preserve">3. Tu as appris beaucoup de choses aujourd’hui ? </w:t>
      </w:r>
    </w:p>
    <w:p>
      <w:r>
        <w:t xml:space="preserve">    - Have you learned a lot today? </w:t>
      </w:r>
    </w:p>
    <w:p>
      <w:r>
        <w:t>4. J'apprends comment faire un gâteau d'anniversaire.</w:t>
      </w:r>
    </w:p>
    <w:p>
      <w:r>
        <w:t xml:space="preserve">    - I am learning how to make a birthday cake. </w:t>
      </w:r>
    </w:p>
    <w:p>
      <w:r>
        <w:t>5. Il apprend à conduire une voiture.</w:t>
      </w:r>
    </w:p>
    <w:p>
      <w:r>
        <w:t xml:space="preserve">   - He is learning to drive a car.</w:t>
      </w:r>
    </w:p>
    <w:p>
      <w:r>
        <w:t>6. Les étudiants apprennent les mathématiques en classe.</w:t>
      </w:r>
    </w:p>
    <w:p>
      <w:r>
        <w:t xml:space="preserve">    - Students are learning math in class.</w:t>
      </w:r>
    </w:p>
    <w:p>
      <w:r>
        <w:t>7.  Elle apprend à parler anglais plus vite.</w:t>
      </w:r>
    </w:p>
    <w:p>
      <w:r>
        <w:t xml:space="preserve">    - She is learning to speak English faster. </w:t>
      </w:r>
    </w:p>
    <w:p>
      <w:r>
        <w:t xml:space="preserve">8. Nous apprenons de nouvelles choses chaque jour. </w:t>
      </w:r>
    </w:p>
    <w:p>
      <w:r>
        <w:t xml:space="preserve">    - We learn new things every day. </w:t>
      </w:r>
    </w:p>
    <w:p>
      <w:r>
        <w:t xml:space="preserve">9. Le chien apprend la nouvelle commande. </w:t>
      </w:r>
    </w:p>
    <w:p>
      <w:r>
        <w:t xml:space="preserve">    - The dog is learning the new command.</w:t>
      </w:r>
    </w:p>
    <w:p>
      <w:r>
        <w:t xml:space="preserve">10.  Ils apprennent à utiliser les logiciels informatiques. </w:t>
      </w:r>
    </w:p>
    <w:p>
      <w:r>
        <w:t xml:space="preserve">     - They are learning to use computer software.</w:t>
      </w:r>
    </w:p>
    <w:p/>
    <w:p>
      <w:r>
        <w:t>Livre: Book</w:t>
      </w:r>
    </w:p>
    <w:p/>
    <w:p>
      <w:r>
        <w:t>1. J'ai lu un livre intéressant ce soir.</w:t>
      </w:r>
    </w:p>
    <w:p>
      <w:r>
        <w:t xml:space="preserve">  I read an interesting book this evening.</w:t>
      </w:r>
    </w:p>
    <w:p>
      <w:r>
        <w:t>2. Il y a une grande collection de livres dans la bibliothèque.</w:t>
      </w:r>
    </w:p>
    <w:p>
      <w:r>
        <w:t xml:space="preserve">  There is a large collection of books in the library.</w:t>
      </w:r>
    </w:p>
    <w:p>
      <w:r>
        <w:t>3. Le livre était rempli d’informations utiles.</w:t>
      </w:r>
    </w:p>
    <w:p>
      <w:r>
        <w:t xml:space="preserve">  The book was full of useful information.</w:t>
      </w:r>
    </w:p>
    <w:p>
      <w:r>
        <w:t>4. J'ai acheté un livre sur l'histoire du voyage.</w:t>
      </w:r>
    </w:p>
    <w:p>
      <w:r>
        <w:t xml:space="preserve">  I bought a book on the history of travel.</w:t>
      </w:r>
    </w:p>
    <w:p>
      <w:r>
        <w:t>5. Les enfants ont reçu des livres pour leur anniversaire.</w:t>
      </w:r>
    </w:p>
    <w:p>
      <w:r>
        <w:t xml:space="preserve">  The children received books for their birthday.</w:t>
      </w:r>
    </w:p>
    <w:p>
      <w:r>
        <w:t>6. Le livre était bien écrit et il m’a captivé.</w:t>
      </w:r>
    </w:p>
    <w:p>
      <w:r>
        <w:t xml:space="preserve">  The book was well written and it captivated me.</w:t>
      </w:r>
    </w:p>
    <w:p>
      <w:r>
        <w:t>7. J'ai besoin d'un livre pour ma dissertation.</w:t>
      </w:r>
    </w:p>
    <w:p>
      <w:r>
        <w:t xml:space="preserve">  I need a book for my thesis.</w:t>
      </w:r>
    </w:p>
    <w:p>
      <w:r>
        <w:t>8. Je préfère lire un livre de fiction à un roman policier.</w:t>
      </w:r>
    </w:p>
    <w:p>
      <w:r>
        <w:t xml:space="preserve">  I prefer to read a fictional book than a detective novel.</w:t>
      </w:r>
    </w:p>
    <w:p>
      <w:r>
        <w:t>9. Les livres sont une forme d'expression artistique.</w:t>
      </w:r>
    </w:p>
    <w:p>
      <w:r>
        <w:t xml:space="preserve">  Books are a form of artistic expression. </w:t>
      </w:r>
    </w:p>
    <w:p>
      <w:r>
        <w:t xml:space="preserve">10. La lecture est un hobby que j’apprécie beaucoup. </w:t>
      </w:r>
    </w:p>
    <w:p>
      <w:r>
        <w:t xml:space="preserve">  Reading is a hobby I enjoy a lot.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>2. La musique est une forme d’art très populaire.</w:t>
      </w:r>
    </w:p>
    <w:p>
      <w:r>
        <w:t xml:space="preserve">   Music is a very popular form of art.</w:t>
      </w:r>
    </w:p>
    <w:p>
      <w:r>
        <w:t xml:space="preserve">3.  Les musiciens composent des mélodies fascinantes. </w:t>
      </w:r>
    </w:p>
    <w:p>
      <w:r>
        <w:t xml:space="preserve">   Musicians compose fascinating melodies. </w:t>
      </w:r>
    </w:p>
    <w:p>
      <w:r>
        <w:t>4. Le concert était rempli de joie et de musique.</w:t>
      </w:r>
    </w:p>
    <w:p>
      <w:r>
        <w:t xml:space="preserve">   The concert was filled with joy and music.</w:t>
      </w:r>
    </w:p>
    <w:p>
      <w:r>
        <w:t>5. Vous êtes-vous déjà intéressé(e) par la musique électronique ?</w:t>
      </w:r>
    </w:p>
    <w:p>
      <w:r>
        <w:t xml:space="preserve">   Have you ever been interested in electronic music?</w:t>
      </w:r>
    </w:p>
    <w:p>
      <w:r>
        <w:t xml:space="preserve">6.  L'artiste a créé une symphonie unique. </w:t>
      </w:r>
    </w:p>
    <w:p>
      <w:r>
        <w:t xml:space="preserve">    The artist created a unique symphony.</w:t>
      </w:r>
    </w:p>
    <w:p>
      <w:r>
        <w:t xml:space="preserve">7. J’aime le jazz, il est rythmé et relaxant. </w:t>
      </w:r>
    </w:p>
    <w:p>
      <w:r>
        <w:t xml:space="preserve">    I like jazz, it is rhythmic and relaxing. </w:t>
      </w:r>
    </w:p>
    <w:p>
      <w:r>
        <w:t>8.  Musique est un moyen de communication universel.</w:t>
      </w:r>
    </w:p>
    <w:p>
      <w:r>
        <w:t xml:space="preserve">    Music is a universal means of communication.</w:t>
      </w:r>
    </w:p>
    <w:p>
      <w:r>
        <w:t xml:space="preserve">9. La musique peut nous aider à exprimer nos émotions. </w:t>
      </w:r>
    </w:p>
    <w:p>
      <w:r>
        <w:t xml:space="preserve">   Music can help us express our emotions.</w:t>
      </w:r>
    </w:p>
    <w:p>
      <w:r>
        <w:t>10.  Est-ce que vous connaissez le compositeur Mozart?</w:t>
      </w:r>
    </w:p>
    <w:p>
      <w:r>
        <w:t xml:space="preserve">    Do you know the composer Mozart?</w:t>
      </w:r>
    </w:p>
    <w:p/>
    <w:p>
      <w:r>
        <w:rPr>
          <w:b/>
        </w:rPr>
        <w:t>Word: voir | Meaning: to see</w:t>
      </w:r>
    </w:p>
    <w:p/>
    <w:p>
      <w:r>
        <w:t>1. Je **vois** les enfants jouer dans le parc.</w:t>
      </w:r>
    </w:p>
    <w:p>
      <w:r>
        <w:t xml:space="preserve">    I see the children playing in the park.</w:t>
      </w:r>
    </w:p>
    <w:p>
      <w:r>
        <w:t xml:space="preserve">2. Vous **avez** besoin de voir un médecin. </w:t>
      </w:r>
    </w:p>
    <w:p>
      <w:r>
        <w:t xml:space="preserve">    You need to see a doctor. </w:t>
      </w:r>
    </w:p>
    <w:p>
      <w:r>
        <w:t>3. Il **voit** la tour Eiffel depuis sa fenêtre.</w:t>
      </w:r>
    </w:p>
    <w:p>
      <w:r>
        <w:t xml:space="preserve">    He sees the Eiffel Tower from his window.</w:t>
      </w:r>
    </w:p>
    <w:p>
      <w:r>
        <w:t xml:space="preserve">4. Les enfants **vont voir** le zoo demain.  </w:t>
      </w:r>
    </w:p>
    <w:p>
      <w:r>
        <w:t xml:space="preserve">   The children are going to see the zoo tomorrow. </w:t>
      </w:r>
    </w:p>
    <w:p>
      <w:r>
        <w:t>5. Je **vois** les étoiles chaque soir.</w:t>
      </w:r>
    </w:p>
    <w:p>
      <w:r>
        <w:t xml:space="preserve">    I see the stars every night.</w:t>
      </w:r>
    </w:p>
    <w:p>
      <w:r>
        <w:t xml:space="preserve">6. Vous **avez** vu ce film récemment? </w:t>
      </w:r>
    </w:p>
    <w:p>
      <w:r>
        <w:t xml:space="preserve">     Have you seen this film recently? </w:t>
      </w:r>
    </w:p>
    <w:p>
      <w:r>
        <w:t>7. Elle **voit** le danger et s'arrête.</w:t>
      </w:r>
    </w:p>
    <w:p>
      <w:r>
        <w:t xml:space="preserve">    She sees the danger and stops.</w:t>
      </w:r>
    </w:p>
    <w:p>
      <w:r>
        <w:t xml:space="preserve">8. Les voitures **voient** les enfants dans la rue.  </w:t>
      </w:r>
    </w:p>
    <w:p>
      <w:r>
        <w:t xml:space="preserve">    The cars see children in the street.</w:t>
      </w:r>
    </w:p>
    <w:p>
      <w:r>
        <w:t>9. Le soleil **voit** nos montagnes.</w:t>
      </w:r>
    </w:p>
    <w:p>
      <w:r>
        <w:t xml:space="preserve">    The sun sees our mountains.</w:t>
      </w:r>
    </w:p>
    <w:p>
      <w:r>
        <w:t xml:space="preserve">10. Ils **voudraient voir** la mer. </w:t>
      </w:r>
    </w:p>
    <w:p>
      <w:r>
        <w:t xml:space="preserve">   They would like to see the sea.</w:t>
      </w:r>
    </w:p>
    <w:p/>
    <w:p>
      <w:r>
        <w:rPr>
          <w:b/>
        </w:rPr>
        <w:t>Word: Prendre | Meaning: To take</w:t>
      </w:r>
    </w:p>
    <w:p/>
    <w:p>
      <w:r>
        <w:t>1. Je prends le bus pour aller au travail.</w:t>
      </w:r>
    </w:p>
    <w:p>
      <w:r>
        <w:t xml:space="preserve">   I take the bus to go to work.</w:t>
      </w:r>
    </w:p>
    <w:p>
      <w:r>
        <w:t>2. Elle prend souvent des photos de ses voyages.</w:t>
      </w:r>
    </w:p>
    <w:p>
      <w:r>
        <w:t xml:space="preserve">   She often takes pictures of her trips.</w:t>
      </w:r>
    </w:p>
    <w:p>
      <w:r>
        <w:t>3. Prends une minute et attends-moi ici.</w:t>
      </w:r>
    </w:p>
    <w:p>
      <w:r>
        <w:t xml:space="preserve">   Take a minute and wait for me here.</w:t>
      </w:r>
    </w:p>
    <w:p>
      <w:r>
        <w:t xml:space="preserve">4. Les enfants doivent prendre soin de leurs animaux. </w:t>
      </w:r>
    </w:p>
    <w:p>
      <w:r>
        <w:t xml:space="preserve">   Children should take care of their animals.</w:t>
      </w:r>
    </w:p>
    <w:p>
      <w:r>
        <w:t>5. Il prend l'habitude de faire du sport chaque jour.</w:t>
      </w:r>
    </w:p>
    <w:p>
      <w:r>
        <w:t xml:space="preserve">   He takes the habit of doing sports every day.</w:t>
      </w:r>
    </w:p>
    <w:p>
      <w:r>
        <w:t xml:space="preserve">6. Nous prenons souvent des décisions difficiles. </w:t>
      </w:r>
    </w:p>
    <w:p>
      <w:r>
        <w:t xml:space="preserve">    We often make difficult decisions.</w:t>
      </w:r>
    </w:p>
    <w:p>
      <w:r>
        <w:t xml:space="preserve">7. Tu dois prendre conscience de tes erreurs. </w:t>
      </w:r>
    </w:p>
    <w:p>
      <w:r>
        <w:t xml:space="preserve">    You must take notice of your mistakes.</w:t>
      </w:r>
    </w:p>
    <w:p>
      <w:r>
        <w:t xml:space="preserve">8. Prépare-toi à prendre ton examen demain. </w:t>
      </w:r>
    </w:p>
    <w:p>
      <w:r>
        <w:t xml:space="preserve">   Prepare yourself for taking your exam tomorrow.</w:t>
      </w:r>
    </w:p>
    <w:p>
      <w:r>
        <w:t>9. Il a pris une décision importante aujourd'hui.</w:t>
      </w:r>
    </w:p>
    <w:p>
      <w:r>
        <w:t xml:space="preserve">    He made an important decision today.</w:t>
      </w:r>
    </w:p>
    <w:p>
      <w:r>
        <w:t xml:space="preserve">10. Prends soin de toi et reviens tard. </w:t>
      </w:r>
    </w:p>
    <w:p>
      <w:r>
        <w:t xml:space="preserve">   Take care of yourself and come back late.</w:t>
      </w:r>
    </w:p>
    <w:p/>
    <w:p>
      <w:r>
        <w:rPr>
          <w:b/>
        </w:rPr>
        <w:t>Word: Femelle | Meaning: Feminine</w:t>
      </w:r>
    </w:p>
    <w:p/>
    <w:p>
      <w:r>
        <w:t>1.  Il s'est rendu compte que la femme était très gentille.</w:t>
      </w:r>
    </w:p>
    <w:p>
      <w:r>
        <w:t xml:space="preserve">    2. He realised that the woman was very kind.</w:t>
      </w:r>
    </w:p>
    <w:p>
      <w:r>
        <w:t>2.  La femme avait un sourire charmant et elle semblait heureuse.</w:t>
      </w:r>
    </w:p>
    <w:p>
      <w:r>
        <w:t xml:space="preserve">   3. The woman had a charming smile and she seemed happy.</w:t>
      </w:r>
    </w:p>
    <w:p>
      <w:r>
        <w:t xml:space="preserve">3.  Elles ont fait une conversation amicale, tout en discutant de la situation. </w:t>
      </w:r>
    </w:p>
    <w:p>
      <w:r>
        <w:t xml:space="preserve">   4. They had an amicable conversation, while discussing the situation.</w:t>
      </w:r>
    </w:p>
    <w:p>
      <w:r>
        <w:t>4.  Je suis intéressée par les femmes qui s'efforcent d'atteindre leur plein potentiel.</w:t>
      </w:r>
    </w:p>
    <w:p>
      <w:r>
        <w:t xml:space="preserve">    5. I am interested in women who strive to reach their full potential.</w:t>
      </w:r>
    </w:p>
    <w:p>
      <w:r>
        <w:t xml:space="preserve">5. Les femmes ont un sens aigu du style et de la décoration. </w:t>
      </w:r>
    </w:p>
    <w:p>
      <w:r>
        <w:t xml:space="preserve">   6. Women have a keen sense of style and decoration.</w:t>
      </w:r>
    </w:p>
    <w:p>
      <w:r>
        <w:t>6.  La femme a besoin d’une pause, elle a beaucoup travaillé ces derniers jours.</w:t>
      </w:r>
    </w:p>
    <w:p>
      <w:r>
        <w:t xml:space="preserve">    7. The woman needs a break; she has worked a lot these past few days.</w:t>
      </w:r>
    </w:p>
    <w:p>
      <w:r>
        <w:t xml:space="preserve">7.  Elle est la femme de l'homme de votre vie. </w:t>
      </w:r>
    </w:p>
    <w:p>
      <w:r>
        <w:t xml:space="preserve">   8. She is the wife of your life.</w:t>
      </w:r>
    </w:p>
    <w:p>
      <w:r>
        <w:t xml:space="preserve">8.  Le rôle des femmes dans la société a évolué et a changé au fil du temps. </w:t>
      </w:r>
    </w:p>
    <w:p>
      <w:r>
        <w:t xml:space="preserve">    9. The role of women in society has evolved and changed over time.</w:t>
      </w:r>
    </w:p>
    <w:p>
      <w:r>
        <w:t xml:space="preserve">10. Les femmes sont une force à ne pas négliger dans le monde moderne. </w:t>
      </w:r>
    </w:p>
    <w:p>
      <w:r>
        <w:t xml:space="preserve">   10. Women are a force not to be ignored in the modern world.</w:t>
      </w:r>
    </w:p>
    <w:p/>
    <w:p>
      <w:r>
        <w:rPr>
          <w:b/>
        </w:rPr>
        <w:t>Word: Homme | Meaning: Man</w:t>
      </w:r>
    </w:p>
    <w:p/>
    <w:p>
      <w:r>
        <w:t xml:space="preserve">1.  L'homme est un être humain avec des besoins et des désirs. </w:t>
      </w:r>
    </w:p>
    <w:p>
      <w:r>
        <w:t xml:space="preserve">   The man is a human being with needs and desires.</w:t>
      </w:r>
    </w:p>
    <w:p>
      <w:r>
        <w:t>2.  Il était l'homme qui avait gagné le concours de la chanson.</w:t>
      </w:r>
    </w:p>
    <w:p>
      <w:r>
        <w:t xml:space="preserve">    He was the man who won the song competition.</w:t>
      </w:r>
    </w:p>
    <w:p>
      <w:r>
        <w:t>3.  Le plus grand Homme du monde est un homme d'action.</w:t>
      </w:r>
    </w:p>
    <w:p>
      <w:r>
        <w:t xml:space="preserve">    The biggest man in the world is an action man.</w:t>
      </w:r>
    </w:p>
    <w:p>
      <w:r>
        <w:t xml:space="preserve">4.  L’Homme a besoin de se concentrer sur ses objectifs. </w:t>
      </w:r>
    </w:p>
    <w:p>
      <w:r>
        <w:t xml:space="preserve">    Man needs to focus on his goals.</w:t>
      </w:r>
    </w:p>
    <w:p>
      <w:r>
        <w:t>5.  On ne peut pas parler de l'homme sans parler de la femme.</w:t>
      </w:r>
    </w:p>
    <w:p>
      <w:r>
        <w:t xml:space="preserve">   You can't talk about man without talking about woman.</w:t>
      </w:r>
    </w:p>
    <w:p>
      <w:r>
        <w:t xml:space="preserve">6.  Le chef d'entreprise était un homme très ambitieux. </w:t>
      </w:r>
    </w:p>
    <w:p>
      <w:r>
        <w:t xml:space="preserve">   The company head was a very ambitious man.</w:t>
      </w:r>
    </w:p>
    <w:p>
      <w:r>
        <w:t>7.  Il est important de reconnaître les hommes et les femmes qui font des choses extraordinaires.</w:t>
      </w:r>
    </w:p>
    <w:p>
      <w:r>
        <w:t xml:space="preserve">    It is important to recognize men and women who do extraordinary things.</w:t>
      </w:r>
    </w:p>
    <w:p>
      <w:r>
        <w:t xml:space="preserve">8.  Le rôle de l'Homme dans la société change avec le temps. </w:t>
      </w:r>
    </w:p>
    <w:p>
      <w:r>
        <w:t xml:space="preserve">    Man’s role in society changes over time.</w:t>
      </w:r>
    </w:p>
    <w:p>
      <w:r>
        <w:t>9.  L'Homme est un être social qui a besoin d’interaction avec les autres.</w:t>
      </w:r>
    </w:p>
    <w:p>
      <w:r>
        <w:t xml:space="preserve">   Man is a social being who needs interaction with others.</w:t>
      </w:r>
    </w:p>
    <w:p>
      <w:r>
        <w:t xml:space="preserve">10. L'homme de loi est responsable de la justice dans la société. </w:t>
      </w:r>
    </w:p>
    <w:p>
      <w:r>
        <w:t xml:space="preserve">    The law man is responsible for justice in society.</w:t>
      </w:r>
    </w:p>
    <w:p/>
    <w:p>
      <w:r>
        <w:rPr>
          <w:b/>
        </w:rPr>
        <w:t>Word: Chacun | Meaning: Everyone</w:t>
      </w:r>
    </w:p>
    <w:p/>
    <w:p>
      <w:r>
        <w:t xml:space="preserve">1. Chacun a ses préférences musicales. </w:t>
      </w:r>
    </w:p>
    <w:p>
      <w:r>
        <w:t>Each person has their musical preferences.</w:t>
      </w:r>
    </w:p>
    <w:p>
      <w:r>
        <w:t xml:space="preserve">2. Le restaurant est ouvert pour chacun. </w:t>
      </w:r>
    </w:p>
    <w:p>
      <w:r>
        <w:t>The restaurant is open for everyone.</w:t>
      </w:r>
    </w:p>
    <w:p>
      <w:r>
        <w:t>3.  Chacun peut choisir sa destination.</w:t>
      </w:r>
    </w:p>
    <w:p>
      <w:r>
        <w:t>Everyone can choose their destination.</w:t>
      </w:r>
    </w:p>
    <w:p>
      <w:r>
        <w:t>4. Chacun doit faire son propre choix.</w:t>
      </w:r>
    </w:p>
    <w:p>
      <w:r>
        <w:t>Everyone must make their own choice.</w:t>
      </w:r>
    </w:p>
    <w:p>
      <w:r>
        <w:t>5. Chacun a ses propres talents et ses forces.</w:t>
      </w:r>
    </w:p>
    <w:p>
      <w:r>
        <w:t>Each person has his or her own talent and strength.</w:t>
      </w:r>
    </w:p>
    <w:p>
      <w:r>
        <w:t xml:space="preserve">6. Chacun est responsable de ses actes. </w:t>
      </w:r>
    </w:p>
    <w:p>
      <w:r>
        <w:t>Everyone is responsible for their actions.</w:t>
      </w:r>
    </w:p>
    <w:p>
      <w:r>
        <w:t>7. Chacun mérite d'être heureux.</w:t>
      </w:r>
    </w:p>
    <w:p>
      <w:r>
        <w:t>Everyone deserves to be happy.</w:t>
      </w:r>
    </w:p>
    <w:p>
      <w:r>
        <w:t xml:space="preserve">8. Chacun s'apprend quelque chose chaque jour. </w:t>
      </w:r>
    </w:p>
    <w:p>
      <w:r>
        <w:t>Everyone learns something every day.</w:t>
      </w:r>
    </w:p>
    <w:p>
      <w:r>
        <w:t>9. Chacun a le droit de s’exprimer librement.</w:t>
      </w:r>
    </w:p>
    <w:p>
      <w:r>
        <w:t>Everyone has the right to express themselves freely.</w:t>
      </w:r>
    </w:p>
    <w:p>
      <w:r>
        <w:t xml:space="preserve">10. Chacun est important dans la vie d'un groupe. </w:t>
      </w:r>
    </w:p>
    <w:p>
      <w:r>
        <w:t>Each person is important in a group's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