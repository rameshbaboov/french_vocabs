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Il est un chat adorable qui adore jouer avec son jouet de souris. </w:t>
      </w:r>
    </w:p>
    <w:p>
      <w:r>
        <w:t xml:space="preserve">    He is an adorable cat who loves playing with its mouse toy.</w:t>
      </w:r>
    </w:p>
    <w:p>
      <w:r>
        <w:t xml:space="preserve">2. J'ai un chat très calme et indépendant. </w:t>
      </w:r>
    </w:p>
    <w:p>
      <w:r>
        <w:t xml:space="preserve">   I have a very calm and independent cat.</w:t>
      </w:r>
    </w:p>
    <w:p>
      <w:r>
        <w:t>3.  Le chat se promène dans la cour pour se faire plaisir.</w:t>
      </w:r>
    </w:p>
    <w:p>
      <w:r>
        <w:t xml:space="preserve">  The cat walks around the yard to enjoy itself.</w:t>
      </w:r>
    </w:p>
    <w:p>
      <w:r>
        <w:t xml:space="preserve">4.  Elle est à l'aise lorsqu'elle est entourée de ses amis, le chat compris. </w:t>
      </w:r>
    </w:p>
    <w:p>
      <w:r>
        <w:t xml:space="preserve">   She is comfortable when she is surrounded by her friends, including the cat.</w:t>
      </w:r>
    </w:p>
    <w:p>
      <w:r>
        <w:t>5.  Les chats sont des animaux domestiques que l'on aime beaucoup.</w:t>
      </w:r>
    </w:p>
    <w:p>
      <w:r>
        <w:t xml:space="preserve">   Cats are beloved pet animals.</w:t>
      </w:r>
    </w:p>
    <w:p>
      <w:r>
        <w:t>6. Le chat se trouve sur un coussin confortable.</w:t>
      </w:r>
    </w:p>
    <w:p>
      <w:r>
        <w:t xml:space="preserve">    The cat is found on a comfy cushion. </w:t>
      </w:r>
    </w:p>
    <w:p>
      <w:r>
        <w:t>7. Il est impossible de ne pas être séduit par son charme.</w:t>
      </w:r>
    </w:p>
    <w:p>
      <w:r>
        <w:t xml:space="preserve">    It's impossible not to be seduced by his charm.</w:t>
      </w:r>
    </w:p>
    <w:p>
      <w:r>
        <w:t>8.  J'ai la chance d'avoir un chat qui aime les câlins.</w:t>
      </w:r>
    </w:p>
    <w:p>
      <w:r>
        <w:t xml:space="preserve">   I am lucky to have a cat who loves cuddles. </w:t>
      </w:r>
    </w:p>
    <w:p>
      <w:r>
        <w:t>9. Le chat a une longue période de sommeil dans la journée.</w:t>
      </w:r>
    </w:p>
    <w:p>
      <w:r>
        <w:t xml:space="preserve">   The cat has a long sleep period during the day.</w:t>
      </w:r>
    </w:p>
    <w:p>
      <w:r>
        <w:t xml:space="preserve">10. Les chats sont intelligents et joueurs, ils peuvent être des amis fidèles.  </w:t>
      </w:r>
    </w:p>
    <w:p>
      <w:r>
        <w:t xml:space="preserve">   Cats are intelligent and playful, they can be loyal friends.</w:t>
      </w:r>
    </w:p>
    <w:p/>
    <w:p>
      <w:r>
        <w:rPr>
          <w:b/>
        </w:rPr>
        <w:t>Word: Vert | Meaning: Green</w:t>
      </w:r>
    </w:p>
    <w:p/>
    <w:p>
      <w:r>
        <w:t xml:space="preserve">1. La forêt est verte.  </w:t>
      </w:r>
    </w:p>
    <w:p>
      <w:r>
        <w:t>The forest is green.</w:t>
      </w:r>
    </w:p>
    <w:p>
      <w:r>
        <w:t xml:space="preserve">2. J'aime les vêtements verts.  </w:t>
      </w:r>
    </w:p>
    <w:p>
      <w:r>
        <w:t>I like green clothes.</w:t>
      </w:r>
    </w:p>
    <w:p>
      <w:r>
        <w:t xml:space="preserve">3. Le ciel est vert aujourd'hui. </w:t>
      </w:r>
    </w:p>
    <w:p>
      <w:r>
        <w:t>The sky is green today.</w:t>
      </w:r>
    </w:p>
    <w:p>
      <w:r>
        <w:t>4. Il y a une plante verte sur la table.</w:t>
      </w:r>
    </w:p>
    <w:p>
      <w:r>
        <w:t>There is a green plant on the table.</w:t>
      </w:r>
    </w:p>
    <w:p>
      <w:r>
        <w:t xml:space="preserve">5. Les arbres sont verts en été. </w:t>
      </w:r>
    </w:p>
    <w:p>
      <w:r>
        <w:t>Trees are green in summer.</w:t>
      </w:r>
    </w:p>
    <w:p>
      <w:r>
        <w:t xml:space="preserve">6. La voiture est verte et elle est neuve.  </w:t>
      </w:r>
    </w:p>
    <w:p>
      <w:r>
        <w:t>The car is green and it's new.</w:t>
      </w:r>
    </w:p>
    <w:p>
      <w:r>
        <w:t xml:space="preserve">7. Mon ami, il a une chemise verte. </w:t>
      </w:r>
    </w:p>
    <w:p>
      <w:r>
        <w:t xml:space="preserve">My friend has a green shirt. </w:t>
      </w:r>
    </w:p>
    <w:p>
      <w:r>
        <w:t xml:space="preserve">8. J'adore la couleur verte! </w:t>
      </w:r>
    </w:p>
    <w:p>
      <w:r>
        <w:t>I love the color green!</w:t>
      </w:r>
    </w:p>
    <w:p>
      <w:r>
        <w:t xml:space="preserve">9. Le lit de mon enfant est vert. </w:t>
      </w:r>
    </w:p>
    <w:p>
      <w:r>
        <w:t xml:space="preserve">My child's bed is green. </w:t>
      </w:r>
    </w:p>
    <w:p>
      <w:r>
        <w:t xml:space="preserve">10.  La nourriture est verte, et elle est délicieuse.  </w:t>
      </w:r>
    </w:p>
    <w:p>
      <w:r>
        <w:t>The food is green and it's delicious.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L’ambiance de la salle était sombre, mais la lumière de la table éclairait l'espace. </w:t>
      </w:r>
    </w:p>
    <w:p>
      <w:r>
        <w:t xml:space="preserve">    The atmosphere of the room was dim, but the light from the table illuminated the space. </w:t>
      </w:r>
    </w:p>
    <w:p>
      <w:r>
        <w:t>3. Il a besoin d'une lumière pour lire.</w:t>
      </w:r>
    </w:p>
    <w:p>
      <w:r>
        <w:t xml:space="preserve">    He needs a light to read.</w:t>
      </w:r>
    </w:p>
    <w:p>
      <w:r>
        <w:t xml:space="preserve">4. La lumière des étoiles est plus claire que la lune.  </w:t>
      </w:r>
    </w:p>
    <w:p>
      <w:r>
        <w:t xml:space="preserve">    The light from the stars is brighter than the moon. </w:t>
      </w:r>
    </w:p>
    <w:p>
      <w:r>
        <w:t xml:space="preserve">5. L’éclairage de la voiture était faible, et il ne voyait pas très loin. </w:t>
      </w:r>
    </w:p>
    <w:p>
      <w:r>
        <w:t xml:space="preserve">   The car's lighting was weak, and he could not see very far.  </w:t>
      </w:r>
    </w:p>
    <w:p>
      <w:r>
        <w:t xml:space="preserve">6. La lumière du feu crépitant a illuminé l'intérieur de la maison. </w:t>
      </w:r>
    </w:p>
    <w:p>
      <w:r>
        <w:t xml:space="preserve">    The light from the crackling fire illuminated the interior of the house. </w:t>
      </w:r>
    </w:p>
    <w:p>
      <w:r>
        <w:t xml:space="preserve">7. Les enfants étaient amusés par la lumière des ballons. </w:t>
      </w:r>
    </w:p>
    <w:p>
      <w:r>
        <w:t xml:space="preserve">   Children were amused by the light of the balloons. </w:t>
      </w:r>
    </w:p>
    <w:p>
      <w:r>
        <w:t xml:space="preserve">8. La lumière du jour est essentielle pour une bonne santé.  </w:t>
      </w:r>
    </w:p>
    <w:p>
      <w:r>
        <w:t xml:space="preserve">    Daylight is essential for good health. </w:t>
      </w:r>
    </w:p>
    <w:p>
      <w:r>
        <w:t xml:space="preserve">9. Le soleil couchant produisait une lumière douce et paisible. </w:t>
      </w:r>
    </w:p>
    <w:p>
      <w:r>
        <w:t xml:space="preserve">    The setting sun produced a gentle and peaceful light.</w:t>
      </w:r>
    </w:p>
    <w:p>
      <w:r>
        <w:t xml:space="preserve">10. Les lampadaires éclairent la rue en soirée.  </w:t>
      </w:r>
    </w:p>
    <w:p>
      <w:r>
        <w:t xml:space="preserve">   Street lamps illuminate the street in the evening.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d’un nouveau tableau pour mes notes.</w:t>
      </w:r>
    </w:p>
    <w:p>
      <w:r>
        <w:t xml:space="preserve">   I need a new board for my notes.</w:t>
      </w:r>
    </w:p>
    <w:p>
      <w:r>
        <w:t>3. Le restaurant a une grande table ronde.</w:t>
      </w:r>
    </w:p>
    <w:p>
      <w:r>
        <w:t xml:space="preserve">   The restaurant has a large round table. </w:t>
      </w:r>
    </w:p>
    <w:p>
      <w:r>
        <w:t xml:space="preserve">4. La table est en bois et elle est très lourde. </w:t>
      </w:r>
    </w:p>
    <w:p>
      <w:r>
        <w:t xml:space="preserve">   The table is made of wood and it's very heavy.</w:t>
      </w:r>
    </w:p>
    <w:p>
      <w:r>
        <w:t>5. Nous mangeons à la table de notre chambre.</w:t>
      </w:r>
    </w:p>
    <w:p>
      <w:r>
        <w:t xml:space="preserve">  We eat at the table in our room.</w:t>
      </w:r>
    </w:p>
    <w:p>
      <w:r>
        <w:t xml:space="preserve">6. Le chef a préparé une salade sur la table. </w:t>
      </w:r>
    </w:p>
    <w:p>
      <w:r>
        <w:t xml:space="preserve">   The chef prepared a salad on the table.</w:t>
      </w:r>
    </w:p>
    <w:p>
      <w:r>
        <w:t xml:space="preserve">7. La table est toujours garnie d'un lit pour les enfants. </w:t>
      </w:r>
    </w:p>
    <w:p>
      <w:r>
        <w:t xml:space="preserve">   The table is always filled with a bed for children.</w:t>
      </w:r>
    </w:p>
    <w:p>
      <w:r>
        <w:t xml:space="preserve">8. La table est décorée de fleurs et d'autres objets.  </w:t>
      </w:r>
    </w:p>
    <w:p>
      <w:r>
        <w:t xml:space="preserve">   The table is decorated with flowers and other objects.</w:t>
      </w:r>
    </w:p>
    <w:p>
      <w:r>
        <w:t xml:space="preserve">9. Il y a une table à l'entrée de la salle.  </w:t>
      </w:r>
    </w:p>
    <w:p>
      <w:r>
        <w:t xml:space="preserve">   There is a table at the entrance of the hall.</w:t>
      </w:r>
    </w:p>
    <w:p>
      <w:r>
        <w:t xml:space="preserve">10. Nous avons mangé dans la salle, à la table. </w:t>
      </w:r>
    </w:p>
    <w:p>
      <w:r>
        <w:t xml:space="preserve">   We ate in the room, at the table.</w:t>
      </w:r>
    </w:p>
    <w:p/>
    <w:p>
      <w:r>
        <w:rPr>
          <w:b/>
        </w:rPr>
        <w:t>Word: Faire | Meaning: to do, make, or perform</w:t>
      </w:r>
    </w:p>
    <w:p/>
    <w:p>
      <w:r>
        <w:t>1. Je dois faire mes devoirs avant de regarder la télévision.</w:t>
      </w:r>
    </w:p>
    <w:p>
      <w:r>
        <w:t xml:space="preserve">    I need to do my homework before watching TV.</w:t>
      </w:r>
    </w:p>
    <w:p>
      <w:r>
        <w:t xml:space="preserve">2.  Vous avez envie de faire un barbecue ce week-end? </w:t>
      </w:r>
    </w:p>
    <w:p>
      <w:r>
        <w:t xml:space="preserve">    Do you want to have a barbecue this weekend?</w:t>
      </w:r>
    </w:p>
    <w:p>
      <w:r>
        <w:t>3. La cuisine est toujours assez facile à faire.</w:t>
      </w:r>
    </w:p>
    <w:p>
      <w:r>
        <w:t xml:space="preserve">    Cooking is always fairly easy to do. </w:t>
      </w:r>
    </w:p>
    <w:p>
      <w:r>
        <w:t xml:space="preserve">4.  Elle fait souvent des randonnées dans la nature. </w:t>
      </w:r>
    </w:p>
    <w:p>
      <w:r>
        <w:t xml:space="preserve">    She often takes hikes in the countryside. </w:t>
      </w:r>
    </w:p>
    <w:p>
      <w:r>
        <w:t>5. Les enfants doivent faire attention aux règles de sécurité.</w:t>
      </w:r>
    </w:p>
    <w:p>
      <w:r>
        <w:t xml:space="preserve">    Children must pay attention to safety rules.</w:t>
      </w:r>
    </w:p>
    <w:p>
      <w:r>
        <w:t>6.   Je vais faire une pause pour boire un verre d'eau.</w:t>
      </w:r>
    </w:p>
    <w:p>
      <w:r>
        <w:t xml:space="preserve">    I'm going to make a break to drink some water.</w:t>
      </w:r>
    </w:p>
    <w:p>
      <w:r>
        <w:t xml:space="preserve">7.  Le nouveau chef est très doué, il fait vraiment bien les plats. </w:t>
      </w:r>
    </w:p>
    <w:p>
      <w:r>
        <w:t xml:space="preserve">    The new head chef is very good at cooking, he makes great dishes. </w:t>
      </w:r>
    </w:p>
    <w:p>
      <w:r>
        <w:t xml:space="preserve">8.   Les enfants ont l’habitude de faire leurs courses en ville. </w:t>
      </w:r>
    </w:p>
    <w:p>
      <w:r>
        <w:t xml:space="preserve">     Children are used to doing their shopping in the city. </w:t>
      </w:r>
    </w:p>
    <w:p>
      <w:r>
        <w:t>9.  Il faut faire attention à la route pour éviter un accident.</w:t>
      </w:r>
    </w:p>
    <w:p>
      <w:r>
        <w:t xml:space="preserve">    You must pay attention to the road to avoid an accident. </w:t>
      </w:r>
    </w:p>
    <w:p>
      <w:r>
        <w:t xml:space="preserve">10. Je vais faire une visite à mes parents ce week-end. </w:t>
      </w:r>
    </w:p>
    <w:p>
      <w:r>
        <w:t xml:space="preserve">    I am going to visit my parents this weekend.</w:t>
      </w:r>
    </w:p>
    <w:p/>
    <w:p>
      <w:r>
        <w:t xml:space="preserve">Tour: &lt;English word for "tower" or "circuit"&gt; </w:t>
        <w:br/>
        <w:br/>
        <w:br/>
        <w:t>**Explanation:**</w:t>
        <w:br/>
        <w:br/>
        <w:t xml:space="preserve">* **Tour** can refer to a tower, structure, or route/path.  </w:t>
        <w:br/>
        <w:t xml:space="preserve"> </w:t>
        <w:br/>
        <w:t>Please let me know if you have any other words you need translated! 😊</w:t>
      </w:r>
    </w:p>
    <w:p/>
    <w:p>
      <w:r>
        <w:t>1. J'ai fait un tour de la ville pour en savoir plus sur les monuments.</w:t>
      </w:r>
    </w:p>
    <w:p>
      <w:r>
        <w:t xml:space="preserve">   I went for a walk around the city to learn more about the monuments.</w:t>
      </w:r>
    </w:p>
    <w:p>
      <w:r>
        <w:t xml:space="preserve">2. Il y a une exposition d’art à visiter, alors nous allons faire un tour. </w:t>
      </w:r>
    </w:p>
    <w:p>
      <w:r>
        <w:t xml:space="preserve">   There's an art exhibition to visit, so we're going to take a look. </w:t>
      </w:r>
    </w:p>
    <w:p>
      <w:r>
        <w:t>3.  Elle est parti pour un voyage et il lui faudra faire un tour du monde.</w:t>
      </w:r>
    </w:p>
    <w:p>
      <w:r>
        <w:t xml:space="preserve">    She is going on a trip and will need to travel around the world. </w:t>
      </w:r>
    </w:p>
    <w:p>
      <w:r>
        <w:t>4. Vous avez dit que vous aimeriez faire un tour de l’école aujourd'hui ?</w:t>
      </w:r>
    </w:p>
    <w:p>
      <w:r>
        <w:t xml:space="preserve">   You said you wanted to take a tour of the school today? </w:t>
      </w:r>
    </w:p>
    <w:p>
      <w:r>
        <w:t>5. On va faire un tour du marché avant d’aller dîner, puis nous nous rendrons chez toi.</w:t>
      </w:r>
    </w:p>
    <w:p>
      <w:r>
        <w:t xml:space="preserve">    We will take a stroll around the market before going out for dinner, then we'll come to your place. </w:t>
      </w:r>
    </w:p>
    <w:p>
      <w:r>
        <w:t>6.  J'ai une idée pour un projet mais je ne sais pas si on peut faire un tour de l'idée.</w:t>
      </w:r>
    </w:p>
    <w:p>
      <w:r>
        <w:t xml:space="preserve">   I have an idea for a project but I don’t know if we can take a look at the idea. </w:t>
      </w:r>
    </w:p>
    <w:p>
      <w:r>
        <w:t xml:space="preserve">7.  Elle est venue se rendre à Paris et elle voulait faire un tour d'une ville. </w:t>
      </w:r>
    </w:p>
    <w:p>
      <w:r>
        <w:t xml:space="preserve">    She came to Paris and wanted to take a tour of a city.</w:t>
      </w:r>
    </w:p>
    <w:p>
      <w:r>
        <w:t>8.  Le directeur de l'école avait une idée pour une activité et il voulait faire un tour de la classe pour lui montrer.</w:t>
      </w:r>
    </w:p>
    <w:p>
      <w:r>
        <w:t xml:space="preserve">   The school principal had an idea for an activity, he wanted to take a tour of the class to show it to him. </w:t>
      </w:r>
    </w:p>
    <w:p>
      <w:r>
        <w:t xml:space="preserve">9. Nous avons planifié un tour d’une ville historique en juillet. </w:t>
      </w:r>
    </w:p>
    <w:p>
      <w:r>
        <w:t xml:space="preserve">    We planned a tour of a historical city in July.</w:t>
      </w:r>
    </w:p>
    <w:p>
      <w:r>
        <w:t xml:space="preserve">10.  Avant de partir à l'étranger, nous avons fait un tour du pays où nous allons vivre. </w:t>
      </w:r>
    </w:p>
    <w:p>
      <w:r>
        <w:t xml:space="preserve">    Before leaving abroad, we took a tour of the country where we will live.</w:t>
      </w:r>
    </w:p>
    <w:p/>
    <w:p>
      <w:r>
        <w:rPr>
          <w:b/>
        </w:rPr>
        <w:t>Word: Verd | Meaning: Green</w:t>
      </w:r>
    </w:p>
    <w:p/>
    <w:p>
      <w:r>
        <w:t xml:space="preserve">1. Les plantes verd et brillantes illuminent la chambre. </w:t>
      </w:r>
    </w:p>
    <w:p>
      <w:r>
        <w:t xml:space="preserve">    The plants are emerald green and brighten the room.</w:t>
      </w:r>
    </w:p>
    <w:p>
      <w:r>
        <w:t xml:space="preserve">2. Le jardin est verdoyant avec des fleurs colorées. </w:t>
      </w:r>
    </w:p>
    <w:p>
      <w:r>
        <w:t xml:space="preserve">    The garden is lush with colorful flowers.</w:t>
      </w:r>
    </w:p>
    <w:p>
      <w:r>
        <w:t xml:space="preserve">3. La forêt verte offre un environnement naturel magnifique. </w:t>
      </w:r>
    </w:p>
    <w:p>
      <w:r>
        <w:t xml:space="preserve">    The green forest provides a beautiful natural environment.</w:t>
      </w:r>
    </w:p>
    <w:p>
      <w:r>
        <w:t xml:space="preserve">4.  Il aime les légumes verts et sains. </w:t>
      </w:r>
    </w:p>
    <w:p>
      <w:r>
        <w:t xml:space="preserve">    He likes healthy, green vegetables.</w:t>
      </w:r>
    </w:p>
    <w:p>
      <w:r>
        <w:t xml:space="preserve">5. Le verdier est utilisé pour préparer une marinade délicieuse. </w:t>
      </w:r>
    </w:p>
    <w:p>
      <w:r>
        <w:t xml:space="preserve">    The parsley is used to prepare a delicious marinade.</w:t>
      </w:r>
    </w:p>
    <w:p>
      <w:r>
        <w:t>6. J'ai besoin de verte des plantes pour décorer ma maison.</w:t>
      </w:r>
    </w:p>
    <w:p>
      <w:r>
        <w:t xml:space="preserve">   I need some green plants to decorate my house.</w:t>
      </w:r>
    </w:p>
    <w:p>
      <w:r>
        <w:t xml:space="preserve">7.  L'eau verte est nécessaire pour la vie des plantes. </w:t>
      </w:r>
    </w:p>
    <w:p>
      <w:r>
        <w:t xml:space="preserve">    Green water is necessary for plant life. </w:t>
      </w:r>
    </w:p>
    <w:p>
      <w:r>
        <w:t xml:space="preserve">8. La voiture verte fait son tour de la ville. </w:t>
      </w:r>
    </w:p>
    <w:p>
      <w:r>
        <w:t xml:space="preserve">    The green car makes its round through the city.</w:t>
      </w:r>
    </w:p>
    <w:p>
      <w:r>
        <w:t xml:space="preserve">9.  La couleur verte symbolise la nature et le renouveau. </w:t>
      </w:r>
    </w:p>
    <w:p>
      <w:r>
        <w:t xml:space="preserve">   Green color symbolizes nature and renewal.</w:t>
      </w:r>
    </w:p>
    <w:p>
      <w:r>
        <w:t>10.  J'adore les plats verts et savoureux !</w:t>
      </w:r>
    </w:p>
    <w:p>
      <w:r>
        <w:t xml:space="preserve">    I love savory, green dishes!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 The sun is shining today, and it's very hot.</w:t>
      </w:r>
    </w:p>
    <w:p>
      <w:r>
        <w:t>2. Je prends un café au soleil pour me détendre.</w:t>
      </w:r>
    </w:p>
    <w:p>
      <w:r>
        <w:t xml:space="preserve">    I take my coffee in the sun to relax. </w:t>
      </w:r>
    </w:p>
    <w:p>
      <w:r>
        <w:t>3.  Les enfants aiment jouer au soleil.</w:t>
      </w:r>
    </w:p>
    <w:p>
      <w:r>
        <w:t xml:space="preserve">    Children like playing in the sunshine.</w:t>
      </w:r>
    </w:p>
    <w:p>
      <w:r>
        <w:t>4.  Il y a beaucoup de soleil sur la plage ce matin.</w:t>
      </w:r>
    </w:p>
    <w:p>
      <w:r>
        <w:t xml:space="preserve">    There is lots of sunshine on the beach this morning.</w:t>
      </w:r>
    </w:p>
    <w:p>
      <w:r>
        <w:t xml:space="preserve">5. La saison hivernale est caractérisée par un peu de soleil. </w:t>
      </w:r>
    </w:p>
    <w:p>
      <w:r>
        <w:t xml:space="preserve">   The winter season is characterized by a little bit of sun.</w:t>
      </w:r>
    </w:p>
    <w:p>
      <w:r>
        <w:t xml:space="preserve">6. Les rayons du soleil me font sentir mieux. </w:t>
      </w:r>
    </w:p>
    <w:p>
      <w:r>
        <w:t xml:space="preserve">    The rays from the sun make me feel better. </w:t>
      </w:r>
    </w:p>
    <w:p>
      <w:r>
        <w:t xml:space="preserve">7. Le soleil brille sur la mer et nous donne une vue magnifique. </w:t>
      </w:r>
    </w:p>
    <w:p>
      <w:r>
        <w:t xml:space="preserve">    The sun shines on the sea, and gives us a beautiful view.</w:t>
      </w:r>
    </w:p>
    <w:p>
      <w:r>
        <w:t>8.  L'absence de soleil a un impact négatif sur notre humeur.</w:t>
      </w:r>
    </w:p>
    <w:p>
      <w:r>
        <w:t xml:space="preserve">   The absence of sunshine has a negative impact on our mood. </w:t>
      </w:r>
    </w:p>
    <w:p>
      <w:r>
        <w:t xml:space="preserve">9.  La lumière du soleil est la source de l'énergie pour les plantes. </w:t>
      </w:r>
    </w:p>
    <w:p>
      <w:r>
        <w:t xml:space="preserve">    The sunlight is the source of energy for plants.</w:t>
      </w:r>
    </w:p>
    <w:p>
      <w:r>
        <w:t>10.  J'aime regarder le soleil se coucher chaque soir.</w:t>
      </w:r>
    </w:p>
    <w:p>
      <w:r>
        <w:t xml:space="preserve">    I like watching the sun set every evening.</w:t>
      </w:r>
    </w:p>
    <w:p/>
    <w:p>
      <w:r>
        <w:rPr>
          <w:b/>
        </w:rPr>
        <w:t>Word: Feuille | Meaning: Leaf</w:t>
      </w:r>
    </w:p>
    <w:p/>
    <w:p>
      <w:r>
        <w:t xml:space="preserve">1. Je la garde dans ma  feuille de notes. </w:t>
      </w:r>
    </w:p>
    <w:p>
      <w:r>
        <w:t xml:space="preserve">    I keep it in my note pad.</w:t>
      </w:r>
    </w:p>
    <w:p>
      <w:r>
        <w:t xml:space="preserve">2. Il a besoin d'une feuille pour écrire. </w:t>
      </w:r>
    </w:p>
    <w:p>
      <w:r>
        <w:t xml:space="preserve">    He needs a sheet of paper to write.</w:t>
      </w:r>
    </w:p>
    <w:p>
      <w:r>
        <w:t>3. Les enfants ont dessiné sur une feuille de papier.</w:t>
      </w:r>
    </w:p>
    <w:p>
      <w:r>
        <w:t xml:space="preserve">    The children drew on a piece of paper.</w:t>
      </w:r>
    </w:p>
    <w:p>
      <w:r>
        <w:t xml:space="preserve">4. La feuille de calcul est trop petite. </w:t>
      </w:r>
    </w:p>
    <w:p>
      <w:r>
        <w:t xml:space="preserve">    The calculation sheet is too small.</w:t>
      </w:r>
    </w:p>
    <w:p>
      <w:r>
        <w:t>5. Le document était très long, mais il y avait une feuille d'information supplémentaire.</w:t>
      </w:r>
    </w:p>
    <w:p>
      <w:r>
        <w:t xml:space="preserve">    The document was very long, but there was an additional information sheet.</w:t>
      </w:r>
    </w:p>
    <w:p>
      <w:r>
        <w:t>6. J'ai besoin de faire un feuillage pour mes fleurs.</w:t>
      </w:r>
    </w:p>
    <w:p>
      <w:r>
        <w:t xml:space="preserve">    I need to make a leaf arrangement for my flowers. </w:t>
      </w:r>
    </w:p>
    <w:p>
      <w:r>
        <w:t xml:space="preserve">7. La feuille de calcul était remplie de chiffres. </w:t>
      </w:r>
    </w:p>
    <w:p>
      <w:r>
        <w:t xml:space="preserve">    The calculation sheet was filled with numbers. </w:t>
      </w:r>
    </w:p>
    <w:p>
      <w:r>
        <w:t xml:space="preserve">8. Les feuilles d'automne sont magnifiques. </w:t>
      </w:r>
    </w:p>
    <w:p>
      <w:r>
        <w:t xml:space="preserve">    The autumn leaves are beautiful. </w:t>
      </w:r>
    </w:p>
    <w:p>
      <w:r>
        <w:t>9. J'ai oublié ma feuille d'identité!</w:t>
      </w:r>
    </w:p>
    <w:p>
      <w:r>
        <w:t xml:space="preserve">    I forgot my identity leaf!  </w:t>
      </w:r>
    </w:p>
    <w:p>
      <w:r>
        <w:t xml:space="preserve">10. Le livre était plein de feuillets. </w:t>
      </w:r>
    </w:p>
    <w:p>
      <w:r>
        <w:t xml:space="preserve">     The book was full of leaflets.</w:t>
      </w:r>
    </w:p>
    <w:p/>
    <w:p>
      <w:r>
        <w:rPr>
          <w:b/>
        </w:rPr>
        <w:t>Word: Chasse | Meaning: Hunt</w:t>
      </w:r>
    </w:p>
    <w:p/>
    <w:p>
      <w:r>
        <w:t>1.  J'aime aller chasser les oiseaux dans le parc.</w:t>
      </w:r>
    </w:p>
    <w:p>
      <w:r>
        <w:t xml:space="preserve">   I like going hunting for birds in the park.</w:t>
      </w:r>
    </w:p>
    <w:p>
      <w:r>
        <w:t xml:space="preserve">2.  La chasse aux trésors est une activité amusante pour les enfants. </w:t>
      </w:r>
    </w:p>
    <w:p>
      <w:r>
        <w:t xml:space="preserve">  Treasure hunts are a fun activity for children.</w:t>
      </w:r>
    </w:p>
    <w:p>
      <w:r>
        <w:t xml:space="preserve">3.  La chasse au trésor se déroule en forêt, près des arbres centenaires. </w:t>
      </w:r>
    </w:p>
    <w:p>
      <w:r>
        <w:t xml:space="preserve">  The treasure hunt takes place in the forest near old trees.</w:t>
      </w:r>
    </w:p>
    <w:p>
      <w:r>
        <w:t>4.   Mon père aime chasser le gibier dans les montagnes.</w:t>
      </w:r>
    </w:p>
    <w:p>
      <w:r>
        <w:t xml:space="preserve">    My father likes hunting game in the mountains.</w:t>
      </w:r>
    </w:p>
    <w:p>
      <w:r>
        <w:t xml:space="preserve">5.  Les chasseurs doivent porter des vêtements adaptés à la nature et aux conditions météorologiques. </w:t>
      </w:r>
    </w:p>
    <w:p>
      <w:r>
        <w:t xml:space="preserve"> Hunters must wear clothing appropriate for nature and weather conditions.</w:t>
      </w:r>
    </w:p>
    <w:p>
      <w:r>
        <w:t xml:space="preserve">6.  La chasse au lapin est une tradition ancestrale dans ma région. </w:t>
      </w:r>
    </w:p>
    <w:p>
      <w:r>
        <w:t xml:space="preserve"> Rabbit hunting is a traditional practice in my region.</w:t>
      </w:r>
    </w:p>
    <w:p>
      <w:r>
        <w:t>7.   L'objectif de la chasse est d'obtenir du gibier pour la nourriture.</w:t>
      </w:r>
    </w:p>
    <w:p>
      <w:r>
        <w:t xml:space="preserve">  The goal of hunting is to obtain game for food.</w:t>
      </w:r>
    </w:p>
    <w:p>
      <w:r>
        <w:t xml:space="preserve">8.   Le chien participe activement à la chasse au loup. </w:t>
      </w:r>
    </w:p>
    <w:p>
      <w:r>
        <w:t xml:space="preserve"> The dog actively participates in the wolf hunt.</w:t>
      </w:r>
    </w:p>
    <w:p>
      <w:r>
        <w:t xml:space="preserve">9.  La chasse à l'ours a été interdite depuis des années. </w:t>
      </w:r>
    </w:p>
    <w:p>
      <w:r>
        <w:t xml:space="preserve"> Bear hunting has been prohibited for years.</w:t>
      </w:r>
    </w:p>
    <w:p>
      <w:r>
        <w:t xml:space="preserve">10. La chasse est un moyen de s'adapter aux conditions climatiques de la nature. </w:t>
      </w:r>
    </w:p>
    <w:p>
      <w:r>
        <w:t xml:space="preserve"> Hunting is a way to adapt to the natural climate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