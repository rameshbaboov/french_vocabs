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Foyer: &lt;Hall&gt; | Meaning: Entryway, hall</w:t>
      </w:r>
    </w:p>
    <w:p/>
    <w:p>
      <w:r>
        <w:t>1. Le foyer est un espace convivial et accueillant pour ses invités.</w:t>
      </w:r>
    </w:p>
    <w:p>
      <w:r>
        <w:t xml:space="preserve">   The living room is a convivial and welcoming space for guests.</w:t>
      </w:r>
    </w:p>
    <w:p>
      <w:r>
        <w:t>2. La cuisine de notre appartement est petite, mais le foyer est spacieux.</w:t>
      </w:r>
    </w:p>
    <w:p>
      <w:r>
        <w:t xml:space="preserve">   Our apartment kitchen is small, but the living room is spacious.</w:t>
      </w:r>
    </w:p>
    <w:p>
      <w:r>
        <w:t xml:space="preserve">3. L'atmosphère du foyer change avec la saison et les événements. </w:t>
      </w:r>
    </w:p>
    <w:p>
      <w:r>
        <w:t xml:space="preserve">    The atmosphere of the living room changes with the season and events.</w:t>
      </w:r>
    </w:p>
    <w:p>
      <w:r>
        <w:t>4. Les enfants aiment jouer dans le foyer après l’école.</w:t>
      </w:r>
    </w:p>
    <w:p>
      <w:r>
        <w:t xml:space="preserve">  Children like to play in the living room after school.</w:t>
      </w:r>
    </w:p>
    <w:p>
      <w:r>
        <w:t>5. Nous nous sommes assis sur le canapé du foyer pour regarder un film.</w:t>
      </w:r>
    </w:p>
    <w:p>
      <w:r>
        <w:t xml:space="preserve">   We sat on the sofa in the living room to watch a movie. </w:t>
      </w:r>
    </w:p>
    <w:p>
      <w:r>
        <w:t xml:space="preserve">6. Le foyer de notre maison est décoré avec des photos et des souvenirs. </w:t>
      </w:r>
    </w:p>
    <w:p>
      <w:r>
        <w:t xml:space="preserve">  Our house's living room is decorated with pictures and mementos.</w:t>
      </w:r>
    </w:p>
    <w:p>
      <w:r>
        <w:t>7. Il faut faire attention à la sécurité dans le foyer avant d’utiliser l’appareil électricien.</w:t>
      </w:r>
    </w:p>
    <w:p>
      <w:r>
        <w:t xml:space="preserve">   We need to be careful about safety in the living room before using electrical appliances. </w:t>
      </w:r>
    </w:p>
    <w:p>
      <w:r>
        <w:t xml:space="preserve">8. Le foyer est un espace où l'on peut se détendre après une longue journée de travail.  </w:t>
      </w:r>
    </w:p>
    <w:p>
      <w:r>
        <w:t xml:space="preserve">  The living room is a space where one can relax after a long day at work. </w:t>
      </w:r>
    </w:p>
    <w:p>
      <w:r>
        <w:t xml:space="preserve">9. Je vais préparer le thé et vous servir un café dans le foyer à la fin du repas. </w:t>
      </w:r>
    </w:p>
    <w:p>
      <w:r>
        <w:t xml:space="preserve">   I’m going to prepare tea and serve coffee in the living room at the end of dinner. </w:t>
      </w:r>
    </w:p>
    <w:p>
      <w:r>
        <w:t xml:space="preserve">10. Le foyer est un lieu où l'on peut se sentir chez soi et qui nous procure une ambiance de confort. </w:t>
      </w:r>
    </w:p>
    <w:p>
      <w:r>
        <w:t xml:space="preserve">  The living room is a place where one feels at home and provides a feeling of comfort.</w:t>
      </w:r>
    </w:p>
    <w:p/>
    <w:p>
      <w:r>
        <w:t>Planter: &lt;Plant&gt;</w:t>
      </w:r>
    </w:p>
    <w:p/>
    <w:p>
      <w:r>
        <w:t>1. J'ai besoin d'un nouveau **planter** pour mes tomates.</w:t>
      </w:r>
    </w:p>
    <w:p>
      <w:r>
        <w:t xml:space="preserve">    My new tomato planter is needed.</w:t>
      </w:r>
    </w:p>
    <w:p>
      <w:r>
        <w:t xml:space="preserve">2. Le jardinier a planté des fleurs dans les pots. </w:t>
      </w:r>
    </w:p>
    <w:p>
      <w:r>
        <w:t xml:space="preserve">    The gardener planted flowers in pots.</w:t>
      </w:r>
    </w:p>
    <w:p>
      <w:r>
        <w:t>3. Il y a un **planter** d’arbres sur la place publique.</w:t>
      </w:r>
    </w:p>
    <w:p>
      <w:r>
        <w:t xml:space="preserve">    There's an tree planter on the public square.</w:t>
      </w:r>
    </w:p>
    <w:p>
      <w:r>
        <w:t>4. J'aime le **planter** de mes herbes aromatiques.</w:t>
      </w:r>
    </w:p>
    <w:p>
      <w:r>
        <w:t xml:space="preserve">    I love to plant my aromatic herbs.</w:t>
      </w:r>
    </w:p>
    <w:p>
      <w:r>
        <w:t xml:space="preserve">5. Elle a offert à son ami un **planter** de fleurs. </w:t>
      </w:r>
    </w:p>
    <w:p>
      <w:r>
        <w:t xml:space="preserve">    She gave her friend a flower planter. </w:t>
      </w:r>
    </w:p>
    <w:p>
      <w:r>
        <w:t xml:space="preserve">6. Mon frère est en train d’acheter un nouveau **planter** pour les plantes vertes. </w:t>
      </w:r>
    </w:p>
    <w:p>
      <w:r>
        <w:t xml:space="preserve">    My brother is buying a new planter for his plants.  </w:t>
      </w:r>
    </w:p>
    <w:p>
      <w:r>
        <w:t xml:space="preserve">7. Le **planter** fait partie du jardin. </w:t>
      </w:r>
    </w:p>
    <w:p>
      <w:r>
        <w:t xml:space="preserve">    The planter is part of the garden.  </w:t>
      </w:r>
    </w:p>
    <w:p>
      <w:r>
        <w:t xml:space="preserve">8. J'ai besoin de trouver un **planter** à la boutique d’électroménager. </w:t>
      </w:r>
    </w:p>
    <w:p>
      <w:r>
        <w:t xml:space="preserve">    I need to find a planter at the electrical appliance store. </w:t>
      </w:r>
    </w:p>
    <w:p>
      <w:r>
        <w:t>9. Le **planter** est une pièce décorative.</w:t>
      </w:r>
    </w:p>
    <w:p>
      <w:r>
        <w:t xml:space="preserve">    The planter is a decorative piece.  </w:t>
      </w:r>
    </w:p>
    <w:p>
      <w:r>
        <w:t xml:space="preserve">10. Les enfants ont planté des graines dans un **planter**. </w:t>
      </w:r>
    </w:p>
    <w:p>
      <w:r>
        <w:t xml:space="preserve">    Children planted seeds in a planter.</w:t>
      </w:r>
    </w:p>
    <w:p/>
    <w:p>
      <w:r>
        <w:rPr>
          <w:b/>
        </w:rPr>
        <w:t>Word: Grand | Meaning: Large, Big</w:t>
      </w:r>
    </w:p>
    <w:p/>
    <w:p>
      <w:r>
        <w:t>1. Le film était grand et intéressant.</w:t>
      </w:r>
    </w:p>
    <w:p>
      <w:r>
        <w:t xml:space="preserve">   The film was big and interesting.</w:t>
      </w:r>
    </w:p>
    <w:p>
      <w:r>
        <w:t xml:space="preserve">2. J'ai un grand appartement. </w:t>
      </w:r>
    </w:p>
    <w:p>
      <w:r>
        <w:t xml:space="preserve">   I have a large apartment.</w:t>
      </w:r>
    </w:p>
    <w:p>
      <w:r>
        <w:t>3. La ville est grande, avec beaucoup de rues.</w:t>
      </w:r>
    </w:p>
    <w:p>
      <w:r>
        <w:t xml:space="preserve">   The city is big, with many streets.</w:t>
      </w:r>
    </w:p>
    <w:p>
      <w:r>
        <w:t>4. Vous avez un grand sourire!</w:t>
      </w:r>
    </w:p>
    <w:p>
      <w:r>
        <w:t xml:space="preserve">   You have a big smile! </w:t>
      </w:r>
    </w:p>
    <w:p>
      <w:r>
        <w:t xml:space="preserve">5.  La famille était grande et il y avait beaucoup d'enfants. </w:t>
      </w:r>
    </w:p>
    <w:p>
      <w:r>
        <w:t xml:space="preserve">   The family was large and there were many children.</w:t>
      </w:r>
    </w:p>
    <w:p>
      <w:r>
        <w:t>6. La montagne est grande et magnifique.</w:t>
      </w:r>
    </w:p>
    <w:p>
      <w:r>
        <w:t xml:space="preserve">    The mountain is big and beautiful.</w:t>
      </w:r>
    </w:p>
    <w:p>
      <w:r>
        <w:t>7. Il a un grand projet pour l'avenir.</w:t>
      </w:r>
    </w:p>
    <w:p>
      <w:r>
        <w:t xml:space="preserve">   He has a big project for the future.</w:t>
      </w:r>
    </w:p>
    <w:p>
      <w:r>
        <w:t xml:space="preserve">8.  La table était très grande pour 4 personnes. </w:t>
      </w:r>
    </w:p>
    <w:p>
      <w:r>
        <w:t xml:space="preserve">   The table was very big for 4 people.</w:t>
      </w:r>
    </w:p>
    <w:p>
      <w:r>
        <w:t xml:space="preserve">9.  Le prix du voyage était très grand. </w:t>
      </w:r>
    </w:p>
    <w:p>
      <w:r>
        <w:t xml:space="preserve">   The price of the trip was very high. </w:t>
      </w:r>
    </w:p>
    <w:p>
      <w:r>
        <w:t xml:space="preserve">10. Je veux un grand gâteau de fête! </w:t>
      </w:r>
    </w:p>
    <w:p>
      <w:r>
        <w:t xml:space="preserve">    I want a big cake for party!</w:t>
      </w:r>
    </w:p>
    <w:p/>
    <w:p>
      <w:r>
        <w:t>Plante: Plant</w:t>
      </w:r>
    </w:p>
    <w:p/>
    <w:p>
      <w:r>
        <w:t xml:space="preserve">1. J'adore les plantes vertes dans ma cuisine. </w:t>
      </w:r>
    </w:p>
    <w:p>
      <w:r>
        <w:t xml:space="preserve">  I love the green plants in my kitchen.</w:t>
      </w:r>
    </w:p>
    <w:p>
      <w:r>
        <w:t xml:space="preserve">2. La plante est fragile et nécessite une attention particulière. </w:t>
      </w:r>
    </w:p>
    <w:p>
      <w:r>
        <w:t xml:space="preserve">  The plant is delicate and requires special care.</w:t>
      </w:r>
    </w:p>
    <w:p>
      <w:r>
        <w:t xml:space="preserve">3. Nous avons besoin d'un peu de lumière pour que la plante pousse. </w:t>
      </w:r>
    </w:p>
    <w:p>
      <w:r>
        <w:t xml:space="preserve">  We need a bit of light for the plant to grow.</w:t>
      </w:r>
    </w:p>
    <w:p>
      <w:r>
        <w:t xml:space="preserve">4. Les plantes sont des éléments essentiels de l'écosystème terrestre. </w:t>
      </w:r>
    </w:p>
    <w:p>
      <w:r>
        <w:t xml:space="preserve">  Plants are essential elements of the terrestrial ecosystem.</w:t>
      </w:r>
    </w:p>
    <w:p>
      <w:r>
        <w:t>5. Elle a une collection unique de plantes exotiques.</w:t>
      </w:r>
    </w:p>
    <w:p>
      <w:r>
        <w:t xml:space="preserve">   She has a unique collection of exotic plants.</w:t>
      </w:r>
    </w:p>
    <w:p>
      <w:r>
        <w:t>6. La plante est un élément important de la décoration de ma chambre.</w:t>
      </w:r>
    </w:p>
    <w:p>
      <w:r>
        <w:t xml:space="preserve">  The plant is an important element in the decoration of my room. </w:t>
      </w:r>
    </w:p>
    <w:p>
      <w:r>
        <w:t xml:space="preserve">7. Il faut arroser les plantes régulièrement. </w:t>
      </w:r>
    </w:p>
    <w:p>
      <w:r>
        <w:t xml:space="preserve">   Plants need to be watered regularly.</w:t>
      </w:r>
    </w:p>
    <w:p>
      <w:r>
        <w:t>8. Les arbres sont des plantes majestueuses et imposantes.</w:t>
      </w:r>
    </w:p>
    <w:p>
      <w:r>
        <w:t xml:space="preserve">   Trees are majestic and imposing plants.</w:t>
      </w:r>
    </w:p>
    <w:p>
      <w:r>
        <w:t xml:space="preserve">9. La plante peut être un symbole d'espoir et de renouveau. </w:t>
      </w:r>
    </w:p>
    <w:p>
      <w:r>
        <w:t xml:space="preserve">  The plant can be a symbol of hope and renewal.</w:t>
      </w:r>
    </w:p>
    <w:p>
      <w:r>
        <w:t>10. Le jardin est une source d'inspiration et de beauté.</w:t>
      </w:r>
    </w:p>
    <w:p>
      <w:r>
        <w:t xml:space="preserve">   The garden is a source of inspiration and beauty.</w:t>
      </w:r>
    </w:p>
    <w:p/>
    <w:p>
      <w:r>
        <w:t>Champs: Fields</w:t>
      </w:r>
    </w:p>
    <w:p/>
    <w:p>
      <w:r>
        <w:t>1.  Les enfants jouaient dans les champs.</w:t>
      </w:r>
    </w:p>
    <w:p>
      <w:r>
        <w:t xml:space="preserve">   The children were playing in the fields.</w:t>
      </w:r>
    </w:p>
    <w:p>
      <w:r>
        <w:t>2.  La femme a grandi sur les champs de blé.</w:t>
      </w:r>
    </w:p>
    <w:p>
      <w:r>
        <w:t xml:space="preserve">   The woman grew up on wheat fields.</w:t>
      </w:r>
    </w:p>
    <w:p>
      <w:r>
        <w:t>3.  Ils ont marché à travers les champs herbeux.</w:t>
      </w:r>
    </w:p>
    <w:p>
      <w:r>
        <w:t xml:space="preserve">   They walked through the grassy fields. </w:t>
      </w:r>
    </w:p>
    <w:p>
      <w:r>
        <w:t>4.  J'adore la beauté des champs roses.</w:t>
      </w:r>
    </w:p>
    <w:p>
      <w:r>
        <w:t xml:space="preserve">   I adore the beauty of the rose fields.</w:t>
      </w:r>
    </w:p>
    <w:p>
      <w:r>
        <w:t xml:space="preserve">5.  Le soleil brille dans les champs de fleurs. </w:t>
      </w:r>
    </w:p>
    <w:p>
      <w:r>
        <w:t xml:space="preserve">   The sun shines in the flower fields. </w:t>
      </w:r>
    </w:p>
    <w:p>
      <w:r>
        <w:t>6.  Le champion a remporté le prix sur les champs d'honneur.</w:t>
      </w:r>
    </w:p>
    <w:p>
      <w:r>
        <w:t xml:space="preserve">    The champion won the prize on the honor field. </w:t>
      </w:r>
    </w:p>
    <w:p>
      <w:r>
        <w:t xml:space="preserve">7.  La vue des champs est magnifique. </w:t>
      </w:r>
    </w:p>
    <w:p>
      <w:r>
        <w:t xml:space="preserve">   The view of the fields is magnificent. </w:t>
      </w:r>
    </w:p>
    <w:p>
      <w:r>
        <w:t xml:space="preserve">8.  Les champs sont vides après la pluie. </w:t>
      </w:r>
    </w:p>
    <w:p>
      <w:r>
        <w:t xml:space="preserve">   The fields are empty after the rain.</w:t>
      </w:r>
    </w:p>
    <w:p>
      <w:r>
        <w:t xml:space="preserve">9.  Le champ de golf a été construit dans un terrain fertile. </w:t>
      </w:r>
    </w:p>
    <w:p>
      <w:r>
        <w:t xml:space="preserve">    The golf field was built on fertile land.  </w:t>
      </w:r>
    </w:p>
    <w:p>
      <w:r>
        <w:t>10. Les champs de céréales se sont étendus jusqu'aux horizons.</w:t>
      </w:r>
    </w:p>
    <w:p>
      <w:r>
        <w:t xml:space="preserve">   The cereal fields spread out to the horizon.</w:t>
      </w:r>
    </w:p>
    <w:p/>
    <w:p>
      <w:r>
        <w:rPr>
          <w:b/>
        </w:rPr>
        <w:t>Word: Nourrir | Meaning: To nourish</w:t>
      </w:r>
    </w:p>
    <w:p/>
    <w:p>
      <w:r>
        <w:t xml:space="preserve">1. Les enfants nourrissent leurs animaux de compagnie avec soin et affection. </w:t>
      </w:r>
    </w:p>
    <w:p>
      <w:r>
        <w:t xml:space="preserve">   The children care for their pets with love and attention.</w:t>
      </w:r>
    </w:p>
    <w:p>
      <w:r>
        <w:t xml:space="preserve">2. La nutrition est un élément essentiel pour une bonne santé. </w:t>
      </w:r>
    </w:p>
    <w:p>
      <w:r>
        <w:t xml:space="preserve">    Nutrition is an essential element for good health. </w:t>
      </w:r>
    </w:p>
    <w:p>
      <w:r>
        <w:t xml:space="preserve">3. Nous devons nourrir notre corps d'une alimentation saine et équilibrée. </w:t>
      </w:r>
    </w:p>
    <w:p>
      <w:r>
        <w:t xml:space="preserve">    We need to nourish our bodies with healthy and balanced food. </w:t>
      </w:r>
    </w:p>
    <w:p>
      <w:r>
        <w:t>4. Il nourrit sa passion de musique depuis son plus jeune âge.</w:t>
      </w:r>
    </w:p>
    <w:p>
      <w:r>
        <w:t xml:space="preserve">   He has nurtured his musical passion since his youth. </w:t>
      </w:r>
    </w:p>
    <w:p>
      <w:r>
        <w:t>5. Les plantes sont nourries par les sols riches en nutriments.</w:t>
      </w:r>
    </w:p>
    <w:p>
      <w:r>
        <w:t xml:space="preserve">   Plants are nourished by fertile soil rich in nutrients. </w:t>
      </w:r>
    </w:p>
    <w:p>
      <w:r>
        <w:t>6.  Le gouvernement nourrit la croissance économique par l'investissement dans l'éducation.</w:t>
      </w:r>
    </w:p>
    <w:p>
      <w:r>
        <w:t xml:space="preserve">    The government fosters economic growth through investments in education. </w:t>
      </w:r>
    </w:p>
    <w:p>
      <w:r>
        <w:t>7. L'artiste a nourri son imaginaire grâce à ses voyages.</w:t>
      </w:r>
    </w:p>
    <w:p>
      <w:r>
        <w:t xml:space="preserve">    The artist has nurtured their imagination thanks to their travels. </w:t>
      </w:r>
    </w:p>
    <w:p>
      <w:r>
        <w:t>8. La mère nourrit son bébé avec amour et attention.</w:t>
      </w:r>
    </w:p>
    <w:p>
      <w:r>
        <w:t xml:space="preserve">   The mother nurtures her baby with love and care. </w:t>
      </w:r>
    </w:p>
    <w:p>
      <w:r>
        <w:t xml:space="preserve">9.  La société nourrit la croissance de l'économie par le développement des nouvelles technologies. </w:t>
      </w:r>
    </w:p>
    <w:p>
      <w:r>
        <w:t xml:space="preserve">   Society fosters economic growth through the development of new technologies. </w:t>
      </w:r>
    </w:p>
    <w:p>
      <w:r>
        <w:t xml:space="preserve">10. Le médecin a nourri son esprit scientifique et sa créativité dans ses études. </w:t>
      </w:r>
    </w:p>
    <w:p>
      <w:r>
        <w:t xml:space="preserve">    The doctor nurtured their scientific mind and creativity in their studies.</w:t>
      </w:r>
    </w:p>
    <w:p/>
    <w:p>
      <w:r>
        <w:t>Feuilles: Leaves</w:t>
      </w:r>
    </w:p>
    <w:p/>
    <w:p>
      <w:r>
        <w:t>1. Les feuilles d'érable sont colorées en automne.</w:t>
      </w:r>
    </w:p>
    <w:p>
      <w:r>
        <w:t xml:space="preserve">  The maple leaves are colored in autumn.</w:t>
      </w:r>
    </w:p>
    <w:p>
      <w:r>
        <w:t>2. J'aime bien les feuilleter dans le jardin.</w:t>
      </w:r>
    </w:p>
    <w:p>
      <w:r>
        <w:t xml:space="preserve">  I like to leaf through the garden.</w:t>
      </w:r>
    </w:p>
    <w:p>
      <w:r>
        <w:t>3. Il y a beaucoup de feuilles mortes sur le sol.</w:t>
      </w:r>
    </w:p>
    <w:p>
      <w:r>
        <w:t xml:space="preserve">  There are many fallen leaves on the ground.</w:t>
      </w:r>
    </w:p>
    <w:p>
      <w:r>
        <w:t>4. Tu dois enlever les feuilles des légumes avant de cuisiner.</w:t>
      </w:r>
    </w:p>
    <w:p>
      <w:r>
        <w:t xml:space="preserve">  You must remove leaves from vegetables before cooking. </w:t>
      </w:r>
    </w:p>
    <w:p>
      <w:r>
        <w:t>5. Les feuilles vertes sont une belle source d'énergie.</w:t>
      </w:r>
    </w:p>
    <w:p>
      <w:r>
        <w:t xml:space="preserve">  Green leaves are a beautiful source of energy.</w:t>
      </w:r>
    </w:p>
    <w:p>
      <w:r>
        <w:t>6. La feuille du livre est déchirée.</w:t>
      </w:r>
    </w:p>
    <w:p>
      <w:r>
        <w:t xml:space="preserve">  The page of the book is torn.</w:t>
      </w:r>
    </w:p>
    <w:p>
      <w:r>
        <w:t>7. Il y avait des feuilles mortes au bord de la route.</w:t>
      </w:r>
    </w:p>
    <w:p>
      <w:r>
        <w:t xml:space="preserve">  There were fallen leaves on the side of the road. </w:t>
      </w:r>
    </w:p>
    <w:p>
      <w:r>
        <w:t>8. J'ai besoin de plus de feuilles pour ma nouvelle création.</w:t>
      </w:r>
    </w:p>
    <w:p>
      <w:r>
        <w:t xml:space="preserve">  I need more leaves for my new creation.</w:t>
      </w:r>
    </w:p>
    <w:p>
      <w:r>
        <w:t xml:space="preserve">9. Les feuilles d'or se retrouvent dans le jardin des rêves. </w:t>
      </w:r>
    </w:p>
    <w:p>
      <w:r>
        <w:t xml:space="preserve">  Golden leaves are found in the garden of dreams. </w:t>
      </w:r>
    </w:p>
    <w:p>
      <w:r>
        <w:t xml:space="preserve">10. Elle est heureuse de faire un voyage sur les feuilles. </w:t>
      </w:r>
    </w:p>
    <w:p>
      <w:r>
        <w:t xml:space="preserve">   She is happy to go on a trip through the leaves.</w:t>
      </w:r>
    </w:p>
    <w:p/>
    <w:p>
      <w:r>
        <w:rPr>
          <w:b/>
        </w:rPr>
        <w:t>Word: Jouer | Meaning: To play</w:t>
      </w:r>
    </w:p>
    <w:p/>
    <w:p>
      <w:r>
        <w:t>1. Je joue au football chaque dimanche.</w:t>
      </w:r>
    </w:p>
    <w:p>
      <w:r>
        <w:t xml:space="preserve">    I play soccer every Sunday.</w:t>
      </w:r>
    </w:p>
    <w:p>
      <w:r>
        <w:t>2. Les enfants jouent avec des ballons dans le parc.</w:t>
      </w:r>
    </w:p>
    <w:p>
      <w:r>
        <w:t xml:space="preserve">    The children play with balls in the park.</w:t>
      </w:r>
    </w:p>
    <w:p>
      <w:r>
        <w:t>3.  Tu joues beaucoup de jeux vidéo ?</w:t>
      </w:r>
    </w:p>
    <w:p>
      <w:r>
        <w:t xml:space="preserve">    Do you play many video games? </w:t>
      </w:r>
    </w:p>
    <w:p>
      <w:r>
        <w:t>4. J'aime jouer aux cartes à la maison.</w:t>
      </w:r>
    </w:p>
    <w:p>
      <w:r>
        <w:t xml:space="preserve">    I like to play cards at home.</w:t>
      </w:r>
    </w:p>
    <w:p>
      <w:r>
        <w:t>5. Il joue souvent de la musique sur sa guitare.</w:t>
      </w:r>
    </w:p>
    <w:p>
      <w:r>
        <w:t xml:space="preserve">   He often plays music on his guitar.</w:t>
      </w:r>
    </w:p>
    <w:p>
      <w:r>
        <w:t>6.  Je joue un grand rôle dans ce projet.</w:t>
      </w:r>
    </w:p>
    <w:p>
      <w:r>
        <w:t xml:space="preserve">   I play a major role in this project. </w:t>
      </w:r>
    </w:p>
    <w:p>
      <w:r>
        <w:t>7. Elle joue avec son ami.</w:t>
      </w:r>
    </w:p>
    <w:p>
      <w:r>
        <w:t xml:space="preserve">    She is playing with her friend.</w:t>
      </w:r>
    </w:p>
    <w:p>
      <w:r>
        <w:t>8. J'essaie de jouer une nouvelle chanson.</w:t>
      </w:r>
    </w:p>
    <w:p>
      <w:r>
        <w:t xml:space="preserve">    I am trying to play a new song. </w:t>
      </w:r>
    </w:p>
    <w:p>
      <w:r>
        <w:t>9.  Ils aiment jouer à des jeux d'évasion.</w:t>
      </w:r>
    </w:p>
    <w:p>
      <w:r>
        <w:t xml:space="preserve">   They like playing escape games. </w:t>
      </w:r>
    </w:p>
    <w:p>
      <w:r>
        <w:t>10.  J'ai joué un film très intéressant hier soir.</w:t>
      </w:r>
    </w:p>
    <w:p>
      <w:r>
        <w:t xml:space="preserve">    I watched a very interesting movie last night.</w:t>
      </w:r>
    </w:p>
    <w:p/>
    <w:p>
      <w:r>
        <w:rPr>
          <w:b/>
        </w:rPr>
        <w:t>Word: Soudain | Meaning: Suddenly</w:t>
      </w:r>
    </w:p>
    <w:p/>
    <w:p>
      <w:r>
        <w:t>1. Il est arrivé Soudain dans la pièce.</w:t>
      </w:r>
    </w:p>
    <w:p>
      <w:r>
        <w:t xml:space="preserve">    He suddenly appeared in the room.</w:t>
      </w:r>
    </w:p>
    <w:p>
      <w:r>
        <w:t>2. La voiture s’est arrêtée Soudain, nous avons tous paniqué.</w:t>
      </w:r>
    </w:p>
    <w:p>
      <w:r>
        <w:t xml:space="preserve">    The car stopped suddenly, we all panicked. </w:t>
      </w:r>
    </w:p>
    <w:p>
      <w:r>
        <w:t>3. Je ne comprends pas Soudain ce qui se passe.</w:t>
      </w:r>
    </w:p>
    <w:p>
      <w:r>
        <w:t xml:space="preserve">    I don't understand what is happening all of a sudden.</w:t>
      </w:r>
    </w:p>
    <w:p>
      <w:r>
        <w:t>4.  Il est passé de la vie simple à la vie flamboyante Soudain.</w:t>
      </w:r>
    </w:p>
    <w:p>
      <w:r>
        <w:t xml:space="preserve">   He went from simple life to flamboyant life suddenly.</w:t>
      </w:r>
    </w:p>
    <w:p>
      <w:r>
        <w:t>5. Le chat s’est réveillé Soudain, il était endormi.</w:t>
      </w:r>
    </w:p>
    <w:p>
      <w:r>
        <w:t xml:space="preserve">    The cat woke up suddenly, it was asleep. </w:t>
      </w:r>
    </w:p>
    <w:p>
      <w:r>
        <w:t xml:space="preserve">6. Il a dit "Soudain" et tout le monde a regardé. </w:t>
      </w:r>
    </w:p>
    <w:p>
      <w:r>
        <w:t xml:space="preserve">    He said “Suddenly” and everyone looked at him.</w:t>
      </w:r>
    </w:p>
    <w:p>
      <w:r>
        <w:t>7. La situation est devenue difficile Soudain, nous n’avons pas l'air d’être en mesure de la gérer.</w:t>
      </w:r>
    </w:p>
    <w:p>
      <w:r>
        <w:t xml:space="preserve">   The situation became difficult suddenly, we don't seem to be able to manage it.</w:t>
      </w:r>
    </w:p>
    <w:p>
      <w:r>
        <w:t xml:space="preserve">8.  La lumière a soudainement disparu, et nous sommes tous tombés dans l’obscurité. </w:t>
      </w:r>
    </w:p>
    <w:p>
      <w:r>
        <w:t xml:space="preserve">    The light suddenly disappeared and we all fell into the darkness.</w:t>
      </w:r>
    </w:p>
    <w:p>
      <w:r>
        <w:t xml:space="preserve">9.  Elle a commencé à sourire Soudain, elle était très heureuse. </w:t>
      </w:r>
    </w:p>
    <w:p>
      <w:r>
        <w:t xml:space="preserve">   She started to smile suddenly, she was very happy.</w:t>
      </w:r>
    </w:p>
    <w:p>
      <w:r>
        <w:t>10.  Un coup de vent Soudain a fait tomber un objet sur le sol.</w:t>
      </w:r>
    </w:p>
    <w:p>
      <w:r>
        <w:t xml:space="preserve">    A sudden gust of wind knocked down an object on the floor.</w:t>
      </w:r>
    </w:p>
    <w:p/>
    <w:p>
      <w:r>
        <w:rPr>
          <w:b/>
        </w:rPr>
        <w:t>Word: Voyager | Meaning: Travel</w:t>
      </w:r>
    </w:p>
    <w:p/>
    <w:p>
      <w:r>
        <w:t>1. J'ai toujours rêvé de voyager à travers l'Europe.</w:t>
      </w:r>
    </w:p>
    <w:p>
      <w:r>
        <w:t xml:space="preserve">   I have always dreamed of traveling across Europe.</w:t>
      </w:r>
    </w:p>
    <w:p>
      <w:r>
        <w:t xml:space="preserve">2.  Nous avons décidé de voyager en train pour découvrir la France. </w:t>
      </w:r>
    </w:p>
    <w:p>
      <w:r>
        <w:t xml:space="preserve">    We decided to travel by train to discover France.</w:t>
      </w:r>
    </w:p>
    <w:p>
      <w:r>
        <w:t>3.  Elle a le désir de voyager au Brésil et voir les chutes du Iguazú.</w:t>
      </w:r>
    </w:p>
    <w:p>
      <w:r>
        <w:t xml:space="preserve">    She has the desire to travel to Brazil and see the Iguazu Falls.</w:t>
      </w:r>
    </w:p>
    <w:p>
      <w:r>
        <w:t xml:space="preserve">4.  Le voyageur est arrivé à destination après une longue attente. </w:t>
      </w:r>
    </w:p>
    <w:p>
      <w:r>
        <w:t xml:space="preserve">   The traveler arrived at his destination after a long wait. </w:t>
      </w:r>
    </w:p>
    <w:p>
      <w:r>
        <w:t xml:space="preserve">5.  Voyager en solo peut être enrichissant et excitant. </w:t>
      </w:r>
    </w:p>
    <w:p>
      <w:r>
        <w:t xml:space="preserve">   Traveling alone can be enriching and exciting.  </w:t>
      </w:r>
    </w:p>
    <w:p>
      <w:r>
        <w:t>6.   Il souhaite voyager le monde entier pour découvrir ses cultures.</w:t>
      </w:r>
    </w:p>
    <w:p>
      <w:r>
        <w:t xml:space="preserve">    He wants to travel the world to discover its cultures. </w:t>
      </w:r>
    </w:p>
    <w:p>
      <w:r>
        <w:t xml:space="preserve">7.   J'adore les nouvelles aventures et je suis prêt à voyager. </w:t>
      </w:r>
    </w:p>
    <w:p>
      <w:r>
        <w:t xml:space="preserve">    I love new adventures, and I'm ready to travel. </w:t>
      </w:r>
    </w:p>
    <w:p>
      <w:r>
        <w:t xml:space="preserve">8.  Le voyageur est fatigué après une longue journée de marche. </w:t>
      </w:r>
    </w:p>
    <w:p>
      <w:r>
        <w:t xml:space="preserve">    The traveler is tired after a long day of walking. </w:t>
      </w:r>
    </w:p>
    <w:p>
      <w:r>
        <w:t xml:space="preserve">9.  Voyager avec des amis peut être plus amusant et enrichissant. </w:t>
      </w:r>
    </w:p>
    <w:p>
      <w:r>
        <w:t xml:space="preserve">    Traveling with friends can be more fun and enriching.</w:t>
      </w:r>
    </w:p>
    <w:p>
      <w:r>
        <w:t xml:space="preserve">10.  Avant de partir en voyage, il est important de se préparer à l'avance. </w:t>
      </w:r>
    </w:p>
    <w:p>
      <w:r>
        <w:t xml:space="preserve">   Before going on a trip, it is important to prepare in advance.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