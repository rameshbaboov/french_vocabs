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Il est bon de se voir, Bonjour !</w:t>
      </w:r>
    </w:p>
    <w:p>
      <w:r>
        <w:t xml:space="preserve">    It's nice to see you, hello!</w:t>
      </w:r>
    </w:p>
    <w:p>
      <w:r>
        <w:t xml:space="preserve">4.  Bonjour Madame, pouvez-vous m’aider ? </w:t>
      </w:r>
    </w:p>
    <w:p>
      <w:r>
        <w:t xml:space="preserve">    Excuse me, Madam, can you help me?</w:t>
      </w:r>
    </w:p>
    <w:p>
      <w:r>
        <w:t xml:space="preserve">5.  Bonjour à la France, je vous souhaite une bonne journée! </w:t>
      </w:r>
    </w:p>
    <w:p>
      <w:r>
        <w:t xml:space="preserve">   Hello France, I wish you a good day!</w:t>
      </w:r>
    </w:p>
    <w:p>
      <w:r>
        <w:t xml:space="preserve">6.  Je pense que c'est bon de faire des salutations bonjour ! </w:t>
      </w:r>
    </w:p>
    <w:p>
      <w:r>
        <w:t xml:space="preserve">    I think it’s good to say hello with “bonjour”!</w:t>
      </w:r>
    </w:p>
    <w:p>
      <w:r>
        <w:t xml:space="preserve">7. Bonjour le monde, comment allez-vous ? </w:t>
      </w:r>
    </w:p>
    <w:p>
      <w:r>
        <w:t xml:space="preserve">   Bonjour the world, how are you?</w:t>
      </w:r>
    </w:p>
    <w:p>
      <w:r>
        <w:t>8. Bonjour, je m'appelle [your name].</w:t>
      </w:r>
    </w:p>
    <w:p>
      <w:r>
        <w:t xml:space="preserve">   Hello, my name is [your name].</w:t>
      </w:r>
    </w:p>
    <w:p>
      <w:r>
        <w:t xml:space="preserve">9.  Comment vous appelez-vous ? Bonjour ! </w:t>
      </w:r>
    </w:p>
    <w:p>
      <w:r>
        <w:t xml:space="preserve">    What is your name? Hello!</w:t>
      </w:r>
    </w:p>
    <w:p>
      <w:r>
        <w:t>10.  Bonjour, la pluie tombe à pleines journées.</w:t>
      </w:r>
    </w:p>
    <w:p>
      <w:r>
        <w:t xml:space="preserve">     Good morning, it’s raining all day.</w:t>
      </w:r>
    </w:p>
    <w:p/>
    <w:p>
      <w:r>
        <w:rPr>
          <w:b/>
        </w:rPr>
        <w:t>Word: Maison | Meaning: House</w:t>
      </w:r>
    </w:p>
    <w:p/>
    <w:p>
      <w:r>
        <w:t>1. La maison de ma grand-mère est très grande.</w:t>
      </w:r>
    </w:p>
    <w:p>
      <w:r>
        <w:t xml:space="preserve">    My grandmother's house is very big.</w:t>
      </w:r>
    </w:p>
    <w:p>
      <w:r>
        <w:t>2. J’ai hâte de voir ma maison après mes vacances.</w:t>
      </w:r>
    </w:p>
    <w:p>
      <w:r>
        <w:t xml:space="preserve">    I can't wait to see my house after my holidays. </w:t>
      </w:r>
    </w:p>
    <w:p>
      <w:r>
        <w:t>3. Mon voisin a une maison avec un jardin magnifique.</w:t>
      </w:r>
    </w:p>
    <w:p>
      <w:r>
        <w:t xml:space="preserve">    My neighbor has a house with a beautiful garden.</w:t>
      </w:r>
    </w:p>
    <w:p>
      <w:r>
        <w:t>4. La maison est située dans un quartier paisible.</w:t>
      </w:r>
    </w:p>
    <w:p>
      <w:r>
        <w:t xml:space="preserve">    The house is located in a peaceful neighborhood.</w:t>
      </w:r>
    </w:p>
    <w:p>
      <w:r>
        <w:t xml:space="preserve">5. Nous devons déménager dans une nouvelle maison bientôt. </w:t>
      </w:r>
    </w:p>
    <w:p>
      <w:r>
        <w:t xml:space="preserve">    We need to move into a new house soon. </w:t>
      </w:r>
    </w:p>
    <w:p>
      <w:r>
        <w:t>6.  Elle a toujours rêvé d’une maison avec un balcon.</w:t>
      </w:r>
    </w:p>
    <w:p>
      <w:r>
        <w:t xml:space="preserve">    She has always dreamt of a house with a balcony. </w:t>
      </w:r>
    </w:p>
    <w:p>
      <w:r>
        <w:t>7. L’appartement est situé en face de la maison de Jean.</w:t>
      </w:r>
    </w:p>
    <w:p>
      <w:r>
        <w:t xml:space="preserve">    The apartment is located in front of Jean's house. </w:t>
      </w:r>
    </w:p>
    <w:p>
      <w:r>
        <w:t xml:space="preserve">8. La maison était remplie de souvenirs précieux. </w:t>
      </w:r>
    </w:p>
    <w:p>
      <w:r>
        <w:t xml:space="preserve">    The house was filled with precious memories. </w:t>
      </w:r>
    </w:p>
    <w:p>
      <w:r>
        <w:t xml:space="preserve">9.  Mon ami a emménagé dans une maison plus spacieuse. </w:t>
      </w:r>
    </w:p>
    <w:p>
      <w:r>
        <w:t xml:space="preserve">    My friend moved into a larger space. </w:t>
      </w:r>
    </w:p>
    <w:p>
      <w:r>
        <w:t xml:space="preserve">10. J’ai besoin d’un nouveau canapé pour ma maison. </w:t>
      </w:r>
    </w:p>
    <w:p>
      <w:r>
        <w:t xml:space="preserve">    I need a new sofa for my house.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Il a une voiture rouge.</w:t>
      </w:r>
    </w:p>
    <w:p>
      <w:r>
        <w:t xml:space="preserve">  He has a red car.</w:t>
      </w:r>
    </w:p>
    <w:p>
      <w:r>
        <w:t>3. Les tomates sont rouges.</w:t>
      </w:r>
    </w:p>
    <w:p>
      <w:r>
        <w:t xml:space="preserve">  Tomatoes are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 xml:space="preserve">5. La fenêtre est rouge. </w:t>
      </w:r>
    </w:p>
    <w:p>
      <w:r>
        <w:t xml:space="preserve">  The window is red.</w:t>
      </w:r>
    </w:p>
    <w:p>
      <w:r>
        <w:t>6. Elle aime les vêtements rouges.</w:t>
      </w:r>
    </w:p>
    <w:p>
      <w:r>
        <w:t xml:space="preserve">  She likes red clothes.</w:t>
      </w:r>
    </w:p>
    <w:p>
      <w:r>
        <w:t>7. Un escargot est rouge.</w:t>
      </w:r>
    </w:p>
    <w:p>
      <w:r>
        <w:t xml:space="preserve">  A snail is red.</w:t>
      </w:r>
    </w:p>
    <w:p>
      <w:r>
        <w:t>8. Le feu était rouge vif.</w:t>
      </w:r>
    </w:p>
    <w:p>
      <w:r>
        <w:t xml:space="preserve">  The fire was bright red.</w:t>
      </w:r>
    </w:p>
    <w:p>
      <w:r>
        <w:t xml:space="preserve">9. Je préfère des choses rouges. </w:t>
      </w:r>
    </w:p>
    <w:p>
      <w:r>
        <w:t xml:space="preserve">   I prefer things that are red.</w:t>
      </w:r>
    </w:p>
    <w:p>
      <w:r>
        <w:t>10. La montagne est rouge à l'horizon.</w:t>
      </w:r>
    </w:p>
    <w:p>
      <w:r>
        <w:t xml:space="preserve">  The mountain is red at the horizon.</w:t>
      </w:r>
    </w:p>
    <w:p/>
    <w:p>
      <w:r>
        <w:rPr>
          <w:b/>
        </w:rPr>
        <w:t>Word: Feu | Meaning: Fire</w:t>
      </w:r>
    </w:p>
    <w:p/>
    <w:p>
      <w:r>
        <w:t>1.  Le feu de la cheminée crépitait doucement.</w:t>
      </w:r>
    </w:p>
    <w:p>
      <w:r>
        <w:t xml:space="preserve">    The fire in the fireplace crackled softly.</w:t>
      </w:r>
    </w:p>
    <w:p>
      <w:r>
        <w:t>2.  Il était fasciné par le feu d'esclavage dans la pièce.</w:t>
      </w:r>
    </w:p>
    <w:p>
      <w:r>
        <w:t xml:space="preserve">   He was fascinated by the slave fire in the room.</w:t>
      </w:r>
    </w:p>
    <w:p>
      <w:r>
        <w:t xml:space="preserve">3.  La flamme se glissait sur les feuilles mortes, et le feu crépitait de joie. </w:t>
      </w:r>
    </w:p>
    <w:p>
      <w:r>
        <w:t>The flame slid over the dead leaves, and the fire crackled with joy.</w:t>
      </w:r>
    </w:p>
    <w:p>
      <w:r>
        <w:t xml:space="preserve">4.  Les enfants ont joué avec une bougie qui a fait beaucoup de feu. </w:t>
      </w:r>
    </w:p>
    <w:p>
      <w:r>
        <w:t>Children played with a candle that made a lot of fire.</w:t>
      </w:r>
    </w:p>
    <w:p>
      <w:r>
        <w:t>5.  L'éclair de la nuit s’est arrêté sur le feu d'artifice.</w:t>
      </w:r>
    </w:p>
    <w:p>
      <w:r>
        <w:t>The lightning from the night stopped on the fireworks blaze.</w:t>
      </w:r>
    </w:p>
    <w:p>
      <w:r>
        <w:t xml:space="preserve">6.  Le feu est éteint et il nous a donné une paix profonde. </w:t>
      </w:r>
    </w:p>
    <w:p>
      <w:r>
        <w:t xml:space="preserve">The fire is out and it gave us deep peace. </w:t>
      </w:r>
    </w:p>
    <w:p>
      <w:r>
        <w:t xml:space="preserve">7.  Il se sentait comme s’il était en feu, alors que le concert commençait. </w:t>
      </w:r>
    </w:p>
    <w:p>
      <w:r>
        <w:t>He felt like he was on fire as the concert started.</w:t>
      </w:r>
    </w:p>
    <w:p>
      <w:r>
        <w:t>8.  La flamme du feu a illuminé les faces des invités.</w:t>
      </w:r>
    </w:p>
    <w:p>
      <w:r>
        <w:t>The flame of the fire illuminated the guests' faces.</w:t>
      </w:r>
    </w:p>
    <w:p>
      <w:r>
        <w:t xml:space="preserve">9.  Le chef de l'équipe s’est fendu du feu après avoir été battu par le rival. </w:t>
      </w:r>
    </w:p>
    <w:p>
      <w:r>
        <w:t>The team captain broke into a fiery temper after being beaten by the rival.</w:t>
      </w:r>
    </w:p>
    <w:p>
      <w:r>
        <w:t>10.  Il était prêt à faire face au feu, pour la réussite de son projet.</w:t>
      </w:r>
    </w:p>
    <w:p>
      <w:r>
        <w:t>He was ready to face the fire for the success of his project.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 xml:space="preserve">2.  Merci beaucoup pour cette invitation! </w:t>
      </w:r>
    </w:p>
    <w:p>
      <w:r>
        <w:t xml:space="preserve">    Thank you so much for the invitation!</w:t>
      </w:r>
    </w:p>
    <w:p>
      <w:r>
        <w:t>3.  Merci de m'avoir appelé.</w:t>
      </w:r>
    </w:p>
    <w:p>
      <w:r>
        <w:t xml:space="preserve">    Thanks for calling me.</w:t>
      </w:r>
    </w:p>
    <w:p>
      <w:r>
        <w:t>4.  Merci d'être venue, je suis ravi(e).</w:t>
      </w:r>
    </w:p>
    <w:p>
      <w:r>
        <w:t xml:space="preserve">    Thank you for coming; I am glad.</w:t>
      </w:r>
    </w:p>
    <w:p>
      <w:r>
        <w:t xml:space="preserve">5.  Merci pour votre patience. </w:t>
      </w:r>
    </w:p>
    <w:p>
      <w:r>
        <w:t xml:space="preserve">    Thank you for your patience.</w:t>
      </w:r>
    </w:p>
    <w:p>
      <w:r>
        <w:t>6.  Merci à vous deux pour l’aide!</w:t>
      </w:r>
    </w:p>
    <w:p>
      <w:r>
        <w:t xml:space="preserve">   Thank you both for the help!</w:t>
      </w:r>
    </w:p>
    <w:p>
      <w:r>
        <w:t>7.  Merci pour la présentation.</w:t>
      </w:r>
    </w:p>
    <w:p>
      <w:r>
        <w:t xml:space="preserve">   Thanks for the presentation.</w:t>
      </w:r>
    </w:p>
    <w:p>
      <w:r>
        <w:t xml:space="preserve">8.  Merci de m'avoir donné cette information. </w:t>
      </w:r>
    </w:p>
    <w:p>
      <w:r>
        <w:t xml:space="preserve">   Thank you for giving me this information. </w:t>
      </w:r>
    </w:p>
    <w:p>
      <w:r>
        <w:t xml:space="preserve">9.  Je suis reconnaissant(e) de votre soutien. </w:t>
      </w:r>
    </w:p>
    <w:p>
      <w:r>
        <w:t xml:space="preserve">    I am grateful for your support.</w:t>
      </w:r>
    </w:p>
    <w:p>
      <w:r>
        <w:t xml:space="preserve">10. Merci d’être ici! </w:t>
      </w:r>
    </w:p>
    <w:p>
      <w:r>
        <w:t xml:space="preserve">    Thanks for being here!</w:t>
      </w:r>
    </w:p>
    <w:p/>
    <w:p>
      <w:r>
        <w:rPr>
          <w:b/>
        </w:rPr>
        <w:t>Word: Sol | Meaning: Sun</w:t>
      </w:r>
    </w:p>
    <w:p/>
    <w:p>
      <w:r>
        <w:t xml:space="preserve">1. Le soleil brille très fort aujourd'hui. </w:t>
      </w:r>
    </w:p>
    <w:p>
      <w:r>
        <w:t xml:space="preserve">    The sun shines very brightly today.</w:t>
      </w:r>
    </w:p>
    <w:p>
      <w:r>
        <w:t>2. La plage est une excellente solution pour se détendre.</w:t>
      </w:r>
    </w:p>
    <w:p>
      <w:r>
        <w:t xml:space="preserve">    The beach is an excellent solution to relax.</w:t>
      </w:r>
    </w:p>
    <w:p>
      <w:r>
        <w:t>3.  Il s'est assis sur le sol de la voiture.</w:t>
      </w:r>
    </w:p>
    <w:p>
      <w:r>
        <w:t xml:space="preserve">    He sat on the floor of the car.</w:t>
      </w:r>
    </w:p>
    <w:p>
      <w:r>
        <w:t xml:space="preserve">4.  Je veux acheter un sol d’appartement plus grand. </w:t>
      </w:r>
    </w:p>
    <w:p>
      <w:r>
        <w:t xml:space="preserve">    I want to buy a larger apartment plot. </w:t>
      </w:r>
    </w:p>
    <w:p>
      <w:r>
        <w:t>5.  La ville offre une variété de sols différents.</w:t>
      </w:r>
    </w:p>
    <w:p>
      <w:r>
        <w:t xml:space="preserve">   The city offers various types of soil.</w:t>
      </w:r>
    </w:p>
    <w:p>
      <w:r>
        <w:t xml:space="preserve">6.  On peut trouver des sols très fertiles dans les campagnes. </w:t>
      </w:r>
    </w:p>
    <w:p>
      <w:r>
        <w:t xml:space="preserve">    There are very fertile soils in the countryside. </w:t>
      </w:r>
    </w:p>
    <w:p>
      <w:r>
        <w:t xml:space="preserve">7. La fleur pousse sur un sol argileux. </w:t>
      </w:r>
    </w:p>
    <w:p>
      <w:r>
        <w:t xml:space="preserve">    The flower grows on clay soil. </w:t>
      </w:r>
    </w:p>
    <w:p>
      <w:r>
        <w:t>8. Le soleil est la source de lumière et de chaleur sur notre planète.</w:t>
      </w:r>
    </w:p>
    <w:p>
      <w:r>
        <w:t xml:space="preserve">   The sun is the source of light and warmth on our planet. </w:t>
      </w:r>
    </w:p>
    <w:p>
      <w:r>
        <w:t xml:space="preserve">9.  J'ai besoin d’un peu de sol pour mon jardin. </w:t>
      </w:r>
    </w:p>
    <w:p>
      <w:r>
        <w:t xml:space="preserve">    I need a little soil for my garden.</w:t>
      </w:r>
    </w:p>
    <w:p>
      <w:r>
        <w:t xml:space="preserve">10. L'eau qui coule dans le sol se nourrit des racines des plantes. </w:t>
      </w:r>
    </w:p>
    <w:p>
      <w:r>
        <w:t xml:space="preserve">    The water flowing in the soil is nourished by the roots of plants.</w:t>
      </w:r>
    </w:p>
    <w:p/>
    <w:p>
      <w:r>
        <w:rPr>
          <w:b/>
        </w:rPr>
        <w:t>Word: Voyage | Meaning: Journey</w:t>
      </w:r>
    </w:p>
    <w:p/>
    <w:p>
      <w:r>
        <w:t>1. J'ai eu un voyage inoubliable en Afrique.</w:t>
      </w:r>
    </w:p>
    <w:p>
      <w:r>
        <w:t xml:space="preserve">   I had an unforgettable journey across Africa.</w:t>
      </w:r>
    </w:p>
    <w:p>
      <w:r>
        <w:t>2. L'avion de la compagnie aérienne a été un moyen agréable pour prendre le voyage.</w:t>
      </w:r>
    </w:p>
    <w:p>
      <w:r>
        <w:t xml:space="preserve">   The airline plane was a pleasant way to take the trip. </w:t>
      </w:r>
    </w:p>
    <w:p>
      <w:r>
        <w:t>3. Le voyage était long, mais il a été compensé par les paysages magnifiques.</w:t>
      </w:r>
    </w:p>
    <w:p>
      <w:r>
        <w:t xml:space="preserve">   The journey was long, but it was compensated by the magnificent landscapes.</w:t>
      </w:r>
    </w:p>
    <w:p>
      <w:r>
        <w:t xml:space="preserve">4. Il s'est rendu en voyage à la campagne pour se calmer. </w:t>
      </w:r>
    </w:p>
    <w:p>
      <w:r>
        <w:t xml:space="preserve">   He went on a countryside trip to calm down.</w:t>
      </w:r>
    </w:p>
    <w:p>
      <w:r>
        <w:t>5. Le projet de voyage était simple: visiter plusieurs villes et profiter des cultures locales.</w:t>
      </w:r>
    </w:p>
    <w:p>
      <w:r>
        <w:t xml:space="preserve">   The travel project was simple: visit several cities and enjoy local cultures.</w:t>
      </w:r>
    </w:p>
    <w:p>
      <w:r>
        <w:t xml:space="preserve">6. Les étudiants ont eu un voyage d'étude à l'étranger pour découvrir la culture française. </w:t>
      </w:r>
    </w:p>
    <w:p>
      <w:r>
        <w:t xml:space="preserve">   Students had a study trip abroad to discover French culture.  </w:t>
      </w:r>
    </w:p>
    <w:p>
      <w:r>
        <w:t>7. Ce voyage sur les mers a été une aventure extraordinaire.</w:t>
      </w:r>
    </w:p>
    <w:p>
      <w:r>
        <w:t xml:space="preserve">    This journey at sea was an extraordinary adventure. </w:t>
      </w:r>
    </w:p>
    <w:p>
      <w:r>
        <w:t xml:space="preserve">8.  Mon voyage en train était agréable et confortable. </w:t>
      </w:r>
    </w:p>
    <w:p>
      <w:r>
        <w:t xml:space="preserve">   My train journey was pleasant and comfortable.</w:t>
      </w:r>
    </w:p>
    <w:p>
      <w:r>
        <w:t>9. La famille a organisé un voyage à la montagne pour célébrer ses anniversaires.</w:t>
      </w:r>
    </w:p>
    <w:p>
      <w:r>
        <w:t xml:space="preserve">   The family organized a trip to the mountains to celebrate their birthdays. </w:t>
      </w:r>
    </w:p>
    <w:p>
      <w:r>
        <w:t>10. Il s'est senti décontenancé après son voyage en Asie.</w:t>
      </w:r>
    </w:p>
    <w:p>
      <w:r>
        <w:t xml:space="preserve">  He felt disappointed after his trip in Asia.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little dog.</w:t>
      </w:r>
    </w:p>
    <w:p>
      <w:r>
        <w:t>2. La petite fille joue dans la cour.</w:t>
      </w:r>
    </w:p>
    <w:p>
      <w:r>
        <w:t xml:space="preserve">    The little girl plays in the yard.</w:t>
      </w:r>
    </w:p>
    <w:p>
      <w:r>
        <w:t>3. Je suis petit pour mes frères.</w:t>
      </w:r>
    </w:p>
    <w:p>
      <w:r>
        <w:t xml:space="preserve">    I am small for my brothers. </w:t>
      </w:r>
    </w:p>
    <w:p>
      <w:r>
        <w:t>4. Le café est petit, je voudrais plus.</w:t>
      </w:r>
    </w:p>
    <w:p>
      <w:r>
        <w:t xml:space="preserve">    The coffee is small, I would like more.</w:t>
      </w:r>
    </w:p>
    <w:p>
      <w:r>
        <w:t>5. Nous avons un petit budget.</w:t>
      </w:r>
    </w:p>
    <w:p>
      <w:r>
        <w:t xml:space="preserve">    We have a little budget.</w:t>
      </w:r>
    </w:p>
    <w:p>
      <w:r>
        <w:t>6.  Votre taille est petite.</w:t>
      </w:r>
    </w:p>
    <w:p>
      <w:r>
        <w:t xml:space="preserve">    Your size is small.</w:t>
      </w:r>
    </w:p>
    <w:p>
      <w:r>
        <w:t xml:space="preserve">7. La maison est petite, mais confortable. </w:t>
      </w:r>
    </w:p>
    <w:p>
      <w:r>
        <w:t xml:space="preserve">   The house is small but comfortable. </w:t>
      </w:r>
    </w:p>
    <w:p>
      <w:r>
        <w:t>8.  J'ai besoin de mon petit déjeuner.</w:t>
      </w:r>
    </w:p>
    <w:p>
      <w:r>
        <w:t xml:space="preserve">    I need my breakfast.</w:t>
      </w:r>
    </w:p>
    <w:p>
      <w:r>
        <w:t xml:space="preserve">9. Ils sont petits et gentils. </w:t>
      </w:r>
    </w:p>
    <w:p>
      <w:r>
        <w:t xml:space="preserve">    They are small and nice.</w:t>
      </w:r>
    </w:p>
    <w:p>
      <w:r>
        <w:t xml:space="preserve">10. Cette robe est très petite. </w:t>
      </w:r>
    </w:p>
    <w:p>
      <w:r>
        <w:t xml:space="preserve">    This dress is very small.</w:t>
      </w:r>
    </w:p>
    <w:p/>
    <w:p>
      <w:r>
        <w:rPr>
          <w:b/>
        </w:rPr>
        <w:t>Word: Sourire | Meaning: Smile</w:t>
      </w:r>
    </w:p>
    <w:p/>
    <w:p>
      <w:r>
        <w:t xml:space="preserve">1. J'aime sourire aux gens que je connais bien. </w:t>
      </w:r>
    </w:p>
    <w:p>
      <w:r>
        <w:t xml:space="preserve">    I like to smile at people I know well.</w:t>
      </w:r>
    </w:p>
    <w:p>
      <w:r>
        <w:t>2. Il y a une personne souriante dans la cour.</w:t>
      </w:r>
    </w:p>
    <w:p>
      <w:r>
        <w:t xml:space="preserve">    There is a smiling person in the courtyard. </w:t>
      </w:r>
    </w:p>
    <w:p>
      <w:r>
        <w:t>3. L’enfant souriait avec joie.</w:t>
      </w:r>
    </w:p>
    <w:p>
      <w:r>
        <w:t xml:space="preserve">    The child smiled with joy.</w:t>
      </w:r>
    </w:p>
    <w:p>
      <w:r>
        <w:t>4. Elle ne pouvait pas sourire car elle était triste.</w:t>
      </w:r>
    </w:p>
    <w:p>
      <w:r>
        <w:t xml:space="preserve">    She could not smile because she was sad.</w:t>
      </w:r>
    </w:p>
    <w:p>
      <w:r>
        <w:t>5. Mon père me demande de sourire plus souvent.</w:t>
      </w:r>
    </w:p>
    <w:p>
      <w:r>
        <w:t xml:space="preserve">    My father asks me to smile more often. </w:t>
      </w:r>
    </w:p>
    <w:p>
      <w:r>
        <w:t>6. Il faut sourire pour passer un bon moment.</w:t>
      </w:r>
    </w:p>
    <w:p>
      <w:r>
        <w:t xml:space="preserve">    You have to smile to have a good time.</w:t>
      </w:r>
    </w:p>
    <w:p>
      <w:r>
        <w:t>7. L'humour est contagieux, il fait sourire les gens.</w:t>
      </w:r>
    </w:p>
    <w:p>
      <w:r>
        <w:t xml:space="preserve">    Humor is contagious, it makes people smile. </w:t>
      </w:r>
    </w:p>
    <w:p>
      <w:r>
        <w:t>8. A la fin de la réunion, le groupe souriait.</w:t>
      </w:r>
    </w:p>
    <w:p>
      <w:r>
        <w:t xml:space="preserve">   At the end of the meeting, the group was smiling.</w:t>
      </w:r>
    </w:p>
    <w:p>
      <w:r>
        <w:t>9. Un sourire aux lèvres peut faire une grande différence.</w:t>
      </w:r>
    </w:p>
    <w:p>
      <w:r>
        <w:t xml:space="preserve">    A smile on your lips can make a big difference.</w:t>
      </w:r>
    </w:p>
    <w:p>
      <w:r>
        <w:t xml:space="preserve">10.  La femme souriait aux enfants qu’elle regardait passer. </w:t>
      </w:r>
    </w:p>
    <w:p>
      <w:r>
        <w:t xml:space="preserve">     The woman smiled at the children she was watching pass.</w:t>
      </w:r>
    </w:p>
    <w:p/>
    <w:p>
      <w:r>
        <w:rPr>
          <w:b/>
        </w:rPr>
        <w:t>Word: Fleur | Meaning: Flower</w:t>
      </w:r>
    </w:p>
    <w:p/>
    <w:p>
      <w:r>
        <w:t>1.  La fleur est magnifique dans le jardin.</w:t>
      </w:r>
    </w:p>
    <w:p>
      <w:r>
        <w:t xml:space="preserve">   The flower is beautiful in the garden.</w:t>
      </w:r>
    </w:p>
    <w:p>
      <w:r>
        <w:t>2.  J'ai acheté une fleur de lys pour ma fête d'anniversaire.</w:t>
      </w:r>
    </w:p>
    <w:p>
      <w:r>
        <w:t xml:space="preserve">    I bought a lily flower for my birthday party. </w:t>
      </w:r>
    </w:p>
    <w:p>
      <w:r>
        <w:t>3.  Elle aime les fleurs colorées et parfumées.</w:t>
      </w:r>
    </w:p>
    <w:p>
      <w:r>
        <w:t xml:space="preserve">   She likes colorful and fragrant flowers.</w:t>
      </w:r>
    </w:p>
    <w:p>
      <w:r>
        <w:t xml:space="preserve">4.  Les fleurs ont besoin de beaucoup de lumière pour pousser. </w:t>
      </w:r>
    </w:p>
    <w:p>
      <w:r>
        <w:t xml:space="preserve">   Flowers need a lot of light to grow. </w:t>
      </w:r>
    </w:p>
    <w:p>
      <w:r>
        <w:t xml:space="preserve">5.  Je vais ajouter une fleur à ma couronne. </w:t>
      </w:r>
    </w:p>
    <w:p>
      <w:r>
        <w:t xml:space="preserve">    I'm going to add a flower to my crown.</w:t>
      </w:r>
    </w:p>
    <w:p>
      <w:r>
        <w:t xml:space="preserve">6.  Le bouquet de fleurs est très élégant. </w:t>
      </w:r>
    </w:p>
    <w:p>
      <w:r>
        <w:t xml:space="preserve">    The bouquet of flowers is very elegant.</w:t>
      </w:r>
    </w:p>
    <w:p>
      <w:r>
        <w:t xml:space="preserve">7.  Les fleurs sauvages sont souvent difficiles à identifier. </w:t>
      </w:r>
    </w:p>
    <w:p>
      <w:r>
        <w:t xml:space="preserve">    Wildflowers are often difficult to identify. </w:t>
      </w:r>
    </w:p>
    <w:p>
      <w:r>
        <w:t xml:space="preserve">8.  Tu dois être patient pour que la fleur se développe. </w:t>
      </w:r>
    </w:p>
    <w:p>
      <w:r>
        <w:t xml:space="preserve">    You must be patient for the flower to develop. </w:t>
      </w:r>
    </w:p>
    <w:p>
      <w:r>
        <w:t xml:space="preserve">9.  L'eau et les nutriments sont nécessaires pour les plantes. </w:t>
      </w:r>
    </w:p>
    <w:p>
      <w:r>
        <w:t xml:space="preserve">   Water and nutrients are necessary for plants.</w:t>
      </w:r>
    </w:p>
    <w:p>
      <w:r>
        <w:t xml:space="preserve">10. La fleur de la rose est symbole de l'amour. </w:t>
      </w:r>
    </w:p>
    <w:p>
      <w:r>
        <w:t xml:space="preserve">   The rose flower is a symbol of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