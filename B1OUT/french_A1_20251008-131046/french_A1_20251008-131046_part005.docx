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L'amour | Meaning: Love</w:t>
      </w:r>
    </w:p>
    <w:p/>
    <w:p>
      <w:r>
        <w:t xml:space="preserve">1. L'amour est un sentiment puissant qui dure toute une vie.  </w:t>
      </w:r>
    </w:p>
    <w:p>
      <w:r>
        <w:t xml:space="preserve">    Love is a powerful feeling that lasts throughout life.</w:t>
      </w:r>
    </w:p>
    <w:p>
      <w:r>
        <w:t xml:space="preserve">2. Il pense à l'amour de sa mère, et il se souvient de son enfance. </w:t>
      </w:r>
    </w:p>
    <w:p>
      <w:r>
        <w:t xml:space="preserve">   He thinks of his mother's love and he remembers his childhood. </w:t>
      </w:r>
    </w:p>
    <w:p>
      <w:r>
        <w:t xml:space="preserve">3. L'amour peut être partagé avec d'autres personnes.  </w:t>
      </w:r>
    </w:p>
    <w:p>
      <w:r>
        <w:t xml:space="preserve">    Love can be shared with other people. </w:t>
      </w:r>
    </w:p>
    <w:p>
      <w:r>
        <w:t xml:space="preserve">4. Les enfants sont en amour avec leurs parents.  </w:t>
      </w:r>
    </w:p>
    <w:p>
      <w:r>
        <w:t xml:space="preserve">    Children are in love with their parents. </w:t>
      </w:r>
    </w:p>
    <w:p>
      <w:r>
        <w:t xml:space="preserve">5. Il a l'amour de sa ville et il veut la protéger. </w:t>
      </w:r>
    </w:p>
    <w:p>
      <w:r>
        <w:t xml:space="preserve">   He has love for his city and he wants to protect it. </w:t>
      </w:r>
    </w:p>
    <w:p>
      <w:r>
        <w:t xml:space="preserve">6. La musique est un moyen d'exprimer l'amour.  </w:t>
      </w:r>
    </w:p>
    <w:p>
      <w:r>
        <w:t xml:space="preserve">    Music is a way of expressing love. </w:t>
      </w:r>
    </w:p>
    <w:p>
      <w:r>
        <w:t xml:space="preserve">7. L'amour est une force qui nous pousse à vivre. </w:t>
      </w:r>
    </w:p>
    <w:p>
      <w:r>
        <w:t xml:space="preserve">    Love is a force that pushes us to live. </w:t>
      </w:r>
    </w:p>
    <w:p>
      <w:r>
        <w:t xml:space="preserve">8. J'ai eu l'occasion de découvrir l'amour dans la vie.  </w:t>
      </w:r>
    </w:p>
    <w:p>
      <w:r>
        <w:t xml:space="preserve">   I had the opportunity to discover love in life. </w:t>
      </w:r>
    </w:p>
    <w:p>
      <w:r>
        <w:t xml:space="preserve">9. L'amour nous donne des raisons de sourire.  </w:t>
      </w:r>
    </w:p>
    <w:p>
      <w:r>
        <w:t xml:space="preserve">   Love gives us reasons to smile. </w:t>
      </w:r>
    </w:p>
    <w:p>
      <w:r>
        <w:t xml:space="preserve">10. Le bonheur est une manifestation d'amour.  </w:t>
      </w:r>
    </w:p>
    <w:p>
      <w:r>
        <w:t xml:space="preserve">   Happiness is a manifestation of love.</w:t>
      </w:r>
    </w:p>
    <w:p/>
    <w:p>
      <w:r>
        <w:rPr>
          <w:b/>
        </w:rPr>
        <w:t>Word: Chers | Meaning: Dear</w:t>
      </w:r>
    </w:p>
    <w:p/>
    <w:p>
      <w:r>
        <w:t xml:space="preserve">1. Chers amis, je vous prie de m'excuser pour la petite interruption. </w:t>
      </w:r>
    </w:p>
    <w:p>
      <w:r>
        <w:t xml:space="preserve">  *Dear friends, please excuse me for the little interruption.*</w:t>
      </w:r>
    </w:p>
    <w:p>
      <w:r>
        <w:t xml:space="preserve">2. Chers parents, votre soutien est précieux dans ma vie quotidienne. </w:t>
      </w:r>
    </w:p>
    <w:p>
      <w:r>
        <w:t xml:space="preserve">   *Dear parents, your support is precious in my daily life.*</w:t>
      </w:r>
    </w:p>
    <w:p>
      <w:r>
        <w:t xml:space="preserve">3. Chers collègues, un grand merci pour votre aide et vos conseils. </w:t>
      </w:r>
    </w:p>
    <w:p>
      <w:r>
        <w:t xml:space="preserve">   *Dear colleagues, thank you for your help and advice.*</w:t>
      </w:r>
    </w:p>
    <w:p>
      <w:r>
        <w:t xml:space="preserve">4. Chers habitants de Paris, j'ai l’honneur de vous rencontrer. </w:t>
      </w:r>
    </w:p>
    <w:p>
      <w:r>
        <w:t xml:space="preserve">  *Dear inhabitants of Paris, I am honored to meet you.*</w:t>
      </w:r>
    </w:p>
    <w:p>
      <w:r>
        <w:t xml:space="preserve">5. Chers enfants, n'oubliez jamais que la patience est une qualité précieuse. </w:t>
      </w:r>
    </w:p>
    <w:p>
      <w:r>
        <w:t xml:space="preserve">   *Dear children, never forget that patience is a precious quality.*</w:t>
      </w:r>
    </w:p>
    <w:p>
      <w:r>
        <w:t xml:space="preserve">6. Chers voyageurs, voyagez et découvrez de nouvelles cultures. </w:t>
      </w:r>
    </w:p>
    <w:p>
      <w:r>
        <w:t xml:space="preserve">  *Dear travelers, travel and discover new cultures.*</w:t>
      </w:r>
    </w:p>
    <w:p>
      <w:r>
        <w:t xml:space="preserve">7. Chers lecteurs, je vous invite à lire mon livre qui est disponible en librairie. </w:t>
      </w:r>
    </w:p>
    <w:p>
      <w:r>
        <w:t xml:space="preserve">   *Dear readers, I invite you to read my book which is available in bookstores.*</w:t>
      </w:r>
    </w:p>
    <w:p>
      <w:r>
        <w:t xml:space="preserve">8. Chers sportifs, il est important de se dépasser pour atteindre ses objectifs. </w:t>
      </w:r>
    </w:p>
    <w:p>
      <w:r>
        <w:t xml:space="preserve">  *Dear athletes, it's important to push yourself to reach your goals.*</w:t>
      </w:r>
    </w:p>
    <w:p>
      <w:r>
        <w:t xml:space="preserve">9. Chers artistes, la créativité est une force puissante et enrichissante. </w:t>
      </w:r>
    </w:p>
    <w:p>
      <w:r>
        <w:t xml:space="preserve">   *Dear artists, creativity is a powerful and enriching force.*</w:t>
      </w:r>
    </w:p>
    <w:p>
      <w:r>
        <w:t xml:space="preserve">10. Chers bénévoles, votre engagement est précieux pour les autres. </w:t>
      </w:r>
    </w:p>
    <w:p>
      <w:r>
        <w:t xml:space="preserve">  *Dear volunteers, your commitment is precious for others.*</w:t>
      </w:r>
    </w:p>
    <w:p/>
    <w:p>
      <w:r>
        <w:rPr>
          <w:b/>
        </w:rPr>
        <w:t>Word: Fait | Meaning: Done, accomplished</w:t>
      </w:r>
    </w:p>
    <w:p/>
    <w:p>
      <w:r>
        <w:t>1. Je suis allé au marché hier, et j'ai acheté des légumes.</w:t>
      </w:r>
    </w:p>
    <w:p>
      <w:r>
        <w:t xml:space="preserve">    I went to the market yesterday and bought some vegetables.</w:t>
      </w:r>
    </w:p>
    <w:p>
      <w:r>
        <w:t>2. Les enfants ont fait une fête pour leur anniversaire.</w:t>
      </w:r>
    </w:p>
    <w:p>
      <w:r>
        <w:t xml:space="preserve">    The children made a party for their birthday. </w:t>
      </w:r>
    </w:p>
    <w:p>
      <w:r>
        <w:t xml:space="preserve">3. J’ai fait un voyage en Europe cet été. </w:t>
      </w:r>
    </w:p>
    <w:p>
      <w:r>
        <w:t xml:space="preserve">    I took a trip to Europe this summer.</w:t>
      </w:r>
    </w:p>
    <w:p>
      <w:r>
        <w:t xml:space="preserve">4. Elle a fait un excellent rapport sur la pollution. </w:t>
      </w:r>
    </w:p>
    <w:p>
      <w:r>
        <w:t xml:space="preserve">    She wrote an excellent report on pollution.</w:t>
      </w:r>
    </w:p>
    <w:p>
      <w:r>
        <w:t xml:space="preserve">5. Nous avons fait une pause pour manger avant de commencer le travail. </w:t>
      </w:r>
    </w:p>
    <w:p>
      <w:r>
        <w:t xml:space="preserve">    We took a break to eat before we started work. </w:t>
      </w:r>
    </w:p>
    <w:p>
      <w:r>
        <w:t xml:space="preserve">6. Le chien a fait du bruit et a dérangé les voisins. </w:t>
      </w:r>
    </w:p>
    <w:p>
      <w:r>
        <w:t xml:space="preserve">    The dog made noise and disturbed the neighbors.</w:t>
      </w:r>
    </w:p>
    <w:p>
      <w:r>
        <w:t xml:space="preserve">7.  Il a fait un don à l'hôpital pour aider les malades. </w:t>
      </w:r>
    </w:p>
    <w:p>
      <w:r>
        <w:t xml:space="preserve">    He made a donation to the hospital to help sick patients.</w:t>
      </w:r>
    </w:p>
    <w:p>
      <w:r>
        <w:t xml:space="preserve">8.  Les enfants ont fait une sculpture de terre cuite. </w:t>
      </w:r>
    </w:p>
    <w:p>
      <w:r>
        <w:t xml:space="preserve">   The children made a sculpture from clay. </w:t>
      </w:r>
    </w:p>
    <w:p>
      <w:r>
        <w:t xml:space="preserve">9. J’ai fait la liste des choses à faire pour le projet. </w:t>
      </w:r>
    </w:p>
    <w:p>
      <w:r>
        <w:t xml:space="preserve">    I made a list of things to do for the project.</w:t>
      </w:r>
    </w:p>
    <w:p>
      <w:r>
        <w:t xml:space="preserve">10.  La musique que tu as joué, j'aime bien. </w:t>
      </w:r>
    </w:p>
    <w:p>
      <w:r>
        <w:t xml:space="preserve">    The music you played, I like.</w:t>
      </w:r>
    </w:p>
    <w:p/>
    <w:p>
      <w:r>
        <w:rPr>
          <w:b/>
        </w:rPr>
        <w:t>Word: Savoir | Meaning: Know</w:t>
      </w:r>
    </w:p>
    <w:p/>
    <w:p>
      <w:r>
        <w:t>1. Je connais beaucoup de choses sur l'histoire, mais je ne sais pas tout.</w:t>
      </w:r>
    </w:p>
    <w:p>
      <w:r>
        <w:t xml:space="preserve">  I know quite a lot about history, but I don’t know everything.</w:t>
      </w:r>
    </w:p>
    <w:p>
      <w:r>
        <w:t xml:space="preserve">2. Il sait conduire une voiture, mais il n’est pas sûr de faire la route. </w:t>
      </w:r>
    </w:p>
    <w:p>
      <w:r>
        <w:t xml:space="preserve">   He knows how to drive a car, but he is not sure of taking the road. </w:t>
      </w:r>
    </w:p>
    <w:p>
      <w:r>
        <w:t xml:space="preserve">3. Elle a un savoir-faire exceptionnel dans la confection de vêtements. </w:t>
      </w:r>
    </w:p>
    <w:p>
      <w:r>
        <w:t xml:space="preserve">  She has exceptional craftsmanship in clothing making.</w:t>
      </w:r>
    </w:p>
    <w:p>
      <w:r>
        <w:t xml:space="preserve">4. Les professeurs ont beaucoup à apprendre et à découvrir, mais ils savent comment enseigner. </w:t>
      </w:r>
    </w:p>
    <w:p>
      <w:r>
        <w:t xml:space="preserve">   Teachers have a lot to learn and discover, but they know how to teach.</w:t>
      </w:r>
    </w:p>
    <w:p>
      <w:r>
        <w:t xml:space="preserve">5. J'ai appris une chose nouvelle aujourd’hui sur l'agriculture, mais je ne sais pas tout. </w:t>
      </w:r>
    </w:p>
    <w:p>
      <w:r>
        <w:t xml:space="preserve">   I learned something new today about agriculture, but I don't know everything.</w:t>
      </w:r>
    </w:p>
    <w:p>
      <w:r>
        <w:t>6.  Son savoir-faire est très précieux pour l’équipe.</w:t>
      </w:r>
    </w:p>
    <w:p>
      <w:r>
        <w:t xml:space="preserve">    His expertise is very valuable to the team. </w:t>
      </w:r>
    </w:p>
    <w:p>
      <w:r>
        <w:t>7. Le guide a un savoir-faire local sur les meilleures places à visiter.</w:t>
      </w:r>
    </w:p>
    <w:p>
      <w:r>
        <w:t xml:space="preserve">  The guide has local knowledge on the best places to visit.</w:t>
      </w:r>
    </w:p>
    <w:p>
      <w:r>
        <w:t xml:space="preserve">8. Il sait comment faire face à la crise et il est prêt à agir. </w:t>
      </w:r>
    </w:p>
    <w:p>
      <w:r>
        <w:t xml:space="preserve">   He knows how to deal with the crisis and is ready to act.</w:t>
      </w:r>
    </w:p>
    <w:p>
      <w:r>
        <w:t xml:space="preserve">9. Nous avons besoin de plus d’informations pour savoir comment procéder. </w:t>
      </w:r>
    </w:p>
    <w:p>
      <w:r>
        <w:t xml:space="preserve">    We need more information to know how to proceed.</w:t>
      </w:r>
    </w:p>
    <w:p>
      <w:r>
        <w:t>10.  La cuisine française a un savoir-faire unique et précieux.</w:t>
      </w:r>
    </w:p>
    <w:p>
      <w:r>
        <w:t xml:space="preserve">     French cooking has a unique and valuable expertise.</w:t>
      </w:r>
    </w:p>
    <w:p/>
    <w:p>
      <w:r>
        <w:rPr>
          <w:b/>
        </w:rPr>
        <w:t>Word: Souvent | Meaning: Often</w:t>
      </w:r>
    </w:p>
    <w:p/>
    <w:p>
      <w:r>
        <w:t>1. Je vais souvent au cinéma avec mes amis.</w:t>
      </w:r>
    </w:p>
    <w:p>
      <w:r>
        <w:t xml:space="preserve">    I often go to the cinema with my friends.</w:t>
      </w:r>
    </w:p>
    <w:p>
      <w:r>
        <w:t>2. Souvent, nous mangeons des pizzas ensemble.</w:t>
      </w:r>
    </w:p>
    <w:p>
      <w:r>
        <w:t xml:space="preserve">    We often eat pizzas together.</w:t>
      </w:r>
    </w:p>
    <w:p>
      <w:r>
        <w:t xml:space="preserve">3. La météo est souvent très belle en été. </w:t>
      </w:r>
    </w:p>
    <w:p>
      <w:r>
        <w:t xml:space="preserve">    The weather is often very beautiful in summer.</w:t>
      </w:r>
    </w:p>
    <w:p>
      <w:r>
        <w:t xml:space="preserve">4. Il est parfois difficile de trouver un restaurant souvent ouvert. </w:t>
      </w:r>
    </w:p>
    <w:p>
      <w:r>
        <w:t xml:space="preserve">   It can be sometimes difficult to find a restaurant that is often open.</w:t>
      </w:r>
    </w:p>
    <w:p>
      <w:r>
        <w:t xml:space="preserve">5. Je n'ai pas beaucoup d'opportunités, je vais souvent travailler sur des projets personnels. </w:t>
      </w:r>
    </w:p>
    <w:p>
      <w:r>
        <w:t xml:space="preserve">    I don't have many opportunities, I often work on personal projects.</w:t>
      </w:r>
    </w:p>
    <w:p>
      <w:r>
        <w:t xml:space="preserve">6. Souvent, les enfants aiment jouer à la plage. </w:t>
      </w:r>
    </w:p>
    <w:p>
      <w:r>
        <w:t xml:space="preserve">   Kids often like to play at the beach. </w:t>
      </w:r>
    </w:p>
    <w:p>
      <w:r>
        <w:t xml:space="preserve">7. La musique est souvent très mélancolique. </w:t>
      </w:r>
    </w:p>
    <w:p>
      <w:r>
        <w:t xml:space="preserve">   Music is often very melancholic. </w:t>
      </w:r>
    </w:p>
    <w:p>
      <w:r>
        <w:t>8. Il est important d'être patient et de ne pas s'agiter souvent.</w:t>
      </w:r>
    </w:p>
    <w:p>
      <w:r>
        <w:t xml:space="preserve">    It's important to be patient and not get agitated often.</w:t>
      </w:r>
    </w:p>
    <w:p>
      <w:r>
        <w:t xml:space="preserve">9. Nous voyageons souvent en avion pour aller à nos vacances. </w:t>
      </w:r>
    </w:p>
    <w:p>
      <w:r>
        <w:t xml:space="preserve">  We often travel by plane to go on vacation. </w:t>
      </w:r>
    </w:p>
    <w:p>
      <w:r>
        <w:t xml:space="preserve">10. Il est rare que nous soyions invités à un événement à la maison, mais nous sommes souvent au rendez-vous. </w:t>
      </w:r>
    </w:p>
    <w:p>
      <w:r>
        <w:t xml:space="preserve">    It's rare that we are invited to an event at home, but we are often present.</w:t>
      </w:r>
    </w:p>
    <w:p/>
    <w:p>
      <w:r>
        <w:rPr>
          <w:b/>
        </w:rPr>
        <w:t>Word: besoin | Meaning: need</w:t>
      </w:r>
    </w:p>
    <w:p/>
    <w:p>
      <w:r>
        <w:t xml:space="preserve">1. Je **ai besoin** de l'aide pour terminer mon projet. </w:t>
      </w:r>
    </w:p>
    <w:p>
      <w:r>
        <w:t xml:space="preserve">    I need help with finishing my project.</w:t>
      </w:r>
    </w:p>
    <w:p>
      <w:r>
        <w:t>2. Tu **as besoin** de beaucoup d’argent pour acheter cette voiture.</w:t>
      </w:r>
    </w:p>
    <w:p>
      <w:r>
        <w:t xml:space="preserve">    You need a lot of money to buy this car.</w:t>
      </w:r>
    </w:p>
    <w:p>
      <w:r>
        <w:t>3. Ils **ont besoin** de plus de temps pour terminer la tâche.</w:t>
      </w:r>
    </w:p>
    <w:p>
      <w:r>
        <w:t xml:space="preserve">    They need more time to finish the task. </w:t>
      </w:r>
    </w:p>
    <w:p>
      <w:r>
        <w:t>4. Je **ai besoin** de vous pour une conversation amical.</w:t>
      </w:r>
    </w:p>
    <w:p>
      <w:r>
        <w:t xml:space="preserve">    I need you for a friendly chat.</w:t>
      </w:r>
    </w:p>
    <w:p>
      <w:r>
        <w:t>5. **N'a-t-on pas besoin** de parler avec nos parents?</w:t>
      </w:r>
    </w:p>
    <w:p>
      <w:r>
        <w:t xml:space="preserve">    Don’t we need to talk with our parents?</w:t>
      </w:r>
    </w:p>
    <w:p>
      <w:r>
        <w:t xml:space="preserve">6. Ma mère **voulait la permission** de me faire un cadeau. </w:t>
      </w:r>
    </w:p>
    <w:p>
      <w:r>
        <w:t xml:space="preserve">    My mother wanted permission to give me a gift.</w:t>
      </w:r>
    </w:p>
    <w:p>
      <w:r>
        <w:t xml:space="preserve">7. Il **a besoin** d'une voiture pour aller au travail. </w:t>
      </w:r>
    </w:p>
    <w:p>
      <w:r>
        <w:t xml:space="preserve">    He needs a car to go to work.</w:t>
      </w:r>
    </w:p>
    <w:p>
      <w:r>
        <w:t xml:space="preserve">8. Je suis prêt(e) à partir, mais j’**ai besoin** d’un peu de temps pour m’organiser.  </w:t>
      </w:r>
    </w:p>
    <w:p>
      <w:r>
        <w:t xml:space="preserve">    I am ready to leave, but I need a little time to get organized. </w:t>
      </w:r>
    </w:p>
    <w:p>
      <w:r>
        <w:t xml:space="preserve">9. **J'ai besoin** d'informations supplémentaires avant de me décider.  </w:t>
      </w:r>
    </w:p>
    <w:p>
      <w:r>
        <w:t xml:space="preserve">    I need more information before I decide.</w:t>
      </w:r>
    </w:p>
    <w:p>
      <w:r>
        <w:t xml:space="preserve">10. Vous **avez besoin** de prendre une sieste avant de commencer à travailler. </w:t>
      </w:r>
    </w:p>
    <w:p>
      <w:r>
        <w:t xml:space="preserve">    You need a nap before you start working.</w:t>
      </w:r>
    </w:p>
    <w:p/>
    <w:p>
      <w:r>
        <w:rPr>
          <w:b/>
        </w:rPr>
        <w:t>Word: Trouve | Meaning: Find</w:t>
      </w:r>
    </w:p>
    <w:p/>
    <w:p>
      <w:r>
        <w:t>1. J'aime trouver de nouveaux restaurants à explorer.</w:t>
      </w:r>
    </w:p>
    <w:p>
      <w:r>
        <w:t xml:space="preserve">  I like finding new restaurants to explore.</w:t>
      </w:r>
    </w:p>
    <w:p>
      <w:r>
        <w:t>2. Il est important de trouver des solutions pour l'avenir.</w:t>
      </w:r>
    </w:p>
    <w:p>
      <w:r>
        <w:t xml:space="preserve">  It is important to find solutions for the future. </w:t>
      </w:r>
    </w:p>
    <w:p>
      <w:r>
        <w:t>3. Nous avons trouvé une solution simple à ce problème.</w:t>
      </w:r>
    </w:p>
    <w:p>
      <w:r>
        <w:t xml:space="preserve">  We found a simple solution to this problem.</w:t>
      </w:r>
    </w:p>
    <w:p>
      <w:r>
        <w:t>4. La recherche de nouveaux talents est essentielle pour notre entreprise.</w:t>
      </w:r>
    </w:p>
    <w:p>
      <w:r>
        <w:t xml:space="preserve">  The search for new talent is essential for our company.</w:t>
      </w:r>
    </w:p>
    <w:p>
      <w:r>
        <w:t xml:space="preserve">5. Avez-vous trouvé la réponse à votre question ? </w:t>
      </w:r>
    </w:p>
    <w:p>
      <w:r>
        <w:t xml:space="preserve">  Have you found the answer to your question?</w:t>
      </w:r>
    </w:p>
    <w:p>
      <w:r>
        <w:t>6. Il n'est pas facile de trouver un emploi dans cette industrie.</w:t>
      </w:r>
    </w:p>
    <w:p>
      <w:r>
        <w:t xml:space="preserve">  It is not easy to find a job in this industry.</w:t>
      </w:r>
    </w:p>
    <w:p>
      <w:r>
        <w:t xml:space="preserve">7. J'ai trouvé une vieille photo de mon enfance. </w:t>
      </w:r>
    </w:p>
    <w:p>
      <w:r>
        <w:t xml:space="preserve">   I found an old picture from my childhood. </w:t>
      </w:r>
    </w:p>
    <w:p>
      <w:r>
        <w:t>8. La recherche d'un logement durable et accessible est une priorité pour moi.</w:t>
      </w:r>
    </w:p>
    <w:p>
      <w:r>
        <w:t xml:space="preserve">   The search for a sustainable and accessible housing is a priority for me.</w:t>
      </w:r>
    </w:p>
    <w:p>
      <w:r>
        <w:t xml:space="preserve">9. Vous cherchez des informations sur les nouvelles ? </w:t>
      </w:r>
    </w:p>
    <w:p>
      <w:r>
        <w:t xml:space="preserve">  Are you looking for information about the news? </w:t>
      </w:r>
    </w:p>
    <w:p>
      <w:r>
        <w:t>10. Il faut trouver un moyen de résoudre cette crise économique.</w:t>
      </w:r>
    </w:p>
    <w:p>
      <w:r>
        <w:t xml:space="preserve">  We need to find a way to solve this economic crisis.</w:t>
      </w:r>
    </w:p>
    <w:p/>
    <w:p>
      <w:r>
        <w:rPr>
          <w:b/>
        </w:rPr>
        <w:t>Word: Donner | Meaning: To give</w:t>
      </w:r>
    </w:p>
    <w:p/>
    <w:p>
      <w:r>
        <w:t xml:space="preserve">1. Je donne souvent des compliments aux gens. </w:t>
      </w:r>
    </w:p>
    <w:p>
      <w:r>
        <w:t xml:space="preserve">    I often give compliments to people.</w:t>
      </w:r>
    </w:p>
    <w:p>
      <w:r>
        <w:t xml:space="preserve">2. Donnez-moi votre opinion sur ce sujet. </w:t>
      </w:r>
    </w:p>
    <w:p>
      <w:r>
        <w:t xml:space="preserve">    Give me your opinion on this topic.</w:t>
      </w:r>
    </w:p>
    <w:p>
      <w:r>
        <w:t>3.  Il est important de donner une chance à tous les candidats.</w:t>
      </w:r>
    </w:p>
    <w:p>
      <w:r>
        <w:t xml:space="preserve">   It's important to give a chance to all the candidates.</w:t>
      </w:r>
    </w:p>
    <w:p>
      <w:r>
        <w:t xml:space="preserve">4. J'ai donné un cadeau à ma mère pour son anniversaire. </w:t>
      </w:r>
    </w:p>
    <w:p>
      <w:r>
        <w:t xml:space="preserve">   I gave my mother a present for her birthday.</w:t>
      </w:r>
    </w:p>
    <w:p>
      <w:r>
        <w:t xml:space="preserve">5. Donnez-moi votre aide, s'il vous plaît. </w:t>
      </w:r>
    </w:p>
    <w:p>
      <w:r>
        <w:t xml:space="preserve">    Give me your help if you please.</w:t>
      </w:r>
    </w:p>
    <w:p>
      <w:r>
        <w:t xml:space="preserve">6. Donner de l'aide aux autres est une bonne chose.  </w:t>
      </w:r>
    </w:p>
    <w:p>
      <w:r>
        <w:t xml:space="preserve">    Giving help to others is a good thing.</w:t>
      </w:r>
    </w:p>
    <w:p>
      <w:r>
        <w:t xml:space="preserve">7. La nourriture que je donne à mes amis est délicieuse. </w:t>
      </w:r>
    </w:p>
    <w:p>
      <w:r>
        <w:t xml:space="preserve">    The food I give my friends is delicious.</w:t>
      </w:r>
    </w:p>
    <w:p>
      <w:r>
        <w:t xml:space="preserve">8. Vous devez donner un avis sur la nouvelle politique.  </w:t>
      </w:r>
    </w:p>
    <w:p>
      <w:r>
        <w:t xml:space="preserve">    You must give an opinion on the new policy.</w:t>
      </w:r>
    </w:p>
    <w:p>
      <w:r>
        <w:t xml:space="preserve">9. Il est important de donner l'opportunité aux jeunes de s'exprimer.   </w:t>
      </w:r>
    </w:p>
    <w:p>
      <w:r>
        <w:t xml:space="preserve">   It is important to give young people the opportunity to express themselves.</w:t>
      </w:r>
    </w:p>
    <w:p>
      <w:r>
        <w:t xml:space="preserve">10. Donnez-vous une pause avant de commencer le travail. </w:t>
      </w:r>
    </w:p>
    <w:p>
      <w:r>
        <w:t xml:space="preserve">    Give yourself a break before starting work.</w:t>
      </w:r>
    </w:p>
    <w:p/>
    <w:p>
      <w:r>
        <w:rPr>
          <w:b/>
        </w:rPr>
        <w:t>Word: Rechercher | Meaning: Search</w:t>
      </w:r>
    </w:p>
    <w:p/>
    <w:p>
      <w:r>
        <w:t>1. Je cherche un nouveau livre pour mes vacances.</w:t>
      </w:r>
    </w:p>
    <w:p>
      <w:r>
        <w:t xml:space="preserve">   I'm looking for a new book for my vacation.</w:t>
      </w:r>
    </w:p>
    <w:p>
      <w:r>
        <w:t>2. Vous devez rechercher des informations sur la ville.</w:t>
      </w:r>
    </w:p>
    <w:p>
      <w:r>
        <w:t xml:space="preserve">   You need to search for information about the city.</w:t>
      </w:r>
    </w:p>
    <w:p>
      <w:r>
        <w:t>3. Les étudiants cherchent des solutions pour résoudre le problème.</w:t>
      </w:r>
    </w:p>
    <w:p>
      <w:r>
        <w:t xml:space="preserve">   Students are searching for solutions to solve the problem. </w:t>
      </w:r>
    </w:p>
    <w:p>
      <w:r>
        <w:t>4.  Le chef de l'entreprise recherche un collaborateur fiable.</w:t>
      </w:r>
    </w:p>
    <w:p>
      <w:r>
        <w:t xml:space="preserve">   The head of the company is looking for a trustworthy colleague. </w:t>
      </w:r>
    </w:p>
    <w:p>
      <w:r>
        <w:t>5.  J’ai besoin de rechercher les documents importants.</w:t>
      </w:r>
    </w:p>
    <w:p>
      <w:r>
        <w:t xml:space="preserve">    I need to search for important documents.</w:t>
      </w:r>
    </w:p>
    <w:p>
      <w:r>
        <w:t>6. Il est important de faire une recherche approfondie pour obtenir des résultats fiables.</w:t>
      </w:r>
    </w:p>
    <w:p>
      <w:r>
        <w:t xml:space="preserve">   It's important to conduct an in-depth research to obtain reliable results.</w:t>
      </w:r>
    </w:p>
    <w:p>
      <w:r>
        <w:t xml:space="preserve">7. Nous cherchons l’histoire de notre famille dans les archives. </w:t>
      </w:r>
    </w:p>
    <w:p>
      <w:r>
        <w:t xml:space="preserve">  We're looking for the history of our family in the archives. </w:t>
      </w:r>
    </w:p>
    <w:p>
      <w:r>
        <w:t xml:space="preserve">8. Je cherche une solution pour résoudre ce problème complexe. </w:t>
      </w:r>
    </w:p>
    <w:p>
      <w:r>
        <w:t xml:space="preserve">   I am seeking a solution to resolve this complex problem.</w:t>
      </w:r>
    </w:p>
    <w:p>
      <w:r>
        <w:t>9. Le groupe de recherche cherchait des informations sur la pollution de l'air.</w:t>
      </w:r>
    </w:p>
    <w:p>
      <w:r>
        <w:t xml:space="preserve">   The research group was looking for information about air pollution.</w:t>
      </w:r>
    </w:p>
    <w:p>
      <w:r>
        <w:t xml:space="preserve">10.  Pour trouver un emploi, il faut rechercher activement les offres d’emploi. </w:t>
      </w:r>
    </w:p>
    <w:p>
      <w:r>
        <w:t xml:space="preserve">   In order to find a job, one must actively search for job offers.</w:t>
      </w:r>
    </w:p>
    <w:p/>
    <w:p>
      <w:r>
        <w:t>Sortez:  |  Exit</w:t>
      </w:r>
    </w:p>
    <w:p/>
    <w:p>
      <w:r>
        <w:t xml:space="preserve">1.  Sortez vite, la pluie commence. </w:t>
      </w:r>
    </w:p>
    <w:p>
      <w:r>
        <w:t xml:space="preserve">   Leave quickly, it's starting to rain.</w:t>
      </w:r>
    </w:p>
    <w:p>
      <w:r>
        <w:t>2.  Il nous a demandé de sortir pour un dîner au restaurant.</w:t>
      </w:r>
    </w:p>
    <w:p>
      <w:r>
        <w:t xml:space="preserve">    He asked us to go out for dinner at a restaurant.</w:t>
      </w:r>
    </w:p>
    <w:p>
      <w:r>
        <w:t>3.  Sortez du canapé et allez jouer dehors.</w:t>
      </w:r>
    </w:p>
    <w:p>
      <w:r>
        <w:t xml:space="preserve">    Get off the couch and play outside. </w:t>
      </w:r>
    </w:p>
    <w:p>
      <w:r>
        <w:t xml:space="preserve">4.  Sorti, je vais à la boulangerie. </w:t>
      </w:r>
    </w:p>
    <w:p>
      <w:r>
        <w:t xml:space="preserve">    I'm going to the bakery.</w:t>
      </w:r>
    </w:p>
    <w:p>
      <w:r>
        <w:t xml:space="preserve">5.  Vous devez sortir de l'immeuble pour le marché. </w:t>
      </w:r>
    </w:p>
    <w:p>
      <w:r>
        <w:t xml:space="preserve">   You have to go out of the building to the market. </w:t>
      </w:r>
    </w:p>
    <w:p>
      <w:r>
        <w:t xml:space="preserve">6.  Je suis sorti avec mes amis ce soir. </w:t>
      </w:r>
    </w:p>
    <w:p>
      <w:r>
        <w:t xml:space="preserve">    I went out with my friends tonight.</w:t>
      </w:r>
    </w:p>
    <w:p>
      <w:r>
        <w:t xml:space="preserve">7.  Sortez la voiture, on doit aller à l’aéroport. </w:t>
      </w:r>
    </w:p>
    <w:p>
      <w:r>
        <w:t xml:space="preserve">    Take out the car, we must go to the airport. </w:t>
      </w:r>
    </w:p>
    <w:p>
      <w:r>
        <w:t xml:space="preserve">8.  Elle s'est sortie de sa maison pour faire du shopping.  </w:t>
      </w:r>
    </w:p>
    <w:p>
      <w:r>
        <w:t xml:space="preserve">   She came out of her house to do some shopping. </w:t>
      </w:r>
    </w:p>
    <w:p>
      <w:r>
        <w:t>9.  Sortez les provisions et préparez-vous pour la randonnée.</w:t>
      </w:r>
    </w:p>
    <w:p>
      <w:r>
        <w:t xml:space="preserve">    Grab the supplies and get ready for the hike.</w:t>
      </w:r>
    </w:p>
    <w:p>
      <w:r>
        <w:t xml:space="preserve">10. Sortez-moi un verre d'eau! </w:t>
      </w:r>
    </w:p>
    <w:p>
      <w:r>
        <w:t xml:space="preserve">    Give me a glass of water!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