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 crayon rouge dans ma boîte de crayons.</w:t>
      </w:r>
    </w:p>
    <w:p>
      <w:r>
        <w:t xml:space="preserve">  I have a red pencil in my box of pencils.</w:t>
      </w:r>
    </w:p>
    <w:p>
      <w:r>
        <w:t xml:space="preserve">3. Elle aime les vêtements rouges. </w:t>
      </w:r>
    </w:p>
    <w:p>
      <w:r>
        <w:t xml:space="preserve">  She likes red clothes.</w:t>
      </w:r>
    </w:p>
    <w:p>
      <w:r>
        <w:t>4. Le feu est rouge.</w:t>
      </w:r>
    </w:p>
    <w:p>
      <w:r>
        <w:t xml:space="preserve">  The fire is red.</w:t>
      </w:r>
    </w:p>
    <w:p>
      <w:r>
        <w:t>5. La tomate est rouge.</w:t>
      </w:r>
    </w:p>
    <w:p>
      <w:r>
        <w:t xml:space="preserve">  The tomato is red.</w:t>
      </w:r>
    </w:p>
    <w:p>
      <w:r>
        <w:t>6. J'aime boire du jus de pomme rouge.</w:t>
      </w:r>
    </w:p>
    <w:p>
      <w:r>
        <w:t xml:space="preserve">  I like to drink apple juice red. </w:t>
      </w:r>
    </w:p>
    <w:p>
      <w:r>
        <w:t xml:space="preserve">7. Les rubans sont rouges. </w:t>
      </w:r>
    </w:p>
    <w:p>
      <w:r>
        <w:t xml:space="preserve">  Ribbons are red.</w:t>
      </w:r>
    </w:p>
    <w:p>
      <w:r>
        <w:t>8. Le drapeau français est rouge, blanc et bleu.</w:t>
      </w:r>
    </w:p>
    <w:p>
      <w:r>
        <w:t xml:space="preserve">  The French flag is red, white, and blue.</w:t>
      </w:r>
    </w:p>
    <w:p>
      <w:r>
        <w:t>9. On a rencontré des gens qui ont des vêtements rouges.</w:t>
      </w:r>
    </w:p>
    <w:p>
      <w:r>
        <w:t xml:space="preserve">  We met some people who wore red clothes.</w:t>
      </w:r>
    </w:p>
    <w:p>
      <w:r>
        <w:t xml:space="preserve">10. Les roses sont rouges. </w:t>
      </w:r>
    </w:p>
    <w:p>
      <w:r>
        <w:t xml:space="preserve">   Roses are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chemise jaune.</w:t>
      </w:r>
    </w:p>
    <w:p>
      <w:r>
        <w:t xml:space="preserve">   I have a yellow shirt.</w:t>
      </w:r>
    </w:p>
    <w:p>
      <w:r>
        <w:t>3. Le soleil brille d'un jaune intense.</w:t>
      </w:r>
    </w:p>
    <w:p>
      <w:r>
        <w:t xml:space="preserve">   The sun shines with an intense yellow.</w:t>
      </w:r>
    </w:p>
    <w:p>
      <w:r>
        <w:t>4. Les champs de blé sont jaunes en ce moment.</w:t>
      </w:r>
    </w:p>
    <w:p>
      <w:r>
        <w:t xml:space="preserve">   The wheat fields are yellow at this time. </w:t>
      </w:r>
    </w:p>
    <w:p>
      <w:r>
        <w:t>5.  Elle aime les couleurs jaunes et roses.</w:t>
      </w:r>
    </w:p>
    <w:p>
      <w:r>
        <w:t xml:space="preserve">   She loves yellow and pink colors. </w:t>
      </w:r>
    </w:p>
    <w:p>
      <w:r>
        <w:t>6. Le gâteau était jaune, mais il était trop amer.</w:t>
      </w:r>
    </w:p>
    <w:p>
      <w:r>
        <w:t xml:space="preserve">   The cake was yellow, but it was too bitter. </w:t>
      </w:r>
    </w:p>
    <w:p>
      <w:r>
        <w:t>7. La fleur est jaune et elle a une belle forme.</w:t>
      </w:r>
    </w:p>
    <w:p>
      <w:r>
        <w:t xml:space="preserve">   The flower is yellow and has a beautiful shape.  </w:t>
      </w:r>
    </w:p>
    <w:p>
      <w:r>
        <w:t>8. Il dit que la robe est jaune vif.</w:t>
      </w:r>
    </w:p>
    <w:p>
      <w:r>
        <w:t xml:space="preserve">   He says the dress is bright yellow. </w:t>
      </w:r>
    </w:p>
    <w:p>
      <w:r>
        <w:t>9. Les enfants aiment jouer avec des crayons de couleur jaune.</w:t>
      </w:r>
    </w:p>
    <w:p>
      <w:r>
        <w:t xml:space="preserve">   Children like to play with crayons in yellow color.</w:t>
      </w:r>
    </w:p>
    <w:p>
      <w:r>
        <w:t xml:space="preserve">10. La peinture est verte mais elle a des touches jaunes. </w:t>
      </w:r>
    </w:p>
    <w:p>
      <w:r>
        <w:t xml:space="preserve">    The paint is green, but it has yellow streaks.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voir, bonjour !</w:t>
      </w:r>
    </w:p>
    <w:p>
      <w:r>
        <w:t xml:space="preserve">    I am happy to see you, hello!</w:t>
      </w:r>
    </w:p>
    <w:p>
      <w:r>
        <w:t>3. Bonjour à tous !</w:t>
      </w:r>
    </w:p>
    <w:p>
      <w:r>
        <w:t xml:space="preserve">    Good morning/day everyone!</w:t>
      </w:r>
    </w:p>
    <w:p>
      <w:r>
        <w:t>4.  Bonjour madame, quel est votre nom ?</w:t>
      </w:r>
    </w:p>
    <w:p>
      <w:r>
        <w:t xml:space="preserve">   Good day madam, what is your name?</w:t>
      </w:r>
    </w:p>
    <w:p>
      <w:r>
        <w:t>5.  J'ai besoin d'aide, bonjour !</w:t>
      </w:r>
    </w:p>
    <w:p>
      <w:r>
        <w:t xml:space="preserve">    I need help, hello! </w:t>
      </w:r>
    </w:p>
    <w:p>
      <w:r>
        <w:t xml:space="preserve">6.  Bonjour, je suis ici pour le rendez-vous. </w:t>
      </w:r>
    </w:p>
    <w:p>
      <w:r>
        <w:t xml:space="preserve">    Hello, I am here for the meeting.</w:t>
      </w:r>
    </w:p>
    <w:p>
      <w:r>
        <w:t>7.  Bonjour à la famille, comment se passe-t-elle ?</w:t>
      </w:r>
    </w:p>
    <w:p>
      <w:r>
        <w:t xml:space="preserve">    Hello to the family, how are you? </w:t>
      </w:r>
    </w:p>
    <w:p>
      <w:r>
        <w:t xml:space="preserve">8. Bonjour, est-ce que vous parlez français ? </w:t>
      </w:r>
    </w:p>
    <w:p>
      <w:r>
        <w:t xml:space="preserve">   Hello, do you speak French? </w:t>
      </w:r>
    </w:p>
    <w:p>
      <w:r>
        <w:t>9.  Bonjour, j’ai besoin d'un peu d'aide pour le voyage.</w:t>
      </w:r>
    </w:p>
    <w:p>
      <w:r>
        <w:t xml:space="preserve">    Hello, I need a little help with my trip. </w:t>
      </w:r>
    </w:p>
    <w:p>
      <w:r>
        <w:t>10. Bonjour, comment puis-je vous aider ?</w:t>
      </w:r>
    </w:p>
    <w:p>
      <w:r>
        <w:t xml:space="preserve">    Hello, how can I help you?</w:t>
      </w:r>
    </w:p>
    <w:p/>
    <w:p>
      <w:r>
        <w:rPr>
          <w:b/>
        </w:rPr>
        <w:t>Word: Cher | Meaning: Dear</w:t>
      </w:r>
    </w:p>
    <w:p/>
    <w:p>
      <w:r>
        <w:t>1. Cher ami, j'espère que vous allez bien !</w:t>
      </w:r>
    </w:p>
    <w:p>
      <w:r>
        <w:t xml:space="preserve">   Dear friend, I hope you are doing well!</w:t>
      </w:r>
    </w:p>
    <w:p>
      <w:r>
        <w:t>2. Cher lecteur, je voudrais vous informer de quelque chose d’important.</w:t>
      </w:r>
    </w:p>
    <w:p>
      <w:r>
        <w:t xml:space="preserve">   Dear reader, I would like to inform you of something important.</w:t>
      </w:r>
    </w:p>
    <w:p>
      <w:r>
        <w:t>3. Cher monsieur, la solution est simple et efficace.</w:t>
      </w:r>
    </w:p>
    <w:p>
      <w:r>
        <w:t xml:space="preserve">   Mr., the solution is simple and efficient. </w:t>
      </w:r>
    </w:p>
    <w:p>
      <w:r>
        <w:t>4. Cher famille, j'ai besoin de votre aide pour cette mission importante.</w:t>
      </w:r>
    </w:p>
    <w:p>
      <w:r>
        <w:t xml:space="preserve">   Family, I need your help with this important task.</w:t>
      </w:r>
    </w:p>
    <w:p>
      <w:r>
        <w:t>5. Cher professeur, merci beaucoup pour votre patience et vos explications.</w:t>
      </w:r>
    </w:p>
    <w:p>
      <w:r>
        <w:t xml:space="preserve">   Dear professor, thank you so much for your patience and explanations. </w:t>
      </w:r>
    </w:p>
    <w:p>
      <w:r>
        <w:t xml:space="preserve">6. Cher public, l’événement est à la fois passionnant et historique. </w:t>
      </w:r>
    </w:p>
    <w:p>
      <w:r>
        <w:t xml:space="preserve">   Dear public, the event is both exciting and historic. </w:t>
      </w:r>
    </w:p>
    <w:p>
      <w:r>
        <w:t xml:space="preserve">7. Cher voisin, avez-vous pensé à venir faire un barbecue ce week-end ? </w:t>
      </w:r>
    </w:p>
    <w:p>
      <w:r>
        <w:t xml:space="preserve">   Neighbor, did you think to come over for a BBQ this weekend? </w:t>
      </w:r>
    </w:p>
    <w:p>
      <w:r>
        <w:t xml:space="preserve">8. Cher maître d'école, veuillez nous tenir informé des prochaines dates de formation. </w:t>
      </w:r>
    </w:p>
    <w:p>
      <w:r>
        <w:t xml:space="preserve">   Principal, please keep us informed of the upcoming training dates. </w:t>
      </w:r>
    </w:p>
    <w:p>
      <w:r>
        <w:t xml:space="preserve">9. Cher équipe, j’ai confiance en votre capacité à réussir ce projet. </w:t>
      </w:r>
    </w:p>
    <w:p>
      <w:r>
        <w:t xml:space="preserve">   Team, I have confidence in your ability to succeed with this project. </w:t>
      </w:r>
    </w:p>
    <w:p>
      <w:r>
        <w:t xml:space="preserve">10. Cher public, n'oubliez pas de voter pour les prochaines élections! </w:t>
      </w:r>
    </w:p>
    <w:p>
      <w:r>
        <w:t xml:space="preserve">   Dear public, don't forget to vote for the next election!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Il a dit oui à l'invitation.</w:t>
      </w:r>
    </w:p>
    <w:p>
      <w:r>
        <w:t xml:space="preserve">   He said yes to the invitation.</w:t>
      </w:r>
    </w:p>
    <w:p>
      <w:r>
        <w:t>3.  La réponse est oui.</w:t>
      </w:r>
    </w:p>
    <w:p>
      <w:r>
        <w:t xml:space="preserve">   The answer is yes. </w:t>
      </w:r>
    </w:p>
    <w:p>
      <w:r>
        <w:t>4.  Parlez-vous français? Oui, je parle un peu.</w:t>
      </w:r>
    </w:p>
    <w:p>
      <w:r>
        <w:t xml:space="preserve">    Do you speak French? Yes, I speak a little. </w:t>
      </w:r>
    </w:p>
    <w:p>
      <w:r>
        <w:t>5.  Avez-vous déjà essayé de faire la cuisine ? Oui, j'ai fait quelques plats!</w:t>
      </w:r>
    </w:p>
    <w:p>
      <w:r>
        <w:t xml:space="preserve">    Have you already tried making food? Yes, I’ve made some dishes! </w:t>
      </w:r>
    </w:p>
    <w:p>
      <w:r>
        <w:t>6.  Oui, je suis d'accord.</w:t>
      </w:r>
    </w:p>
    <w:p>
      <w:r>
        <w:t xml:space="preserve">   Yes, I agree.</w:t>
      </w:r>
    </w:p>
    <w:p>
      <w:r>
        <w:t>7.  J’aime votre musique. Oui, c’est bien !</w:t>
      </w:r>
    </w:p>
    <w:p>
      <w:r>
        <w:t xml:space="preserve">   I like your music. Yes, it's good!</w:t>
      </w:r>
    </w:p>
    <w:p>
      <w:r>
        <w:t xml:space="preserve">8.  Tu veux aller au cinéma? Oui, ça me plaît. </w:t>
      </w:r>
    </w:p>
    <w:p>
      <w:r>
        <w:t xml:space="preserve">    Do you want to go to the cinema? Yes, that pleases me.</w:t>
      </w:r>
    </w:p>
    <w:p>
      <w:r>
        <w:t>9.  J’ai besoin d'aide. Oui, je peux vous aider.</w:t>
      </w:r>
    </w:p>
    <w:p>
      <w:r>
        <w:t xml:space="preserve">   I need help. Yes, I can help you.</w:t>
      </w:r>
    </w:p>
    <w:p>
      <w:r>
        <w:t xml:space="preserve">10.  Est-ce que tu veux boire de l'eau? Oui, merci. </w:t>
      </w:r>
    </w:p>
    <w:p>
      <w:r>
        <w:t xml:space="preserve">   Do you want to drink water? Yes, thank you.</w:t>
      </w:r>
    </w:p>
    <w:p/>
    <w:p>
      <w:r>
        <w:rPr>
          <w:b/>
        </w:rPr>
        <w:t>Word: Non | Meaning: No</w:t>
      </w:r>
    </w:p>
    <w:p/>
    <w:p>
      <w:r>
        <w:t xml:space="preserve">1. Je ne comprends pas la conversation. </w:t>
      </w:r>
    </w:p>
    <w:p>
      <w:r>
        <w:t xml:space="preserve">  I don't understand the conversation.</w:t>
      </w:r>
    </w:p>
    <w:p>
      <w:r>
        <w:t xml:space="preserve">2. Non, je préfère la cuisine française. </w:t>
      </w:r>
    </w:p>
    <w:p>
      <w:r>
        <w:t xml:space="preserve">  No, I prefer French cooking.</w:t>
      </w:r>
    </w:p>
    <w:p>
      <w:r>
        <w:t xml:space="preserve">3. Il n'est pas d’accord avec cette idée. </w:t>
      </w:r>
    </w:p>
    <w:p>
      <w:r>
        <w:t xml:space="preserve">  He is not in agreement with this idea.</w:t>
      </w:r>
    </w:p>
    <w:p>
      <w:r>
        <w:t>4. Je ne suis pas allé à la plage hier.</w:t>
      </w:r>
    </w:p>
    <w:p>
      <w:r>
        <w:t xml:space="preserve">  I did not go to the beach yesterday.</w:t>
      </w:r>
    </w:p>
    <w:p>
      <w:r>
        <w:t>5. Vous avez raison, il faut être plus prudent.</w:t>
      </w:r>
    </w:p>
    <w:p>
      <w:r>
        <w:t xml:space="preserve">   You are right, we need to be more careful. </w:t>
      </w:r>
    </w:p>
    <w:p>
      <w:r>
        <w:t>6.  Il n'y a pas de solution facile.</w:t>
      </w:r>
    </w:p>
    <w:p>
      <w:r>
        <w:t xml:space="preserve">  There is no easy solution.</w:t>
      </w:r>
    </w:p>
    <w:p>
      <w:r>
        <w:t>7. Je ne suis pas d’accord avec vous sur ce point.</w:t>
      </w:r>
    </w:p>
    <w:p>
      <w:r>
        <w:t xml:space="preserve">  I disagree with you on this point.</w:t>
      </w:r>
    </w:p>
    <w:p>
      <w:r>
        <w:t>8. Non, je n'ai pas besoin de l'aide.</w:t>
      </w:r>
    </w:p>
    <w:p>
      <w:r>
        <w:t xml:space="preserve">   No, I don't need the help. </w:t>
      </w:r>
    </w:p>
    <w:p>
      <w:r>
        <w:t xml:space="preserve">9.  Il est temps de rentrer maintenant. </w:t>
      </w:r>
    </w:p>
    <w:p>
      <w:r>
        <w:t xml:space="preserve">    It's time to go home now.</w:t>
      </w:r>
    </w:p>
    <w:p>
      <w:r>
        <w:t xml:space="preserve">10. Nous ne voulons pas faire ça. </w:t>
      </w:r>
    </w:p>
    <w:p>
      <w:r>
        <w:t xml:space="preserve">    We don’t want to do that.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m’aime beaucoup.  </w:t>
      </w:r>
    </w:p>
    <w:p>
      <w:r>
        <w:t xml:space="preserve">   I have an adorable cat who loves me dearly.</w:t>
      </w:r>
    </w:p>
    <w:p>
      <w:r>
        <w:t xml:space="preserve">2. Le chat est très calme et il aime dormir la journée.  </w:t>
      </w:r>
    </w:p>
    <w:p>
      <w:r>
        <w:t xml:space="preserve">   The cat is very calm and it likes to sleep all day long.</w:t>
      </w:r>
    </w:p>
    <w:p>
      <w:r>
        <w:t xml:space="preserve">3. Nous avons acheté un nouveau chat chez le vétérinaire. </w:t>
      </w:r>
    </w:p>
    <w:p>
      <w:r>
        <w:t xml:space="preserve">   We bought a new cat from the veterinarian.</w:t>
      </w:r>
    </w:p>
    <w:p>
      <w:r>
        <w:t xml:space="preserve">4. Il y a une grande différence entre les chats domestiques et les chats sauvages. </w:t>
      </w:r>
    </w:p>
    <w:p>
      <w:r>
        <w:t xml:space="preserve">   There is a big difference between domestic cats and wild cats.</w:t>
      </w:r>
    </w:p>
    <w:p>
      <w:r>
        <w:t xml:space="preserve">5. Le chat miaule pour attirer l'attention de son propriétaire.  </w:t>
      </w:r>
    </w:p>
    <w:p>
      <w:r>
        <w:t xml:space="preserve">    The cat meows to get its owner’s attention.</w:t>
      </w:r>
    </w:p>
    <w:p>
      <w:r>
        <w:t xml:space="preserve">6. Les chats sont très indépendants, ils aiment vivre seuls.  </w:t>
      </w:r>
    </w:p>
    <w:p>
      <w:r>
        <w:t xml:space="preserve">    Cats are very independent; they like to live alone. </w:t>
      </w:r>
    </w:p>
    <w:p>
      <w:r>
        <w:t xml:space="preserve">7. La routine des chats est importante pour leur bien-être.  </w:t>
      </w:r>
    </w:p>
    <w:p>
      <w:r>
        <w:t xml:space="preserve">   The routine of cats is important for their well-being.</w:t>
      </w:r>
    </w:p>
    <w:p>
      <w:r>
        <w:t xml:space="preserve">8. Il faut nourrir les chats avec de la nourriture spéciale et de l'eau fraîche.  </w:t>
      </w:r>
    </w:p>
    <w:p>
      <w:r>
        <w:t xml:space="preserve">    You need to feed the cats with special food and fresh water. </w:t>
      </w:r>
    </w:p>
    <w:p>
      <w:r>
        <w:t xml:space="preserve">9. Si vous avez un chat, il est important de le socialiser dès son jeune âge.   </w:t>
      </w:r>
    </w:p>
    <w:p>
      <w:r>
        <w:t xml:space="preserve">   If you have a cat, it is important to socialize it as soon as it’s young.  </w:t>
      </w:r>
    </w:p>
    <w:p>
      <w:r>
        <w:t xml:space="preserve">10. Les chats sont des animaux très attachants et nous sommes chanceux d'avoir un animal comme ça à notre porte.    </w:t>
      </w:r>
    </w:p>
    <w:p>
      <w:r>
        <w:t xml:space="preserve">   Cats are very affectionate animals and we’re lucky to have an animal like that at our door.</w:t>
      </w:r>
    </w:p>
    <w:p/>
    <w:p>
      <w:r>
        <w:rPr>
          <w:b/>
        </w:rPr>
        <w:t>Word: Livre | Meaning: Book</w:t>
      </w:r>
    </w:p>
    <w:p/>
    <w:p>
      <w:r>
        <w:t>1. J'aime lire des livres dans ma chambre.</w:t>
      </w:r>
    </w:p>
    <w:p>
      <w:r>
        <w:t xml:space="preserve">  I like to read books in my room.</w:t>
      </w:r>
    </w:p>
    <w:p>
      <w:r>
        <w:t>2. Ce livre est très intéressant, j’ai hâte de l'ouvrir.</w:t>
      </w:r>
    </w:p>
    <w:p>
      <w:r>
        <w:t xml:space="preserve">  This book is very interesting, I can't wait to open it.</w:t>
      </w:r>
    </w:p>
    <w:p>
      <w:r>
        <w:t xml:space="preserve">3. Il a acheté un livre sur la culture française pour son voyage. </w:t>
      </w:r>
    </w:p>
    <w:p>
      <w:r>
        <w:t xml:space="preserve">  He bought a book on French culture for his trip. </w:t>
      </w:r>
    </w:p>
    <w:p>
      <w:r>
        <w:t xml:space="preserve">4. Tu devrais lire ce livre avant de te lancer dans l’aventure. </w:t>
      </w:r>
    </w:p>
    <w:p>
      <w:r>
        <w:t xml:space="preserve">  You should read this book before you go on an adventure. </w:t>
      </w:r>
    </w:p>
    <w:p>
      <w:r>
        <w:t>5. Le libraire me suggère un livre sur la cuisine française.</w:t>
      </w:r>
    </w:p>
    <w:p>
      <w:r>
        <w:t xml:space="preserve">   The bookseller suggests a book on French cooking to me. </w:t>
      </w:r>
    </w:p>
    <w:p>
      <w:r>
        <w:t xml:space="preserve">6. J’ai lu beaucoup de livres en anglais, mais j’aime mieux lire des romans français. </w:t>
      </w:r>
    </w:p>
    <w:p>
      <w:r>
        <w:t xml:space="preserve">  I have read many books in English but I prefer to read French novels. </w:t>
      </w:r>
    </w:p>
    <w:p>
      <w:r>
        <w:t xml:space="preserve">7.  Le livre avait une couverture colorée et attrayante. </w:t>
      </w:r>
    </w:p>
    <w:p>
      <w:r>
        <w:t xml:space="preserve">   The book had a colorful and attractive cover.</w:t>
      </w:r>
    </w:p>
    <w:p>
      <w:r>
        <w:t>8. J'ai besoin d'un livre de voyages pour l’aventure en Inde.</w:t>
      </w:r>
    </w:p>
    <w:p>
      <w:r>
        <w:t xml:space="preserve">   I need a travel book for my adventure in India. </w:t>
      </w:r>
    </w:p>
    <w:p>
      <w:r>
        <w:t>9. Le livre est plein de photos et d’illustrations.</w:t>
      </w:r>
    </w:p>
    <w:p>
      <w:r>
        <w:t xml:space="preserve">  The book is full of photos and illustrations.</w:t>
      </w:r>
    </w:p>
    <w:p>
      <w:r>
        <w:t>10. J’ai emprunté un livre à la bibliothèque pour des vacances relaxantes.</w:t>
      </w:r>
    </w:p>
    <w:p>
      <w:r>
        <w:t xml:space="preserve">  I borrowed a book from the library for relaxing vacation.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 My house is located in a peaceful neighborhood.</w:t>
      </w:r>
    </w:p>
    <w:p>
      <w:r>
        <w:t xml:space="preserve">2. Je vais à la maison après le travail. </w:t>
      </w:r>
    </w:p>
    <w:p>
      <w:r>
        <w:t xml:space="preserve">    I go home after work.</w:t>
      </w:r>
    </w:p>
    <w:p>
      <w:r>
        <w:t xml:space="preserve">3. La maison de mes parents a une belle vue sur le lac. </w:t>
      </w:r>
    </w:p>
    <w:p>
      <w:r>
        <w:t xml:space="preserve">    My parents' house has a beautiful view of the lake.</w:t>
      </w:r>
    </w:p>
    <w:p>
      <w:r>
        <w:t>4. Il faut rénover la maison pour la rendre plus confortable.</w:t>
      </w:r>
    </w:p>
    <w:p>
      <w:r>
        <w:t xml:space="preserve">   We need to renovate the house to make it more comfortable.</w:t>
      </w:r>
    </w:p>
    <w:p>
      <w:r>
        <w:t xml:space="preserve">5. Les enfants jouent dans la maison. </w:t>
      </w:r>
    </w:p>
    <w:p>
      <w:r>
        <w:t xml:space="preserve">    The children play in the house.</w:t>
      </w:r>
    </w:p>
    <w:p>
      <w:r>
        <w:t xml:space="preserve">6. Nous avons besoin d'une nouvelle maison, plus grande.  </w:t>
      </w:r>
    </w:p>
    <w:p>
      <w:r>
        <w:t xml:space="preserve">    We need a new bigger house.</w:t>
      </w:r>
    </w:p>
    <w:p>
      <w:r>
        <w:t>7. La maison de mon ami est très moderne.</w:t>
      </w:r>
    </w:p>
    <w:p>
      <w:r>
        <w:t xml:space="preserve">    My friend's house is very modern.</w:t>
      </w:r>
    </w:p>
    <w:p>
      <w:r>
        <w:t xml:space="preserve">8. Il y a une petite cour devant la maison. </w:t>
      </w:r>
    </w:p>
    <w:p>
      <w:r>
        <w:t xml:space="preserve">    There’s a small yard in front of the house.</w:t>
      </w:r>
    </w:p>
    <w:p>
      <w:r>
        <w:t xml:space="preserve">9. J'adore les repas qui sont préparés dans la maison.  </w:t>
      </w:r>
    </w:p>
    <w:p>
      <w:r>
        <w:t xml:space="preserve">   I love the meals that are prepared at home. </w:t>
      </w:r>
    </w:p>
    <w:p>
      <w:r>
        <w:t xml:space="preserve">10. La maison est un lieu de sécurité et de confort. </w:t>
      </w:r>
    </w:p>
    <w:p>
      <w:r>
        <w:t xml:space="preserve">    The house is a place of safety and comfort.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Thank you for your help.</w:t>
      </w:r>
    </w:p>
    <w:p>
      <w:r>
        <w:t>2.  Merci beaucoup pour le cadeau!</w:t>
      </w:r>
    </w:p>
    <w:p>
      <w:r>
        <w:t xml:space="preserve">    Thank you very much for the gift!</w:t>
      </w:r>
    </w:p>
    <w:p>
      <w:r>
        <w:t>3.  Merci d'avoir pensé à moi.</w:t>
      </w:r>
    </w:p>
    <w:p>
      <w:r>
        <w:t xml:space="preserve">   Thanks for thinking of me. </w:t>
      </w:r>
    </w:p>
    <w:p>
      <w:r>
        <w:t>4.  Mes professeurs sont très gentils. Merci!</w:t>
      </w:r>
    </w:p>
    <w:p>
      <w:r>
        <w:t xml:space="preserve">  My teachers are so nice, thank you!</w:t>
      </w:r>
    </w:p>
    <w:p>
      <w:r>
        <w:t>5.  Le concert était magnifique. Merci !</w:t>
      </w:r>
    </w:p>
    <w:p>
      <w:r>
        <w:t xml:space="preserve">   The concert was beautiful. Thanks! </w:t>
      </w:r>
    </w:p>
    <w:p>
      <w:r>
        <w:t>6.  Merci de m'avoir aidé avec la tâche.</w:t>
      </w:r>
    </w:p>
    <w:p>
      <w:r>
        <w:t xml:space="preserve">   Thank you for helping me with the task. </w:t>
      </w:r>
    </w:p>
    <w:p>
      <w:r>
        <w:t>7.  Je suis content(e) que vous ayez réussi l’examen. Merci !</w:t>
      </w:r>
    </w:p>
    <w:p>
      <w:r>
        <w:t xml:space="preserve">    I am happy that you passed the exam, thank you! </w:t>
      </w:r>
    </w:p>
    <w:p>
      <w:r>
        <w:t>8.  Vous avez fait beaucoup de progrès. Merci pour votre engagement.</w:t>
      </w:r>
    </w:p>
    <w:p>
      <w:r>
        <w:t xml:space="preserve">  You've made great progress. Thank you for your dedication.</w:t>
      </w:r>
    </w:p>
    <w:p>
      <w:r>
        <w:t>9.  Merci de votre patience et de votre compréhension.</w:t>
      </w:r>
    </w:p>
    <w:p>
      <w:r>
        <w:t xml:space="preserve">   Thank you for your patience and understanding.</w:t>
      </w:r>
    </w:p>
    <w:p>
      <w:r>
        <w:t xml:space="preserve">10. Je vous remercie de m’avoir invité à cette soirée. </w:t>
      </w:r>
    </w:p>
    <w:p>
      <w:r>
        <w:t xml:space="preserve">    Thank you for inviting me to this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