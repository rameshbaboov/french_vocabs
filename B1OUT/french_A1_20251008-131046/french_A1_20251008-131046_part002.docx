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Nous avons une table à manger dans la cuisine.</w:t>
      </w:r>
    </w:p>
    <w:p>
      <w:r>
        <w:t xml:space="preserve">    We have a dining table in the kitchen.</w:t>
      </w:r>
    </w:p>
    <w:p>
      <w:r>
        <w:t>3. J'ai besoin d'une table pour travailler.</w:t>
      </w:r>
    </w:p>
    <w:p>
      <w:r>
        <w:t xml:space="preserve">    I need a table to work on. </w:t>
      </w:r>
    </w:p>
    <w:p>
      <w:r>
        <w:t>4. La table est sur le sol.</w:t>
      </w:r>
    </w:p>
    <w:p>
      <w:r>
        <w:t xml:space="preserve">    The table is on the floor.</w:t>
      </w:r>
    </w:p>
    <w:p>
      <w:r>
        <w:t>5. Elle a mis un livre sur la table.</w:t>
      </w:r>
    </w:p>
    <w:p>
      <w:r>
        <w:t xml:space="preserve">    She put a book on the table.</w:t>
      </w:r>
    </w:p>
    <w:p>
      <w:r>
        <w:t>6. Le garçon a déposé son assiette sur la table.</w:t>
      </w:r>
    </w:p>
    <w:p>
      <w:r>
        <w:t xml:space="preserve">    The boy put his plate on the table.</w:t>
      </w:r>
    </w:p>
    <w:p>
      <w:r>
        <w:t>7. J'ai rangé les livres sur la table.</w:t>
      </w:r>
    </w:p>
    <w:p>
      <w:r>
        <w:t xml:space="preserve">    I arranged the books on the table. </w:t>
      </w:r>
    </w:p>
    <w:p>
      <w:r>
        <w:t>8. La table est un objet essentiel de notre maison.</w:t>
      </w:r>
    </w:p>
    <w:p>
      <w:r>
        <w:t xml:space="preserve">    The table is an essential object in our house. </w:t>
      </w:r>
    </w:p>
    <w:p>
      <w:r>
        <w:t>9. Il a besoin d’une table pour faire ses devoirs.</w:t>
      </w:r>
    </w:p>
    <w:p>
      <w:r>
        <w:t xml:space="preserve">    He needs a table to do his homework.  </w:t>
      </w:r>
    </w:p>
    <w:p>
      <w:r>
        <w:t xml:space="preserve">10. Nous avons mangé à la table avec nos familles. </w:t>
      </w:r>
    </w:p>
    <w:p>
      <w:r>
        <w:t xml:space="preserve">    We ate at the table with our families.</w:t>
      </w:r>
    </w:p>
    <w:p/>
    <w:p>
      <w:r>
        <w:rPr>
          <w:b/>
        </w:rPr>
        <w:t>Word: Vivre | Meaning: To live</w:t>
      </w:r>
    </w:p>
    <w:p/>
    <w:p>
      <w:r>
        <w:t xml:space="preserve">1. J'ai envie de vivre au bord de la mer. </w:t>
      </w:r>
    </w:p>
    <w:p>
      <w:r>
        <w:t xml:space="preserve">    I feel like living by the sea.</w:t>
      </w:r>
    </w:p>
    <w:p>
      <w:r>
        <w:t xml:space="preserve">2. L’idéal serait de vivre dans un pays plus calme. </w:t>
      </w:r>
    </w:p>
    <w:p>
      <w:r>
        <w:t xml:space="preserve">    The ideal would be to live in a calmer country.</w:t>
      </w:r>
    </w:p>
    <w:p>
      <w:r>
        <w:t xml:space="preserve">3. Il est important de vivre en harmonie avec l'environnement. </w:t>
      </w:r>
    </w:p>
    <w:p>
      <w:r>
        <w:t xml:space="preserve">    It is important to live in harmony with the environment.</w:t>
      </w:r>
    </w:p>
    <w:p>
      <w:r>
        <w:t>4. Je vais essayer de vivre plus simplement.</w:t>
      </w:r>
    </w:p>
    <w:p>
      <w:r>
        <w:t xml:space="preserve">    I’m going to try and live more simply.</w:t>
      </w:r>
    </w:p>
    <w:p>
      <w:r>
        <w:t xml:space="preserve">5. Le secret pour vivre une vie heureuse est de se faire plaisir. </w:t>
      </w:r>
    </w:p>
    <w:p>
      <w:r>
        <w:t xml:space="preserve">    The secret for a happy life is to enjoy yourself. </w:t>
      </w:r>
    </w:p>
    <w:p>
      <w:r>
        <w:t>6. Les gens qui vivent en ville ont souvent un rythme de vie plus rapide.</w:t>
      </w:r>
    </w:p>
    <w:p>
      <w:r>
        <w:t xml:space="preserve">    People who live in the city usually have a faster pace of life.</w:t>
      </w:r>
    </w:p>
    <w:p>
      <w:r>
        <w:t>7. La meilleure façon de vivre une expérience enrichissante est d’apprendre de nouvelles choses.</w:t>
      </w:r>
    </w:p>
    <w:p>
      <w:r>
        <w:t xml:space="preserve">    The best way to live an enriching experience is to learn new things. </w:t>
      </w:r>
    </w:p>
    <w:p>
      <w:r>
        <w:t>8. On peut vivre des moments exceptionnels sans avoir besoin de beaucoup d'argent.</w:t>
      </w:r>
    </w:p>
    <w:p>
      <w:r>
        <w:t xml:space="preserve">    We can experience exceptional moments without needing a lot of money. </w:t>
      </w:r>
    </w:p>
    <w:p>
      <w:r>
        <w:t xml:space="preserve">9. La vie à deux est une aventure qui doit être vécue avec joie et passion. </w:t>
      </w:r>
    </w:p>
    <w:p>
      <w:r>
        <w:t xml:space="preserve">    Life with someone special is an adventure that should be lived with joy and passion. </w:t>
      </w:r>
    </w:p>
    <w:p>
      <w:r>
        <w:t xml:space="preserve">10. Il est important de trouver un équilibre entre la vie professionnelle et la vie personnelle. </w:t>
      </w:r>
    </w:p>
    <w:p>
      <w:r>
        <w:t xml:space="preserve">     It’s important to find a balance between professional life and personal life.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notre vie.</w:t>
      </w:r>
    </w:p>
    <w:p>
      <w:r>
        <w:t xml:space="preserve">    The love is a powerful force that can transform our life.</w:t>
      </w:r>
    </w:p>
    <w:p>
      <w:r>
        <w:t>2. Le couple partage un amour profond et indéfectible.</w:t>
      </w:r>
    </w:p>
    <w:p>
      <w:r>
        <w:t xml:space="preserve">    The couple shares deep and indestructible love.</w:t>
      </w:r>
    </w:p>
    <w:p>
      <w:r>
        <w:t xml:space="preserve">3. L'amour familial est un lien essentiel dans la vie humaine. </w:t>
      </w:r>
    </w:p>
    <w:p>
      <w:r>
        <w:t xml:space="preserve">    Family love is an essential link in human life.</w:t>
      </w:r>
    </w:p>
    <w:p>
      <w:r>
        <w:t>4.  Les enfants ont souvent des sentiments d'amour pour leurs parents.</w:t>
      </w:r>
    </w:p>
    <w:p>
      <w:r>
        <w:t xml:space="preserve">    Children often have feelings of love for their parents.</w:t>
      </w:r>
    </w:p>
    <w:p>
      <w:r>
        <w:t>5. Il me faut beaucoup d'amour dans ma vie.</w:t>
      </w:r>
    </w:p>
    <w:p>
      <w:r>
        <w:t xml:space="preserve">    I need a lot of love in my life. </w:t>
      </w:r>
    </w:p>
    <w:p>
      <w:r>
        <w:t xml:space="preserve">6. L’auteur décrit l’amour avec une intensité particulière. </w:t>
      </w:r>
    </w:p>
    <w:p>
      <w:r>
        <w:t xml:space="preserve">    The author describes love with particular intensity.</w:t>
      </w:r>
    </w:p>
    <w:p>
      <w:r>
        <w:t xml:space="preserve">7. J’ai eu une expérience d’amour intense avec mon ex-compagnon. </w:t>
      </w:r>
    </w:p>
    <w:p>
      <w:r>
        <w:t xml:space="preserve">    I had an intense experience of love with my ex-partner.</w:t>
      </w:r>
    </w:p>
    <w:p>
      <w:r>
        <w:t>8.  L'amour peut être une source de joie et de bonheur.</w:t>
      </w:r>
    </w:p>
    <w:p>
      <w:r>
        <w:t xml:space="preserve">    Love can be a source of joy and happiness.</w:t>
      </w:r>
    </w:p>
    <w:p>
      <w:r>
        <w:t>9. L'amour est un sentiment qui se développe au fil du temps.</w:t>
      </w:r>
    </w:p>
    <w:p>
      <w:r>
        <w:t xml:space="preserve">   Love is a feeling that develops over time. </w:t>
      </w:r>
    </w:p>
    <w:p>
      <w:r>
        <w:t xml:space="preserve">10. Le langage amoureux est toujours unique, même si les mots sont différents. </w:t>
      </w:r>
    </w:p>
    <w:p>
      <w:r>
        <w:t xml:space="preserve">  The language of love is always unique, even if the words are different.</w:t>
      </w:r>
    </w:p>
    <w:p/>
    <w:p>
      <w:r>
        <w:rPr>
          <w:b/>
        </w:rPr>
        <w:t>Word: s'informer | Meaning: to inform oneself</w:t>
      </w:r>
    </w:p>
    <w:p/>
    <w:p>
      <w:r>
        <w:t>1.  J’essaie de m’informer sur les dernières nouvelles de la ville.</w:t>
      </w:r>
    </w:p>
    <w:p>
      <w:r>
        <w:t xml:space="preserve">    2. I am trying to stay informed about the latest news in town. </w:t>
      </w:r>
    </w:p>
    <w:p>
      <w:r>
        <w:t xml:space="preserve">2.  Elle s'informe des conditions d'emploi avant son entretien. </w:t>
      </w:r>
    </w:p>
    <w:p>
      <w:r>
        <w:t xml:space="preserve">    3. She informs herself about the employment conditions before her interview. </w:t>
      </w:r>
    </w:p>
    <w:p>
      <w:r>
        <w:t xml:space="preserve">3.  S’informer sur les transports en commun est important pour naviguer dans la ville. </w:t>
      </w:r>
    </w:p>
    <w:p>
      <w:r>
        <w:t xml:space="preserve">   4. It is important to inform yourself on public transport for navigating the city. </w:t>
      </w:r>
    </w:p>
    <w:p>
      <w:r>
        <w:t xml:space="preserve">4.  Le client a besoin d'être informé de l'avancement de sa demande. </w:t>
      </w:r>
    </w:p>
    <w:p>
      <w:r>
        <w:t xml:space="preserve">   5. The customer needs to be informed about the progress of their request. </w:t>
      </w:r>
    </w:p>
    <w:p>
      <w:r>
        <w:t xml:space="preserve">5.  Il s’informe en lisant des articles scientifiques et en faisant des recherches sur Internet. </w:t>
      </w:r>
    </w:p>
    <w:p>
      <w:r>
        <w:t xml:space="preserve">    6. He informs himself by reading scientific articles and doing research on the internet.  </w:t>
      </w:r>
    </w:p>
    <w:p>
      <w:r>
        <w:t>6.  S'informer des dangers potentiels avant de sortir est important pour la sécurité de tous.</w:t>
      </w:r>
    </w:p>
    <w:p>
      <w:r>
        <w:t xml:space="preserve">   7. It is important to inform yourself about potential dangers before going out for everyone’s safety. </w:t>
      </w:r>
    </w:p>
    <w:p>
      <w:r>
        <w:t>7.  Je cherche à me renseigner sur les meilleurs endroits pour manger dans la ville.</w:t>
      </w:r>
    </w:p>
    <w:p>
      <w:r>
        <w:t xml:space="preserve">    8. I am looking to find the best places to eat in the city. </w:t>
      </w:r>
    </w:p>
    <w:p>
      <w:r>
        <w:t xml:space="preserve">8.  Il est essentiel de s’informer avant de prendre une décision importante. </w:t>
      </w:r>
    </w:p>
    <w:p>
      <w:r>
        <w:t xml:space="preserve">   9. It is essential to inform yourself before making a significant decision. </w:t>
      </w:r>
    </w:p>
    <w:p>
      <w:r>
        <w:t>10. S'informer des lois et règlements est crucial pour les citoyens.</w:t>
      </w:r>
    </w:p>
    <w:p>
      <w:r>
        <w:t xml:space="preserve">   10. It is crucial for citizens to be informed about the laws and regulations.</w:t>
      </w:r>
    </w:p>
    <w:p/>
    <w:p>
      <w:r>
        <w:rPr>
          <w:b/>
        </w:rPr>
        <w:t>Word: Soir | Meaning: Night</w:t>
      </w:r>
    </w:p>
    <w:p/>
    <w:p>
      <w:r>
        <w:t>1. C'est l'heure du soir.</w:t>
      </w:r>
    </w:p>
    <w:p>
      <w:r>
        <w:t xml:space="preserve">  It's evening time.</w:t>
      </w:r>
    </w:p>
    <w:p>
      <w:r>
        <w:t>2. J'ai envie de me reposer après une journée difficile.</w:t>
      </w:r>
    </w:p>
    <w:p>
      <w:r>
        <w:t xml:space="preserve">  I feel like resting after a difficult day.</w:t>
      </w:r>
    </w:p>
    <w:p>
      <w:r>
        <w:t>3. Le soleil se couche et il fait plus froid.</w:t>
      </w:r>
    </w:p>
    <w:p>
      <w:r>
        <w:t xml:space="preserve">  The sun sets and it gets colder.</w:t>
      </w:r>
    </w:p>
    <w:p>
      <w:r>
        <w:t xml:space="preserve">4. Nous allons nous rendre au cinéma ce soir. </w:t>
      </w:r>
    </w:p>
    <w:p>
      <w:r>
        <w:t xml:space="preserve">  We are going to the cinema this evening.</w:t>
      </w:r>
    </w:p>
    <w:p>
      <w:r>
        <w:t>5. La soirée est pleine de surprises.</w:t>
      </w:r>
    </w:p>
    <w:p>
      <w:r>
        <w:t xml:space="preserve">  This evening is full of surprises.</w:t>
      </w:r>
    </w:p>
    <w:p>
      <w:r>
        <w:t>6. Il y a des événements spéciaux le soir.</w:t>
      </w:r>
    </w:p>
    <w:p>
      <w:r>
        <w:t xml:space="preserve">  There are special events happening in the evening.</w:t>
      </w:r>
    </w:p>
    <w:p>
      <w:r>
        <w:t xml:space="preserve">7. Je suis content de passer mon temps à la maison. </w:t>
      </w:r>
    </w:p>
    <w:p>
      <w:r>
        <w:t xml:space="preserve">  I am happy to spend my time at home.</w:t>
      </w:r>
    </w:p>
    <w:p>
      <w:r>
        <w:t>8. La famille se réunit pour une grande soirée.</w:t>
      </w:r>
    </w:p>
    <w:p>
      <w:r>
        <w:t xml:space="preserve">  The family gets together for a big party.</w:t>
      </w:r>
    </w:p>
    <w:p>
      <w:r>
        <w:t>9. Ce soir, j'ai besoin d'un peu de calme et de solitude.</w:t>
      </w:r>
    </w:p>
    <w:p>
      <w:r>
        <w:t xml:space="preserve">  This evening, I need some peace and quiet.</w:t>
      </w:r>
    </w:p>
    <w:p>
      <w:r>
        <w:t>10. Le soir, les enfants s'endorment facilement.</w:t>
      </w:r>
    </w:p>
    <w:p>
      <w:r>
        <w:t xml:space="preserve">   At night, children easily fall asleep.</w:t>
      </w:r>
    </w:p>
    <w:p/>
    <w:p>
      <w:r>
        <w:rPr>
          <w:b/>
        </w:rPr>
        <w:t>Word: Chercher | Meaning: To search for, look for</w:t>
      </w:r>
    </w:p>
    <w:p/>
    <w:p>
      <w:r>
        <w:t>1. J'ai besoin de trouver un nouveau travail.</w:t>
      </w:r>
    </w:p>
    <w:p>
      <w:r>
        <w:t xml:space="preserve">    I need to find a new job.</w:t>
      </w:r>
    </w:p>
    <w:p>
      <w:r>
        <w:t>2. Elle cherche des informations sur la ville.</w:t>
      </w:r>
    </w:p>
    <w:p>
      <w:r>
        <w:t xml:space="preserve">    She is searching for information about the city.</w:t>
      </w:r>
    </w:p>
    <w:p>
      <w:r>
        <w:t xml:space="preserve">3. Je cherche à améliorer mes compétences en anglais. </w:t>
      </w:r>
    </w:p>
    <w:p>
      <w:r>
        <w:t xml:space="preserve">   I am looking to improve my English skills.</w:t>
      </w:r>
    </w:p>
    <w:p>
      <w:r>
        <w:t xml:space="preserve">4. Les enfants cherchent le jeu dans la maison. </w:t>
      </w:r>
    </w:p>
    <w:p>
      <w:r>
        <w:t xml:space="preserve">   The children are looking for the game in the house.</w:t>
      </w:r>
    </w:p>
    <w:p>
      <w:r>
        <w:t>5.  Est-ce que vous cherchez des informations sur ce sujet ?</w:t>
      </w:r>
    </w:p>
    <w:p>
      <w:r>
        <w:t xml:space="preserve">   Are you looking for information on this subject?</w:t>
      </w:r>
    </w:p>
    <w:p>
      <w:r>
        <w:t>6. Il cherche à comprendre la complexité du monde moderne.</w:t>
      </w:r>
    </w:p>
    <w:p>
      <w:r>
        <w:t xml:space="preserve">    He is trying to understand the complexity of modern world.</w:t>
      </w:r>
    </w:p>
    <w:p>
      <w:r>
        <w:t xml:space="preserve">7.  J'ai cherché un restaurant français près de chez moi. </w:t>
      </w:r>
    </w:p>
    <w:p>
      <w:r>
        <w:t xml:space="preserve">     I was searching for a French restaurant near my home. </w:t>
      </w:r>
    </w:p>
    <w:p>
      <w:r>
        <w:t xml:space="preserve">8. Les étudiants cherchent des solutions pour leurs problèmes. </w:t>
      </w:r>
    </w:p>
    <w:p>
      <w:r>
        <w:t xml:space="preserve">   The students are looking for solutions for their problems. </w:t>
      </w:r>
    </w:p>
    <w:p>
      <w:r>
        <w:t xml:space="preserve">9. Elle cherche une solution à cette situation difficile.  </w:t>
      </w:r>
    </w:p>
    <w:p>
      <w:r>
        <w:t xml:space="preserve">    She is looking for a solution to this difficult situation.</w:t>
      </w:r>
    </w:p>
    <w:p>
      <w:r>
        <w:t xml:space="preserve">10. Vous cherchez un appartement ?  </w:t>
      </w:r>
    </w:p>
    <w:p>
      <w:r>
        <w:t xml:space="preserve">    Are you looking for an apartment?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 Hello, how are you?</w:t>
      </w:r>
    </w:p>
    <w:p>
      <w:r>
        <w:t xml:space="preserve">2.  Salut à tous ! </w:t>
      </w:r>
    </w:p>
    <w:p>
      <w:r>
        <w:t xml:space="preserve">     Hi everyone!</w:t>
      </w:r>
    </w:p>
    <w:p>
      <w:r>
        <w:t>3.  Salut Pierre, ça va ?</w:t>
      </w:r>
    </w:p>
    <w:p>
      <w:r>
        <w:t xml:space="preserve">      Hey Pierre, how are you doing?</w:t>
      </w:r>
    </w:p>
    <w:p>
      <w:r>
        <w:t>4.  Salut, j'ai besoin d'aide.</w:t>
      </w:r>
    </w:p>
    <w:p>
      <w:r>
        <w:t xml:space="preserve">      Hello, I need help.</w:t>
      </w:r>
    </w:p>
    <w:p>
      <w:r>
        <w:t>5.  Salut, je suis contente de te revoir.</w:t>
      </w:r>
    </w:p>
    <w:p>
      <w:r>
        <w:t xml:space="preserve">      Hi, I’m happy to see you again.</w:t>
      </w:r>
    </w:p>
    <w:p>
      <w:r>
        <w:t xml:space="preserve">6.  Salut, comment allez-vous ? </w:t>
      </w:r>
    </w:p>
    <w:p>
      <w:r>
        <w:t xml:space="preserve">     Hello, how are you doing?</w:t>
      </w:r>
    </w:p>
    <w:p>
      <w:r>
        <w:t>7.  Je salue la beauté de cette ville.</w:t>
      </w:r>
    </w:p>
    <w:p>
      <w:r>
        <w:t xml:space="preserve">    I greet the beauty of this city.</w:t>
      </w:r>
    </w:p>
    <w:p>
      <w:r>
        <w:t>8.  On s'est déjà dit salut hier.</w:t>
      </w:r>
    </w:p>
    <w:p>
      <w:r>
        <w:t xml:space="preserve">    We said hello yesterday.</w:t>
      </w:r>
    </w:p>
    <w:p>
      <w:r>
        <w:t>9.  Tu veux vraiment parler avec moi ?</w:t>
      </w:r>
    </w:p>
    <w:p>
      <w:r>
        <w:t xml:space="preserve">    Do you really want to talk with me? </w:t>
      </w:r>
    </w:p>
    <w:p>
      <w:r>
        <w:t xml:space="preserve">10. Salut ! Qu’est-ce que tu as fait aujourd’hui ? </w:t>
      </w:r>
    </w:p>
    <w:p>
      <w:r>
        <w:t xml:space="preserve">     Hi! What did you do today?</w:t>
      </w:r>
    </w:p>
    <w:p/>
    <w:p>
      <w:r>
        <w:rPr>
          <w:b/>
        </w:rPr>
        <w:t>Word: Foyer | Meaning: Entrance hall</w:t>
      </w:r>
    </w:p>
    <w:p/>
    <w:p>
      <w:r>
        <w:t xml:space="preserve">1. Le foyer est un lieu convivial pour se détendre avec des amis et la famille.  </w:t>
      </w:r>
    </w:p>
    <w:p>
      <w:r>
        <w:t xml:space="preserve">    The living room is a convivial place to relax with friends and family.</w:t>
      </w:r>
    </w:p>
    <w:p>
      <w:r>
        <w:t xml:space="preserve">2. La salle de séjour est le foyer de notre maison, où nous passons nos soirées. </w:t>
      </w:r>
    </w:p>
    <w:p>
      <w:r>
        <w:t xml:space="preserve">    The living room is the heart of our house where we spend our evenings.</w:t>
      </w:r>
    </w:p>
    <w:p>
      <w:r>
        <w:t xml:space="preserve">3. Il y a un grand salon avec une belle cheminée dans le foyer de l'immeuble.  </w:t>
      </w:r>
    </w:p>
    <w:p>
      <w:r>
        <w:t xml:space="preserve">   There's a large living room with a nice fireplace in the apartment building's foyer.</w:t>
      </w:r>
    </w:p>
    <w:p>
      <w:r>
        <w:t xml:space="preserve">4. Nous sommes venus à la réception pour discuter et rencontrer les nouveaux arrivants. </w:t>
      </w:r>
    </w:p>
    <w:p>
      <w:r>
        <w:t xml:space="preserve">   We came to the reception to discuss and meet the new arrivals.</w:t>
      </w:r>
    </w:p>
    <w:p>
      <w:r>
        <w:t xml:space="preserve">5. La porte d'entrée du foyer est ornée de motifs géométriques.  </w:t>
      </w:r>
    </w:p>
    <w:p>
      <w:r>
        <w:t xml:space="preserve">    The entrance door of the foyer is adorned with geometric patterns.</w:t>
      </w:r>
    </w:p>
    <w:p>
      <w:r>
        <w:t xml:space="preserve">6. L'ambiance dans le foyer était paisible et relaxante. </w:t>
      </w:r>
    </w:p>
    <w:p>
      <w:r>
        <w:t xml:space="preserve">   The atmosphere in the foyer was peaceful and relaxing.</w:t>
      </w:r>
    </w:p>
    <w:p>
      <w:r>
        <w:t xml:space="preserve">7. Les enfants ont joué dans la salle à manger, puis ils sont partis jouer dans le foyer.  </w:t>
      </w:r>
    </w:p>
    <w:p>
      <w:r>
        <w:t xml:space="preserve">    The children played in the dining room and then went to play in the foyer.</w:t>
      </w:r>
    </w:p>
    <w:p>
      <w:r>
        <w:t xml:space="preserve">8. Il y a beaucoup de lumière naturelle dans le foyer grâce aux grandes fenêtres. </w:t>
      </w:r>
    </w:p>
    <w:p>
      <w:r>
        <w:t xml:space="preserve">   There's a lot of natural light in the foyer thanks to the large windows.</w:t>
      </w:r>
    </w:p>
    <w:p>
      <w:r>
        <w:t xml:space="preserve">9. Le foyer était une belle pièce à décorer, avec un canapé confortable et une table basse.  </w:t>
      </w:r>
    </w:p>
    <w:p>
      <w:r>
        <w:t xml:space="preserve">    The foyer was a beautiful room to decorate with a comfortable sofa and coffee table.</w:t>
      </w:r>
    </w:p>
    <w:p>
      <w:r>
        <w:t xml:space="preserve">10. Nous avons rendez-vous dans le foyer de l'hôtel pour discuter du projet. </w:t>
      </w:r>
    </w:p>
    <w:p>
      <w:r>
        <w:t xml:space="preserve">   We have an appointment in the hotel lobby to discuss the project.</w:t>
      </w:r>
    </w:p>
    <w:p/>
    <w:p>
      <w:r>
        <w:t>Sont: &lt;are&gt;</w:t>
      </w:r>
    </w:p>
    <w:p/>
    <w:p>
      <w:r>
        <w:t>1. Les enfants sont heureux de jouer à la plage.</w:t>
      </w:r>
    </w:p>
    <w:p>
      <w:r>
        <w:t xml:space="preserve">    The children are happy to play at the beach.</w:t>
      </w:r>
    </w:p>
    <w:p>
      <w:r>
        <w:t>2. Nous sommes arrivés à Paris hier soir.</w:t>
      </w:r>
    </w:p>
    <w:p>
      <w:r>
        <w:t xml:space="preserve">    We arrived in Paris last evening.</w:t>
      </w:r>
    </w:p>
    <w:p>
      <w:r>
        <w:t>3. La famille est composée de parents et d'enfants.</w:t>
      </w:r>
    </w:p>
    <w:p>
      <w:r>
        <w:t xml:space="preserve">    The family is made up of parents and children. </w:t>
      </w:r>
    </w:p>
    <w:p>
      <w:r>
        <w:t xml:space="preserve">4. Les fleurs sont belles dans le jardin. </w:t>
      </w:r>
    </w:p>
    <w:p>
      <w:r>
        <w:t xml:space="preserve">    The flowers are beautiful in the garden.</w:t>
      </w:r>
    </w:p>
    <w:p>
      <w:r>
        <w:t>5. Il est important de parler français en classe.</w:t>
      </w:r>
    </w:p>
    <w:p>
      <w:r>
        <w:t xml:space="preserve">   It's important to speak French in class. </w:t>
      </w:r>
    </w:p>
    <w:p>
      <w:r>
        <w:t xml:space="preserve">6. Vos amis sont très gentils et sympathiques. </w:t>
      </w:r>
    </w:p>
    <w:p>
      <w:r>
        <w:t xml:space="preserve">    Your friends are very kind and friendly. </w:t>
      </w:r>
    </w:p>
    <w:p>
      <w:r>
        <w:t xml:space="preserve">7. Les animaux sont fascinants à observer. </w:t>
      </w:r>
    </w:p>
    <w:p>
      <w:r>
        <w:t xml:space="preserve">    Animals are fascinating to observe. </w:t>
      </w:r>
    </w:p>
    <w:p>
      <w:r>
        <w:t xml:space="preserve">8. J'ai faim, je voudrais manger quelque chose. </w:t>
      </w:r>
    </w:p>
    <w:p>
      <w:r>
        <w:t xml:space="preserve">    I am hungry, I would like to eat something. </w:t>
      </w:r>
    </w:p>
    <w:p>
      <w:r>
        <w:t xml:space="preserve">9. Ils ont travaillé dur pour réussir le projet. </w:t>
      </w:r>
    </w:p>
    <w:p>
      <w:r>
        <w:t xml:space="preserve">    They worked hard to succeed in the project. </w:t>
      </w:r>
    </w:p>
    <w:p>
      <w:r>
        <w:t xml:space="preserve">10. Le soleil brille et il fait beau aujourd’hui. </w:t>
      </w:r>
    </w:p>
    <w:p>
      <w:r>
        <w:t xml:space="preserve">   The sun is shining and it's a beautiful day today.</w:t>
      </w:r>
    </w:p>
    <w:p/>
    <w:p>
      <w:r>
        <w:rPr>
          <w:b/>
        </w:rPr>
        <w:t>Word: essai | Meaning: attempt</w:t>
      </w:r>
    </w:p>
    <w:p/>
    <w:p>
      <w:r>
        <w:t xml:space="preserve">1. Je **essaie** de comprendre ce que tu dis.  </w:t>
      </w:r>
    </w:p>
    <w:p>
      <w:r>
        <w:t xml:space="preserve">   I am trying to understand what you're saying.</w:t>
      </w:r>
    </w:p>
    <w:p>
      <w:r>
        <w:t xml:space="preserve">2. Elle **essaie** d'apprendre une nouvelle langue. </w:t>
      </w:r>
    </w:p>
    <w:p>
      <w:r>
        <w:t xml:space="preserve">   She is trying to learn a new language.</w:t>
      </w:r>
    </w:p>
    <w:p>
      <w:r>
        <w:t>3. Nous **essaies** de trouver la solution à ce problème.</w:t>
      </w:r>
    </w:p>
    <w:p>
      <w:r>
        <w:t xml:space="preserve">   We are trying to find the solution to this problem.</w:t>
      </w:r>
    </w:p>
    <w:p>
      <w:r>
        <w:t xml:space="preserve">4. Il **essaie** de ne pas se stresser. </w:t>
      </w:r>
    </w:p>
    <w:p>
      <w:r>
        <w:t xml:space="preserve">    He is trying not to get stressed.  </w:t>
      </w:r>
    </w:p>
    <w:p>
      <w:r>
        <w:t xml:space="preserve">5. J'**essaie** d’être plus organisé dans ma vie. </w:t>
      </w:r>
    </w:p>
    <w:p>
      <w:r>
        <w:t xml:space="preserve">   I am trying to be more organized in my life. </w:t>
      </w:r>
    </w:p>
    <w:p>
      <w:r>
        <w:t xml:space="preserve">6. Les enfants **essaies** de faire des dessins.  </w:t>
      </w:r>
    </w:p>
    <w:p>
      <w:r>
        <w:t xml:space="preserve">   The children are trying to draw.</w:t>
      </w:r>
    </w:p>
    <w:p>
      <w:r>
        <w:t xml:space="preserve">7. Vous **essaie**z de monter un projet commun ? </w:t>
      </w:r>
    </w:p>
    <w:p>
      <w:r>
        <w:t xml:space="preserve">    Are you trying to mount a common project? </w:t>
      </w:r>
    </w:p>
    <w:p>
      <w:r>
        <w:t xml:space="preserve">8. Le groupe **essaie** de rester positif. </w:t>
      </w:r>
    </w:p>
    <w:p>
      <w:r>
        <w:t xml:space="preserve">   The group is trying to stay positive.</w:t>
      </w:r>
    </w:p>
    <w:p>
      <w:r>
        <w:t xml:space="preserve">9. Les professeurs **essaies** d'apprendre leurs élèves. </w:t>
      </w:r>
    </w:p>
    <w:p>
      <w:r>
        <w:t xml:space="preserve">   The teachers are trying to learn their students.  </w:t>
      </w:r>
    </w:p>
    <w:p>
      <w:r>
        <w:t>10. Je **essaie** de rester calme pendant les discussions difficiles.</w:t>
      </w:r>
    </w:p>
    <w:p>
      <w:r>
        <w:t xml:space="preserve">   I am trying to stay calm during difficult discussions.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