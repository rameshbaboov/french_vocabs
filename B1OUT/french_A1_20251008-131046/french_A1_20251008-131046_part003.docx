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Faire: &lt;To do, make, perform&gt;</w:t>
      </w:r>
    </w:p>
    <w:p/>
    <w:p>
      <w:r>
        <w:t>1. Je dois faire mes devoirs avant de voir mes amis.</w:t>
      </w:r>
    </w:p>
    <w:p>
      <w:r>
        <w:t xml:space="preserve">    I have to do my homework before seeing my friends.</w:t>
      </w:r>
    </w:p>
    <w:p>
      <w:r>
        <w:t>2.  Il faut faire une liste des courses avant d'aller au supermarché.</w:t>
      </w:r>
    </w:p>
    <w:p>
      <w:r>
        <w:t xml:space="preserve">    You need to make a shopping list before going to the supermarket. </w:t>
      </w:r>
    </w:p>
    <w:p>
      <w:r>
        <w:t>3.  J'ai besoin de faire un voyage pour visiter mes proches.</w:t>
      </w:r>
    </w:p>
    <w:p>
      <w:r>
        <w:t xml:space="preserve">    I need to take a trip to visit my relatives. </w:t>
      </w:r>
    </w:p>
    <w:p>
      <w:r>
        <w:t>4. Le chef doit faire une recette originale pour le dîner.</w:t>
      </w:r>
    </w:p>
    <w:p>
      <w:r>
        <w:t xml:space="preserve">   The chef needs to make an original recipe for dinner.</w:t>
      </w:r>
    </w:p>
    <w:p>
      <w:r>
        <w:t xml:space="preserve">5. Vous avez envie de faire quelque chose d’agréable? </w:t>
      </w:r>
    </w:p>
    <w:p>
      <w:r>
        <w:t xml:space="preserve">    Do you want to do something pleasant?</w:t>
      </w:r>
    </w:p>
    <w:p>
      <w:r>
        <w:t>6.  Il faut faire des efforts pour atteindre nos objectifs.</w:t>
      </w:r>
    </w:p>
    <w:p>
      <w:r>
        <w:t xml:space="preserve">   You need to put in effort to achieve our goals.</w:t>
      </w:r>
    </w:p>
    <w:p>
      <w:r>
        <w:t xml:space="preserve">7.  J'ai pensé à faire un cadeau spécial pour ma mère. </w:t>
      </w:r>
    </w:p>
    <w:p>
      <w:r>
        <w:t xml:space="preserve">    I thought about making a special gift for my mother. </w:t>
      </w:r>
    </w:p>
    <w:p>
      <w:r>
        <w:t>8. Elle va faire une sieste après le travail.</w:t>
      </w:r>
    </w:p>
    <w:p>
      <w:r>
        <w:t xml:space="preserve">    She is going to take a nap after work.</w:t>
      </w:r>
    </w:p>
    <w:p>
      <w:r>
        <w:t>9. Je vais faire une promenade dans la forêt demain.</w:t>
      </w:r>
    </w:p>
    <w:p>
      <w:r>
        <w:t xml:space="preserve">    I'm going to take a walk in the forest tomorrow.</w:t>
      </w:r>
    </w:p>
    <w:p>
      <w:r>
        <w:t xml:space="preserve">10.  Il faut faire attention à ce qu’on dit et à ce qu’on écrit. </w:t>
      </w:r>
    </w:p>
    <w:p>
      <w:r>
        <w:t xml:space="preserve">   You need to be careful about what you say and write.</w:t>
      </w:r>
    </w:p>
    <w:p/>
    <w:p>
      <w:r>
        <w:rPr>
          <w:b/>
        </w:rPr>
        <w:t>Word: Rester | Meaning: To remain, to stay</w:t>
      </w:r>
    </w:p>
    <w:p/>
    <w:p>
      <w:r>
        <w:t>1. Je reste à la maison aujourd'hui.</w:t>
      </w:r>
    </w:p>
    <w:p>
      <w:r>
        <w:t xml:space="preserve">    I am staying at home today.</w:t>
      </w:r>
    </w:p>
    <w:p>
      <w:r>
        <w:t>2. Elle reste calme et raisonnée.</w:t>
      </w:r>
    </w:p>
    <w:p>
      <w:r>
        <w:t xml:space="preserve">    She remains calm and rational.</w:t>
      </w:r>
    </w:p>
    <w:p>
      <w:r>
        <w:t>3.  Le soleil reste dans le ciel.</w:t>
      </w:r>
    </w:p>
    <w:p>
      <w:r>
        <w:t xml:space="preserve">   The sun stays in the sky.</w:t>
      </w:r>
    </w:p>
    <w:p>
      <w:r>
        <w:t>4. Il reste à discuter avec ses collègues.</w:t>
      </w:r>
    </w:p>
    <w:p>
      <w:r>
        <w:t xml:space="preserve">   He is remaining to discuss with his colleagues.</w:t>
      </w:r>
    </w:p>
    <w:p>
      <w:r>
        <w:t>5. Les enfants restent en classe après l'heure de la pause.</w:t>
      </w:r>
    </w:p>
    <w:p>
      <w:r>
        <w:t xml:space="preserve">    The children remain in class after the break time. </w:t>
      </w:r>
    </w:p>
    <w:p>
      <w:r>
        <w:t>6.  Le prix reste inchangé.</w:t>
      </w:r>
    </w:p>
    <w:p>
      <w:r>
        <w:t xml:space="preserve">    The price remains unchanged.</w:t>
      </w:r>
    </w:p>
    <w:p>
      <w:r>
        <w:t>7. Elle reste fidèle à ses amis.</w:t>
      </w:r>
    </w:p>
    <w:p>
      <w:r>
        <w:t xml:space="preserve">   She remains loyal to her friends.</w:t>
      </w:r>
    </w:p>
    <w:p>
      <w:r>
        <w:t>8. Le gouvernement reste dans son position.</w:t>
      </w:r>
    </w:p>
    <w:p>
      <w:r>
        <w:t xml:space="preserve">   The government stays in its position.</w:t>
      </w:r>
    </w:p>
    <w:p>
      <w:r>
        <w:t xml:space="preserve">9. Je reste sur la route jusqu'à l'aéroport. </w:t>
      </w:r>
    </w:p>
    <w:p>
      <w:r>
        <w:t xml:space="preserve">    I am remaining on the road until the airport.</w:t>
      </w:r>
    </w:p>
    <w:p>
      <w:r>
        <w:t>10.  Il reste à l'hôpital pour une check-up.</w:t>
      </w:r>
    </w:p>
    <w:p>
      <w:r>
        <w:t xml:space="preserve">     He remains at the hospital for a checkup.</w:t>
      </w:r>
    </w:p>
    <w:p/>
    <w:p>
      <w:r>
        <w:rPr>
          <w:b/>
        </w:rPr>
        <w:t>Word: Mais | Meaning: But</w:t>
      </w:r>
    </w:p>
    <w:p/>
    <w:p>
      <w:r>
        <w:t>1.  Je suis fatigué, mais je dois aller travailler.</w:t>
      </w:r>
    </w:p>
    <w:p>
      <w:r>
        <w:t xml:space="preserve">    I am tired, but I have to go to work.</w:t>
      </w:r>
    </w:p>
    <w:p>
      <w:r>
        <w:t>2.  Il est doux, mais il est aussi très difficile.</w:t>
      </w:r>
    </w:p>
    <w:p>
      <w:r>
        <w:t xml:space="preserve">    He is sweet, but he is also very difficult. </w:t>
      </w:r>
    </w:p>
    <w:p>
      <w:r>
        <w:t>3.  C'est la meilleure décision, mais elle est douloureuse.</w:t>
      </w:r>
    </w:p>
    <w:p>
      <w:r>
        <w:t xml:space="preserve">   This is the best decision, but it's painful.</w:t>
      </w:r>
    </w:p>
    <w:p>
      <w:r>
        <w:t xml:space="preserve">4.  J'adore la musique classique, mais j'ai besoin d'une musique plus vivante. </w:t>
      </w:r>
    </w:p>
    <w:p>
      <w:r>
        <w:t xml:space="preserve">    I love classical music, but I need more lively music.</w:t>
      </w:r>
    </w:p>
    <w:p>
      <w:r>
        <w:t>5.  La ville est grande, mais il y a beaucoup de verdure.</w:t>
      </w:r>
    </w:p>
    <w:p>
      <w:r>
        <w:t xml:space="preserve">   The city is big, but there are many green spaces.</w:t>
      </w:r>
    </w:p>
    <w:p>
      <w:r>
        <w:t xml:space="preserve">6.  Ils ont fait un bon travail, mais ils ont aussi fait des erreurs. </w:t>
      </w:r>
    </w:p>
    <w:p>
      <w:r>
        <w:t xml:space="preserve">    They did good work, but they also made mistakes.</w:t>
      </w:r>
    </w:p>
    <w:p>
      <w:r>
        <w:t xml:space="preserve">7.  Le gâteau était délicieux, mais je n'ai pas mangé assez. </w:t>
      </w:r>
    </w:p>
    <w:p>
      <w:r>
        <w:t xml:space="preserve">    The cake was delicious, but I didn't eat enough of it.</w:t>
      </w:r>
    </w:p>
    <w:p>
      <w:r>
        <w:t>8.  Je suis content de vous voir, mais j'aurais préféré être ailleurs.</w:t>
      </w:r>
    </w:p>
    <w:p>
      <w:r>
        <w:t xml:space="preserve">   I am happy to see you, but I would have preferred to be somewhere else.</w:t>
      </w:r>
    </w:p>
    <w:p>
      <w:r>
        <w:t xml:space="preserve">9.  Il n'est pas un expert en informatique, mais il comprend les bases. </w:t>
      </w:r>
    </w:p>
    <w:p>
      <w:r>
        <w:t xml:space="preserve">    He is not an expert in computer science, but he understands the basics.</w:t>
      </w:r>
    </w:p>
    <w:p>
      <w:r>
        <w:t>10. J'ai besoin d'un peu d'aide, mais je peux gérer cela.</w:t>
      </w:r>
    </w:p>
    <w:p>
      <w:r>
        <w:t xml:space="preserve">   I need a little help, but I can manage it.</w:t>
      </w:r>
    </w:p>
    <w:p/>
    <w:p>
      <w:r>
        <w:rPr>
          <w:b/>
        </w:rPr>
        <w:t>Word: Il | Meaning: He</w:t>
      </w:r>
    </w:p>
    <w:p/>
    <w:p>
      <w:r>
        <w:t xml:space="preserve">1. Il est très intelligent et travaille dur. </w:t>
      </w:r>
    </w:p>
    <w:p>
      <w:r>
        <w:t xml:space="preserve">   He is very smart and works hard.</w:t>
      </w:r>
    </w:p>
    <w:p>
      <w:r>
        <w:t>2. Le chat se promène dans la maison, il le voit.</w:t>
      </w:r>
    </w:p>
    <w:p>
      <w:r>
        <w:t xml:space="preserve">    The cat walks around the house, it sees him.</w:t>
      </w:r>
    </w:p>
    <w:p>
      <w:r>
        <w:t>3. Ils sont des amis depuis longtemps, ils aiment parler.</w:t>
      </w:r>
    </w:p>
    <w:p>
      <w:r>
        <w:t xml:space="preserve">    They have been friends for a long time; they like to talk. </w:t>
      </w:r>
    </w:p>
    <w:p>
      <w:r>
        <w:t>4. Il est important de faire attention à notre environnement.</w:t>
      </w:r>
    </w:p>
    <w:p>
      <w:r>
        <w:t xml:space="preserve">    It's important to pay attention to our environment.  </w:t>
      </w:r>
    </w:p>
    <w:p>
      <w:r>
        <w:t>5. Il n'y a pas beaucoup d’espace dans la voiture, il est serré.</w:t>
      </w:r>
    </w:p>
    <w:p>
      <w:r>
        <w:t xml:space="preserve">    There isn't much space in the car; it is cramped. </w:t>
      </w:r>
    </w:p>
    <w:p>
      <w:r>
        <w:t>6. La lumière est faible, il faut l’allumer.</w:t>
      </w:r>
    </w:p>
    <w:p>
      <w:r>
        <w:t xml:space="preserve">    The light is weak, we need to turn it on.  </w:t>
      </w:r>
    </w:p>
    <w:p>
      <w:r>
        <w:t>7. Il y a une petite fille qui se cache derrière un arbre.</w:t>
      </w:r>
    </w:p>
    <w:p>
      <w:r>
        <w:t xml:space="preserve">   There's a little girl hiding behind a tree.</w:t>
      </w:r>
    </w:p>
    <w:p>
      <w:r>
        <w:t xml:space="preserve">8. Il s’appelle Jean et il vient de la France. </w:t>
      </w:r>
    </w:p>
    <w:p>
      <w:r>
        <w:t xml:space="preserve">   His name is Jean and he just came from France. </w:t>
      </w:r>
    </w:p>
    <w:p>
      <w:r>
        <w:t>9. Il adore écouter de la musique classique.</w:t>
      </w:r>
    </w:p>
    <w:p>
      <w:r>
        <w:t xml:space="preserve">    He loves listening to classical music. </w:t>
      </w:r>
    </w:p>
    <w:p>
      <w:r>
        <w:t xml:space="preserve">10. Ils ont fait une promenade dans la forêt, il était magnifique. </w:t>
      </w:r>
    </w:p>
    <w:p>
      <w:r>
        <w:t xml:space="preserve">     They went for a walk in the forest; it was magnificent.</w:t>
      </w:r>
    </w:p>
    <w:p/>
    <w:p>
      <w:r>
        <w:rPr>
          <w:b/>
        </w:rPr>
        <w:t>Word: Elle | Meaning: She</w:t>
      </w:r>
    </w:p>
    <w:p/>
    <w:p>
      <w:r>
        <w:t xml:space="preserve">1. Elle est étudiante à l'université.  </w:t>
      </w:r>
    </w:p>
    <w:p>
      <w:r>
        <w:t xml:space="preserve">    She is a student at university.</w:t>
      </w:r>
    </w:p>
    <w:p>
      <w:r>
        <w:t xml:space="preserve">2. Elle aime lire les livres de fiction.  </w:t>
      </w:r>
    </w:p>
    <w:p>
      <w:r>
        <w:t xml:space="preserve">    She likes to read novels.</w:t>
      </w:r>
    </w:p>
    <w:p>
      <w:r>
        <w:t xml:space="preserve">3. Elle a une amie qui vit à Paris.   </w:t>
      </w:r>
    </w:p>
    <w:p>
      <w:r>
        <w:t xml:space="preserve">    She has an acquaintance who lives in Paris. </w:t>
      </w:r>
    </w:p>
    <w:p>
      <w:r>
        <w:t xml:space="preserve">4. Elle prépare un dîner pour ses amis.  </w:t>
      </w:r>
    </w:p>
    <w:p>
      <w:r>
        <w:t xml:space="preserve">    She is preparing dinner for her friends.</w:t>
      </w:r>
    </w:p>
    <w:p>
      <w:r>
        <w:t xml:space="preserve">5. Elle travaille dans une agence de voyages.  </w:t>
      </w:r>
    </w:p>
    <w:p>
      <w:r>
        <w:t xml:space="preserve">    She works at a travel agency. </w:t>
      </w:r>
    </w:p>
    <w:p>
      <w:r>
        <w:t xml:space="preserve">6. Elle ne comprend pas le problème.  </w:t>
      </w:r>
    </w:p>
    <w:p>
      <w:r>
        <w:t xml:space="preserve">    She does not understand the problem. </w:t>
      </w:r>
    </w:p>
    <w:p>
      <w:r>
        <w:t xml:space="preserve">7. Elle est très intelligente et curieuse.   </w:t>
      </w:r>
    </w:p>
    <w:p>
      <w:r>
        <w:t xml:space="preserve">    She is very intelligent and curious. </w:t>
      </w:r>
    </w:p>
    <w:p>
      <w:r>
        <w:t xml:space="preserve">8. Elle a beaucoup d'énergie et de motivation.   </w:t>
      </w:r>
    </w:p>
    <w:p>
      <w:r>
        <w:t xml:space="preserve">    She has a lot of energy and motivation. </w:t>
      </w:r>
    </w:p>
    <w:p>
      <w:r>
        <w:t xml:space="preserve">9. Elle voyage souvent à travers le monde.  </w:t>
      </w:r>
    </w:p>
    <w:p>
      <w:r>
        <w:t xml:space="preserve">    She travels often around the world. </w:t>
      </w:r>
    </w:p>
    <w:p>
      <w:r>
        <w:t xml:space="preserve">10. Elle est une femme très forte et indépendante.   </w:t>
      </w:r>
    </w:p>
    <w:p>
      <w:r>
        <w:t xml:space="preserve">    She is a very strong and independent woman.</w:t>
      </w:r>
    </w:p>
    <w:p/>
    <w:p>
      <w:r>
        <w:rPr>
          <w:b/>
        </w:rPr>
        <w:t>Word: Nous | Meaning: We</w:t>
      </w:r>
    </w:p>
    <w:p/>
    <w:p>
      <w:r>
        <w:t>1. Nous sommes amis depuis longtemps.</w:t>
      </w:r>
    </w:p>
    <w:p>
      <w:r>
        <w:t xml:space="preserve">  We have been friends for a long time.</w:t>
      </w:r>
    </w:p>
    <w:p>
      <w:r>
        <w:t>2. Nous avons besoin d'aide pour le projet.</w:t>
      </w:r>
    </w:p>
    <w:p>
      <w:r>
        <w:t xml:space="preserve">  We need help with the project.</w:t>
      </w:r>
    </w:p>
    <w:p>
      <w:r>
        <w:t>3. Nous allons au cinéma ce soir.</w:t>
      </w:r>
    </w:p>
    <w:p>
      <w:r>
        <w:t xml:space="preserve">  We are going to the cinema this evening.</w:t>
      </w:r>
    </w:p>
    <w:p>
      <w:r>
        <w:t>4. Nous sommes contents de vous rencontrer.</w:t>
      </w:r>
    </w:p>
    <w:p>
      <w:r>
        <w:t xml:space="preserve">  We are happy to meet you.</w:t>
      </w:r>
    </w:p>
    <w:p>
      <w:r>
        <w:t xml:space="preserve">5. Nous parlons français tous les jours. </w:t>
      </w:r>
    </w:p>
    <w:p>
      <w:r>
        <w:t xml:space="preserve">   We speak French every day.</w:t>
      </w:r>
    </w:p>
    <w:p>
      <w:r>
        <w:t xml:space="preserve">6. Nous avons mangé à la pizzeria. </w:t>
      </w:r>
    </w:p>
    <w:p>
      <w:r>
        <w:t xml:space="preserve">   We ate at the pizzeria.</w:t>
      </w:r>
    </w:p>
    <w:p>
      <w:r>
        <w:t>7. Nous avons beaucoup d'idées pour l'organisation de l'événement.</w:t>
      </w:r>
    </w:p>
    <w:p>
      <w:r>
        <w:t xml:space="preserve">  We have a lot of ideas for organizing the event. </w:t>
      </w:r>
    </w:p>
    <w:p>
      <w:r>
        <w:t xml:space="preserve">8. Nous voyageons souvent aux États-Unis. </w:t>
      </w:r>
    </w:p>
    <w:p>
      <w:r>
        <w:t xml:space="preserve">    We travel frequently to the United States. </w:t>
      </w:r>
    </w:p>
    <w:p>
      <w:r>
        <w:t>9. Nous sommes fatigués après le voyage.</w:t>
      </w:r>
    </w:p>
    <w:p>
      <w:r>
        <w:t xml:space="preserve">   We are tired after the trip. </w:t>
      </w:r>
    </w:p>
    <w:p>
      <w:r>
        <w:t>10. Nous avons des questions sur les règles de la compétition.</w:t>
      </w:r>
    </w:p>
    <w:p>
      <w:r>
        <w:t xml:space="preserve">  We have questions about the competition rules.</w:t>
      </w:r>
    </w:p>
    <w:p/>
    <w:p>
      <w:r>
        <w:rPr>
          <w:b/>
        </w:rPr>
        <w:t>Word: Vous | Meaning: You</w:t>
      </w:r>
    </w:p>
    <w:p/>
    <w:p>
      <w:r>
        <w:t xml:space="preserve">1. Vous êtes très élégant aujourd'hui. </w:t>
      </w:r>
    </w:p>
    <w:p>
      <w:r>
        <w:t xml:space="preserve">  You are very elegant today.</w:t>
      </w:r>
    </w:p>
    <w:p>
      <w:r>
        <w:t xml:space="preserve">2. J’ai besoin de vous aider avec cette tâche. </w:t>
      </w:r>
    </w:p>
    <w:p>
      <w:r>
        <w:t xml:space="preserve">  I need your help with this task.</w:t>
      </w:r>
    </w:p>
    <w:p>
      <w:r>
        <w:t>3. Vous avez bien compris la consigne, n'est-ce pas ?</w:t>
      </w:r>
    </w:p>
    <w:p>
      <w:r>
        <w:t xml:space="preserve">  Did you understand the instruction well, don't you think? </w:t>
      </w:r>
    </w:p>
    <w:p>
      <w:r>
        <w:t xml:space="preserve">4. Il est important que vous soyez à l’heure. </w:t>
      </w:r>
    </w:p>
    <w:p>
      <w:r>
        <w:t xml:space="preserve">  It is important that you are on time. </w:t>
      </w:r>
    </w:p>
    <w:p>
      <w:r>
        <w:t xml:space="preserve">5. Je trouve vos idées très intéressantes. </w:t>
      </w:r>
    </w:p>
    <w:p>
      <w:r>
        <w:t xml:space="preserve">   I find your ideas very interesting.</w:t>
      </w:r>
    </w:p>
    <w:p>
      <w:r>
        <w:t xml:space="preserve">6. Vous avez d’autres questions ? </w:t>
      </w:r>
    </w:p>
    <w:p>
      <w:r>
        <w:t xml:space="preserve">   Do you have any other questions?</w:t>
      </w:r>
    </w:p>
    <w:p>
      <w:r>
        <w:t xml:space="preserve">7. Nous pouvons discuter de cette question plus tard. </w:t>
      </w:r>
    </w:p>
    <w:p>
      <w:r>
        <w:t xml:space="preserve">  We can discuss this topic later. </w:t>
      </w:r>
    </w:p>
    <w:p>
      <w:r>
        <w:t xml:space="preserve">8. Avez-vous pensé à faire vos courses aujourd'hui ? </w:t>
      </w:r>
    </w:p>
    <w:p>
      <w:r>
        <w:t xml:space="preserve">   Have you thought about doing your shopping today? </w:t>
      </w:r>
    </w:p>
    <w:p>
      <w:r>
        <w:t xml:space="preserve">9. Vous êtes vraiment une personne dynamique ! </w:t>
      </w:r>
    </w:p>
    <w:p>
      <w:r>
        <w:t xml:space="preserve">   You are really a dynamic person!</w:t>
      </w:r>
    </w:p>
    <w:p>
      <w:r>
        <w:t xml:space="preserve">10. La météo est très agréable, vous pensez ? </w:t>
      </w:r>
    </w:p>
    <w:p>
      <w:r>
        <w:t xml:space="preserve">  The weather is very pleasant, don’t you think?</w:t>
      </w:r>
    </w:p>
    <w:p/>
    <w:p>
      <w:r>
        <w:rPr>
          <w:b/>
        </w:rPr>
        <w:t>Word: Ils | Meaning: They</w:t>
      </w:r>
    </w:p>
    <w:p/>
    <w:p>
      <w:r>
        <w:t>1. Ils mangent de la pizza.</w:t>
      </w:r>
    </w:p>
    <w:p>
      <w:r>
        <w:t xml:space="preserve">    They eat pizza.</w:t>
      </w:r>
    </w:p>
    <w:p>
      <w:r>
        <w:t xml:space="preserve">2. Les enfants jouent avec eux. </w:t>
      </w:r>
    </w:p>
    <w:p>
      <w:r>
        <w:t xml:space="preserve">    The children play with them. </w:t>
      </w:r>
    </w:p>
    <w:p>
      <w:r>
        <w:t>3. Ils chantent une chanson triste.</w:t>
      </w:r>
    </w:p>
    <w:p>
      <w:r>
        <w:t xml:space="preserve">    They sing a sad song. </w:t>
      </w:r>
    </w:p>
    <w:p>
      <w:r>
        <w:t>4. Elle est très gentille, ils l'apprécient.</w:t>
      </w:r>
    </w:p>
    <w:p>
      <w:r>
        <w:t xml:space="preserve">    She is very kind, they appreciate her.</w:t>
      </w:r>
    </w:p>
    <w:p>
      <w:r>
        <w:t xml:space="preserve">5. Ils ont besoin d'aide pour le projet. </w:t>
      </w:r>
    </w:p>
    <w:p>
      <w:r>
        <w:t xml:space="preserve">    They need help with the project. </w:t>
      </w:r>
    </w:p>
    <w:p>
      <w:r>
        <w:t xml:space="preserve">6. Ils ont fait un voyage en Espagne. </w:t>
      </w:r>
    </w:p>
    <w:p>
      <w:r>
        <w:t xml:space="preserve">    They made a trip to Spain.</w:t>
      </w:r>
    </w:p>
    <w:p>
      <w:r>
        <w:t>7. Ils sont allés au cinéma hier soir.</w:t>
      </w:r>
    </w:p>
    <w:p>
      <w:r>
        <w:t xml:space="preserve">    They went to the cinema last night.</w:t>
      </w:r>
    </w:p>
    <w:p>
      <w:r>
        <w:t>8. Ils travaillent ensemble sur la solution.</w:t>
      </w:r>
    </w:p>
    <w:p>
      <w:r>
        <w:t xml:space="preserve">    They work together on the solution.</w:t>
      </w:r>
    </w:p>
    <w:p>
      <w:r>
        <w:t>9. Ils sont partis pour une aventure.</w:t>
      </w:r>
    </w:p>
    <w:p>
      <w:r>
        <w:t xml:space="preserve">    They are going on an adventure. </w:t>
      </w:r>
    </w:p>
    <w:p>
      <w:r>
        <w:t xml:space="preserve">10.  Ils ont beaucoup d'amis. </w:t>
      </w:r>
    </w:p>
    <w:p>
      <w:r>
        <w:t xml:space="preserve">     They have many friends.</w:t>
      </w:r>
    </w:p>
    <w:p/>
    <w:p>
      <w:r>
        <w:rPr>
          <w:b/>
        </w:rPr>
        <w:t>Word: Elles | Meaning: They</w:t>
      </w:r>
    </w:p>
    <w:p/>
    <w:p>
      <w:r>
        <w:t xml:space="preserve">1. Elles ont des projets pour demain.  </w:t>
      </w:r>
    </w:p>
    <w:p>
      <w:r>
        <w:t xml:space="preserve">     They have projects for tomorrow.</w:t>
      </w:r>
    </w:p>
    <w:p>
      <w:r>
        <w:t>2. Il est important de parler aux autres.</w:t>
      </w:r>
    </w:p>
    <w:p>
      <w:r>
        <w:t xml:space="preserve">    It's important to talk to others.</w:t>
      </w:r>
    </w:p>
    <w:p>
      <w:r>
        <w:t xml:space="preserve">3. Les enfants jouent dans le jardin. </w:t>
      </w:r>
    </w:p>
    <w:p>
      <w:r>
        <w:t xml:space="preserve">    The children play in the garden.</w:t>
      </w:r>
    </w:p>
    <w:p>
      <w:r>
        <w:t xml:space="preserve">4. Elles regardent la télévision ce soir. </w:t>
      </w:r>
    </w:p>
    <w:p>
      <w:r>
        <w:t xml:space="preserve">    They are watching television this evening.</w:t>
      </w:r>
    </w:p>
    <w:p>
      <w:r>
        <w:t xml:space="preserve">5. Je ne suis pas d’accord avec elles.  </w:t>
      </w:r>
    </w:p>
    <w:p>
      <w:r>
        <w:t xml:space="preserve">    I disagree with them.</w:t>
      </w:r>
    </w:p>
    <w:p>
      <w:r>
        <w:t xml:space="preserve">6. Ils ont beaucoup de travail à faire.  </w:t>
      </w:r>
    </w:p>
    <w:p>
      <w:r>
        <w:t xml:space="preserve">   They have a lot of work to do. </w:t>
      </w:r>
    </w:p>
    <w:p>
      <w:r>
        <w:t>7. Elles rêvent d'un voyage.</w:t>
      </w:r>
    </w:p>
    <w:p>
      <w:r>
        <w:t xml:space="preserve">    They dream of a trip.</w:t>
      </w:r>
    </w:p>
    <w:p>
      <w:r>
        <w:t xml:space="preserve">8. Il nous dit que ça va aller bien. </w:t>
      </w:r>
    </w:p>
    <w:p>
      <w:r>
        <w:t xml:space="preserve">    He tells us that it is going well. </w:t>
      </w:r>
    </w:p>
    <w:p>
      <w:r>
        <w:t xml:space="preserve">9. Les filles sont arrivées plus tôt.  </w:t>
      </w:r>
    </w:p>
    <w:p>
      <w:r>
        <w:t xml:space="preserve">   The girls arrived earlier.</w:t>
      </w:r>
    </w:p>
    <w:p>
      <w:r>
        <w:t xml:space="preserve">10. Elles font du sport régulièrement. </w:t>
      </w:r>
    </w:p>
    <w:p>
      <w:r>
        <w:t xml:space="preserve">     They do sports regularly.</w:t>
      </w:r>
    </w:p>
    <w:p/>
    <w:p>
      <w:r>
        <w:rPr>
          <w:b/>
        </w:rPr>
        <w:t>Word: Demain | Meaning: Tomorrow</w:t>
      </w:r>
    </w:p>
    <w:p/>
    <w:p>
      <w:r>
        <w:t>1. J'ai un rendez-vous demain.</w:t>
      </w:r>
    </w:p>
    <w:p>
      <w:r>
        <w:t xml:space="preserve">   I have a meeting tomorrow.</w:t>
      </w:r>
    </w:p>
    <w:p>
      <w:r>
        <w:t>2. Qu'est-ce que tu fais demain?</w:t>
      </w:r>
    </w:p>
    <w:p>
      <w:r>
        <w:t xml:space="preserve">   What are you doing tomorrow?</w:t>
      </w:r>
    </w:p>
    <w:p>
      <w:r>
        <w:t>3. Il va voir son père demain matin.</w:t>
      </w:r>
    </w:p>
    <w:p>
      <w:r>
        <w:t xml:space="preserve">   He will see his father tomorrow morning.</w:t>
      </w:r>
    </w:p>
    <w:p>
      <w:r>
        <w:t xml:space="preserve">4. Nous allons au cinéma demain soir. </w:t>
      </w:r>
    </w:p>
    <w:p>
      <w:r>
        <w:t xml:space="preserve">    We're going to the cinema tomorrow night.</w:t>
      </w:r>
    </w:p>
    <w:p>
      <w:r>
        <w:t>5. Avez-vous prévu un voyage demain?</w:t>
      </w:r>
    </w:p>
    <w:p>
      <w:r>
        <w:t xml:space="preserve">   Have you planned a trip tomorrow?</w:t>
      </w:r>
    </w:p>
    <w:p>
      <w:r>
        <w:t>6.  J'ai hâte de voir mes amis demain.</w:t>
      </w:r>
    </w:p>
    <w:p>
      <w:r>
        <w:t xml:space="preserve">   I can't wait to see my friends tomorrow.</w:t>
      </w:r>
    </w:p>
    <w:p>
      <w:r>
        <w:t xml:space="preserve">7. Ma fille aura son anniversaire demain. </w:t>
      </w:r>
    </w:p>
    <w:p>
      <w:r>
        <w:t xml:space="preserve">    My daughter will have her birthday tomorrow.</w:t>
      </w:r>
    </w:p>
    <w:p>
      <w:r>
        <w:t>8. J'ai besoin d'argent pour acheter une nouvelle voiture demain.</w:t>
      </w:r>
    </w:p>
    <w:p>
      <w:r>
        <w:t xml:space="preserve">    I need money to buy a new car tomorrow.</w:t>
      </w:r>
    </w:p>
    <w:p>
      <w:r>
        <w:t>9. L'école est fermée demain.</w:t>
      </w:r>
    </w:p>
    <w:p>
      <w:r>
        <w:t xml:space="preserve">   School is closed tomorrow.</w:t>
      </w:r>
    </w:p>
    <w:p>
      <w:r>
        <w:t>10. Il va avoir un rendez-vous avec son médecin demain.</w:t>
      </w:r>
    </w:p>
    <w:p>
      <w:r>
        <w:t xml:space="preserve">    He will have an appointment with his doctor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