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 xml:space="preserve">1. Je parle français avec mes amis.  </w:t>
      </w:r>
    </w:p>
    <w:p>
      <w:r>
        <w:t xml:space="preserve">     I speak French with my friends.</w:t>
      </w:r>
    </w:p>
    <w:p>
      <w:r>
        <w:t xml:space="preserve">2. Elle parle beaucoup de voyages.   </w:t>
      </w:r>
    </w:p>
    <w:p>
      <w:r>
        <w:t xml:space="preserve">    She talks a lot about trips.</w:t>
      </w:r>
    </w:p>
    <w:p>
      <w:r>
        <w:t>3. Il est difficile de parler à la grande audience.</w:t>
      </w:r>
    </w:p>
    <w:p>
      <w:r>
        <w:t xml:space="preserve">   It is difficult to talk to the large audience. </w:t>
      </w:r>
    </w:p>
    <w:p>
      <w:r>
        <w:t xml:space="preserve">4. Nous parlons souvent avec nos familles. </w:t>
      </w:r>
    </w:p>
    <w:p>
      <w:r>
        <w:t xml:space="preserve">     We often speak with our families. </w:t>
      </w:r>
    </w:p>
    <w:p>
      <w:r>
        <w:t xml:space="preserve">5.  Je parle à ma maman par téléphone. </w:t>
      </w:r>
    </w:p>
    <w:p>
      <w:r>
        <w:t xml:space="preserve">    I speak to my mom by phone. </w:t>
      </w:r>
    </w:p>
    <w:p>
      <w:r>
        <w:t xml:space="preserve">6. Ils ne savent pas parler de l'histoire. </w:t>
      </w:r>
    </w:p>
    <w:p>
      <w:r>
        <w:t xml:space="preserve">   They don't know how to talk about history. </w:t>
      </w:r>
    </w:p>
    <w:p>
      <w:r>
        <w:t xml:space="preserve">7. On peut se dire quelque chose, mais on ne parle pas d'un sujet aussi sensible.  </w:t>
      </w:r>
    </w:p>
    <w:p>
      <w:r>
        <w:t xml:space="preserve">     We can say something, but we don't talk about a sensitive topic. </w:t>
      </w:r>
    </w:p>
    <w:p>
      <w:r>
        <w:t xml:space="preserve">8. Vous parlez de votre travail ?  </w:t>
      </w:r>
    </w:p>
    <w:p>
      <w:r>
        <w:t xml:space="preserve">   You talking about your work? </w:t>
      </w:r>
    </w:p>
    <w:p>
      <w:r>
        <w:t xml:space="preserve">9. Il est important de pouvoir parler ouvertement.  </w:t>
      </w:r>
    </w:p>
    <w:p>
      <w:r>
        <w:t xml:space="preserve">    It is important to be able to speak openly. </w:t>
      </w:r>
    </w:p>
    <w:p>
      <w:r>
        <w:t xml:space="preserve">10. J'ai peur de ne pas réussir à me faire comprendre.  </w:t>
      </w:r>
    </w:p>
    <w:p>
      <w:r>
        <w:t xml:space="preserve">     I am scared of not being understood.</w:t>
      </w:r>
    </w:p>
    <w:p/>
    <w:p>
      <w:r>
        <w:rPr>
          <w:b/>
        </w:rPr>
        <w:t>Word: lire | Meaning: to read</w:t>
      </w:r>
    </w:p>
    <w:p/>
    <w:p>
      <w:r>
        <w:t>1. Je peux lire des livres dans ma chambre.</w:t>
      </w:r>
    </w:p>
    <w:p>
      <w:r>
        <w:t xml:space="preserve">    I can read books in my room.</w:t>
      </w:r>
    </w:p>
    <w:p>
      <w:r>
        <w:t>2.  Il est important de savoir lire et écrire.</w:t>
      </w:r>
    </w:p>
    <w:p>
      <w:r>
        <w:t xml:space="preserve">   It's important to know how to read and write. </w:t>
      </w:r>
    </w:p>
    <w:p>
      <w:r>
        <w:t>3. La lecture me permet de m'instruire.</w:t>
      </w:r>
    </w:p>
    <w:p>
      <w:r>
        <w:t xml:space="preserve">    Reading helps me learn.</w:t>
      </w:r>
    </w:p>
    <w:p>
      <w:r>
        <w:t xml:space="preserve">4. Le livre est très intéressant à lire. </w:t>
      </w:r>
    </w:p>
    <w:p>
      <w:r>
        <w:t xml:space="preserve">    The book is very interesting to read. </w:t>
      </w:r>
    </w:p>
    <w:p>
      <w:r>
        <w:t>5.  J'ai besoin d'un bon éclairage pour lire correctement.</w:t>
      </w:r>
    </w:p>
    <w:p>
      <w:r>
        <w:t xml:space="preserve">    I need good lighting to read properly.</w:t>
      </w:r>
    </w:p>
    <w:p>
      <w:r>
        <w:t>6. Il faut être patient pour apprendre à lire.</w:t>
      </w:r>
    </w:p>
    <w:p>
      <w:r>
        <w:t xml:space="preserve">   It takes patience to learn to read.</w:t>
      </w:r>
    </w:p>
    <w:p>
      <w:r>
        <w:t xml:space="preserve">7. Les enfants apprennent à lire plus vite avec de l'aide. </w:t>
      </w:r>
    </w:p>
    <w:p>
      <w:r>
        <w:t xml:space="preserve">    Children learn to read faster with help.</w:t>
      </w:r>
    </w:p>
    <w:p>
      <w:r>
        <w:t xml:space="preserve">8. Je préfère lire des romans que regarder la télévision.  </w:t>
      </w:r>
    </w:p>
    <w:p>
      <w:r>
        <w:t xml:space="preserve">    I prefer reading novels than watching television. </w:t>
      </w:r>
    </w:p>
    <w:p>
      <w:r>
        <w:t>9. La lecture est un passe-temps agréable.</w:t>
      </w:r>
    </w:p>
    <w:p>
      <w:r>
        <w:t xml:space="preserve">    Reading is a pleasant pastime.</w:t>
      </w:r>
    </w:p>
    <w:p>
      <w:r>
        <w:t>10. J’aime bien lire les nouvelles de l'actualité.</w:t>
      </w:r>
    </w:p>
    <w:p>
      <w:r>
        <w:t xml:space="preserve">     I like to read the news from the latest updates.</w:t>
      </w:r>
    </w:p>
    <w:p/>
    <w:p>
      <w:r>
        <w:t>Écrire: Write</w:t>
      </w:r>
    </w:p>
    <w:p/>
    <w:p>
      <w:r>
        <w:t>1. J'aime écrire des lettres à mes amis.</w:t>
      </w:r>
    </w:p>
    <w:p>
      <w:r>
        <w:t xml:space="preserve">  I like to write letters to my friends.</w:t>
      </w:r>
    </w:p>
    <w:p>
      <w:r>
        <w:t>2. Il est important d’écrire clairement pour se faire comprendre.</w:t>
      </w:r>
    </w:p>
    <w:p>
      <w:r>
        <w:t xml:space="preserve">  It is important to write clearly in order to be understood.</w:t>
      </w:r>
    </w:p>
    <w:p>
      <w:r>
        <w:t>3. Je peux écrire dans un livre ou sur une feuille de papier.</w:t>
      </w:r>
    </w:p>
    <w:p>
      <w:r>
        <w:t xml:space="preserve">  I can write in a book or on a sheet of paper. </w:t>
      </w:r>
    </w:p>
    <w:p>
      <w:r>
        <w:t>4. Elle écrit toujours ses devoirs à l'école.</w:t>
      </w:r>
    </w:p>
    <w:p>
      <w:r>
        <w:t xml:space="preserve">  She always writes her homework at school.</w:t>
      </w:r>
    </w:p>
    <w:p>
      <w:r>
        <w:t>5. Les enfants doivent apprendre à écrire correctement.</w:t>
      </w:r>
    </w:p>
    <w:p>
      <w:r>
        <w:t xml:space="preserve">  Children need to learn to write correctly. </w:t>
      </w:r>
    </w:p>
    <w:p>
      <w:r>
        <w:t xml:space="preserve">6. Nous écrivons une lettre à notre famille pour les nouvelles. </w:t>
      </w:r>
    </w:p>
    <w:p>
      <w:r>
        <w:t xml:space="preserve">  We are writing a letter to our family about the news. </w:t>
      </w:r>
    </w:p>
    <w:p>
      <w:r>
        <w:t xml:space="preserve">7. Il est important d'écrire des emails pour rester en contact avec des gens. </w:t>
      </w:r>
    </w:p>
    <w:p>
      <w:r>
        <w:t xml:space="preserve">   It is important to write emails to stay in touch with people.</w:t>
      </w:r>
    </w:p>
    <w:p>
      <w:r>
        <w:t xml:space="preserve">8. Je n’arrive pas à écrire correctement sur le clavier. </w:t>
      </w:r>
    </w:p>
    <w:p>
      <w:r>
        <w:t xml:space="preserve">  I can’t type correctly on the keyboard. </w:t>
      </w:r>
    </w:p>
    <w:p>
      <w:r>
        <w:t xml:space="preserve">9. Vous devez être capable de faire preuve d'une certaine précision lors de l’écriture. </w:t>
      </w:r>
    </w:p>
    <w:p>
      <w:r>
        <w:t xml:space="preserve">  You must be able to display a certain precision when writing. </w:t>
      </w:r>
    </w:p>
    <w:p>
      <w:r>
        <w:t xml:space="preserve">10. L’écriture est un art qui nécessite beaucoup de patience et de persévérance. </w:t>
      </w:r>
    </w:p>
    <w:p>
      <w:r>
        <w:t xml:space="preserve">   Writing is an art that requires a lot of patience and perseverance.</w:t>
      </w:r>
    </w:p>
    <w:p/>
    <w:p>
      <w:r>
        <w:rPr>
          <w:b/>
        </w:rPr>
        <w:t>Word: Mets | Meaning: Put</w:t>
      </w:r>
    </w:p>
    <w:p/>
    <w:p>
      <w:r>
        <w:t>1. Mets le gâteau sur la table.</w:t>
      </w:r>
    </w:p>
    <w:p>
      <w:r>
        <w:t xml:space="preserve">   Put the cake on the table.</w:t>
      </w:r>
    </w:p>
    <w:p>
      <w:r>
        <w:t>2. Mets des fleurs dans un vase.</w:t>
      </w:r>
    </w:p>
    <w:p>
      <w:r>
        <w:t xml:space="preserve">   Put flowers in a vase.</w:t>
      </w:r>
    </w:p>
    <w:p>
      <w:r>
        <w:t>3. Mets de l'encre sur la feuille.</w:t>
      </w:r>
    </w:p>
    <w:p>
      <w:r>
        <w:t xml:space="preserve">   Put ink on the sheet.</w:t>
      </w:r>
    </w:p>
    <w:p>
      <w:r>
        <w:t>4. Mets-toi une veste plus chaude.</w:t>
      </w:r>
    </w:p>
    <w:p>
      <w:r>
        <w:t xml:space="preserve">   Put on a warmer coat.</w:t>
      </w:r>
    </w:p>
    <w:p>
      <w:r>
        <w:t>5. Mets les clés dans le sac.</w:t>
      </w:r>
    </w:p>
    <w:p>
      <w:r>
        <w:t xml:space="preserve">   Put the keys in the bag.</w:t>
      </w:r>
    </w:p>
    <w:p>
      <w:r>
        <w:t>6. Mets-moi un verre d’eau, s’il te plaît.</w:t>
      </w:r>
    </w:p>
    <w:p>
      <w:r>
        <w:t xml:space="preserve">   Give me a glass of water, please.</w:t>
      </w:r>
    </w:p>
    <w:p>
      <w:r>
        <w:t>7. Mets l'appareil photo sur la table.</w:t>
      </w:r>
    </w:p>
    <w:p>
      <w:r>
        <w:t xml:space="preserve">   Place the camera on the table.</w:t>
      </w:r>
    </w:p>
    <w:p>
      <w:r>
        <w:t xml:space="preserve">8. Mets des mots dans une phrase. </w:t>
      </w:r>
    </w:p>
    <w:p>
      <w:r>
        <w:t xml:space="preserve">   Put words in a sentence.</w:t>
      </w:r>
    </w:p>
    <w:p>
      <w:r>
        <w:t xml:space="preserve">9. Mets-toi une tasse de thé chaud. </w:t>
      </w:r>
    </w:p>
    <w:p>
      <w:r>
        <w:t xml:space="preserve">   Have a cup of hot tea.</w:t>
      </w:r>
    </w:p>
    <w:p>
      <w:r>
        <w:t>10. Mets-nous un signe d'alerte.</w:t>
      </w:r>
    </w:p>
    <w:p>
      <w:r>
        <w:t xml:space="preserve">    Give us a signal.</w:t>
      </w:r>
    </w:p>
    <w:p/>
    <w:p>
      <w:r>
        <w:rPr>
          <w:b/>
        </w:rPr>
        <w:t>Word: L | Meaning: Letter (often as part of the letter "L")</w:t>
      </w:r>
    </w:p>
    <w:p/>
    <w:p>
      <w:r>
        <w:t>1. La ville est magnifique, avec des bâtiments historiques et une architecture unique.</w:t>
      </w:r>
    </w:p>
    <w:p>
      <w:r>
        <w:t xml:space="preserve">   The city is magnificent, with historic buildings and unique architecture.</w:t>
      </w:r>
    </w:p>
    <w:p>
      <w:r>
        <w:t>2. Les enfants aiment jouer dans le parc, en utilisant les jeux d'extérieur.</w:t>
      </w:r>
    </w:p>
    <w:p>
      <w:r>
        <w:t xml:space="preserve">    The children like to play in the park, using outdoor toys. </w:t>
      </w:r>
    </w:p>
    <w:p>
      <w:r>
        <w:t>3. Le soleil brille aujourd'hui, il fait beau et chaud.</w:t>
      </w:r>
    </w:p>
    <w:p>
      <w:r>
        <w:t xml:space="preserve">   The sun is shining today; it’s nice and warm.</w:t>
      </w:r>
    </w:p>
    <w:p>
      <w:r>
        <w:t>4.  L'ambiance est très festive, avec de la musique et de l'énergie positive.</w:t>
      </w:r>
    </w:p>
    <w:p>
      <w:r>
        <w:t xml:space="preserve">    The atmosphere is very festive, with music and positive energy. </w:t>
      </w:r>
    </w:p>
    <w:p>
      <w:r>
        <w:t xml:space="preserve">5. Les discussions politiques sont importantes, elles doivent être respectueuses des opinions des autres. </w:t>
      </w:r>
    </w:p>
    <w:p>
      <w:r>
        <w:t xml:space="preserve">   Political discussions are important, they must be respectful of the opinions of others. </w:t>
      </w:r>
    </w:p>
    <w:p>
      <w:r>
        <w:t xml:space="preserve">6.  Le gouvernement a récemment adopté une nouvelle loi sur la protection de l'environnement. </w:t>
      </w:r>
    </w:p>
    <w:p>
      <w:r>
        <w:t xml:space="preserve">    The government recently passed a new law on environmental protection. </w:t>
      </w:r>
    </w:p>
    <w:p>
      <w:r>
        <w:t>7. J’aime lire des livres dans mon salon pendant les soirées d'automne.</w:t>
      </w:r>
    </w:p>
    <w:p>
      <w:r>
        <w:t xml:space="preserve">   I like to read books in my living room during autumn evenings. </w:t>
      </w:r>
    </w:p>
    <w:p>
      <w:r>
        <w:t>8. La cuisine est ouverte, et nous pouvons voir l'équipe de cuisiniers travailler.</w:t>
      </w:r>
    </w:p>
    <w:p>
      <w:r>
        <w:t xml:space="preserve">  The kitchen is open, and we can see the chef's team working.</w:t>
      </w:r>
    </w:p>
    <w:p>
      <w:r>
        <w:t>9. Le voyage en avion est un moyen pratique de se déplacer sur de longues distances.</w:t>
      </w:r>
    </w:p>
    <w:p>
      <w:r>
        <w:t xml:space="preserve">   Airplane travel is a practical way to move long distances. </w:t>
      </w:r>
    </w:p>
    <w:p>
      <w:r>
        <w:t xml:space="preserve">10. L'éducation est une responsabilité importante que chaque individu doit assumer. </w:t>
      </w:r>
    </w:p>
    <w:p>
      <w:r>
        <w:t xml:space="preserve">   Education is an important responsibility that every individual must assume.</w:t>
      </w:r>
    </w:p>
    <w:p/>
    <w:p>
      <w:r>
        <w:t>Champ: &lt;Field&gt;</w:t>
      </w:r>
    </w:p>
    <w:p/>
    <w:p>
      <w:r>
        <w:t xml:space="preserve">1. Le champ est très étendu.  </w:t>
      </w:r>
    </w:p>
    <w:p>
      <w:r>
        <w:t xml:space="preserve">   The field is very extensive. </w:t>
      </w:r>
    </w:p>
    <w:p>
      <w:r>
        <w:t xml:space="preserve">2. La femme cultivait son champ de blé. </w:t>
      </w:r>
    </w:p>
    <w:p>
      <w:r>
        <w:t xml:space="preserve">   The woman cultivated her wheat field.</w:t>
      </w:r>
    </w:p>
    <w:p>
      <w:r>
        <w:t>3. Les joueurs ont eu beaucoup de succès dans le champ d'honneur.</w:t>
      </w:r>
    </w:p>
    <w:p>
      <w:r>
        <w:t xml:space="preserve">   The players had a lot of success in the honor ring. </w:t>
      </w:r>
    </w:p>
    <w:p>
      <w:r>
        <w:t xml:space="preserve">4. Le champ était plein d'herbes sauvages. </w:t>
      </w:r>
    </w:p>
    <w:p>
      <w:r>
        <w:t xml:space="preserve">  The field was full of wild herbs.</w:t>
      </w:r>
    </w:p>
    <w:p>
      <w:r>
        <w:t>5. On peut voir un champ de fleurs depuis la fenêtre.</w:t>
      </w:r>
    </w:p>
    <w:p>
      <w:r>
        <w:t xml:space="preserve">   You can see a field of flowers from the window. </w:t>
      </w:r>
    </w:p>
    <w:p>
      <w:r>
        <w:t xml:space="preserve">6. Il s’étend sur plus de 10 kilomètres. </w:t>
      </w:r>
    </w:p>
    <w:p>
      <w:r>
        <w:t xml:space="preserve">  It extends over more than 10 kilometers.</w:t>
      </w:r>
    </w:p>
    <w:p>
      <w:r>
        <w:t>7. Le champ d'été était magnifique.</w:t>
      </w:r>
    </w:p>
    <w:p>
      <w:r>
        <w:t xml:space="preserve">  The summer field was magnificent.</w:t>
      </w:r>
    </w:p>
    <w:p>
      <w:r>
        <w:t>8. L'armée a remporté un champ d'honneur important.</w:t>
      </w:r>
    </w:p>
    <w:p>
      <w:r>
        <w:t xml:space="preserve">   The army won an important field of honor.</w:t>
      </w:r>
    </w:p>
    <w:p>
      <w:r>
        <w:t xml:space="preserve">9. La victoire du joueur fut déterminée par sa capacité à exploiter le champ de bataille. </w:t>
      </w:r>
    </w:p>
    <w:p>
      <w:r>
        <w:t xml:space="preserve">   The player's victory was determined by his ability to exploit the battleground.  </w:t>
      </w:r>
    </w:p>
    <w:p>
      <w:r>
        <w:t xml:space="preserve">10. Nous avons fait un tour dans le champ des roses. </w:t>
      </w:r>
    </w:p>
    <w:p>
      <w:r>
        <w:t xml:space="preserve">   We took a walk around the rose field.</w:t>
      </w:r>
    </w:p>
    <w:p/>
    <w:p>
      <w:r>
        <w:rPr>
          <w:b/>
        </w:rPr>
        <w:t>Word: plus | Meaning: more</w:t>
      </w:r>
    </w:p>
    <w:p/>
    <w:p>
      <w:r>
        <w:t>1. J'ai plus d'amis maintenant que j'étais enfant.</w:t>
      </w:r>
    </w:p>
    <w:p>
      <w:r>
        <w:t xml:space="preserve">    I have more friends now than when I was a child.</w:t>
      </w:r>
    </w:p>
    <w:p>
      <w:r>
        <w:t xml:space="preserve">2.  Le voyage sera plus long qu'on ne l'avait prévu. </w:t>
      </w:r>
    </w:p>
    <w:p>
      <w:r>
        <w:t xml:space="preserve">   The trip will be longer than we had planned.</w:t>
      </w:r>
    </w:p>
    <w:p>
      <w:r>
        <w:t xml:space="preserve">3. Il est temps de faire une liste des choses que j’aime faire, pour en profiter au maximum. </w:t>
      </w:r>
    </w:p>
    <w:p>
      <w:r>
        <w:t xml:space="preserve">   It is time to make a list of things I like to do, so I can enjoy them the most.</w:t>
      </w:r>
    </w:p>
    <w:p>
      <w:r>
        <w:t xml:space="preserve">4.  La recette est plus simple qu'elle ne le paraît. </w:t>
      </w:r>
    </w:p>
    <w:p>
      <w:r>
        <w:t xml:space="preserve">    The recipe is simpler than it seems. </w:t>
      </w:r>
    </w:p>
    <w:p>
      <w:r>
        <w:t>5. J’ai appris un nouveau mot en anglais, mais il n’est pas encore plus facile à prononcer que ce que j’avais pensé.</w:t>
      </w:r>
    </w:p>
    <w:p>
      <w:r>
        <w:t xml:space="preserve">   I learned a new word in English, but it is not yet easier to pronounce than I thought. </w:t>
      </w:r>
    </w:p>
    <w:p>
      <w:r>
        <w:t xml:space="preserve">6.  Il y a plus de gens dans la salle aujourd'hui. </w:t>
      </w:r>
    </w:p>
    <w:p>
      <w:r>
        <w:t xml:space="preserve">    There are more people in the room today.</w:t>
      </w:r>
    </w:p>
    <w:p>
      <w:r>
        <w:t>7. Nous sommes plus forts que jamais !</w:t>
      </w:r>
    </w:p>
    <w:p>
      <w:r>
        <w:t xml:space="preserve">   We are stronger than ever!</w:t>
      </w:r>
    </w:p>
    <w:p>
      <w:r>
        <w:t xml:space="preserve">8. Le coût de l'abonnement est plus élevé qu’il n’y avait prévu.  </w:t>
      </w:r>
    </w:p>
    <w:p>
      <w:r>
        <w:t xml:space="preserve">   The cost of the subscription is higher than we had planned. </w:t>
      </w:r>
    </w:p>
    <w:p>
      <w:r>
        <w:t xml:space="preserve">9. J'ai plus d'expérience dans la vie après avoir déménagé à Paris. </w:t>
      </w:r>
    </w:p>
    <w:p>
      <w:r>
        <w:t xml:space="preserve">   I have more experience in life after moving to Paris.</w:t>
      </w:r>
    </w:p>
    <w:p>
      <w:r>
        <w:t>10.  Il y a plus de possibilités que nous ne pensions pas avant.</w:t>
      </w:r>
    </w:p>
    <w:p>
      <w:r>
        <w:t xml:space="preserve">    There are more possibilities than we thought before.</w:t>
      </w:r>
    </w:p>
    <w:p/>
    <w:p>
      <w:r>
        <w:rPr>
          <w:b/>
        </w:rPr>
        <w:t>Word: Un | Meaning: One</w:t>
      </w:r>
    </w:p>
    <w:p/>
    <w:p>
      <w:r>
        <w:t>1. Il y a **un** café dans la rue.</w:t>
      </w:r>
    </w:p>
    <w:p>
      <w:r>
        <w:t xml:space="preserve">   There is **a** cafe in the street.</w:t>
      </w:r>
    </w:p>
    <w:p>
      <w:r>
        <w:t>2. J'ai acheté **un** livre de recettes hier.</w:t>
      </w:r>
    </w:p>
    <w:p>
      <w:r>
        <w:t xml:space="preserve">   I bought **a** cookbook yesterday. </w:t>
      </w:r>
    </w:p>
    <w:p>
      <w:r>
        <w:t>3. **Un** artiste peint des tableaux magnifiques.</w:t>
      </w:r>
    </w:p>
    <w:p>
      <w:r>
        <w:t xml:space="preserve">   An artist paints beautiful paintings.</w:t>
      </w:r>
    </w:p>
    <w:p>
      <w:r>
        <w:t>4. Avez-vous vu **un** film intéressant aujourd'hui?</w:t>
      </w:r>
    </w:p>
    <w:p>
      <w:r>
        <w:t xml:space="preserve">   Have you seen a interesting movie today?</w:t>
      </w:r>
    </w:p>
    <w:p>
      <w:r>
        <w:t>5. Nous avons mangé **un** repas simple hier soir.</w:t>
      </w:r>
    </w:p>
    <w:p>
      <w:r>
        <w:t xml:space="preserve">   We had a simple meal last night. </w:t>
      </w:r>
    </w:p>
    <w:p>
      <w:r>
        <w:t>6. **Un** homme est entré dans la boulangerie.</w:t>
      </w:r>
    </w:p>
    <w:p>
      <w:r>
        <w:t xml:space="preserve">    A man entered the bakery.  </w:t>
      </w:r>
    </w:p>
    <w:p>
      <w:r>
        <w:t xml:space="preserve">7. J'aime écouter de la musique **un** matin. </w:t>
      </w:r>
    </w:p>
    <w:p>
      <w:r>
        <w:t xml:space="preserve">    I like to listen to music in the morning. </w:t>
      </w:r>
    </w:p>
    <w:p>
      <w:r>
        <w:t>8. **Un** jour, je vais voyager à Paris.</w:t>
      </w:r>
    </w:p>
    <w:p>
      <w:r>
        <w:t xml:space="preserve">   One day, I will travel to Paris. </w:t>
      </w:r>
    </w:p>
    <w:p>
      <w:r>
        <w:t>9. J'ai besoin d'acheter **un** nouveau sac.</w:t>
      </w:r>
    </w:p>
    <w:p>
      <w:r>
        <w:t xml:space="preserve">   I need to buy **a** new bag.</w:t>
      </w:r>
    </w:p>
    <w:p>
      <w:r>
        <w:t>10.  Il y a **un** problème avec le système.</w:t>
      </w:r>
    </w:p>
    <w:p>
      <w:r>
        <w:t xml:space="preserve">   There is a problem with the system.</w:t>
      </w:r>
    </w:p>
    <w:p/>
    <w:p>
      <w:r>
        <w:rPr>
          <w:b/>
        </w:rPr>
        <w:t>Word: Deux | Meaning: Two</w:t>
      </w:r>
    </w:p>
    <w:p/>
    <w:p>
      <w:r>
        <w:t>1. Il y a deux personnes dans la salle.</w:t>
      </w:r>
    </w:p>
    <w:p>
      <w:r>
        <w:t xml:space="preserve">  There are two people in the room.</w:t>
      </w:r>
    </w:p>
    <w:p>
      <w:r>
        <w:t>2. J'ai deux frères et une sœur.</w:t>
      </w:r>
    </w:p>
    <w:p>
      <w:r>
        <w:t xml:space="preserve">  I have two brothers and one sister.</w:t>
      </w:r>
    </w:p>
    <w:p>
      <w:r>
        <w:t xml:space="preserve">3. Le restaurant propose deux plats différents. </w:t>
      </w:r>
    </w:p>
    <w:p>
      <w:r>
        <w:t xml:space="preserve">  The restaurant offers two different dishes.</w:t>
      </w:r>
    </w:p>
    <w:p>
      <w:r>
        <w:t>4. Deux heures, c’est beaucoup de temps pour aller au travail.</w:t>
      </w:r>
    </w:p>
    <w:p>
      <w:r>
        <w:t xml:space="preserve">  Two hours is a lot of time to go to work.</w:t>
      </w:r>
    </w:p>
    <w:p>
      <w:r>
        <w:t xml:space="preserve">5. Il a deux enfants et ils sont très heureux. </w:t>
      </w:r>
    </w:p>
    <w:p>
      <w:r>
        <w:t xml:space="preserve">  He has two children and they are very happy.</w:t>
      </w:r>
    </w:p>
    <w:p>
      <w:r>
        <w:t>6. Deux filles ont gagné la course.</w:t>
      </w:r>
    </w:p>
    <w:p>
      <w:r>
        <w:t xml:space="preserve">  Two girls won the race.</w:t>
      </w:r>
    </w:p>
    <w:p>
      <w:r>
        <w:t>7. La voiture a deux roues.</w:t>
      </w:r>
    </w:p>
    <w:p>
      <w:r>
        <w:t xml:space="preserve">  The car has two wheels.</w:t>
      </w:r>
    </w:p>
    <w:p>
      <w:r>
        <w:t>8. J’ai besoin de deux pommes pour préparer le gâteau.</w:t>
      </w:r>
    </w:p>
    <w:p>
      <w:r>
        <w:t xml:space="preserve">  I need two apples to prepare the cake. </w:t>
      </w:r>
    </w:p>
    <w:p>
      <w:r>
        <w:t xml:space="preserve">9. Il y a deux possibilités : aller au cinéma ou regarder un film à la maison. </w:t>
      </w:r>
    </w:p>
    <w:p>
      <w:r>
        <w:t xml:space="preserve">  There are two possibilities: go to the cinema or watch a movie at home. </w:t>
      </w:r>
    </w:p>
    <w:p>
      <w:r>
        <w:t>10. Deux personnes sont arrivées en même temps.</w:t>
      </w:r>
    </w:p>
    <w:p>
      <w:r>
        <w:t xml:space="preserve">   Two people arrived at the same time.</w:t>
      </w:r>
    </w:p>
    <w:p/>
    <w:p>
      <w:r>
        <w:rPr>
          <w:b/>
        </w:rPr>
        <w:t>Word: Sert | Meaning: Serves</w:t>
      </w:r>
    </w:p>
    <w:p/>
    <w:p>
      <w:r>
        <w:t>1.  Le gâteau sert à fêter.</w:t>
      </w:r>
    </w:p>
    <w:p>
      <w:r>
        <w:t xml:space="preserve">   The cake serves to celebrate.</w:t>
      </w:r>
    </w:p>
    <w:p>
      <w:r>
        <w:t>2.  La musique sert à relaxer.</w:t>
      </w:r>
    </w:p>
    <w:p>
      <w:r>
        <w:t xml:space="preserve">   Music serves to relax.</w:t>
      </w:r>
    </w:p>
    <w:p>
      <w:r>
        <w:t xml:space="preserve">3.  Ce livre sert d'une aide précieuse. </w:t>
      </w:r>
    </w:p>
    <w:p>
      <w:r>
        <w:t xml:space="preserve">    This book serves as a valuable aid.</w:t>
      </w:r>
    </w:p>
    <w:p>
      <w:r>
        <w:t>4.  Les feuilles servent de nourriture pour les animaux.</w:t>
      </w:r>
    </w:p>
    <w:p>
      <w:r>
        <w:t xml:space="preserve">    Leaves serve as food for animals.</w:t>
      </w:r>
    </w:p>
    <w:p>
      <w:r>
        <w:t>5.  Juste après l'heure, le thé sert à calmer.</w:t>
      </w:r>
    </w:p>
    <w:p>
      <w:r>
        <w:t xml:space="preserve">   Just after the hour, tea serves to calm down. </w:t>
      </w:r>
    </w:p>
    <w:p>
      <w:r>
        <w:t xml:space="preserve">6.  Le service est important pour une entreprise. </w:t>
      </w:r>
    </w:p>
    <w:p>
      <w:r>
        <w:t xml:space="preserve">    Service is important for a business.</w:t>
      </w:r>
    </w:p>
    <w:p>
      <w:r>
        <w:t>7.  Je m’offre un café et je me repose. Le dessert sert à la digestion.</w:t>
      </w:r>
    </w:p>
    <w:p>
      <w:r>
        <w:t xml:space="preserve">    I get myself a coffee and I rest. Dessert serves digestion.</w:t>
      </w:r>
    </w:p>
    <w:p>
      <w:r>
        <w:t xml:space="preserve">8.  L'eau sert à boire. </w:t>
      </w:r>
    </w:p>
    <w:p>
      <w:r>
        <w:t xml:space="preserve">   Water serves to drink. </w:t>
      </w:r>
    </w:p>
    <w:p>
      <w:r>
        <w:t>9.  Le jardin sert d'un lieu de repos.</w:t>
      </w:r>
    </w:p>
    <w:p>
      <w:r>
        <w:t xml:space="preserve">    The garden serves as a place of relaxation.</w:t>
      </w:r>
    </w:p>
    <w:p>
      <w:r>
        <w:t xml:space="preserve">10. L'artisan fabrique un bijou pour la femme qui le mérite. </w:t>
      </w:r>
    </w:p>
    <w:p>
      <w:r>
        <w:t xml:space="preserve">    The artisan makes a jewel for the woman who deserves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