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oui | Meaning: yes</w:t>
      </w:r>
    </w:p>
    <w:p/>
    <w:p>
      <w:r>
        <w:t>1. Oui, je comprends.</w:t>
      </w:r>
    </w:p>
    <w:p>
      <w:r>
        <w:t xml:space="preserve">    Yes, I understand.</w:t>
      </w:r>
    </w:p>
    <w:p>
      <w:r>
        <w:t>2. Il veut dire oui.</w:t>
      </w:r>
    </w:p>
    <w:p>
      <w:r>
        <w:t xml:space="preserve">    He means yes.</w:t>
      </w:r>
    </w:p>
    <w:p>
      <w:r>
        <w:t>3. Je suis d'accord avec vous.</w:t>
      </w:r>
    </w:p>
    <w:p>
      <w:r>
        <w:t xml:space="preserve">    I agree with you.</w:t>
      </w:r>
    </w:p>
    <w:p>
      <w:r>
        <w:t>4. C'est vrai.</w:t>
      </w:r>
    </w:p>
    <w:p>
      <w:r>
        <w:t xml:space="preserve">   That's true. </w:t>
      </w:r>
    </w:p>
    <w:p>
      <w:r>
        <w:t xml:space="preserve">5.  Oui, j’aime bien ça. </w:t>
      </w:r>
    </w:p>
    <w:p>
      <w:r>
        <w:t xml:space="preserve">    Yes, I like that a lot.</w:t>
      </w:r>
    </w:p>
    <w:p>
      <w:r>
        <w:t>6.  La réponse est oui.</w:t>
      </w:r>
    </w:p>
    <w:p>
      <w:r>
        <w:t xml:space="preserve">    The answer is yes.</w:t>
      </w:r>
    </w:p>
    <w:p>
      <w:r>
        <w:t xml:space="preserve">7.  Merci, oui. </w:t>
      </w:r>
    </w:p>
    <w:p>
      <w:r>
        <w:t xml:space="preserve">    Thank you, yes.</w:t>
      </w:r>
    </w:p>
    <w:p>
      <w:r>
        <w:t>8.  J'ai compris.</w:t>
      </w:r>
    </w:p>
    <w:p>
      <w:r>
        <w:t xml:space="preserve">    I understand. </w:t>
      </w:r>
    </w:p>
    <w:p>
      <w:r>
        <w:t>9.  Oui, j’ai besoin de…</w:t>
      </w:r>
    </w:p>
    <w:p>
      <w:r>
        <w:t xml:space="preserve">    Yes, I need…</w:t>
      </w:r>
    </w:p>
    <w:p>
      <w:r>
        <w:t xml:space="preserve">10. Est-ce que c'est oui ? </w:t>
      </w:r>
    </w:p>
    <w:p>
      <w:r>
        <w:t xml:space="preserve">    Is that a yes?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 The car is red.</w:t>
      </w:r>
    </w:p>
    <w:p>
      <w:r>
        <w:t>2. Il aime les choses rouges.</w:t>
      </w:r>
    </w:p>
    <w:p>
      <w:r>
        <w:t xml:space="preserve">    He likes red things.</w:t>
      </w:r>
    </w:p>
    <w:p>
      <w:r>
        <w:t>3. La pomme est rouge.</w:t>
      </w:r>
    </w:p>
    <w:p>
      <w:r>
        <w:t xml:space="preserve">    The apple is red.</w:t>
      </w:r>
    </w:p>
    <w:p>
      <w:r>
        <w:t>4. Elle a une robe rouge.</w:t>
      </w:r>
    </w:p>
    <w:p>
      <w:r>
        <w:t xml:space="preserve">    She has a red dress. </w:t>
      </w:r>
    </w:p>
    <w:p>
      <w:r>
        <w:t>5.  La terre est rouge dans certaines régions.</w:t>
      </w:r>
    </w:p>
    <w:p>
      <w:r>
        <w:t xml:space="preserve">   The earth is red in certain regions.</w:t>
      </w:r>
    </w:p>
    <w:p>
      <w:r>
        <w:t>6. Le drapeau français est rouge et blanc.</w:t>
      </w:r>
    </w:p>
    <w:p>
      <w:r>
        <w:t xml:space="preserve">   The French flag is red and white.</w:t>
      </w:r>
    </w:p>
    <w:p>
      <w:r>
        <w:t xml:space="preserve">7.  Le feu brûle avec une flamme rouge. </w:t>
      </w:r>
    </w:p>
    <w:p>
      <w:r>
        <w:t xml:space="preserve">    Fire burns with a red flame.</w:t>
      </w:r>
    </w:p>
    <w:p>
      <w:r>
        <w:t>8.  La tomate est rouge lorsqu'elle est mûre.</w:t>
      </w:r>
    </w:p>
    <w:p>
      <w:r>
        <w:t xml:space="preserve">    A ripe tomato is red.</w:t>
      </w:r>
    </w:p>
    <w:p>
      <w:r>
        <w:t xml:space="preserve">9. Le sang est rouge, et il est important pour nous. </w:t>
      </w:r>
    </w:p>
    <w:p>
      <w:r>
        <w:t xml:space="preserve">    Blood is red, and it’s important for us.</w:t>
      </w:r>
    </w:p>
    <w:p>
      <w:r>
        <w:t>10. La lumière du soleil était rouge ce soir-là.</w:t>
      </w:r>
    </w:p>
    <w:p>
      <w:r>
        <w:t xml:space="preserve">   The sun's light was red that evening.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The dress is white.</w:t>
      </w:r>
    </w:p>
    <w:p>
      <w:r>
        <w:t>2. Le ciel était blanc.</w:t>
      </w:r>
    </w:p>
    <w:p>
      <w:r>
        <w:t xml:space="preserve">  The sky was white.</w:t>
      </w:r>
    </w:p>
    <w:p>
      <w:r>
        <w:t>3. J'ai une chemise blanche.</w:t>
      </w:r>
    </w:p>
    <w:p>
      <w:r>
        <w:t xml:space="preserve">  I have a white shirt. </w:t>
      </w:r>
    </w:p>
    <w:p>
      <w:r>
        <w:t>4. Les fleurs sont blanches.</w:t>
      </w:r>
    </w:p>
    <w:p>
      <w:r>
        <w:t xml:space="preserve">  The flowers are white.</w:t>
      </w:r>
    </w:p>
    <w:p>
      <w:r>
        <w:t>5. Il achetait des billets de train blancs.</w:t>
      </w:r>
    </w:p>
    <w:p>
      <w:r>
        <w:t xml:space="preserve">  He was buying white train tickets.</w:t>
      </w:r>
    </w:p>
    <w:p>
      <w:r>
        <w:t>6. La neige était blanche et douce.</w:t>
      </w:r>
    </w:p>
    <w:p>
      <w:r>
        <w:t xml:space="preserve">  The snow was white and soft.</w:t>
      </w:r>
    </w:p>
    <w:p>
      <w:r>
        <w:t>7. Le livre est blanc et en papier.</w:t>
      </w:r>
    </w:p>
    <w:p>
      <w:r>
        <w:t xml:space="preserve">  The book is white and paper-based. </w:t>
      </w:r>
    </w:p>
    <w:p>
      <w:r>
        <w:t>8. Elle a un portrait blanc sur le mur.</w:t>
      </w:r>
    </w:p>
    <w:p>
      <w:r>
        <w:t xml:space="preserve">  She has a white portrait on the wall. </w:t>
      </w:r>
    </w:p>
    <w:p>
      <w:r>
        <w:t>9. Les yeux de l'enfant sont blancs.</w:t>
      </w:r>
    </w:p>
    <w:p>
      <w:r>
        <w:t xml:space="preserve">  The child's eyes are white. </w:t>
      </w:r>
    </w:p>
    <w:p>
      <w:r>
        <w:t>10. Le gâteau était blanc et moelleux.</w:t>
      </w:r>
    </w:p>
    <w:p>
      <w:r>
        <w:t xml:space="preserve">  The cake was white and fluffy.</w:t>
      </w:r>
    </w:p>
    <w:p/>
    <w:p>
      <w:r>
        <w:rPr>
          <w:b/>
        </w:rPr>
        <w:t>Word: Petit | Meaning: Small</w:t>
      </w:r>
    </w:p>
    <w:p/>
    <w:p>
      <w:r>
        <w:t>1. Le petit garçon est très heureux.</w:t>
      </w:r>
    </w:p>
    <w:p>
      <w:r>
        <w:t xml:space="preserve">    The little boy is very happy.</w:t>
      </w:r>
    </w:p>
    <w:p>
      <w:r>
        <w:t>2. J'ai un petit chien qui me fait beaucoup rire.</w:t>
      </w:r>
    </w:p>
    <w:p>
      <w:r>
        <w:t xml:space="preserve">    I have a small dog who makes me laugh a lot. </w:t>
      </w:r>
    </w:p>
    <w:p>
      <w:r>
        <w:t>3. La petite fille aime lire les histoires.</w:t>
      </w:r>
    </w:p>
    <w:p>
      <w:r>
        <w:t xml:space="preserve">    The little girl likes to read stories. </w:t>
      </w:r>
    </w:p>
    <w:p>
      <w:r>
        <w:t>4. Il est temps de prendre une petite sieste.</w:t>
      </w:r>
    </w:p>
    <w:p>
      <w:r>
        <w:t xml:space="preserve">    It’s time for a short nap. </w:t>
      </w:r>
    </w:p>
    <w:p>
      <w:r>
        <w:t>5.  Ce petit café est délicieux.</w:t>
      </w:r>
    </w:p>
    <w:p>
      <w:r>
        <w:t xml:space="preserve">     This small coffee is delicious. </w:t>
      </w:r>
    </w:p>
    <w:p>
      <w:r>
        <w:t>6. Je voudrais un petit gâteau pour le goûter.</w:t>
      </w:r>
    </w:p>
    <w:p>
      <w:r>
        <w:t xml:space="preserve">     I would like a little cake for afternoon snack. </w:t>
      </w:r>
    </w:p>
    <w:p>
      <w:r>
        <w:t>7. La petite fleur a besoin d'eau.</w:t>
      </w:r>
    </w:p>
    <w:p>
      <w:r>
        <w:t xml:space="preserve">    The small flower needs water. </w:t>
      </w:r>
    </w:p>
    <w:p>
      <w:r>
        <w:t>8. Le petit ami est très gentil.</w:t>
      </w:r>
    </w:p>
    <w:p>
      <w:r>
        <w:t xml:space="preserve">   The little boyfriend is very kind.  </w:t>
      </w:r>
    </w:p>
    <w:p>
      <w:r>
        <w:t>9. La petite chatte est trop adorable.</w:t>
      </w:r>
    </w:p>
    <w:p>
      <w:r>
        <w:t xml:space="preserve">   The little cat is too adorable. </w:t>
      </w:r>
    </w:p>
    <w:p>
      <w:r>
        <w:t>10. J'ai acheté un petit chapeau pour aller à la plage.</w:t>
      </w:r>
    </w:p>
    <w:p>
      <w:r>
        <w:t xml:space="preserve">    I bought a small hat to go to the beach.</w:t>
      </w:r>
    </w:p>
    <w:p/>
    <w:p>
      <w:r>
        <w:rPr>
          <w:i/>
        </w:rPr>
        <w:t xml:space="preserve">Chair: &lt;chair&gt; </w:t>
        <w:br/>
        <w:t>| Meaning:  A seat for one person, typically made of wood or metal.</w:t>
      </w:r>
    </w:p>
    <w:p/>
    <w:p>
      <w:r>
        <w:t>1. La chaise est confortable et elle me permet de travailler à mon bureau.</w:t>
      </w:r>
    </w:p>
    <w:p>
      <w:r>
        <w:t xml:space="preserve">   The chair is comfortable, and it allows me to work at my desk.</w:t>
      </w:r>
    </w:p>
    <w:p>
      <w:r>
        <w:t xml:space="preserve">2. J'ai besoin d'une chaise pour l'école aujourd'hui. </w:t>
      </w:r>
    </w:p>
    <w:p>
      <w:r>
        <w:t xml:space="preserve">   I need a chair for school today.</w:t>
      </w:r>
    </w:p>
    <w:p>
      <w:r>
        <w:t>3. Le fauteuil est recouvert de tissu élégant et il se trouve dans la salle à manger.</w:t>
      </w:r>
    </w:p>
    <w:p>
      <w:r>
        <w:t xml:space="preserve">    The armchair is covered in elegant fabric and it is located in the dining room.</w:t>
      </w:r>
    </w:p>
    <w:p>
      <w:r>
        <w:t xml:space="preserve">4. Il y a deux chaises sur la terrasse, mais nous sommes les seuls à utiliser. </w:t>
      </w:r>
    </w:p>
    <w:p>
      <w:r>
        <w:t xml:space="preserve">   There are two chairs on the terrace, but we are the only ones using them.</w:t>
      </w:r>
    </w:p>
    <w:p>
      <w:r>
        <w:t xml:space="preserve">5. Le président de l'entreprise a une chaise haute dans son bureau.  </w:t>
      </w:r>
    </w:p>
    <w:p>
      <w:r>
        <w:t xml:space="preserve">   The president of the company has a high chair in his office.</w:t>
      </w:r>
    </w:p>
    <w:p>
      <w:r>
        <w:t xml:space="preserve">6. Nous avons besoin d’une chaise pour transporter les enfants à l'école. </w:t>
      </w:r>
    </w:p>
    <w:p>
      <w:r>
        <w:t xml:space="preserve">   We need a chair to transport the children to school.</w:t>
      </w:r>
    </w:p>
    <w:p>
      <w:r>
        <w:t xml:space="preserve">7. Je vais aller chercher un café et me poser sur une chaise en attendant.  </w:t>
      </w:r>
    </w:p>
    <w:p>
      <w:r>
        <w:t xml:space="preserve">    I'm going to go get a coffee and sit on a chair while I wait.</w:t>
      </w:r>
    </w:p>
    <w:p>
      <w:r>
        <w:t xml:space="preserve">8. Tu devrais essayer cette chaise, il est très confortable! </w:t>
      </w:r>
    </w:p>
    <w:p>
      <w:r>
        <w:t xml:space="preserve">   You should try this chair, it is very comfortable!</w:t>
      </w:r>
    </w:p>
    <w:p>
      <w:r>
        <w:t xml:space="preserve">9. L’enfant s’est endormi sur la chaise. </w:t>
      </w:r>
    </w:p>
    <w:p>
      <w:r>
        <w:t xml:space="preserve">   The child fell asleep on the chair.</w:t>
      </w:r>
    </w:p>
    <w:p>
      <w:r>
        <w:t xml:space="preserve">10. La chaise était endommagée après le choc.  </w:t>
      </w:r>
    </w:p>
    <w:p>
      <w:r>
        <w:t xml:space="preserve">    The chair was damaged after the crash.</w:t>
      </w:r>
    </w:p>
    <w:p/>
    <w:p>
      <w:r>
        <w:rPr>
          <w:b/>
        </w:rPr>
        <w:t>Word: Table | Meaning: Table</w:t>
      </w:r>
    </w:p>
    <w:p/>
    <w:p>
      <w:r>
        <w:t xml:space="preserve">1. La table de salle est très ancienne.  </w:t>
      </w:r>
    </w:p>
    <w:p>
      <w:r>
        <w:t xml:space="preserve">    The dining room table is very old.</w:t>
      </w:r>
    </w:p>
    <w:p>
      <w:r>
        <w:t>2. Je voudrais une table pour ma chambre.</w:t>
      </w:r>
    </w:p>
    <w:p>
      <w:r>
        <w:t xml:space="preserve">    I would like a table for my bedroom.</w:t>
      </w:r>
    </w:p>
    <w:p>
      <w:r>
        <w:t xml:space="preserve">3. Les tables sont des objets importants dans la cuisine. </w:t>
      </w:r>
    </w:p>
    <w:p>
      <w:r>
        <w:t xml:space="preserve">    Tables are important objects in the kitchen.</w:t>
      </w:r>
    </w:p>
    <w:p>
      <w:r>
        <w:t xml:space="preserve">4. Le chef utilise une table à découper pour préparer les légumes. </w:t>
      </w:r>
    </w:p>
    <w:p>
      <w:r>
        <w:t xml:space="preserve">    The chef uses a chopping table to prepare vegetables.</w:t>
      </w:r>
    </w:p>
    <w:p>
      <w:r>
        <w:t xml:space="preserve">5. La table est remplie de plats délicieux.  </w:t>
      </w:r>
    </w:p>
    <w:p>
      <w:r>
        <w:t xml:space="preserve">    The table is filled with delicious dishes. </w:t>
      </w:r>
    </w:p>
    <w:p>
      <w:r>
        <w:t xml:space="preserve">6. Il y a une table basse dans la salle à manger. </w:t>
      </w:r>
    </w:p>
    <w:p>
      <w:r>
        <w:t xml:space="preserve">    There is a small table in the dining room. </w:t>
      </w:r>
    </w:p>
    <w:p>
      <w:r>
        <w:t xml:space="preserve">7. Tu dois mettre la table pour les invités. </w:t>
      </w:r>
    </w:p>
    <w:p>
      <w:r>
        <w:t xml:space="preserve">    You have to put the table for the guests.</w:t>
      </w:r>
    </w:p>
    <w:p>
      <w:r>
        <w:t xml:space="preserve">8. Le bois de table est dur et résistant.  </w:t>
      </w:r>
    </w:p>
    <w:p>
      <w:r>
        <w:t xml:space="preserve">    The wood of the table is hard and resistant.</w:t>
      </w:r>
    </w:p>
    <w:p>
      <w:r>
        <w:t xml:space="preserve">9. La table d'échecs est magnifique.  </w:t>
      </w:r>
    </w:p>
    <w:p>
      <w:r>
        <w:t xml:space="preserve">    The chess table is beautiful.</w:t>
      </w:r>
    </w:p>
    <w:p>
      <w:r>
        <w:t xml:space="preserve">10. Il y a un petit tableau sur la porte. </w:t>
      </w:r>
    </w:p>
    <w:p>
      <w:r>
        <w:t xml:space="preserve">    There is a small chart on the door.</w:t>
      </w:r>
    </w:p>
    <w:p/>
    <w:p>
      <w:r>
        <w:t>Chat: Cat</w:t>
      </w:r>
    </w:p>
    <w:p/>
    <w:p>
      <w:r>
        <w:t xml:space="preserve">1. J'ai un chat adorable qui me fait toujours sourire.  </w:t>
      </w:r>
    </w:p>
    <w:p>
      <w:r>
        <w:t xml:space="preserve">   My adorable cat always makes me smile.</w:t>
      </w:r>
    </w:p>
    <w:p>
      <w:r>
        <w:t xml:space="preserve">2. Le chat est très calme et il aime se reposer sur le canapé. </w:t>
      </w:r>
    </w:p>
    <w:p>
      <w:r>
        <w:t xml:space="preserve">   The cat is very calm and likes to rest on the sofa. </w:t>
      </w:r>
    </w:p>
    <w:p>
      <w:r>
        <w:t xml:space="preserve">3. Il est toujours content de recevoir des caresses de ses maîtres. </w:t>
      </w:r>
    </w:p>
    <w:p>
      <w:r>
        <w:t xml:space="preserve">    He's always happy to receive pets from his masters.</w:t>
      </w:r>
    </w:p>
    <w:p>
      <w:r>
        <w:t xml:space="preserve">4. Les chats sont très intelligents et ils apprennent rapidement.  </w:t>
      </w:r>
    </w:p>
    <w:p>
      <w:r>
        <w:t xml:space="preserve">   Cats are very intelligent and they learn quickly.</w:t>
      </w:r>
    </w:p>
    <w:p>
      <w:r>
        <w:t xml:space="preserve">5. Vous avez un chat ?  </w:t>
      </w:r>
    </w:p>
    <w:p>
      <w:r>
        <w:t xml:space="preserve">   Do you have a cat?</w:t>
      </w:r>
    </w:p>
    <w:p>
      <w:r>
        <w:t xml:space="preserve">6. J'aime beaucoup la compagnie de mon chat à poils longs.  </w:t>
      </w:r>
    </w:p>
    <w:p>
      <w:r>
        <w:t xml:space="preserve">   I like the company of my long-haired cat.</w:t>
      </w:r>
    </w:p>
    <w:p>
      <w:r>
        <w:t xml:space="preserve">7. Le chat miaule pour attirer l’attention de son propriétaire. </w:t>
      </w:r>
    </w:p>
    <w:p>
      <w:r>
        <w:t xml:space="preserve">   The cat meows to attract its owner's attention.</w:t>
      </w:r>
    </w:p>
    <w:p>
      <w:r>
        <w:t xml:space="preserve">8. Il est important de nourrir le chat avec une nourriture adaptée à ses besoins.  </w:t>
      </w:r>
    </w:p>
    <w:p>
      <w:r>
        <w:t xml:space="preserve">   It is important to feed the cat with food adapted to his needs.</w:t>
      </w:r>
    </w:p>
    <w:p>
      <w:r>
        <w:t xml:space="preserve">9. Le chat s'est endormi sur la table de notre salon.  </w:t>
      </w:r>
    </w:p>
    <w:p>
      <w:r>
        <w:t xml:space="preserve">   The cat fell asleep on our living room table. </w:t>
      </w:r>
    </w:p>
    <w:p>
      <w:r>
        <w:t>10.  La conversation avec mon chat est toujours agréable.</w:t>
      </w:r>
    </w:p>
    <w:p>
      <w:r>
        <w:t xml:space="preserve">    Talking to my cat is always pleasant.</w:t>
      </w:r>
    </w:p>
    <w:p/>
    <w:p>
      <w:r>
        <w:rPr>
          <w:b/>
        </w:rPr>
        <w:t>Word: Bois | Meaning: Wood</w:t>
      </w:r>
    </w:p>
    <w:p/>
    <w:p>
      <w:r>
        <w:t>1. J'aime jouer au bois avec mes amis.</w:t>
      </w:r>
    </w:p>
    <w:p>
      <w:r>
        <w:t xml:space="preserve">   I like playing with wood with my friends.</w:t>
      </w:r>
    </w:p>
    <w:p>
      <w:r>
        <w:t xml:space="preserve">2. La maison a un grand bois de chêne dans la cour. </w:t>
      </w:r>
    </w:p>
    <w:p>
      <w:r>
        <w:t xml:space="preserve">   The house has a big oak tree in the yard. </w:t>
      </w:r>
    </w:p>
    <w:p>
      <w:r>
        <w:t xml:space="preserve">3.  Nous allons construire un nouveau bois pour notre terrasse. </w:t>
      </w:r>
    </w:p>
    <w:p>
      <w:r>
        <w:t xml:space="preserve">    We are going to build a new wooden deck for our terrace.</w:t>
      </w:r>
    </w:p>
    <w:p>
      <w:r>
        <w:t xml:space="preserve">4. Le bois brûle très fort, il faut attention! </w:t>
      </w:r>
    </w:p>
    <w:p>
      <w:r>
        <w:t xml:space="preserve">    Wood burns very hot, you have to be careful!</w:t>
      </w:r>
    </w:p>
    <w:p>
      <w:r>
        <w:t xml:space="preserve">5. Les arbres sont nombreux dans le bois. </w:t>
      </w:r>
    </w:p>
    <w:p>
      <w:r>
        <w:t xml:space="preserve">   There are many trees in the forest.</w:t>
      </w:r>
    </w:p>
    <w:p>
      <w:r>
        <w:t>6. La forêt est un lieu magnifique et paisible.</w:t>
      </w:r>
    </w:p>
    <w:p>
      <w:r>
        <w:t xml:space="preserve">   The forest is a beautiful and peaceful place.</w:t>
      </w:r>
    </w:p>
    <w:p>
      <w:r>
        <w:t xml:space="preserve">7. J'ai besoin de bois pour construire mon mur. </w:t>
      </w:r>
    </w:p>
    <w:p>
      <w:r>
        <w:t xml:space="preserve">    I need wood to build my wall. </w:t>
      </w:r>
    </w:p>
    <w:p>
      <w:r>
        <w:t xml:space="preserve">8. Le bois est une ressource naturelle importante.  </w:t>
      </w:r>
    </w:p>
    <w:p>
      <w:r>
        <w:t xml:space="preserve">    Wood is an important natural resource.</w:t>
      </w:r>
    </w:p>
    <w:p>
      <w:r>
        <w:t xml:space="preserve">9. Les oiseaux construisent leurs nids dans le bois.  </w:t>
      </w:r>
    </w:p>
    <w:p>
      <w:r>
        <w:t xml:space="preserve">    Birds build their nests in the forest. </w:t>
      </w:r>
    </w:p>
    <w:p>
      <w:r>
        <w:t xml:space="preserve">10. Il faut protéger les forêts et le bois qui y sont. </w:t>
      </w:r>
    </w:p>
    <w:p>
      <w:r>
        <w:t xml:space="preserve">   We have to protect forests and the wood that are in them.</w:t>
      </w:r>
    </w:p>
    <w:p/>
    <w:p>
      <w:r>
        <w:rPr>
          <w:b/>
        </w:rPr>
        <w:t>Word: humain | Meaning: human</w:t>
      </w:r>
    </w:p>
    <w:p/>
    <w:p>
      <w:r>
        <w:t xml:space="preserve">1. Le film traite des problèmes humains. </w:t>
      </w:r>
    </w:p>
    <w:p>
      <w:r>
        <w:t xml:space="preserve">    The film deals with human problems.</w:t>
      </w:r>
    </w:p>
    <w:p>
      <w:r>
        <w:t xml:space="preserve">2. Les deux groupes de citoyens sont humains. </w:t>
      </w:r>
    </w:p>
    <w:p>
      <w:r>
        <w:t xml:space="preserve">    Both groups of citizens are human.</w:t>
      </w:r>
    </w:p>
    <w:p>
      <w:r>
        <w:t xml:space="preserve">3. L'homme est le seul être humain qui peut penser. </w:t>
      </w:r>
    </w:p>
    <w:p>
      <w:r>
        <w:t xml:space="preserve">   Human is the only being that can think. </w:t>
      </w:r>
    </w:p>
    <w:p>
      <w:r>
        <w:t>4. La condition humaine est complexe.</w:t>
      </w:r>
    </w:p>
    <w:p>
      <w:r>
        <w:t xml:space="preserve">    The human condition is complex.  </w:t>
      </w:r>
    </w:p>
    <w:p>
      <w:r>
        <w:t xml:space="preserve">5. Le débat s’est concentré sur les enjeux humains. </w:t>
      </w:r>
    </w:p>
    <w:p>
      <w:r>
        <w:t xml:space="preserve">   The debate focused on human concerns.  </w:t>
      </w:r>
    </w:p>
    <w:p>
      <w:r>
        <w:t>6. L’homme a besoin de la nature pour se sentir humain.</w:t>
      </w:r>
    </w:p>
    <w:p>
      <w:r>
        <w:t xml:space="preserve">   Humans need nature to feel human. </w:t>
      </w:r>
    </w:p>
    <w:p>
      <w:r>
        <w:t xml:space="preserve">7. L'humanité est fragile et menacée. </w:t>
      </w:r>
    </w:p>
    <w:p>
      <w:r>
        <w:t xml:space="preserve">    Humanity is fragile and threatened. </w:t>
      </w:r>
    </w:p>
    <w:p>
      <w:r>
        <w:t>8. Nous sommes tous des êtres humains, avec nos propres aspirations.</w:t>
      </w:r>
    </w:p>
    <w:p>
      <w:r>
        <w:t xml:space="preserve">    We are all human beings, with our own aspirations.  </w:t>
      </w:r>
    </w:p>
    <w:p>
      <w:r>
        <w:t xml:space="preserve">9. Les droits de l'homme sont un sujet important pour la société. </w:t>
      </w:r>
    </w:p>
    <w:p>
      <w:r>
        <w:t xml:space="preserve">   Human rights are an important subject for society. </w:t>
      </w:r>
    </w:p>
    <w:p>
      <w:r>
        <w:t xml:space="preserve">10. L’homme a besoin de connexion humaine pour se sentir complet. </w:t>
      </w:r>
    </w:p>
    <w:p>
      <w:r>
        <w:t xml:space="preserve">   Humans need human connection to feel complete.</w:t>
      </w:r>
    </w:p>
    <w:p/>
    <w:p>
      <w:r>
        <w:t>Livre: book</w:t>
      </w:r>
    </w:p>
    <w:p/>
    <w:p>
      <w:r>
        <w:t xml:space="preserve">1. J'ai lu un livre fascinant sur l'histoire de la France.  </w:t>
      </w:r>
    </w:p>
    <w:p>
      <w:r>
        <w:t xml:space="preserve">    I read an interesting book about the history of France.</w:t>
      </w:r>
    </w:p>
    <w:p>
      <w:r>
        <w:t xml:space="preserve">2. Il faut acheter un nouveau livre pour la fête des pères. </w:t>
      </w:r>
    </w:p>
    <w:p>
      <w:r>
        <w:t xml:space="preserve">    We need to buy a new book for Father's Day. </w:t>
      </w:r>
    </w:p>
    <w:p>
      <w:r>
        <w:t xml:space="preserve">3. Le livre était rempli d’informations utiles sur les voyages. </w:t>
      </w:r>
    </w:p>
    <w:p>
      <w:r>
        <w:t xml:space="preserve">    The book was filled with useful information on traveling.</w:t>
      </w:r>
    </w:p>
    <w:p>
      <w:r>
        <w:t xml:space="preserve">4. Mon père adore lire de beaux livres de poésie.  </w:t>
      </w:r>
    </w:p>
    <w:p>
      <w:r>
        <w:t xml:space="preserve">   My father loves reading beautiful poetry books. </w:t>
      </w:r>
    </w:p>
    <w:p>
      <w:r>
        <w:t xml:space="preserve">5. J'ai appris beaucoup de choses en lisant ce livre.  </w:t>
      </w:r>
    </w:p>
    <w:p>
      <w:r>
        <w:t xml:space="preserve">   I learned a lot from reading this book.</w:t>
      </w:r>
    </w:p>
    <w:p>
      <w:r>
        <w:t xml:space="preserve">6. Le livre était très épais, il faut une grande table pour l’ouvrir.  </w:t>
      </w:r>
    </w:p>
    <w:p>
      <w:r>
        <w:t xml:space="preserve">    The book was very thick, you need a large table to open it. </w:t>
      </w:r>
    </w:p>
    <w:p>
      <w:r>
        <w:t xml:space="preserve">7. J'ai donné un livre de recettes à ma sœur pour son anniversaire.   </w:t>
      </w:r>
    </w:p>
    <w:p>
      <w:r>
        <w:t xml:space="preserve">    I gave my sister a cookbook for her birthday. </w:t>
      </w:r>
    </w:p>
    <w:p>
      <w:r>
        <w:t xml:space="preserve">8. Le livre était écrit en français, mais j’ai compris les mots.  </w:t>
      </w:r>
    </w:p>
    <w:p>
      <w:r>
        <w:t xml:space="preserve">    The book was written in French, but I understood the words. </w:t>
      </w:r>
    </w:p>
    <w:p>
      <w:r>
        <w:t xml:space="preserve">9. J'aime lire des livres sur la nature et l'écologie.   </w:t>
      </w:r>
    </w:p>
    <w:p>
      <w:r>
        <w:t xml:space="preserve">    I like to read books about nature and ecology.</w:t>
      </w:r>
    </w:p>
    <w:p>
      <w:r>
        <w:t xml:space="preserve">10. Est-ce que tu peux me dire quel livre est le plus intéressant ?  </w:t>
      </w:r>
    </w:p>
    <w:p>
      <w:r>
        <w:t xml:space="preserve">    Can you tell me which book is the most interesting?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