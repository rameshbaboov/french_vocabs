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four | Meaning: four</w:t>
      </w:r>
    </w:p>
    <w:p/>
    <w:p>
      <w:r>
        <w:t>1. Il y a quatre personnes dans la pièce.</w:t>
      </w:r>
    </w:p>
    <w:p>
      <w:r>
        <w:t xml:space="preserve">   There are four people in the room.</w:t>
      </w:r>
    </w:p>
    <w:p>
      <w:r>
        <w:t>2. J'ai acheté quatre pommes de terre pour le dîner.</w:t>
      </w:r>
    </w:p>
    <w:p>
      <w:r>
        <w:t xml:space="preserve">   I bought four potatoes for dinner.</w:t>
      </w:r>
    </w:p>
    <w:p>
      <w:r>
        <w:t>3. Le train arrive à quatre heures du matin.</w:t>
      </w:r>
    </w:p>
    <w:p>
      <w:r>
        <w:t xml:space="preserve">   The train arrives at 4:00 AM.</w:t>
      </w:r>
    </w:p>
    <w:p>
      <w:r>
        <w:t>4. La maison a quatre chambres.</w:t>
      </w:r>
    </w:p>
    <w:p>
      <w:r>
        <w:t xml:space="preserve">   The house has four bedrooms.</w:t>
      </w:r>
    </w:p>
    <w:p>
      <w:r>
        <w:t>5. Nous avons organisé quatre parties différentes.</w:t>
      </w:r>
    </w:p>
    <w:p>
      <w:r>
        <w:t xml:space="preserve">   We organized four different parties.</w:t>
      </w:r>
    </w:p>
    <w:p>
      <w:r>
        <w:t>6. Il y a quatre enfants dans la classe.</w:t>
      </w:r>
    </w:p>
    <w:p>
      <w:r>
        <w:t xml:space="preserve">   There are four children in the class.</w:t>
      </w:r>
    </w:p>
    <w:p>
      <w:r>
        <w:t>7. J'ai vu quatre oiseaux volant dans le ciel.</w:t>
      </w:r>
    </w:p>
    <w:p>
      <w:r>
        <w:t xml:space="preserve">   I saw four birds flying in the sky.</w:t>
      </w:r>
    </w:p>
    <w:p>
      <w:r>
        <w:t>8. Elle a reçu quatre lettres de son ami.</w:t>
      </w:r>
    </w:p>
    <w:p>
      <w:r>
        <w:t xml:space="preserve">   She received four letters from her friend.</w:t>
      </w:r>
    </w:p>
    <w:p>
      <w:r>
        <w:t>9. Le livre contient quatre chapitres.</w:t>
      </w:r>
    </w:p>
    <w:p>
      <w:r>
        <w:t xml:space="preserve">   The book contains four chapters.</w:t>
      </w:r>
    </w:p>
    <w:p>
      <w:r>
        <w:t xml:space="preserve">10. La nourriture est servie pour quatre personnes. </w:t>
      </w:r>
    </w:p>
    <w:p>
      <w:r>
        <w:t xml:space="preserve">   The food is served for four people.</w:t>
      </w:r>
    </w:p>
    <w:p/>
    <w:p>
      <w:r>
        <w:rPr>
          <w:b/>
        </w:rPr>
        <w:t>Word: Maison | Meaning: House</w:t>
      </w:r>
    </w:p>
    <w:p/>
    <w:p>
      <w:r>
        <w:t>1.  J'adore la couleur bleue de ma maison.</w:t>
      </w:r>
    </w:p>
    <w:p>
      <w:r>
        <w:t xml:space="preserve">    My house has blue walls that I love.</w:t>
      </w:r>
    </w:p>
    <w:p>
      <w:r>
        <w:t>2. La maison est située dans un quartier calme.</w:t>
      </w:r>
    </w:p>
    <w:p>
      <w:r>
        <w:t xml:space="preserve">    The house is located in a quiet neighbourhood.</w:t>
      </w:r>
    </w:p>
    <w:p>
      <w:r>
        <w:t xml:space="preserve">3. Nous allons visiter notre maison ce week-end. </w:t>
      </w:r>
    </w:p>
    <w:p>
      <w:r>
        <w:t xml:space="preserve">    We are going to visit our house this weekend.</w:t>
      </w:r>
    </w:p>
    <w:p>
      <w:r>
        <w:t>4. Le propriétaire de la maison a fait des réparations.</w:t>
      </w:r>
    </w:p>
    <w:p>
      <w:r>
        <w:t xml:space="preserve">    The homeowner made repairs to the house.</w:t>
      </w:r>
    </w:p>
    <w:p>
      <w:r>
        <w:t>5. La cuisine est l'une des pièces les plus grandes de la maison.</w:t>
      </w:r>
    </w:p>
    <w:p>
      <w:r>
        <w:t xml:space="preserve">    The kitchen is one of the largest rooms in the house.</w:t>
      </w:r>
    </w:p>
    <w:p>
      <w:r>
        <w:t xml:space="preserve">6. Les enfants aiment jouer dans leur maison. </w:t>
      </w:r>
    </w:p>
    <w:p>
      <w:r>
        <w:t xml:space="preserve">    The children like playing in their house.</w:t>
      </w:r>
    </w:p>
    <w:p>
      <w:r>
        <w:t xml:space="preserve">7.  Le chien réagit à la maison avec excitation. </w:t>
      </w:r>
    </w:p>
    <w:p>
      <w:r>
        <w:t xml:space="preserve">    The dog reacts to the house with excitement. </w:t>
      </w:r>
    </w:p>
    <w:p>
      <w:r>
        <w:t>8. La maison a une belle terrasse pour profiter du soleil.</w:t>
      </w:r>
    </w:p>
    <w:p>
      <w:r>
        <w:t xml:space="preserve">    The house has a beautiful terrace for enjoying the sunshine. </w:t>
      </w:r>
    </w:p>
    <w:p>
      <w:r>
        <w:t>9. Ma mère a récemment fait un marché dans la maison.</w:t>
      </w:r>
    </w:p>
    <w:p>
      <w:r>
        <w:t xml:space="preserve">    My mother recently made a deal in the house. </w:t>
      </w:r>
    </w:p>
    <w:p>
      <w:r>
        <w:t>10.  Nous avons besoin d'une nouvelle maison, mais nous n'avons pas beaucoup de budget.</w:t>
      </w:r>
    </w:p>
    <w:p>
      <w:r>
        <w:t xml:space="preserve">   We need a new house but we don’t have much money.</w:t>
      </w:r>
    </w:p>
    <w:p/>
    <w:p>
      <w:r>
        <w:rPr>
          <w:b/>
        </w:rPr>
        <w:t>Word: Gris | Meaning: Gray</w:t>
      </w:r>
    </w:p>
    <w:p/>
    <w:p>
      <w:r>
        <w:t>1. La voiture est grise.</w:t>
      </w:r>
    </w:p>
    <w:p>
      <w:r>
        <w:t xml:space="preserve">  The car is gray.</w:t>
      </w:r>
    </w:p>
    <w:p>
      <w:r>
        <w:t>2. Le ciel était gris ce matin.</w:t>
      </w:r>
    </w:p>
    <w:p>
      <w:r>
        <w:t xml:space="preserve">  The sky was gray this morning.</w:t>
      </w:r>
    </w:p>
    <w:p>
      <w:r>
        <w:t>3. Je porte un t-shirt gris aujourd'hui.</w:t>
      </w:r>
    </w:p>
    <w:p>
      <w:r>
        <w:t xml:space="preserve">  I am wearing a gray T-shirt today. </w:t>
      </w:r>
    </w:p>
    <w:p>
      <w:r>
        <w:t>4. Il a une robe grise élégante.</w:t>
      </w:r>
    </w:p>
    <w:p>
      <w:r>
        <w:t xml:space="preserve">  He has an elegant gray suit.</w:t>
      </w:r>
    </w:p>
    <w:p>
      <w:r>
        <w:t xml:space="preserve">5. La peinture de la maison est grise. </w:t>
      </w:r>
    </w:p>
    <w:p>
      <w:r>
        <w:t xml:space="preserve">   The paint on the house is gray.</w:t>
      </w:r>
    </w:p>
    <w:p>
      <w:r>
        <w:t>6. Le gâteau était gris avec du sucre glace.</w:t>
      </w:r>
    </w:p>
    <w:p>
      <w:r>
        <w:t xml:space="preserve">   The cake was gray with powdered sugar.</w:t>
      </w:r>
    </w:p>
    <w:p>
      <w:r>
        <w:t>7. J'aime les couleurs grises et naturelles.</w:t>
      </w:r>
    </w:p>
    <w:p>
      <w:r>
        <w:t xml:space="preserve">   I like gray and natural colors.</w:t>
      </w:r>
    </w:p>
    <w:p>
      <w:r>
        <w:t xml:space="preserve">8.  Le fromage est gris, il est un peu sale. </w:t>
      </w:r>
    </w:p>
    <w:p>
      <w:r>
        <w:t xml:space="preserve">  The cheese is grey, it's a little dirty.</w:t>
      </w:r>
    </w:p>
    <w:p>
      <w:r>
        <w:t xml:space="preserve">9. Il n'y avait pas beaucoup de gens dans la ville, le ciel était gris et il pleut. </w:t>
      </w:r>
    </w:p>
    <w:p>
      <w:r>
        <w:t xml:space="preserve">   There weren't many people in the city, the sky was gray and it was raining. </w:t>
      </w:r>
    </w:p>
    <w:p>
      <w:r>
        <w:t xml:space="preserve">10. Les nuages étaient gris et lents ce soir-là. </w:t>
      </w:r>
    </w:p>
    <w:p>
      <w:r>
        <w:t xml:space="preserve">  The clouds were gray and slow that evening.</w:t>
      </w:r>
    </w:p>
    <w:p/>
    <w:p>
      <w:r>
        <w:rPr>
          <w:b/>
        </w:rPr>
        <w:t>Word: Boîte | Meaning: Box</w:t>
      </w:r>
    </w:p>
    <w:p/>
    <w:p>
      <w:r>
        <w:t>1.  J'ai une boîte de crayons dans ma chambre.</w:t>
      </w:r>
    </w:p>
    <w:p>
      <w:r>
        <w:t xml:space="preserve">   I have a box of pencils in my room.</w:t>
      </w:r>
    </w:p>
    <w:p>
      <w:r>
        <w:t>2.  La boîte d'éclairs est sur la table.</w:t>
      </w:r>
    </w:p>
    <w:p>
      <w:r>
        <w:t xml:space="preserve">   The candy box is on the table. </w:t>
      </w:r>
    </w:p>
    <w:p>
      <w:r>
        <w:t xml:space="preserve">3.  Il faut prendre la boîte à outils avant de commencer le projet. </w:t>
      </w:r>
    </w:p>
    <w:p>
      <w:r>
        <w:t xml:space="preserve">   We need to take the tool box before starting the project. </w:t>
      </w:r>
    </w:p>
    <w:p>
      <w:r>
        <w:t xml:space="preserve">4.  Les enfants aiment jouer dans la boîte de jeu. </w:t>
      </w:r>
    </w:p>
    <w:p>
      <w:r>
        <w:t xml:space="preserve">   Children like playing in the game box.</w:t>
      </w:r>
    </w:p>
    <w:p>
      <w:r>
        <w:t xml:space="preserve">5.  La boîte d'appels est pleine de messages importants. </w:t>
      </w:r>
    </w:p>
    <w:p>
      <w:r>
        <w:t xml:space="preserve">    The call box is full of important messages.</w:t>
      </w:r>
    </w:p>
    <w:p>
      <w:r>
        <w:t>6.  Est-ce que vous avez une boîte de soudure ?</w:t>
      </w:r>
    </w:p>
    <w:p>
      <w:r>
        <w:t xml:space="preserve">    Do you have a soldering box? </w:t>
      </w:r>
    </w:p>
    <w:p>
      <w:r>
        <w:t xml:space="preserve">7.  J'ai besoin d’une boîte pour ranger mes livres. </w:t>
      </w:r>
    </w:p>
    <w:p>
      <w:r>
        <w:t xml:space="preserve">   I need a box to organize my books. </w:t>
      </w:r>
    </w:p>
    <w:p>
      <w:r>
        <w:t xml:space="preserve">8.  Le livre est dans la boîte depuis longtemps. </w:t>
      </w:r>
    </w:p>
    <w:p>
      <w:r>
        <w:t xml:space="preserve">   The book is in the box for a long time. </w:t>
      </w:r>
    </w:p>
    <w:p>
      <w:r>
        <w:t xml:space="preserve">9.  Elle a reçu une boîte de nourriture de son grand-père. </w:t>
      </w:r>
    </w:p>
    <w:p>
      <w:r>
        <w:t xml:space="preserve">   She received a food box from her grandfather. </w:t>
      </w:r>
    </w:p>
    <w:p>
      <w:r>
        <w:t xml:space="preserve">10. Un employé utilise une boîte pour ranger les documents.  </w:t>
      </w:r>
    </w:p>
    <w:p>
      <w:r>
        <w:t xml:space="preserve">    An employee uses a box to organize documents.</w:t>
      </w:r>
    </w:p>
    <w:p/>
    <w:p>
      <w:r>
        <w:rPr>
          <w:b/>
        </w:rPr>
        <w:t>Word: S | Meaning:  The letter 'S'</w:t>
      </w:r>
    </w:p>
    <w:p/>
    <w:p>
      <w:r>
        <w:t xml:space="preserve">1. La voiture est lente, mais elle est stable. </w:t>
      </w:r>
    </w:p>
    <w:p>
      <w:r>
        <w:t xml:space="preserve">    The car is slow, but it is steady.</w:t>
      </w:r>
    </w:p>
    <w:p>
      <w:r>
        <w:t xml:space="preserve">2. J'ai un smartphone avec une fonction de sécurité. </w:t>
      </w:r>
    </w:p>
    <w:p>
      <w:r>
        <w:t xml:space="preserve">    I have a smartphone with a safety feature.</w:t>
      </w:r>
    </w:p>
    <w:p>
      <w:r>
        <w:t xml:space="preserve">3. Il nous faut plus de temps pour terminer la tâche. </w:t>
      </w:r>
    </w:p>
    <w:p>
      <w:r>
        <w:t xml:space="preserve">    We need more time to finish the task.</w:t>
      </w:r>
    </w:p>
    <w:p>
      <w:r>
        <w:t xml:space="preserve">4. Les enfants sont très curieux, ils veulent savoir pourquoi. </w:t>
      </w:r>
    </w:p>
    <w:p>
      <w:r>
        <w:t xml:space="preserve">    The children are very curious; they want to know why.</w:t>
      </w:r>
    </w:p>
    <w:p>
      <w:r>
        <w:t xml:space="preserve">5. La montagne est magnifique, avec des vues imprenables. </w:t>
      </w:r>
    </w:p>
    <w:p>
      <w:r>
        <w:t xml:space="preserve">    The mountain is magnificent, with breathtaking views.</w:t>
      </w:r>
    </w:p>
    <w:p>
      <w:r>
        <w:t xml:space="preserve">6. Le café a une saveur douce et agréable. </w:t>
      </w:r>
    </w:p>
    <w:p>
      <w:r>
        <w:t xml:space="preserve">    The coffee has a sweet and pleasant flavor.</w:t>
      </w:r>
    </w:p>
    <w:p>
      <w:r>
        <w:t xml:space="preserve">7. Nous avons besoin d'un voyage pour nous détendre.  </w:t>
      </w:r>
    </w:p>
    <w:p>
      <w:r>
        <w:t xml:space="preserve">    We need a trip to relax.</w:t>
      </w:r>
    </w:p>
    <w:p>
      <w:r>
        <w:t xml:space="preserve">8. Il y a beaucoup de choses à faire dans cette ville. </w:t>
      </w:r>
    </w:p>
    <w:p>
      <w:r>
        <w:t xml:space="preserve">    There are many things to do in this city. </w:t>
      </w:r>
    </w:p>
    <w:p>
      <w:r>
        <w:t xml:space="preserve">9. Les gens sont obligés de respecter les règles. </w:t>
      </w:r>
    </w:p>
    <w:p>
      <w:r>
        <w:t xml:space="preserve">    People are obligated to respect the rules. </w:t>
      </w:r>
    </w:p>
    <w:p>
      <w:r>
        <w:t xml:space="preserve">10.  Le soleil brille et il fait beau aujourd'hui. </w:t>
      </w:r>
    </w:p>
    <w:p>
      <w:r>
        <w:t xml:space="preserve">    The sun is shining and it's nice today.</w:t>
      </w:r>
    </w:p>
    <w:p/>
    <w:p>
      <w:r>
        <w:rPr>
          <w:b/>
        </w:rPr>
        <w:t>Word: Tu | Meaning: You</w:t>
      </w:r>
    </w:p>
    <w:p/>
    <w:p>
      <w:r>
        <w:t>1. Tu as une idée géniale !</w:t>
      </w:r>
    </w:p>
    <w:p>
      <w:r>
        <w:t xml:space="preserve">    You have a great idea!</w:t>
      </w:r>
    </w:p>
    <w:p>
      <w:r>
        <w:t>2.  Tu vas à la plage ce week-end ?</w:t>
      </w:r>
    </w:p>
    <w:p>
      <w:r>
        <w:t xml:space="preserve">    Are you going to the beach this weekend? </w:t>
      </w:r>
    </w:p>
    <w:p>
      <w:r>
        <w:t>3.  Il est très gentil, tu es d'accord ?</w:t>
      </w:r>
    </w:p>
    <w:p>
      <w:r>
        <w:t xml:space="preserve">   He is very nice, don’t you agree?</w:t>
      </w:r>
    </w:p>
    <w:p>
      <w:r>
        <w:t>4.  J'aime beaucoup ta nouvelle tenue !</w:t>
      </w:r>
    </w:p>
    <w:p>
      <w:r>
        <w:t xml:space="preserve">    I really like your new outfit!</w:t>
      </w:r>
    </w:p>
    <w:p>
      <w:r>
        <w:t>5.  Tu veux aller au cinéma ce soir ?</w:t>
      </w:r>
    </w:p>
    <w:p>
      <w:r>
        <w:t xml:space="preserve">    Do you want to go to the movies tonight? </w:t>
      </w:r>
    </w:p>
    <w:p>
      <w:r>
        <w:t xml:space="preserve">6.  Je suis fatigué, tu es aussi ? </w:t>
      </w:r>
    </w:p>
    <w:p>
      <w:r>
        <w:t xml:space="preserve">   I am tired, are you too?</w:t>
      </w:r>
    </w:p>
    <w:p>
      <w:r>
        <w:t>7.  C'est très difficile, tu sais !</w:t>
      </w:r>
    </w:p>
    <w:p>
      <w:r>
        <w:t xml:space="preserve">    It’s very difficult, don't you know!</w:t>
      </w:r>
    </w:p>
    <w:p>
      <w:r>
        <w:t>8.  Tu vas te lever tôt demain ?</w:t>
      </w:r>
    </w:p>
    <w:p>
      <w:r>
        <w:t xml:space="preserve">    Are you going to get up early tomorrow? </w:t>
      </w:r>
    </w:p>
    <w:p>
      <w:r>
        <w:t>9.  Tu peux m’aider avec ça?</w:t>
      </w:r>
    </w:p>
    <w:p>
      <w:r>
        <w:t xml:space="preserve">    Can you help me with this?</w:t>
      </w:r>
    </w:p>
    <w:p>
      <w:r>
        <w:t>10. J'aime beaucoup la musique française ! Tu aussi ?</w:t>
      </w:r>
    </w:p>
    <w:p>
      <w:r>
        <w:t xml:space="preserve">   I like French music a lot! Do you too?</w:t>
      </w:r>
    </w:p>
    <w:p/>
    <w:p>
      <w:r>
        <w:rPr>
          <w:b/>
        </w:rPr>
        <w:t>Word: Belle | Meaning: Beautiful</w:t>
      </w:r>
    </w:p>
    <w:p/>
    <w:p>
      <w:r>
        <w:t>1. Cette robe est belle.</w:t>
      </w:r>
    </w:p>
    <w:p>
      <w:r>
        <w:t xml:space="preserve">  This dress is beautiful.</w:t>
      </w:r>
    </w:p>
    <w:p>
      <w:r>
        <w:t>2. Vous avez une belle voix.</w:t>
      </w:r>
    </w:p>
    <w:p>
      <w:r>
        <w:t xml:space="preserve">  You have a beautiful voice.</w:t>
      </w:r>
    </w:p>
    <w:p>
      <w:r>
        <w:t>3. La nature est belle.</w:t>
      </w:r>
    </w:p>
    <w:p>
      <w:r>
        <w:t xml:space="preserve">  Nature is beautiful.</w:t>
      </w:r>
    </w:p>
    <w:p>
      <w:r>
        <w:t xml:space="preserve">4. Il a un sourire belle. </w:t>
      </w:r>
    </w:p>
    <w:p>
      <w:r>
        <w:t xml:space="preserve">   He has a pretty smile.</w:t>
      </w:r>
    </w:p>
    <w:p>
      <w:r>
        <w:t xml:space="preserve">5. J'adore votre belle maison. </w:t>
      </w:r>
    </w:p>
    <w:p>
      <w:r>
        <w:t xml:space="preserve">  I love your beautiful house.</w:t>
      </w:r>
    </w:p>
    <w:p>
      <w:r>
        <w:t xml:space="preserve">6. Elle est belle à l'intérieur et à l'extérieur. </w:t>
      </w:r>
    </w:p>
    <w:p>
      <w:r>
        <w:t xml:space="preserve">  She is beautiful inside and out.</w:t>
      </w:r>
    </w:p>
    <w:p>
      <w:r>
        <w:t>7. Le soleil brille, c'est une belle journée.</w:t>
      </w:r>
    </w:p>
    <w:p>
      <w:r>
        <w:t xml:space="preserve">   The sun shines brightly, it's a beautiful day.</w:t>
      </w:r>
    </w:p>
    <w:p>
      <w:r>
        <w:t xml:space="preserve">8. La ville est belle avec ses bâtiments historiques. </w:t>
      </w:r>
    </w:p>
    <w:p>
      <w:r>
        <w:t xml:space="preserve">   The city is beautiful with its historic buildings.</w:t>
      </w:r>
    </w:p>
    <w:p>
      <w:r>
        <w:t xml:space="preserve">9. Les fleurs sont belles et colorées. </w:t>
      </w:r>
    </w:p>
    <w:p>
      <w:r>
        <w:t xml:space="preserve">  Flowers are beautiful and colorful.</w:t>
      </w:r>
    </w:p>
    <w:p>
      <w:r>
        <w:t xml:space="preserve">10. J'ai une belle idée pour un projet. </w:t>
      </w:r>
    </w:p>
    <w:p>
      <w:r>
        <w:t xml:space="preserve">   I have a good idea for a project.</w:t>
      </w:r>
    </w:p>
    <w:p/>
    <w:p>
      <w:r>
        <w:rPr>
          <w:b/>
        </w:rPr>
        <w:t>Word: Rose | Meaning: Flower</w:t>
      </w:r>
    </w:p>
    <w:p/>
    <w:p>
      <w:r>
        <w:t>1.  J'adore les roses rouges.</w:t>
      </w:r>
    </w:p>
    <w:p>
      <w:r>
        <w:t xml:space="preserve">    I love red roses.</w:t>
      </w:r>
    </w:p>
    <w:p>
      <w:r>
        <w:t>2.  La rose est un symbole de beauté.</w:t>
      </w:r>
    </w:p>
    <w:p>
      <w:r>
        <w:t xml:space="preserve">    The rose is a symbol of beauty.</w:t>
      </w:r>
    </w:p>
    <w:p>
      <w:r>
        <w:t xml:space="preserve">3.  Elle porte une robe rose pour le mariage. </w:t>
      </w:r>
    </w:p>
    <w:p>
      <w:r>
        <w:t xml:space="preserve">    She wears a pink dress for her wedding.</w:t>
      </w:r>
    </w:p>
    <w:p>
      <w:r>
        <w:t xml:space="preserve">4.  Le jardin a beaucoup de roses. </w:t>
      </w:r>
    </w:p>
    <w:p>
      <w:r>
        <w:t xml:space="preserve">    There are many roses in the garden.</w:t>
      </w:r>
    </w:p>
    <w:p>
      <w:r>
        <w:t xml:space="preserve">5.  La rose est un fleur très populaire. </w:t>
      </w:r>
    </w:p>
    <w:p>
      <w:r>
        <w:t xml:space="preserve">    The rose is a very popular flower.</w:t>
      </w:r>
    </w:p>
    <w:p>
      <w:r>
        <w:t>6.  Elle aime les roses et les violettes.</w:t>
      </w:r>
    </w:p>
    <w:p>
      <w:r>
        <w:t xml:space="preserve">    She likes roses and violets.</w:t>
      </w:r>
    </w:p>
    <w:p>
      <w:r>
        <w:t xml:space="preserve">7.   L'arbre à roses donne beaucoup de fruits chaque année. </w:t>
      </w:r>
    </w:p>
    <w:p>
      <w:r>
        <w:t xml:space="preserve">    The rose tree gives many fruits every year.</w:t>
      </w:r>
    </w:p>
    <w:p>
      <w:r>
        <w:t>8.  Les roses sont délicieuses lorsqu'on les mange en salade.</w:t>
      </w:r>
    </w:p>
    <w:p>
      <w:r>
        <w:t xml:space="preserve">    Roses are delicious when eaten in a salad.</w:t>
      </w:r>
    </w:p>
    <w:p>
      <w:r>
        <w:t xml:space="preserve">9.  Il a une petite fleur rose dans sa poche. </w:t>
      </w:r>
    </w:p>
    <w:p>
      <w:r>
        <w:t xml:space="preserve">    He has a small pink flower in his pocket. </w:t>
      </w:r>
    </w:p>
    <w:p>
      <w:r>
        <w:t>10. J'ai dessiné une rose à mon professeur.</w:t>
      </w:r>
    </w:p>
    <w:p>
      <w:r>
        <w:t xml:space="preserve">    I drew a rose to my teacher.</w:t>
      </w:r>
    </w:p>
    <w:p/>
    <w:p>
      <w:r>
        <w:rPr>
          <w:b/>
        </w:rPr>
        <w:t>Word: jaune | Meaning: yellow</w:t>
      </w:r>
    </w:p>
    <w:p/>
    <w:p>
      <w:r>
        <w:t>1.  La voiture est jaune.</w:t>
      </w:r>
    </w:p>
    <w:p>
      <w:r>
        <w:t xml:space="preserve">    The car is yellow.</w:t>
      </w:r>
    </w:p>
    <w:p>
      <w:r>
        <w:t>2.  J'adore la couleur jaune.</w:t>
      </w:r>
    </w:p>
    <w:p>
      <w:r>
        <w:t xml:space="preserve">    I love the color yellow.</w:t>
      </w:r>
    </w:p>
    <w:p>
      <w:r>
        <w:t>3.  Le soleil brille d'un éclat jaune vif.</w:t>
      </w:r>
    </w:p>
    <w:p>
      <w:r>
        <w:t xml:space="preserve">    The sun shines with a bright yellow glow.</w:t>
      </w:r>
    </w:p>
    <w:p>
      <w:r>
        <w:t>4.  Il portait un manteau jaune.</w:t>
      </w:r>
    </w:p>
    <w:p>
      <w:r>
        <w:t xml:space="preserve">    He wore a yellow coat.</w:t>
      </w:r>
    </w:p>
    <w:p>
      <w:r>
        <w:t xml:space="preserve">5.  Un tableau représentant une femme jaune se trouve sur la table. </w:t>
      </w:r>
    </w:p>
    <w:p>
      <w:r>
        <w:t xml:space="preserve">    A painting of a woman in yellow is on the table.</w:t>
      </w:r>
    </w:p>
    <w:p>
      <w:r>
        <w:t xml:space="preserve">6.  Le café est jaune et fort. </w:t>
      </w:r>
    </w:p>
    <w:p>
      <w:r>
        <w:t xml:space="preserve">    The coffee is yellow and strong.</w:t>
      </w:r>
    </w:p>
    <w:p>
      <w:r>
        <w:t>7.  Elle regarde un film en couleur jaune.</w:t>
      </w:r>
    </w:p>
    <w:p>
      <w:r>
        <w:t xml:space="preserve">    She's watching a movie in yellow color.</w:t>
      </w:r>
    </w:p>
    <w:p>
      <w:r>
        <w:t>8.   Les fleurs jaunes sont magnifiques.</w:t>
      </w:r>
    </w:p>
    <w:p>
      <w:r>
        <w:t xml:space="preserve">   The yellow flowers are beautiful.</w:t>
      </w:r>
    </w:p>
    <w:p>
      <w:r>
        <w:t>9.  La terre est jaune et sableuse.</w:t>
      </w:r>
    </w:p>
    <w:p>
      <w:r>
        <w:t xml:space="preserve">    The earth is yellow and sandy. </w:t>
      </w:r>
    </w:p>
    <w:p>
      <w:r>
        <w:t>10. Les pompiers ont utilisé de la poudre jaune pour éteindre les flammes.</w:t>
      </w:r>
    </w:p>
    <w:p>
      <w:r>
        <w:t xml:space="preserve">    The firefighters used yellow powder to put out the flames.</w:t>
      </w:r>
    </w:p>
    <w:p/>
    <w:p>
      <w:r>
        <w:rPr>
          <w:b/>
        </w:rPr>
        <w:t xml:space="preserve">Word: Hu | Meaning:  This word is often used as an expression of surprise or amazement, similar to "wow" or "huh?" </w:t>
        <w:br/>
        <w:br/>
        <w:br/>
        <w:t>Let me know if you have any other words you'd like me to translate! 😊</w:t>
      </w:r>
    </w:p>
    <w:p/>
    <w:p>
      <w:r>
        <w:t xml:space="preserve">1. Je suis content de vous rencontrer, Hu. </w:t>
      </w:r>
    </w:p>
    <w:p>
      <w:r>
        <w:t xml:space="preserve">    I am happy to meet you, Hu.</w:t>
      </w:r>
    </w:p>
    <w:p>
      <w:r>
        <w:t xml:space="preserve">2.  Tu as besoin d'aide pour ce projet, Hu ? </w:t>
      </w:r>
    </w:p>
    <w:p>
      <w:r>
        <w:t xml:space="preserve">    Do you need help with this project, Hu?</w:t>
      </w:r>
    </w:p>
    <w:p>
      <w:r>
        <w:t xml:space="preserve">3.   J’ai beaucoup à apprendre aujourd’hui, Hu. </w:t>
      </w:r>
    </w:p>
    <w:p>
      <w:r>
        <w:t xml:space="preserve">    I have a lot to learn today, Hu.</w:t>
      </w:r>
    </w:p>
    <w:p>
      <w:r>
        <w:t xml:space="preserve">4. L’hôtel a un service de petit-déjeuner inclus, Hu. </w:t>
      </w:r>
    </w:p>
    <w:p>
      <w:r>
        <w:t xml:space="preserve">    The hotel has breakfast included, Hu.</w:t>
      </w:r>
    </w:p>
    <w:p>
      <w:r>
        <w:t xml:space="preserve">5.  La cuisine est très agréable, Hu. </w:t>
      </w:r>
    </w:p>
    <w:p>
      <w:r>
        <w:t xml:space="preserve">    The kitchen is very nice, Hu.</w:t>
      </w:r>
    </w:p>
    <w:p>
      <w:r>
        <w:t xml:space="preserve">6.   Je suis fatigué après le match, Hu. </w:t>
      </w:r>
    </w:p>
    <w:p>
      <w:r>
        <w:t xml:space="preserve">    I am tired after the game, Hu. </w:t>
      </w:r>
    </w:p>
    <w:p>
      <w:r>
        <w:t xml:space="preserve">7.   Le film commence à 20h00, Hu. </w:t>
      </w:r>
    </w:p>
    <w:p>
      <w:r>
        <w:t xml:space="preserve">    The movie starts at 8:00 PM, Hu. </w:t>
      </w:r>
    </w:p>
    <w:p>
      <w:r>
        <w:t xml:space="preserve">8.  Hu, tu as oublié de prendre ton sac! </w:t>
      </w:r>
    </w:p>
    <w:p>
      <w:r>
        <w:t xml:space="preserve">    Hu, you forgot to take your bag! </w:t>
      </w:r>
    </w:p>
    <w:p>
      <w:r>
        <w:t xml:space="preserve">9.   Il est important d’être patient, Hu. </w:t>
      </w:r>
    </w:p>
    <w:p>
      <w:r>
        <w:t xml:space="preserve">    It's important to be patient, Hu.</w:t>
      </w:r>
    </w:p>
    <w:p>
      <w:r>
        <w:t xml:space="preserve">10.  Merci beaucoup pour l'aide, Hu. </w:t>
      </w:r>
    </w:p>
    <w:p>
      <w:r>
        <w:t xml:space="preserve">    Thank you very much for the help, Hu.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