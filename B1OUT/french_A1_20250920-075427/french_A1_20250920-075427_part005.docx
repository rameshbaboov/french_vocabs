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Fais | Meaning: Make, do, let's</w:t>
      </w:r>
    </w:p>
    <w:p/>
    <w:p>
      <w:r>
        <w:t xml:space="preserve">1. Fais attention !  </w:t>
      </w:r>
    </w:p>
    <w:p>
      <w:r>
        <w:t xml:space="preserve">    Pay attention!</w:t>
      </w:r>
    </w:p>
    <w:p>
      <w:r>
        <w:t xml:space="preserve">2. Fais un effort pour réussir ton examen. </w:t>
      </w:r>
    </w:p>
    <w:p>
      <w:r>
        <w:t xml:space="preserve">    Make an effort to succeed in your exam.</w:t>
      </w:r>
    </w:p>
    <w:p>
      <w:r>
        <w:t>3. Fais une liste des choses que tu as besoin de faire.</w:t>
      </w:r>
    </w:p>
    <w:p>
      <w:r>
        <w:t xml:space="preserve">    Make a list of things you need to do.</w:t>
      </w:r>
    </w:p>
    <w:p>
      <w:r>
        <w:t xml:space="preserve">4. Fais-moi savoir si tu as besoin d'aide.  </w:t>
      </w:r>
    </w:p>
    <w:p>
      <w:r>
        <w:t xml:space="preserve">    Let me know if you need help. </w:t>
      </w:r>
    </w:p>
    <w:p>
      <w:r>
        <w:t xml:space="preserve">5. Fais voyager tes rêves ! </w:t>
      </w:r>
    </w:p>
    <w:p>
      <w:r>
        <w:t xml:space="preserve">    Go for your dreams! </w:t>
      </w:r>
    </w:p>
    <w:p>
      <w:r>
        <w:t xml:space="preserve">6. Fais un appel à ton ami pour discuter de l’actualité.  </w:t>
      </w:r>
    </w:p>
    <w:p>
      <w:r>
        <w:t xml:space="preserve">    Call your friend to discuss the news.</w:t>
      </w:r>
    </w:p>
    <w:p>
      <w:r>
        <w:t xml:space="preserve">7. Fais une pause avant d’aller au travail.   </w:t>
      </w:r>
    </w:p>
    <w:p>
      <w:r>
        <w:t xml:space="preserve">    Take a break before going to work. </w:t>
      </w:r>
    </w:p>
    <w:p>
      <w:r>
        <w:t xml:space="preserve">8. Fais attention aux instructions !  </w:t>
      </w:r>
    </w:p>
    <w:p>
      <w:r>
        <w:t xml:space="preserve">    Pay attention to the instructions!</w:t>
      </w:r>
    </w:p>
    <w:p>
      <w:r>
        <w:t xml:space="preserve">9. Fais la lumière, j'ai besoin de lire.  </w:t>
      </w:r>
    </w:p>
    <w:p>
      <w:r>
        <w:t xml:space="preserve">    Turn on the light, I need to read.  </w:t>
      </w:r>
    </w:p>
    <w:p>
      <w:r>
        <w:t xml:space="preserve">10. Fais-moi savoir si tu veux aller à la plage.  </w:t>
      </w:r>
    </w:p>
    <w:p>
      <w:r>
        <w:t xml:space="preserve">    Tell me if you want to go to the beach.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La robe de Marie était noire.</w:t>
      </w:r>
    </w:p>
    <w:p>
      <w:r>
        <w:t xml:space="preserve">    Marie's dress was black.</w:t>
      </w:r>
    </w:p>
    <w:p>
      <w:r>
        <w:t>3. Il a un pantalon noir.</w:t>
      </w:r>
    </w:p>
    <w:p>
      <w:r>
        <w:t xml:space="preserve">    He has a black pants.</w:t>
      </w:r>
    </w:p>
    <w:p>
      <w:r>
        <w:t xml:space="preserve">4. L'eau est noire. </w:t>
      </w:r>
    </w:p>
    <w:p>
      <w:r>
        <w:t xml:space="preserve">    The water is black.</w:t>
      </w:r>
    </w:p>
    <w:p>
      <w:r>
        <w:t xml:space="preserve">5. Le ciel est noir aujourd'hui. </w:t>
      </w:r>
    </w:p>
    <w:p>
      <w:r>
        <w:t xml:space="preserve">   The sky is black today.</w:t>
      </w:r>
    </w:p>
    <w:p>
      <w:r>
        <w:t xml:space="preserve">6. La nuit est noire. </w:t>
      </w:r>
    </w:p>
    <w:p>
      <w:r>
        <w:t xml:space="preserve">    Night is dark.</w:t>
      </w:r>
    </w:p>
    <w:p>
      <w:r>
        <w:t>7. Il aime les films noirs.</w:t>
      </w:r>
    </w:p>
    <w:p>
      <w:r>
        <w:t xml:space="preserve">    He likes noir movies.</w:t>
      </w:r>
    </w:p>
    <w:p>
      <w:r>
        <w:t>8. Les vêtements noirs sont tendance.</w:t>
      </w:r>
    </w:p>
    <w:p>
      <w:r>
        <w:t xml:space="preserve">    Black clothes are trendy. </w:t>
      </w:r>
    </w:p>
    <w:p>
      <w:r>
        <w:t>9. Le gâteau était noir et moelleux.</w:t>
      </w:r>
    </w:p>
    <w:p>
      <w:r>
        <w:t xml:space="preserve">   The cake was black and soft.</w:t>
      </w:r>
    </w:p>
    <w:p>
      <w:r>
        <w:t xml:space="preserve">10. La peinture de l'artiste était noire.  </w:t>
      </w:r>
    </w:p>
    <w:p>
      <w:r>
        <w:t xml:space="preserve">    The artist's painting was black.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Hi everyone!</w:t>
      </w:r>
    </w:p>
    <w:p>
      <w:r>
        <w:t xml:space="preserve">3.  Salut Marie, ça va ? </w:t>
      </w:r>
    </w:p>
    <w:p>
      <w:r>
        <w:t xml:space="preserve">    Hi Marie, how are you?</w:t>
      </w:r>
    </w:p>
    <w:p>
      <w:r>
        <w:t>4.  Salut, est-ce que tu es prêt pour le voyage?</w:t>
      </w:r>
    </w:p>
    <w:p>
      <w:r>
        <w:t xml:space="preserve">    Hey, are you ready for the trip?</w:t>
      </w:r>
    </w:p>
    <w:p>
      <w:r>
        <w:t>5.  Salut, j'arrive bientôt.</w:t>
      </w:r>
    </w:p>
    <w:p>
      <w:r>
        <w:t xml:space="preserve">    Hi, I'm arriving soon.</w:t>
      </w:r>
    </w:p>
    <w:p>
      <w:r>
        <w:t xml:space="preserve">6.   Salut à toi ! </w:t>
      </w:r>
    </w:p>
    <w:p>
      <w:r>
        <w:t xml:space="preserve">    Hi there!</w:t>
      </w:r>
    </w:p>
    <w:p>
      <w:r>
        <w:t xml:space="preserve">7.  Salut, j'ai besoin de parler avec toi. </w:t>
      </w:r>
    </w:p>
    <w:p>
      <w:r>
        <w:t xml:space="preserve">    Hi, I need to talk with you.</w:t>
      </w:r>
    </w:p>
    <w:p>
      <w:r>
        <w:t>8.  Salut la personne qui est là-bas.</w:t>
      </w:r>
    </w:p>
    <w:p>
      <w:r>
        <w:t xml:space="preserve">    Hello the person who is there.</w:t>
      </w:r>
    </w:p>
    <w:p>
      <w:r>
        <w:t>9.  Salut, je suis fatigué.</w:t>
      </w:r>
    </w:p>
    <w:p>
      <w:r>
        <w:t xml:space="preserve">    Hi, I’m tired.</w:t>
      </w:r>
    </w:p>
    <w:p>
      <w:r>
        <w:t xml:space="preserve">10. Salut ! Qu'est-ce que tu as fait aujourd'hui ? </w:t>
      </w:r>
    </w:p>
    <w:p>
      <w:r>
        <w:t xml:space="preserve">    Hi! What did you do today?</w:t>
      </w:r>
    </w:p>
    <w:p/>
    <w:p>
      <w:r>
        <w:rPr>
          <w:b/>
        </w:rPr>
        <w:t>Word: Chaise | Meaning: Chair</w:t>
      </w:r>
    </w:p>
    <w:p/>
    <w:p>
      <w:r>
        <w:t>1. J'ai besoin d'une chaise pour m'asseoir au café.</w:t>
      </w:r>
    </w:p>
    <w:p>
      <w:r>
        <w:t xml:space="preserve">  I need a chair to sit at the cafe.</w:t>
      </w:r>
    </w:p>
    <w:p>
      <w:r>
        <w:t>2. La chaise est confortable et moelleuse.</w:t>
      </w:r>
    </w:p>
    <w:p>
      <w:r>
        <w:t xml:space="preserve">  The chair is comfortable and soft.</w:t>
      </w:r>
    </w:p>
    <w:p>
      <w:r>
        <w:t>3. Nous assisons sur la chaise longue dans le jardin.</w:t>
      </w:r>
    </w:p>
    <w:p>
      <w:r>
        <w:t xml:space="preserve">  We are sitting on the lounge chair in the garden.</w:t>
      </w:r>
    </w:p>
    <w:p>
      <w:r>
        <w:t>4. J'aime bien les chaises en bois, elles sont élégantes.</w:t>
      </w:r>
    </w:p>
    <w:p>
      <w:r>
        <w:t xml:space="preserve">  I like wooden chairs, they are elegant. </w:t>
      </w:r>
    </w:p>
    <w:p>
      <w:r>
        <w:t>5. Il y a une chaise vide près de l'ordinateur.</w:t>
      </w:r>
    </w:p>
    <w:p>
      <w:r>
        <w:t xml:space="preserve">   There is an empty chair near the computer.</w:t>
      </w:r>
    </w:p>
    <w:p>
      <w:r>
        <w:t>6. La chaise est recouverte d'un tissu couleur bleu marine.</w:t>
      </w:r>
    </w:p>
    <w:p>
      <w:r>
        <w:t xml:space="preserve">  The chair is covered in blue marine fabric.</w:t>
      </w:r>
    </w:p>
    <w:p>
      <w:r>
        <w:t xml:space="preserve">7. Je préfère les chaises rondes à celles avec des formes imposantes. </w:t>
      </w:r>
    </w:p>
    <w:p>
      <w:r>
        <w:t xml:space="preserve">  I prefer round chairs to those with imposing shapes.</w:t>
      </w:r>
    </w:p>
    <w:p>
      <w:r>
        <w:t>8. Vous avez besoin de la chaise pour aller au bureau ?</w:t>
      </w:r>
    </w:p>
    <w:p>
      <w:r>
        <w:t xml:space="preserve">   Do you need the chair to go to the office?</w:t>
      </w:r>
    </w:p>
    <w:p>
      <w:r>
        <w:t>9. Il y a une chaise disponible dans le salon.</w:t>
      </w:r>
    </w:p>
    <w:p>
      <w:r>
        <w:t xml:space="preserve">   There is an available chair in the living room. </w:t>
      </w:r>
    </w:p>
    <w:p>
      <w:r>
        <w:t>10. La chaise est très utile et pratique pour les voyages.</w:t>
      </w:r>
    </w:p>
    <w:p>
      <w:r>
        <w:t xml:space="preserve">   The chair is very useful and practical for travel.</w:t>
      </w:r>
    </w:p>
    <w:p/>
    <w:p>
      <w:r>
        <w:rPr>
          <w:b/>
        </w:rPr>
        <w:t>Word: Des | Meaning: Definite articles, meaning "of"</w:t>
      </w:r>
    </w:p>
    <w:p/>
    <w:p>
      <w:r>
        <w:t>1. Il a des amis à Paris.</w:t>
      </w:r>
    </w:p>
    <w:p>
      <w:r>
        <w:t xml:space="preserve">  He has friends in Paris.</w:t>
      </w:r>
    </w:p>
    <w:p>
      <w:r>
        <w:t>2. J'ai des projets pour l'été.</w:t>
      </w:r>
    </w:p>
    <w:p>
      <w:r>
        <w:t xml:space="preserve">  I have plans for summer.</w:t>
      </w:r>
    </w:p>
    <w:p>
      <w:r>
        <w:t xml:space="preserve">3. Des enfants jouent dans la cour. </w:t>
      </w:r>
    </w:p>
    <w:p>
      <w:r>
        <w:t>Children are playing in the courtyard.</w:t>
      </w:r>
    </w:p>
    <w:p>
      <w:r>
        <w:t>4. Je veux des légumes frais.</w:t>
      </w:r>
    </w:p>
    <w:p>
      <w:r>
        <w:t xml:space="preserve"> I want fresh vegetables.</w:t>
      </w:r>
    </w:p>
    <w:p>
      <w:r>
        <w:t>5. On a besoin de des informations supplémentaires.</w:t>
      </w:r>
    </w:p>
    <w:p>
      <w:r>
        <w:t>We need additional information.</w:t>
      </w:r>
    </w:p>
    <w:p>
      <w:r>
        <w:t xml:space="preserve">6. Il y a des gens à l'extérieur. </w:t>
      </w:r>
    </w:p>
    <w:p>
      <w:r>
        <w:t>There are people outside.</w:t>
      </w:r>
    </w:p>
    <w:p>
      <w:r>
        <w:t>7. Des livres sont sur la table.</w:t>
      </w:r>
    </w:p>
    <w:p>
      <w:r>
        <w:t>Books are on the table.</w:t>
      </w:r>
    </w:p>
    <w:p>
      <w:r>
        <w:t xml:space="preserve">8. Il n’a pas beaucoup d’argent, il a juste des euros. </w:t>
      </w:r>
    </w:p>
    <w:p>
      <w:r>
        <w:t>He doesn’t have much money, he just has some euros.</w:t>
      </w:r>
    </w:p>
    <w:p>
      <w:r>
        <w:t>9. Vous avez des questions ?</w:t>
      </w:r>
    </w:p>
    <w:p>
      <w:r>
        <w:t>Do you have any questions?</w:t>
      </w:r>
    </w:p>
    <w:p>
      <w:r>
        <w:t xml:space="preserve">10. J'ai deux enfants et une voiture. </w:t>
      </w:r>
    </w:p>
    <w:p>
      <w:r>
        <w:t>I have two children and a car.</w:t>
      </w:r>
    </w:p>
    <w:p/>
    <w:p>
      <w:r>
        <w:rPr>
          <w:b/>
        </w:rPr>
        <w:t>Word: La | Meaning: The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>2. J'ai faim, j'aimerais une salade.</w:t>
      </w:r>
    </w:p>
    <w:p>
      <w:r>
        <w:t xml:space="preserve">   I am hungry, I would like a salad.</w:t>
      </w:r>
    </w:p>
    <w:p>
      <w:r>
        <w:t>3. La voiture a besoin d'une révision.</w:t>
      </w:r>
    </w:p>
    <w:p>
      <w:r>
        <w:t xml:space="preserve">   The car needs an inspection.</w:t>
      </w:r>
    </w:p>
    <w:p>
      <w:r>
        <w:t>4. Il y a beaucoup de gens à la gare aujourd'hui.</w:t>
      </w:r>
    </w:p>
    <w:p>
      <w:r>
        <w:t xml:space="preserve">    There are many people at the station today.</w:t>
      </w:r>
    </w:p>
    <w:p>
      <w:r>
        <w:t>5. J'aime regarder les films français avec mes amis.</w:t>
      </w:r>
    </w:p>
    <w:p>
      <w:r>
        <w:t xml:space="preserve">   I like to watch French movies with my friends.</w:t>
      </w:r>
    </w:p>
    <w:p>
      <w:r>
        <w:t xml:space="preserve">6. La nourriture est délicieuse, je suis content. </w:t>
      </w:r>
    </w:p>
    <w:p>
      <w:r>
        <w:t xml:space="preserve">   The food is delicious, I am happy.</w:t>
      </w:r>
    </w:p>
    <w:p>
      <w:r>
        <w:t>7.  Le soleil brille aujourd'hui, il fait beau.</w:t>
      </w:r>
    </w:p>
    <w:p>
      <w:r>
        <w:t xml:space="preserve">   The sun shines today, it is beautiful.</w:t>
      </w:r>
    </w:p>
    <w:p>
      <w:r>
        <w:t xml:space="preserve">8. La musique me donne envie de danser. </w:t>
      </w:r>
    </w:p>
    <w:p>
      <w:r>
        <w:t xml:space="preserve">   Music gives me the desire to dance.</w:t>
      </w:r>
    </w:p>
    <w:p>
      <w:r>
        <w:t xml:space="preserve">9. Il est important de parler français pour améliorer ses compétences. </w:t>
      </w:r>
    </w:p>
    <w:p>
      <w:r>
        <w:t xml:space="preserve">   It is important to speak French to improve one's skills.</w:t>
      </w:r>
    </w:p>
    <w:p>
      <w:r>
        <w:t xml:space="preserve">10.  Je vais au cinéma après le travail, j'ai hâte. </w:t>
      </w:r>
    </w:p>
    <w:p>
      <w:r>
        <w:t xml:space="preserve">    I am going to the cinema after work, I can’t wait.</w:t>
      </w:r>
    </w:p>
    <w:p/>
    <w:p>
      <w:r>
        <w:rPr>
          <w:b/>
        </w:rPr>
        <w:t>Word: Il | Meaning: He</w:t>
      </w:r>
    </w:p>
    <w:p/>
    <w:p>
      <w:r>
        <w:t>1. Il est très heureux de voir vous aujourd'hui.</w:t>
      </w:r>
    </w:p>
    <w:p>
      <w:r>
        <w:t>He is very happy to see you today.</w:t>
      </w:r>
    </w:p>
    <w:p>
      <w:r>
        <w:t>2.  Il est arrivé à l'aéroport à l'heure.</w:t>
      </w:r>
    </w:p>
    <w:p>
      <w:r>
        <w:t xml:space="preserve">He arrived at the airport on time. </w:t>
      </w:r>
    </w:p>
    <w:p>
      <w:r>
        <w:t xml:space="preserve">3.  J'ai rencontré un ami qu'il a décrite. </w:t>
      </w:r>
    </w:p>
    <w:p>
      <w:r>
        <w:t xml:space="preserve">I met an acquaintance that he described. </w:t>
      </w:r>
    </w:p>
    <w:p>
      <w:r>
        <w:t xml:space="preserve">4. Il travaille sur un projet important. </w:t>
      </w:r>
    </w:p>
    <w:p>
      <w:r>
        <w:t xml:space="preserve">He is working on an important project. </w:t>
      </w:r>
    </w:p>
    <w:p>
      <w:r>
        <w:t>5. Le ciel est gris, il pleut probablement.</w:t>
      </w:r>
    </w:p>
    <w:p>
      <w:r>
        <w:t xml:space="preserve">The sky is gray; it will probably rain. </w:t>
      </w:r>
    </w:p>
    <w:p>
      <w:r>
        <w:t>6. Il m'a dit que j'avais besoin d'une aide.</w:t>
      </w:r>
    </w:p>
    <w:p>
      <w:r>
        <w:t>He told me that I needed help.</w:t>
      </w:r>
    </w:p>
    <w:p>
      <w:r>
        <w:t xml:space="preserve">7.  Il a mangé une grande salade. </w:t>
      </w:r>
    </w:p>
    <w:p>
      <w:r>
        <w:t xml:space="preserve">He ate a large salad. </w:t>
      </w:r>
    </w:p>
    <w:p>
      <w:r>
        <w:t xml:space="preserve">8. Il est impatient de voir ses amis. </w:t>
      </w:r>
    </w:p>
    <w:p>
      <w:r>
        <w:t xml:space="preserve">He is impatient to see his friends. </w:t>
      </w:r>
    </w:p>
    <w:p>
      <w:r>
        <w:t xml:space="preserve">9. J'ai acheté un livre qu'il a recommandé. </w:t>
      </w:r>
    </w:p>
    <w:p>
      <w:r>
        <w:t xml:space="preserve">I bought a book that he recommended. </w:t>
      </w:r>
    </w:p>
    <w:p>
      <w:r>
        <w:t xml:space="preserve">10.  Il n'a pas oublié son rendez-vous.  </w:t>
      </w:r>
    </w:p>
    <w:p>
      <w:r>
        <w:t>He didn't forget his appointment.</w:t>
      </w:r>
    </w:p>
    <w:p/>
    <w:p>
      <w:r>
        <w:rPr>
          <w:b/>
        </w:rPr>
        <w:t>Word: Lui | Meaning: He</w:t>
      </w:r>
    </w:p>
    <w:p/>
    <w:p>
      <w:r>
        <w:t xml:space="preserve">1. Lui parler est simple. </w:t>
      </w:r>
    </w:p>
    <w:p>
      <w:r>
        <w:t xml:space="preserve">    * Talking to him is easy.</w:t>
      </w:r>
    </w:p>
    <w:p>
      <w:r>
        <w:t xml:space="preserve">2. Il me dit que lui aimerait voyager. </w:t>
      </w:r>
    </w:p>
    <w:p>
      <w:r>
        <w:t xml:space="preserve">    * He says that he would like to travel.</w:t>
      </w:r>
    </w:p>
    <w:p>
      <w:r>
        <w:t xml:space="preserve">3. Nous lui donnons les instructions. </w:t>
      </w:r>
    </w:p>
    <w:p>
      <w:r>
        <w:t xml:space="preserve">    * We give him the instructions.</w:t>
      </w:r>
    </w:p>
    <w:p>
      <w:r>
        <w:t xml:space="preserve">4. Lui donner un cadeau est une belle idée. </w:t>
      </w:r>
    </w:p>
    <w:p>
      <w:r>
        <w:t xml:space="preserve">    * Giving him a gift is a nice idea.</w:t>
      </w:r>
    </w:p>
    <w:p>
      <w:r>
        <w:t xml:space="preserve">5. Le chef lui a demandé de préparer un plat. </w:t>
      </w:r>
    </w:p>
    <w:p>
      <w:r>
        <w:t xml:space="preserve">    * The chef asked him to prepare a dish.</w:t>
      </w:r>
    </w:p>
    <w:p>
      <w:r>
        <w:t xml:space="preserve">6. Il l'a appelé pour lui dire qu'il était en retard. </w:t>
      </w:r>
    </w:p>
    <w:p>
      <w:r>
        <w:t xml:space="preserve">    * He called him to tell him he was late.</w:t>
      </w:r>
    </w:p>
    <w:p>
      <w:r>
        <w:t xml:space="preserve">7. Lui montrer la solution était simple. </w:t>
      </w:r>
    </w:p>
    <w:p>
      <w:r>
        <w:t xml:space="preserve">    * Showing him the solution was easy.</w:t>
      </w:r>
    </w:p>
    <w:p>
      <w:r>
        <w:t xml:space="preserve">8. Ils ont décidé de lui apporter un cadeau surprise. </w:t>
      </w:r>
    </w:p>
    <w:p>
      <w:r>
        <w:t xml:space="preserve">    * They decided to bring him a surprise gift. </w:t>
      </w:r>
    </w:p>
    <w:p>
      <w:r>
        <w:t xml:space="preserve">9. Il s'est senti heureux de lui parler. </w:t>
      </w:r>
    </w:p>
    <w:p>
      <w:r>
        <w:t xml:space="preserve">   * He felt happy talking to him.</w:t>
      </w:r>
    </w:p>
    <w:p>
      <w:r>
        <w:t>10.  Lui demander son avis est important pour moi.</w:t>
      </w:r>
    </w:p>
    <w:p>
      <w:r>
        <w:t xml:space="preserve">   * Asking for his opinion is important to me.</w:t>
      </w:r>
    </w:p>
    <w:p/>
    <w:p>
      <w:r>
        <w:rPr>
          <w:b/>
        </w:rPr>
        <w:t>Word: Grand | Meaning: Big</w:t>
      </w:r>
    </w:p>
    <w:p/>
    <w:p>
      <w:r>
        <w:t xml:space="preserve">1. Ce gâteau est grand, il peut nourrir toute la famille. </w:t>
      </w:r>
    </w:p>
    <w:p>
      <w:r>
        <w:t xml:space="preserve">   This cake is big, it can feed the whole family.</w:t>
      </w:r>
    </w:p>
    <w:p>
      <w:r>
        <w:t xml:space="preserve">2. Le train était grand et majestueux, avec ses grandes fenêtres. </w:t>
      </w:r>
    </w:p>
    <w:p>
      <w:r>
        <w:t xml:space="preserve">   The train was large and majestic, with its grand windows.</w:t>
      </w:r>
    </w:p>
    <w:p>
      <w:r>
        <w:t>3. Vous avez besoin d'une grande quantité de farine pour faire cette recette.</w:t>
      </w:r>
    </w:p>
    <w:p>
      <w:r>
        <w:t xml:space="preserve">    You need a large quantity of flour to make this recipe.</w:t>
      </w:r>
    </w:p>
    <w:p>
      <w:r>
        <w:t xml:space="preserve">4.  Mon ami est grand comme un arbre! </w:t>
      </w:r>
    </w:p>
    <w:p>
      <w:r>
        <w:t xml:space="preserve">     My friend is as tall as a tree! </w:t>
      </w:r>
    </w:p>
    <w:p>
      <w:r>
        <w:t xml:space="preserve">5. La ville est grande et complexe, il y a beaucoup d'habitants. </w:t>
      </w:r>
    </w:p>
    <w:p>
      <w:r>
        <w:t xml:space="preserve">   The city is big and complex, there are many inhabitants. </w:t>
      </w:r>
    </w:p>
    <w:p>
      <w:r>
        <w:t xml:space="preserve">6. J’ai un grand amour pour la musique classique.  </w:t>
      </w:r>
    </w:p>
    <w:p>
      <w:r>
        <w:t xml:space="preserve">    I have a great love for classical music. </w:t>
      </w:r>
    </w:p>
    <w:p>
      <w:r>
        <w:t xml:space="preserve">7. Le professeur est grand comme un géant. </w:t>
      </w:r>
    </w:p>
    <w:p>
      <w:r>
        <w:t xml:space="preserve">   The professor is as big as a giant. </w:t>
      </w:r>
    </w:p>
    <w:p>
      <w:r>
        <w:t xml:space="preserve">8. La femme était reconnaissante pour le grand cadeau qu'il lui avait offert. </w:t>
      </w:r>
    </w:p>
    <w:p>
      <w:r>
        <w:t xml:space="preserve">   The woman was grateful for the big gift he had offered her.  </w:t>
      </w:r>
    </w:p>
    <w:p>
      <w:r>
        <w:t xml:space="preserve">9. Ce film est grand et complexe, il faut beaucoup de temps pour l’apprécier.  </w:t>
      </w:r>
    </w:p>
    <w:p>
      <w:r>
        <w:t xml:space="preserve">   This movie is big and complex, it takes a lot of time to appreciate. </w:t>
      </w:r>
    </w:p>
    <w:p>
      <w:r>
        <w:t xml:space="preserve">10. La taille du nouveau bateau est très grand!  </w:t>
      </w:r>
    </w:p>
    <w:p>
      <w:r>
        <w:t xml:space="preserve">   The size of the new boat is very large!</w:t>
      </w:r>
    </w:p>
    <w:p/>
    <w:p>
      <w:r>
        <w:rPr>
          <w:b/>
        </w:rPr>
        <w:t>Word: Le | Meaning: The</w:t>
      </w:r>
    </w:p>
    <w:p/>
    <w:p>
      <w:r>
        <w:t xml:space="preserve">1. Le chat est sur la table. </w:t>
      </w:r>
    </w:p>
    <w:p>
      <w:r>
        <w:t>The cat is on the table.</w:t>
      </w:r>
    </w:p>
    <w:p>
      <w:r>
        <w:t>2. Il m'a dit qu'il avait besoin de l'argent.</w:t>
      </w:r>
    </w:p>
    <w:p>
      <w:r>
        <w:t>He told me he needed the money.</w:t>
      </w:r>
    </w:p>
    <w:p>
      <w:r>
        <w:t>3. La voiture est rouge et elle est très belle.</w:t>
      </w:r>
    </w:p>
    <w:p>
      <w:r>
        <w:t>The car is red and it is very beautiful.</w:t>
      </w:r>
    </w:p>
    <w:p>
      <w:r>
        <w:t xml:space="preserve">4. Les fleurs sont magnifiques dans le jardin. </w:t>
      </w:r>
    </w:p>
    <w:p>
      <w:r>
        <w:t>The flowers are magnificent in the garden.</w:t>
      </w:r>
    </w:p>
    <w:p>
      <w:r>
        <w:t xml:space="preserve">5. J'aime écouter de la musique française. </w:t>
      </w:r>
    </w:p>
    <w:p>
      <w:r>
        <w:t>I love listening to French music.</w:t>
      </w:r>
    </w:p>
    <w:p>
      <w:r>
        <w:t xml:space="preserve">6. Le téléphone sonne. </w:t>
      </w:r>
    </w:p>
    <w:p>
      <w:r>
        <w:t>The phone rings.</w:t>
      </w:r>
    </w:p>
    <w:p>
      <w:r>
        <w:t>7. Vous avez besoin de parler avec un ami?</w:t>
      </w:r>
    </w:p>
    <w:p>
      <w:r>
        <w:t>Do you need to talk with a friend?</w:t>
      </w:r>
    </w:p>
    <w:p>
      <w:r>
        <w:t>8. Le ciel est bleu aujourd'hui.</w:t>
      </w:r>
    </w:p>
    <w:p>
      <w:r>
        <w:t>The sky is blue today.</w:t>
      </w:r>
    </w:p>
    <w:p>
      <w:r>
        <w:t>9. Il y a beaucoup d'histoire dans ce livre.</w:t>
      </w:r>
    </w:p>
    <w:p>
      <w:r>
        <w:t xml:space="preserve">There are a lot of stories in this book. </w:t>
      </w:r>
    </w:p>
    <w:p>
      <w:r>
        <w:t>10. Je suis fatigué après le voyage long.</w:t>
      </w:r>
    </w:p>
    <w:p>
      <w:r>
        <w:t>I am tired after the long journey.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