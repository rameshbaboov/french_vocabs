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suis ravi de vous voir, mon ami. </w:t>
      </w:r>
    </w:p>
    <w:p>
      <w:r>
        <w:t xml:space="preserve">   I'm happy to see you, my friend.</w:t>
      </w:r>
    </w:p>
    <w:p>
      <w:r>
        <w:t>3. Bonjour à tous !</w:t>
      </w:r>
    </w:p>
    <w:p>
      <w:r>
        <w:t xml:space="preserve">   Hello everyone! </w:t>
      </w:r>
    </w:p>
    <w:p>
      <w:r>
        <w:t>4.  Bonjour, je m’appelle...</w:t>
      </w:r>
    </w:p>
    <w:p>
      <w:r>
        <w:t xml:space="preserve">   Hello, my name is...</w:t>
      </w:r>
    </w:p>
    <w:p>
      <w:r>
        <w:t>5.  J’ai besoin d’aide pour…</w:t>
      </w:r>
    </w:p>
    <w:p>
      <w:r>
        <w:t xml:space="preserve">    I need help with…</w:t>
      </w:r>
    </w:p>
    <w:p>
      <w:r>
        <w:t>6.  Bonjour, quel temps il fait aujourd’hui ?</w:t>
      </w:r>
    </w:p>
    <w:p>
      <w:r>
        <w:t xml:space="preserve">   Good morning, what's the weather like today? </w:t>
      </w:r>
    </w:p>
    <w:p>
      <w:r>
        <w:t xml:space="preserve">7.  Je me sens fatigué après le match. </w:t>
      </w:r>
    </w:p>
    <w:p>
      <w:r>
        <w:t xml:space="preserve">   I feel tired after the match. </w:t>
      </w:r>
    </w:p>
    <w:p>
      <w:r>
        <w:t>8.  Bonjour, j'ai besoin de quelques informations.</w:t>
      </w:r>
    </w:p>
    <w:p>
      <w:r>
        <w:t xml:space="preserve">  Hello, I need some information.</w:t>
      </w:r>
    </w:p>
    <w:p>
      <w:r>
        <w:t>9. Bonjour, pouvez-vous m’aider ?</w:t>
      </w:r>
    </w:p>
    <w:p>
      <w:r>
        <w:t xml:space="preserve">   Hello, can you help me? </w:t>
      </w:r>
    </w:p>
    <w:p>
      <w:r>
        <w:t>10.  Bonjour, je vous remercie pour votre aide.</w:t>
      </w:r>
    </w:p>
    <w:p>
      <w:r>
        <w:t xml:space="preserve">    Thank you for your help.</w:t>
      </w:r>
    </w:p>
    <w:p/>
    <w:p>
      <w:r>
        <w:rPr>
          <w:b/>
        </w:rPr>
        <w:t>Word: Orange | Meaning: Orange</w:t>
      </w:r>
    </w:p>
    <w:p/>
    <w:p>
      <w:r>
        <w:t>1. J'adore les oranges.</w:t>
      </w:r>
    </w:p>
    <w:p>
      <w:r>
        <w:t xml:space="preserve">  I love oranges.</w:t>
      </w:r>
    </w:p>
    <w:p>
      <w:r>
        <w:t>2. L'orange est une bonne source de vitamines.</w:t>
      </w:r>
    </w:p>
    <w:p>
      <w:r>
        <w:t xml:space="preserve">  Orange is a good source of vitamins.</w:t>
      </w:r>
    </w:p>
    <w:p>
      <w:r>
        <w:t>3. On peut manger l'orange pour le petit-déjeuner ou comme collation.</w:t>
      </w:r>
    </w:p>
    <w:p>
      <w:r>
        <w:t xml:space="preserve">  You can eat the orange for breakfast or as a snack.</w:t>
      </w:r>
    </w:p>
    <w:p>
      <w:r>
        <w:t>4. J'ai acheté une orange fraîche et juteuse aujourd'hui.</w:t>
      </w:r>
    </w:p>
    <w:p>
      <w:r>
        <w:t xml:space="preserve">  I bought a fresh and juicy orange today.</w:t>
      </w:r>
    </w:p>
    <w:p>
      <w:r>
        <w:t>5. La couleur de l’orange est orange, il y a un peu d’écorce.</w:t>
      </w:r>
    </w:p>
    <w:p>
      <w:r>
        <w:t xml:space="preserve">  The colour of the orange is orange, there is a little peel.</w:t>
      </w:r>
    </w:p>
    <w:p>
      <w:r>
        <w:t xml:space="preserve">6. Les enfants adorent les oranges et elles sont souvent dans leurs gobelets d'eau. </w:t>
      </w:r>
    </w:p>
    <w:p>
      <w:r>
        <w:t xml:space="preserve">  Children love oranges and they are often in their water bottles.</w:t>
      </w:r>
    </w:p>
    <w:p>
      <w:r>
        <w:t>7. L'orange est une fruit très populaire en France.</w:t>
      </w:r>
    </w:p>
    <w:p>
      <w:r>
        <w:t xml:space="preserve">  Orange is a very popular fruit in France.</w:t>
      </w:r>
    </w:p>
    <w:p>
      <w:r>
        <w:t>8. Le jus d’orange est excellent pour la digestion.</w:t>
      </w:r>
    </w:p>
    <w:p>
      <w:r>
        <w:t xml:space="preserve">  Orange juice is excellent for digestion.</w:t>
      </w:r>
    </w:p>
    <w:p>
      <w:r>
        <w:t xml:space="preserve">9. Je vais faire une boisson à base d’orange. </w:t>
      </w:r>
    </w:p>
    <w:p>
      <w:r>
        <w:t xml:space="preserve">   I am going to make a drink made with orange.</w:t>
      </w:r>
    </w:p>
    <w:p>
      <w:r>
        <w:t>10. La saison des oranges commence en automne et se termine en hiver.</w:t>
      </w:r>
    </w:p>
    <w:p>
      <w:r>
        <w:t xml:space="preserve">   The season of oranges starts in autumn and ends in winter.</w:t>
      </w:r>
    </w:p>
    <w:p/>
    <w:p>
      <w:r>
        <w:rPr>
          <w:b/>
        </w:rPr>
        <w:t>Word: faire | Meaning: to do, make, or perform</w:t>
      </w:r>
    </w:p>
    <w:p/>
    <w:p>
      <w:r>
        <w:t xml:space="preserve">1. Je dois faire mes devoirs avant de partir en vacances. </w:t>
      </w:r>
    </w:p>
    <w:p>
      <w:r>
        <w:t xml:space="preserve">    I have to do my homework before I go on vacation.</w:t>
      </w:r>
    </w:p>
    <w:p>
      <w:r>
        <w:t xml:space="preserve">2.  Il faut faire une liste des courses pour aller au marché. </w:t>
      </w:r>
    </w:p>
    <w:p>
      <w:r>
        <w:t xml:space="preserve">   You need to make a shopping list to go to the market.</w:t>
      </w:r>
    </w:p>
    <w:p>
      <w:r>
        <w:t xml:space="preserve">3. Ils vont faire une promenade dans le parc. </w:t>
      </w:r>
    </w:p>
    <w:p>
      <w:r>
        <w:t xml:space="preserve">   They are going to take a walk in the park. </w:t>
      </w:r>
    </w:p>
    <w:p>
      <w:r>
        <w:t>4. La famille va faire un barbecue ce week-end.</w:t>
      </w:r>
    </w:p>
    <w:p>
      <w:r>
        <w:t xml:space="preserve">    The family is going to have a barbecue this weekend.  </w:t>
      </w:r>
    </w:p>
    <w:p>
      <w:r>
        <w:t>5. Elle doit faire attention à la circulation sur les routes.</w:t>
      </w:r>
    </w:p>
    <w:p>
      <w:r>
        <w:t xml:space="preserve">    She must pay attention to traffic on the roads. </w:t>
      </w:r>
    </w:p>
    <w:p>
      <w:r>
        <w:t>6. Nous allons faire une réservation pour le restaurant.</w:t>
      </w:r>
    </w:p>
    <w:p>
      <w:r>
        <w:t xml:space="preserve">    We are going to make a reservation for the restaurant.   </w:t>
      </w:r>
    </w:p>
    <w:p>
      <w:r>
        <w:t xml:space="preserve">7. Il est important de faire des efforts pour réussir. </w:t>
      </w:r>
    </w:p>
    <w:p>
      <w:r>
        <w:t xml:space="preserve">    It is important to make efforts to succeed.  </w:t>
      </w:r>
    </w:p>
    <w:p>
      <w:r>
        <w:t>8. Je dois faire un appel à mon ami demain.</w:t>
      </w:r>
    </w:p>
    <w:p>
      <w:r>
        <w:t xml:space="preserve">    I need to make a call to my friend tomorrow.     </w:t>
      </w:r>
    </w:p>
    <w:p>
      <w:r>
        <w:t xml:space="preserve">9. Vous devez faire attention à votre santé. </w:t>
      </w:r>
    </w:p>
    <w:p>
      <w:r>
        <w:t xml:space="preserve">   You should pay attention to your health. </w:t>
      </w:r>
    </w:p>
    <w:p>
      <w:r>
        <w:t>10. Il est nécessaire de faire une grande effort pour atteindre ses objectifs.</w:t>
      </w:r>
    </w:p>
    <w:p>
      <w:r>
        <w:t xml:space="preserve">   It is necessary to make great efforts to achieve your goals.</w:t>
      </w:r>
    </w:p>
    <w:p/>
    <w:p>
      <w:r>
        <w:rPr>
          <w:b/>
        </w:rPr>
        <w:t>Word: s'asseoir | Meaning: to sit</w:t>
      </w:r>
    </w:p>
    <w:p/>
    <w:p>
      <w:r>
        <w:t>1. Je voudrais m'asseoir sur le banc.</w:t>
      </w:r>
    </w:p>
    <w:p>
      <w:r>
        <w:t xml:space="preserve">    I would like to sit on the bench.</w:t>
      </w:r>
    </w:p>
    <w:p>
      <w:r>
        <w:t>2. Vous devez vous asseoir pour étudier.</w:t>
      </w:r>
    </w:p>
    <w:p>
      <w:r>
        <w:t xml:space="preserve">    You must sit down to study.</w:t>
      </w:r>
    </w:p>
    <w:p>
      <w:r>
        <w:t xml:space="preserve">3. Ils s’assoiront à la table après leur repas. </w:t>
      </w:r>
    </w:p>
    <w:p>
      <w:r>
        <w:t xml:space="preserve">    They will sit at the table after their meal.</w:t>
      </w:r>
    </w:p>
    <w:p>
      <w:r>
        <w:t>4. J'ai besoin d'asseoir mon sac à dos.</w:t>
      </w:r>
    </w:p>
    <w:p>
      <w:r>
        <w:t xml:space="preserve">    I need to sit down my backpack.</w:t>
      </w:r>
    </w:p>
    <w:p>
      <w:r>
        <w:t xml:space="preserve">5.  Elle s'est assoupie sur le sofa. </w:t>
      </w:r>
    </w:p>
    <w:p>
      <w:r>
        <w:t xml:space="preserve">    She fell asleep on the sofa. </w:t>
      </w:r>
    </w:p>
    <w:p>
      <w:r>
        <w:t>6. Les enfants s’assoiront dans la classe.</w:t>
      </w:r>
    </w:p>
    <w:p>
      <w:r>
        <w:t xml:space="preserve">    The children will be sitting in class. </w:t>
      </w:r>
    </w:p>
    <w:p>
      <w:r>
        <w:t>7. Je ne peux pas me lever sans me s'asseoir.</w:t>
      </w:r>
    </w:p>
    <w:p>
      <w:r>
        <w:t xml:space="preserve">    I cannot get up without first sitting down. </w:t>
      </w:r>
    </w:p>
    <w:p>
      <w:r>
        <w:t xml:space="preserve">8.  Avant de partir, je vais m'asseoir à la table. </w:t>
      </w:r>
    </w:p>
    <w:p>
      <w:r>
        <w:t xml:space="preserve">    Before I leave, I'm going to sit at the table. </w:t>
      </w:r>
    </w:p>
    <w:p>
      <w:r>
        <w:t>9. Il s’est assis pour lire un livre.</w:t>
      </w:r>
    </w:p>
    <w:p>
      <w:r>
        <w:t xml:space="preserve">    He sat down to read a book. </w:t>
      </w:r>
    </w:p>
    <w:p>
      <w:r>
        <w:t>10. J'ai besoin d'avoir une place pour me s'asseoir.</w:t>
      </w:r>
    </w:p>
    <w:p>
      <w:r>
        <w:t xml:space="preserve">   I need to have a place to sit down.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I thank you sincerely for your help.</w:t>
      </w:r>
    </w:p>
    <w:p>
      <w:r>
        <w:t>2. Merci beaucoup pour ce délicieux gâteau !</w:t>
      </w:r>
    </w:p>
    <w:p>
      <w:r>
        <w:t xml:space="preserve">   Thank you very much for this delicious cake!</w:t>
      </w:r>
    </w:p>
    <w:p>
      <w:r>
        <w:t xml:space="preserve">3.  Merci d'avoir passé du temps avec moi. </w:t>
      </w:r>
    </w:p>
    <w:p>
      <w:r>
        <w:t xml:space="preserve">    Thanks for spending time with me.</w:t>
      </w:r>
    </w:p>
    <w:p>
      <w:r>
        <w:t>4.  Merci pour l'information importante.</w:t>
      </w:r>
    </w:p>
    <w:p>
      <w:r>
        <w:t xml:space="preserve">    Thank you for the important information. </w:t>
      </w:r>
    </w:p>
    <w:p>
      <w:r>
        <w:t xml:space="preserve">5.  Merci de votre compréhension. </w:t>
      </w:r>
    </w:p>
    <w:p>
      <w:r>
        <w:t xml:space="preserve">    Thank you for your understanding.</w:t>
      </w:r>
    </w:p>
    <w:p>
      <w:r>
        <w:t>6. Je vous remercie de m'avoir aidé à résoudre ce problème.</w:t>
      </w:r>
    </w:p>
    <w:p>
      <w:r>
        <w:t xml:space="preserve">   I thank you for helping me solve this problem.</w:t>
      </w:r>
    </w:p>
    <w:p>
      <w:r>
        <w:t xml:space="preserve">7. Merci pour votre patience. </w:t>
      </w:r>
    </w:p>
    <w:p>
      <w:r>
        <w:t xml:space="preserve">    Thank you for your patience.</w:t>
      </w:r>
    </w:p>
    <w:p>
      <w:r>
        <w:t xml:space="preserve">8.  Je suis reconnaissant(e) de votre soutien. </w:t>
      </w:r>
    </w:p>
    <w:p>
      <w:r>
        <w:t xml:space="preserve">    I am grateful for your support. </w:t>
      </w:r>
    </w:p>
    <w:p>
      <w:r>
        <w:t xml:space="preserve">9.  Merci d'avoir pensé à moi ! </w:t>
      </w:r>
    </w:p>
    <w:p>
      <w:r>
        <w:t xml:space="preserve">   Thanks for thinking of me!</w:t>
      </w:r>
    </w:p>
    <w:p>
      <w:r>
        <w:t xml:space="preserve">10. Merci de m’aider à comprendre les choses. </w:t>
      </w:r>
    </w:p>
    <w:p>
      <w:r>
        <w:t xml:space="preserve">   Thank you for helping me understand things.</w:t>
      </w:r>
    </w:p>
    <w:p/>
    <w:p>
      <w:r>
        <w:rPr>
          <w:b/>
        </w:rPr>
        <w:t>Word: Non | Meaning: No</w:t>
      </w:r>
    </w:p>
    <w:p/>
    <w:p>
      <w:r>
        <w:t xml:space="preserve">1. Je ne veux pas d'un dessert, merci. </w:t>
      </w:r>
    </w:p>
    <w:p>
      <w:r>
        <w:t xml:space="preserve">    I don't want a dessert, thank you.</w:t>
      </w:r>
    </w:p>
    <w:p>
      <w:r>
        <w:t xml:space="preserve">2. Non, j'ai besoin de plus de temps. </w:t>
      </w:r>
    </w:p>
    <w:p>
      <w:r>
        <w:t xml:space="preserve">    No, I need more time.</w:t>
      </w:r>
    </w:p>
    <w:p>
      <w:r>
        <w:t>3.  Il n'y a pas d'autres options, non ?</w:t>
      </w:r>
    </w:p>
    <w:p>
      <w:r>
        <w:t xml:space="preserve">    Are there no other options, no? </w:t>
      </w:r>
    </w:p>
    <w:p>
      <w:r>
        <w:t>4. Je ne suis pas d’accord avec cette idée.</w:t>
      </w:r>
    </w:p>
    <w:p>
      <w:r>
        <w:t xml:space="preserve">     I am not in agreement with this idea.</w:t>
      </w:r>
    </w:p>
    <w:p>
      <w:r>
        <w:t>5. Le train est parti, non ?</w:t>
      </w:r>
    </w:p>
    <w:p>
      <w:r>
        <w:t xml:space="preserve">   The train has departed, isn't it? </w:t>
      </w:r>
    </w:p>
    <w:p>
      <w:r>
        <w:t xml:space="preserve">6.  Il n'a pas besoin de faire ça. </w:t>
      </w:r>
    </w:p>
    <w:p>
      <w:r>
        <w:t xml:space="preserve">    He doesn't need to do that.</w:t>
      </w:r>
    </w:p>
    <w:p>
      <w:r>
        <w:t xml:space="preserve">7.  Elle ne veut pas parler de politique. </w:t>
      </w:r>
    </w:p>
    <w:p>
      <w:r>
        <w:t xml:space="preserve">    She doesn't want to speak about politics.</w:t>
      </w:r>
    </w:p>
    <w:p>
      <w:r>
        <w:t xml:space="preserve">8.  Je ne sais pas comment vous aider. </w:t>
      </w:r>
    </w:p>
    <w:p>
      <w:r>
        <w:t xml:space="preserve">     I don't know how to help you.</w:t>
      </w:r>
    </w:p>
    <w:p>
      <w:r>
        <w:t>9. Vous n’êtes pas d’accord, non ?</w:t>
      </w:r>
    </w:p>
    <w:p>
      <w:r>
        <w:t xml:space="preserve">    You are not in agreement, no?</w:t>
      </w:r>
    </w:p>
    <w:p>
      <w:r>
        <w:t>10.  Il a mangé un sandwich, non ?</w:t>
      </w:r>
    </w:p>
    <w:p>
      <w:r>
        <w:t xml:space="preserve">    He ate a sandwich, didn't he?</w:t>
      </w:r>
    </w:p>
    <w:p/>
    <w:p>
      <w:r>
        <w:rPr>
          <w:b/>
        </w:rPr>
        <w:t>Word: Vrai | Meaning: True</w:t>
      </w:r>
    </w:p>
    <w:p/>
    <w:p>
      <w:r>
        <w:t>1. C'est vrai, j'ai vu cette émission de télévision hier soir.</w:t>
      </w:r>
    </w:p>
    <w:p>
      <w:r>
        <w:t xml:space="preserve">  It is true, I saw this TV show last night.</w:t>
      </w:r>
    </w:p>
    <w:p>
      <w:r>
        <w:t>2. Il est vrai que la nourriture est délicieuse ici.</w:t>
      </w:r>
    </w:p>
    <w:p>
      <w:r>
        <w:t xml:space="preserve">  It is true that the food is delicious here. </w:t>
      </w:r>
    </w:p>
    <w:p>
      <w:r>
        <w:t xml:space="preserve">3. Je pense que c'est vrai, mais je ne suis pas sûr. </w:t>
      </w:r>
    </w:p>
    <w:p>
      <w:r>
        <w:t xml:space="preserve">   I think it is true, but I am not sure.</w:t>
      </w:r>
    </w:p>
    <w:p>
      <w:r>
        <w:t xml:space="preserve">4. Vrai ou faux ? Il pleut aujourd’hui. </w:t>
      </w:r>
    </w:p>
    <w:p>
      <w:r>
        <w:t xml:space="preserve">   True or false? It's raining today.</w:t>
      </w:r>
    </w:p>
    <w:p>
      <w:r>
        <w:t xml:space="preserve">5. Je vais aller à la boulangerie pour acheter du pain, c'est vrai. </w:t>
      </w:r>
    </w:p>
    <w:p>
      <w:r>
        <w:t xml:space="preserve">  I'm going to the bakery to buy some bread, that is true.</w:t>
      </w:r>
    </w:p>
    <w:p>
      <w:r>
        <w:t xml:space="preserve">6. Vrai ou faux ? Vous avez déjà visité Paris ? </w:t>
      </w:r>
    </w:p>
    <w:p>
      <w:r>
        <w:t xml:space="preserve">   True or false? Have you already visited Paris?</w:t>
      </w:r>
    </w:p>
    <w:p>
      <w:r>
        <w:t xml:space="preserve">7. Je suis vraiment fatigué aujourd'hui, c’est vrai. </w:t>
      </w:r>
    </w:p>
    <w:p>
      <w:r>
        <w:t xml:space="preserve">  I am really tired today, that is true.</w:t>
      </w:r>
    </w:p>
    <w:p>
      <w:r>
        <w:t xml:space="preserve">8. Elle est belle et elle a une voix magnifique, c'est vrai. </w:t>
      </w:r>
    </w:p>
    <w:p>
      <w:r>
        <w:t xml:space="preserve">  She is beautiful and she has a magnificent voice, it is true. </w:t>
      </w:r>
    </w:p>
    <w:p>
      <w:r>
        <w:t>9. La pollution de l'air est un problème important, c'est vrai.</w:t>
      </w:r>
    </w:p>
    <w:p>
      <w:r>
        <w:t xml:space="preserve">   Air pollution is an important problem, that's true. </w:t>
      </w:r>
    </w:p>
    <w:p>
      <w:r>
        <w:t xml:space="preserve">10. Il est important d’écouter des recommandations médicales, c’est vrai. </w:t>
      </w:r>
    </w:p>
    <w:p>
      <w:r>
        <w:t xml:space="preserve">  It is important to follow medical recommendations, it is true.</w:t>
      </w:r>
    </w:p>
    <w:p/>
    <w:p>
      <w:r>
        <w:rPr>
          <w:b/>
        </w:rPr>
        <w:t>Word: Faux | Meaning: False</w:t>
      </w:r>
    </w:p>
    <w:p/>
    <w:p>
      <w:r>
        <w:t>1. Il ne croit pas à cette histoire, c'est faux !</w:t>
      </w:r>
    </w:p>
    <w:p>
      <w:r>
        <w:t xml:space="preserve">   He doesn’t believe this story, that's false!</w:t>
      </w:r>
    </w:p>
    <w:p>
      <w:r>
        <w:t>2. La réponse n'est pas vraie, c'est faux !</w:t>
      </w:r>
    </w:p>
    <w:p>
      <w:r>
        <w:t xml:space="preserve">    The answer is not true, that’s false!</w:t>
      </w:r>
    </w:p>
    <w:p>
      <w:r>
        <w:t>3.  La situation est difficile, mais nous devons rester positifs. C'est faux de se décourager !</w:t>
      </w:r>
    </w:p>
    <w:p>
      <w:r>
        <w:t xml:space="preserve">   The situation is difficult, but we must stay positive. That’s wrong to be discouraged! </w:t>
      </w:r>
    </w:p>
    <w:p>
      <w:r>
        <w:t>4.  L’information est fausse, c'est faux !</w:t>
      </w:r>
    </w:p>
    <w:p>
      <w:r>
        <w:t xml:space="preserve">    The information is false, that’s wrong! </w:t>
      </w:r>
    </w:p>
    <w:p>
      <w:r>
        <w:t xml:space="preserve">5. La voiture n'était pas en état de roulement, c'est faux ! </w:t>
      </w:r>
    </w:p>
    <w:p>
      <w:r>
        <w:t xml:space="preserve">   The car was not roadworthy, that's false! </w:t>
      </w:r>
    </w:p>
    <w:p>
      <w:r>
        <w:t>6. La vérité est souvent cachée, c'est faux de la négliger.</w:t>
      </w:r>
    </w:p>
    <w:p>
      <w:r>
        <w:t xml:space="preserve">    The truth is often hidden, it’s wrong to neglect it.</w:t>
      </w:r>
    </w:p>
    <w:p>
      <w:r>
        <w:t>7.  Il a dit que le projet était impossible, mais il n'était pas faux !</w:t>
      </w:r>
    </w:p>
    <w:p>
      <w:r>
        <w:t xml:space="preserve">   He said the project was impossible, but it wasn’t false! </w:t>
      </w:r>
    </w:p>
    <w:p>
      <w:r>
        <w:t>8. Le gouvernement a fait plusieurs annonces contradictoires, c'est faux !</w:t>
      </w:r>
    </w:p>
    <w:p>
      <w:r>
        <w:t xml:space="preserve">    The government made several contradictory announcements, that’s false! </w:t>
      </w:r>
    </w:p>
    <w:p>
      <w:r>
        <w:t>9.  Elle est certaine de sa victoire, il s'agit d'un fait faux !</w:t>
      </w:r>
    </w:p>
    <w:p>
      <w:r>
        <w:t xml:space="preserve">   She’s certain of her victory, that’s wrong! </w:t>
      </w:r>
    </w:p>
    <w:p>
      <w:r>
        <w:t xml:space="preserve">10. Nous devons rester vigilants et ne pas tomber dans la facilité, c'est faux ! </w:t>
      </w:r>
    </w:p>
    <w:p>
      <w:r>
        <w:t xml:space="preserve">    We must remain vigilant and not fall into ease, that’s false!</w:t>
      </w:r>
    </w:p>
    <w:p/>
    <w:p>
      <w:r>
        <w:rPr>
          <w:b/>
        </w:rPr>
        <w:t>Word: Cat | Meaning: Cat</w:t>
      </w:r>
    </w:p>
    <w:p/>
    <w:p>
      <w:r>
        <w:t xml:space="preserve">1. Le chat est très mignon. </w:t>
      </w:r>
    </w:p>
    <w:p>
      <w:r>
        <w:t xml:space="preserve">  The cat is very cute.</w:t>
      </w:r>
    </w:p>
    <w:p>
      <w:r>
        <w:t>2. J'adore le bruit que fait le chat quand il dort.</w:t>
      </w:r>
    </w:p>
    <w:p>
      <w:r>
        <w:t xml:space="preserve">  I love the sound the cat makes when it sleeps.</w:t>
      </w:r>
    </w:p>
    <w:p>
      <w:r>
        <w:t xml:space="preserve">3. Il est temps de jouer avec mon chat. </w:t>
      </w:r>
    </w:p>
    <w:p>
      <w:r>
        <w:t xml:space="preserve">  It’s time to play with my cat.</w:t>
      </w:r>
    </w:p>
    <w:p>
      <w:r>
        <w:t>4. La couleur de son pelage est grise et beige.</w:t>
      </w:r>
    </w:p>
    <w:p>
      <w:r>
        <w:t xml:space="preserve">  His coat color is gray and beige. </w:t>
      </w:r>
    </w:p>
    <w:p>
      <w:r>
        <w:t xml:space="preserve">5. Mon chat est très intelligent et joueur. </w:t>
      </w:r>
    </w:p>
    <w:p>
      <w:r>
        <w:t xml:space="preserve">  My cat is very intelligent and playful.</w:t>
      </w:r>
    </w:p>
    <w:p>
      <w:r>
        <w:t>6. Il aime passer du temps dehors sur le balcon.</w:t>
      </w:r>
    </w:p>
    <w:p>
      <w:r>
        <w:t xml:space="preserve">  He likes to spend time outside on the balcony.</w:t>
      </w:r>
    </w:p>
    <w:p>
      <w:r>
        <w:t>7. La chatte est trop gentille avec les enfants.</w:t>
      </w:r>
    </w:p>
    <w:p>
      <w:r>
        <w:t xml:space="preserve">  The kitten is too nice with children. </w:t>
      </w:r>
    </w:p>
    <w:p>
      <w:r>
        <w:t xml:space="preserve">8. Le chat a besoin d'un bain tous les jours. </w:t>
      </w:r>
    </w:p>
    <w:p>
      <w:r>
        <w:t xml:space="preserve">  The cat needs a bath every day. </w:t>
      </w:r>
    </w:p>
    <w:p>
      <w:r>
        <w:t xml:space="preserve">9. J’ai peur des chats qui sont agressifs. </w:t>
      </w:r>
    </w:p>
    <w:p>
      <w:r>
        <w:t xml:space="preserve">  I am afraid of aggressive cats. </w:t>
      </w:r>
    </w:p>
    <w:p>
      <w:r>
        <w:t xml:space="preserve">10. Mon chat est un excellent compagnon de vie. </w:t>
      </w:r>
    </w:p>
    <w:p>
      <w:r>
        <w:t xml:space="preserve">  My cat is an excellent companion.</w:t>
      </w:r>
    </w:p>
    <w:p/>
    <w:p>
      <w:r>
        <w:rPr>
          <w:b/>
        </w:rPr>
        <w:t>Word: Lune | Meaning: Moon</w:t>
      </w:r>
    </w:p>
    <w:p/>
    <w:p>
      <w:r>
        <w:t>1. La lune était pleine et brillante cette nuit.</w:t>
      </w:r>
    </w:p>
    <w:p>
      <w:r>
        <w:t xml:space="preserve">    The moon was full and bright this night.</w:t>
      </w:r>
    </w:p>
    <w:p>
      <w:r>
        <w:t>2. Le soleil a disparu derrière la lune.</w:t>
      </w:r>
    </w:p>
    <w:p>
      <w:r>
        <w:t xml:space="preserve">    The sun disappeared behind the moon.</w:t>
      </w:r>
    </w:p>
    <w:p>
      <w:r>
        <w:t xml:space="preserve">3. L'astronaute regardait la lune depuis l'espace. </w:t>
      </w:r>
    </w:p>
    <w:p>
      <w:r>
        <w:t xml:space="preserve">    The astronaut was looking at the moon from space.</w:t>
      </w:r>
    </w:p>
    <w:p>
      <w:r>
        <w:t>4. La lune est un objet fascinant et mystérieux.</w:t>
      </w:r>
    </w:p>
    <w:p>
      <w:r>
        <w:t xml:space="preserve">    The moon is an interesting and mysterious object. </w:t>
      </w:r>
    </w:p>
    <w:p>
      <w:r>
        <w:t>5.  La lune a des phases qui changent constamment.</w:t>
      </w:r>
    </w:p>
    <w:p>
      <w:r>
        <w:t xml:space="preserve">    The moon has phases that are constantly changing.</w:t>
      </w:r>
    </w:p>
    <w:p>
      <w:r>
        <w:t xml:space="preserve">6. Nous admirons la lune depuis notre balcon. </w:t>
      </w:r>
    </w:p>
    <w:p>
      <w:r>
        <w:t xml:space="preserve">   We admire the moon from our balcony.</w:t>
      </w:r>
    </w:p>
    <w:p>
      <w:r>
        <w:t>7. Il y a une lune de miel sur l'île.</w:t>
      </w:r>
    </w:p>
    <w:p>
      <w:r>
        <w:t xml:space="preserve">    There is a honeymoon island on the island.  </w:t>
      </w:r>
    </w:p>
    <w:p>
      <w:r>
        <w:t>8.  J’ai rêvé d’une lune de miel.</w:t>
      </w:r>
    </w:p>
    <w:p>
      <w:r>
        <w:t xml:space="preserve">    I dreamed of a honeymoon.</w:t>
      </w:r>
    </w:p>
    <w:p>
      <w:r>
        <w:t xml:space="preserve">9. La lune nous éclaire chaque nuit. </w:t>
      </w:r>
    </w:p>
    <w:p>
      <w:r>
        <w:t xml:space="preserve">   The moon lights us every night.</w:t>
      </w:r>
    </w:p>
    <w:p>
      <w:r>
        <w:t xml:space="preserve">10.  La lune, c'est l'objet le plus proche de la Terre. </w:t>
      </w:r>
    </w:p>
    <w:p>
      <w:r>
        <w:t xml:space="preserve">    The moon is the closest object to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