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parti à l'aventure.</w:t>
      </w:r>
    </w:p>
    <w:p>
      <w:r>
        <w:t xml:space="preserve">   He is off on an adventure.</w:t>
      </w:r>
    </w:p>
    <w:p>
      <w:r>
        <w:t>2.  Le garçon s’est dit qu'il devait essayer de parler français.</w:t>
      </w:r>
    </w:p>
    <w:p>
      <w:r>
        <w:t xml:space="preserve">    The boy decided he should try speaking French.</w:t>
      </w:r>
    </w:p>
    <w:p>
      <w:r>
        <w:t xml:space="preserve">3.  Elle ne sait pas comment le faire. </w:t>
      </w:r>
    </w:p>
    <w:p>
      <w:r>
        <w:t xml:space="preserve">    She doesn't know how to do it.</w:t>
      </w:r>
    </w:p>
    <w:p>
      <w:r>
        <w:t xml:space="preserve">4.  Le professeur lui a montré un exemple. </w:t>
      </w:r>
    </w:p>
    <w:p>
      <w:r>
        <w:t xml:space="preserve">    The teacher showed him an example.</w:t>
      </w:r>
    </w:p>
    <w:p>
      <w:r>
        <w:t>5.  Le chat est assis sur le canapé.</w:t>
      </w:r>
    </w:p>
    <w:p>
      <w:r>
        <w:t xml:space="preserve">   The cat is sitting on the sofa. </w:t>
      </w:r>
    </w:p>
    <w:p>
      <w:r>
        <w:t>6.  Il n'a pas d’amis à Paris, seulement quelques connaissances.</w:t>
      </w:r>
    </w:p>
    <w:p>
      <w:r>
        <w:t xml:space="preserve">   He doesn't have any friends in Paris, just some acquaintances. </w:t>
      </w:r>
    </w:p>
    <w:p>
      <w:r>
        <w:t>7.  Elle se demande s’il serait intéressé par la soirée.</w:t>
      </w:r>
    </w:p>
    <w:p>
      <w:r>
        <w:t xml:space="preserve">    She wonders if he would be interested in the party. </w:t>
      </w:r>
    </w:p>
    <w:p>
      <w:r>
        <w:t>8.  Il est très occupé ces derniers jours, il n’a pas le temps de parler.</w:t>
      </w:r>
    </w:p>
    <w:p>
      <w:r>
        <w:t xml:space="preserve">   He's very busy these last days; he doesn't have time to talk. </w:t>
      </w:r>
    </w:p>
    <w:p>
      <w:r>
        <w:t>9.  Ils ont discuté des plans pour la voyage.</w:t>
      </w:r>
    </w:p>
    <w:p>
      <w:r>
        <w:t xml:space="preserve">    They discussed the travel plans.</w:t>
      </w:r>
    </w:p>
    <w:p>
      <w:r>
        <w:t xml:space="preserve">10.  Il est parti à l'étranger pour travailler. </w:t>
      </w:r>
    </w:p>
    <w:p>
      <w:r>
        <w:t xml:space="preserve">    He left for abroad to work.</w:t>
      </w:r>
    </w:p>
    <w:p/>
    <w:p>
      <w:r>
        <w:t>Marron: &lt;Chestnut-colored&gt; |  Meaning:  A dark brown color, often used to describe a specific type of nut.</w:t>
      </w:r>
    </w:p>
    <w:p/>
    <w:p>
      <w:r>
        <w:t>1. Le gâteau est marron.</w:t>
      </w:r>
    </w:p>
    <w:p>
      <w:r>
        <w:t xml:space="preserve">  The cake is brown.</w:t>
      </w:r>
    </w:p>
    <w:p>
      <w:r>
        <w:t>2. Il a des cheveux marron foncé.</w:t>
      </w:r>
    </w:p>
    <w:p>
      <w:r>
        <w:t xml:space="preserve">  He has dark brown hair.</w:t>
      </w:r>
    </w:p>
    <w:p>
      <w:r>
        <w:t>3. La voiture est marron foncé.</w:t>
      </w:r>
    </w:p>
    <w:p>
      <w:r>
        <w:t xml:space="preserve">  The car is dark brown.</w:t>
      </w:r>
    </w:p>
    <w:p>
      <w:r>
        <w:t>4. Les feuilles du chêne sont marrons et jaunes.</w:t>
      </w:r>
    </w:p>
    <w:p>
      <w:r>
        <w:t xml:space="preserve">  The leaves of the oak tree are brown and yellow.</w:t>
      </w:r>
    </w:p>
    <w:p>
      <w:r>
        <w:t>5. J'ai une robe marron.</w:t>
      </w:r>
    </w:p>
    <w:p>
      <w:r>
        <w:t xml:space="preserve">  I have a brown dress. </w:t>
      </w:r>
    </w:p>
    <w:p>
      <w:r>
        <w:t xml:space="preserve">6. Le café est très marron. </w:t>
      </w:r>
    </w:p>
    <w:p>
      <w:r>
        <w:t xml:space="preserve">  The coffee is very brown. </w:t>
      </w:r>
    </w:p>
    <w:p>
      <w:r>
        <w:t>7. Il aime les choses marron.</w:t>
      </w:r>
    </w:p>
    <w:p>
      <w:r>
        <w:t xml:space="preserve">  He likes things that are brown. </w:t>
      </w:r>
    </w:p>
    <w:p>
      <w:r>
        <w:t xml:space="preserve">8. La couleur marron est tendance cette saison. </w:t>
      </w:r>
    </w:p>
    <w:p>
      <w:r>
        <w:t xml:space="preserve">  Brown color is trendy this season. </w:t>
      </w:r>
    </w:p>
    <w:p>
      <w:r>
        <w:t xml:space="preserve">9. Elle a un portrait en marron. </w:t>
      </w:r>
    </w:p>
    <w:p>
      <w:r>
        <w:t xml:space="preserve">  She has a portrait in brown. </w:t>
      </w:r>
    </w:p>
    <w:p>
      <w:r>
        <w:t xml:space="preserve">10. J'aime les desserts marrons. </w:t>
      </w:r>
    </w:p>
    <w:p>
      <w:r>
        <w:t xml:space="preserve">  I like brown desserts.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livres sur ma table.</w:t>
      </w:r>
    </w:p>
    <w:p>
      <w:r>
        <w:t xml:space="preserve">    I have ten books on my table.</w:t>
      </w:r>
    </w:p>
    <w:p>
      <w:r>
        <w:t xml:space="preserve">3. Dix ans, c’est l’âge d’un adolescent. </w:t>
      </w:r>
    </w:p>
    <w:p>
      <w:r>
        <w:t xml:space="preserve">    Ten years old is the age of a teenager.</w:t>
      </w:r>
    </w:p>
    <w:p>
      <w:r>
        <w:t>4. Elle ne veut pas de dix euros.</w:t>
      </w:r>
    </w:p>
    <w:p>
      <w:r>
        <w:t xml:space="preserve">    She doesn’t want ten euros.</w:t>
      </w:r>
    </w:p>
    <w:p>
      <w:r>
        <w:t>5. Le prix de la voiture est dix mille euros.</w:t>
      </w:r>
    </w:p>
    <w:p>
      <w:r>
        <w:t xml:space="preserve">    The price of the car is ten thousand euros.</w:t>
      </w:r>
    </w:p>
    <w:p>
      <w:r>
        <w:t xml:space="preserve">6. J'ai dix minutes pour terminer ma tâche. </w:t>
      </w:r>
    </w:p>
    <w:p>
      <w:r>
        <w:t xml:space="preserve">    I have ten minutes to finish my task.</w:t>
      </w:r>
    </w:p>
    <w:p>
      <w:r>
        <w:t xml:space="preserve">7. Dix jours de vacances, c’est parfait ! </w:t>
      </w:r>
    </w:p>
    <w:p>
      <w:r>
        <w:t xml:space="preserve">    Ten days of vacation are perfect!</w:t>
      </w:r>
    </w:p>
    <w:p>
      <w:r>
        <w:t>8. La taille du gâteau est de dix centimètres.</w:t>
      </w:r>
    </w:p>
    <w:p>
      <w:r>
        <w:t xml:space="preserve">    The size of the cake is ten centimeters.</w:t>
      </w:r>
    </w:p>
    <w:p>
      <w:r>
        <w:t>9. Il a dix ans et il est au lycée.</w:t>
      </w:r>
    </w:p>
    <w:p>
      <w:r>
        <w:t xml:space="preserve">    He is ten years old and he goes to high school.</w:t>
      </w:r>
    </w:p>
    <w:p>
      <w:r>
        <w:t xml:space="preserve">10. Dix heures, c’est l’heure du dîner. </w:t>
      </w:r>
    </w:p>
    <w:p>
      <w:r>
        <w:t xml:space="preserve">    Ten o'clock is dinner time.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I am free this evening.</w:t>
      </w:r>
    </w:p>
    <w:p>
      <w:r>
        <w:t>2. Le livre est disponible en librairie.</w:t>
      </w:r>
    </w:p>
    <w:p>
      <w:r>
        <w:t xml:space="preserve">  The book is available at the bookstore.</w:t>
      </w:r>
    </w:p>
    <w:p>
      <w:r>
        <w:t xml:space="preserve">3. Vous pouvez choisir votre propre liberté. </w:t>
      </w:r>
    </w:p>
    <w:p>
      <w:r>
        <w:t xml:space="preserve">  You can choose your own freedom.</w:t>
      </w:r>
    </w:p>
    <w:p>
      <w:r>
        <w:t xml:space="preserve">4. Ma journée est libre de contraintes. </w:t>
      </w:r>
    </w:p>
    <w:p>
      <w:r>
        <w:t xml:space="preserve">  My day is free of constraints. </w:t>
      </w:r>
    </w:p>
    <w:p>
      <w:r>
        <w:t xml:space="preserve">5. Elle a une vie libre et aventureuse. </w:t>
      </w:r>
    </w:p>
    <w:p>
      <w:r>
        <w:t xml:space="preserve">  She has a free and adventurous life.</w:t>
      </w:r>
    </w:p>
    <w:p>
      <w:r>
        <w:t xml:space="preserve">6. Le droit à la liberté d'expression est essentiel. </w:t>
      </w:r>
    </w:p>
    <w:p>
      <w:r>
        <w:t xml:space="preserve">   The right to freedom of expression is essential. </w:t>
      </w:r>
    </w:p>
    <w:p>
      <w:r>
        <w:t>7. Nous avons des libertés individuelles.</w:t>
      </w:r>
    </w:p>
    <w:p>
      <w:r>
        <w:t xml:space="preserve">  We have individual liberties.</w:t>
      </w:r>
    </w:p>
    <w:p>
      <w:r>
        <w:t xml:space="preserve">8. La France a une liberté de mouvement importante. </w:t>
      </w:r>
    </w:p>
    <w:p>
      <w:r>
        <w:t xml:space="preserve">  France has an important degree of freedom of movement.</w:t>
      </w:r>
    </w:p>
    <w:p>
      <w:r>
        <w:t xml:space="preserve">9. Les enfants sont libres d'explorer l'océan. </w:t>
      </w:r>
    </w:p>
    <w:p>
      <w:r>
        <w:t xml:space="preserve">   Children are free to explore the ocean. </w:t>
      </w:r>
    </w:p>
    <w:p>
      <w:r>
        <w:t>10. J’ai besoin d'un peu de liberté dans ma vie.</w:t>
      </w:r>
    </w:p>
    <w:p>
      <w:r>
        <w:t xml:space="preserve">   I need a little more freedom in my life.</w:t>
      </w:r>
    </w:p>
    <w:p/>
    <w:p>
      <w:r>
        <w:rPr>
          <w:b/>
        </w:rPr>
        <w:t>Word: Mais | Meaning: However, Yet</w:t>
      </w:r>
    </w:p>
    <w:p/>
    <w:p>
      <w:r>
        <w:t>1.  J'aime beaucoup la cuisine française, mais je préfère les plats italiens.</w:t>
      </w:r>
    </w:p>
    <w:p>
      <w:r>
        <w:t xml:space="preserve">    2. I like French cooking very much, but I prefer Italian dishes.</w:t>
      </w:r>
    </w:p>
    <w:p>
      <w:r>
        <w:t xml:space="preserve">2.   Je voulais sortir ce soir, mais mon ami a décidé de rester à la maison. </w:t>
      </w:r>
    </w:p>
    <w:p>
      <w:r>
        <w:t xml:space="preserve">    3. I wanted to go out tonight, but my friend decided to stay home.</w:t>
      </w:r>
    </w:p>
    <w:p>
      <w:r>
        <w:t xml:space="preserve">3.  Elle voulait travailler dur, mais il y avait trop de distractions. </w:t>
      </w:r>
    </w:p>
    <w:p>
      <w:r>
        <w:t xml:space="preserve">    4. She wanted to work hard, but there were too many distractions.</w:t>
      </w:r>
    </w:p>
    <w:p>
      <w:r>
        <w:t xml:space="preserve">4.   Il a essayé de comprendre la situation, mais il n'arrivait pas à voir l'objectif du groupe.  </w:t>
      </w:r>
    </w:p>
    <w:p>
      <w:r>
        <w:t xml:space="preserve">    5. He tried to understand the situation, but he couldn’t see the group's objective. </w:t>
      </w:r>
    </w:p>
    <w:p>
      <w:r>
        <w:t xml:space="preserve">5.   J'ai eu une idée géniale, mais je n’arrive pas à la mettre en pratique. </w:t>
      </w:r>
    </w:p>
    <w:p>
      <w:r>
        <w:t xml:space="preserve">    6. I had a brilliant idea, but I can’t put it into practice. </w:t>
      </w:r>
    </w:p>
    <w:p>
      <w:r>
        <w:t xml:space="preserve">6.  Le livre était intéressant, mais il était trop long pour être lu dans un seul soir. </w:t>
      </w:r>
    </w:p>
    <w:p>
      <w:r>
        <w:t xml:space="preserve">    7. The book was interesting, but it was too long to read in one evening.</w:t>
      </w:r>
    </w:p>
    <w:p>
      <w:r>
        <w:t xml:space="preserve">7.   La météo était parfaite, mais je me suis senti trop fatigué. </w:t>
      </w:r>
    </w:p>
    <w:p>
      <w:r>
        <w:t xml:space="preserve">    8. The weather was perfect, but I felt too tired.</w:t>
      </w:r>
    </w:p>
    <w:p>
      <w:r>
        <w:t>8.  J'ai beaucoup d'amis, mais j'aime mieux passer du temps avec ma famille.</w:t>
      </w:r>
    </w:p>
    <w:p>
      <w:r>
        <w:t xml:space="preserve">    9. I have a lot of friends, but I prefer to spend time with my family.</w:t>
      </w:r>
    </w:p>
    <w:p>
      <w:r>
        <w:t xml:space="preserve">9.   Le film était super, mais il y avait un peu trop de violence. </w:t>
      </w:r>
    </w:p>
    <w:p>
      <w:r>
        <w:t xml:space="preserve">    10. The movie was awesome, but there was a bit too much violence.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fine, thank you.</w:t>
      </w:r>
    </w:p>
    <w:p>
      <w:r>
        <w:t>2.  Le film était bien.</w:t>
      </w:r>
    </w:p>
    <w:p>
      <w:r>
        <w:t xml:space="preserve">    The movie was good.</w:t>
      </w:r>
    </w:p>
    <w:p>
      <w:r>
        <w:t>3.  Il est bon de se faire plaisir parfois.</w:t>
      </w:r>
    </w:p>
    <w:p>
      <w:r>
        <w:t xml:space="preserve">    It's good to enjoy yourself sometimes.</w:t>
      </w:r>
    </w:p>
    <w:p>
      <w:r>
        <w:t>4.  Est-ce que tu es bien ?</w:t>
      </w:r>
    </w:p>
    <w:p>
      <w:r>
        <w:t xml:space="preserve">    Are you doing well?</w:t>
      </w:r>
    </w:p>
    <w:p>
      <w:r>
        <w:t xml:space="preserve">5.  La nourriture est délicieuse. </w:t>
      </w:r>
    </w:p>
    <w:p>
      <w:r>
        <w:t xml:space="preserve">   The food is delicious.</w:t>
      </w:r>
    </w:p>
    <w:p>
      <w:r>
        <w:t xml:space="preserve">6.  Le temps est plutôt bien. </w:t>
      </w:r>
    </w:p>
    <w:p>
      <w:r>
        <w:t xml:space="preserve">    The weather is pretty good.</w:t>
      </w:r>
    </w:p>
    <w:p>
      <w:r>
        <w:t xml:space="preserve">7.  Mon ami est bien dans son travail. </w:t>
      </w:r>
    </w:p>
    <w:p>
      <w:r>
        <w:t xml:space="preserve">    My friend is doing well at his job.</w:t>
      </w:r>
    </w:p>
    <w:p>
      <w:r>
        <w:t xml:space="preserve">8.  Il a fait une bonne affaire. </w:t>
      </w:r>
    </w:p>
    <w:p>
      <w:r>
        <w:t xml:space="preserve">    He made a good deal.</w:t>
      </w:r>
    </w:p>
    <w:p>
      <w:r>
        <w:t xml:space="preserve">9.  Elle sait comment s'occuper bien d'un enfant. </w:t>
      </w:r>
    </w:p>
    <w:p>
      <w:r>
        <w:t xml:space="preserve">   She knows how to take care of an infant well.</w:t>
      </w:r>
    </w:p>
    <w:p>
      <w:r>
        <w:t xml:space="preserve">10. J’ai eu un bon week-end. </w:t>
      </w:r>
    </w:p>
    <w:p>
      <w:r>
        <w:t xml:space="preserve">    I had a good weekend.</w:t>
      </w:r>
    </w:p>
    <w:p/>
    <w:p>
      <w:r>
        <w:rPr>
          <w:b/>
        </w:rPr>
        <w:t>Word: Bonne | Meaning: Good</w:t>
      </w:r>
    </w:p>
    <w:p/>
    <w:p>
      <w:r>
        <w:t xml:space="preserve">1. La journée a été très bonne. </w:t>
      </w:r>
    </w:p>
    <w:p>
      <w:r>
        <w:t>Good day!</w:t>
      </w:r>
    </w:p>
    <w:p>
      <w:r>
        <w:t>2.  J'ai passé une bonne soirée avec mes amis.</w:t>
      </w:r>
    </w:p>
    <w:p>
      <w:r>
        <w:t>I had a good evening with my friends.</w:t>
      </w:r>
    </w:p>
    <w:p>
      <w:r>
        <w:t xml:space="preserve">3. Le café était bon, mais la baguette était moins bonne. </w:t>
      </w:r>
    </w:p>
    <w:p>
      <w:r>
        <w:t>The coffee was good, but the bread was not so good.</w:t>
      </w:r>
    </w:p>
    <w:p>
      <w:r>
        <w:t xml:space="preserve">4. Elle a fait un travail très bonne. </w:t>
      </w:r>
    </w:p>
    <w:p>
      <w:r>
        <w:t xml:space="preserve">She did excellent work. </w:t>
      </w:r>
    </w:p>
    <w:p>
      <w:r>
        <w:t>5.  Il est temps de faire une bonne chose pour toi-même.</w:t>
      </w:r>
    </w:p>
    <w:p>
      <w:r>
        <w:t>It's time to do a good thing for yourself.</w:t>
      </w:r>
    </w:p>
    <w:p>
      <w:r>
        <w:t xml:space="preserve">6. J’ai eu beaucoup de bonne humeur aujourd'hui. </w:t>
      </w:r>
    </w:p>
    <w:p>
      <w:r>
        <w:t xml:space="preserve">I had a lot of good humor today. </w:t>
      </w:r>
    </w:p>
    <w:p>
      <w:r>
        <w:t xml:space="preserve">7. La nouvelle est bonne, nous sommes en train d’organiser une sortie! </w:t>
      </w:r>
    </w:p>
    <w:p>
      <w:r>
        <w:t>The news is good, we are in the process of organizing a outing!</w:t>
      </w:r>
    </w:p>
    <w:p>
      <w:r>
        <w:t>8.  Il s'est senti très bien et son état de santé était bon.</w:t>
      </w:r>
    </w:p>
    <w:p>
      <w:r>
        <w:t>He felt very well and his health was good.</w:t>
      </w:r>
    </w:p>
    <w:p>
      <w:r>
        <w:t xml:space="preserve">9. La météo est bonne ce week-end. </w:t>
      </w:r>
    </w:p>
    <w:p>
      <w:r>
        <w:t>The weather is good this weekend.</w:t>
      </w:r>
    </w:p>
    <w:p>
      <w:r>
        <w:t>10. Tu as fait un travail excellent, tu es vraiment une personne bonne!</w:t>
      </w:r>
    </w:p>
    <w:p>
      <w:r>
        <w:t>You did an excellent job, you are really a good person!</w:t>
      </w:r>
    </w:p>
    <w:p/>
    <w:p>
      <w:r>
        <w:rPr>
          <w:b/>
        </w:rPr>
        <w:t>Word: Une | Meaning: One</w:t>
      </w:r>
    </w:p>
    <w:p/>
    <w:p>
      <w:r>
        <w:t>1. J'ai une idée pour le projet de groupe.</w:t>
      </w:r>
    </w:p>
    <w:p>
      <w:r>
        <w:t xml:space="preserve">   I have an idea for the group project.</w:t>
      </w:r>
    </w:p>
    <w:p>
      <w:r>
        <w:t>2. Il est difficile de trouver une solution facile.</w:t>
      </w:r>
    </w:p>
    <w:p>
      <w:r>
        <w:t xml:space="preserve">   It is difficult to find an easy solution.</w:t>
      </w:r>
    </w:p>
    <w:p>
      <w:r>
        <w:t>3. Elle a une passion pour la littérature française.</w:t>
      </w:r>
    </w:p>
    <w:p>
      <w:r>
        <w:t xml:space="preserve">   She has a passion for French literature.</w:t>
      </w:r>
    </w:p>
    <w:p>
      <w:r>
        <w:t xml:space="preserve">4. Vous avez une question ? </w:t>
      </w:r>
    </w:p>
    <w:p>
      <w:r>
        <w:t xml:space="preserve">   Do you have any questions?</w:t>
      </w:r>
    </w:p>
    <w:p>
      <w:r>
        <w:t>5.  Une fois que nous aurons terminé, on peut partir.</w:t>
      </w:r>
    </w:p>
    <w:p>
      <w:r>
        <w:t xml:space="preserve">    Once we are finished, we can go.</w:t>
      </w:r>
    </w:p>
    <w:p>
      <w:r>
        <w:t>6. J'ai besoin d'une veste de pluie pour la journée.</w:t>
      </w:r>
    </w:p>
    <w:p>
      <w:r>
        <w:t xml:space="preserve">   I need a raincoat for the day.</w:t>
      </w:r>
    </w:p>
    <w:p>
      <w:r>
        <w:t xml:space="preserve">7. On peut s’organiser pour un voyage en groupe. </w:t>
      </w:r>
    </w:p>
    <w:p>
      <w:r>
        <w:t xml:space="preserve">    We can organize ourselves for a group trip.</w:t>
      </w:r>
    </w:p>
    <w:p>
      <w:r>
        <w:t>8. Nous avons une réunion à l’heure du déjeuner.</w:t>
      </w:r>
    </w:p>
    <w:p>
      <w:r>
        <w:t xml:space="preserve">    We have a meeting at lunchtime.</w:t>
      </w:r>
    </w:p>
    <w:p>
      <w:r>
        <w:t>9. Elle a une grande imagination et des idées créatives.</w:t>
      </w:r>
    </w:p>
    <w:p>
      <w:r>
        <w:t xml:space="preserve">   She has a big imagination and creative ideas.</w:t>
      </w:r>
    </w:p>
    <w:p>
      <w:r>
        <w:t>10. Une belle journée de printemps s'est enroulée.</w:t>
      </w:r>
    </w:p>
    <w:p>
      <w:r>
        <w:t xml:space="preserve">    A beautiful spring day unfolded.</w:t>
      </w:r>
    </w:p>
    <w:p/>
    <w:p>
      <w:r>
        <w:rPr>
          <w:b/>
        </w:rPr>
        <w:t>Word: Un | Meaning: One</w:t>
      </w:r>
    </w:p>
    <w:p/>
    <w:p>
      <w:r>
        <w:t>1. Il y a un chat sur la table.</w:t>
      </w:r>
    </w:p>
    <w:p>
      <w:r>
        <w:t xml:space="preserve">   There is a cat on the table.</w:t>
      </w:r>
    </w:p>
    <w:p>
      <w:r>
        <w:t>2. J'ai besoin d'un livre pour mon travail.</w:t>
      </w:r>
    </w:p>
    <w:p>
      <w:r>
        <w:t xml:space="preserve">   I need a book for my work.</w:t>
      </w:r>
    </w:p>
    <w:p>
      <w:r>
        <w:t>3. Un gâteau est délicieux !</w:t>
      </w:r>
    </w:p>
    <w:p>
      <w:r>
        <w:t xml:space="preserve">   A cake is delicious! </w:t>
      </w:r>
    </w:p>
    <w:p>
      <w:r>
        <w:t xml:space="preserve">4. Je suis en train d'aller à l’école, un peu tard. </w:t>
      </w:r>
    </w:p>
    <w:p>
      <w:r>
        <w:t xml:space="preserve">   I am on my way to school, a little late.</w:t>
      </w:r>
    </w:p>
    <w:p>
      <w:r>
        <w:t xml:space="preserve">5.  Il y a des personnes dans la salle, mais nous sommes seuls. </w:t>
      </w:r>
    </w:p>
    <w:p>
      <w:r>
        <w:t xml:space="preserve">   There are people in the room, but we are alone.</w:t>
      </w:r>
    </w:p>
    <w:p>
      <w:r>
        <w:t>6. Tu as besoin d'un verre d'eau ?</w:t>
      </w:r>
    </w:p>
    <w:p>
      <w:r>
        <w:t xml:space="preserve">   Do you need a glass of water?</w:t>
      </w:r>
    </w:p>
    <w:p>
      <w:r>
        <w:t xml:space="preserve">7. Un café est toujours agréable à l’heure du matin. </w:t>
      </w:r>
    </w:p>
    <w:p>
      <w:r>
        <w:t xml:space="preserve">   A coffee is always pleasant at morning time.</w:t>
      </w:r>
    </w:p>
    <w:p>
      <w:r>
        <w:t xml:space="preserve">8. J'ai un rendez-vous avec Marie, demain après-midi. </w:t>
      </w:r>
    </w:p>
    <w:p>
      <w:r>
        <w:t xml:space="preserve">   I have an appointment with Marie, tomorrow afternoon.</w:t>
      </w:r>
    </w:p>
    <w:p>
      <w:r>
        <w:t>9. Il y a beaucoup d’espace dans cette voiture.</w:t>
      </w:r>
    </w:p>
    <w:p>
      <w:r>
        <w:t xml:space="preserve">  There is a lot of space in this car.</w:t>
      </w:r>
    </w:p>
    <w:p>
      <w:r>
        <w:t>10. Nous avons besoin d'un ami pour partager une soirée.</w:t>
      </w:r>
    </w:p>
    <w:p>
      <w:r>
        <w:t xml:space="preserve">  We need a friend to share a evening.</w:t>
      </w:r>
    </w:p>
    <w:p/>
    <w:p>
      <w:r>
        <w:rPr>
          <w:b/>
        </w:rPr>
        <w:t>Word: Du | Meaning: Of, from</w:t>
      </w:r>
    </w:p>
    <w:p/>
    <w:p>
      <w:r>
        <w:t>1. Il a du travail à faire.</w:t>
      </w:r>
    </w:p>
    <w:p>
      <w:r>
        <w:t xml:space="preserve">  He has work to do.</w:t>
      </w:r>
    </w:p>
    <w:p>
      <w:r>
        <w:t>2. Tu as du temps pour aller au cinéma?</w:t>
      </w:r>
    </w:p>
    <w:p>
      <w:r>
        <w:t xml:space="preserve">  Do you have time to go to the cinema?</w:t>
      </w:r>
    </w:p>
    <w:p>
      <w:r>
        <w:t xml:space="preserve">3. J'ai du mal à comprendre ce qu'il dit. </w:t>
      </w:r>
    </w:p>
    <w:p>
      <w:r>
        <w:t xml:space="preserve">  I have trouble understanding what he says.</w:t>
      </w:r>
    </w:p>
    <w:p>
      <w:r>
        <w:t xml:space="preserve">4. Elle a du courage. </w:t>
      </w:r>
    </w:p>
    <w:p>
      <w:r>
        <w:t xml:space="preserve">   She is courageous.</w:t>
      </w:r>
    </w:p>
    <w:p>
      <w:r>
        <w:t>5. Nous avons du gâteau pour l'anniversaire.</w:t>
      </w:r>
    </w:p>
    <w:p>
      <w:r>
        <w:t xml:space="preserve">   We have cake for the birthday.</w:t>
      </w:r>
    </w:p>
    <w:p>
      <w:r>
        <w:t>6. Il y a du vent aujourd’hui.</w:t>
      </w:r>
    </w:p>
    <w:p>
      <w:r>
        <w:t xml:space="preserve">   There is wind today.</w:t>
      </w:r>
    </w:p>
    <w:p>
      <w:r>
        <w:t>7. J'aime la musique classique, du Mozart et de Beethoven.</w:t>
      </w:r>
    </w:p>
    <w:p>
      <w:r>
        <w:t xml:space="preserve">   I like classical music, of Mozart and Beethoven.</w:t>
      </w:r>
    </w:p>
    <w:p>
      <w:r>
        <w:t xml:space="preserve">8. Le soleil brille beaucoup aujourd'hui. </w:t>
      </w:r>
    </w:p>
    <w:p>
      <w:r>
        <w:t xml:space="preserve">  The sun shines brightly today.</w:t>
      </w:r>
    </w:p>
    <w:p>
      <w:r>
        <w:t>9. Il est très fatigué, il a du repos.</w:t>
      </w:r>
    </w:p>
    <w:p>
      <w:r>
        <w:t xml:space="preserve">   He is very tired, he needs to rest. </w:t>
      </w:r>
    </w:p>
    <w:p>
      <w:r>
        <w:t xml:space="preserve">10. J'ai un peu de pression sur moi, mais je vais y arriver. </w:t>
      </w:r>
    </w:p>
    <w:p>
      <w:r>
        <w:t xml:space="preserve">   I have some pressure on me, but I will get through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