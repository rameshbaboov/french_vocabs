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L'équipe d'aide est venue à la rencontre de nos problèmes.</w:t>
      </w:r>
    </w:p>
    <w:p>
      <w:r>
        <w:t xml:space="preserve">    The aid team came to meet our problems.</w:t>
      </w:r>
    </w:p>
    <w:p>
      <w:r>
        <w:t xml:space="preserve">2. J’ai besoin d’aide pour débloquer mon compte. </w:t>
      </w:r>
    </w:p>
    <w:p>
      <w:r>
        <w:t xml:space="preserve">    I need help to unblock my account. </w:t>
      </w:r>
    </w:p>
    <w:p>
      <w:r>
        <w:t>3.  La police a été appelée pour aider les personnes blessées.</w:t>
      </w:r>
    </w:p>
    <w:p>
      <w:r>
        <w:t xml:space="preserve">    The police were called to help the injured people. </w:t>
      </w:r>
    </w:p>
    <w:p>
      <w:r>
        <w:t>4.  Les bénévoles nous ont aidé à organiser le festival.</w:t>
      </w:r>
    </w:p>
    <w:p>
      <w:r>
        <w:t xml:space="preserve">   The volunteers helped us organize the festival. </w:t>
      </w:r>
    </w:p>
    <w:p>
      <w:r>
        <w:t xml:space="preserve">5. Le médecin m’a conseillé d'obtenir de l’aide auprès du service social. </w:t>
      </w:r>
    </w:p>
    <w:p>
      <w:r>
        <w:t xml:space="preserve">    My doctor advised me to seek help from the social services. </w:t>
      </w:r>
    </w:p>
    <w:p>
      <w:r>
        <w:t>6. J’avais besoin d’un petit coup d’aide pour terminer ma tâche.</w:t>
      </w:r>
    </w:p>
    <w:p>
      <w:r>
        <w:t xml:space="preserve">   I needed a little bit of help to finish my task.</w:t>
      </w:r>
    </w:p>
    <w:p>
      <w:r>
        <w:t>7.  La mairie a mis en place une aide aux familles démunies.</w:t>
      </w:r>
    </w:p>
    <w:p>
      <w:r>
        <w:t xml:space="preserve">    The town hall set up aid for needy families. </w:t>
      </w:r>
    </w:p>
    <w:p>
      <w:r>
        <w:t>8. Les travailleurs se sont proposés à aider les personnes âgées.</w:t>
      </w:r>
    </w:p>
    <w:p>
      <w:r>
        <w:t xml:space="preserve">    The workers offered to help the elderly people. </w:t>
      </w:r>
    </w:p>
    <w:p>
      <w:r>
        <w:t xml:space="preserve">9. L’aide au développement durable doit être prioritaire. </w:t>
      </w:r>
    </w:p>
    <w:p>
      <w:r>
        <w:t xml:space="preserve">   Sustainable development assistance should be prioritized. </w:t>
      </w:r>
    </w:p>
    <w:p>
      <w:r>
        <w:t xml:space="preserve">10.  J'ai besoin d’un aide pour apprendre la langue française. </w:t>
      </w:r>
    </w:p>
    <w:p>
      <w:r>
        <w:t xml:space="preserve">    I need a bit of help learning French.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les vêtements rouges.</w:t>
      </w:r>
    </w:p>
    <w:p>
      <w:r>
        <w:t xml:space="preserve">    I like red clothes.</w:t>
      </w:r>
    </w:p>
    <w:p>
      <w:r>
        <w:t>3. Le drapeau est rouge, blanc et vert.</w:t>
      </w:r>
    </w:p>
    <w:p>
      <w:r>
        <w:t xml:space="preserve">    The flag is red, white and green.</w:t>
      </w:r>
    </w:p>
    <w:p>
      <w:r>
        <w:t xml:space="preserve">4. Il a une robe rouge. </w:t>
      </w:r>
    </w:p>
    <w:p>
      <w:r>
        <w:t xml:space="preserve">    He has a red dress.</w:t>
      </w:r>
    </w:p>
    <w:p>
      <w:r>
        <w:t>5. Elle porte un rouge vif sur son visage.</w:t>
      </w:r>
    </w:p>
    <w:p>
      <w:r>
        <w:t xml:space="preserve">    She wears a bright red on her face.</w:t>
      </w:r>
    </w:p>
    <w:p>
      <w:r>
        <w:t>6. La pomme est rouge et juteuse.</w:t>
      </w:r>
    </w:p>
    <w:p>
      <w:r>
        <w:t xml:space="preserve">    The apple is red and juicy.</w:t>
      </w:r>
    </w:p>
    <w:p>
      <w:r>
        <w:t>7. Le tableau est coloré avec de la peinture rouge.</w:t>
      </w:r>
    </w:p>
    <w:p>
      <w:r>
        <w:t xml:space="preserve">    The picture is colorful with red paint. </w:t>
      </w:r>
    </w:p>
    <w:p>
      <w:r>
        <w:t>8. Tu as du sang rouge sur ta cheville.</w:t>
      </w:r>
    </w:p>
    <w:p>
      <w:r>
        <w:t xml:space="preserve">    You have some blood-red on your ankle.</w:t>
      </w:r>
    </w:p>
    <w:p>
      <w:r>
        <w:t xml:space="preserve">9. La tomate est rouge et délicieuse. </w:t>
      </w:r>
    </w:p>
    <w:p>
      <w:r>
        <w:t xml:space="preserve">    The tomato is red and delicious.</w:t>
      </w:r>
    </w:p>
    <w:p>
      <w:r>
        <w:t>10. J'ai mangé une tarte aux fruits rouges.</w:t>
      </w:r>
    </w:p>
    <w:p>
      <w:r>
        <w:t xml:space="preserve">    I ate a fruit salad with red berries.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Marie était blanche.</w:t>
      </w:r>
    </w:p>
    <w:p>
      <w:r>
        <w:t xml:space="preserve">   Marie's dress was white.</w:t>
      </w:r>
    </w:p>
    <w:p>
      <w:r>
        <w:t>3. J'aime les vêtements blancs.</w:t>
      </w:r>
    </w:p>
    <w:p>
      <w:r>
        <w:t xml:space="preserve">   I like white clothes.</w:t>
      </w:r>
    </w:p>
    <w:p>
      <w:r>
        <w:t>4. Il y a une grande quantité de neige blanche.</w:t>
      </w:r>
    </w:p>
    <w:p>
      <w:r>
        <w:t xml:space="preserve">   There is a big amount of white snow.</w:t>
      </w:r>
    </w:p>
    <w:p>
      <w:r>
        <w:t xml:space="preserve">5. Le ciel est blanc aujourd'hui. </w:t>
      </w:r>
    </w:p>
    <w:p>
      <w:r>
        <w:t xml:space="preserve">   The sky is white today.</w:t>
      </w:r>
    </w:p>
    <w:p>
      <w:r>
        <w:t>6. Les fleurs sont blanches et élégantes.</w:t>
      </w:r>
    </w:p>
    <w:p>
      <w:r>
        <w:t xml:space="preserve">   The flowers are white and elegant.</w:t>
      </w:r>
    </w:p>
    <w:p>
      <w:r>
        <w:t>7. Elle a un papier blanc sur la table.</w:t>
      </w:r>
    </w:p>
    <w:p>
      <w:r>
        <w:t xml:space="preserve">   She has a white paper on the table.</w:t>
      </w:r>
    </w:p>
    <w:p>
      <w:r>
        <w:t>8. Ils ont peint une grande surface blanche.</w:t>
      </w:r>
    </w:p>
    <w:p>
      <w:r>
        <w:t xml:space="preserve">   They painted a big white surface.</w:t>
      </w:r>
    </w:p>
    <w:p>
      <w:r>
        <w:t xml:space="preserve">9. La crème de café est blanche et crémeuse. </w:t>
      </w:r>
    </w:p>
    <w:p>
      <w:r>
        <w:t xml:space="preserve">   The coffee cream is white and creamy.</w:t>
      </w:r>
    </w:p>
    <w:p>
      <w:r>
        <w:t xml:space="preserve">10. Il me dit que le blanc représente la paix. </w:t>
      </w:r>
    </w:p>
    <w:p>
      <w:r>
        <w:t xml:space="preserve">   He tells me that white represents peace.</w:t>
      </w:r>
    </w:p>
    <w:p/>
    <w:p>
      <w:r>
        <w:rPr>
          <w:b/>
        </w:rPr>
        <w:t>Word: Sentir | Meaning: Feel</w:t>
      </w:r>
    </w:p>
    <w:p/>
    <w:p>
      <w:r>
        <w:t>1. Je sens que c'est le moment d'aller au restaurant.</w:t>
      </w:r>
    </w:p>
    <w:p>
      <w:r>
        <w:t xml:space="preserve">   I feel like it’s time to go to the restaurant.</w:t>
      </w:r>
    </w:p>
    <w:p>
      <w:r>
        <w:t>2.  Elle ne peut pas sentir la douleur de sa blessure.</w:t>
      </w:r>
    </w:p>
    <w:p>
      <w:r>
        <w:t xml:space="preserve">   She cannot feel the pain from her injury. </w:t>
      </w:r>
    </w:p>
    <w:p>
      <w:r>
        <w:t xml:space="preserve">3. Il est important de s'épanouir et de se sentir libre. </w:t>
      </w:r>
    </w:p>
    <w:p>
      <w:r>
        <w:t xml:space="preserve">   It’s important to blossom and feel free. </w:t>
      </w:r>
    </w:p>
    <w:p>
      <w:r>
        <w:t xml:space="preserve">4. Les enfants n'ont pas le sentiment d'appartenance à la communauté. </w:t>
      </w:r>
    </w:p>
    <w:p>
      <w:r>
        <w:t xml:space="preserve">   Children don't have the feeling of belonging to the community. </w:t>
      </w:r>
    </w:p>
    <w:p>
      <w:r>
        <w:t>5.  J'ai l'impression de ne rien comprendre.</w:t>
      </w:r>
    </w:p>
    <w:p>
      <w:r>
        <w:t xml:space="preserve">   I feel like I don’t understand anything. </w:t>
      </w:r>
    </w:p>
    <w:p>
      <w:r>
        <w:t>6.  Elle s'est sentie déçue par son résultat.</w:t>
      </w:r>
    </w:p>
    <w:p>
      <w:r>
        <w:t xml:space="preserve">   She felt disappointed by her result. </w:t>
      </w:r>
    </w:p>
    <w:p>
      <w:r>
        <w:t xml:space="preserve">7. Nous avons besoin de sentir le soleil sur notre peau. </w:t>
      </w:r>
    </w:p>
    <w:p>
      <w:r>
        <w:t xml:space="preserve">   We need to feel the sun on our skin. </w:t>
      </w:r>
    </w:p>
    <w:p>
      <w:r>
        <w:t xml:space="preserve">8. Les animaux ont l’instinct de se sentir en sécurité. </w:t>
      </w:r>
    </w:p>
    <w:p>
      <w:r>
        <w:t xml:space="preserve">   Animals have the instinct to feel safe. </w:t>
      </w:r>
    </w:p>
    <w:p>
      <w:r>
        <w:t xml:space="preserve">9.  J'ai envie de sentir la chaleur du thé chaud. </w:t>
      </w:r>
    </w:p>
    <w:p>
      <w:r>
        <w:t xml:space="preserve">   I want to feel the warmth of hot tea. </w:t>
      </w:r>
    </w:p>
    <w:p>
      <w:r>
        <w:t xml:space="preserve">10.  On sent le changement dans les rues de la ville. </w:t>
      </w:r>
    </w:p>
    <w:p>
      <w:r>
        <w:t xml:space="preserve">   We can sense the change in the city streets.</w:t>
      </w:r>
    </w:p>
    <w:p/>
    <w:p>
      <w:r>
        <w:t>S'asseoir:  | Sit</w:t>
      </w:r>
    </w:p>
    <w:p/>
    <w:p>
      <w:r>
        <w:t>1. J'ai besoin de me s'asseoir pour écrire ma lettre.</w:t>
      </w:r>
    </w:p>
    <w:p>
      <w:r>
        <w:t xml:space="preserve">  I need to sit down to write my letter.</w:t>
      </w:r>
    </w:p>
    <w:p>
      <w:r>
        <w:t>2. Veuillez s'asseoir et attendre la réponse.</w:t>
      </w:r>
    </w:p>
    <w:p>
      <w:r>
        <w:t xml:space="preserve">  Please sit down and wait for the answer.</w:t>
      </w:r>
    </w:p>
    <w:p>
      <w:r>
        <w:t>3. Elle s'assit sur le banc pour observer les enfants jouer.</w:t>
      </w:r>
    </w:p>
    <w:p>
      <w:r>
        <w:t xml:space="preserve">  She sits on the bench to observe children playing. </w:t>
      </w:r>
    </w:p>
    <w:p>
      <w:r>
        <w:t>4. J'ai l'intention de me s'asseoir à table.</w:t>
      </w:r>
    </w:p>
    <w:p>
      <w:r>
        <w:t xml:space="preserve">  I intend to sit at the table. </w:t>
      </w:r>
    </w:p>
    <w:p>
      <w:r>
        <w:t>5. S'asseoir avec vous, c'est une grande joie.</w:t>
      </w:r>
    </w:p>
    <w:p>
      <w:r>
        <w:t xml:space="preserve">  Sitting with you is a great joy.</w:t>
      </w:r>
    </w:p>
    <w:p>
      <w:r>
        <w:t>6. Tu dois s'asseoir avant de parler.</w:t>
      </w:r>
    </w:p>
    <w:p>
      <w:r>
        <w:t xml:space="preserve">  You must sit down before speaking.</w:t>
      </w:r>
    </w:p>
    <w:p>
      <w:r>
        <w:t>7. Après la pluie, il faut s'asseoir et observer le paysage.</w:t>
      </w:r>
    </w:p>
    <w:p>
      <w:r>
        <w:t xml:space="preserve">   After the rain, you need to sit and observe the landscape. </w:t>
      </w:r>
    </w:p>
    <w:p>
      <w:r>
        <w:t>8. Il s'est assis sur une chaise longue pour se reposer.</w:t>
      </w:r>
    </w:p>
    <w:p>
      <w:r>
        <w:t xml:space="preserve">    He sat on a lounge chair to rest. </w:t>
      </w:r>
    </w:p>
    <w:p>
      <w:r>
        <w:t>9. Je m’assoit dans la salle de bain pour prendre un bain.</w:t>
      </w:r>
    </w:p>
    <w:p>
      <w:r>
        <w:t xml:space="preserve">   I sit down in the bathroom to take a bath. </w:t>
      </w:r>
    </w:p>
    <w:p>
      <w:r>
        <w:t>10. S’asseoir et respirer est une bonne habitude.</w:t>
      </w:r>
    </w:p>
    <w:p>
      <w:r>
        <w:t xml:space="preserve">   Sitting and breathing is a good habit.</w:t>
      </w:r>
    </w:p>
    <w:p/>
    <w:p>
      <w:r>
        <w:rPr>
          <w:b/>
        </w:rPr>
        <w:t>Word: Chant | Meaning: Song</w:t>
      </w:r>
    </w:p>
    <w:p/>
    <w:p>
      <w:r>
        <w:t xml:space="preserve">1. Je chante souvent quand je suis triste.  </w:t>
      </w:r>
    </w:p>
    <w:p>
      <w:r>
        <w:t xml:space="preserve">    I sing often when I am sad.</w:t>
      </w:r>
    </w:p>
    <w:p>
      <w:r>
        <w:t xml:space="preserve">2. Le chant des oiseaux est très agréable à l'oreille. </w:t>
      </w:r>
    </w:p>
    <w:p>
      <w:r>
        <w:t xml:space="preserve">    The birdsong is very pleasant to hear.</w:t>
      </w:r>
    </w:p>
    <w:p>
      <w:r>
        <w:t>3. La chanson de notre enfance nous rappelle nos souvenirs.</w:t>
      </w:r>
    </w:p>
    <w:p>
      <w:r>
        <w:t xml:space="preserve">    Our childhood song reminds us of our memories.</w:t>
      </w:r>
    </w:p>
    <w:p>
      <w:r>
        <w:t>4. Il chante une mélodie simple et douce pour son petit fils.</w:t>
      </w:r>
    </w:p>
    <w:p>
      <w:r>
        <w:t xml:space="preserve">    He sings a simple and sweet melody for his little boy. </w:t>
      </w:r>
    </w:p>
    <w:p>
      <w:r>
        <w:t>5.  Le chanteur interprète avec passion son dernier album.</w:t>
      </w:r>
    </w:p>
    <w:p>
      <w:r>
        <w:t xml:space="preserve">    The singer performs with passion his latest album.</w:t>
      </w:r>
    </w:p>
    <w:p>
      <w:r>
        <w:t xml:space="preserve">6. Les enfants chantent dans la cour en jouant. </w:t>
      </w:r>
    </w:p>
    <w:p>
      <w:r>
        <w:t xml:space="preserve">    Children sing in the courtyard while playing. </w:t>
      </w:r>
    </w:p>
    <w:p>
      <w:r>
        <w:t>7. Le chant de l'océan est une source de beauté et de tranquillité.</w:t>
      </w:r>
    </w:p>
    <w:p>
      <w:r>
        <w:t xml:space="preserve">   The ocean’s song is a source of beauty and tranquility.</w:t>
      </w:r>
    </w:p>
    <w:p>
      <w:r>
        <w:t>8.  Il chantait aux gens à l'occasion de son concert.</w:t>
      </w:r>
    </w:p>
    <w:p>
      <w:r>
        <w:t xml:space="preserve">    He was singing to people at his concert event. </w:t>
      </w:r>
    </w:p>
    <w:p>
      <w:r>
        <w:t xml:space="preserve">9. La musique me fait chanter avec joie. </w:t>
      </w:r>
    </w:p>
    <w:p>
      <w:r>
        <w:t xml:space="preserve">    Music makes me sing with joy.</w:t>
      </w:r>
    </w:p>
    <w:p>
      <w:r>
        <w:t xml:space="preserve">10. Le chant des oiseaux est un moyen d'exprimer la nature.  </w:t>
      </w:r>
    </w:p>
    <w:p>
      <w:r>
        <w:t xml:space="preserve">    Bird song is a way of expressing nature.</w:t>
      </w:r>
    </w:p>
    <w:p/>
    <w:p>
      <w:r>
        <w:rPr>
          <w:b/>
        </w:rPr>
        <w:t>Word: Commence | Meaning: Begin</w:t>
      </w:r>
    </w:p>
    <w:p/>
    <w:p>
      <w:r>
        <w:t>1. Il commence à aller au travail plus tôt chaque jour.</w:t>
      </w:r>
    </w:p>
    <w:p>
      <w:r>
        <w:t xml:space="preserve">   He starts going to work earlier every day.</w:t>
      </w:r>
    </w:p>
    <w:p>
      <w:r>
        <w:t>2. La réunion commence à 14h00, soyez présents.</w:t>
      </w:r>
    </w:p>
    <w:p>
      <w:r>
        <w:t xml:space="preserve">  The meeting begins at 2pm, please be present.</w:t>
      </w:r>
    </w:p>
    <w:p>
      <w:r>
        <w:t>3. Nous avons commencé à apprendre la nouvelle langue.</w:t>
      </w:r>
    </w:p>
    <w:p>
      <w:r>
        <w:t xml:space="preserve">  We started learning the new language.</w:t>
      </w:r>
    </w:p>
    <w:p>
      <w:r>
        <w:t xml:space="preserve">4. Il n'a pas commencé à s'habiller pour le travail. </w:t>
      </w:r>
    </w:p>
    <w:p>
      <w:r>
        <w:t xml:space="preserve">   He hadn't started getting dressed for work. </w:t>
      </w:r>
    </w:p>
    <w:p>
      <w:r>
        <w:t>5. Les enfants commencent l’école aujourd’hui.</w:t>
      </w:r>
    </w:p>
    <w:p>
      <w:r>
        <w:t xml:space="preserve">   The children start school today.</w:t>
      </w:r>
    </w:p>
    <w:p>
      <w:r>
        <w:t>6. Elle commence à écrire un nouveau livre.</w:t>
      </w:r>
    </w:p>
    <w:p>
      <w:r>
        <w:t xml:space="preserve">  She starts writing a new book.</w:t>
      </w:r>
    </w:p>
    <w:p>
      <w:r>
        <w:t>7. La discussion commence avec une question ouverte.</w:t>
      </w:r>
    </w:p>
    <w:p>
      <w:r>
        <w:t xml:space="preserve">  The discussion begins with an open question. </w:t>
      </w:r>
    </w:p>
    <w:p>
      <w:r>
        <w:t>8. Le voyage commence par le train, puis l'avion.</w:t>
      </w:r>
    </w:p>
    <w:p>
      <w:r>
        <w:t xml:space="preserve">   The trip starts by train and then by plane.</w:t>
      </w:r>
    </w:p>
    <w:p>
      <w:r>
        <w:t>9. Voulez-vous commencer à jouer?</w:t>
      </w:r>
    </w:p>
    <w:p>
      <w:r>
        <w:t xml:space="preserve">  Do you want to start playing?</w:t>
      </w:r>
    </w:p>
    <w:p>
      <w:r>
        <w:t>10. J’ai commencé à faire de la musculation pour améliorer ma santé.</w:t>
      </w:r>
    </w:p>
    <w:p>
      <w:r>
        <w:t xml:space="preserve">   I started doing strength training to improve my health.</w:t>
      </w:r>
    </w:p>
    <w:p/>
    <w:p>
      <w:r>
        <w:rPr>
          <w:b/>
        </w:rPr>
        <w:t>Word: petite | Meaning: small</w:t>
      </w:r>
    </w:p>
    <w:p/>
    <w:p>
      <w:r>
        <w:t>1. La petite fille était fascinée par les animaux de compagnie.</w:t>
      </w:r>
    </w:p>
    <w:p>
      <w:r>
        <w:t xml:space="preserve">  The little girl was fascinated by pets.</w:t>
      </w:r>
    </w:p>
    <w:p>
      <w:r>
        <w:t>2. Il me dit que le café est petit, mais je trouve que c'est assez grand pour deux.</w:t>
      </w:r>
    </w:p>
    <w:p>
      <w:r>
        <w:t xml:space="preserve">  He says the coffee is small, but I think it's big enough for two. </w:t>
      </w:r>
    </w:p>
    <w:p>
      <w:r>
        <w:t>3. La petite maison était située dans un jardin magnifique.</w:t>
      </w:r>
    </w:p>
    <w:p>
      <w:r>
        <w:t xml:space="preserve">  The tiny house was located in a beautiful garden.</w:t>
      </w:r>
    </w:p>
    <w:p>
      <w:r>
        <w:t>4. Vous avez besoin d'une petite aide pour la cuisine ?</w:t>
      </w:r>
    </w:p>
    <w:p>
      <w:r>
        <w:t xml:space="preserve">   Do you need a little help with the kitchen?</w:t>
      </w:r>
    </w:p>
    <w:p>
      <w:r>
        <w:t xml:space="preserve">5. Je me suis sentie petite et vulnérable face aux défis de la vie. </w:t>
      </w:r>
    </w:p>
    <w:p>
      <w:r>
        <w:t xml:space="preserve">   I felt small and vulnerable facing life's challenges.</w:t>
      </w:r>
    </w:p>
    <w:p>
      <w:r>
        <w:t>6. Il est un peu petit, mais il a une grande force.</w:t>
      </w:r>
    </w:p>
    <w:p>
      <w:r>
        <w:t xml:space="preserve">  He is a little short, but he has great strength.</w:t>
      </w:r>
    </w:p>
    <w:p>
      <w:r>
        <w:t xml:space="preserve">7. La petite robe que j'ai acheté était magnifique. </w:t>
      </w:r>
    </w:p>
    <w:p>
      <w:r>
        <w:t xml:space="preserve">   The tiny dress I bought was beautiful.</w:t>
      </w:r>
    </w:p>
    <w:p>
      <w:r>
        <w:t>8. Le chat est si petit et mignon !</w:t>
      </w:r>
    </w:p>
    <w:p>
      <w:r>
        <w:t xml:space="preserve">   The cat is so small and cute! </w:t>
      </w:r>
    </w:p>
    <w:p>
      <w:r>
        <w:t xml:space="preserve">9. L’enfant était trop petite pour monter sur le vélo. </w:t>
      </w:r>
    </w:p>
    <w:p>
      <w:r>
        <w:t xml:space="preserve">  The child was too little to ride the bike. </w:t>
      </w:r>
    </w:p>
    <w:p>
      <w:r>
        <w:t>10. J'ai hâte de voir les petits oiseaux migrer dans mon jardin.</w:t>
      </w:r>
    </w:p>
    <w:p>
      <w:r>
        <w:t xml:space="preserve">  I can't wait to see the little birds migrate in my garden.</w:t>
      </w:r>
    </w:p>
    <w:p/>
    <w:p>
      <w:r>
        <w:rPr>
          <w:b/>
        </w:rPr>
        <w:t>Word: Plante | Meaning: Plant</w:t>
      </w:r>
    </w:p>
    <w:p/>
    <w:p>
      <w:r>
        <w:t xml:space="preserve">1. La plante est importante pour la vie sur Terre.  </w:t>
      </w:r>
    </w:p>
    <w:p>
      <w:r>
        <w:t xml:space="preserve">    The plant is important for life on Earth.</w:t>
      </w:r>
    </w:p>
    <w:p>
      <w:r>
        <w:t xml:space="preserve">2. Les plantes sont composées de racines, de tiges et de feuilles. </w:t>
      </w:r>
    </w:p>
    <w:p>
      <w:r>
        <w:t xml:space="preserve">    Plants are composed of roots, stems, and leaves.</w:t>
      </w:r>
    </w:p>
    <w:p>
      <w:r>
        <w:t xml:space="preserve">3. J'ai besoin d'une plante pour éclairer ma chambre.  </w:t>
      </w:r>
    </w:p>
    <w:p>
      <w:r>
        <w:t xml:space="preserve">    I need a plant to illuminate my bedroom. </w:t>
      </w:r>
    </w:p>
    <w:p>
      <w:r>
        <w:t xml:space="preserve">4. La fleur de la plante rouge est très belle. </w:t>
      </w:r>
    </w:p>
    <w:p>
      <w:r>
        <w:t xml:space="preserve">    The flower of the red plant is very beautiful. </w:t>
      </w:r>
    </w:p>
    <w:p>
      <w:r>
        <w:t xml:space="preserve">5. Les plantes sont des organismes vivants qui respirent l'oxygène.  </w:t>
      </w:r>
    </w:p>
    <w:p>
      <w:r>
        <w:t xml:space="preserve">    Plants are living organisms that breathe oxygen. </w:t>
      </w:r>
    </w:p>
    <w:p>
      <w:r>
        <w:t xml:space="preserve">6. Il a planté un arbre dans son jardin. </w:t>
      </w:r>
    </w:p>
    <w:p>
      <w:r>
        <w:t xml:space="preserve">    He planted an tree in his garden. </w:t>
      </w:r>
    </w:p>
    <w:p>
      <w:r>
        <w:t xml:space="preserve">7. La plante est une source de nourriture pour les animaux. </w:t>
      </w:r>
    </w:p>
    <w:p>
      <w:r>
        <w:t xml:space="preserve">    Plants are a source of food for animals.  </w:t>
      </w:r>
    </w:p>
    <w:p>
      <w:r>
        <w:t xml:space="preserve">8. Les plantes ont besoin d'eau et de soleil pour se développer.  </w:t>
      </w:r>
    </w:p>
    <w:p>
      <w:r>
        <w:t xml:space="preserve">    Plants need water and sunshine to develop.   </w:t>
      </w:r>
    </w:p>
    <w:p>
      <w:r>
        <w:t xml:space="preserve">9. Tu dois nettoyer la plante avant de l’utiliser.  </w:t>
      </w:r>
    </w:p>
    <w:p>
      <w:r>
        <w:t xml:space="preserve">    You must clean the plant before using it. </w:t>
      </w:r>
    </w:p>
    <w:p>
      <w:r>
        <w:t xml:space="preserve">10. L'arbre était une plante majestueuse.  </w:t>
      </w:r>
    </w:p>
    <w:p>
      <w:r>
        <w:t xml:space="preserve">    The tree was a majestic plant.</w:t>
      </w:r>
    </w:p>
    <w:p/>
    <w:p>
      <w:r>
        <w:rPr>
          <w:b/>
        </w:rPr>
        <w:t>Word: Beau | Meaning: Beautiful</w:t>
      </w:r>
    </w:p>
    <w:p/>
    <w:p>
      <w:r>
        <w:t>1. Le ciel est vraiment beau aujourd'hui.</w:t>
      </w:r>
    </w:p>
    <w:p>
      <w:r>
        <w:t xml:space="preserve">   The sky is really beautiful today.</w:t>
      </w:r>
    </w:p>
    <w:p>
      <w:r>
        <w:t>2. Votre sourire est très beau.</w:t>
      </w:r>
    </w:p>
    <w:p>
      <w:r>
        <w:t xml:space="preserve">   Your smile is very beautiful. </w:t>
      </w:r>
    </w:p>
    <w:p>
      <w:r>
        <w:t>3. Il avait un costume magnifique, très beau.</w:t>
      </w:r>
    </w:p>
    <w:p>
      <w:r>
        <w:t xml:space="preserve">   He had a magnificent outfit, very beautiful.</w:t>
      </w:r>
    </w:p>
    <w:p>
      <w:r>
        <w:t xml:space="preserve">4. La ville était belle et paisible, avec des bâtiments beaux. </w:t>
      </w:r>
    </w:p>
    <w:p>
      <w:r>
        <w:t xml:space="preserve">   The city was beautiful and peaceful, with beautiful buildings.</w:t>
      </w:r>
    </w:p>
    <w:p>
      <w:r>
        <w:t>5. La cuisine est belle et délicieuse.</w:t>
      </w:r>
    </w:p>
    <w:p>
      <w:r>
        <w:t xml:space="preserve">    The kitchen is beautiful and delicious.</w:t>
      </w:r>
    </w:p>
    <w:p>
      <w:r>
        <w:t>6. Il apprécie les paysages beaux de la nature.</w:t>
      </w:r>
    </w:p>
    <w:p>
      <w:r>
        <w:t xml:space="preserve">  He appreciates the beautiful landscapes of nature.</w:t>
      </w:r>
    </w:p>
    <w:p>
      <w:r>
        <w:t xml:space="preserve">7. Le livre est bien écrit, il est beau. </w:t>
      </w:r>
    </w:p>
    <w:p>
      <w:r>
        <w:t xml:space="preserve">  The book is well written, it's beautiful.</w:t>
      </w:r>
    </w:p>
    <w:p>
      <w:r>
        <w:t>8. L’hôtel a un style magnifique et ses chambres sont magnifiques.</w:t>
      </w:r>
    </w:p>
    <w:p>
      <w:r>
        <w:t xml:space="preserve">   The hotel has a magnificent style and its rooms are magnificent.</w:t>
      </w:r>
    </w:p>
    <w:p>
      <w:r>
        <w:t>9. Je trouve ton appartement très beau.</w:t>
      </w:r>
    </w:p>
    <w:p>
      <w:r>
        <w:t xml:space="preserve">   I find your apartment very beautiful.</w:t>
      </w:r>
    </w:p>
    <w:p>
      <w:r>
        <w:t xml:space="preserve">10. La plage était belle, avec une eau turquoise et des plages de sable blanc. </w:t>
      </w:r>
    </w:p>
    <w:p>
      <w:r>
        <w:t xml:space="preserve">   The beach was beautiful, with turquoise water and white sand beaches.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