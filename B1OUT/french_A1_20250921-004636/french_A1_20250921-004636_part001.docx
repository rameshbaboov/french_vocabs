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J'ai un chat adorable qui adore jouer avec moi. </w:t>
      </w:r>
    </w:p>
    <w:p>
      <w:r>
        <w:t xml:space="preserve">   I have an adorable cat who loves to play with me.</w:t>
      </w:r>
    </w:p>
    <w:p>
      <w:r>
        <w:t>2. Il est toujours de bonne humeur, il ne manque pas son chat.</w:t>
      </w:r>
    </w:p>
    <w:p>
      <w:r>
        <w:t xml:space="preserve">   He is always in good mood, he never misses his cat.</w:t>
      </w:r>
    </w:p>
    <w:p>
      <w:r>
        <w:t xml:space="preserve">3. La chatte était très méchante et elle a attaqué le chien. </w:t>
      </w:r>
    </w:p>
    <w:p>
      <w:r>
        <w:t xml:space="preserve">   The cat was very mean and she attacked the dog.</w:t>
      </w:r>
    </w:p>
    <w:p>
      <w:r>
        <w:t xml:space="preserve">4.  J'adore jouer avec mon chat, c’est toujours amusant. </w:t>
      </w:r>
    </w:p>
    <w:p>
      <w:r>
        <w:t xml:space="preserve">   I love playing with my cat, it is always fun.</w:t>
      </w:r>
    </w:p>
    <w:p>
      <w:r>
        <w:t>5. Le chat dort toute la journée sur le canapé.</w:t>
      </w:r>
    </w:p>
    <w:p>
      <w:r>
        <w:t xml:space="preserve">    The cat sleeps all day on the sofa.</w:t>
      </w:r>
    </w:p>
    <w:p>
      <w:r>
        <w:t xml:space="preserve">6. Il est important de prendre soin de notre chat. </w:t>
      </w:r>
    </w:p>
    <w:p>
      <w:r>
        <w:t xml:space="preserve">    It's important to take care of our cat. </w:t>
      </w:r>
    </w:p>
    <w:p>
      <w:r>
        <w:t>7.  On a acheté un nouveau panier pour notre chat.</w:t>
      </w:r>
    </w:p>
    <w:p>
      <w:r>
        <w:t xml:space="preserve">   We bought a new basket for our cat. </w:t>
      </w:r>
    </w:p>
    <w:p>
      <w:r>
        <w:t>8.  Le chat a mangé beaucoup et il est maintenant très content.</w:t>
      </w:r>
    </w:p>
    <w:p>
      <w:r>
        <w:t xml:space="preserve">   The cat ate a lot and it is now very happy. </w:t>
      </w:r>
    </w:p>
    <w:p>
      <w:r>
        <w:t xml:space="preserve">9.  Il y a un chat qui vit dans la maison. </w:t>
      </w:r>
    </w:p>
    <w:p>
      <w:r>
        <w:t xml:space="preserve">   There is a cat living in the house.</w:t>
      </w:r>
    </w:p>
    <w:p>
      <w:r>
        <w:t xml:space="preserve">10. La vie avec un chat est riche et agréable. </w:t>
      </w:r>
    </w:p>
    <w:p>
      <w:r>
        <w:t xml:space="preserve">   Life with a cat is rich and pleasant.</w:t>
      </w:r>
    </w:p>
    <w:p/>
    <w:p>
      <w:r>
        <w:rPr>
          <w:b/>
        </w:rPr>
        <w:t>Word: Lumière | Meaning: Light</w:t>
      </w:r>
    </w:p>
    <w:p/>
    <w:p>
      <w:r>
        <w:t>1. La lumière du soleil est brillante ce matin.</w:t>
      </w:r>
    </w:p>
    <w:p>
      <w:r>
        <w:t xml:space="preserve">    The sun's light is bright this morning.</w:t>
      </w:r>
    </w:p>
    <w:p>
      <w:r>
        <w:t>2. Il y a beaucoup de lumière dans la salle.</w:t>
      </w:r>
    </w:p>
    <w:p>
      <w:r>
        <w:t xml:space="preserve">    There is a lot of light in the room.</w:t>
      </w:r>
    </w:p>
    <w:p>
      <w:r>
        <w:t>3. Je ne peux pas lire sous cette lumière trop faible.</w:t>
      </w:r>
    </w:p>
    <w:p>
      <w:r>
        <w:t xml:space="preserve">    I can't read under this too weak light.</w:t>
      </w:r>
    </w:p>
    <w:p>
      <w:r>
        <w:t>4. La lune éclaire la forêt à travers les arbres.</w:t>
      </w:r>
    </w:p>
    <w:p>
      <w:r>
        <w:t xml:space="preserve">    The moon illuminates the forest through the trees.</w:t>
      </w:r>
    </w:p>
    <w:p>
      <w:r>
        <w:t>5. L’énergie solaire est une source de lumière propre et durable.</w:t>
      </w:r>
    </w:p>
    <w:p>
      <w:r>
        <w:t xml:space="preserve">   Solar energy is a clean and lasting source of light.</w:t>
      </w:r>
    </w:p>
    <w:p>
      <w:r>
        <w:t>6. J'aime regarder la lumière des étoiles dans le ciel nocturne.</w:t>
      </w:r>
    </w:p>
    <w:p>
      <w:r>
        <w:t xml:space="preserve">    I like watching the light of stars in the night sky.</w:t>
      </w:r>
    </w:p>
    <w:p>
      <w:r>
        <w:t xml:space="preserve">7. La lumière du feu crépite à travers les flammes. </w:t>
      </w:r>
    </w:p>
    <w:p>
      <w:r>
        <w:t xml:space="preserve">    The fire's light crackles through the flames.</w:t>
      </w:r>
    </w:p>
    <w:p>
      <w:r>
        <w:t>8. Elle a utilisé une lampe de poche pour éclairer la rue.</w:t>
      </w:r>
    </w:p>
    <w:p>
      <w:r>
        <w:t xml:space="preserve">    She used a flashlight to illuminate the street.</w:t>
      </w:r>
    </w:p>
    <w:p>
      <w:r>
        <w:t xml:space="preserve">9. La lumière est essentielle pour la survie des animaux. </w:t>
      </w:r>
    </w:p>
    <w:p>
      <w:r>
        <w:t xml:space="preserve">    Light is essential for the survival of animals.</w:t>
      </w:r>
    </w:p>
    <w:p>
      <w:r>
        <w:t xml:space="preserve">10. Le ciel s’est illuminé d'un éclat bleu alors qu'il commençait à pleuvoir. </w:t>
      </w:r>
    </w:p>
    <w:p>
      <w:r>
        <w:t xml:space="preserve">    The sky lit up with a blue glow as it began to rain.</w:t>
      </w:r>
    </w:p>
    <w:p/>
    <w:p>
      <w:r>
        <w:rPr>
          <w:b/>
        </w:rPr>
        <w:t>Word: Rouge | Meaning: Red</w:t>
      </w:r>
    </w:p>
    <w:p/>
    <w:p>
      <w:r>
        <w:t>1. La robe de Marie était rouge vif.</w:t>
      </w:r>
    </w:p>
    <w:p>
      <w:r>
        <w:t xml:space="preserve">   Marie's dress was very red.</w:t>
      </w:r>
    </w:p>
    <w:p>
      <w:r>
        <w:t>2. Le drapeau français est rouge, blanc et bleu.</w:t>
      </w:r>
    </w:p>
    <w:p>
      <w:r>
        <w:t xml:space="preserve">   The French flag is red, white and blue.</w:t>
      </w:r>
    </w:p>
    <w:p>
      <w:r>
        <w:t>3. Les tomates sont rouges dans l'assiette.</w:t>
      </w:r>
    </w:p>
    <w:p>
      <w:r>
        <w:t xml:space="preserve">   Tomatoes are red in the plate.</w:t>
      </w:r>
    </w:p>
    <w:p>
      <w:r>
        <w:t xml:space="preserve">4. J’aime boire du jus de fruits rouge. </w:t>
      </w:r>
    </w:p>
    <w:p>
      <w:r>
        <w:t xml:space="preserve">   I like to drink red fruit juice.</w:t>
      </w:r>
    </w:p>
    <w:p>
      <w:r>
        <w:t>5. La voiture était rouge et elle était très belle.</w:t>
      </w:r>
    </w:p>
    <w:p>
      <w:r>
        <w:t xml:space="preserve">   The car was red and it was very beautiful.</w:t>
      </w:r>
    </w:p>
    <w:p>
      <w:r>
        <w:t>6.  La fleur est rouge et magnifique.</w:t>
      </w:r>
    </w:p>
    <w:p>
      <w:r>
        <w:t xml:space="preserve">   The flower is red and beautiful.</w:t>
      </w:r>
    </w:p>
    <w:p>
      <w:r>
        <w:t xml:space="preserve">7. J’ai des idées rouges sur mes plans de voyage. </w:t>
      </w:r>
    </w:p>
    <w:p>
      <w:r>
        <w:t xml:space="preserve">   I have red ideas about my travel plans.</w:t>
      </w:r>
    </w:p>
    <w:p>
      <w:r>
        <w:t>8. La lumière du soleil était rouge ce soir.</w:t>
      </w:r>
    </w:p>
    <w:p>
      <w:r>
        <w:t xml:space="preserve">   The sun's light was red this evening.</w:t>
      </w:r>
    </w:p>
    <w:p>
      <w:r>
        <w:t>9. Il a une robe rouge et élégante.</w:t>
      </w:r>
    </w:p>
    <w:p>
      <w:r>
        <w:t xml:space="preserve">    He has a stylish red dress.</w:t>
      </w:r>
    </w:p>
    <w:p>
      <w:r>
        <w:t>10.  Le piment est rouge, et il est très épicé.</w:t>
      </w:r>
    </w:p>
    <w:p>
      <w:r>
        <w:t xml:space="preserve">    The chili pepper is red and it is very spicy.</w:t>
      </w:r>
    </w:p>
    <w:p/>
    <w:p>
      <w:r>
        <w:rPr>
          <w:b/>
        </w:rPr>
        <w:t>Word: Maison | Meaning: House</w:t>
      </w:r>
    </w:p>
    <w:p/>
    <w:p>
      <w:r>
        <w:t xml:space="preserve">1. J'ai grandi dans une maison avec ma famille.  </w:t>
      </w:r>
    </w:p>
    <w:p>
      <w:r>
        <w:t xml:space="preserve">   I grew up in a house with my family.</w:t>
      </w:r>
    </w:p>
    <w:p>
      <w:r>
        <w:t xml:space="preserve">2. La maison de Pierre est située en bord de mer. </w:t>
      </w:r>
    </w:p>
    <w:p>
      <w:r>
        <w:t xml:space="preserve">   Pierre's house is located by the sea.</w:t>
      </w:r>
    </w:p>
    <w:p>
      <w:r>
        <w:t xml:space="preserve">3. Le jardin de la maison est très grand et fleuri. </w:t>
      </w:r>
    </w:p>
    <w:p>
      <w:r>
        <w:t xml:space="preserve">   The garden of the house is very large and flowery.</w:t>
      </w:r>
    </w:p>
    <w:p>
      <w:r>
        <w:t xml:space="preserve">4.  J’adore passer des moments avec ma famille dans notre maison. </w:t>
      </w:r>
    </w:p>
    <w:p>
      <w:r>
        <w:t xml:space="preserve">   I love spending time with my family in our house.</w:t>
      </w:r>
    </w:p>
    <w:p>
      <w:r>
        <w:t xml:space="preserve">5. La maison a une grande cuisine. </w:t>
      </w:r>
    </w:p>
    <w:p>
      <w:r>
        <w:t xml:space="preserve">   The house has a big kitchen. </w:t>
      </w:r>
    </w:p>
    <w:p>
      <w:r>
        <w:t xml:space="preserve">6. Nous avons emménagé dans une nouvelle maison récemment. </w:t>
      </w:r>
    </w:p>
    <w:p>
      <w:r>
        <w:t xml:space="preserve">   We moved into a new house recently.  </w:t>
      </w:r>
    </w:p>
    <w:p>
      <w:r>
        <w:t xml:space="preserve">7. L'appartement de votre mère est plus petit que la maison de votre père. </w:t>
      </w:r>
    </w:p>
    <w:p>
      <w:r>
        <w:t xml:space="preserve">   Your mother's apartment is smaller than your father’s house.</w:t>
      </w:r>
    </w:p>
    <w:p>
      <w:r>
        <w:t xml:space="preserve">8. Elle a l'habitude de faire ses courses dans une grande maison d'épicerie. </w:t>
      </w:r>
    </w:p>
    <w:p>
      <w:r>
        <w:t xml:space="preserve">    She is used to doing her shopping at a large grocery store.  </w:t>
      </w:r>
    </w:p>
    <w:p>
      <w:r>
        <w:t xml:space="preserve">9. Le marché est situé à côté de la maison d'un ami.  </w:t>
      </w:r>
    </w:p>
    <w:p>
      <w:r>
        <w:t xml:space="preserve">   The market is located next to the house of a friend.  </w:t>
      </w:r>
    </w:p>
    <w:p>
      <w:r>
        <w:t xml:space="preserve">10. L’intérieur de la maison a une ambiance chaleureuse et confortable. </w:t>
      </w:r>
    </w:p>
    <w:p>
      <w:r>
        <w:t xml:space="preserve">    The interior of the house has a warm and comfortable atmosphere.</w:t>
      </w:r>
    </w:p>
    <w:p/>
    <w:p>
      <w:r>
        <w:rPr>
          <w:b/>
        </w:rPr>
        <w:t>Word: Aide | Meaning: Help</w:t>
      </w:r>
    </w:p>
    <w:p/>
    <w:p>
      <w:r>
        <w:t>1. J'ai besoin d'aide pour remplir ce formulaire.</w:t>
      </w:r>
    </w:p>
    <w:p>
      <w:r>
        <w:t xml:space="preserve">    I need help filling out this form.</w:t>
      </w:r>
    </w:p>
    <w:p>
      <w:r>
        <w:t>2. L'école a un programme d'aide à l'éducation pour les jeunes.</w:t>
      </w:r>
    </w:p>
    <w:p>
      <w:r>
        <w:t xml:space="preserve">    The school has a program for education support for young people. </w:t>
      </w:r>
    </w:p>
    <w:p>
      <w:r>
        <w:t>3. L'agent de police peut aider la victime à signaler le crime.</w:t>
      </w:r>
    </w:p>
    <w:p>
      <w:r>
        <w:t xml:space="preserve">    The police officer can assist the victim to report the crime.</w:t>
      </w:r>
    </w:p>
    <w:p>
      <w:r>
        <w:t>4. Les professeurs peuvent demander de l'aide aux étudiants.</w:t>
      </w:r>
    </w:p>
    <w:p>
      <w:r>
        <w:t xml:space="preserve">    Teachers can ask for help from students.</w:t>
      </w:r>
    </w:p>
    <w:p>
      <w:r>
        <w:t xml:space="preserve">5.  L’hôpital a une équipe d'assistance pour aider les patients. </w:t>
      </w:r>
    </w:p>
    <w:p>
      <w:r>
        <w:t xml:space="preserve">    The hospital has an assistance team to help patients.</w:t>
      </w:r>
    </w:p>
    <w:p>
      <w:r>
        <w:t xml:space="preserve">6. Je suis à la recherche d'un professionnel qui peut m'aider. </w:t>
      </w:r>
    </w:p>
    <w:p>
      <w:r>
        <w:t xml:space="preserve">    I am looking for a professional who can help me.</w:t>
      </w:r>
    </w:p>
    <w:p>
      <w:r>
        <w:t>7. Les bénévoles sont là pour aider les personnes en difficulté.</w:t>
      </w:r>
    </w:p>
    <w:p>
      <w:r>
        <w:t xml:space="preserve">    Volunteers are there to assist people in need.</w:t>
      </w:r>
    </w:p>
    <w:p>
      <w:r>
        <w:t>8. L'aide sociale aide les familles à faire face aux difficultés financières.</w:t>
      </w:r>
    </w:p>
    <w:p>
      <w:r>
        <w:t xml:space="preserve">    Social assistance helps families cope with financial difficulties. </w:t>
      </w:r>
    </w:p>
    <w:p>
      <w:r>
        <w:t>9. Il est important d'avoir de l’aide pour réussir nos projets.</w:t>
      </w:r>
    </w:p>
    <w:p>
      <w:r>
        <w:t xml:space="preserve">    It is important to have help to succeed in our projects.</w:t>
      </w:r>
    </w:p>
    <w:p>
      <w:r>
        <w:t>10.  Vous avez besoin d'aide pour votre projet?</w:t>
      </w:r>
    </w:p>
    <w:p>
      <w:r>
        <w:t xml:space="preserve">     Do you need help for your project?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Yes, I understand the question.</w:t>
      </w:r>
    </w:p>
    <w:p>
      <w:r>
        <w:t>2. Je suis d'accord avec vous.</w:t>
      </w:r>
    </w:p>
    <w:p>
      <w:r>
        <w:t xml:space="preserve">  I agree with you.</w:t>
      </w:r>
    </w:p>
    <w:p>
      <w:r>
        <w:t xml:space="preserve">3. Oui, j'aime beaucoup ce film. </w:t>
      </w:r>
    </w:p>
    <w:p>
      <w:r>
        <w:t xml:space="preserve">  Yes, I like this movie a lot.</w:t>
      </w:r>
    </w:p>
    <w:p>
      <w:r>
        <w:t>4. Il est temps de partir.</w:t>
      </w:r>
    </w:p>
    <w:p>
      <w:r>
        <w:t xml:space="preserve">   It's time to go.</w:t>
      </w:r>
    </w:p>
    <w:p>
      <w:r>
        <w:t>5. Oui, je suis fatigué.</w:t>
      </w:r>
    </w:p>
    <w:p>
      <w:r>
        <w:t xml:space="preserve">  Yes, I am tired.</w:t>
      </w:r>
    </w:p>
    <w:p>
      <w:r>
        <w:t>6. La réponse est oui.</w:t>
      </w:r>
    </w:p>
    <w:p>
      <w:r>
        <w:t xml:space="preserve">  The answer is yes.</w:t>
      </w:r>
    </w:p>
    <w:p>
      <w:r>
        <w:t xml:space="preserve">7. J'ai besoin d'une aide pour ça. </w:t>
      </w:r>
    </w:p>
    <w:p>
      <w:r>
        <w:t xml:space="preserve">  I need some help with this.</w:t>
      </w:r>
    </w:p>
    <w:p>
      <w:r>
        <w:t>8. Oui, nous avons beaucoup de travail à faire.</w:t>
      </w:r>
    </w:p>
    <w:p>
      <w:r>
        <w:t xml:space="preserve">  Yes, we have a lot of work to do.</w:t>
      </w:r>
    </w:p>
    <w:p>
      <w:r>
        <w:t>9.  Oui, j'en ai assez.</w:t>
      </w:r>
    </w:p>
    <w:p>
      <w:r>
        <w:t xml:space="preserve">   Yes, I am enough.</w:t>
      </w:r>
    </w:p>
    <w:p>
      <w:r>
        <w:t xml:space="preserve">10. Vous avez raison, oui. </w:t>
      </w:r>
    </w:p>
    <w:p>
      <w:r>
        <w:t xml:space="preserve">  You are right, yes.</w:t>
      </w:r>
    </w:p>
    <w:p/>
    <w:p>
      <w:r>
        <w:rPr>
          <w:b/>
        </w:rPr>
        <w:t>Word: merci | Meaning: thank you</w:t>
      </w:r>
    </w:p>
    <w:p/>
    <w:p>
      <w:r>
        <w:t>1. Je vous remercie de l'aide que vous m’avez apportée.</w:t>
      </w:r>
    </w:p>
    <w:p>
      <w:r>
        <w:t xml:space="preserve">   Thank you for your help.</w:t>
      </w:r>
    </w:p>
    <w:p>
      <w:r>
        <w:t>2. Merci beaucoup pour votre patience !</w:t>
      </w:r>
    </w:p>
    <w:p>
      <w:r>
        <w:t xml:space="preserve">    Thank you very much for your patience!</w:t>
      </w:r>
    </w:p>
    <w:p>
      <w:r>
        <w:t xml:space="preserve">3. Vous avez fait un excellent travail! </w:t>
      </w:r>
    </w:p>
    <w:p>
      <w:r>
        <w:t xml:space="preserve">    You did a great job!</w:t>
      </w:r>
    </w:p>
    <w:p>
      <w:r>
        <w:t>4.  Merci d'avoir partagé vos connaissances avec moi.</w:t>
      </w:r>
    </w:p>
    <w:p>
      <w:r>
        <w:t xml:space="preserve">    Thanks for sharing your knowledge with me.</w:t>
      </w:r>
    </w:p>
    <w:p>
      <w:r>
        <w:t xml:space="preserve">5.  Je suis reconnaissant pour votre aide. </w:t>
      </w:r>
    </w:p>
    <w:p>
      <w:r>
        <w:t xml:space="preserve">   I am grateful for your help.</w:t>
      </w:r>
    </w:p>
    <w:p>
      <w:r>
        <w:t>6. Merci de m'avoir offert cette information.</w:t>
      </w:r>
    </w:p>
    <w:p>
      <w:r>
        <w:t xml:space="preserve">   Thank you for giving me this information.</w:t>
      </w:r>
    </w:p>
    <w:p>
      <w:r>
        <w:t xml:space="preserve">7. C’est gentil de votre part, merci! </w:t>
      </w:r>
    </w:p>
    <w:p>
      <w:r>
        <w:t xml:space="preserve">    It's kind of you to do that, thank you!</w:t>
      </w:r>
    </w:p>
    <w:p>
      <w:r>
        <w:t xml:space="preserve">8.  Merci de l’opportunité de travailler avec vous. </w:t>
      </w:r>
    </w:p>
    <w:p>
      <w:r>
        <w:t xml:space="preserve">   Thanks for the opportunity to work with you.</w:t>
      </w:r>
    </w:p>
    <w:p>
      <w:r>
        <w:t xml:space="preserve">9. Merci d'avoir partagé cette information. </w:t>
      </w:r>
    </w:p>
    <w:p>
      <w:r>
        <w:t xml:space="preserve">   Thank you for sharing this information.</w:t>
      </w:r>
    </w:p>
    <w:p>
      <w:r>
        <w:t xml:space="preserve">10. Merci pour votre générosité. </w:t>
      </w:r>
    </w:p>
    <w:p>
      <w:r>
        <w:t xml:space="preserve">    Thank you for your generosity.</w:t>
      </w:r>
    </w:p>
    <w:p/>
    <w:p>
      <w:r>
        <w:rPr>
          <w:b/>
        </w:rPr>
        <w:t>Word: Belle | Meaning: beautiful</w:t>
      </w:r>
    </w:p>
    <w:p/>
    <w:p>
      <w:r>
        <w:t>1. La maison est belle avec son jardin verdoyant.</w:t>
      </w:r>
    </w:p>
    <w:p>
      <w:r>
        <w:t xml:space="preserve">   The house is beautiful with its lush garden.</w:t>
      </w:r>
    </w:p>
    <w:p>
      <w:r>
        <w:t>2. Elle trouve la nouvelle robe belle et élégante.</w:t>
      </w:r>
    </w:p>
    <w:p>
      <w:r>
        <w:t xml:space="preserve">   She finds the new dress beautiful and elegant.</w:t>
      </w:r>
    </w:p>
    <w:p>
      <w:r>
        <w:t xml:space="preserve">3. C'est une belle journée de soleil aujourd’hui. </w:t>
      </w:r>
    </w:p>
    <w:p>
      <w:r>
        <w:t xml:space="preserve">   It's a beautiful sunny day today.</w:t>
      </w:r>
    </w:p>
    <w:p>
      <w:r>
        <w:t xml:space="preserve">4.  L'artiste peint un tableau beau et coloré. </w:t>
      </w:r>
    </w:p>
    <w:p>
      <w:r>
        <w:t xml:space="preserve">   The artist paints a beautiful and colorful painting.</w:t>
      </w:r>
    </w:p>
    <w:p>
      <w:r>
        <w:t xml:space="preserve">5. Le sourire de mon ami est belle et sincère. </w:t>
      </w:r>
    </w:p>
    <w:p>
      <w:r>
        <w:t xml:space="preserve">   My friend's smile is beautiful and sincere.</w:t>
      </w:r>
    </w:p>
    <w:p>
      <w:r>
        <w:t>6. La musique est belle et mélancolique.</w:t>
      </w:r>
    </w:p>
    <w:p>
      <w:r>
        <w:t xml:space="preserve">   The music is beautiful and melancholic. </w:t>
      </w:r>
    </w:p>
    <w:p>
      <w:r>
        <w:t xml:space="preserve">7.  On a une belle vue depuis la terrasse. </w:t>
      </w:r>
    </w:p>
    <w:p>
      <w:r>
        <w:t xml:space="preserve">   We have a beautiful view from the terrace. </w:t>
      </w:r>
    </w:p>
    <w:p>
      <w:r>
        <w:t xml:space="preserve">8. Les fleurs sont belles dans la nature. </w:t>
      </w:r>
    </w:p>
    <w:p>
      <w:r>
        <w:t xml:space="preserve">    Flowers are beautiful in nature.</w:t>
      </w:r>
    </w:p>
    <w:p>
      <w:r>
        <w:t xml:space="preserve">9. Le film était belle et bien écrit. </w:t>
      </w:r>
    </w:p>
    <w:p>
      <w:r>
        <w:t xml:space="preserve">    The movie was beautiful and well-written.</w:t>
      </w:r>
    </w:p>
    <w:p>
      <w:r>
        <w:t xml:space="preserve">10. Il est agréable d'avoir une belle soirée avec mes amis. </w:t>
      </w:r>
    </w:p>
    <w:p>
      <w:r>
        <w:t xml:space="preserve">   It's nice to have a beautiful evening with my friends.</w:t>
      </w:r>
    </w:p>
    <w:p/>
    <w:p>
      <w:r>
        <w:rPr>
          <w:b/>
        </w:rPr>
        <w:t>Word: Grand | Meaning: Large, great</w:t>
      </w:r>
    </w:p>
    <w:p/>
    <w:p>
      <w:r>
        <w:t>1. Le grand gâteau était délicieux.</w:t>
      </w:r>
    </w:p>
    <w:p>
      <w:r>
        <w:t xml:space="preserve">  The great cake was delicious.</w:t>
      </w:r>
    </w:p>
    <w:p>
      <w:r>
        <w:t>2. Il a un grand sourire et il est toujours heureux.</w:t>
      </w:r>
    </w:p>
    <w:p>
      <w:r>
        <w:t xml:space="preserve">  He has a big smile and he is always happy.</w:t>
      </w:r>
    </w:p>
    <w:p>
      <w:r>
        <w:t>3. La ville est grande et offre beaucoup d'options.</w:t>
      </w:r>
    </w:p>
    <w:p>
      <w:r>
        <w:t xml:space="preserve">  The city is big and offers many options. </w:t>
      </w:r>
    </w:p>
    <w:p>
      <w:r>
        <w:t>4. Les animaux sauvages sont grands et majestueux.</w:t>
      </w:r>
    </w:p>
    <w:p>
      <w:r>
        <w:t xml:space="preserve">  Wild animals are large and majestic. </w:t>
      </w:r>
    </w:p>
    <w:p>
      <w:r>
        <w:t xml:space="preserve">5. J’ai un grand ambition de devenir médecin. </w:t>
      </w:r>
    </w:p>
    <w:p>
      <w:r>
        <w:t xml:space="preserve">   I have a great ambition to become a doctor.</w:t>
      </w:r>
    </w:p>
    <w:p>
      <w:r>
        <w:t>6. La chambre est grande et confortable.</w:t>
      </w:r>
    </w:p>
    <w:p>
      <w:r>
        <w:t xml:space="preserve">   The room is large and comfortable. </w:t>
      </w:r>
    </w:p>
    <w:p>
      <w:r>
        <w:t>7. Il a une grande maison avec une cour magnifique.</w:t>
      </w:r>
    </w:p>
    <w:p>
      <w:r>
        <w:t xml:space="preserve">   He has a big house with a beautiful garden. </w:t>
      </w:r>
    </w:p>
    <w:p>
      <w:r>
        <w:t>8. L'affiche du film est très grande.</w:t>
      </w:r>
    </w:p>
    <w:p>
      <w:r>
        <w:t xml:space="preserve">  The poster for the movie is very large.</w:t>
      </w:r>
    </w:p>
    <w:p>
      <w:r>
        <w:t xml:space="preserve">9. La famille a un grand nombre d’enfants. </w:t>
      </w:r>
    </w:p>
    <w:p>
      <w:r>
        <w:t xml:space="preserve">   The family has a large number of children.</w:t>
      </w:r>
    </w:p>
    <w:p>
      <w:r>
        <w:t xml:space="preserve">10. Le livre était grand et épais. </w:t>
      </w:r>
    </w:p>
    <w:p>
      <w:r>
        <w:t xml:space="preserve">   The book was big and thick.</w:t>
      </w:r>
    </w:p>
    <w:p/>
    <w:p>
      <w:r>
        <w:rPr>
          <w:b/>
        </w:rPr>
        <w:t>Word: Petit | Meaning: Small</w:t>
      </w:r>
    </w:p>
    <w:p/>
    <w:p>
      <w:r>
        <w:t>1. J'ai un petit chat.</w:t>
      </w:r>
    </w:p>
    <w:p>
      <w:r>
        <w:t xml:space="preserve">   I have a small cat.</w:t>
      </w:r>
    </w:p>
    <w:p>
      <w:r>
        <w:t>2. Le café est petit.</w:t>
      </w:r>
    </w:p>
    <w:p>
      <w:r>
        <w:t xml:space="preserve">   The coffee is small.</w:t>
      </w:r>
    </w:p>
    <w:p>
      <w:r>
        <w:t>3. La taille de mon ami est petite.</w:t>
      </w:r>
    </w:p>
    <w:p>
      <w:r>
        <w:t xml:space="preserve">   My friend's size is small.</w:t>
      </w:r>
    </w:p>
    <w:p>
      <w:r>
        <w:t xml:space="preserve">4. Nous avons un petit gâteau pour le goûter. </w:t>
      </w:r>
    </w:p>
    <w:p>
      <w:r>
        <w:t xml:space="preserve">   We have a small cake for dessert.</w:t>
      </w:r>
    </w:p>
    <w:p>
      <w:r>
        <w:t>5. C'est un petit garçon.</w:t>
      </w:r>
    </w:p>
    <w:p>
      <w:r>
        <w:t xml:space="preserve">   He is a little boy.</w:t>
      </w:r>
    </w:p>
    <w:p>
      <w:r>
        <w:t>6. J'aime les petites fleurs.</w:t>
      </w:r>
    </w:p>
    <w:p>
      <w:r>
        <w:t xml:space="preserve">   I like the small flowers.</w:t>
      </w:r>
    </w:p>
    <w:p>
      <w:r>
        <w:t xml:space="preserve">7. La ville est petite, mais agréable. </w:t>
      </w:r>
    </w:p>
    <w:p>
      <w:r>
        <w:t xml:space="preserve">   The city is small but pleasant.</w:t>
      </w:r>
    </w:p>
    <w:p>
      <w:r>
        <w:t>8. Le film était petit et inintéressant.</w:t>
      </w:r>
    </w:p>
    <w:p>
      <w:r>
        <w:t xml:space="preserve">   The movie was small and uninteresting.</w:t>
      </w:r>
    </w:p>
    <w:p>
      <w:r>
        <w:t>9. Cette voiture est assez petite.</w:t>
      </w:r>
    </w:p>
    <w:p>
      <w:r>
        <w:t xml:space="preserve">   This car is fairly small. </w:t>
      </w:r>
    </w:p>
    <w:p>
      <w:r>
        <w:t xml:space="preserve">10. Mon petit frère a des problèmes de sommeil. </w:t>
      </w:r>
    </w:p>
    <w:p>
      <w:r>
        <w:t xml:space="preserve">    My little brother has sleep problems.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