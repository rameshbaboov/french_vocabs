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Good morning, how are you?</w:t>
      </w:r>
    </w:p>
    <w:p>
      <w:r>
        <w:t>2. Bonjour à tous !</w:t>
      </w:r>
    </w:p>
    <w:p>
      <w:r>
        <w:t xml:space="preserve">  Hello everyone!</w:t>
      </w:r>
    </w:p>
    <w:p>
      <w:r>
        <w:t>3. J'ai besoin d'aide pour mon projet.</w:t>
      </w:r>
    </w:p>
    <w:p>
      <w:r>
        <w:t xml:space="preserve">  I need help with my project. </w:t>
      </w:r>
    </w:p>
    <w:p>
      <w:r>
        <w:t>4. Bonjour, j'espère que vous avez une bonne journée.</w:t>
      </w:r>
    </w:p>
    <w:p>
      <w:r>
        <w:t xml:space="preserve">  Hi, I hope you have a good day.</w:t>
      </w:r>
    </w:p>
    <w:p>
      <w:r>
        <w:t>5. Bonjour Madame/Monsieur, je suis ici pour un entretien.</w:t>
      </w:r>
    </w:p>
    <w:p>
      <w:r>
        <w:t xml:space="preserve">  Hello Ma'am/Sir, I am here for an interview.</w:t>
      </w:r>
    </w:p>
    <w:p>
      <w:r>
        <w:t>6. Bonjour! Vous êtes à la place de rendez-vous.</w:t>
      </w:r>
    </w:p>
    <w:p>
      <w:r>
        <w:t xml:space="preserve">  Hi! You are at the meeting point. </w:t>
      </w:r>
    </w:p>
    <w:p>
      <w:r>
        <w:t>7. Bonjour le monde !</w:t>
      </w:r>
    </w:p>
    <w:p>
      <w:r>
        <w:t xml:space="preserve">  Bonjour to the world!</w:t>
      </w:r>
    </w:p>
    <w:p>
      <w:r>
        <w:t>8. J'aime beaucoup les croissants.</w:t>
      </w:r>
    </w:p>
    <w:p>
      <w:r>
        <w:t xml:space="preserve">  I love croissants a lot.</w:t>
      </w:r>
    </w:p>
    <w:p>
      <w:r>
        <w:t>9.  Bonne soirée!</w:t>
      </w:r>
    </w:p>
    <w:p>
      <w:r>
        <w:t xml:space="preserve">  Have a good evening!</w:t>
      </w:r>
    </w:p>
    <w:p>
      <w:r>
        <w:t xml:space="preserve">10. Bonjour à la France, comment allez-vous ? </w:t>
      </w:r>
    </w:p>
    <w:p>
      <w:r>
        <w:t xml:space="preserve">    Hello France, how are you?</w:t>
      </w:r>
    </w:p>
    <w:p/>
    <w:p>
      <w:r>
        <w:rPr>
          <w:b/>
        </w:rPr>
        <w:t>Word: apport | Meaning:  **contribution, contribution, supply**</w:t>
      </w:r>
    </w:p>
    <w:p/>
    <w:p>
      <w:r>
        <w:t xml:space="preserve">1. L'apport de la technologie dans l'éducation est important pour l'apprentissage des jeunes.  </w:t>
      </w:r>
    </w:p>
    <w:p>
      <w:r>
        <w:t xml:space="preserve">   The contribution of technology in education is important for learning among youth. </w:t>
      </w:r>
    </w:p>
    <w:p>
      <w:r>
        <w:t xml:space="preserve">2. Le budget d'une entreprise peut dépendre de l'apport des clients. </w:t>
      </w:r>
    </w:p>
    <w:p>
      <w:r>
        <w:t xml:space="preserve">   A company's budget can depend on the client's contribution. </w:t>
      </w:r>
    </w:p>
    <w:p>
      <w:r>
        <w:t xml:space="preserve">3. L’apport de la musique sur notre bien-être est indéniable. </w:t>
      </w:r>
    </w:p>
    <w:p>
      <w:r>
        <w:t xml:space="preserve">   The impact of music on our well-being is undeniable.</w:t>
      </w:r>
    </w:p>
    <w:p>
      <w:r>
        <w:t xml:space="preserve">4. Il y a un apport important dans les nouveaux modèles d'organisation des entreprises.  </w:t>
      </w:r>
    </w:p>
    <w:p>
      <w:r>
        <w:t xml:space="preserve">   There is an important contribution in new models of company organization. </w:t>
      </w:r>
    </w:p>
    <w:p>
      <w:r>
        <w:t xml:space="preserve">5. Un apport de sol peut être utile pour la croissance des plantes. </w:t>
      </w:r>
    </w:p>
    <w:p>
      <w:r>
        <w:t xml:space="preserve">    An addition of soil may be useful for plant growth. </w:t>
      </w:r>
    </w:p>
    <w:p>
      <w:r>
        <w:t xml:space="preserve">6. L’apport des études scientifiques et des observations sur l'évolution de l'homme. </w:t>
      </w:r>
    </w:p>
    <w:p>
      <w:r>
        <w:t xml:space="preserve">   The contribution of scientific studies and observations on the evolution of man. </w:t>
      </w:r>
    </w:p>
    <w:p>
      <w:r>
        <w:t xml:space="preserve">7. Le gouvernement a fait un apport important à la reconstruction du pays.  </w:t>
      </w:r>
    </w:p>
    <w:p>
      <w:r>
        <w:t xml:space="preserve">    The government made an important contribution to the rebuilding of the country. </w:t>
      </w:r>
    </w:p>
    <w:p>
      <w:r>
        <w:t xml:space="preserve">8. L’apport des artistes sur le décor de l'exposition est considérable.   </w:t>
      </w:r>
    </w:p>
    <w:p>
      <w:r>
        <w:t xml:space="preserve">   The contribution of artists on the exhibition's decor is considerable. </w:t>
      </w:r>
    </w:p>
    <w:p>
      <w:r>
        <w:t xml:space="preserve">9. Il y a un apport important dans la création d’un environnement durable.  </w:t>
      </w:r>
    </w:p>
    <w:p>
      <w:r>
        <w:t xml:space="preserve">    There is an important contribution to the creation of a sustainable environment. </w:t>
      </w:r>
    </w:p>
    <w:p>
      <w:r>
        <w:t xml:space="preserve">10. L’apport de l’innovation est vital pour le développement économique.   </w:t>
      </w:r>
    </w:p>
    <w:p>
      <w:r>
        <w:t xml:space="preserve">    The contribution of innovation is vital for economic development.</w:t>
      </w:r>
    </w:p>
    <w:p/>
    <w:p>
      <w:r>
        <w:rPr>
          <w:b/>
        </w:rPr>
        <w:t>Word: Aider | Meaning: to help</w:t>
      </w:r>
    </w:p>
    <w:p/>
    <w:p>
      <w:r>
        <w:t>1. Je peux aider ton amie à faire ses devoirs.</w:t>
      </w:r>
    </w:p>
    <w:p>
      <w:r>
        <w:t xml:space="preserve">   I can help your friend with her homework.</w:t>
      </w:r>
    </w:p>
    <w:p>
      <w:r>
        <w:t>2. L'équipe d'aide est là pour vous aider si nécessaire.</w:t>
      </w:r>
    </w:p>
    <w:p>
      <w:r>
        <w:t xml:space="preserve">   The support team is there to help if needed. </w:t>
      </w:r>
    </w:p>
    <w:p>
      <w:r>
        <w:t>3. Elle a besoin d’aide pour terminer son projet de recherche.</w:t>
      </w:r>
    </w:p>
    <w:p>
      <w:r>
        <w:t xml:space="preserve">   She needs help to finish her research project. </w:t>
      </w:r>
    </w:p>
    <w:p>
      <w:r>
        <w:t>4. Aider les personnes en difficulté est une tâche importante.</w:t>
      </w:r>
    </w:p>
    <w:p>
      <w:r>
        <w:t xml:space="preserve">   Helping people in need is an important task.</w:t>
      </w:r>
    </w:p>
    <w:p>
      <w:r>
        <w:t>5. Les bénévoles peuvent aider à la distribution des repas.</w:t>
      </w:r>
    </w:p>
    <w:p>
      <w:r>
        <w:t xml:space="preserve">   Volunteers can help with the food distribution.</w:t>
      </w:r>
    </w:p>
    <w:p>
      <w:r>
        <w:t xml:space="preserve">6. L’on peut s'appuyer sur l'aide d’un ami pour résoudre un problème. </w:t>
      </w:r>
    </w:p>
    <w:p>
      <w:r>
        <w:t xml:space="preserve">   One can rely on the help of a friend to solve a problem. </w:t>
      </w:r>
    </w:p>
    <w:p>
      <w:r>
        <w:t xml:space="preserve">7. Je vais essayer de vous aider à trouver des informations. </w:t>
      </w:r>
    </w:p>
    <w:p>
      <w:r>
        <w:t xml:space="preserve">   I will try to help you find information.  </w:t>
      </w:r>
    </w:p>
    <w:p>
      <w:r>
        <w:t>8. Aider les autres est une façon positive d’agir dans la société.</w:t>
      </w:r>
    </w:p>
    <w:p>
      <w:r>
        <w:t xml:space="preserve">   Helping others is a positive way to act in society. </w:t>
      </w:r>
    </w:p>
    <w:p>
      <w:r>
        <w:t>9. Il faut toujours s'adapter et aider les gens qui en ont besoin.</w:t>
      </w:r>
    </w:p>
    <w:p>
      <w:r>
        <w:t xml:space="preserve">   We always need to adapt and help those who need it.  </w:t>
      </w:r>
    </w:p>
    <w:p>
      <w:r>
        <w:t>10. J'ai l'habitude d'aider mes parents avec les tâches ménagères.</w:t>
      </w:r>
    </w:p>
    <w:p>
      <w:r>
        <w:t xml:space="preserve">    I’m used to helping my parents with household chores.</w:t>
      </w:r>
    </w:p>
    <w:p/>
    <w:p>
      <w:r>
        <w:t>Chandelier:  &lt;Light fixture&gt;</w:t>
      </w:r>
    </w:p>
    <w:p/>
    <w:p>
      <w:r>
        <w:t>1. Il y a un magnifique chandelier au centre de la salle.</w:t>
      </w:r>
    </w:p>
    <w:p>
      <w:r>
        <w:t xml:space="preserve">   There is a magnificent chandelier in the center of the room.</w:t>
      </w:r>
    </w:p>
    <w:p>
      <w:r>
        <w:t>2. La plafond est ornée d'un chandelier antique.</w:t>
      </w:r>
    </w:p>
    <w:p>
      <w:r>
        <w:t xml:space="preserve">   The ceiling is adorned with an antique chandelier.</w:t>
      </w:r>
    </w:p>
    <w:p>
      <w:r>
        <w:t xml:space="preserve">3. Les chandeliers éclairent l'ensemble de la pièce. </w:t>
      </w:r>
    </w:p>
    <w:p>
      <w:r>
        <w:t xml:space="preserve">   Chandeliers illuminate the entire room.</w:t>
      </w:r>
    </w:p>
    <w:p>
      <w:r>
        <w:t>4. Elle admire le design épuré du chandelier moderne.</w:t>
      </w:r>
    </w:p>
    <w:p>
      <w:r>
        <w:t xml:space="preserve">   She admires the sleek design of the modern chandelier.</w:t>
      </w:r>
    </w:p>
    <w:p>
      <w:r>
        <w:t>5. Le chandelier est une belle décoration pour la chambre.</w:t>
      </w:r>
    </w:p>
    <w:p>
      <w:r>
        <w:t xml:space="preserve">  The chandelier is a beautiful decoration for the bedroom.</w:t>
      </w:r>
    </w:p>
    <w:p>
      <w:r>
        <w:t>6. Nous avons choisi un chandelier en cristal pour notre salle de réception.</w:t>
      </w:r>
    </w:p>
    <w:p>
      <w:r>
        <w:t xml:space="preserve">    We chose a crystal chandelier for our reception room. </w:t>
      </w:r>
    </w:p>
    <w:p>
      <w:r>
        <w:t xml:space="preserve">7. La lumière du chandelier crée une ambiance romantique. </w:t>
      </w:r>
    </w:p>
    <w:p>
      <w:r>
        <w:t xml:space="preserve">   The light of the chandelier creates a romantic atmosphere.</w:t>
      </w:r>
    </w:p>
    <w:p>
      <w:r>
        <w:t xml:space="preserve">8. Le chandelier est souvent utilisé dans les salons et les salles à manger. </w:t>
      </w:r>
    </w:p>
    <w:p>
      <w:r>
        <w:t xml:space="preserve">  Chandeliers are often used in living rooms and dining rooms.</w:t>
      </w:r>
    </w:p>
    <w:p>
      <w:r>
        <w:t>9. La petite lampe de table ne peut pas remplacer le chandelier.</w:t>
      </w:r>
    </w:p>
    <w:p>
      <w:r>
        <w:t xml:space="preserve">    The small table lamp cannot replace the chandelier.</w:t>
      </w:r>
    </w:p>
    <w:p>
      <w:r>
        <w:t xml:space="preserve">10. Les chandeliers sont en vogue, mais ils restent un élément important dans les intérieurs. </w:t>
      </w:r>
    </w:p>
    <w:p>
      <w:r>
        <w:t xml:space="preserve">   Chandeliers are fashionable but remain an important element in interiors.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Le gâteau était blanc et moelleux.</w:t>
      </w:r>
    </w:p>
    <w:p>
      <w:r>
        <w:t xml:space="preserve">   The cake was white and fluffy.</w:t>
      </w:r>
    </w:p>
    <w:p>
      <w:r>
        <w:t>3. J'ai besoin d'un stylo blanc.</w:t>
      </w:r>
    </w:p>
    <w:p>
      <w:r>
        <w:t xml:space="preserve">   I need a white pen.</w:t>
      </w:r>
    </w:p>
    <w:p>
      <w:r>
        <w:t xml:space="preserve">4.  Le ciel est blanc aujourd'hui. </w:t>
      </w:r>
    </w:p>
    <w:p>
      <w:r>
        <w:t xml:space="preserve">   The sky is white today.</w:t>
      </w:r>
    </w:p>
    <w:p>
      <w:r>
        <w:t>5. La neige est blanche et pure.</w:t>
      </w:r>
    </w:p>
    <w:p>
      <w:r>
        <w:t xml:space="preserve">    Snow is white and pure.</w:t>
      </w:r>
    </w:p>
    <w:p>
      <w:r>
        <w:t>6. Le livre était blanc avec des illustrations.</w:t>
      </w:r>
    </w:p>
    <w:p>
      <w:r>
        <w:t xml:space="preserve">   The book was white with illustrations.</w:t>
      </w:r>
    </w:p>
    <w:p>
      <w:r>
        <w:t>7. Il y a une robe blanche dans la chambre.</w:t>
      </w:r>
    </w:p>
    <w:p>
      <w:r>
        <w:t xml:space="preserve">   There's a white dress in the bedroom. </w:t>
      </w:r>
    </w:p>
    <w:p>
      <w:r>
        <w:t xml:space="preserve">8.  La ville est blanche et moderne. </w:t>
      </w:r>
    </w:p>
    <w:p>
      <w:r>
        <w:t xml:space="preserve">   The city is white and modern.</w:t>
      </w:r>
    </w:p>
    <w:p>
      <w:r>
        <w:t>9. Les arbres sont blancs en hiver.</w:t>
      </w:r>
    </w:p>
    <w:p>
      <w:r>
        <w:t xml:space="preserve">   Trees are white in winter.</w:t>
      </w:r>
    </w:p>
    <w:p>
      <w:r>
        <w:t>10.  Il faut un blanc de la crème pour le gâteau.</w:t>
      </w:r>
    </w:p>
    <w:p>
      <w:r>
        <w:t xml:space="preserve">   You need some white icing for the cake.</w:t>
      </w:r>
    </w:p>
    <w:p/>
    <w:p>
      <w:r>
        <w:t>Fleur: &lt;Flower&gt;</w:t>
      </w:r>
    </w:p>
    <w:p/>
    <w:p>
      <w:r>
        <w:t xml:space="preserve">1.  La fleur est un symbole de beauté et de vie. </w:t>
      </w:r>
    </w:p>
    <w:p>
      <w:r>
        <w:t xml:space="preserve">    The flower is a symbol of beauty and life.</w:t>
      </w:r>
    </w:p>
    <w:p>
      <w:r>
        <w:t>2. J'adore les fleurs, elles sont très belles.</w:t>
      </w:r>
    </w:p>
    <w:p>
      <w:r>
        <w:t xml:space="preserve">    I love flowers; they are very beautiful.</w:t>
      </w:r>
    </w:p>
    <w:p>
      <w:r>
        <w:t xml:space="preserve">3.  La fleur est une source d'énergie pour la nature. </w:t>
      </w:r>
    </w:p>
    <w:p>
      <w:r>
        <w:t xml:space="preserve">   The flower is a source of energy for the nature.</w:t>
      </w:r>
    </w:p>
    <w:p>
      <w:r>
        <w:t>4.  Elle admire la fleur de lys, symbole de la France.</w:t>
      </w:r>
    </w:p>
    <w:p>
      <w:r>
        <w:t xml:space="preserve">   She admires the lily flower, symbol of France.</w:t>
      </w:r>
    </w:p>
    <w:p>
      <w:r>
        <w:t>5.  Les fleurs sauvages poussent dans les bois et les champs.</w:t>
      </w:r>
    </w:p>
    <w:p>
      <w:r>
        <w:t xml:space="preserve">   Wildflowers grow in the woods and fields. </w:t>
      </w:r>
    </w:p>
    <w:p>
      <w:r>
        <w:t>6.  Un bouquet de roses est une belle façon de montrer ses sentiments.</w:t>
      </w:r>
    </w:p>
    <w:p>
      <w:r>
        <w:t xml:space="preserve">    A bouquet of roses is a beautiful way to show one's feelings.</w:t>
      </w:r>
    </w:p>
    <w:p>
      <w:r>
        <w:t>7.  Le fleuriste a fait un beau arrangement floral.</w:t>
      </w:r>
    </w:p>
    <w:p>
      <w:r>
        <w:t xml:space="preserve">    The florist made a beautiful flower arrangement. </w:t>
      </w:r>
    </w:p>
    <w:p>
      <w:r>
        <w:t>8.  La fleur symbolise la beauté et l’amour.</w:t>
      </w:r>
    </w:p>
    <w:p>
      <w:r>
        <w:t xml:space="preserve">   The flower symbolizes beauty and love. </w:t>
      </w:r>
    </w:p>
    <w:p>
      <w:r>
        <w:t>9.  J'ai acheté une fleur pour mon amie.</w:t>
      </w:r>
    </w:p>
    <w:p>
      <w:r>
        <w:t xml:space="preserve">    I bought a flower for my friend. </w:t>
      </w:r>
    </w:p>
    <w:p>
      <w:r>
        <w:t>10.  Il était fasciné par les couleurs éclatantes de la fleur.</w:t>
      </w:r>
    </w:p>
    <w:p>
      <w:r>
        <w:t xml:space="preserve">    He was fascinated by the bright colors of the flower.</w:t>
      </w:r>
    </w:p>
    <w:p/>
    <w:p>
      <w:r>
        <w:rPr>
          <w:b/>
        </w:rPr>
        <w:t>Word: Apporte | Meaning: Brings</w:t>
      </w:r>
    </w:p>
    <w:p/>
    <w:p>
      <w:r>
        <w:t>1. Je porte mon chapeau quand il fait froid.</w:t>
      </w:r>
    </w:p>
    <w:p>
      <w:r>
        <w:t xml:space="preserve">  I wear my hat when it's cold.</w:t>
      </w:r>
    </w:p>
    <w:p>
      <w:r>
        <w:t>2. Les enfants apportent des dessins à la maternelle.</w:t>
      </w:r>
    </w:p>
    <w:p>
      <w:r>
        <w:t xml:space="preserve">  Children bring drawings to preschool.</w:t>
      </w:r>
    </w:p>
    <w:p>
      <w:r>
        <w:t>3. La famille apporte ses bagages à l'avion.</w:t>
      </w:r>
    </w:p>
    <w:p>
      <w:r>
        <w:t xml:space="preserve">  The family brings their luggage to the plane. </w:t>
      </w:r>
    </w:p>
    <w:p>
      <w:r>
        <w:t xml:space="preserve">4. L'aide sociale apporte un soutien aux personnes en difficulté. </w:t>
      </w:r>
    </w:p>
    <w:p>
      <w:r>
        <w:t xml:space="preserve">  Social assistance provides support to people in difficulty.</w:t>
      </w:r>
    </w:p>
    <w:p>
      <w:r>
        <w:t xml:space="preserve">5. Le professeur apporte des explications sur le sujet. </w:t>
      </w:r>
    </w:p>
    <w:p>
      <w:r>
        <w:t xml:space="preserve">  The teacher provides explanations on the subject.</w:t>
      </w:r>
    </w:p>
    <w:p>
      <w:r>
        <w:t xml:space="preserve">6. La cuisine apporte une touche de couleur et de chaleur à la maison. </w:t>
      </w:r>
    </w:p>
    <w:p>
      <w:r>
        <w:t xml:space="preserve">  The kitchen brings a touch of color and warmth to the house.</w:t>
      </w:r>
    </w:p>
    <w:p>
      <w:r>
        <w:t xml:space="preserve">7. Un cadeau fait avec soin apportera toujours de l’amour. </w:t>
      </w:r>
    </w:p>
    <w:p>
      <w:r>
        <w:t xml:space="preserve">  A gift made with care will always bring love.</w:t>
      </w:r>
    </w:p>
    <w:p>
      <w:r>
        <w:t>8. Les travaux apportent un bénéfice économique pour l'entreprise.</w:t>
      </w:r>
    </w:p>
    <w:p>
      <w:r>
        <w:t xml:space="preserve">  Work delivers economic benefits for the company.</w:t>
      </w:r>
    </w:p>
    <w:p>
      <w:r>
        <w:t xml:space="preserve">9. La nature apporte une beauté unique et fragile. </w:t>
      </w:r>
    </w:p>
    <w:p>
      <w:r>
        <w:t xml:space="preserve">  Nature brings a unique and fragile beauty.</w:t>
      </w:r>
    </w:p>
    <w:p>
      <w:r>
        <w:t xml:space="preserve">10. L'organisation de l’événement apporte des nouvelles opportunités. </w:t>
      </w:r>
    </w:p>
    <w:p>
      <w:r>
        <w:t xml:space="preserve">  Organizing the event provides new opportunities.</w:t>
      </w:r>
    </w:p>
    <w:p/>
    <w:p>
      <w:r>
        <w:rPr>
          <w:b/>
        </w:rPr>
        <w:t>Word: apporter | Meaning: to bring, to carry</w:t>
      </w:r>
    </w:p>
    <w:p/>
    <w:p>
      <w:r>
        <w:t>1. J'apporte un sandwich à mon ami pour le dîner.</w:t>
      </w:r>
    </w:p>
    <w:p>
      <w:r>
        <w:t xml:space="preserve">  I am bringing a sandwich to my friend for dinner.</w:t>
      </w:r>
    </w:p>
    <w:p>
      <w:r>
        <w:t>2. Elle apportera des provisions pour la randonnée.</w:t>
      </w:r>
    </w:p>
    <w:p>
      <w:r>
        <w:t xml:space="preserve">  She will bring supplies for the hike. </w:t>
      </w:r>
    </w:p>
    <w:p>
      <w:r>
        <w:t>3. Il faut apportir les clés à l’entrée de l’hôtel.</w:t>
      </w:r>
    </w:p>
    <w:p>
      <w:r>
        <w:t xml:space="preserve">  We need to bring the keys to the entrance of the hotel. </w:t>
      </w:r>
    </w:p>
    <w:p>
      <w:r>
        <w:t>4.  Je vais apporter mon chien au parc.</w:t>
      </w:r>
    </w:p>
    <w:p>
      <w:r>
        <w:t xml:space="preserve">   I am going to bring my dog to the park. </w:t>
      </w:r>
    </w:p>
    <w:p>
      <w:r>
        <w:t>5.  Les enfants apportent leurs livres pour l'école.</w:t>
      </w:r>
    </w:p>
    <w:p>
      <w:r>
        <w:t xml:space="preserve">  The children are bringing their books for school. </w:t>
      </w:r>
    </w:p>
    <w:p>
      <w:r>
        <w:t>6.  Nous avons apporté des cadeaux à notre famille.</w:t>
      </w:r>
    </w:p>
    <w:p>
      <w:r>
        <w:t xml:space="preserve">  We brought gifts to our family. </w:t>
      </w:r>
    </w:p>
    <w:p>
      <w:r>
        <w:t>7.  Ils ont apporté un cadeau d’anniversaire pour leur amie.</w:t>
      </w:r>
    </w:p>
    <w:p>
      <w:r>
        <w:t xml:space="preserve">   They brought a birthday present for their friend. </w:t>
      </w:r>
    </w:p>
    <w:p>
      <w:r>
        <w:t>8.  Je suis en train d'apporter les courses chez moi.</w:t>
      </w:r>
    </w:p>
    <w:p>
      <w:r>
        <w:t xml:space="preserve">  I am bringing groceries home.</w:t>
      </w:r>
    </w:p>
    <w:p>
      <w:r>
        <w:t>9.  N'oubliez pas d'apporter des vêtements chauds.</w:t>
      </w:r>
    </w:p>
    <w:p>
      <w:r>
        <w:t xml:space="preserve">  Don’t forget to bring warm clothes.</w:t>
      </w:r>
    </w:p>
    <w:p>
      <w:r>
        <w:t xml:space="preserve">10. La nouvelle est arrivée, et nous devons apporter des solutions. </w:t>
      </w:r>
    </w:p>
    <w:p>
      <w:r>
        <w:t xml:space="preserve">   The news came in, and we must bring forth solutions.</w:t>
      </w:r>
    </w:p>
    <w:p/>
    <w:p>
      <w:r>
        <w:rPr>
          <w:b/>
        </w:rPr>
        <w:t>Word: Faire | Meaning: To do, make, or perform</w:t>
      </w:r>
    </w:p>
    <w:p/>
    <w:p>
      <w:r>
        <w:t>1. Je vais faire un voyage en Espagne ce été.</w:t>
      </w:r>
    </w:p>
    <w:p>
      <w:r>
        <w:t xml:space="preserve">  I am going to make a trip to Spain this summer.</w:t>
      </w:r>
    </w:p>
    <w:p>
      <w:r>
        <w:t>2. Elle fait beaucoup d'exercice chaque jour.</w:t>
      </w:r>
    </w:p>
    <w:p>
      <w:r>
        <w:t xml:space="preserve">  She does a lot of exercise every day.</w:t>
      </w:r>
    </w:p>
    <w:p>
      <w:r>
        <w:t xml:space="preserve">3. Nous sommes allés faire une promenade dans le parc. </w:t>
      </w:r>
    </w:p>
    <w:p>
      <w:r>
        <w:t xml:space="preserve">  We went for a walk in the park.</w:t>
      </w:r>
    </w:p>
    <w:p>
      <w:r>
        <w:t>4. Il ne fait pas toujours de bon temps.</w:t>
      </w:r>
    </w:p>
    <w:p>
      <w:r>
        <w:t xml:space="preserve">  He doesn't always have good weather.</w:t>
      </w:r>
    </w:p>
    <w:p>
      <w:r>
        <w:t>5. J'aime faire des films avec mes amis.</w:t>
      </w:r>
    </w:p>
    <w:p>
      <w:r>
        <w:t xml:space="preserve">  I like making movies with my friends. </w:t>
      </w:r>
    </w:p>
    <w:p>
      <w:r>
        <w:t>6. Tu dois faire attention à la circulation.</w:t>
      </w:r>
    </w:p>
    <w:p>
      <w:r>
        <w:t xml:space="preserve">   You must pay attention to the traffic. </w:t>
      </w:r>
    </w:p>
    <w:p>
      <w:r>
        <w:t xml:space="preserve">7. Ils ont fait une grande fête pour son anniversaire. </w:t>
      </w:r>
    </w:p>
    <w:p>
      <w:r>
        <w:t xml:space="preserve">  They had a big party for his birthday. </w:t>
      </w:r>
    </w:p>
    <w:p>
      <w:r>
        <w:t>8. J'ai fait le marché et je suis rentré chez moi.</w:t>
      </w:r>
    </w:p>
    <w:p>
      <w:r>
        <w:t xml:space="preserve">    I went to the market and came home. </w:t>
      </w:r>
    </w:p>
    <w:p>
      <w:r>
        <w:t>9. Qu'est-ce que tu fais chaque jour ?</w:t>
      </w:r>
    </w:p>
    <w:p>
      <w:r>
        <w:t xml:space="preserve">   What do you do every day? </w:t>
      </w:r>
    </w:p>
    <w:p>
      <w:r>
        <w:t xml:space="preserve">10. Le chef a fait cuire une salade de légumes. </w:t>
      </w:r>
    </w:p>
    <w:p>
      <w:r>
        <w:t xml:space="preserve">  The chef cooked a salad of vegetables.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Il vit avec sa famille à Paris.</w:t>
      </w:r>
    </w:p>
    <w:p>
      <w:r>
        <w:t xml:space="preserve">   He lives with his family in Paris.</w:t>
      </w:r>
    </w:p>
    <w:p>
      <w:r>
        <w:t>3. Les enfants vivent dans l'imagination.</w:t>
      </w:r>
    </w:p>
    <w:p>
      <w:r>
        <w:t xml:space="preserve">  Children live in imagination.</w:t>
      </w:r>
    </w:p>
    <w:p>
      <w:r>
        <w:t xml:space="preserve">4. Elle vit un rêve depuis son enfance. </w:t>
      </w:r>
    </w:p>
    <w:p>
      <w:r>
        <w:t xml:space="preserve">   She has lived a dream since her childhood.</w:t>
      </w:r>
    </w:p>
    <w:p>
      <w:r>
        <w:t xml:space="preserve">5. Le nouveau programme de vie est plus important qu'avant. </w:t>
      </w:r>
    </w:p>
    <w:p>
      <w:r>
        <w:t xml:space="preserve">   The new program for life is more important than before.</w:t>
      </w:r>
    </w:p>
    <w:p>
      <w:r>
        <w:t xml:space="preserve">6. Je vis un mode de vie simple et sain. </w:t>
      </w:r>
    </w:p>
    <w:p>
      <w:r>
        <w:t xml:space="preserve">    I live a simple and healthy lifestyle.</w:t>
      </w:r>
    </w:p>
    <w:p>
      <w:r>
        <w:t xml:space="preserve">7. Ils vivent une aventure extraordinaire. </w:t>
      </w:r>
    </w:p>
    <w:p>
      <w:r>
        <w:t xml:space="preserve">   They are living an extraordinary adventure.</w:t>
      </w:r>
    </w:p>
    <w:p>
      <w:r>
        <w:t xml:space="preserve">8. Vivre à l'étranger peut être enrichissant. </w:t>
      </w:r>
    </w:p>
    <w:p>
      <w:r>
        <w:t xml:space="preserve">  Living abroad can be enriching.</w:t>
      </w:r>
    </w:p>
    <w:p>
      <w:r>
        <w:t xml:space="preserve">9. Le concept de vivre-et-laisser-être est important pour moi. </w:t>
      </w:r>
    </w:p>
    <w:p>
      <w:r>
        <w:t xml:space="preserve">   The concept of "live and let live" is important to me.</w:t>
      </w:r>
    </w:p>
    <w:p>
      <w:r>
        <w:t xml:space="preserve">10. Ils ont une vie simple et paisible. </w:t>
      </w:r>
    </w:p>
    <w:p>
      <w:r>
        <w:t xml:space="preserve">    They lead a simple and peaceful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