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 xml:space="preserve">1.  Il sourit en voyant les enfants jouer. </w:t>
      </w:r>
    </w:p>
    <w:p>
      <w:r>
        <w:t xml:space="preserve">    He is smiling seeing children playing.</w:t>
      </w:r>
    </w:p>
    <w:p>
      <w:r>
        <w:t>2.  Le sourire de Marie était magnifique.</w:t>
      </w:r>
    </w:p>
    <w:p>
      <w:r>
        <w:t xml:space="preserve">    Marie's smile was magnificent.</w:t>
      </w:r>
    </w:p>
    <w:p>
      <w:r>
        <w:t xml:space="preserve">3.  Tu devrais sourire plus souvent. </w:t>
      </w:r>
    </w:p>
    <w:p>
      <w:r>
        <w:t xml:space="preserve">    You should smile more often.</w:t>
      </w:r>
    </w:p>
    <w:p>
      <w:r>
        <w:t xml:space="preserve">4.  C’est le sourire que nous cherchons tous ! </w:t>
      </w:r>
    </w:p>
    <w:p>
      <w:r>
        <w:t xml:space="preserve">   It is the smile we are all seeking!</w:t>
      </w:r>
    </w:p>
    <w:p>
      <w:r>
        <w:t xml:space="preserve">5.  Le soleil brille et je souris de joie. </w:t>
      </w:r>
    </w:p>
    <w:p>
      <w:r>
        <w:t xml:space="preserve">   The sun shines and I am smiling with joy.</w:t>
      </w:r>
    </w:p>
    <w:p>
      <w:r>
        <w:t>6.  Le sourire est une forme de communication.</w:t>
      </w:r>
    </w:p>
    <w:p>
      <w:r>
        <w:t xml:space="preserve">   A smile is a form of communication.</w:t>
      </w:r>
    </w:p>
    <w:p>
      <w:r>
        <w:t>7.  Il avait un sourire timide, mais doux.</w:t>
      </w:r>
    </w:p>
    <w:p>
      <w:r>
        <w:t xml:space="preserve">   He had a shy but sweet smile.</w:t>
      </w:r>
    </w:p>
    <w:p>
      <w:r>
        <w:t xml:space="preserve">8.  Elle sourit en entendant la musique. </w:t>
      </w:r>
    </w:p>
    <w:p>
      <w:r>
        <w:t xml:space="preserve">    She smiled while hearing the music.</w:t>
      </w:r>
    </w:p>
    <w:p>
      <w:r>
        <w:t>9.  Sourire est une expression de joie et d’épanouissement.</w:t>
      </w:r>
    </w:p>
    <w:p>
      <w:r>
        <w:t xml:space="preserve">    A smile is an expression of joy and fulfillment.</w:t>
      </w:r>
    </w:p>
    <w:p>
      <w:r>
        <w:t>10. Quand je suis triste, je ne peux pas sourire.</w:t>
      </w:r>
    </w:p>
    <w:p>
      <w:r>
        <w:t xml:space="preserve">   When I am sad, I can't smile.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Marie était noire.</w:t>
      </w:r>
    </w:p>
    <w:p>
      <w:r>
        <w:t xml:space="preserve">    Marie's dress was black.</w:t>
      </w:r>
    </w:p>
    <w:p>
      <w:r>
        <w:t>3.  Il n'a pas d'habits noirs.</w:t>
      </w:r>
    </w:p>
    <w:p>
      <w:r>
        <w:t xml:space="preserve">    He doesn't have any black clothes.</w:t>
      </w:r>
    </w:p>
    <w:p>
      <w:r>
        <w:t>4.  Le ciel était noir ce soir.</w:t>
      </w:r>
    </w:p>
    <w:p>
      <w:r>
        <w:t xml:space="preserve">    The sky was black that night.</w:t>
      </w:r>
    </w:p>
    <w:p>
      <w:r>
        <w:t xml:space="preserve">5.  Je cherche un café noir. </w:t>
      </w:r>
    </w:p>
    <w:p>
      <w:r>
        <w:t xml:space="preserve">    I want a black coffee.</w:t>
      </w:r>
    </w:p>
    <w:p>
      <w:r>
        <w:t>6.  Les arbres sont noirs en hiver.</w:t>
      </w:r>
    </w:p>
    <w:p>
      <w:r>
        <w:t xml:space="preserve">    Trees are black in winter.</w:t>
      </w:r>
    </w:p>
    <w:p>
      <w:r>
        <w:t>7.  L'encre est noire.</w:t>
      </w:r>
    </w:p>
    <w:p>
      <w:r>
        <w:t xml:space="preserve">    Ink is black. </w:t>
      </w:r>
    </w:p>
    <w:p>
      <w:r>
        <w:t>8.  Le gâteau était noir et moelleux.</w:t>
      </w:r>
    </w:p>
    <w:p>
      <w:r>
        <w:t xml:space="preserve">    The cake was dark and soft.</w:t>
      </w:r>
    </w:p>
    <w:p>
      <w:r>
        <w:t>9.  Elle a des yeux noirs.</w:t>
      </w:r>
    </w:p>
    <w:p>
      <w:r>
        <w:t xml:space="preserve">   She has black eyes.</w:t>
      </w:r>
    </w:p>
    <w:p>
      <w:r>
        <w:t>10. Le café est noir, mais il est délicieux.</w:t>
      </w:r>
    </w:p>
    <w:p>
      <w:r>
        <w:t xml:space="preserve">    Coffee is black, but it's delicious.</w:t>
      </w:r>
    </w:p>
    <w:p/>
    <w:p>
      <w:r>
        <w:rPr>
          <w:b/>
        </w:rPr>
        <w:t>Word: Terre | Meaning: Earth</w:t>
      </w:r>
    </w:p>
    <w:p/>
    <w:p>
      <w:r>
        <w:t>1. La Terre tourne sur elle-même.</w:t>
      </w:r>
    </w:p>
    <w:p>
      <w:r>
        <w:t xml:space="preserve">  The Earth spins on its axis.</w:t>
      </w:r>
    </w:p>
    <w:p>
      <w:r>
        <w:t>2. L'homme est responsable de la pollution de la Terre.</w:t>
      </w:r>
    </w:p>
    <w:p>
      <w:r>
        <w:t xml:space="preserve">  Man is responsible for polluting Earth.</w:t>
      </w:r>
    </w:p>
    <w:p>
      <w:r>
        <w:t>3. Nous sommes des êtres vivants qui vivent sur Terre.</w:t>
      </w:r>
    </w:p>
    <w:p>
      <w:r>
        <w:t xml:space="preserve">  We are living beings who live on Earth.</w:t>
      </w:r>
    </w:p>
    <w:p>
      <w:r>
        <w:t>4. La terre a besoin d’eau pour se régénérer.</w:t>
      </w:r>
    </w:p>
    <w:p>
      <w:r>
        <w:t xml:space="preserve">  The earth needs water to regenerate itself. </w:t>
      </w:r>
    </w:p>
    <w:p>
      <w:r>
        <w:t>5. Les animaux sauvages sont très importants dans la nature de la Terre.</w:t>
      </w:r>
    </w:p>
    <w:p>
      <w:r>
        <w:t xml:space="preserve">  Wild animals are very important in the nature of Earth. </w:t>
      </w:r>
    </w:p>
    <w:p>
      <w:r>
        <w:t xml:space="preserve">6. L'agriculture est une activité qui nourrit la Terre et les populations. </w:t>
      </w:r>
    </w:p>
    <w:p>
      <w:r>
        <w:t xml:space="preserve">  Agriculture is an activity that nourishes both Earth and populations.</w:t>
      </w:r>
    </w:p>
    <w:p>
      <w:r>
        <w:t xml:space="preserve">7. La pollution de l’air et de l’eau a des conséquences négatives sur la Terre. </w:t>
      </w:r>
    </w:p>
    <w:p>
      <w:r>
        <w:t xml:space="preserve">  Pollution of the air and water has negative consequences on Earth. </w:t>
      </w:r>
    </w:p>
    <w:p>
      <w:r>
        <w:t xml:space="preserve">8. Il y a beaucoup de ressources naturelles sur la Terre, mais elles sont limitées. </w:t>
      </w:r>
    </w:p>
    <w:p>
      <w:r>
        <w:t xml:space="preserve">   There are many natural resources on Earth, but they are limited. </w:t>
      </w:r>
    </w:p>
    <w:p>
      <w:r>
        <w:t xml:space="preserve">9. La Terre est une planète unique et fascinante. </w:t>
      </w:r>
    </w:p>
    <w:p>
      <w:r>
        <w:t xml:space="preserve">   Earth is a unique and fascinating planet. </w:t>
      </w:r>
    </w:p>
    <w:p>
      <w:r>
        <w:t xml:space="preserve">10.  L’homme doit protéger la Terre pour les générations futures. </w:t>
      </w:r>
    </w:p>
    <w:p>
      <w:r>
        <w:t xml:space="preserve">   Man must protect Earth for future generations.</w:t>
      </w:r>
    </w:p>
    <w:p/>
    <w:p>
      <w:r>
        <w:rPr>
          <w:b/>
        </w:rPr>
        <w:t>Word: Accueillir | Meaning: To welcome</w:t>
      </w:r>
    </w:p>
    <w:p/>
    <w:p>
      <w:r>
        <w:t>1. Je suis ravi(e) d'accueillir mes amis à la maison.</w:t>
      </w:r>
    </w:p>
    <w:p>
      <w:r>
        <w:t xml:space="preserve">    I am happy to welcome my friends at home.</w:t>
      </w:r>
    </w:p>
    <w:p>
      <w:r>
        <w:t>2.  Les nouveaux arrivants seront accueillis par des bénévoles.</w:t>
      </w:r>
    </w:p>
    <w:p>
      <w:r>
        <w:t xml:space="preserve">   The newcomers will be welcomed by volunteers. </w:t>
      </w:r>
    </w:p>
    <w:p>
      <w:r>
        <w:t xml:space="preserve">3.  L'hôtel a l'habitude de bien accueillir ses clients. </w:t>
      </w:r>
    </w:p>
    <w:p>
      <w:r>
        <w:t xml:space="preserve">   The hotel is used to welcoming its customers well. </w:t>
      </w:r>
    </w:p>
    <w:p>
      <w:r>
        <w:t>4.  Elle est venue à la fête pour accueillir son amie.</w:t>
      </w:r>
    </w:p>
    <w:p>
      <w:r>
        <w:t xml:space="preserve">    She came to the party to welcome her friend. </w:t>
      </w:r>
    </w:p>
    <w:p>
      <w:r>
        <w:t>5.  Nous devons nous accorder un temps pour accueillir nos enfants.</w:t>
      </w:r>
    </w:p>
    <w:p>
      <w:r>
        <w:t xml:space="preserve">    We must make time to welcome our children. </w:t>
      </w:r>
    </w:p>
    <w:p>
      <w:r>
        <w:t xml:space="preserve">6.  Le personnel de l'hôpital se prépare à accueillir les patients. </w:t>
      </w:r>
    </w:p>
    <w:p>
      <w:r>
        <w:t xml:space="preserve">   The hospital staff are preparing to receive patients. </w:t>
      </w:r>
    </w:p>
    <w:p>
      <w:r>
        <w:t xml:space="preserve">7.  Elle a hâte d'accueillir ses enfants pour la fin de l'année. </w:t>
      </w:r>
    </w:p>
    <w:p>
      <w:r>
        <w:t xml:space="preserve">    She is eager to welcome her children at the end of the year.</w:t>
      </w:r>
    </w:p>
    <w:p>
      <w:r>
        <w:t>8.  Le voyageur était heureux d'être accueilli par des habitants du pays.</w:t>
      </w:r>
    </w:p>
    <w:p>
      <w:r>
        <w:t xml:space="preserve">    The traveler was happy to be welcomed by the inhabitants of the country.</w:t>
      </w:r>
    </w:p>
    <w:p>
      <w:r>
        <w:t xml:space="preserve">9.  L'accueil de la compagnie est toujours très chaleureux. </w:t>
      </w:r>
    </w:p>
    <w:p>
      <w:r>
        <w:t xml:space="preserve">   The company’s reception is always very warm. </w:t>
      </w:r>
    </w:p>
    <w:p>
      <w:r>
        <w:t>10. Les invités seront accueillis avec un buffet et une musique festive.</w:t>
      </w:r>
    </w:p>
    <w:p>
      <w:r>
        <w:t xml:space="preserve">   Guests will be greeted with a buffet and festive music.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J'ai une rose dans mon jardin.</w:t>
      </w:r>
    </w:p>
    <w:p>
      <w:r>
        <w:t xml:space="preserve">  I have a rose in my garden.</w:t>
      </w:r>
    </w:p>
    <w:p>
      <w:r>
        <w:t>3. La rose symbolise l’amour et la passion.</w:t>
      </w:r>
    </w:p>
    <w:p>
      <w:r>
        <w:t xml:space="preserve">  The rose symbolizes love and passion.</w:t>
      </w:r>
    </w:p>
    <w:p>
      <w:r>
        <w:t>4. Il offre un bouquet de roses à sa fiancée.</w:t>
      </w:r>
    </w:p>
    <w:p>
      <w:r>
        <w:t xml:space="preserve">  He offers a bouquet of roses to his fiancée.</w:t>
      </w:r>
    </w:p>
    <w:p>
      <w:r>
        <w:t>5. La fleur de rose est délicatement parfumée.</w:t>
      </w:r>
    </w:p>
    <w:p>
      <w:r>
        <w:t xml:space="preserve">  The rose flower is delicately fragrant.</w:t>
      </w:r>
    </w:p>
    <w:p>
      <w:r>
        <w:t>6. Je préfère les roses blanches aux autres couleurs.</w:t>
      </w:r>
    </w:p>
    <w:p>
      <w:r>
        <w:t xml:space="preserve">  I prefer white roses to other colors.</w:t>
      </w:r>
    </w:p>
    <w:p>
      <w:r>
        <w:t>7. L’artiste peint des roses sur sa toile.</w:t>
      </w:r>
    </w:p>
    <w:p>
      <w:r>
        <w:t xml:space="preserve">  The artist paints roses on his canvas.</w:t>
      </w:r>
    </w:p>
    <w:p>
      <w:r>
        <w:t>8. La rose est un symbole de beauté et de grâce.</w:t>
      </w:r>
    </w:p>
    <w:p>
      <w:r>
        <w:t xml:space="preserve">  The rose is a symbol of beauty and grace.</w:t>
      </w:r>
    </w:p>
    <w:p>
      <w:r>
        <w:t>9. Les roses sont une source d'inspiration pour les poètes.</w:t>
      </w:r>
    </w:p>
    <w:p>
      <w:r>
        <w:t xml:space="preserve">  Roses are a source of inspiration for poets. </w:t>
      </w:r>
    </w:p>
    <w:p>
      <w:r>
        <w:t xml:space="preserve">10. L’histoire de la rose a des milliers d’années. </w:t>
      </w:r>
    </w:p>
    <w:p>
      <w:r>
        <w:t xml:space="preserve">  The history of the rose has thousands of years.</w:t>
      </w:r>
    </w:p>
    <w:p/>
    <w:p>
      <w:r>
        <w:t>Chanteur: Singer</w:t>
      </w:r>
    </w:p>
    <w:p/>
    <w:p>
      <w:r>
        <w:t>1.  Il était un chanteur réputé dans la ville.</w:t>
      </w:r>
    </w:p>
    <w:p>
      <w:r>
        <w:t xml:space="preserve">   He was a renowned singer in the city.</w:t>
      </w:r>
    </w:p>
    <w:p>
      <w:r>
        <w:t xml:space="preserve">2.  Le chanteur interprétait une chanson nostalgique. </w:t>
      </w:r>
    </w:p>
    <w:p>
      <w:r>
        <w:t xml:space="preserve">    The singer performed a nostalgic song.</w:t>
      </w:r>
    </w:p>
    <w:p>
      <w:r>
        <w:t>3.  La chanteuse a chantée sur scène devant une foule immense.</w:t>
      </w:r>
    </w:p>
    <w:p>
      <w:r>
        <w:t xml:space="preserve">   The singer sang on stage before an enormous audience.</w:t>
      </w:r>
    </w:p>
    <w:p>
      <w:r>
        <w:t>4.  Les chanteurs ont participé à un concours musical.</w:t>
      </w:r>
    </w:p>
    <w:p>
      <w:r>
        <w:t xml:space="preserve">  The singers participated in a music contest.</w:t>
      </w:r>
    </w:p>
    <w:p>
      <w:r>
        <w:t xml:space="preserve">5.  La chanteuse est célèbre pour sa voix rauque et puissante. </w:t>
      </w:r>
    </w:p>
    <w:p>
      <w:r>
        <w:t xml:space="preserve">   The singer is famous for her raspy and powerful voice.</w:t>
      </w:r>
    </w:p>
    <w:p>
      <w:r>
        <w:t>6.  Le chanteur était plein d’enthousiasme lors de son concert.</w:t>
      </w:r>
    </w:p>
    <w:p>
      <w:r>
        <w:t xml:space="preserve">    The singer was full of enthusiasm during his concert.</w:t>
      </w:r>
    </w:p>
    <w:p>
      <w:r>
        <w:t xml:space="preserve">7.  Chanteur, je t'écoute avec fascination. </w:t>
      </w:r>
    </w:p>
    <w:p>
      <w:r>
        <w:t xml:space="preserve">   Singer, I listen to you with fascination. </w:t>
      </w:r>
    </w:p>
    <w:p>
      <w:r>
        <w:t>8.  La musique est un moyen important pour les chanteurs de communiquer.</w:t>
      </w:r>
    </w:p>
    <w:p>
      <w:r>
        <w:t xml:space="preserve">   Music is an important way for singers to communicate. </w:t>
      </w:r>
    </w:p>
    <w:p>
      <w:r>
        <w:t>9.  Le chanteur a besoin d’un nouvel instrument pour continuer à chanter.</w:t>
      </w:r>
    </w:p>
    <w:p>
      <w:r>
        <w:t xml:space="preserve">   The singer needs a new instrument to continue singing.</w:t>
      </w:r>
    </w:p>
    <w:p>
      <w:r>
        <w:t xml:space="preserve">10. Le chanteur avait beaucoup de talent, mais il était très timide. </w:t>
      </w:r>
    </w:p>
    <w:p>
      <w:r>
        <w:t xml:space="preserve">    The singer had a lot of talent, but he was very shy.</w:t>
      </w:r>
    </w:p>
    <w:p/>
    <w:p>
      <w:r>
        <w:rPr>
          <w:b/>
        </w:rPr>
        <w:t>Word: Planter | Meaning: To plant</w:t>
      </w:r>
    </w:p>
    <w:p/>
    <w:p>
      <w:r>
        <w:t>1. J'adore les plantes dans mes décorations.</w:t>
      </w:r>
    </w:p>
    <w:p>
      <w:r>
        <w:t xml:space="preserve">  My decorations have plants in them that I love.</w:t>
      </w:r>
    </w:p>
    <w:p>
      <w:r>
        <w:t>2. Il a acheté un nouveau planter pour ses tomates.</w:t>
      </w:r>
    </w:p>
    <w:p>
      <w:r>
        <w:t xml:space="preserve">  He bought a new planter for his tomatoes. </w:t>
      </w:r>
    </w:p>
    <w:p>
      <w:r>
        <w:t>3. La femme pose une fleur dans le planter de la table.</w:t>
      </w:r>
    </w:p>
    <w:p>
      <w:r>
        <w:t xml:space="preserve">  The woman puts a flower in the planter on the table. </w:t>
      </w:r>
    </w:p>
    <w:p>
      <w:r>
        <w:t>4. Je mets des plantes dans mon balcon, mais je n'ai pas assez d’espace pour un grand planter.</w:t>
      </w:r>
    </w:p>
    <w:p>
      <w:r>
        <w:t xml:space="preserve">  I put plants on my balcony, but I don't have enough space for a big planter.</w:t>
      </w:r>
    </w:p>
    <w:p>
      <w:r>
        <w:t xml:space="preserve">5. Les enfants jouent avec les pots et planteurs en terre cuite. </w:t>
      </w:r>
    </w:p>
    <w:p>
      <w:r>
        <w:t xml:space="preserve">  The children play with terracotta pots and planters. </w:t>
      </w:r>
    </w:p>
    <w:p>
      <w:r>
        <w:t>6. Le jardinier a besoin d'un nouveau planter pour ses fleurs de rose.</w:t>
      </w:r>
    </w:p>
    <w:p>
      <w:r>
        <w:t xml:space="preserve">  The gardener needs a new planter for his roses. </w:t>
      </w:r>
    </w:p>
    <w:p>
      <w:r>
        <w:t>7. Il utilise un grand planter pour cultiver des légumes.</w:t>
      </w:r>
    </w:p>
    <w:p>
      <w:r>
        <w:t xml:space="preserve">  He uses a large planter to grow vegetables. </w:t>
      </w:r>
    </w:p>
    <w:p>
      <w:r>
        <w:t xml:space="preserve">8. Vous pouvez acheter un planter en forme de fleur à la boutique d'extérieur. </w:t>
      </w:r>
    </w:p>
    <w:p>
      <w:r>
        <w:t xml:space="preserve">  You can buy a flower-shaped planter at the outdoor store. </w:t>
      </w:r>
    </w:p>
    <w:p>
      <w:r>
        <w:t xml:space="preserve">9. Le planteur fait partie d’un jardin botanique. </w:t>
      </w:r>
    </w:p>
    <w:p>
      <w:r>
        <w:t xml:space="preserve">   The planter is part of a botanical garden. </w:t>
      </w:r>
    </w:p>
    <w:p>
      <w:r>
        <w:t>10. La couleur du planter est rouge et vert.</w:t>
      </w:r>
    </w:p>
    <w:p>
      <w:r>
        <w:t xml:space="preserve">   The color of the planter is red and green.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 xml:space="preserve">2. Nous avons une grande voiture. </w:t>
      </w:r>
    </w:p>
    <w:p>
      <w:r>
        <w:t xml:space="preserve">   We have a big car. </w:t>
      </w:r>
    </w:p>
    <w:p>
      <w:r>
        <w:t>3. Il aime la grande liberté.</w:t>
      </w:r>
    </w:p>
    <w:p>
      <w:r>
        <w:t xml:space="preserve">  He likes great freedom.</w:t>
      </w:r>
    </w:p>
    <w:p>
      <w:r>
        <w:t>4. J'ai besoin d'une grande solution pour ce problème.</w:t>
      </w:r>
    </w:p>
    <w:p>
      <w:r>
        <w:t xml:space="preserve">  I need a big solution for this problem.</w:t>
      </w:r>
    </w:p>
    <w:p>
      <w:r>
        <w:t xml:space="preserve">5. La ville est grande et animée. </w:t>
      </w:r>
    </w:p>
    <w:p>
      <w:r>
        <w:t xml:space="preserve">   The city is big and lively.</w:t>
      </w:r>
    </w:p>
    <w:p>
      <w:r>
        <w:t xml:space="preserve">6. Le marché est grand et il y a beaucoup de produits. </w:t>
      </w:r>
    </w:p>
    <w:p>
      <w:r>
        <w:t xml:space="preserve">  The market is large and there are many products.</w:t>
      </w:r>
    </w:p>
    <w:p>
      <w:r>
        <w:t>7. L'arbre est très grand, il couvre toute la cour!</w:t>
      </w:r>
    </w:p>
    <w:p>
      <w:r>
        <w:t xml:space="preserve">  The tree is very large; it covers the whole yard!</w:t>
      </w:r>
    </w:p>
    <w:p>
      <w:r>
        <w:t xml:space="preserve">8. La classe était grande avec plus de trente élèves. </w:t>
      </w:r>
    </w:p>
    <w:p>
      <w:r>
        <w:t xml:space="preserve">   The class was large with more than thirty students.</w:t>
      </w:r>
    </w:p>
    <w:p>
      <w:r>
        <w:t xml:space="preserve">9. Elle a grandi dans une grande famille. </w:t>
      </w:r>
    </w:p>
    <w:p>
      <w:r>
        <w:t xml:space="preserve">   She grew up in a big family. </w:t>
      </w:r>
    </w:p>
    <w:p>
      <w:r>
        <w:t>10. Les vacances sont longues, alors nous avons des grandes envies!</w:t>
      </w:r>
    </w:p>
    <w:p>
      <w:r>
        <w:t xml:space="preserve">    Holidays are long so we have big desires!</w:t>
      </w:r>
    </w:p>
    <w:p/>
    <w:p>
      <w:r>
        <w:rPr>
          <w:b/>
        </w:rPr>
        <w:t>Word: Arbre | Meaning: Tree</w:t>
      </w:r>
    </w:p>
    <w:p/>
    <w:p>
      <w:r>
        <w:t>1. L'arbre est grand et majestueux dans le parc.</w:t>
      </w:r>
    </w:p>
    <w:p>
      <w:r>
        <w:t xml:space="preserve">   The tree is large and majestic in the park.</w:t>
      </w:r>
    </w:p>
    <w:p>
      <w:r>
        <w:t>2. J’aime aller marcher autour de l’arbre pour me relaxer.</w:t>
      </w:r>
    </w:p>
    <w:p>
      <w:r>
        <w:t xml:space="preserve">   I like to go for walks around the tree to relax.</w:t>
      </w:r>
    </w:p>
    <w:p>
      <w:r>
        <w:t xml:space="preserve">3.  L'arbre a des feuilles d’automne, qui sont magnifiques et colorées. </w:t>
      </w:r>
    </w:p>
    <w:p>
      <w:r>
        <w:t xml:space="preserve">   The tree has autumn leaves that are beautiful and colorful.</w:t>
      </w:r>
    </w:p>
    <w:p>
      <w:r>
        <w:t>4. Nous avons planté un arbre dans notre jardin pour l’avenir.</w:t>
      </w:r>
    </w:p>
    <w:p>
      <w:r>
        <w:t xml:space="preserve">   We planted a tree in our garden for the future.</w:t>
      </w:r>
    </w:p>
    <w:p>
      <w:r>
        <w:t xml:space="preserve">5.  L'arbre est l’élément central du village. </w:t>
      </w:r>
    </w:p>
    <w:p>
      <w:r>
        <w:t xml:space="preserve">   The tree is the central element of the village.</w:t>
      </w:r>
    </w:p>
    <w:p>
      <w:r>
        <w:t>6. L'arbre produit de la nourriture et de l’oxygène pour l’homme.</w:t>
      </w:r>
    </w:p>
    <w:p>
      <w:r>
        <w:t xml:space="preserve">   The tree produces food and oxygen for man. </w:t>
      </w:r>
    </w:p>
    <w:p>
      <w:r>
        <w:t xml:space="preserve">7.  Les arbres sont essentiels à la vie sur Terre. </w:t>
      </w:r>
    </w:p>
    <w:p>
      <w:r>
        <w:t xml:space="preserve">    Trees are essential to life on Earth. </w:t>
      </w:r>
    </w:p>
    <w:p>
      <w:r>
        <w:t xml:space="preserve">8. J’ai besoin d’un arbre pour faire des choses comme construire un toit ou une maison. </w:t>
      </w:r>
    </w:p>
    <w:p>
      <w:r>
        <w:t xml:space="preserve">    I need a tree to do things like build a roof or a house.</w:t>
      </w:r>
    </w:p>
    <w:p>
      <w:r>
        <w:t xml:space="preserve">9.  L'arbre est un symbole de vie, de force et de beauté. </w:t>
      </w:r>
    </w:p>
    <w:p>
      <w:r>
        <w:t xml:space="preserve">   The tree is a symbol of life, strength, and beauty. </w:t>
      </w:r>
    </w:p>
    <w:p>
      <w:r>
        <w:t xml:space="preserve">10. L’arbre était vieux et grand mais il avait perdu beaucoup de ses feuilles. </w:t>
      </w:r>
    </w:p>
    <w:p>
      <w:r>
        <w:t xml:space="preserve">    The tree was old and large but it had lost many of its leaves.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beau aujourd'hui, bonjour !</w:t>
      </w:r>
    </w:p>
    <w:p>
      <w:r>
        <w:t xml:space="preserve">   It is beautiful today, hello!</w:t>
      </w:r>
    </w:p>
    <w:p>
      <w:r>
        <w:t>3. Je vous souhaite une bonne journée, bonjour.</w:t>
      </w:r>
    </w:p>
    <w:p>
      <w:r>
        <w:t xml:space="preserve">   I wish you a good day, hello.</w:t>
      </w:r>
    </w:p>
    <w:p>
      <w:r>
        <w:t xml:space="preserve">4. Bonjour à tous, merci de votre présence. </w:t>
      </w:r>
    </w:p>
    <w:p>
      <w:r>
        <w:t xml:space="preserve">   Hello everyone, thank you for your presence.</w:t>
      </w:r>
    </w:p>
    <w:p>
      <w:r>
        <w:t>5.  Bonjour, est-ce que vous avez besoin d'aide ?</w:t>
      </w:r>
    </w:p>
    <w:p>
      <w:r>
        <w:t xml:space="preserve">    Hello, do you need help?</w:t>
      </w:r>
    </w:p>
    <w:p>
      <w:r>
        <w:t>6. Bonjour, je suis [your name].</w:t>
      </w:r>
    </w:p>
    <w:p>
      <w:r>
        <w:t xml:space="preserve">    Hello, I am [your name].</w:t>
      </w:r>
    </w:p>
    <w:p>
      <w:r>
        <w:t xml:space="preserve">7. Bonjour, comment vas-tu ? </w:t>
      </w:r>
    </w:p>
    <w:p>
      <w:r>
        <w:t xml:space="preserve">    Hello, how are you?</w:t>
      </w:r>
    </w:p>
    <w:p>
      <w:r>
        <w:t>8.  Bonjour, j’ai besoin de parler avec vous.</w:t>
      </w:r>
    </w:p>
    <w:p>
      <w:r>
        <w:t xml:space="preserve">   Hello, I need to speak with you.</w:t>
      </w:r>
    </w:p>
    <w:p>
      <w:r>
        <w:t xml:space="preserve">9.  J'ai une question, bonjour ! </w:t>
      </w:r>
    </w:p>
    <w:p>
      <w:r>
        <w:t xml:space="preserve">   I have a question, hello!</w:t>
      </w:r>
    </w:p>
    <w:p>
      <w:r>
        <w:t>10. Bonjour, est-ce que vous connaissez la solution ?</w:t>
      </w:r>
    </w:p>
    <w:p>
      <w:r>
        <w:t xml:space="preserve">    Hello, do you know the solution?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