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la campagne.</w:t>
      </w:r>
    </w:p>
    <w:p>
      <w:r>
        <w:t xml:space="preserve">  My parents' house is located in the countryside.</w:t>
      </w:r>
    </w:p>
    <w:p>
      <w:r>
        <w:t>2. Je vais visiter ma maison à Paris ce week-end.</w:t>
      </w:r>
    </w:p>
    <w:p>
      <w:r>
        <w:t xml:space="preserve">  I am going to visit my house in Paris this weekend. </w:t>
      </w:r>
    </w:p>
    <w:p>
      <w:r>
        <w:t>3. L'appartement était beaucoup plus grand que notre maison.</w:t>
      </w:r>
    </w:p>
    <w:p>
      <w:r>
        <w:t xml:space="preserve">  The apartment was much larger than our house.</w:t>
      </w:r>
    </w:p>
    <w:p>
      <w:r>
        <w:t>4. Nous avons déménagé dans une nouvelle maison.</w:t>
      </w:r>
    </w:p>
    <w:p>
      <w:r>
        <w:t xml:space="preserve">   We moved into a new house.</w:t>
      </w:r>
    </w:p>
    <w:p>
      <w:r>
        <w:t>5. J’adore les beaux jardins de ma maison.</w:t>
      </w:r>
    </w:p>
    <w:p>
      <w:r>
        <w:t xml:space="preserve">    I love the beautiful gardens of my house. </w:t>
      </w:r>
    </w:p>
    <w:p>
      <w:r>
        <w:t>6. Ma maison est très confortable et chaleureuse.</w:t>
      </w:r>
    </w:p>
    <w:p>
      <w:r>
        <w:t xml:space="preserve">  My house is very comfortable and cozy. </w:t>
      </w:r>
    </w:p>
    <w:p>
      <w:r>
        <w:t>7. Avez-vous déjà visité votre maison?</w:t>
      </w:r>
    </w:p>
    <w:p>
      <w:r>
        <w:t xml:space="preserve">   Have you ever visited your house?</w:t>
      </w:r>
    </w:p>
    <w:p>
      <w:r>
        <w:t>8. La maison est une structure stable et solide.</w:t>
      </w:r>
    </w:p>
    <w:p>
      <w:r>
        <w:t xml:space="preserve">  The house is a sturdy and solid structure.</w:t>
      </w:r>
    </w:p>
    <w:p>
      <w:r>
        <w:t>9. Nous préparons un repas dans la maison.</w:t>
      </w:r>
    </w:p>
    <w:p>
      <w:r>
        <w:t xml:space="preserve">    We are preparing dinner in the house. </w:t>
      </w:r>
    </w:p>
    <w:p>
      <w:r>
        <w:t>10. J’ai besoin d’informations concernant ma maison.</w:t>
      </w:r>
    </w:p>
    <w:p>
      <w:r>
        <w:t xml:space="preserve">    I need some information about my house.</w:t>
      </w:r>
    </w:p>
    <w:p/>
    <w:p>
      <w:r>
        <w:rPr>
          <w:b/>
        </w:rPr>
        <w:t>Word: chat | Meaning: cat</w:t>
      </w:r>
    </w:p>
    <w:p/>
    <w:p>
      <w:r>
        <w:t>1. J'ai un chat très adorable.</w:t>
      </w:r>
    </w:p>
    <w:p>
      <w:r>
        <w:t xml:space="preserve">    My cat is very adorable.</w:t>
      </w:r>
    </w:p>
    <w:p>
      <w:r>
        <w:t>2. Il est mignon, mais il peut être un peu bruyant.</w:t>
      </w:r>
    </w:p>
    <w:p>
      <w:r>
        <w:t xml:space="preserve">    He is cute, but he can be a little loud. </w:t>
      </w:r>
    </w:p>
    <w:p>
      <w:r>
        <w:t>3. Le chat se promène dans la maison.</w:t>
      </w:r>
    </w:p>
    <w:p>
      <w:r>
        <w:t xml:space="preserve">    The cat wanders around the house.</w:t>
      </w:r>
    </w:p>
    <w:p>
      <w:r>
        <w:t>4. La famille aime son chat bien sûr.</w:t>
      </w:r>
    </w:p>
    <w:p>
      <w:r>
        <w:t xml:space="preserve">    The family loves their cat, of course.</w:t>
      </w:r>
    </w:p>
    <w:p>
      <w:r>
        <w:t>5. J'adore le chat qui dort sur mes genoux.</w:t>
      </w:r>
    </w:p>
    <w:p>
      <w:r>
        <w:t xml:space="preserve">    I love the cat sleeping on my lap. </w:t>
      </w:r>
    </w:p>
    <w:p>
      <w:r>
        <w:t xml:space="preserve">6. Il s’est enflamé et a mangé de la nourriture. </w:t>
      </w:r>
    </w:p>
    <w:p>
      <w:r>
        <w:t xml:space="preserve">   He got into trouble and ate some food.</w:t>
      </w:r>
    </w:p>
    <w:p>
      <w:r>
        <w:t>7. Vous avez un chat aussi ?</w:t>
      </w:r>
    </w:p>
    <w:p>
      <w:r>
        <w:t xml:space="preserve">    Do you have a cat too?</w:t>
      </w:r>
    </w:p>
    <w:p>
      <w:r>
        <w:t xml:space="preserve">8. La conversation est terminée. Nous devons aller chez le chat. </w:t>
      </w:r>
    </w:p>
    <w:p>
      <w:r>
        <w:t xml:space="preserve">   The conversation is over, we need to go to the vet. </w:t>
      </w:r>
    </w:p>
    <w:p>
      <w:r>
        <w:t xml:space="preserve">9. Il est impossible de se concentrer avec un chat dans la pièce. </w:t>
      </w:r>
    </w:p>
    <w:p>
      <w:r>
        <w:t xml:space="preserve">    It's impossible to focus with a cat in the room. </w:t>
      </w:r>
    </w:p>
    <w:p>
      <w:r>
        <w:t>10. Le chat s’apprête à sortir, il est impatient.</w:t>
      </w:r>
    </w:p>
    <w:p>
      <w:r>
        <w:t xml:space="preserve">   The cat is getting ready to go out, it's eager.</w:t>
      </w:r>
    </w:p>
    <w:p/>
    <w:p>
      <w:r>
        <w:rPr>
          <w:b/>
        </w:rPr>
        <w:t>Word: arbre | Meaning: tree</w:t>
      </w:r>
    </w:p>
    <w:p/>
    <w:p>
      <w:r>
        <w:t>1. J'adore aller observer les arbres dans le parc.</w:t>
      </w:r>
    </w:p>
    <w:p>
      <w:r>
        <w:t xml:space="preserve">  I love going to observe trees in the park.</w:t>
      </w:r>
    </w:p>
    <w:p>
      <w:r>
        <w:t xml:space="preserve">2. L’arbre à gâteaux est très beau et moelleux. </w:t>
      </w:r>
    </w:p>
    <w:p>
      <w:r>
        <w:t xml:space="preserve">   The gingerbread tree is very beautiful and soft.</w:t>
      </w:r>
    </w:p>
    <w:p>
      <w:r>
        <w:t>3. Les feuilles de l'arbre changent de couleur en automne.</w:t>
      </w:r>
    </w:p>
    <w:p>
      <w:r>
        <w:t xml:space="preserve">  The leaves on the tree change color in autumn.</w:t>
      </w:r>
    </w:p>
    <w:p>
      <w:r>
        <w:t>4. L'arbre a été coupé par le vent il y a quelques jours.</w:t>
      </w:r>
    </w:p>
    <w:p>
      <w:r>
        <w:t xml:space="preserve">  The tree was cut down by the wind a few days ago.</w:t>
      </w:r>
    </w:p>
    <w:p>
      <w:r>
        <w:t xml:space="preserve">5. L’arbre est une source d'inspiration pour moi. </w:t>
      </w:r>
    </w:p>
    <w:p>
      <w:r>
        <w:t xml:space="preserve">   The tree is a source of inspiration for me.</w:t>
      </w:r>
    </w:p>
    <w:p>
      <w:r>
        <w:t>6. Je suis allé à la forêt et j'ai vu un arbre majestueux.</w:t>
      </w:r>
    </w:p>
    <w:p>
      <w:r>
        <w:t xml:space="preserve">   I went to the forest and saw a majestic tree.</w:t>
      </w:r>
    </w:p>
    <w:p>
      <w:r>
        <w:t>7. L'arbre a été abîmé par une forte tempête.</w:t>
      </w:r>
    </w:p>
    <w:p>
      <w:r>
        <w:t xml:space="preserve">  The tree was damaged by a strong storm.</w:t>
      </w:r>
    </w:p>
    <w:p>
      <w:r>
        <w:t xml:space="preserve">8. Le petit garçon s'est approché de l'arbre pour faire une photo. </w:t>
      </w:r>
    </w:p>
    <w:p>
      <w:r>
        <w:t xml:space="preserve">  The little boy approached the tree to take a picture.</w:t>
      </w:r>
    </w:p>
    <w:p>
      <w:r>
        <w:t>9. Les arbres sont essentiels à la survie des animaux.</w:t>
      </w:r>
    </w:p>
    <w:p>
      <w:r>
        <w:t xml:space="preserve">  Trees are essential for the survival of animals.</w:t>
      </w:r>
    </w:p>
    <w:p>
      <w:r>
        <w:t xml:space="preserve">10. L’arbre est un symbole d'espoir et de prospérité. </w:t>
      </w:r>
    </w:p>
    <w:p>
      <w:r>
        <w:t xml:space="preserve">   The tree is a symbol of hope and prosperity.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2. Il y a une lumière brillante dans l'appartement. </w:t>
      </w:r>
    </w:p>
    <w:p>
      <w:r>
        <w:t>3.  La lune offre une lumière douce à la nuit.</w:t>
      </w:r>
    </w:p>
    <w:p>
      <w:r>
        <w:t xml:space="preserve">4. La voiture a une lumière qui s'allume et s'éteint. </w:t>
      </w:r>
    </w:p>
    <w:p>
      <w:r>
        <w:t xml:space="preserve">5. La lumière de la table illumine le buffet. </w:t>
      </w:r>
    </w:p>
    <w:p>
      <w:r>
        <w:t>6. Il ne faut pas éteindre la lumière de la chambre avant d'aller au lit.</w:t>
      </w:r>
    </w:p>
    <w:p>
      <w:r>
        <w:t>7.  Elle admire la lumière des étoiles dans le ciel nocturne.</w:t>
      </w:r>
    </w:p>
    <w:p>
      <w:r>
        <w:t>8. L’éclairage est important pour nous permettre de voir.</w:t>
      </w:r>
    </w:p>
    <w:p>
      <w:r>
        <w:t>9. Le film a une lumière sombre et mystérieuse.</w:t>
      </w:r>
    </w:p>
    <w:p>
      <w:r>
        <w:t>10. La lumière du feu de camp créait une ambiance chaleureuse.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Je préfère les fleurs rouges à celles bleues.</w:t>
      </w:r>
    </w:p>
    <w:p>
      <w:r>
        <w:t xml:space="preserve">    I prefer red flowers to blue ones.</w:t>
      </w:r>
    </w:p>
    <w:p>
      <w:r>
        <w:t>3. Les fleurs de ce jardin sont magnifiques.</w:t>
      </w:r>
    </w:p>
    <w:p>
      <w:r>
        <w:t xml:space="preserve">    The flowers in this garden are magnificent. </w:t>
      </w:r>
    </w:p>
    <w:p>
      <w:r>
        <w:t>4. La fleur symbolise la beauté et l'amour.</w:t>
      </w:r>
    </w:p>
    <w:p>
      <w:r>
        <w:t xml:space="preserve">    The flower symbolizes beauty and love.</w:t>
      </w:r>
    </w:p>
    <w:p>
      <w:r>
        <w:t>5.  J'aime les fleurs du printemps, elles sont très légères.</w:t>
      </w:r>
    </w:p>
    <w:p>
      <w:r>
        <w:t xml:space="preserve">   I like flowers of spring, they are very light.</w:t>
      </w:r>
    </w:p>
    <w:p>
      <w:r>
        <w:t xml:space="preserve">6. La fleur de lys est une fleur importante dans la culture française. </w:t>
      </w:r>
    </w:p>
    <w:p>
      <w:r>
        <w:t xml:space="preserve">   The lily flower is an important flower in French culture.</w:t>
      </w:r>
    </w:p>
    <w:p>
      <w:r>
        <w:t>7. J’ai fait une composition sur les différentes fleurs que j'aime.</w:t>
      </w:r>
    </w:p>
    <w:p>
      <w:r>
        <w:t xml:space="preserve">   I made a composition about the different flowers I like.</w:t>
      </w:r>
    </w:p>
    <w:p>
      <w:r>
        <w:t>8.  Elle a offert une fleur à son ami lors d'un anniversaire.</w:t>
      </w:r>
    </w:p>
    <w:p>
      <w:r>
        <w:t xml:space="preserve">    She offered a flower to her friend on their birthday.</w:t>
      </w:r>
    </w:p>
    <w:p>
      <w:r>
        <w:t xml:space="preserve">9.  Un bouquet de fleurs est la meilleure façon d’exprimer ses sentiments. </w:t>
      </w:r>
    </w:p>
    <w:p>
      <w:r>
        <w:t xml:space="preserve">    A bouquet of flowers is the best way to express one's feelings.</w:t>
      </w:r>
    </w:p>
    <w:p>
      <w:r>
        <w:t xml:space="preserve">10. Le jardin botanique a une collection de fleurs rares et fascinantes. </w:t>
      </w:r>
    </w:p>
    <w:p>
      <w:r>
        <w:t xml:space="preserve">    The botanical garden has a collection of rare and fascinating flowers.</w:t>
      </w:r>
    </w:p>
    <w:p/>
    <w:p>
      <w:r>
        <w:rPr>
          <w:b/>
        </w:rPr>
        <w:t>Word: terre | Meaning: earth</w:t>
      </w:r>
    </w:p>
    <w:p/>
    <w:p>
      <w:r>
        <w:t>1. La terre est très vaste et contient beaucoup d'eau.</w:t>
      </w:r>
    </w:p>
    <w:p>
      <w:r>
        <w:t xml:space="preserve">    The earth is very vast and contains a lot of water.</w:t>
      </w:r>
    </w:p>
    <w:p>
      <w:r>
        <w:t xml:space="preserve">2. Nous voyageons vers la Terre pour explorer son environnement. </w:t>
      </w:r>
    </w:p>
    <w:p>
      <w:r>
        <w:t xml:space="preserve">    We travel to Earth to explore its environment.</w:t>
      </w:r>
    </w:p>
    <w:p>
      <w:r>
        <w:t>3. L'agriculture sur terre permet de produire des aliments.</w:t>
      </w:r>
    </w:p>
    <w:p>
      <w:r>
        <w:t xml:space="preserve">    Agriculture on land enables the production of food. </w:t>
      </w:r>
    </w:p>
    <w:p>
      <w:r>
        <w:t xml:space="preserve">4. Le sol est composé de minéraux et d’éléments organiques. </w:t>
      </w:r>
    </w:p>
    <w:p>
      <w:r>
        <w:t xml:space="preserve">    The soil is composed of minerals and organic elements.</w:t>
      </w:r>
    </w:p>
    <w:p>
      <w:r>
        <w:t xml:space="preserve">5. Les plantes poussent sur la terre, elles ont besoin de lumière et d'eau.  </w:t>
      </w:r>
    </w:p>
    <w:p>
      <w:r>
        <w:t xml:space="preserve">    Plants grow on the earth; they need light and water.</w:t>
      </w:r>
    </w:p>
    <w:p>
      <w:r>
        <w:t xml:space="preserve">6. La terre est un élément essentiel à la vie humaine. </w:t>
      </w:r>
    </w:p>
    <w:p>
      <w:r>
        <w:t xml:space="preserve">    Earth is an essential element for human life.</w:t>
      </w:r>
    </w:p>
    <w:p>
      <w:r>
        <w:t>7. L’énergie solaire peut être utilisée pour alimenter la terre.</w:t>
      </w:r>
    </w:p>
    <w:p>
      <w:r>
        <w:t xml:space="preserve">    Solar energy can be used to power the Earth. </w:t>
      </w:r>
    </w:p>
    <w:p>
      <w:r>
        <w:t>8. Les scientifiques étudient les problèmes de l'environnement et la terre.</w:t>
      </w:r>
    </w:p>
    <w:p>
      <w:r>
        <w:t xml:space="preserve">    Scientists study environmental problems and Earth. </w:t>
      </w:r>
    </w:p>
    <w:p>
      <w:r>
        <w:t xml:space="preserve">9. Le climat change sur terre, il est important d’agir. </w:t>
      </w:r>
    </w:p>
    <w:p>
      <w:r>
        <w:t xml:space="preserve">    The climate changes on Earth; it is important to act.</w:t>
      </w:r>
    </w:p>
    <w:p>
      <w:r>
        <w:t xml:space="preserve">10. La terre a une grande biodiversité et nous devons protéger les espèces.  </w:t>
      </w:r>
    </w:p>
    <w:p>
      <w:r>
        <w:t xml:space="preserve">    Earth has great biodiversity and we must protect species.</w:t>
      </w:r>
    </w:p>
    <w:p/>
    <w:p>
      <w:r>
        <w:rPr>
          <w:b/>
        </w:rPr>
        <w:t>Word: aider | Meaning: to help</w:t>
      </w:r>
    </w:p>
    <w:p/>
    <w:p>
      <w:r>
        <w:t>1.  Je voudrais aider mes amis à ranger la maison.</w:t>
      </w:r>
    </w:p>
    <w:p>
      <w:r>
        <w:t xml:space="preserve">    I would like to help my friends tidy the house.</w:t>
      </w:r>
    </w:p>
    <w:p>
      <w:r>
        <w:t>2.  L'équipe de bénévoles aide les personnes en difficulté.</w:t>
      </w:r>
    </w:p>
    <w:p>
      <w:r>
        <w:t xml:space="preserve">    The volunteer team helps people in need. </w:t>
      </w:r>
    </w:p>
    <w:p>
      <w:r>
        <w:t xml:space="preserve">3.  Elle a besoin d'aide pour réparer son vélo. </w:t>
      </w:r>
    </w:p>
    <w:p>
      <w:r>
        <w:t xml:space="preserve">    She needs help fixing her bike.</w:t>
      </w:r>
    </w:p>
    <w:p>
      <w:r>
        <w:t xml:space="preserve">4.  J’ai besoin d’un peu d’aide pour écrire mon essai. </w:t>
      </w:r>
    </w:p>
    <w:p>
      <w:r>
        <w:t xml:space="preserve">    I need some help writing my essay.</w:t>
      </w:r>
    </w:p>
    <w:p>
      <w:r>
        <w:t xml:space="preserve">5.  Le médecin est venu aider la mère de l’enfant malade. </w:t>
      </w:r>
    </w:p>
    <w:p>
      <w:r>
        <w:t xml:space="preserve">    The doctor came to help the mother of the sick child. </w:t>
      </w:r>
    </w:p>
    <w:p>
      <w:r>
        <w:t xml:space="preserve">6.  Tu peux m'aider à trouver un restaurant? </w:t>
      </w:r>
    </w:p>
    <w:p>
      <w:r>
        <w:t xml:space="preserve">   Can you help me find a restaurant?</w:t>
      </w:r>
    </w:p>
    <w:p>
      <w:r>
        <w:t>7.  Ils ont aidé les réfugiés en venant vers la France.</w:t>
      </w:r>
    </w:p>
    <w:p>
      <w:r>
        <w:t xml:space="preserve">    They helped refugees by coming to France.</w:t>
      </w:r>
    </w:p>
    <w:p>
      <w:r>
        <w:t xml:space="preserve">8.  J’ai besoin de quelqu'un pour m’aider à faire mes courses. </w:t>
      </w:r>
    </w:p>
    <w:p>
      <w:r>
        <w:t xml:space="preserve">    I need someone to help me with my grocery shopping. </w:t>
      </w:r>
    </w:p>
    <w:p>
      <w:r>
        <w:t xml:space="preserve">9.  L’enfant a besoin d’aide pour se déplacer sur les escaliers. </w:t>
      </w:r>
    </w:p>
    <w:p>
      <w:r>
        <w:t xml:space="preserve">   The child needs help moving up the stairs.</w:t>
      </w:r>
    </w:p>
    <w:p>
      <w:r>
        <w:t xml:space="preserve">10. Mon voisin est en train d'aider ses enfants à apprendre la langue. </w:t>
      </w:r>
    </w:p>
    <w:p>
      <w:r>
        <w:t xml:space="preserve">    My neighbor is helping his children learn a new language.</w:t>
      </w:r>
    </w:p>
    <w:p/>
    <w:p>
      <w:r>
        <w:rPr>
          <w:b/>
        </w:rPr>
        <w:t>Word: faire | Meaning: to do, make, perform</w:t>
      </w:r>
    </w:p>
    <w:p/>
    <w:p>
      <w:r>
        <w:t>1. Je vais faire une promenade dans le parc aujourd'hui.</w:t>
      </w:r>
    </w:p>
    <w:p>
      <w:r>
        <w:t xml:space="preserve">    I am going to go for a walk in the park today.</w:t>
      </w:r>
    </w:p>
    <w:p>
      <w:r>
        <w:t>2. Il fait un excellent travail et est très motivé.</w:t>
      </w:r>
    </w:p>
    <w:p>
      <w:r>
        <w:t xml:space="preserve">    He is doing excellent work and very motivated.</w:t>
      </w:r>
    </w:p>
    <w:p>
      <w:r>
        <w:t xml:space="preserve">3. Elle a fait un gâteau de chocolat pour la fête d'anniversaire. </w:t>
      </w:r>
    </w:p>
    <w:p>
      <w:r>
        <w:t xml:space="preserve">    She baked a chocolate cake for her friend’s birthday party.</w:t>
      </w:r>
    </w:p>
    <w:p>
      <w:r>
        <w:t>4. J’ai fait des achats à la boulangerie.</w:t>
      </w:r>
    </w:p>
    <w:p>
      <w:r>
        <w:t xml:space="preserve">   I bought some bread at the bakery. </w:t>
      </w:r>
    </w:p>
    <w:p>
      <w:r>
        <w:t>5. Le gouvernement doit faire face aux défis économiques.</w:t>
      </w:r>
    </w:p>
    <w:p>
      <w:r>
        <w:t xml:space="preserve">    The government must address economic challenges.</w:t>
      </w:r>
    </w:p>
    <w:p>
      <w:r>
        <w:t>6.  Je fais attention à ma posture et je me sens mieux.</w:t>
      </w:r>
    </w:p>
    <w:p>
      <w:r>
        <w:t xml:space="preserve">    I pay attention to my posture and I feel better.</w:t>
      </w:r>
    </w:p>
    <w:p>
      <w:r>
        <w:t xml:space="preserve">7. On ne peut pas faire une chose sans l'autre. </w:t>
      </w:r>
    </w:p>
    <w:p>
      <w:r>
        <w:t xml:space="preserve">    You can’t do one thing without the other.</w:t>
      </w:r>
    </w:p>
    <w:p>
      <w:r>
        <w:t>8. Les enfants doivent faire leurs devoirs avant de regarder la télévision.</w:t>
      </w:r>
    </w:p>
    <w:p>
      <w:r>
        <w:t xml:space="preserve">    Children must finish their homework before watching television.  </w:t>
      </w:r>
    </w:p>
    <w:p>
      <w:r>
        <w:t xml:space="preserve">9. Il faut faire un budget pour gérer ses dépenses. </w:t>
      </w:r>
    </w:p>
    <w:p>
      <w:r>
        <w:t xml:space="preserve">   One needs to make a budget to manage expenses. </w:t>
      </w:r>
    </w:p>
    <w:p>
      <w:r>
        <w:t>10. Vous devriez faire une pause et prendre de l'air frais.</w:t>
      </w:r>
    </w:p>
    <w:p>
      <w:r>
        <w:t xml:space="preserve">   You should take a break and get some fresh air.</w:t>
      </w:r>
    </w:p>
    <w:p/>
    <w:p>
      <w:r>
        <w:rPr>
          <w:b/>
        </w:rPr>
        <w:t>Word: vivre | Meaning: to live</w:t>
      </w:r>
    </w:p>
    <w:p/>
    <w:p>
      <w:r>
        <w:t>1. Je veux vivre plus longtemps dans cette ville.</w:t>
      </w:r>
    </w:p>
    <w:p>
      <w:r>
        <w:t xml:space="preserve">   I want to live longer in this city.</w:t>
      </w:r>
    </w:p>
    <w:p>
      <w:r>
        <w:t>2. Les gens ont le droit de vivre librement.</w:t>
      </w:r>
    </w:p>
    <w:p>
      <w:r>
        <w:t xml:space="preserve">   People have the right to live freely.</w:t>
      </w:r>
    </w:p>
    <w:p>
      <w:r>
        <w:t xml:space="preserve">3. Il faut s'adapter pour vivre en France. </w:t>
      </w:r>
    </w:p>
    <w:p>
      <w:r>
        <w:t xml:space="preserve">   You need to adapt to live in France.</w:t>
      </w:r>
    </w:p>
    <w:p>
      <w:r>
        <w:t xml:space="preserve">4. Comment puis-je vivre une vie plus saine ? </w:t>
      </w:r>
    </w:p>
    <w:p>
      <w:r>
        <w:t xml:space="preserve">   How can I live a healthier life?</w:t>
      </w:r>
    </w:p>
    <w:p>
      <w:r>
        <w:t xml:space="preserve">5. Le projet consiste à vivre en harmonie avec la nature. </w:t>
      </w:r>
    </w:p>
    <w:p>
      <w:r>
        <w:t xml:space="preserve">   The project aims to live in harmony with nature.</w:t>
      </w:r>
    </w:p>
    <w:p>
      <w:r>
        <w:t xml:space="preserve">6. L’amour est un sentiment qui m'a permis de vivre pleinement. </w:t>
      </w:r>
    </w:p>
    <w:p>
      <w:r>
        <w:t xml:space="preserve">    Love is a feeling that has allowed me to live fully.</w:t>
      </w:r>
    </w:p>
    <w:p>
      <w:r>
        <w:t>7. Ils ont vécu une grande expérience dans cette aventure.</w:t>
      </w:r>
    </w:p>
    <w:p>
      <w:r>
        <w:t xml:space="preserve">   They lived an incredible experience during this adventure.</w:t>
      </w:r>
    </w:p>
    <w:p>
      <w:r>
        <w:t xml:space="preserve">8. La vie quotidienne est souvent difficile à gérer. </w:t>
      </w:r>
    </w:p>
    <w:p>
      <w:r>
        <w:t xml:space="preserve">   Daily life is often difficult to manage.</w:t>
      </w:r>
    </w:p>
    <w:p>
      <w:r>
        <w:t xml:space="preserve">9. Il est important de vivre au présent et de se concentrer sur le moment. </w:t>
      </w:r>
    </w:p>
    <w:p>
      <w:r>
        <w:t xml:space="preserve">    It's important to live in the present and focus on the moment.</w:t>
      </w:r>
    </w:p>
    <w:p>
      <w:r>
        <w:t xml:space="preserve">10. Ils ont passé une nuit mémorable en vivant l’aventure. </w:t>
      </w:r>
    </w:p>
    <w:p>
      <w:r>
        <w:t xml:space="preserve">   They spent a memorable night living through the adventure.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 xml:space="preserve">2. Merci beaucoup, j'apprécie votre gentillesse.   </w:t>
      </w:r>
    </w:p>
    <w:p>
      <w:r>
        <w:t xml:space="preserve">I appreciate your kindness so much. </w:t>
      </w:r>
    </w:p>
    <w:p>
      <w:r>
        <w:t xml:space="preserve">3. Merci de m’avoir donné ce livre.  </w:t>
      </w:r>
    </w:p>
    <w:p>
      <w:r>
        <w:t xml:space="preserve">Thank you for giving me this book. </w:t>
      </w:r>
    </w:p>
    <w:p>
      <w:r>
        <w:t xml:space="preserve">4. Merci à tous pour vos efforts. </w:t>
      </w:r>
    </w:p>
    <w:p>
      <w:r>
        <w:t xml:space="preserve">Thank you all for your efforts.  </w:t>
      </w:r>
    </w:p>
    <w:p>
      <w:r>
        <w:t xml:space="preserve">5. Merci d'être venu aujourd'hui. </w:t>
      </w:r>
    </w:p>
    <w:p>
      <w:r>
        <w:t xml:space="preserve">Thank you for coming today.   </w:t>
      </w:r>
    </w:p>
    <w:p>
      <w:r>
        <w:t xml:space="preserve">6. Merci de votre attention, je vais commencer.  </w:t>
      </w:r>
    </w:p>
    <w:p>
      <w:r>
        <w:t xml:space="preserve">Thank you for your attention, I will start now.  </w:t>
      </w:r>
    </w:p>
    <w:p>
      <w:r>
        <w:t xml:space="preserve">7. Je suis très reconnaissant pour votre aide.  </w:t>
      </w:r>
    </w:p>
    <w:p>
      <w:r>
        <w:t xml:space="preserve">I am very grateful for your help. </w:t>
      </w:r>
    </w:p>
    <w:p>
      <w:r>
        <w:t xml:space="preserve">8. Merci beaucoup pour ce cadeau.  </w:t>
      </w:r>
    </w:p>
    <w:p>
      <w:r>
        <w:t xml:space="preserve">Thanks so much for this gift. </w:t>
      </w:r>
    </w:p>
    <w:p>
      <w:r>
        <w:t xml:space="preserve">9. Merci de l'avoir fait pour moi.   </w:t>
      </w:r>
    </w:p>
    <w:p>
      <w:r>
        <w:t xml:space="preserve">Thank you for doing that for me. </w:t>
      </w:r>
    </w:p>
    <w:p>
      <w:r>
        <w:t xml:space="preserve">10. Merci, je suis heureux de vous aider.   </w:t>
      </w:r>
    </w:p>
    <w:p>
      <w:r>
        <w:t>Thank you, I’m happy to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