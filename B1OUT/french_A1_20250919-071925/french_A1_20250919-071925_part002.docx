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Le chat est doux et gentil.  </w:t>
      </w:r>
    </w:p>
    <w:p>
      <w:r>
        <w:t xml:space="preserve">   The cat is soft and gentle.</w:t>
      </w:r>
    </w:p>
    <w:p>
      <w:r>
        <w:t xml:space="preserve">3. Mon chat est très indépendant.  </w:t>
      </w:r>
    </w:p>
    <w:p>
      <w:r>
        <w:t xml:space="preserve">   My cat is very independent.</w:t>
      </w:r>
    </w:p>
    <w:p>
      <w:r>
        <w:t xml:space="preserve">4. La couleur de son pelage est magnifique. </w:t>
      </w:r>
    </w:p>
    <w:p>
      <w:r>
        <w:t xml:space="preserve">   Its coat color is magnificent.</w:t>
      </w:r>
    </w:p>
    <w:p>
      <w:r>
        <w:t xml:space="preserve">5. J'ai peur du chat quand il me regarde dans les yeux.  </w:t>
      </w:r>
    </w:p>
    <w:p>
      <w:r>
        <w:t xml:space="preserve">   I am afraid of the cat when it looks at me in the eye.</w:t>
      </w:r>
    </w:p>
    <w:p>
      <w:r>
        <w:t xml:space="preserve">6. Il y a un chat qui s’est retrouvé coincé dans un arbre.  </w:t>
      </w:r>
    </w:p>
    <w:p>
      <w:r>
        <w:t xml:space="preserve">   There is a cat stuck in a tree. </w:t>
      </w:r>
    </w:p>
    <w:p>
      <w:r>
        <w:t xml:space="preserve">7. Le chat ronronne doucement dans son lit.  </w:t>
      </w:r>
    </w:p>
    <w:p>
      <w:r>
        <w:t xml:space="preserve">    The cat gently snores in its bed.</w:t>
      </w:r>
    </w:p>
    <w:p>
      <w:r>
        <w:t xml:space="preserve">8. Les chats sont des animaux très curieux.  </w:t>
      </w:r>
    </w:p>
    <w:p>
      <w:r>
        <w:t xml:space="preserve">    Cats are very curious animals.</w:t>
      </w:r>
    </w:p>
    <w:p>
      <w:r>
        <w:t xml:space="preserve">9. J'apporte de la nourriture à mon chat chaque jour.  </w:t>
      </w:r>
    </w:p>
    <w:p>
      <w:r>
        <w:t xml:space="preserve">   I give my cat food every day. </w:t>
      </w:r>
    </w:p>
    <w:p>
      <w:r>
        <w:t xml:space="preserve">10. Je pense que les chats vivent plus longtemps que les chiens.  </w:t>
      </w:r>
    </w:p>
    <w:p>
      <w:r>
        <w:t xml:space="preserve">    I think that cats live longer than dogs.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gray and adorable cat.</w:t>
      </w:r>
    </w:p>
    <w:p>
      <w:r>
        <w:t>2. Il aime jouer avec des balles de feutre.</w:t>
      </w:r>
    </w:p>
    <w:p>
      <w:r>
        <w:t xml:space="preserve">   He likes to play with fuzzy balls.</w:t>
      </w:r>
    </w:p>
    <w:p>
      <w:r>
        <w:t>3. Le chat est très calme dans la maison.</w:t>
      </w:r>
    </w:p>
    <w:p>
      <w:r>
        <w:t xml:space="preserve">   The cat is very calm in the house. </w:t>
      </w:r>
    </w:p>
    <w:p>
      <w:r>
        <w:t xml:space="preserve">4. Vous avez un chat ? </w:t>
      </w:r>
    </w:p>
    <w:p>
      <w:r>
        <w:t xml:space="preserve">    Do you have a cat?</w:t>
      </w:r>
    </w:p>
    <w:p>
      <w:r>
        <w:t xml:space="preserve">5. La discussion sur les chats était longue. </w:t>
      </w:r>
    </w:p>
    <w:p>
      <w:r>
        <w:t xml:space="preserve">   The conversation about cats was long. </w:t>
      </w:r>
    </w:p>
    <w:p>
      <w:r>
        <w:t xml:space="preserve">6. Le chat miaule doucement à ma porte. </w:t>
      </w:r>
    </w:p>
    <w:p>
      <w:r>
        <w:t xml:space="preserve">  The cat meows softly at my door.</w:t>
      </w:r>
    </w:p>
    <w:p>
      <w:r>
        <w:t xml:space="preserve">7. Il est important de donner à notre chat beaucoup d'eau. </w:t>
      </w:r>
    </w:p>
    <w:p>
      <w:r>
        <w:t xml:space="preserve">   It is important to give our cat a lot of water. </w:t>
      </w:r>
    </w:p>
    <w:p>
      <w:r>
        <w:t xml:space="preserve">8.  Je ne peux pas aller au marché parce que mon chat attend dans la voiture. </w:t>
      </w:r>
    </w:p>
    <w:p>
      <w:r>
        <w:t xml:space="preserve">    I can't go to the market because my cat waits in the car. </w:t>
      </w:r>
    </w:p>
    <w:p>
      <w:r>
        <w:t>9.  Le chat est un animal de compagnie.</w:t>
      </w:r>
    </w:p>
    <w:p>
      <w:r>
        <w:t xml:space="preserve">   The cat is a companion animal. </w:t>
      </w:r>
    </w:p>
    <w:p>
      <w:r>
        <w:t xml:space="preserve">10. J'adore regarder les chats jouer. </w:t>
      </w:r>
    </w:p>
    <w:p>
      <w:r>
        <w:t xml:space="preserve">    I love watching cats play.</w:t>
      </w:r>
    </w:p>
    <w:p/>
    <w:p>
      <w:r>
        <w:rPr>
          <w:b/>
        </w:rPr>
        <w:t>Word: Haus | Meaning: House</w:t>
      </w:r>
    </w:p>
    <w:p/>
    <w:p>
      <w:r>
        <w:t>1.  J'ai besoin d'aller chez mon **haus**.</w:t>
      </w:r>
    </w:p>
    <w:p>
      <w:r>
        <w:t xml:space="preserve">    My house is where I need to go.</w:t>
      </w:r>
    </w:p>
    <w:p>
      <w:r>
        <w:t>2. La maison de Jean est située à l'autre **haut**.</w:t>
      </w:r>
    </w:p>
    <w:p>
      <w:r>
        <w:t xml:space="preserve">    Jean's house is located on the other side of town.</w:t>
      </w:r>
    </w:p>
    <w:p>
      <w:r>
        <w:t xml:space="preserve">3. Elle vient du **haus** de ses parents. </w:t>
      </w:r>
    </w:p>
    <w:p>
      <w:r>
        <w:t xml:space="preserve">    She came from her parent's house.</w:t>
      </w:r>
    </w:p>
    <w:p>
      <w:r>
        <w:t>4.  J'aime visiter mon **haus** en vacances.</w:t>
      </w:r>
    </w:p>
    <w:p>
      <w:r>
        <w:t xml:space="preserve">    I like to visit my house during holidays.</w:t>
      </w:r>
    </w:p>
    <w:p>
      <w:r>
        <w:t>5. Nous avons passé une nuit agréable dans notre **haut**.</w:t>
      </w:r>
    </w:p>
    <w:p>
      <w:r>
        <w:t xml:space="preserve">   We had a pleasant night in our house.</w:t>
      </w:r>
    </w:p>
    <w:p>
      <w:r>
        <w:t xml:space="preserve">6. Je vais à la boulangerie pour acheter du pain, je rentre chez moi dans mon **haus**. </w:t>
      </w:r>
    </w:p>
    <w:p>
      <w:r>
        <w:t xml:space="preserve">   I'm going to the bakery to buy bread and I'll go back home to my house.</w:t>
      </w:r>
    </w:p>
    <w:p>
      <w:r>
        <w:t xml:space="preserve">7.  Le **haut** de l’immeuble était très bruyant. </w:t>
      </w:r>
    </w:p>
    <w:p>
      <w:r>
        <w:t xml:space="preserve">    The top floor of the building was very noisy. </w:t>
      </w:r>
    </w:p>
    <w:p>
      <w:r>
        <w:t xml:space="preserve">8. L'endroit où il a vécu était un **haus**. </w:t>
      </w:r>
    </w:p>
    <w:p>
      <w:r>
        <w:t xml:space="preserve">   The place where he lived was a house. </w:t>
      </w:r>
    </w:p>
    <w:p>
      <w:r>
        <w:t xml:space="preserve">9.  Il s'est réveillé dans son **haus** et est allé prendre un bain. </w:t>
      </w:r>
    </w:p>
    <w:p>
      <w:r>
        <w:t xml:space="preserve">   He woke up in his house and went to take a bath. </w:t>
      </w:r>
    </w:p>
    <w:p>
      <w:r>
        <w:t>10.  L'appartement était très petit, mais confortable. Il était mon **haus**.</w:t>
      </w:r>
    </w:p>
    <w:p>
      <w:r>
        <w:t xml:space="preserve">    The apartment was very small, but comfortable. It was my house.</w:t>
      </w:r>
    </w:p>
    <w:p/>
    <w:p>
      <w:r>
        <w:rPr>
          <w:b/>
        </w:rPr>
        <w:t>Word: Haut | Meaning: High</w:t>
      </w:r>
    </w:p>
    <w:p/>
    <w:p>
      <w:r>
        <w:t xml:space="preserve">1. Le livre est haut sur la table.  </w:t>
      </w:r>
    </w:p>
    <w:p>
      <w:r>
        <w:t>The book is high on the table.</w:t>
      </w:r>
    </w:p>
    <w:p>
      <w:r>
        <w:t xml:space="preserve">2. Il se tient debout, son chapeau est haut. </w:t>
      </w:r>
    </w:p>
    <w:p>
      <w:r>
        <w:t>He stands tall, his hat is high.</w:t>
      </w:r>
    </w:p>
    <w:p>
      <w:r>
        <w:t>3. La fleur est rouge et haute dans le jardin.</w:t>
      </w:r>
    </w:p>
    <w:p>
      <w:r>
        <w:t xml:space="preserve">The flower is red and tall in the garden. </w:t>
      </w:r>
    </w:p>
    <w:p>
      <w:r>
        <w:t xml:space="preserve">4. Le bâtiment est très haut.  </w:t>
      </w:r>
    </w:p>
    <w:p>
      <w:r>
        <w:t xml:space="preserve">The building is very tall. </w:t>
      </w:r>
    </w:p>
    <w:p>
      <w:r>
        <w:t xml:space="preserve">5. Je vais chercher une pièce de taille haute.  </w:t>
      </w:r>
    </w:p>
    <w:p>
      <w:r>
        <w:t xml:space="preserve">I'm going to get a piece of high size.  </w:t>
      </w:r>
    </w:p>
    <w:p>
      <w:r>
        <w:t xml:space="preserve">6. La montagne est plus haute que la vallée.  </w:t>
      </w:r>
    </w:p>
    <w:p>
      <w:r>
        <w:t xml:space="preserve">The mountain is higher than the valley. </w:t>
      </w:r>
    </w:p>
    <w:p>
      <w:r>
        <w:t>7. Vos cheveux sont très haut.</w:t>
      </w:r>
    </w:p>
    <w:p>
      <w:r>
        <w:t xml:space="preserve">Your hair is very tall. </w:t>
      </w:r>
    </w:p>
    <w:p>
      <w:r>
        <w:t xml:space="preserve">8. La tour Eiffel est haute.  </w:t>
      </w:r>
    </w:p>
    <w:p>
      <w:r>
        <w:t>The Eiffel Tower is tall.</w:t>
      </w:r>
    </w:p>
    <w:p>
      <w:r>
        <w:t>9. Mon pantalon est haut, je suis sûr.</w:t>
      </w:r>
    </w:p>
    <w:p>
      <w:r>
        <w:t xml:space="preserve">My pants are high, I'm sure. </w:t>
      </w:r>
    </w:p>
    <w:p>
      <w:r>
        <w:t xml:space="preserve">10. Le ciel est haut et il est bleu.   </w:t>
      </w:r>
    </w:p>
    <w:p>
      <w:r>
        <w:t>The sky is high and it is blue.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 J’ai besoin d’une lampe de poche pour la promenade.</w:t>
      </w:r>
    </w:p>
    <w:p>
      <w:r>
        <w:t xml:space="preserve">    I need a flashlight for my walk. </w:t>
      </w:r>
    </w:p>
    <w:p>
      <w:r>
        <w:t>3. L'ambiance dans la salle était sombre et peu lumineuse.</w:t>
      </w:r>
    </w:p>
    <w:p>
      <w:r>
        <w:t xml:space="preserve">   The ambiance in the room was gloomy and poorly lit.</w:t>
      </w:r>
    </w:p>
    <w:p>
      <w:r>
        <w:t>4. La lumière des étoiles brille plus fort que les phares.</w:t>
      </w:r>
    </w:p>
    <w:p>
      <w:r>
        <w:t xml:space="preserve">  The light of stars shines brighter than headlights. </w:t>
      </w:r>
    </w:p>
    <w:p>
      <w:r>
        <w:t>5. Il y a une certaine magie dans la lumière du feu de joie.</w:t>
      </w:r>
    </w:p>
    <w:p>
      <w:r>
        <w:t xml:space="preserve">    There is a certain magic in the firelight's glow.</w:t>
      </w:r>
    </w:p>
    <w:p>
      <w:r>
        <w:t>6. La musique est douce et elle ajoute de la lumière à l’ambiance.</w:t>
      </w:r>
    </w:p>
    <w:p>
      <w:r>
        <w:t xml:space="preserve">   The music is soft and it adds light to the atmosphere. </w:t>
      </w:r>
    </w:p>
    <w:p>
      <w:r>
        <w:t>7.  Il faut utiliser une source de lumière plus puissante.</w:t>
      </w:r>
    </w:p>
    <w:p>
      <w:r>
        <w:t xml:space="preserve">    We need a more powerful light source. </w:t>
      </w:r>
    </w:p>
    <w:p>
      <w:r>
        <w:t xml:space="preserve">8. Un éclair de lumière dans la nuit était magnifique. </w:t>
      </w:r>
    </w:p>
    <w:p>
      <w:r>
        <w:t xml:space="preserve">    A flash of light in the night was magnificent. </w:t>
      </w:r>
    </w:p>
    <w:p>
      <w:r>
        <w:t>9.  Le lampadaire éclaire l'entrée de la maison.</w:t>
      </w:r>
    </w:p>
    <w:p>
      <w:r>
        <w:t xml:space="preserve">   The streetlamp illuminates the entrance to the house. </w:t>
      </w:r>
    </w:p>
    <w:p>
      <w:r>
        <w:t>10. La lumière artificielle a toujours une place dans les maisons.</w:t>
      </w:r>
    </w:p>
    <w:p>
      <w:r>
        <w:t xml:space="preserve">    Artificial lighting always has its place in houses.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L’étudiant avait un manteau noir.</w:t>
      </w:r>
    </w:p>
    <w:p>
      <w:r>
        <w:t xml:space="preserve">   The student had a black coat. </w:t>
      </w:r>
    </w:p>
    <w:p>
      <w:r>
        <w:t>3.  La robe de soirée était noire.</w:t>
      </w:r>
    </w:p>
    <w:p>
      <w:r>
        <w:t xml:space="preserve">   The evening gown was black. </w:t>
      </w:r>
    </w:p>
    <w:p>
      <w:r>
        <w:t xml:space="preserve">4.  Le paysage nocturne était noir et gris. </w:t>
      </w:r>
    </w:p>
    <w:p>
      <w:r>
        <w:t xml:space="preserve">   The night landscape was black and gray. </w:t>
      </w:r>
    </w:p>
    <w:p>
      <w:r>
        <w:t>5.  Je n'aime pas manger de la nourriture noire.</w:t>
      </w:r>
    </w:p>
    <w:p>
      <w:r>
        <w:t xml:space="preserve">   I don’t like to eat black food.</w:t>
      </w:r>
    </w:p>
    <w:p>
      <w:r>
        <w:t>6.  La nuit est noire.</w:t>
      </w:r>
    </w:p>
    <w:p>
      <w:r>
        <w:t xml:space="preserve">   Night is black. </w:t>
      </w:r>
    </w:p>
    <w:p>
      <w:r>
        <w:t>7.  Le gâteau était noir.</w:t>
      </w:r>
    </w:p>
    <w:p>
      <w:r>
        <w:t xml:space="preserve">    The cake was black.</w:t>
      </w:r>
    </w:p>
    <w:p>
      <w:r>
        <w:t>8.  Les arbres sont noirs en hiver.</w:t>
      </w:r>
    </w:p>
    <w:p>
      <w:r>
        <w:t xml:space="preserve">   Trees are black in winter. </w:t>
      </w:r>
    </w:p>
    <w:p>
      <w:r>
        <w:t>9.  Il a un costume noir pour la soirée.</w:t>
      </w:r>
    </w:p>
    <w:p>
      <w:r>
        <w:t xml:space="preserve">   He has a black suit for the party. </w:t>
      </w:r>
    </w:p>
    <w:p>
      <w:r>
        <w:t>10. Le café est noir.</w:t>
      </w:r>
    </w:p>
    <w:p>
      <w:r>
        <w:t xml:space="preserve">   Coffee is black.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 de vous rencontrer.</w:t>
      </w:r>
    </w:p>
    <w:p>
      <w:r>
        <w:t xml:space="preserve">    I'm thankful to meet you.</w:t>
      </w:r>
    </w:p>
    <w:p>
      <w:r>
        <w:t xml:space="preserve">3.  Merci d’avoir partagé vos connaissances. </w:t>
      </w:r>
    </w:p>
    <w:p>
      <w:r>
        <w:t xml:space="preserve">    Thank you for sharing your knowledge.</w:t>
      </w:r>
    </w:p>
    <w:p>
      <w:r>
        <w:t xml:space="preserve">4.  Merci d'être venu(e). </w:t>
      </w:r>
    </w:p>
    <w:p>
      <w:r>
        <w:t xml:space="preserve">    Thank you for coming. </w:t>
      </w:r>
    </w:p>
    <w:p>
      <w:r>
        <w:t>5.  Merci pour cette idée géniale!</w:t>
      </w:r>
    </w:p>
    <w:p>
      <w:r>
        <w:t xml:space="preserve">    Thanks for the great idea!</w:t>
      </w:r>
    </w:p>
    <w:p>
      <w:r>
        <w:t xml:space="preserve">6.  Merci de votre patience. </w:t>
      </w:r>
    </w:p>
    <w:p>
      <w:r>
        <w:t xml:space="preserve">    Thank you for your patience. </w:t>
      </w:r>
    </w:p>
    <w:p>
      <w:r>
        <w:t xml:space="preserve">7.  Je vous remercie pour vos compliments. </w:t>
      </w:r>
    </w:p>
    <w:p>
      <w:r>
        <w:t xml:space="preserve">    I thank you for your compliments. </w:t>
      </w:r>
    </w:p>
    <w:p>
      <w:r>
        <w:t xml:space="preserve">8.  Merci de l’aide que vous m'avez apportée. </w:t>
      </w:r>
    </w:p>
    <w:p>
      <w:r>
        <w:t xml:space="preserve">    Thanks for the help you gave me.</w:t>
      </w:r>
    </w:p>
    <w:p>
      <w:r>
        <w:t xml:space="preserve">9.  Merci de votre gentillesse. </w:t>
      </w:r>
    </w:p>
    <w:p>
      <w:r>
        <w:t xml:space="preserve">    Thank you for your kindness. </w:t>
      </w:r>
    </w:p>
    <w:p>
      <w:r>
        <w:t xml:space="preserve">10. Merci d'être si positif(e). </w:t>
      </w:r>
    </w:p>
    <w:p>
      <w:r>
        <w:t xml:space="preserve">    Thank you for being so positive.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The woman had a beautiful red dress.</w:t>
      </w:r>
    </w:p>
    <w:p>
      <w:r>
        <w:t>2. Il est un beau pays avec des paysages magnifiques.</w:t>
      </w:r>
    </w:p>
    <w:p>
      <w:r>
        <w:t xml:space="preserve">  It's a beautiful country with magnificent landscapes.</w:t>
      </w:r>
    </w:p>
    <w:p>
      <w:r>
        <w:t>3. Le soleil brille d'une belle lumière.</w:t>
      </w:r>
    </w:p>
    <w:p>
      <w:r>
        <w:t xml:space="preserve">  The sun shines with a beautiful light.</w:t>
      </w:r>
    </w:p>
    <w:p>
      <w:r>
        <w:t>4. La ville est belle et calme.</w:t>
      </w:r>
    </w:p>
    <w:p>
      <w:r>
        <w:t xml:space="preserve">  The city is beautiful and quiet.</w:t>
      </w:r>
    </w:p>
    <w:p>
      <w:r>
        <w:t xml:space="preserve">5. J'adore la musique belle et mélodieuse. </w:t>
      </w:r>
    </w:p>
    <w:p>
      <w:r>
        <w:t xml:space="preserve">   I love beautiful and melodious music.</w:t>
      </w:r>
    </w:p>
    <w:p>
      <w:r>
        <w:t>6. Ce gâteau est très belle et savoureux.</w:t>
      </w:r>
    </w:p>
    <w:p>
      <w:r>
        <w:t xml:space="preserve">  This cake is very beautiful and tasty.</w:t>
      </w:r>
    </w:p>
    <w:p>
      <w:r>
        <w:t>7. Ils ont une belle voiture bleue.</w:t>
      </w:r>
    </w:p>
    <w:p>
      <w:r>
        <w:t xml:space="preserve">  They have a beautiful blue car.</w:t>
      </w:r>
    </w:p>
    <w:p>
      <w:r>
        <w:t>8. Elle a une belle voix et chante très bien.</w:t>
      </w:r>
    </w:p>
    <w:p>
      <w:r>
        <w:t xml:space="preserve">  She has a beautiful voice and sings very well.</w:t>
      </w:r>
    </w:p>
    <w:p>
      <w:r>
        <w:t xml:space="preserve">9. J'ai acheté une belle fleur pour ma mère. </w:t>
      </w:r>
    </w:p>
    <w:p>
      <w:r>
        <w:t xml:space="preserve">  I bought a beautiful flower for my mother.</w:t>
      </w:r>
    </w:p>
    <w:p>
      <w:r>
        <w:t>10. La danse était belle et expressive.</w:t>
      </w:r>
    </w:p>
    <w:p>
      <w:r>
        <w:t xml:space="preserve">   The dance was beautiful and expressive.</w:t>
      </w:r>
    </w:p>
    <w:p/>
    <w:p>
      <w:r>
        <w:rPr>
          <w:b/>
        </w:rPr>
        <w:t>Word: Rose | Meaning: Flower</w:t>
      </w:r>
    </w:p>
    <w:p/>
    <w:p>
      <w:r>
        <w:t>1. La rose est la fleur la plus belle que j'ai jamais vue.</w:t>
      </w:r>
    </w:p>
    <w:p>
      <w:r>
        <w:t xml:space="preserve">   The rose is the most beautiful flower I have ever seen.</w:t>
      </w:r>
    </w:p>
    <w:p>
      <w:r>
        <w:t>2. J’aime beaucoup la couleur de la rose rouge.</w:t>
      </w:r>
    </w:p>
    <w:p>
      <w:r>
        <w:t xml:space="preserve">   I love the color of the red rose very much. </w:t>
      </w:r>
    </w:p>
    <w:p>
      <w:r>
        <w:t>3. Rose est un nom de famille très répandu dans le monde entier.</w:t>
      </w:r>
    </w:p>
    <w:p>
      <w:r>
        <w:t xml:space="preserve">  Rose is a very common surname worldwide.</w:t>
      </w:r>
    </w:p>
    <w:p>
      <w:r>
        <w:t>4. Elle aime donner des roses à ses amis et sa famille.</w:t>
      </w:r>
    </w:p>
    <w:p>
      <w:r>
        <w:t xml:space="preserve">    She likes to give roses to her friends and family.</w:t>
      </w:r>
    </w:p>
    <w:p>
      <w:r>
        <w:t>5. Je trouve que la rose symbolise l'amour et la beauté.</w:t>
      </w:r>
    </w:p>
    <w:p>
      <w:r>
        <w:t xml:space="preserve">   I think that the rose symbolizes love and beauty.</w:t>
      </w:r>
    </w:p>
    <w:p>
      <w:r>
        <w:t>6. La rose est un symbole de la passion et de l’espoir.</w:t>
      </w:r>
    </w:p>
    <w:p>
      <w:r>
        <w:t xml:space="preserve">  The rose is a symbol of passion and hope.</w:t>
      </w:r>
    </w:p>
    <w:p>
      <w:r>
        <w:t xml:space="preserve">7. Une rose peut être offerte comme un cadeau d’appréciation. </w:t>
      </w:r>
    </w:p>
    <w:p>
      <w:r>
        <w:t xml:space="preserve">   A rose can be offered as a gift of appreciation.</w:t>
      </w:r>
    </w:p>
    <w:p>
      <w:r>
        <w:t>8. La roses qui poussent dans le jardin sont toutes différentes.</w:t>
      </w:r>
    </w:p>
    <w:p>
      <w:r>
        <w:t xml:space="preserve">    The roses growing in the garden are all different.</w:t>
      </w:r>
    </w:p>
    <w:p>
      <w:r>
        <w:t>9. Les roses de parfum sont souvent utilisées dans les parfums.</w:t>
      </w:r>
    </w:p>
    <w:p>
      <w:r>
        <w:t xml:space="preserve">  Rose-scented flowers are often used in perfumes.</w:t>
      </w:r>
    </w:p>
    <w:p>
      <w:r>
        <w:t xml:space="preserve">10. Le rose est une fleur fragile mais belle à la fois. </w:t>
      </w:r>
    </w:p>
    <w:p>
      <w:r>
        <w:t xml:space="preserve">   The rose is a delicate but beautiful flower at the same time.</w:t>
      </w:r>
    </w:p>
    <w:p/>
    <w:p>
      <w:r>
        <w:rPr>
          <w:b/>
        </w:rPr>
        <w:t>Word: blanc | Meaning: white</w:t>
      </w:r>
    </w:p>
    <w:p/>
    <w:p>
      <w:r>
        <w:t>1. La robe était blanche.</w:t>
      </w:r>
    </w:p>
    <w:p>
      <w:r>
        <w:t xml:space="preserve">   The dress was white.</w:t>
      </w:r>
    </w:p>
    <w:p>
      <w:r>
        <w:t>2. Il a un livre blanc sur la politique.</w:t>
      </w:r>
    </w:p>
    <w:p>
      <w:r>
        <w:t xml:space="preserve">   He has a white paper on politics.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Les enfants jouent dans une cour blanche.</w:t>
      </w:r>
    </w:p>
    <w:p>
      <w:r>
        <w:t xml:space="preserve">   The children play in a white courtyard.</w:t>
      </w:r>
    </w:p>
    <w:p>
      <w:r>
        <w:t>5. J'aime les blancs de la crème d'un dessert.</w:t>
      </w:r>
    </w:p>
    <w:p>
      <w:r>
        <w:t xml:space="preserve">   I like the whites of cream from a dessert.</w:t>
      </w:r>
    </w:p>
    <w:p>
      <w:r>
        <w:t>6. La neige était blanche et immaculée.</w:t>
      </w:r>
    </w:p>
    <w:p>
      <w:r>
        <w:t xml:space="preserve">   The snow was white and immaculate.</w:t>
      </w:r>
    </w:p>
    <w:p>
      <w:r>
        <w:t>7.  Un tableau blanc est un support pour l’écriture.</w:t>
      </w:r>
    </w:p>
    <w:p>
      <w:r>
        <w:t xml:space="preserve">   A blank board is a support for writing.</w:t>
      </w:r>
    </w:p>
    <w:p>
      <w:r>
        <w:t>8. La chemise était blanche comme la lune.</w:t>
      </w:r>
    </w:p>
    <w:p>
      <w:r>
        <w:t xml:space="preserve">   The shirt was white as the moon.</w:t>
      </w:r>
    </w:p>
    <w:p>
      <w:r>
        <w:t xml:space="preserve">9. Vous devez choisir une robe blanche pour l'événement important. </w:t>
      </w:r>
    </w:p>
    <w:p>
      <w:r>
        <w:t xml:space="preserve">    You need to choose a white dress for an important event.</w:t>
      </w:r>
    </w:p>
    <w:p>
      <w:r>
        <w:t>10. Le bouquet de fleurs était blanc et élégant.</w:t>
      </w:r>
    </w:p>
    <w:p>
      <w:r>
        <w:t xml:space="preserve">  The bouquet of flowers was white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