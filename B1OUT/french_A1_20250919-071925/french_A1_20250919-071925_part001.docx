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située dans un quartier paisible.</w:t>
      </w:r>
    </w:p>
    <w:p>
      <w:r>
        <w:t xml:space="preserve">   The house is located in a peaceful neighborhood.</w:t>
      </w:r>
    </w:p>
    <w:p>
      <w:r>
        <w:t>2. Nous avons visité la maison de nos amis.</w:t>
      </w:r>
    </w:p>
    <w:p>
      <w:r>
        <w:t xml:space="preserve">    We visited our friends' house.</w:t>
      </w:r>
    </w:p>
    <w:p>
      <w:r>
        <w:t>3.  Elle a acheté une nouvelle maison en ville.</w:t>
      </w:r>
    </w:p>
    <w:p>
      <w:r>
        <w:t xml:space="preserve">    She bought a new house in the city. </w:t>
      </w:r>
    </w:p>
    <w:p>
      <w:r>
        <w:t xml:space="preserve">4. La famille vit dans leur maison depuis dix ans. </w:t>
      </w:r>
    </w:p>
    <w:p>
      <w:r>
        <w:t xml:space="preserve">   The family lives in their house for ten years. </w:t>
      </w:r>
    </w:p>
    <w:p>
      <w:r>
        <w:t xml:space="preserve">5.  Je vais passer la journée à faire des réparations dans ma maison. </w:t>
      </w:r>
    </w:p>
    <w:p>
      <w:r>
        <w:t xml:space="preserve">   I am going to spend the day doing repairs at my home.</w:t>
      </w:r>
    </w:p>
    <w:p>
      <w:r>
        <w:t>6. Le jardin de la maison est très luxuriant.</w:t>
      </w:r>
    </w:p>
    <w:p>
      <w:r>
        <w:t xml:space="preserve">    The garden of the house is very lush. </w:t>
      </w:r>
    </w:p>
    <w:p>
      <w:r>
        <w:t xml:space="preserve">7. Elle a besoin d'un nouveau toit pour sa maison. </w:t>
      </w:r>
    </w:p>
    <w:p>
      <w:r>
        <w:t xml:space="preserve">    She needs a new roof for her house.</w:t>
      </w:r>
    </w:p>
    <w:p>
      <w:r>
        <w:t xml:space="preserve">8. La maison était vide et silencieuse. </w:t>
      </w:r>
    </w:p>
    <w:p>
      <w:r>
        <w:t xml:space="preserve">   The house was empty and silent.</w:t>
      </w:r>
    </w:p>
    <w:p>
      <w:r>
        <w:t xml:space="preserve">9. J'aime passer du temps dans ma maison avec mes amis. </w:t>
      </w:r>
    </w:p>
    <w:p>
      <w:r>
        <w:t xml:space="preserve">   I like spending time at home with my friends.</w:t>
      </w:r>
    </w:p>
    <w:p>
      <w:r>
        <w:t>10.  L’appartement est à vendre, mais nous préférons rester dans notre maison.</w:t>
      </w:r>
    </w:p>
    <w:p>
      <w:r>
        <w:t xml:space="preserve">    The apartment is for sale, but we prefer to stay in our house.</w:t>
      </w:r>
    </w:p>
    <w:p/>
    <w:p>
      <w:r>
        <w:rPr>
          <w:b/>
        </w:rPr>
        <w:t>Word: Lumière | Meaning: Light</w:t>
      </w:r>
    </w:p>
    <w:p/>
    <w:p>
      <w:r>
        <w:t>1. La lumière du soleil était brillante ce matin.</w:t>
      </w:r>
    </w:p>
    <w:p>
      <w:r>
        <w:t xml:space="preserve">   The sunlight was bright this morning.</w:t>
      </w:r>
    </w:p>
    <w:p>
      <w:r>
        <w:t>2. Nous avons besoin de beaucoup de lumière pour lire la page.</w:t>
      </w:r>
    </w:p>
    <w:p>
      <w:r>
        <w:t xml:space="preserve">   We need a lot of light to read the page.</w:t>
      </w:r>
    </w:p>
    <w:p>
      <w:r>
        <w:t xml:space="preserve">3. Les étoiles diffusent une lumière douce et mystérieuse. </w:t>
      </w:r>
    </w:p>
    <w:p>
      <w:r>
        <w:t xml:space="preserve">   Stars diffuse soft and mysterious light.</w:t>
      </w:r>
    </w:p>
    <w:p>
      <w:r>
        <w:t>4. Il y a une lumière naturelle dans l'appartement.</w:t>
      </w:r>
    </w:p>
    <w:p>
      <w:r>
        <w:t xml:space="preserve">   There is natural light in the apartment.</w:t>
      </w:r>
    </w:p>
    <w:p>
      <w:r>
        <w:t>5.  La lune éclaire la forêt de façon calme et paisible.</w:t>
      </w:r>
    </w:p>
    <w:p>
      <w:r>
        <w:t xml:space="preserve">    The moon illuminates the forest in a calm and peaceful way. </w:t>
      </w:r>
    </w:p>
    <w:p>
      <w:r>
        <w:t>6. La lumière du feu créait un spectacle magnifique.</w:t>
      </w:r>
    </w:p>
    <w:p>
      <w:r>
        <w:t xml:space="preserve">    The firelight created a magnificent spectacle. </w:t>
      </w:r>
    </w:p>
    <w:p>
      <w:r>
        <w:t xml:space="preserve">7. L'éclairage intérieur est important pour la sécurité et l'ambiance. </w:t>
      </w:r>
    </w:p>
    <w:p>
      <w:r>
        <w:t xml:space="preserve">   Interior lighting is important for safety and atmosphere. </w:t>
      </w:r>
    </w:p>
    <w:p>
      <w:r>
        <w:t xml:space="preserve">8.  La lumière de la ville était brillante et intense. </w:t>
      </w:r>
    </w:p>
    <w:p>
      <w:r>
        <w:t xml:space="preserve">   The city light was bright and intense. </w:t>
      </w:r>
    </w:p>
    <w:p>
      <w:r>
        <w:t xml:space="preserve">9. La lumière du crépuscule est plus douce que la lumière du jour. </w:t>
      </w:r>
    </w:p>
    <w:p>
      <w:r>
        <w:t xml:space="preserve">   Twilight light is softer than daylight. </w:t>
      </w:r>
    </w:p>
    <w:p>
      <w:r>
        <w:t xml:space="preserve">10. Le soleil couchant a une lumière magnifique qui change les couleurs des nuages.  </w:t>
      </w:r>
    </w:p>
    <w:p>
      <w:r>
        <w:t xml:space="preserve">    The setting sun has a beautiful light that changes the colors of the clouds.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Les roses sont rouges.  </w:t>
      </w:r>
    </w:p>
    <w:p>
      <w:r>
        <w:t xml:space="preserve">The roses are red. </w:t>
      </w:r>
    </w:p>
    <w:p>
      <w:r>
        <w:t xml:space="preserve">3. J'aime les vêtements de couleur rouge.   </w:t>
      </w:r>
    </w:p>
    <w:p>
      <w:r>
        <w:t>I like clothes in red colour.</w:t>
      </w:r>
    </w:p>
    <w:p>
      <w:r>
        <w:t xml:space="preserve">4. Il y a un coucher de soleil rouge.  </w:t>
      </w:r>
    </w:p>
    <w:p>
      <w:r>
        <w:t xml:space="preserve">There is a red sunset. </w:t>
      </w:r>
    </w:p>
    <w:p>
      <w:r>
        <w:t xml:space="preserve">5. Le drapeau français est rouge, blanc et bleu.   </w:t>
      </w:r>
    </w:p>
    <w:p>
      <w:r>
        <w:t>The French flag is red, white and blue.</w:t>
      </w:r>
    </w:p>
    <w:p>
      <w:r>
        <w:t xml:space="preserve">6. La pomme est rouge.  </w:t>
      </w:r>
    </w:p>
    <w:p>
      <w:r>
        <w:t xml:space="preserve">The apple is red. </w:t>
      </w:r>
    </w:p>
    <w:p>
      <w:r>
        <w:t xml:space="preserve">7. Elle a une robe rouge. </w:t>
      </w:r>
    </w:p>
    <w:p>
      <w:r>
        <w:t xml:space="preserve">She has a red dress.  </w:t>
      </w:r>
    </w:p>
    <w:p>
      <w:r>
        <w:t xml:space="preserve">8. La tomate est rouge.  </w:t>
      </w:r>
    </w:p>
    <w:p>
      <w:r>
        <w:t xml:space="preserve">The tomato is red.  </w:t>
      </w:r>
    </w:p>
    <w:p>
      <w:r>
        <w:t xml:space="preserve">9. Le feu est rouge.  </w:t>
      </w:r>
    </w:p>
    <w:p>
      <w:r>
        <w:t xml:space="preserve">The fire is red.   </w:t>
      </w:r>
    </w:p>
    <w:p>
      <w:r>
        <w:t xml:space="preserve">10. Le sang est rouge.  </w:t>
      </w:r>
    </w:p>
    <w:p>
      <w:r>
        <w:t>Blood is red.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 Yes, I understand your question.</w:t>
      </w:r>
    </w:p>
    <w:p>
      <w:r>
        <w:t>2.  Oui, la plage est magnifique.</w:t>
      </w:r>
    </w:p>
    <w:p>
      <w:r>
        <w:t xml:space="preserve">    Yes, the beach is magnificent.</w:t>
      </w:r>
    </w:p>
    <w:p>
      <w:r>
        <w:t>3.  J'aime beaucoup les films français.</w:t>
      </w:r>
    </w:p>
    <w:p>
      <w:r>
        <w:t xml:space="preserve">    I like French films very much. </w:t>
      </w:r>
    </w:p>
    <w:p>
      <w:r>
        <w:t>4.  Oui, je suis d’accord avec vous.</w:t>
      </w:r>
    </w:p>
    <w:p>
      <w:r>
        <w:t xml:space="preserve">   Yes, I agree with you.</w:t>
      </w:r>
    </w:p>
    <w:p>
      <w:r>
        <w:t>5.  Il y a des restaurants délicieux près de chez moi.</w:t>
      </w:r>
    </w:p>
    <w:p>
      <w:r>
        <w:t xml:space="preserve">   There are delicious restaurants near my home. </w:t>
      </w:r>
    </w:p>
    <w:p>
      <w:r>
        <w:t>6.  Oui, j'ai une idée pour le projet.</w:t>
      </w:r>
    </w:p>
    <w:p>
      <w:r>
        <w:t xml:space="preserve">    Yes, I have an idea for the project.</w:t>
      </w:r>
    </w:p>
    <w:p>
      <w:r>
        <w:t>7.  Je vais aller au marché aujourd’hui.</w:t>
      </w:r>
    </w:p>
    <w:p>
      <w:r>
        <w:t xml:space="preserve">    I'm going to the market today. </w:t>
      </w:r>
    </w:p>
    <w:p>
      <w:r>
        <w:t>8.  Oui, je peux vous aider.</w:t>
      </w:r>
    </w:p>
    <w:p>
      <w:r>
        <w:t xml:space="preserve">   Yes, I can help you.</w:t>
      </w:r>
    </w:p>
    <w:p>
      <w:r>
        <w:t xml:space="preserve">9.  J'ai besoin d'aide pour mon examen. </w:t>
      </w:r>
    </w:p>
    <w:p>
      <w:r>
        <w:t xml:space="preserve">    I need help with my exam.</w:t>
      </w:r>
    </w:p>
    <w:p>
      <w:r>
        <w:t xml:space="preserve">10. Oui, j’ai hâte de voir mes amis. </w:t>
      </w:r>
    </w:p>
    <w:p>
      <w:r>
        <w:t xml:space="preserve">     Yes, I am looking forward to seeing my friends.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Je m'appelle Marie. </w:t>
      </w:r>
    </w:p>
    <w:p>
      <w:r>
        <w:t xml:space="preserve">   My name is Marie.</w:t>
      </w:r>
    </w:p>
    <w:p>
      <w:r>
        <w:t xml:space="preserve">3. Bonjour à tous ! </w:t>
      </w:r>
    </w:p>
    <w:p>
      <w:r>
        <w:t xml:space="preserve">   Good morning to all!</w:t>
      </w:r>
    </w:p>
    <w:p>
      <w:r>
        <w:t xml:space="preserve">4. Bonjour à la maison, et comment ça va ? </w:t>
      </w:r>
    </w:p>
    <w:p>
      <w:r>
        <w:t xml:space="preserve">    Hello, home and how are things going?</w:t>
      </w:r>
    </w:p>
    <w:p>
      <w:r>
        <w:t xml:space="preserve">5. Bonjour, je suis fatigué après ma journée de travail. </w:t>
      </w:r>
    </w:p>
    <w:p>
      <w:r>
        <w:t xml:space="preserve">   Hello, I am tired after my work day.</w:t>
      </w:r>
    </w:p>
    <w:p>
      <w:r>
        <w:t xml:space="preserve">6. Bonjour! J'ai besoin d’une aide pour mon projet. </w:t>
      </w:r>
    </w:p>
    <w:p>
      <w:r>
        <w:t xml:space="preserve">   Hello! I need help with my project.</w:t>
      </w:r>
    </w:p>
    <w:p>
      <w:r>
        <w:t xml:space="preserve">7. Vous avez eu une bonne soirée ? </w:t>
      </w:r>
    </w:p>
    <w:p>
      <w:r>
        <w:t xml:space="preserve">  Did you have a good evening?</w:t>
      </w:r>
    </w:p>
    <w:p>
      <w:r>
        <w:t xml:space="preserve">8. Bonjour, il fait beau aujourd'hui. </w:t>
      </w:r>
    </w:p>
    <w:p>
      <w:r>
        <w:t xml:space="preserve">   Good morning, it is beautiful today. </w:t>
      </w:r>
    </w:p>
    <w:p>
      <w:r>
        <w:t xml:space="preserve">9. Bonjour à mes amis ! </w:t>
      </w:r>
    </w:p>
    <w:p>
      <w:r>
        <w:t xml:space="preserve">    Hello to my friends!</w:t>
      </w:r>
    </w:p>
    <w:p>
      <w:r>
        <w:t xml:space="preserve">10.  Bonjour!  Qu’est-ce que vous faites ?  </w:t>
      </w:r>
    </w:p>
    <w:p>
      <w:r>
        <w:t xml:space="preserve">   Hello! What are you doing?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L’amour est une flamme qui brûle toujours dans nos cœurs.</w:t>
      </w:r>
    </w:p>
    <w:p>
      <w:r>
        <w:t xml:space="preserve">   Love is a flame that burns forever in our hearts.</w:t>
      </w:r>
    </w:p>
    <w:p>
      <w:r>
        <w:t xml:space="preserve">3.  Il était amoureux de son amie depuis longtemps. </w:t>
      </w:r>
    </w:p>
    <w:p>
      <w:r>
        <w:t xml:space="preserve">    He was in love with his girlfriend for a long time.</w:t>
      </w:r>
    </w:p>
    <w:p>
      <w:r>
        <w:t>4.  L'amour est un cadeau précieux que l'on peut offrir à quelqu'un d’autre.</w:t>
      </w:r>
    </w:p>
    <w:p>
      <w:r>
        <w:t xml:space="preserve">   Love is a precious gift that one can offer to another.</w:t>
      </w:r>
    </w:p>
    <w:p>
      <w:r>
        <w:t xml:space="preserve">5. L'amour est la force qui pousse les gens à faire des choses difficiles. </w:t>
      </w:r>
    </w:p>
    <w:p>
      <w:r>
        <w:t xml:space="preserve">    Love is the force that pushes people to do difficult things.</w:t>
      </w:r>
    </w:p>
    <w:p>
      <w:r>
        <w:t>6.  La passion et l'amour étaient présents dans leur danse.</w:t>
      </w:r>
    </w:p>
    <w:p>
      <w:r>
        <w:t xml:space="preserve">    Passion and love were present in their dance.</w:t>
      </w:r>
    </w:p>
    <w:p>
      <w:r>
        <w:t>7.  Le couple était heureux, et il avait beaucoup d’amour pour elle.</w:t>
      </w:r>
    </w:p>
    <w:p>
      <w:r>
        <w:t xml:space="preserve">   The couple was happy, and he had a lot of love for her. </w:t>
      </w:r>
    </w:p>
    <w:p>
      <w:r>
        <w:t xml:space="preserve">8. Il n'a pas eu de sentiments amoureux pendant longtemps. </w:t>
      </w:r>
    </w:p>
    <w:p>
      <w:r>
        <w:t xml:space="preserve">   He hadn't experienced true love for a long time.</w:t>
      </w:r>
    </w:p>
    <w:p>
      <w:r>
        <w:t xml:space="preserve">9.  L’amour à l’enfance est souvent plus simple que celui que nous avons dans la vie adulte. </w:t>
      </w:r>
    </w:p>
    <w:p>
      <w:r>
        <w:t xml:space="preserve">   Love in childhood is often simpler than the one we have in adulthood. </w:t>
      </w:r>
    </w:p>
    <w:p>
      <w:r>
        <w:t xml:space="preserve">10. L’amour est une force puissante qui peut transformer nos vies. </w:t>
      </w:r>
    </w:p>
    <w:p>
      <w:r>
        <w:t xml:space="preserve">    Love is a powerful force that can transform our lives.</w:t>
      </w:r>
    </w:p>
    <w:p/>
    <w:p>
      <w:r>
        <w:rPr>
          <w:b/>
        </w:rPr>
        <w:t>Word: Bien | Meaning: Good</w:t>
      </w:r>
    </w:p>
    <w:p/>
    <w:p>
      <w:r>
        <w:t>1. Il est bien dans sa nouvelle ville.</w:t>
      </w:r>
    </w:p>
    <w:p>
      <w:r>
        <w:t xml:space="preserve">  He is well in his new city.</w:t>
      </w:r>
    </w:p>
    <w:p>
      <w:r>
        <w:t>2. La salade que j'ai mangée était très bonne.</w:t>
      </w:r>
    </w:p>
    <w:p>
      <w:r>
        <w:t xml:space="preserve">  The salad I ate was very good.</w:t>
      </w:r>
    </w:p>
    <w:p>
      <w:r>
        <w:t xml:space="preserve">3. Vous êtes bien préparé pour la discussion. </w:t>
      </w:r>
    </w:p>
    <w:p>
      <w:r>
        <w:t xml:space="preserve"> You are well prepared for the discussion.</w:t>
      </w:r>
    </w:p>
    <w:p>
      <w:r>
        <w:t xml:space="preserve">4. Je ne suis pas vraiment sûr de ce que vous dites, mais je comprends bien l'idée. </w:t>
      </w:r>
    </w:p>
    <w:p>
      <w:r>
        <w:t>I am not sure what you say, but I understand the idea well.</w:t>
      </w:r>
    </w:p>
    <w:p>
      <w:r>
        <w:t xml:space="preserve">5. Le film était assez agréable, mais il n'était pas très original. </w:t>
      </w:r>
    </w:p>
    <w:p>
      <w:r>
        <w:t>The movie was quite enjoyable, but it wasn't very original.</w:t>
      </w:r>
    </w:p>
    <w:p>
      <w:r>
        <w:t>6. Tu es bien accueilli à la fête.</w:t>
      </w:r>
    </w:p>
    <w:p>
      <w:r>
        <w:t xml:space="preserve">  You are well received at the party.</w:t>
      </w:r>
    </w:p>
    <w:p>
      <w:r>
        <w:t>7. C'est une bonne idée de faire un voyage en vélo.</w:t>
      </w:r>
    </w:p>
    <w:p>
      <w:r>
        <w:t xml:space="preserve"> It is a good idea to go on a bike trip. </w:t>
      </w:r>
    </w:p>
    <w:p>
      <w:r>
        <w:t xml:space="preserve">8. J'ai beaucoup d'amis et je suis très content de les avoir. </w:t>
      </w:r>
    </w:p>
    <w:p>
      <w:r>
        <w:t xml:space="preserve"> I have many friends, and I am very happy to have them. </w:t>
      </w:r>
    </w:p>
    <w:p>
      <w:r>
        <w:t>9. Elle est bien organisée pour son travail.</w:t>
      </w:r>
    </w:p>
    <w:p>
      <w:r>
        <w:t xml:space="preserve">  She is well organized for her work.</w:t>
      </w:r>
    </w:p>
    <w:p>
      <w:r>
        <w:t>10. Le soleil brille aujourd'hui et il fait beau.</w:t>
      </w:r>
    </w:p>
    <w:p>
      <w:r>
        <w:t xml:space="preserve"> The sun shines today and it's beautiful.</w:t>
      </w:r>
    </w:p>
    <w:p/>
    <w:p>
      <w:r>
        <w:rPr>
          <w:b/>
        </w:rPr>
        <w:t>Word: Fleur | Meaning: Flower</w:t>
      </w:r>
    </w:p>
    <w:p/>
    <w:p>
      <w:r>
        <w:t xml:space="preserve">1. La fleur de la rose est rouge et belle. </w:t>
      </w:r>
    </w:p>
    <w:p>
      <w:r>
        <w:t xml:space="preserve">    The rose flower is red and beautiful.</w:t>
      </w:r>
    </w:p>
    <w:p>
      <w:r>
        <w:t xml:space="preserve">2. Il aime beaucoup observer les fleurs dans le jardin. </w:t>
      </w:r>
    </w:p>
    <w:p>
      <w:r>
        <w:t xml:space="preserve">    He loves to observe flowers in the garden.</w:t>
      </w:r>
    </w:p>
    <w:p>
      <w:r>
        <w:t xml:space="preserve">3. J'ai besoin d’une fleur pour décorer ma chambre. </w:t>
      </w:r>
    </w:p>
    <w:p>
      <w:r>
        <w:t xml:space="preserve">    I need a flower to decorate my room. </w:t>
      </w:r>
    </w:p>
    <w:p>
      <w:r>
        <w:t xml:space="preserve">4. La fleur de lavande est très douce à l'odorat.  </w:t>
      </w:r>
    </w:p>
    <w:p>
      <w:r>
        <w:t xml:space="preserve">    The lavender flower is very fragrant.</w:t>
      </w:r>
    </w:p>
    <w:p>
      <w:r>
        <w:t xml:space="preserve">5.  La fleur symbolise l'amour et la paix. </w:t>
      </w:r>
    </w:p>
    <w:p>
      <w:r>
        <w:t xml:space="preserve">    The flower symbolizes love and peace.</w:t>
      </w:r>
    </w:p>
    <w:p>
      <w:r>
        <w:t xml:space="preserve">6. J’ai oublié de prendre un bouquet de fleurs. </w:t>
      </w:r>
    </w:p>
    <w:p>
      <w:r>
        <w:t xml:space="preserve">   I forgot to take a bouquet of flowers.</w:t>
      </w:r>
    </w:p>
    <w:p>
      <w:r>
        <w:t xml:space="preserve">7. La fleur est une œuvre d'art naturelle. </w:t>
      </w:r>
    </w:p>
    <w:p>
      <w:r>
        <w:t xml:space="preserve">    Flower is a natural work of art.</w:t>
      </w:r>
    </w:p>
    <w:p>
      <w:r>
        <w:t xml:space="preserve">8. Les fleurs jaunes et bleues sont magnifiques. </w:t>
      </w:r>
    </w:p>
    <w:p>
      <w:r>
        <w:t xml:space="preserve">    The yellow and blue flowers are beautiful.</w:t>
      </w:r>
    </w:p>
    <w:p>
      <w:r>
        <w:t xml:space="preserve">9. Je pense que la fleur de lys est la plus belle.  </w:t>
      </w:r>
    </w:p>
    <w:p>
      <w:r>
        <w:t xml:space="preserve">   I think that the lily flower is the most beautiful. </w:t>
      </w:r>
    </w:p>
    <w:p>
      <w:r>
        <w:t xml:space="preserve">10. J'aime beaucoup les fleurs printanières. </w:t>
      </w:r>
    </w:p>
    <w:p>
      <w:r>
        <w:t xml:space="preserve">    I like spring flowers a lot.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une chemise blanche.</w:t>
      </w:r>
    </w:p>
    <w:p>
      <w:r>
        <w:t xml:space="preserve">   He has a white shirt.</w:t>
      </w:r>
    </w:p>
    <w:p>
      <w:r>
        <w:t>3. Le ciel était blanc aujourd'hui.</w:t>
      </w:r>
    </w:p>
    <w:p>
      <w:r>
        <w:t xml:space="preserve">   The sky was white today.</w:t>
      </w:r>
    </w:p>
    <w:p>
      <w:r>
        <w:t>4.  J'ai besoin d'un crayon blanc.</w:t>
      </w:r>
    </w:p>
    <w:p>
      <w:r>
        <w:t xml:space="preserve">   I need a white pencil.</w:t>
      </w:r>
    </w:p>
    <w:p>
      <w:r>
        <w:t xml:space="preserve">5. La ville est entièrement blanche. </w:t>
      </w:r>
    </w:p>
    <w:p>
      <w:r>
        <w:t xml:space="preserve">   The town is entirely white.</w:t>
      </w:r>
    </w:p>
    <w:p>
      <w:r>
        <w:t>6. J'adore les vêtements blancs.</w:t>
      </w:r>
    </w:p>
    <w:p>
      <w:r>
        <w:t xml:space="preserve">   I love wearing white clothes. </w:t>
      </w:r>
    </w:p>
    <w:p>
      <w:r>
        <w:t>7. Le pain est fait de farine blanche.</w:t>
      </w:r>
    </w:p>
    <w:p>
      <w:r>
        <w:t xml:space="preserve">  The bread is made from white flour.</w:t>
      </w:r>
    </w:p>
    <w:p>
      <w:r>
        <w:t>8. La fleur était blanche et brillante.</w:t>
      </w:r>
    </w:p>
    <w:p>
      <w:r>
        <w:t xml:space="preserve">   The flower was white and bright.</w:t>
      </w:r>
    </w:p>
    <w:p>
      <w:r>
        <w:t>9. Les fleurs sont blanches et délicieuses.</w:t>
      </w:r>
    </w:p>
    <w:p>
      <w:r>
        <w:t xml:space="preserve">   The flowers are white and delicious.</w:t>
      </w:r>
    </w:p>
    <w:p>
      <w:r>
        <w:t xml:space="preserve">10. Ils ont des yeux blancs. </w:t>
      </w:r>
    </w:p>
    <w:p>
      <w:r>
        <w:t xml:space="preserve">   They have white eyes.</w:t>
      </w:r>
    </w:p>
    <w:p/>
    <w:p>
      <w:r>
        <w:rPr>
          <w:b/>
        </w:rPr>
        <w:t>Word: Mia | Meaning: Short form of the name Maria</w:t>
      </w:r>
    </w:p>
    <w:p/>
    <w:p>
      <w:r>
        <w:t>1. Mia aime bien cuisiner.</w:t>
      </w:r>
    </w:p>
    <w:p>
      <w:r>
        <w:t xml:space="preserve">    Mia enjoys cooking.</w:t>
      </w:r>
    </w:p>
    <w:p>
      <w:r>
        <w:t>2.  Mia a un nouveau chien.</w:t>
      </w:r>
    </w:p>
    <w:p>
      <w:r>
        <w:t xml:space="preserve">   Mia has a new dog.</w:t>
      </w:r>
    </w:p>
    <w:p>
      <w:r>
        <w:t>3.  Mia est très sociable et amicale.</w:t>
      </w:r>
    </w:p>
    <w:p>
      <w:r>
        <w:t xml:space="preserve">   Mia is very social and friendly.</w:t>
      </w:r>
    </w:p>
    <w:p>
      <w:r>
        <w:t>4.  Mia voyage souvent en Espagne.</w:t>
      </w:r>
    </w:p>
    <w:p>
      <w:r>
        <w:t xml:space="preserve">   Mia travels often to Spain. </w:t>
      </w:r>
    </w:p>
    <w:p>
      <w:r>
        <w:t>5.  Mia étudie le français avec plaisir.</w:t>
      </w:r>
    </w:p>
    <w:p>
      <w:r>
        <w:t xml:space="preserve">    Mia studies French with pleasure.</w:t>
      </w:r>
    </w:p>
    <w:p>
      <w:r>
        <w:t>6.  Je te parle de Mia à mon ami.</w:t>
      </w:r>
    </w:p>
    <w:p>
      <w:r>
        <w:t xml:space="preserve">   I'm telling you about Mia to my friend. </w:t>
      </w:r>
    </w:p>
    <w:p>
      <w:r>
        <w:t>7.  Mia a besoin d’un peu d’aide.</w:t>
      </w:r>
    </w:p>
    <w:p>
      <w:r>
        <w:t xml:space="preserve">    Mia needs a little help.</w:t>
      </w:r>
    </w:p>
    <w:p>
      <w:r>
        <w:t>8.  Il était difficile pour Mia de parler en public.</w:t>
      </w:r>
    </w:p>
    <w:p>
      <w:r>
        <w:t xml:space="preserve">    It was difficult for Mia to speak in public.</w:t>
      </w:r>
    </w:p>
    <w:p>
      <w:r>
        <w:t xml:space="preserve">9.   La famille de Mia est très unie. </w:t>
      </w:r>
    </w:p>
    <w:p>
      <w:r>
        <w:t xml:space="preserve">   Mia's family is very close-knit.</w:t>
      </w:r>
    </w:p>
    <w:p>
      <w:r>
        <w:t>10.  Mia est une personne généreuse.</w:t>
      </w:r>
    </w:p>
    <w:p>
      <w:r>
        <w:t xml:space="preserve">    Mia is a generous person.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