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de Marie était rouge.</w:t>
      </w:r>
    </w:p>
    <w:p>
      <w:r>
        <w:t xml:space="preserve">  The dress of Marie was red.</w:t>
      </w:r>
    </w:p>
    <w:p>
      <w:r>
        <w:t xml:space="preserve">2. Il s'est rendu compte qu'il avait oublié son sac rouge. </w:t>
      </w:r>
    </w:p>
    <w:p>
      <w:r>
        <w:t xml:space="preserve">  He realized he had forgotten his red bag. </w:t>
      </w:r>
    </w:p>
    <w:p>
      <w:r>
        <w:t>3. La couleur du sang est rouge.</w:t>
      </w:r>
    </w:p>
    <w:p>
      <w:r>
        <w:t xml:space="preserve">  Blood is red. 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Les fruits rouges sont délicieux.</w:t>
      </w:r>
    </w:p>
    <w:p>
      <w:r>
        <w:t xml:space="preserve">  Red fruits are delicious.</w:t>
      </w:r>
    </w:p>
    <w:p>
      <w:r>
        <w:t>6. J'adore regarder les films rouges.</w:t>
      </w:r>
    </w:p>
    <w:p>
      <w:r>
        <w:t xml:space="preserve">  I love watching red movies.</w:t>
      </w:r>
    </w:p>
    <w:p>
      <w:r>
        <w:t xml:space="preserve">7. Il a une voiture rouge élégante. </w:t>
      </w:r>
    </w:p>
    <w:p>
      <w:r>
        <w:t xml:space="preserve">  He has an elegant red car. </w:t>
      </w:r>
    </w:p>
    <w:p>
      <w:r>
        <w:t>8. La tomate est rouge.</w:t>
      </w:r>
    </w:p>
    <w:p>
      <w:r>
        <w:t xml:space="preserve">  The tomato is red. </w:t>
      </w:r>
    </w:p>
    <w:p>
      <w:r>
        <w:t>9. Le soleil était rouge à l'horizon.</w:t>
      </w:r>
    </w:p>
    <w:p>
      <w:r>
        <w:t xml:space="preserve">  The sun was red at the horizon. </w:t>
      </w:r>
    </w:p>
    <w:p>
      <w:r>
        <w:t>10. La peinture de la salle de classe était rouge.</w:t>
      </w:r>
    </w:p>
    <w:p>
      <w:r>
        <w:t xml:space="preserve">   The classroom painting was red.</w:t>
      </w:r>
    </w:p>
    <w:p/>
    <w:p>
      <w:r>
        <w:rPr>
          <w:b/>
        </w:rPr>
        <w:t>Word: oui | Meaning: yes</w:t>
      </w:r>
    </w:p>
    <w:p/>
    <w:p>
      <w:r>
        <w:t xml:space="preserve">1. Oui, je vais au cinéma ce soir. </w:t>
      </w:r>
    </w:p>
    <w:p>
      <w:r>
        <w:t xml:space="preserve">  Yes, I'm going to the cinema this evening.</w:t>
      </w:r>
    </w:p>
    <w:p>
      <w:r>
        <w:t xml:space="preserve">2. Est-ce que tu veux me parler ? </w:t>
      </w:r>
    </w:p>
    <w:p>
      <w:r>
        <w:t xml:space="preserve">  Do you want to talk to me?</w:t>
      </w:r>
    </w:p>
    <w:p>
      <w:r>
        <w:t>3. Je suis d'accord avec vous.</w:t>
      </w:r>
    </w:p>
    <w:p>
      <w:r>
        <w:t xml:space="preserve">   I agree with you.</w:t>
      </w:r>
    </w:p>
    <w:p>
      <w:r>
        <w:t xml:space="preserve">4. Oui, je suis français. </w:t>
      </w:r>
    </w:p>
    <w:p>
      <w:r>
        <w:t xml:space="preserve">  Yes, I am French.</w:t>
      </w:r>
    </w:p>
    <w:p>
      <w:r>
        <w:t>5. Voulez-vous aller au musée ce week-end ?</w:t>
      </w:r>
    </w:p>
    <w:p>
      <w:r>
        <w:t xml:space="preserve">   Would you like to go to the museum this weekend?</w:t>
      </w:r>
    </w:p>
    <w:p>
      <w:r>
        <w:t xml:space="preserve">6. J’aime bien manger des fruits et légumes. </w:t>
      </w:r>
    </w:p>
    <w:p>
      <w:r>
        <w:t xml:space="preserve">   I like to eat fruits and vegetables.</w:t>
      </w:r>
    </w:p>
    <w:p>
      <w:r>
        <w:t>7. Oui, j'ai compris votre message.</w:t>
      </w:r>
    </w:p>
    <w:p>
      <w:r>
        <w:t xml:space="preserve">  Yes, I understood your message.</w:t>
      </w:r>
    </w:p>
    <w:p>
      <w:r>
        <w:t>8. Vous avez raison, cela semble bon.</w:t>
      </w:r>
    </w:p>
    <w:p>
      <w:r>
        <w:t xml:space="preserve">  You are right, that seems good.</w:t>
      </w:r>
    </w:p>
    <w:p>
      <w:r>
        <w:t xml:space="preserve">9. Oui, je peux vous aider avec ça. </w:t>
      </w:r>
    </w:p>
    <w:p>
      <w:r>
        <w:t xml:space="preserve">   Yes, I can help you with that.</w:t>
      </w:r>
    </w:p>
    <w:p>
      <w:r>
        <w:t xml:space="preserve">10.  Oui, j'adore les voyages en train. </w:t>
      </w:r>
    </w:p>
    <w:p>
      <w:r>
        <w:t xml:space="preserve">   Yes, I love traveling by train.</w:t>
      </w:r>
    </w:p>
    <w:p/>
    <w:p>
      <w:r>
        <w:rPr>
          <w:b/>
        </w:rPr>
        <w:t>Word: haus | Meaning: house</w:t>
      </w:r>
    </w:p>
    <w:p/>
    <w:p>
      <w:r>
        <w:t xml:space="preserve">1.  J’ai besoin d'un peu de temps à la maison. </w:t>
      </w:r>
    </w:p>
    <w:p>
      <w:r>
        <w:t xml:space="preserve">   I need a little time at home.</w:t>
      </w:r>
    </w:p>
    <w:p>
      <w:r>
        <w:t xml:space="preserve">2.  Le musée est situé dans une belle maison historique. </w:t>
      </w:r>
    </w:p>
    <w:p>
      <w:r>
        <w:t xml:space="preserve">   The museum is located in a beautiful historic house. </w:t>
      </w:r>
    </w:p>
    <w:p>
      <w:r>
        <w:t>3.  Elle visitera son grand-père cette semaine, il habite une maison avec vue sur le lac.</w:t>
      </w:r>
    </w:p>
    <w:p>
      <w:r>
        <w:t xml:space="preserve">   She will visit her grandfather this week; he lives in a house with a view of the lake.</w:t>
      </w:r>
    </w:p>
    <w:p>
      <w:r>
        <w:t xml:space="preserve">4.  Les enfants ont joué dans la maison pendant l'après-midi. </w:t>
      </w:r>
    </w:p>
    <w:p>
      <w:r>
        <w:t xml:space="preserve">   The children played in the house during the afternoon.</w:t>
      </w:r>
    </w:p>
    <w:p>
      <w:r>
        <w:t xml:space="preserve">5.  Il est temps de partir pour le train, on doit aller à la gare et prendre le bus. </w:t>
      </w:r>
    </w:p>
    <w:p>
      <w:r>
        <w:t xml:space="preserve">    It is time to leave for the train; we must go to the station and take the bus. </w:t>
      </w:r>
    </w:p>
    <w:p>
      <w:r>
        <w:t xml:space="preserve">6.  Un grand nombre d’habitants vivent dans une maison en ville. </w:t>
      </w:r>
    </w:p>
    <w:p>
      <w:r>
        <w:t xml:space="preserve">   A large number of inhabitants live in a house in town. </w:t>
      </w:r>
    </w:p>
    <w:p>
      <w:r>
        <w:t xml:space="preserve">7.  Mon père m'a appris à faire des courses dans la maison. </w:t>
      </w:r>
    </w:p>
    <w:p>
      <w:r>
        <w:t xml:space="preserve">   My father taught me how to shop in the house.</w:t>
      </w:r>
    </w:p>
    <w:p>
      <w:r>
        <w:t>8.  J'ai besoin d’un peu d’espace pour me détendre et profiter de la vie quotidienne.</w:t>
      </w:r>
    </w:p>
    <w:p>
      <w:r>
        <w:t xml:space="preserve">    I need a little space to relax and enjoy everyday life.</w:t>
      </w:r>
    </w:p>
    <w:p>
      <w:r>
        <w:t xml:space="preserve">9.  Elle aime beaucoup ses vacances à la maison, car il y a un jardin magnifique. </w:t>
      </w:r>
    </w:p>
    <w:p>
      <w:r>
        <w:t xml:space="preserve">   She loves her holidays at home; there is a beautiful garden.</w:t>
      </w:r>
    </w:p>
    <w:p>
      <w:r>
        <w:t xml:space="preserve">10. Je suis fatigué et j'ai besoin de me reposer dans mon lit à la maison.  </w:t>
      </w:r>
    </w:p>
    <w:p>
      <w:r>
        <w:t xml:space="preserve">   I am tired and I need to rest in my bed at home.</w:t>
      </w:r>
    </w:p>
    <w:p/>
    <w:p>
      <w:r>
        <w:rPr>
          <w:b/>
        </w:rPr>
        <w:t>Word: jouer | Meaning: to play</w:t>
      </w:r>
    </w:p>
    <w:p/>
    <w:p>
      <w:r>
        <w:t xml:space="preserve">1. Je aime jouer à des jeux de société avec mes amis.  </w:t>
      </w:r>
    </w:p>
    <w:p>
      <w:r>
        <w:t xml:space="preserve">    I like to play board games with my friends.</w:t>
      </w:r>
    </w:p>
    <w:p>
      <w:r>
        <w:t xml:space="preserve">2. Les enfants aiment jouer dehors pendant les vacances. </w:t>
      </w:r>
    </w:p>
    <w:p>
      <w:r>
        <w:t xml:space="preserve">    Kids enjoy playing outside during vacation.</w:t>
      </w:r>
    </w:p>
    <w:p>
      <w:r>
        <w:t xml:space="preserve">3. Il est temps de jouer au football. </w:t>
      </w:r>
    </w:p>
    <w:p>
      <w:r>
        <w:t xml:space="preserve">    It's time to play soccer.</w:t>
      </w:r>
    </w:p>
    <w:p>
      <w:r>
        <w:t xml:space="preserve">4. Vous jouez aux cartes ?  </w:t>
      </w:r>
    </w:p>
    <w:p>
      <w:r>
        <w:t xml:space="preserve">    Are you playing cards?</w:t>
      </w:r>
    </w:p>
    <w:p>
      <w:r>
        <w:t xml:space="preserve">5. Elle joue un rôle dans la pièce de théâtre.  </w:t>
      </w:r>
    </w:p>
    <w:p>
      <w:r>
        <w:t xml:space="preserve">    She plays a role in the theater play.</w:t>
      </w:r>
    </w:p>
    <w:p>
      <w:r>
        <w:t xml:space="preserve">6. Les musiciens jouent pour le public. </w:t>
      </w:r>
    </w:p>
    <w:p>
      <w:r>
        <w:t xml:space="preserve">   The musicians are playing for the audience.</w:t>
      </w:r>
    </w:p>
    <w:p>
      <w:r>
        <w:t xml:space="preserve">7. J’adore jouer à la musique et faire une fête. </w:t>
      </w:r>
    </w:p>
    <w:p>
      <w:r>
        <w:t xml:space="preserve">    I love playing music and throwing a party. </w:t>
      </w:r>
    </w:p>
    <w:p>
      <w:r>
        <w:t xml:space="preserve">8. Ils sont très enthousiastes à jouer au basket.  </w:t>
      </w:r>
    </w:p>
    <w:p>
      <w:r>
        <w:t xml:space="preserve">    They are very enthusiastic about playing basketball.</w:t>
      </w:r>
    </w:p>
    <w:p>
      <w:r>
        <w:t xml:space="preserve">9. Les joueurs de tennis aiment jouer sur le gazon.  </w:t>
      </w:r>
    </w:p>
    <w:p>
      <w:r>
        <w:t xml:space="preserve">   Tennis players like to play on the grass.</w:t>
      </w:r>
    </w:p>
    <w:p>
      <w:r>
        <w:t xml:space="preserve">10. Nous jouons souvent aux jeux d’ambiance. </w:t>
      </w:r>
    </w:p>
    <w:p>
      <w:r>
        <w:t xml:space="preserve">   We often play games of fun.</w:t>
      </w:r>
    </w:p>
    <w:p/>
    <w:p>
      <w:r>
        <w:rPr>
          <w:b/>
        </w:rPr>
        <w:t>Word: fleur | Meaning: flower</w:t>
      </w:r>
    </w:p>
    <w:p/>
    <w:p>
      <w:r>
        <w:t xml:space="preserve">1. La fleur de l'arbre était rouge et magnifique. </w:t>
      </w:r>
    </w:p>
    <w:p>
      <w:r>
        <w:t xml:space="preserve">   The flower on the tree was red and magnificent.</w:t>
      </w:r>
    </w:p>
    <w:p>
      <w:r>
        <w:t xml:space="preserve">2. Les fleurs sauvages poussent dans les bois. </w:t>
      </w:r>
    </w:p>
    <w:p>
      <w:r>
        <w:t xml:space="preserve">   Wild flowers grow in the woods.</w:t>
      </w:r>
    </w:p>
    <w:p>
      <w:r>
        <w:t xml:space="preserve">3. J'ai trouvé une fleur rare dans mon jardin. </w:t>
      </w:r>
    </w:p>
    <w:p>
      <w:r>
        <w:t xml:space="preserve">   I found a rare flower in my garden. </w:t>
      </w:r>
    </w:p>
    <w:p>
      <w:r>
        <w:t xml:space="preserve">4. La fleur de lys est le symbole de la France. </w:t>
      </w:r>
    </w:p>
    <w:p>
      <w:r>
        <w:t xml:space="preserve">   The lily flower is the symbol of France. </w:t>
      </w:r>
    </w:p>
    <w:p>
      <w:r>
        <w:t xml:space="preserve">5. Le bouquet était composé de différentes fleurs. </w:t>
      </w:r>
    </w:p>
    <w:p>
      <w:r>
        <w:t xml:space="preserve">   The bouquet was made up of different flowers. </w:t>
      </w:r>
    </w:p>
    <w:p>
      <w:r>
        <w:t xml:space="preserve">6. Elle aime les fleurs colorées et parfumées. </w:t>
      </w:r>
    </w:p>
    <w:p>
      <w:r>
        <w:t xml:space="preserve">   She likes colorful and fragrant flowers. </w:t>
      </w:r>
    </w:p>
    <w:p>
      <w:r>
        <w:t xml:space="preserve">7. La fleur est un symbole de beauté et de félicité. </w:t>
      </w:r>
    </w:p>
    <w:p>
      <w:r>
        <w:t xml:space="preserve">   Flower is a symbol of beauty and happiness. </w:t>
      </w:r>
    </w:p>
    <w:p>
      <w:r>
        <w:t xml:space="preserve">8. Il m'a offert une fleur en souvenir de notre rencontre. </w:t>
      </w:r>
    </w:p>
    <w:p>
      <w:r>
        <w:t xml:space="preserve">   He gave me a flower as a souvenir from our meeting. </w:t>
      </w:r>
    </w:p>
    <w:p>
      <w:r>
        <w:t xml:space="preserve">9.  J’aime la fleur de lys parce qu’elle est très belle. </w:t>
      </w:r>
    </w:p>
    <w:p>
      <w:r>
        <w:t xml:space="preserve">   I like the lily flower because it is very beautiful. </w:t>
      </w:r>
    </w:p>
    <w:p>
      <w:r>
        <w:t xml:space="preserve">10. J'ai besoin d'une fleur pour décorer ma chambre. </w:t>
      </w:r>
    </w:p>
    <w:p>
      <w:r>
        <w:t xml:space="preserve">    I need a flower to decorate my room.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La robe du prince est noire.</w:t>
      </w:r>
    </w:p>
    <w:p>
      <w:r>
        <w:t xml:space="preserve">    The prince's robe is black.</w:t>
      </w:r>
    </w:p>
    <w:p>
      <w:r>
        <w:t>3.  Il a des yeux noirs.</w:t>
      </w:r>
    </w:p>
    <w:p>
      <w:r>
        <w:t xml:space="preserve">    He has black eyes. </w:t>
      </w:r>
    </w:p>
    <w:p>
      <w:r>
        <w:t>4.  L'encre est noire.</w:t>
      </w:r>
    </w:p>
    <w:p>
      <w:r>
        <w:t xml:space="preserve">    The ink is black. </w:t>
      </w:r>
    </w:p>
    <w:p>
      <w:r>
        <w:t>5.  Le ciel était noir ce soir.</w:t>
      </w:r>
    </w:p>
    <w:p>
      <w:r>
        <w:t xml:space="preserve">    The sky was black that night.</w:t>
      </w:r>
    </w:p>
    <w:p>
      <w:r>
        <w:t>6.  La nuit était noire.</w:t>
      </w:r>
    </w:p>
    <w:p>
      <w:r>
        <w:t xml:space="preserve">    Night was dark.</w:t>
      </w:r>
    </w:p>
    <w:p>
      <w:r>
        <w:t>7.  Elle a un portrait noir et blanc.</w:t>
      </w:r>
    </w:p>
    <w:p>
      <w:r>
        <w:t xml:space="preserve">    She has a black and white photograph.</w:t>
      </w:r>
    </w:p>
    <w:p>
      <w:r>
        <w:t xml:space="preserve">8.  Les voitures noires sont plus rares. </w:t>
      </w:r>
    </w:p>
    <w:p>
      <w:r>
        <w:t xml:space="preserve">    Black cars are less common.</w:t>
      </w:r>
    </w:p>
    <w:p>
      <w:r>
        <w:t xml:space="preserve">9.  Le café est noir. </w:t>
      </w:r>
    </w:p>
    <w:p>
      <w:r>
        <w:t xml:space="preserve">    The coffee is black.</w:t>
      </w:r>
    </w:p>
    <w:p>
      <w:r>
        <w:t>10. La nuit était sombre, avec des arbres noirs dans l’ombre.</w:t>
      </w:r>
    </w:p>
    <w:p>
      <w:r>
        <w:t xml:space="preserve">   The night was dark, with black trees in the shade.</w:t>
      </w:r>
    </w:p>
    <w:p/>
    <w:p>
      <w:r>
        <w:rPr>
          <w:b/>
        </w:rPr>
        <w:t>Word: marie | Meaning: Mary</w:t>
      </w:r>
    </w:p>
    <w:p/>
    <w:p>
      <w:r>
        <w:t>1.  Marie est une artiste peintre.</w:t>
      </w:r>
    </w:p>
    <w:p>
      <w:r>
        <w:t xml:space="preserve">   Maria is an artist painter.</w:t>
      </w:r>
    </w:p>
    <w:p>
      <w:r>
        <w:t>2.  La musique de Marie est très douce.</w:t>
      </w:r>
    </w:p>
    <w:p>
      <w:r>
        <w:t xml:space="preserve">   The music of Marie is very soft.</w:t>
      </w:r>
    </w:p>
    <w:p>
      <w:r>
        <w:t>3.  J'aime beaucoup la cuisine de Marie.</w:t>
      </w:r>
    </w:p>
    <w:p>
      <w:r>
        <w:t xml:space="preserve">   I love Marie's cooking a lot.</w:t>
      </w:r>
    </w:p>
    <w:p>
      <w:r>
        <w:t>4.  Marie va au marché pour acheter des légumes.</w:t>
      </w:r>
    </w:p>
    <w:p>
      <w:r>
        <w:t xml:space="preserve">   Marie goes to the market to buy vegetables.</w:t>
      </w:r>
    </w:p>
    <w:p>
      <w:r>
        <w:t xml:space="preserve">5.  Elle est toujours à l'écoute de ses amis. </w:t>
      </w:r>
    </w:p>
    <w:p>
      <w:r>
        <w:t xml:space="preserve">   She is always listening to her friends. </w:t>
      </w:r>
    </w:p>
    <w:p>
      <w:r>
        <w:t xml:space="preserve">6.  Marie aime voyager et visiter de nouveaux lieux. </w:t>
      </w:r>
    </w:p>
    <w:p>
      <w:r>
        <w:t xml:space="preserve">   Marie likes to travel and visit new places.</w:t>
      </w:r>
    </w:p>
    <w:p>
      <w:r>
        <w:t xml:space="preserve">7.  Le soleil brille fort sur Marie. </w:t>
      </w:r>
    </w:p>
    <w:p>
      <w:r>
        <w:t xml:space="preserve">   The sun shines brightly on Marie. </w:t>
      </w:r>
    </w:p>
    <w:p>
      <w:r>
        <w:t>8.  J'ai parlé avec Marie ce matin.</w:t>
      </w:r>
    </w:p>
    <w:p>
      <w:r>
        <w:t xml:space="preserve">   I talked to Maria this morning.</w:t>
      </w:r>
    </w:p>
    <w:p>
      <w:r>
        <w:t xml:space="preserve">9.  Elle a des projets ambitieux pour l’avenir. </w:t>
      </w:r>
    </w:p>
    <w:p>
      <w:r>
        <w:t xml:space="preserve">   She has ambitious projects for the future. </w:t>
      </w:r>
    </w:p>
    <w:p>
      <w:r>
        <w:t xml:space="preserve">10. J'ai toujours envie de parler à Marie. </w:t>
      </w:r>
    </w:p>
    <w:p>
      <w:r>
        <w:t xml:space="preserve">    I always want to talk to Marie.</w:t>
      </w:r>
    </w:p>
    <w:p/>
    <w:p>
      <w:r>
        <w:rPr>
          <w:b/>
        </w:rPr>
        <w:t>Word: haut | Meaning: high</w:t>
      </w:r>
    </w:p>
    <w:p/>
    <w:p>
      <w:r>
        <w:t>1. Le toit de la maison est en bois.</w:t>
      </w:r>
    </w:p>
    <w:p>
      <w:r>
        <w:t xml:space="preserve">   The roof of the house is made of wood.</w:t>
      </w:r>
    </w:p>
    <w:p>
      <w:r>
        <w:t xml:space="preserve">2. La voiture est plus haute que le vélo. </w:t>
      </w:r>
    </w:p>
    <w:p>
      <w:r>
        <w:t xml:space="preserve">  The car is taller than the bicycle.</w:t>
      </w:r>
    </w:p>
    <w:p>
      <w:r>
        <w:t>3. Vous devez aller haut dans la montagne pour voir l'océan.</w:t>
      </w:r>
    </w:p>
    <w:p>
      <w:r>
        <w:t xml:space="preserve">   You need to go high into the mountains to see the ocean.</w:t>
      </w:r>
    </w:p>
    <w:p>
      <w:r>
        <w:t xml:space="preserve">4. Le ballon a été lancé au-dessus du mur. </w:t>
      </w:r>
    </w:p>
    <w:p>
      <w:r>
        <w:t xml:space="preserve">   The ball was launched above the wall. </w:t>
      </w:r>
    </w:p>
    <w:p>
      <w:r>
        <w:t xml:space="preserve">5. La fleur est plus haute que les feuilles.  </w:t>
      </w:r>
    </w:p>
    <w:p>
      <w:r>
        <w:t xml:space="preserve">   The flower is higher than the leaves. </w:t>
      </w:r>
    </w:p>
    <w:p>
      <w:r>
        <w:t xml:space="preserve">6. Il a pris un café haut dans le restaurant. </w:t>
      </w:r>
    </w:p>
    <w:p>
      <w:r>
        <w:t xml:space="preserve">    He had a high coffee at the cafe.</w:t>
      </w:r>
    </w:p>
    <w:p>
      <w:r>
        <w:t>7. Les enfants jouent sur le toit de l'école.</w:t>
      </w:r>
    </w:p>
    <w:p>
      <w:r>
        <w:t xml:space="preserve">   Children play on the roof of the school. </w:t>
      </w:r>
    </w:p>
    <w:p>
      <w:r>
        <w:t xml:space="preserve">8. La ville est située à un altitude plus haute que les plaines.  </w:t>
      </w:r>
    </w:p>
    <w:p>
      <w:r>
        <w:t xml:space="preserve">   The city is located at a higher altitude than the plains.</w:t>
      </w:r>
    </w:p>
    <w:p>
      <w:r>
        <w:t xml:space="preserve">9. La montagne est haute et majestueuse. </w:t>
      </w:r>
    </w:p>
    <w:p>
      <w:r>
        <w:t xml:space="preserve">   The mountain is high and majestic. </w:t>
      </w:r>
    </w:p>
    <w:p>
      <w:r>
        <w:t xml:space="preserve">10. Le soleil brille haut dans le ciel. </w:t>
      </w:r>
    </w:p>
    <w:p>
      <w:r>
        <w:t xml:space="preserve">    The sun shines high in the sky.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Ce jeu vidéo est très addictif.</w:t>
      </w:r>
    </w:p>
    <w:p>
      <w:r>
        <w:t xml:space="preserve">   This video game is very addictive.</w:t>
      </w:r>
    </w:p>
    <w:p>
      <w:r>
        <w:t>3. Je veux jouer à un jeu de cartes.</w:t>
      </w:r>
    </w:p>
    <w:p>
      <w:r>
        <w:t xml:space="preserve">   I want to play a card game. </w:t>
      </w:r>
    </w:p>
    <w:p>
      <w:r>
        <w:t>4.  Le jeu de ping-pong est amusant.</w:t>
      </w:r>
    </w:p>
    <w:p>
      <w:r>
        <w:t xml:space="preserve">    Ping pong is fun.</w:t>
      </w:r>
    </w:p>
    <w:p>
      <w:r>
        <w:t>5. La musique est un excellent jeu pour la relaxation.</w:t>
      </w:r>
    </w:p>
    <w:p>
      <w:r>
        <w:t xml:space="preserve">    Music is an excellent tool for relaxing.</w:t>
      </w:r>
    </w:p>
    <w:p>
      <w:r>
        <w:t>6.  Il joue au piano depuis l'âge de cinq ans.</w:t>
      </w:r>
    </w:p>
    <w:p>
      <w:r>
        <w:t xml:space="preserve">   He has been playing the piano since he was five years old. </w:t>
      </w:r>
    </w:p>
    <w:p>
      <w:r>
        <w:t xml:space="preserve">7. Il a joué à plusieurs jeux avant de choisir son favori. </w:t>
      </w:r>
    </w:p>
    <w:p>
      <w:r>
        <w:t xml:space="preserve">    He played several games before choosing his favorite.</w:t>
      </w:r>
    </w:p>
    <w:p>
      <w:r>
        <w:t xml:space="preserve">8.  Je ne peux pas jouer à ce jeu parce que je suis trop fatigué. </w:t>
      </w:r>
    </w:p>
    <w:p>
      <w:r>
        <w:t xml:space="preserve">   I can't play this game because I am too tired.</w:t>
      </w:r>
    </w:p>
    <w:p>
      <w:r>
        <w:t>9. Le jeu d’échecs est un excellent moyen de réfléchir.</w:t>
      </w:r>
    </w:p>
    <w:p>
      <w:r>
        <w:t xml:space="preserve">    Playing chess is a great way to think.</w:t>
      </w:r>
    </w:p>
    <w:p>
      <w:r>
        <w:t xml:space="preserve">10. Il était en train de jouer à un jeu de construction quand j'ai frappé à la porte. </w:t>
      </w:r>
    </w:p>
    <w:p>
      <w:r>
        <w:t xml:space="preserve">   He was playing a building game when I knocked on the door.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The sky is blue today.</w:t>
      </w:r>
    </w:p>
    <w:p>
      <w:r>
        <w:t xml:space="preserve">2.  L'oiseau a un plumage bleu vif. </w:t>
      </w:r>
    </w:p>
    <w:p>
      <w:r>
        <w:t xml:space="preserve">    The bird has a bright blue plumage. </w:t>
      </w:r>
    </w:p>
    <w:p>
      <w:r>
        <w:t>3.  J'aime beaucoup la couleur bleu marine.</w:t>
      </w:r>
    </w:p>
    <w:p>
      <w:r>
        <w:t xml:space="preserve">    I like the color blue-green very much.</w:t>
      </w:r>
    </w:p>
    <w:p>
      <w:r>
        <w:t>4.  La robe de Marie est bleue et élégante.</w:t>
      </w:r>
    </w:p>
    <w:p>
      <w:r>
        <w:t xml:space="preserve">   Marie's dress is blue and elegant.</w:t>
      </w:r>
    </w:p>
    <w:p>
      <w:r>
        <w:t xml:space="preserve">5.  Il a une voiture bleue magnifique. </w:t>
      </w:r>
    </w:p>
    <w:p>
      <w:r>
        <w:t xml:space="preserve">   He has a beautiful blue car. </w:t>
      </w:r>
    </w:p>
    <w:p>
      <w:r>
        <w:t>6.  Nous avons besoin de bleu pour la peinture de notre maison.</w:t>
      </w:r>
    </w:p>
    <w:p>
      <w:r>
        <w:t xml:space="preserve">    We need blue for painting our house.</w:t>
      </w:r>
    </w:p>
    <w:p>
      <w:r>
        <w:t>7.  La robe de Marie est bleu marine, je trouve.</w:t>
      </w:r>
    </w:p>
    <w:p>
      <w:r>
        <w:t xml:space="preserve">   Marie's dress is navy blue, I think.</w:t>
      </w:r>
    </w:p>
    <w:p>
      <w:r>
        <w:t>8.  Le drapeau français est bleu, blanc et rouge.</w:t>
      </w:r>
    </w:p>
    <w:p>
      <w:r>
        <w:t xml:space="preserve">   The French flag is blue, white and red. </w:t>
      </w:r>
    </w:p>
    <w:p>
      <w:r>
        <w:t>9.  Le ciel était bleu alors que nous avons marché.</w:t>
      </w:r>
    </w:p>
    <w:p>
      <w:r>
        <w:t xml:space="preserve">    The sky was blue while we walked. </w:t>
      </w:r>
    </w:p>
    <w:p>
      <w:r>
        <w:t>10. L'eau du lac est bleu profond.</w:t>
      </w:r>
    </w:p>
    <w:p>
      <w:r>
        <w:t xml:space="preserve">    The water of the lake is deep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