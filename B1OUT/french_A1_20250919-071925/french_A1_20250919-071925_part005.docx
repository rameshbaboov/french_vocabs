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 | Meaning: Short for "Bonjour" (Hello)</w:t>
      </w:r>
    </w:p>
    <w:p/>
    <w:p>
      <w:r>
        <w:t xml:space="preserve">1.  Les balades sont belles ensoleillées. </w:t>
      </w:r>
    </w:p>
    <w:p>
      <w:r>
        <w:t xml:space="preserve">   The sunny walks are beautiful.</w:t>
      </w:r>
    </w:p>
    <w:p>
      <w:r>
        <w:t>2.  Je voudrais boire un café au lait, s'il vous plaît.</w:t>
      </w:r>
    </w:p>
    <w:p>
      <w:r>
        <w:t xml:space="preserve">    I would like to drink a coffee with milk, please.</w:t>
      </w:r>
    </w:p>
    <w:p>
      <w:r>
        <w:t>3.  La belle ville de Paris est magnifique.</w:t>
      </w:r>
    </w:p>
    <w:p>
      <w:r>
        <w:t xml:space="preserve">    The beautiful city of Paris is amazing.</w:t>
      </w:r>
    </w:p>
    <w:p>
      <w:r>
        <w:t xml:space="preserve">4.  Elle a besoin d'un bureau pour travailler. </w:t>
      </w:r>
    </w:p>
    <w:p>
      <w:r>
        <w:t xml:space="preserve">   She needs a desk to work. </w:t>
      </w:r>
    </w:p>
    <w:p>
      <w:r>
        <w:t xml:space="preserve">5.  L’arbre a des branches très larges. </w:t>
      </w:r>
    </w:p>
    <w:p>
      <w:r>
        <w:t xml:space="preserve">   The tree has very wide branches.</w:t>
      </w:r>
    </w:p>
    <w:p>
      <w:r>
        <w:t xml:space="preserve">6.  Le bleu de la mer est magnifique. </w:t>
      </w:r>
    </w:p>
    <w:p>
      <w:r>
        <w:t xml:space="preserve">   The blue of the sea is beautiful.</w:t>
      </w:r>
    </w:p>
    <w:p>
      <w:r>
        <w:t>7.  Il y a beaucoup de bruit dans la rue.</w:t>
      </w:r>
    </w:p>
    <w:p>
      <w:r>
        <w:t xml:space="preserve">    There is a lot of noise on the street. </w:t>
      </w:r>
    </w:p>
    <w:p>
      <w:r>
        <w:t xml:space="preserve">8.  Elle avait besoin d'un soutien moral. </w:t>
      </w:r>
    </w:p>
    <w:p>
      <w:r>
        <w:t xml:space="preserve">    She needed moral support. </w:t>
      </w:r>
    </w:p>
    <w:p>
      <w:r>
        <w:t xml:space="preserve">9.  J’aime bien les livres en français. </w:t>
      </w:r>
    </w:p>
    <w:p>
      <w:r>
        <w:t xml:space="preserve">   I like reading French books.</w:t>
      </w:r>
    </w:p>
    <w:p>
      <w:r>
        <w:t xml:space="preserve">10. La boulangerie ouvre ses portes à neuf heures. </w:t>
      </w:r>
    </w:p>
    <w:p>
      <w:r>
        <w:t xml:space="preserve">   The bakery opens at nine o'clock.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de société est amusant pour toute la famille.</w:t>
      </w:r>
    </w:p>
    <w:p>
      <w:r>
        <w:t xml:space="preserve">   The board game is fun for the whole family.</w:t>
      </w:r>
    </w:p>
    <w:p>
      <w:r>
        <w:t>3. Il avait un grand jeu de cartes.</w:t>
      </w:r>
    </w:p>
    <w:p>
      <w:r>
        <w:t xml:space="preserve">   He had a big deck of cards.</w:t>
      </w:r>
    </w:p>
    <w:p>
      <w:r>
        <w:t>4. J'ai joué à des jeux vidéo pendant une heure.</w:t>
      </w:r>
    </w:p>
    <w:p>
      <w:r>
        <w:t xml:space="preserve">   I played video games for an hour.</w:t>
      </w:r>
    </w:p>
    <w:p>
      <w:r>
        <w:t>5. Le jeu d'échecs est très complexe.</w:t>
      </w:r>
    </w:p>
    <w:p>
      <w:r>
        <w:t xml:space="preserve">   Chess is very complex.</w:t>
      </w:r>
    </w:p>
    <w:p>
      <w:r>
        <w:t>6. Il faut jouer dans un environnement calme pour profiter du jeu.</w:t>
      </w:r>
    </w:p>
    <w:p>
      <w:r>
        <w:t xml:space="preserve">   You have to play in a calm environment to enjoy the game.</w:t>
      </w:r>
    </w:p>
    <w:p>
      <w:r>
        <w:t>7. Les enfants aiment les jeux de construction.</w:t>
      </w:r>
    </w:p>
    <w:p>
      <w:r>
        <w:t xml:space="preserve">   Children like building games.</w:t>
      </w:r>
    </w:p>
    <w:p>
      <w:r>
        <w:t>8. Le jeu de société est une activité sociale.</w:t>
      </w:r>
    </w:p>
    <w:p>
      <w:r>
        <w:t xml:space="preserve">   Board games are a social activity.</w:t>
      </w:r>
    </w:p>
    <w:p>
      <w:r>
        <w:t xml:space="preserve">9. Je vais jouer à un jeu de rôle en ligne. </w:t>
      </w:r>
    </w:p>
    <w:p>
      <w:r>
        <w:t xml:space="preserve">   I'm going to play an online role-playing game. </w:t>
      </w:r>
    </w:p>
    <w:p>
      <w:r>
        <w:t>10.  Il y a eu un jeu d'évasion dans le jardin de la maison.</w:t>
      </w:r>
    </w:p>
    <w:p>
      <w:r>
        <w:t xml:space="preserve">    There was a hide-and-seek game in the backyard of the house.</w:t>
      </w:r>
    </w:p>
    <w:p/>
    <w:p>
      <w:r>
        <w:rPr>
          <w:b/>
        </w:rPr>
        <w:t>Word: amuse | Meaning: to entertain or delight</w:t>
      </w:r>
    </w:p>
    <w:p/>
    <w:p>
      <w:r>
        <w:t>1.  Je trouve cette histoire amusante.</w:t>
      </w:r>
    </w:p>
    <w:p>
      <w:r>
        <w:t xml:space="preserve">    I find this story amusing. </w:t>
      </w:r>
    </w:p>
    <w:p>
      <w:r>
        <w:t>2.  Les enfants sont amusés par le jeu de ballon.</w:t>
      </w:r>
    </w:p>
    <w:p>
      <w:r>
        <w:t xml:space="preserve">    The children are amused by the ball game.</w:t>
      </w:r>
    </w:p>
    <w:p>
      <w:r>
        <w:t>3.  La musique amuse beaucoup de gens.</w:t>
      </w:r>
    </w:p>
    <w:p>
      <w:r>
        <w:t xml:space="preserve">    Musicamuses many people. </w:t>
      </w:r>
    </w:p>
    <w:p>
      <w:r>
        <w:t>4.  L’auteur utilise l'humour pour amuser ses lecteurs.</w:t>
      </w:r>
    </w:p>
    <w:p>
      <w:r>
        <w:t xml:space="preserve">   The author uses humor to amuse his readers.</w:t>
      </w:r>
    </w:p>
    <w:p>
      <w:r>
        <w:t xml:space="preserve">5.  Le film m'a amusé, il était bien pensé. </w:t>
      </w:r>
    </w:p>
    <w:p>
      <w:r>
        <w:t xml:space="preserve">    The movie amused me; it was well-made. </w:t>
      </w:r>
    </w:p>
    <w:p>
      <w:r>
        <w:t xml:space="preserve">6.  Je trouve ces jeux d'amusement un peu trop simples. </w:t>
      </w:r>
    </w:p>
    <w:p>
      <w:r>
        <w:t xml:space="preserve">    I find these games of amusement a little too simple.</w:t>
      </w:r>
    </w:p>
    <w:p>
      <w:r>
        <w:t xml:space="preserve">7.  L’humour peut amuser les gens et les aider à mieux se comprendre. </w:t>
      </w:r>
    </w:p>
    <w:p>
      <w:r>
        <w:t xml:space="preserve">    Humor can amuse people and help them better understand each other.</w:t>
      </w:r>
    </w:p>
    <w:p>
      <w:r>
        <w:t xml:space="preserve">8.  Le spectacle était amusant, mais un peu long. </w:t>
      </w:r>
    </w:p>
    <w:p>
      <w:r>
        <w:t xml:space="preserve">   The show was amusing, but a bit long.</w:t>
      </w:r>
    </w:p>
    <w:p>
      <w:r>
        <w:t xml:space="preserve">9.  La pièce d'art amuse beaucoup de monde. </w:t>
      </w:r>
    </w:p>
    <w:p>
      <w:r>
        <w:t xml:space="preserve">    The artwork amused many people. </w:t>
      </w:r>
    </w:p>
    <w:p>
      <w:r>
        <w:t xml:space="preserve">10. L'histoire amuses et nous fait rire. </w:t>
      </w:r>
    </w:p>
    <w:p>
      <w:r>
        <w:t xml:space="preserve">    The story amuses us and makes us laugh.</w:t>
      </w:r>
    </w:p>
    <w:p/>
    <w:p>
      <w:r>
        <w:rPr>
          <w:b/>
        </w:rPr>
        <w:t>Word: Beau | Meaning: Beautiful</w:t>
      </w:r>
    </w:p>
    <w:p/>
    <w:p>
      <w:r>
        <w:t xml:space="preserve">1. Ce film est vraiment beau.  </w:t>
      </w:r>
    </w:p>
    <w:p>
      <w:r>
        <w:t xml:space="preserve">    This film is really beautiful.</w:t>
      </w:r>
    </w:p>
    <w:p>
      <w:r>
        <w:t>2. Il y a une belle vue depuis la fenêtre.</w:t>
      </w:r>
    </w:p>
    <w:p>
      <w:r>
        <w:t xml:space="preserve">    There's a beautiful view from the window.</w:t>
      </w:r>
    </w:p>
    <w:p>
      <w:r>
        <w:t>3. L’artiste a créé un tableau très beau.</w:t>
      </w:r>
    </w:p>
    <w:p>
      <w:r>
        <w:t xml:space="preserve">    The artist created a very beautiful painting. </w:t>
      </w:r>
    </w:p>
    <w:p>
      <w:r>
        <w:t xml:space="preserve">4. La maison est belle et confortable.  </w:t>
      </w:r>
    </w:p>
    <w:p>
      <w:r>
        <w:t xml:space="preserve">    The house is beautiful and comfortable.</w:t>
      </w:r>
    </w:p>
    <w:p>
      <w:r>
        <w:t xml:space="preserve">5. Le jardin est magnifique, avec des fleurs et des arbres magnifiques.   </w:t>
      </w:r>
    </w:p>
    <w:p>
      <w:r>
        <w:t xml:space="preserve">    The garden is magnificent, with beautiful flowers and trees.</w:t>
      </w:r>
    </w:p>
    <w:p>
      <w:r>
        <w:t>6. Elle avait un beau sourire sur son visage.</w:t>
      </w:r>
    </w:p>
    <w:p>
      <w:r>
        <w:t xml:space="preserve">    She had a beautiful smile on her face. </w:t>
      </w:r>
    </w:p>
    <w:p>
      <w:r>
        <w:t xml:space="preserve">7. Il était très content de la belle rencontre qu’il avait faite.  </w:t>
      </w:r>
    </w:p>
    <w:p>
      <w:r>
        <w:t xml:space="preserve">    He was very happy about the beautiful encounter he made.</w:t>
      </w:r>
    </w:p>
    <w:p>
      <w:r>
        <w:t xml:space="preserve">8. Le voyage fut agréable et il n’a pas eu peur du beau temps.   </w:t>
      </w:r>
    </w:p>
    <w:p>
      <w:r>
        <w:t xml:space="preserve">    The trip was pleasant and he didn’t fear the beautiful weather. </w:t>
      </w:r>
    </w:p>
    <w:p>
      <w:r>
        <w:t xml:space="preserve">9. La chanteuse a interprété une musique très belle.  </w:t>
      </w:r>
    </w:p>
    <w:p>
      <w:r>
        <w:t xml:space="preserve">    The singer performed a very beautiful song. </w:t>
      </w:r>
    </w:p>
    <w:p>
      <w:r>
        <w:t xml:space="preserve">10. Les enfants ont joué dans le parc et ont été très heureux de voir l'un beau jour.   </w:t>
      </w:r>
    </w:p>
    <w:p>
      <w:r>
        <w:t xml:space="preserve">    The children played in the park and were very happy to see such a nice day.</w:t>
      </w:r>
    </w:p>
    <w:p/>
    <w:p>
      <w:r>
        <w:rPr>
          <w:b/>
        </w:rPr>
        <w:t>Word: bien | Meaning: good</w:t>
      </w:r>
    </w:p>
    <w:p/>
    <w:p>
      <w:r>
        <w:t>1. Il est bien vêtu pour le voyage.</w:t>
      </w:r>
    </w:p>
    <w:p>
      <w:r>
        <w:t xml:space="preserve">    He is well dressed for the trip.</w:t>
      </w:r>
    </w:p>
    <w:p>
      <w:r>
        <w:t>2. Le restaurant a une ambiance bien relaxante.</w:t>
      </w:r>
    </w:p>
    <w:p>
      <w:r>
        <w:t xml:space="preserve">   The restaurant has a relaxing atmosphere.</w:t>
      </w:r>
    </w:p>
    <w:p>
      <w:r>
        <w:t xml:space="preserve">3. Nous avons eu beaucoup de succès, tout s'est bien passé. </w:t>
      </w:r>
    </w:p>
    <w:p>
      <w:r>
        <w:t xml:space="preserve">   We had a lot of success; everything went well.</w:t>
      </w:r>
    </w:p>
    <w:p>
      <w:r>
        <w:t>4. L'école a été bien entretenue ce week-end.</w:t>
      </w:r>
    </w:p>
    <w:p>
      <w:r>
        <w:t xml:space="preserve">    The school was well maintained over the weekend.</w:t>
      </w:r>
    </w:p>
    <w:p>
      <w:r>
        <w:t>5. Tu es bien capable d’accomplir cette mission.</w:t>
      </w:r>
    </w:p>
    <w:p>
      <w:r>
        <w:t xml:space="preserve">    You are well able to accomplish this task.</w:t>
      </w:r>
    </w:p>
    <w:p>
      <w:r>
        <w:t xml:space="preserve">6. Il n’est pas bien dans la ville, il préfère les champs. </w:t>
      </w:r>
    </w:p>
    <w:p>
      <w:r>
        <w:t xml:space="preserve">   He is not well in the city; he prefers the fields.</w:t>
      </w:r>
    </w:p>
    <w:p>
      <w:r>
        <w:t>7. Le livre est bien écrit, mais le plot manque de surprise.</w:t>
      </w:r>
    </w:p>
    <w:p>
      <w:r>
        <w:t xml:space="preserve">   The book is well written, but the plot lacks a surprise. </w:t>
      </w:r>
    </w:p>
    <w:p>
      <w:r>
        <w:t>8. J'ai un plan bien défini pour mon projet.</w:t>
      </w:r>
    </w:p>
    <w:p>
      <w:r>
        <w:t xml:space="preserve">    I have a well-defined plan for my project.</w:t>
      </w:r>
    </w:p>
    <w:p>
      <w:r>
        <w:t>9. Tu vas bien, ne te stress pas!</w:t>
      </w:r>
    </w:p>
    <w:p>
      <w:r>
        <w:t xml:space="preserve">    You are doing well; don’t get stressed!</w:t>
      </w:r>
    </w:p>
    <w:p>
      <w:r>
        <w:t xml:space="preserve">10.  Les enfants ont joué très bien ensemble. </w:t>
      </w:r>
    </w:p>
    <w:p>
      <w:r>
        <w:t xml:space="preserve">    The children played very well together.</w:t>
      </w:r>
    </w:p>
    <w:p/>
    <w:p>
      <w:r>
        <w:rPr>
          <w:b/>
        </w:rPr>
        <w:t>Word: Félicitation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 Félicitation à tous les participants !</w:t>
      </w:r>
    </w:p>
    <w:p>
      <w:r>
        <w:t>Congratulations to all the participants!</w:t>
      </w:r>
    </w:p>
    <w:p>
      <w:r>
        <w:t xml:space="preserve">3.  Je te félicite sincèrement pour ton travail remarquable. </w:t>
      </w:r>
    </w:p>
    <w:p>
      <w:r>
        <w:t>I congratulate you sincerely for your remarkable work.</w:t>
      </w:r>
    </w:p>
    <w:p>
      <w:r>
        <w:t>4.   Félicitations pour cette belle occasion!</w:t>
      </w:r>
    </w:p>
    <w:p>
      <w:r>
        <w:t>Congratulations for this beautiful occasion!</w:t>
      </w:r>
    </w:p>
    <w:p>
      <w:r>
        <w:t>5.  Félicitations pour votre mariage magnifique !</w:t>
      </w:r>
    </w:p>
    <w:p>
      <w:r>
        <w:t xml:space="preserve"> Congratulations on your magnificent wedding! </w:t>
      </w:r>
    </w:p>
    <w:p>
      <w:r>
        <w:t>6. Félicitation à la famille et amis pour leur voyage !</w:t>
      </w:r>
    </w:p>
    <w:p>
      <w:r>
        <w:t>Congratulations to the family and friends for their journey!</w:t>
      </w:r>
    </w:p>
    <w:p>
      <w:r>
        <w:t>7.  Félicitations pour l'obtention de ce diplôme !</w:t>
      </w:r>
    </w:p>
    <w:p>
      <w:r>
        <w:t xml:space="preserve"> Congratulations on obtaining this diploma!</w:t>
      </w:r>
    </w:p>
    <w:p>
      <w:r>
        <w:t xml:space="preserve">8.  Je tiens à vous féliciter pour votre courage et votre persévérance. </w:t>
      </w:r>
    </w:p>
    <w:p>
      <w:r>
        <w:t>I would like to congratulate you for your courage and perseverance.</w:t>
      </w:r>
    </w:p>
    <w:p>
      <w:r>
        <w:t xml:space="preserve">9.  Félicitations pour cette promotion importante ! </w:t>
      </w:r>
    </w:p>
    <w:p>
      <w:r>
        <w:t>Congratulations on this important promotion!</w:t>
      </w:r>
    </w:p>
    <w:p>
      <w:r>
        <w:t xml:space="preserve">10. Félicitation pour ce voyage mémorable ! </w:t>
      </w:r>
    </w:p>
    <w:p>
      <w:r>
        <w:t xml:space="preserve"> Congratulations for this memorable journey!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 xml:space="preserve">   Congratulations on your success!</w:t>
      </w:r>
    </w:p>
    <w:p>
      <w:r>
        <w:t>2. J'ai des félicitations pour toi.</w:t>
      </w:r>
    </w:p>
    <w:p>
      <w:r>
        <w:t xml:space="preserve">   I have congratulations for you.</w:t>
      </w:r>
    </w:p>
    <w:p>
      <w:r>
        <w:t>3. Je te fais de fortes félicitations.</w:t>
      </w:r>
    </w:p>
    <w:p>
      <w:r>
        <w:t xml:space="preserve">   I give you strong congratulations. </w:t>
      </w:r>
    </w:p>
    <w:p>
      <w:r>
        <w:t>4. Félicitations pour ce magnifique projet!</w:t>
      </w:r>
    </w:p>
    <w:p>
      <w:r>
        <w:t xml:space="preserve">   Congratulations for this magnificent project!</w:t>
      </w:r>
    </w:p>
    <w:p>
      <w:r>
        <w:t>5. Félicitations à tous les participants !</w:t>
      </w:r>
    </w:p>
    <w:p>
      <w:r>
        <w:t xml:space="preserve">   Congratulations to all the participants!</w:t>
      </w:r>
    </w:p>
    <w:p>
      <w:r>
        <w:t xml:space="preserve">6. Vous méritez d'avoir des félicitations. </w:t>
      </w:r>
    </w:p>
    <w:p>
      <w:r>
        <w:t xml:space="preserve">    You deserve to have congratulations.</w:t>
      </w:r>
    </w:p>
    <w:p>
      <w:r>
        <w:t>7. Les félicitations sont de plus en plus fréquentes aujourd'hui.</w:t>
      </w:r>
    </w:p>
    <w:p>
      <w:r>
        <w:t xml:space="preserve">    The congratulations are becoming more frequent today.</w:t>
      </w:r>
    </w:p>
    <w:p>
      <w:r>
        <w:t>8. Félicitations, vous avez réussi à l'épreuve !</w:t>
      </w:r>
    </w:p>
    <w:p>
      <w:r>
        <w:t xml:space="preserve">    Congratulations, you have passed the test!</w:t>
      </w:r>
    </w:p>
    <w:p>
      <w:r>
        <w:t>9.  Félicitations pour votre nouveau travail !</w:t>
      </w:r>
    </w:p>
    <w:p>
      <w:r>
        <w:t xml:space="preserve">   Congratulations for your new work!</w:t>
      </w:r>
    </w:p>
    <w:p>
      <w:r>
        <w:t xml:space="preserve">10. Félicitations pour cette réussite! </w:t>
      </w:r>
    </w:p>
    <w:p>
      <w:r>
        <w:t xml:space="preserve">   Congratulations for this success!</w:t>
      </w:r>
    </w:p>
    <w:p/>
    <w:p>
      <w:r>
        <w:t>Chat: cat</w:t>
      </w:r>
    </w:p>
    <w:p/>
    <w:p>
      <w:r>
        <w:t>1. Il m'a dit qu'il avait un chat adorable.</w:t>
      </w:r>
    </w:p>
    <w:p>
      <w:r>
        <w:t xml:space="preserve">    He told me he had an adorable cat.</w:t>
      </w:r>
    </w:p>
    <w:p>
      <w:r>
        <w:t>2. Les chats sont très méchants, je pense.</w:t>
      </w:r>
    </w:p>
    <w:p>
      <w:r>
        <w:t xml:space="preserve">    Cats are very mischievous, I think.</w:t>
      </w:r>
    </w:p>
    <w:p>
      <w:r>
        <w:t xml:space="preserve">3. J'adore regarder les chats jouer dans le jardin. </w:t>
      </w:r>
    </w:p>
    <w:p>
      <w:r>
        <w:t xml:space="preserve">    I love watching cats play in the garden.</w:t>
      </w:r>
    </w:p>
    <w:p>
      <w:r>
        <w:t xml:space="preserve">4.  Le chat a mangé une souris dans le canapé. </w:t>
      </w:r>
    </w:p>
    <w:p>
      <w:r>
        <w:t xml:space="preserve">    The cat ate a mouse on the couch.</w:t>
      </w:r>
    </w:p>
    <w:p>
      <w:r>
        <w:t xml:space="preserve">5. Le chat miaule et réclame son repas. </w:t>
      </w:r>
    </w:p>
    <w:p>
      <w:r>
        <w:t xml:space="preserve">    The cat meows and demands its meal.</w:t>
      </w:r>
    </w:p>
    <w:p>
      <w:r>
        <w:t xml:space="preserve">6. Mon chat est un beau spécimen de la race Maine Coon. </w:t>
      </w:r>
    </w:p>
    <w:p>
      <w:r>
        <w:t xml:space="preserve">    My cat is a beautiful specimen of the Maine Coon breed.</w:t>
      </w:r>
    </w:p>
    <w:p>
      <w:r>
        <w:t>7.  La femme était triste car son chat avait disparu.</w:t>
      </w:r>
    </w:p>
    <w:p>
      <w:r>
        <w:t xml:space="preserve">    The woman was sad because her cat had disappeared.</w:t>
      </w:r>
    </w:p>
    <w:p>
      <w:r>
        <w:t xml:space="preserve">8. J'ai acheté un chat à l’animal shelter. </w:t>
      </w:r>
    </w:p>
    <w:p>
      <w:r>
        <w:t xml:space="preserve">   I bought a cat at the animal shelter.</w:t>
      </w:r>
    </w:p>
    <w:p>
      <w:r>
        <w:t xml:space="preserve">9. Il est difficile de comprendre les chats. </w:t>
      </w:r>
    </w:p>
    <w:p>
      <w:r>
        <w:t xml:space="preserve">    It is difficult to understand cats.</w:t>
      </w:r>
    </w:p>
    <w:p>
      <w:r>
        <w:t xml:space="preserve">10. Le chat est un animal doux et gentil. </w:t>
      </w:r>
    </w:p>
    <w:p>
      <w:r>
        <w:t xml:space="preserve">     The cat is a sweet and gentle animal.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 La lune est une source de lumière dans la nuit.</w:t>
      </w:r>
    </w:p>
    <w:p>
      <w:r>
        <w:t xml:space="preserve">    The moon is a light source in the night.</w:t>
      </w:r>
    </w:p>
    <w:p>
      <w:r>
        <w:t xml:space="preserve">3. Il y a une lumière rouge à l'extrémité de la rue. </w:t>
      </w:r>
    </w:p>
    <w:p>
      <w:r>
        <w:t xml:space="preserve">   There is a red light at the end of the street.</w:t>
      </w:r>
    </w:p>
    <w:p>
      <w:r>
        <w:t>4. La voiture a une lumière qui indique l'état des pneus.</w:t>
      </w:r>
    </w:p>
    <w:p>
      <w:r>
        <w:t xml:space="preserve">   The car has a light that indicates the condition of the tires.</w:t>
      </w:r>
    </w:p>
    <w:p>
      <w:r>
        <w:t>5.  J’ai besoin d'un peu plus de lumière pour lire ce livre.</w:t>
      </w:r>
    </w:p>
    <w:p>
      <w:r>
        <w:t xml:space="preserve">    I need a little more light to read this book. </w:t>
      </w:r>
    </w:p>
    <w:p>
      <w:r>
        <w:t>6. Il faut installer une nouvelle ampoule pour remplacer la vieille lumière.</w:t>
      </w:r>
    </w:p>
    <w:p>
      <w:r>
        <w:t xml:space="preserve">    You need to install a new bulb to replace the old light.</w:t>
      </w:r>
    </w:p>
    <w:p>
      <w:r>
        <w:t>7. La lumière du feu de joie éclaire l'événement.</w:t>
      </w:r>
    </w:p>
    <w:p>
      <w:r>
        <w:t xml:space="preserve">   The firelight illuminates the event.  </w:t>
      </w:r>
    </w:p>
    <w:p>
      <w:r>
        <w:t xml:space="preserve">8.  Elle est rentrée chez elle avec la lumière de son téléphone. </w:t>
      </w:r>
    </w:p>
    <w:p>
      <w:r>
        <w:t xml:space="preserve">    She came home with the light from her phone.  </w:t>
      </w:r>
    </w:p>
    <w:p>
      <w:r>
        <w:t>9. Le jardin était illuminé par une lumière douce et chaude.</w:t>
      </w:r>
    </w:p>
    <w:p>
      <w:r>
        <w:t xml:space="preserve">  The garden was illuminated by a soft and warm light.</w:t>
      </w:r>
    </w:p>
    <w:p>
      <w:r>
        <w:t xml:space="preserve">10. La lumière de cette bougie apporte une ambiance chaleureuse dans la pièce. </w:t>
      </w:r>
    </w:p>
    <w:p>
      <w:r>
        <w:t xml:space="preserve">   This candle's light brings a warm ambiance into the room.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L'amour de son pays est une force importante dans la vie des citoyens.</w:t>
      </w:r>
    </w:p>
    <w:p>
      <w:r>
        <w:t xml:space="preserve">    Love for one's country is an important force in the lives of citizens.</w:t>
      </w:r>
    </w:p>
    <w:p>
      <w:r>
        <w:t xml:space="preserve">3. Le couple s’est retrouvé devant le monument, en pensant à l’amour qu’ils partageaient. </w:t>
      </w:r>
    </w:p>
    <w:p>
      <w:r>
        <w:t xml:space="preserve">    The couple found themselves in front of the monument, thinking about the love they shared.</w:t>
      </w:r>
    </w:p>
    <w:p>
      <w:r>
        <w:t xml:space="preserve">4. L’auteur a un amour profond pour la nature et utilise ses paysages pour inspirer ses écrits. </w:t>
      </w:r>
    </w:p>
    <w:p>
      <w:r>
        <w:t xml:space="preserve">    The author has a deep love for nature and uses its landscapes to inspire his writings.</w:t>
      </w:r>
    </w:p>
    <w:p>
      <w:r>
        <w:t xml:space="preserve">5. La passion de l'apprentissage est un amour que je n'ai jamais oublié. </w:t>
      </w:r>
    </w:p>
    <w:p>
      <w:r>
        <w:t xml:space="preserve">    The passion of learning is a love I have never forgotten.</w:t>
      </w:r>
    </w:p>
    <w:p>
      <w:r>
        <w:t xml:space="preserve">6. Il est difficile de trouver le moyen d’exprimer l’amour sans le dire. </w:t>
      </w:r>
    </w:p>
    <w:p>
      <w:r>
        <w:t xml:space="preserve">    It is difficult to find the way to express love without saying it.</w:t>
      </w:r>
    </w:p>
    <w:p>
      <w:r>
        <w:t xml:space="preserve">7. L'amour, c'est la force qui maintient la vie sur Terre. </w:t>
      </w:r>
    </w:p>
    <w:p>
      <w:r>
        <w:t xml:space="preserve">    Love is the force that sustains life on Earth.</w:t>
      </w:r>
    </w:p>
    <w:p>
      <w:r>
        <w:t xml:space="preserve">8. Un amour sincère est toujours récompensé par la gratitude de l’autre.  </w:t>
      </w:r>
    </w:p>
    <w:p>
      <w:r>
        <w:t xml:space="preserve">    A sincere love is always rewarded by the other person’s gratitude.</w:t>
      </w:r>
    </w:p>
    <w:p>
      <w:r>
        <w:t xml:space="preserve">9. Il n'y a pas d'amour sans respect, et sans confiance, il n'y a rien de beau. </w:t>
      </w:r>
    </w:p>
    <w:p>
      <w:r>
        <w:t xml:space="preserve">    There is no true love without respect and without trust, there is nothing beautiful.</w:t>
      </w:r>
    </w:p>
    <w:p>
      <w:r>
        <w:t xml:space="preserve">10. L'amour est un don précieux qui doit être partagé avec tous ceux que nous aimons.  </w:t>
      </w:r>
    </w:p>
    <w:p>
      <w:r>
        <w:t xml:space="preserve">    Love is a precious gift that must be shared with all those we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