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Bonjour, je m'appelle [your name].</w:t>
      </w:r>
    </w:p>
    <w:p>
      <w:r>
        <w:t xml:space="preserve">   Hi, my name is [your name].</w:t>
      </w:r>
    </w:p>
    <w:p>
      <w:r>
        <w:t xml:space="preserve">3. Bonjour à tous ! </w:t>
      </w:r>
    </w:p>
    <w:p>
      <w:r>
        <w:t xml:space="preserve">   Hello everyone!</w:t>
      </w:r>
    </w:p>
    <w:p>
      <w:r>
        <w:t xml:space="preserve">4. Bonjour madame et monsieur. </w:t>
      </w:r>
    </w:p>
    <w:p>
      <w:r>
        <w:t xml:space="preserve">   Good morning, madam and sir.</w:t>
      </w:r>
    </w:p>
    <w:p>
      <w:r>
        <w:t xml:space="preserve">5. Bonjour, j’ai besoin d’aide. </w:t>
      </w:r>
    </w:p>
    <w:p>
      <w:r>
        <w:t xml:space="preserve">   Hello, I need help.</w:t>
      </w:r>
    </w:p>
    <w:p>
      <w:r>
        <w:t xml:space="preserve">6. Bonjour le monde! </w:t>
      </w:r>
    </w:p>
    <w:p>
      <w:r>
        <w:t xml:space="preserve">    Hello the world!</w:t>
      </w:r>
    </w:p>
    <w:p>
      <w:r>
        <w:t xml:space="preserve">7. Bonjour la France. </w:t>
      </w:r>
    </w:p>
    <w:p>
      <w:r>
        <w:t xml:space="preserve">   Hello France.</w:t>
      </w:r>
    </w:p>
    <w:p>
      <w:r>
        <w:t xml:space="preserve">8. Bonjour à la vie! </w:t>
      </w:r>
    </w:p>
    <w:p>
      <w:r>
        <w:t xml:space="preserve">  Good day to life!</w:t>
      </w:r>
    </w:p>
    <w:p>
      <w:r>
        <w:t>9. Bonjour, quel temps fait-il aujourd'hui?</w:t>
      </w:r>
    </w:p>
    <w:p>
      <w:r>
        <w:t xml:space="preserve">   Good morning, what's the weather like today?</w:t>
      </w:r>
    </w:p>
    <w:p>
      <w:r>
        <w:t xml:space="preserve">10. Bonjour à l’aventure! </w:t>
      </w:r>
    </w:p>
    <w:p>
      <w:r>
        <w:t xml:space="preserve">    Hello adventure!</w:t>
      </w:r>
    </w:p>
    <w:p/>
    <w:p>
      <w:r>
        <w:rPr>
          <w:b/>
        </w:rPr>
        <w:t>Word: cat | Meaning: feline</w:t>
      </w:r>
    </w:p>
    <w:p/>
    <w:p>
      <w:r>
        <w:t>1. J'aime beaucoup les chats.</w:t>
      </w:r>
    </w:p>
    <w:p>
      <w:r>
        <w:t xml:space="preserve">   I like cats a lot.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 xml:space="preserve">3. Il est un chat noir et gris. </w:t>
      </w:r>
    </w:p>
    <w:p>
      <w:r>
        <w:t xml:space="preserve">   He is a black and grey cat.</w:t>
      </w:r>
    </w:p>
    <w:p>
      <w:r>
        <w:t xml:space="preserve">4. La chatte miaule à la fenêtre. </w:t>
      </w:r>
    </w:p>
    <w:p>
      <w:r>
        <w:t xml:space="preserve">   The cat meows at the window.</w:t>
      </w:r>
    </w:p>
    <w:p>
      <w:r>
        <w:t xml:space="preserve">5. Tu dois être gentil avec le chat. </w:t>
      </w:r>
    </w:p>
    <w:p>
      <w:r>
        <w:t xml:space="preserve">   You must be kind to the cat.</w:t>
      </w:r>
    </w:p>
    <w:p>
      <w:r>
        <w:t xml:space="preserve">6. Le vétérinaire a examiné le chat. </w:t>
      </w:r>
    </w:p>
    <w:p>
      <w:r>
        <w:t xml:space="preserve">   The vet examined the cat.</w:t>
      </w:r>
    </w:p>
    <w:p>
      <w:r>
        <w:t xml:space="preserve">7. Les chats sont des animaux indépendants. </w:t>
      </w:r>
    </w:p>
    <w:p>
      <w:r>
        <w:t xml:space="preserve">   Cats are independent animals.</w:t>
      </w:r>
    </w:p>
    <w:p>
      <w:r>
        <w:t xml:space="preserve">8. J'ai vu un chat gris et blanc dans la rue. </w:t>
      </w:r>
    </w:p>
    <w:p>
      <w:r>
        <w:t xml:space="preserve">    I saw a grey and white cat in the street. </w:t>
      </w:r>
    </w:p>
    <w:p>
      <w:r>
        <w:t xml:space="preserve">9.  Il est important de prendre soin des chats. </w:t>
      </w:r>
    </w:p>
    <w:p>
      <w:r>
        <w:t xml:space="preserve">   It is important to take care of cats.</w:t>
      </w:r>
    </w:p>
    <w:p>
      <w:r>
        <w:t xml:space="preserve">10. La famille a adopté un chat adorable. </w:t>
      </w:r>
    </w:p>
    <w:p>
      <w:r>
        <w:t xml:space="preserve">   The family adopted an adorable cat.</w:t>
      </w:r>
    </w:p>
    <w:p/>
    <w:p>
      <w:r>
        <w:rPr>
          <w:b/>
        </w:rPr>
        <w:t>Word: maison | Meaning: house</w:t>
      </w:r>
    </w:p>
    <w:p/>
    <w:p>
      <w:r>
        <w:t xml:space="preserve">1.  J’habite dans une maison confortable. </w:t>
      </w:r>
    </w:p>
    <w:p>
      <w:r>
        <w:t xml:space="preserve">    My home is comfortable.</w:t>
      </w:r>
    </w:p>
    <w:p>
      <w:r>
        <w:t xml:space="preserve">2.  Ma maison est située en ville. </w:t>
      </w:r>
    </w:p>
    <w:p>
      <w:r>
        <w:t xml:space="preserve">    My house is located in the city.</w:t>
      </w:r>
    </w:p>
    <w:p>
      <w:r>
        <w:t xml:space="preserve">3.  La maison de Jean s'est effondrée. </w:t>
      </w:r>
    </w:p>
    <w:p>
      <w:r>
        <w:t xml:space="preserve">    Jean's house collapsed. </w:t>
      </w:r>
    </w:p>
    <w:p>
      <w:r>
        <w:t>4.  Elle a hâte d’aller à la maison après le travail.</w:t>
      </w:r>
    </w:p>
    <w:p>
      <w:r>
        <w:t xml:space="preserve">    She looks forward to going home after work.</w:t>
      </w:r>
    </w:p>
    <w:p>
      <w:r>
        <w:t>5.  Le vieux bâtiment avait une maison attachée.</w:t>
      </w:r>
    </w:p>
    <w:p>
      <w:r>
        <w:t xml:space="preserve">   The old building had an attached house.</w:t>
      </w:r>
    </w:p>
    <w:p>
      <w:r>
        <w:t xml:space="preserve">6.  Nous avons emménagé dans une nouvelle maison. </w:t>
      </w:r>
    </w:p>
    <w:p>
      <w:r>
        <w:t xml:space="preserve">    We moved into a new house.</w:t>
      </w:r>
    </w:p>
    <w:p>
      <w:r>
        <w:t xml:space="preserve">7.  Le jardin de la maison est magnifique. </w:t>
      </w:r>
    </w:p>
    <w:p>
      <w:r>
        <w:t xml:space="preserve">    The garden of the house is beautiful. </w:t>
      </w:r>
    </w:p>
    <w:p>
      <w:r>
        <w:t xml:space="preserve">8.  Ils ont acheté une maison moderne en bord de mer. </w:t>
      </w:r>
    </w:p>
    <w:p>
      <w:r>
        <w:t xml:space="preserve">   They bought a modern house by the sea. </w:t>
      </w:r>
    </w:p>
    <w:p>
      <w:r>
        <w:t>9.  La maison des anciens s’est retrouvée vide.</w:t>
      </w:r>
    </w:p>
    <w:p>
      <w:r>
        <w:t xml:space="preserve">   The old house had become empty. </w:t>
      </w:r>
    </w:p>
    <w:p>
      <w:r>
        <w:t xml:space="preserve">10.  J'ai l'habitude de faire la cuisine dans ma maison. </w:t>
      </w:r>
    </w:p>
    <w:p>
      <w:r>
        <w:t xml:space="preserve">    I am used to cooking in my home.</w:t>
      </w:r>
    </w:p>
    <w:p/>
    <w:p>
      <w:r>
        <w:rPr>
          <w:b/>
        </w:rPr>
        <w:t>Word: Marie | Meaning: Mary</w:t>
      </w:r>
    </w:p>
    <w:p/>
    <w:p>
      <w:r>
        <w:t xml:space="preserve">1. Marie est une artiste talentueuse. </w:t>
      </w:r>
    </w:p>
    <w:p>
      <w:r>
        <w:t xml:space="preserve">  Marie is a talented artist.</w:t>
      </w:r>
    </w:p>
    <w:p>
      <w:r>
        <w:t xml:space="preserve">2. J'aime bien discuter avec Marie. </w:t>
      </w:r>
    </w:p>
    <w:p>
      <w:r>
        <w:t xml:space="preserve">  I like talking to Marie.</w:t>
      </w:r>
    </w:p>
    <w:p>
      <w:r>
        <w:t xml:space="preserve">3. La maison de Marie est très cosy. </w:t>
      </w:r>
    </w:p>
    <w:p>
      <w:r>
        <w:t xml:space="preserve">  Marie’s house is very cozy.</w:t>
      </w:r>
    </w:p>
    <w:p>
      <w:r>
        <w:t xml:space="preserve">4. Marie a beaucoup d'amis. </w:t>
      </w:r>
    </w:p>
    <w:p>
      <w:r>
        <w:t xml:space="preserve">  Marie has many friends.</w:t>
      </w:r>
    </w:p>
    <w:p>
      <w:r>
        <w:t xml:space="preserve">5. Elle aime voyager et découvrir de nouvelles cultures. </w:t>
      </w:r>
    </w:p>
    <w:p>
      <w:r>
        <w:t xml:space="preserve">  She loves to travel and discover new cultures.</w:t>
      </w:r>
    </w:p>
    <w:p>
      <w:r>
        <w:t xml:space="preserve">6. J'ai rencontré Marie lors d'un voyage à Paris. </w:t>
      </w:r>
    </w:p>
    <w:p>
      <w:r>
        <w:t xml:space="preserve">  I met Marie during a trip to Paris.</w:t>
      </w:r>
    </w:p>
    <w:p>
      <w:r>
        <w:t>7. Marie est une personne aimable et gentille.</w:t>
      </w:r>
    </w:p>
    <w:p>
      <w:r>
        <w:t xml:space="preserve">  Marie is a kind and gentle person.</w:t>
      </w:r>
    </w:p>
    <w:p>
      <w:r>
        <w:t xml:space="preserve">8. L’appartement de Marie est spacieux. </w:t>
      </w:r>
    </w:p>
    <w:p>
      <w:r>
        <w:t xml:space="preserve">  Marie’s apartment is spacious. </w:t>
      </w:r>
    </w:p>
    <w:p>
      <w:r>
        <w:t xml:space="preserve">9. Marie est passionnée par la cuisine française. </w:t>
      </w:r>
    </w:p>
    <w:p>
      <w:r>
        <w:t xml:space="preserve">  Marie is passionate about French cooking. </w:t>
      </w:r>
    </w:p>
    <w:p>
      <w:r>
        <w:t>10. Je pense que Marie mérite un excellent score!</w:t>
      </w:r>
    </w:p>
    <w:p>
      <w:r>
        <w:t xml:space="preserve">  I think Marie deserves a very good grade!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J'ai besoin d'aide pour comprendre ce sujet.</w:t>
      </w:r>
    </w:p>
    <w:p>
      <w:r>
        <w:t xml:space="preserve">   I need help understanding this subject.</w:t>
      </w:r>
    </w:p>
    <w:p>
      <w:r>
        <w:t xml:space="preserve">3. Salut à toi ! </w:t>
      </w:r>
    </w:p>
    <w:p>
      <w:r>
        <w:t xml:space="preserve">   Hi!</w:t>
      </w:r>
    </w:p>
    <w:p>
      <w:r>
        <w:t xml:space="preserve">4.  Salut à tous ! </w:t>
      </w:r>
    </w:p>
    <w:p>
      <w:r>
        <w:t xml:space="preserve">    Greetings everyone!</w:t>
      </w:r>
    </w:p>
    <w:p>
      <w:r>
        <w:t xml:space="preserve">5.  La vie est belle, salut ! </w:t>
      </w:r>
    </w:p>
    <w:p>
      <w:r>
        <w:t xml:space="preserve">   Life is beautiful, hello!</w:t>
      </w:r>
    </w:p>
    <w:p>
      <w:r>
        <w:t xml:space="preserve">6.  Salut l'amitié ! </w:t>
      </w:r>
    </w:p>
    <w:p>
      <w:r>
        <w:t xml:space="preserve">    Hello friendship!</w:t>
      </w:r>
    </w:p>
    <w:p>
      <w:r>
        <w:t xml:space="preserve">7.  Salut à la France ! </w:t>
      </w:r>
    </w:p>
    <w:p>
      <w:r>
        <w:t xml:space="preserve">    Hello France!</w:t>
      </w:r>
    </w:p>
    <w:p>
      <w:r>
        <w:t xml:space="preserve">8.  J'ai une question pour toi, salut ? </w:t>
      </w:r>
    </w:p>
    <w:p>
      <w:r>
        <w:t xml:space="preserve">    I have a question for you, hi?</w:t>
      </w:r>
    </w:p>
    <w:p>
      <w:r>
        <w:t xml:space="preserve">9.  Salut, je vais bien, merci. </w:t>
      </w:r>
    </w:p>
    <w:p>
      <w:r>
        <w:t xml:space="preserve">   Hi, I am good, thank you.</w:t>
      </w:r>
    </w:p>
    <w:p>
      <w:r>
        <w:t>10. Salut à la vie !</w:t>
      </w:r>
    </w:p>
    <w:p>
      <w:r>
        <w:t xml:space="preserve">   Greetings to life!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La musique est un moyen de se détendre et de jouer.</w:t>
      </w:r>
    </w:p>
    <w:p>
      <w:r>
        <w:t xml:space="preserve">    Music is a way to relax and play. </w:t>
      </w:r>
    </w:p>
    <w:p>
      <w:r>
        <w:t>3. Les enfants aiment beaucoup jouer à la maison.</w:t>
      </w:r>
    </w:p>
    <w:p>
      <w:r>
        <w:t xml:space="preserve">    Children love playing at home a lot.</w:t>
      </w:r>
    </w:p>
    <w:p>
      <w:r>
        <w:t>4. Le jeu me permet d'apprendre de nouvelles choses.</w:t>
      </w:r>
    </w:p>
    <w:p>
      <w:r>
        <w:t xml:space="preserve">    Playing helps me learn new things.</w:t>
      </w:r>
    </w:p>
    <w:p>
      <w:r>
        <w:t xml:space="preserve">5. Nous jouions au jeux de société avant que les invités arrivent. </w:t>
      </w:r>
    </w:p>
    <w:p>
      <w:r>
        <w:t xml:space="preserve">   We were playing board games before the guests arrived.</w:t>
      </w:r>
    </w:p>
    <w:p>
      <w:r>
        <w:t>6. Le jeu est important pour la croissance des enfants.</w:t>
      </w:r>
    </w:p>
    <w:p>
      <w:r>
        <w:t xml:space="preserve">    Play is important for children's growth.</w:t>
      </w:r>
    </w:p>
    <w:p>
      <w:r>
        <w:t>7.  Je veux jouer à un nouveau jeu de stratégie.</w:t>
      </w:r>
    </w:p>
    <w:p>
      <w:r>
        <w:t xml:space="preserve">    I want to play a new strategy game.</w:t>
      </w:r>
    </w:p>
    <w:p>
      <w:r>
        <w:t xml:space="preserve">8. L'artiste jouait aux couleurs et aux formes sur son tableau. </w:t>
      </w:r>
    </w:p>
    <w:p>
      <w:r>
        <w:t xml:space="preserve">   The artist was playing with colors and forms on his canvas.</w:t>
      </w:r>
    </w:p>
    <w:p>
      <w:r>
        <w:t>9.  Mon fils aime jouer avec des figurines et construire des maisons.</w:t>
      </w:r>
    </w:p>
    <w:p>
      <w:r>
        <w:t xml:space="preserve">   My son loves playing with figurines and building houses.</w:t>
      </w:r>
    </w:p>
    <w:p>
      <w:r>
        <w:t>10. Je joue souvent à la guitare pour écouter de la musique.</w:t>
      </w:r>
    </w:p>
    <w:p>
      <w:r>
        <w:t xml:space="preserve">    I often play the guitar to listen to music.</w:t>
      </w:r>
    </w:p>
    <w:p/>
    <w:p>
      <w:r>
        <w:rPr>
          <w:b/>
        </w:rPr>
        <w:t>Word: Blue | Meaning:  A color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J'adore les vêtements bleus.</w:t>
      </w:r>
    </w:p>
    <w:p>
      <w:r>
        <w:t xml:space="preserve">    I love clothes in blue.</w:t>
      </w:r>
    </w:p>
    <w:p>
      <w:r>
        <w:t xml:space="preserve">3.  La couleur bleue symbolise la paix. </w:t>
      </w:r>
    </w:p>
    <w:p>
      <w:r>
        <w:t xml:space="preserve">    Blue colour symbolizes peace.</w:t>
      </w:r>
    </w:p>
    <w:p>
      <w:r>
        <w:t>4. Il a un air triste, il est peut-être bleu de tristesse.</w:t>
      </w:r>
    </w:p>
    <w:p>
      <w:r>
        <w:t xml:space="preserve">    He has a sad look, he may be blue with sadness.</w:t>
      </w:r>
    </w:p>
    <w:p>
      <w:r>
        <w:t>5. La mer était en bleu turquoise.</w:t>
      </w:r>
    </w:p>
    <w:p>
      <w:r>
        <w:t xml:space="preserve">    The sea was in a turquoise blue.</w:t>
      </w:r>
    </w:p>
    <w:p>
      <w:r>
        <w:t xml:space="preserve">6.  Je préfère la couleur bleue à rouge. </w:t>
      </w:r>
    </w:p>
    <w:p>
      <w:r>
        <w:t xml:space="preserve">    I prefer the color blue to red.</w:t>
      </w:r>
    </w:p>
    <w:p>
      <w:r>
        <w:t>7.  La robe de Marie est bleue.</w:t>
      </w:r>
    </w:p>
    <w:p>
      <w:r>
        <w:t xml:space="preserve">    Marie's dress is blue.</w:t>
      </w:r>
    </w:p>
    <w:p>
      <w:r>
        <w:t>8. J'ai envie d'une boisson bleue.</w:t>
      </w:r>
    </w:p>
    <w:p>
      <w:r>
        <w:t xml:space="preserve">    I feel like drinking a blue drink. </w:t>
      </w:r>
    </w:p>
    <w:p>
      <w:r>
        <w:t xml:space="preserve">9. La peinture de la salle était bleue. </w:t>
      </w:r>
    </w:p>
    <w:p>
      <w:r>
        <w:t xml:space="preserve">   The painting in the room was blue.</w:t>
      </w:r>
    </w:p>
    <w:p>
      <w:r>
        <w:t xml:space="preserve">10.  J'ai besoin d'un peu de soleil bleu. </w:t>
      </w:r>
    </w:p>
    <w:p>
      <w:r>
        <w:t xml:space="preserve">   I need a bit of blue sun.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tiens à vous féliciter vivement pour votre nouvelle voiture.</w:t>
      </w:r>
    </w:p>
    <w:p>
      <w:r>
        <w:t>I want to congratulate you warmly for your new car.</w:t>
      </w:r>
    </w:p>
    <w:p>
      <w:r>
        <w:t xml:space="preserve">3. Félicitations, vous avez réussi vos examens! </w:t>
      </w:r>
    </w:p>
    <w:p>
      <w:r>
        <w:t>Well done, you passed your exams!</w:t>
      </w:r>
    </w:p>
    <w:p>
      <w:r>
        <w:t xml:space="preserve">4. Félicitations pour ton nouveau job ! </w:t>
      </w:r>
    </w:p>
    <w:p>
      <w:r>
        <w:t>Congratulations on your new job!</w:t>
      </w:r>
    </w:p>
    <w:p>
      <w:r>
        <w:t xml:space="preserve">5. Félicitations à tous les participants ! </w:t>
      </w:r>
    </w:p>
    <w:p>
      <w:r>
        <w:t>Congratulations to all the participants!</w:t>
      </w:r>
    </w:p>
    <w:p>
      <w:r>
        <w:t xml:space="preserve">6. Félicitations à l’équipe de victoire! </w:t>
      </w:r>
    </w:p>
    <w:p>
      <w:r>
        <w:t>Congratulations to the winning team!</w:t>
      </w:r>
    </w:p>
    <w:p>
      <w:r>
        <w:t>7. Félicitations, vous avez fait un excellent travail !</w:t>
      </w:r>
    </w:p>
    <w:p>
      <w:r>
        <w:t xml:space="preserve">Well done, you did an excellent job! </w:t>
      </w:r>
    </w:p>
    <w:p>
      <w:r>
        <w:t xml:space="preserve">8. Félicitations pour votre courage et votre détermination. </w:t>
      </w:r>
    </w:p>
    <w:p>
      <w:r>
        <w:t xml:space="preserve">Congratulations for your courage and determination. </w:t>
      </w:r>
    </w:p>
    <w:p>
      <w:r>
        <w:t>9. Félicitations à la réussite de ce projet ambitieux.</w:t>
      </w:r>
    </w:p>
    <w:p>
      <w:r>
        <w:t>Congratulations on the successful completion of this ambitious project.</w:t>
      </w:r>
    </w:p>
    <w:p>
      <w:r>
        <w:t xml:space="preserve">10. Félicitations pour cette belle performance ! </w:t>
      </w:r>
    </w:p>
    <w:p>
      <w:r>
        <w:t>Congratulations on that wonderful performance!</w:t>
      </w:r>
    </w:p>
    <w:p/>
    <w:p>
      <w:r>
        <w:rPr>
          <w:b/>
        </w:rPr>
        <w:t>Word: Jouer | Meaning: To play</w:t>
      </w:r>
    </w:p>
    <w:p/>
    <w:p>
      <w:r>
        <w:t>1. Je aime jouer à des jeux vidéo.</w:t>
      </w:r>
    </w:p>
    <w:p>
      <w:r>
        <w:t xml:space="preserve">    I like to play video games.</w:t>
      </w:r>
    </w:p>
    <w:p>
      <w:r>
        <w:t>2.  Ils jouent souvent au tennis pendant les week-ends.</w:t>
      </w:r>
    </w:p>
    <w:p>
      <w:r>
        <w:t xml:space="preserve">    They often play tennis during weekends.</w:t>
      </w:r>
    </w:p>
    <w:p>
      <w:r>
        <w:t xml:space="preserve">3.  Le chien joue avec la balle. </w:t>
      </w:r>
    </w:p>
    <w:p>
      <w:r>
        <w:t xml:space="preserve">    The dog plays with the ball.</w:t>
      </w:r>
    </w:p>
    <w:p>
      <w:r>
        <w:t xml:space="preserve">4.  Voulez-vous jouer à un jeu de cartes? </w:t>
      </w:r>
    </w:p>
    <w:p>
      <w:r>
        <w:t xml:space="preserve">    Do you want to play a card game? </w:t>
      </w:r>
    </w:p>
    <w:p>
      <w:r>
        <w:t xml:space="preserve">5.  La musique me fait jouer d’autres instruments. </w:t>
      </w:r>
    </w:p>
    <w:p>
      <w:r>
        <w:t xml:space="preserve">    Music makes me want to play other instruments. </w:t>
      </w:r>
    </w:p>
    <w:p>
      <w:r>
        <w:t xml:space="preserve">6.  J'ai l'habitude de jouer au piano. </w:t>
      </w:r>
    </w:p>
    <w:p>
      <w:r>
        <w:t xml:space="preserve">    I am used to playing the piano.  </w:t>
      </w:r>
    </w:p>
    <w:p>
      <w:r>
        <w:t xml:space="preserve">7.  Il ne joue pas beaucoup de sport. </w:t>
      </w:r>
    </w:p>
    <w:p>
      <w:r>
        <w:t xml:space="preserve">   He doesn't play much sports. </w:t>
      </w:r>
    </w:p>
    <w:p>
      <w:r>
        <w:t xml:space="preserve">8.  Elle aime jouer à des jeux d’esprit. </w:t>
      </w:r>
    </w:p>
    <w:p>
      <w:r>
        <w:t xml:space="preserve">   She likes to play mind games. </w:t>
      </w:r>
    </w:p>
    <w:p>
      <w:r>
        <w:t xml:space="preserve">9.  On jouera un match demain? </w:t>
      </w:r>
    </w:p>
    <w:p>
      <w:r>
        <w:t xml:space="preserve">   Will we play a match tomorrow? </w:t>
      </w:r>
    </w:p>
    <w:p>
      <w:r>
        <w:t xml:space="preserve">10.  Il y a beaucoup de choses à faire et à jouer. </w:t>
      </w:r>
    </w:p>
    <w:p>
      <w:r>
        <w:t xml:space="preserve">    There are lots of things to do and play.</w:t>
      </w:r>
    </w:p>
    <w:p/>
    <w:p>
      <w:r>
        <w:rPr>
          <w:b/>
        </w:rPr>
        <w:t>Word: Moi | Meaning: I</w:t>
      </w:r>
    </w:p>
    <w:p/>
    <w:p>
      <w:r>
        <w:t>1.  Je m'appelle Marie.</w:t>
      </w:r>
    </w:p>
    <w:p>
      <w:r>
        <w:t xml:space="preserve">    My name is Marie.</w:t>
      </w:r>
    </w:p>
    <w:p>
      <w:r>
        <w:t>2. Moi, je suis française.</w:t>
      </w:r>
    </w:p>
    <w:p>
      <w:r>
        <w:t xml:space="preserve">    I am French.</w:t>
      </w:r>
    </w:p>
    <w:p>
      <w:r>
        <w:t>3. Il est important de connaître les différences culturelles.</w:t>
      </w:r>
    </w:p>
    <w:p>
      <w:r>
        <w:t xml:space="preserve">    It is important to know about cultural differences. </w:t>
      </w:r>
    </w:p>
    <w:p>
      <w:r>
        <w:t>4. Je pense que la vie est belle.</w:t>
      </w:r>
    </w:p>
    <w:p>
      <w:r>
        <w:t xml:space="preserve">    I think life is beautiful.</w:t>
      </w:r>
    </w:p>
    <w:p>
      <w:r>
        <w:t>5.  Moi aussi j'aime le sport.</w:t>
      </w:r>
    </w:p>
    <w:p>
      <w:r>
        <w:t xml:space="preserve">    I like sports too.</w:t>
      </w:r>
    </w:p>
    <w:p>
      <w:r>
        <w:t>6. Où est-ce que tu habites ?</w:t>
      </w:r>
    </w:p>
    <w:p>
      <w:r>
        <w:t xml:space="preserve">    Where do you live?</w:t>
      </w:r>
    </w:p>
    <w:p>
      <w:r>
        <w:t>7. Moi, je voyage beaucoup.</w:t>
      </w:r>
    </w:p>
    <w:p>
      <w:r>
        <w:t xml:space="preserve">    I travel a lot.</w:t>
      </w:r>
    </w:p>
    <w:p>
      <w:r>
        <w:t xml:space="preserve">8.  Le soleil brille aujourd'hui. </w:t>
      </w:r>
    </w:p>
    <w:p>
      <w:r>
        <w:t xml:space="preserve">    The sun is shining today.</w:t>
      </w:r>
    </w:p>
    <w:p>
      <w:r>
        <w:t>9.   Moi, j'ai besoin de plus d'argent.</w:t>
      </w:r>
    </w:p>
    <w:p>
      <w:r>
        <w:t xml:space="preserve">    I need more money. </w:t>
      </w:r>
    </w:p>
    <w:p>
      <w:r>
        <w:t xml:space="preserve">10.  La musique est une forme de plaisir. </w:t>
      </w:r>
    </w:p>
    <w:p>
      <w:r>
        <w:t xml:space="preserve">    Music is a form of pleasure.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