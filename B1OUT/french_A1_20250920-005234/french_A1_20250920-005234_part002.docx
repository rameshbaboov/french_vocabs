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C'est bien fait.</w:t>
      </w:r>
    </w:p>
    <w:p>
      <w:r>
        <w:t xml:space="preserve">    Well done.</w:t>
      </w:r>
    </w:p>
    <w:p>
      <w:r>
        <w:t>2.  Il y a bien des solutions possibles.</w:t>
      </w:r>
    </w:p>
    <w:p>
      <w:r>
        <w:t xml:space="preserve">    There are some possible solutions.</w:t>
      </w:r>
    </w:p>
    <w:p>
      <w:r>
        <w:t xml:space="preserve">3.  La musique est bien agréable. </w:t>
      </w:r>
    </w:p>
    <w:p>
      <w:r>
        <w:t xml:space="preserve">   The music is pleasant.</w:t>
      </w:r>
    </w:p>
    <w:p>
      <w:r>
        <w:t>4.  Je vais bien, merci.</w:t>
      </w:r>
    </w:p>
    <w:p>
      <w:r>
        <w:t xml:space="preserve">   I am well, thank you.</w:t>
      </w:r>
    </w:p>
    <w:p>
      <w:r>
        <w:t xml:space="preserve">5.  Est-ce que vous avez bien mangé ? </w:t>
      </w:r>
    </w:p>
    <w:p>
      <w:r>
        <w:t xml:space="preserve">   Did you eat well?</w:t>
      </w:r>
    </w:p>
    <w:p>
      <w:r>
        <w:t xml:space="preserve">6.  Elle est bien à l’école. </w:t>
      </w:r>
    </w:p>
    <w:p>
      <w:r>
        <w:t xml:space="preserve">    She is doing well at school.</w:t>
      </w:r>
    </w:p>
    <w:p>
      <w:r>
        <w:t xml:space="preserve">7.  Il faut bien se préparer pour le voyage. </w:t>
      </w:r>
    </w:p>
    <w:p>
      <w:r>
        <w:t xml:space="preserve">   You need to be well prepared for the trip.</w:t>
      </w:r>
    </w:p>
    <w:p>
      <w:r>
        <w:t xml:space="preserve">8.  C'est une bonne idée! </w:t>
      </w:r>
    </w:p>
    <w:p>
      <w:r>
        <w:t xml:space="preserve">   It is a good idea!</w:t>
      </w:r>
    </w:p>
    <w:p>
      <w:r>
        <w:t xml:space="preserve">9.  Je me sens bien aujourd’hui. </w:t>
      </w:r>
    </w:p>
    <w:p>
      <w:r>
        <w:t xml:space="preserve">    I feel well today.</w:t>
      </w:r>
    </w:p>
    <w:p>
      <w:r>
        <w:t xml:space="preserve">10. Il y a eu un petit problème, mais ça va mieux maintenant. </w:t>
      </w:r>
    </w:p>
    <w:p>
      <w:r>
        <w:t xml:space="preserve">   There was a little problem, but it is better now.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de tailler une table pour le dîner.</w:t>
      </w:r>
    </w:p>
    <w:p>
      <w:r>
        <w:t xml:space="preserve">   I need to cut a table for dinner.</w:t>
      </w:r>
    </w:p>
    <w:p>
      <w:r>
        <w:t xml:space="preserve">3. Les enfants ont joué à cartes autour d'une table. </w:t>
      </w:r>
    </w:p>
    <w:p>
      <w:r>
        <w:t xml:space="preserve">   The children played cards around a table.</w:t>
      </w:r>
    </w:p>
    <w:p>
      <w:r>
        <w:t xml:space="preserve">4. La table était pleine de nourriture. </w:t>
      </w:r>
    </w:p>
    <w:p>
      <w:r>
        <w:t xml:space="preserve">   The table was full of food.</w:t>
      </w:r>
    </w:p>
    <w:p>
      <w:r>
        <w:t xml:space="preserve">5. La table est très belle et elle est en bois. </w:t>
      </w:r>
    </w:p>
    <w:p>
      <w:r>
        <w:t xml:space="preserve">   The table is very beautiful and it is made of wood. </w:t>
      </w:r>
    </w:p>
    <w:p>
      <w:r>
        <w:t>6. Il y a une table dans la salle à manger.</w:t>
      </w:r>
    </w:p>
    <w:p>
      <w:r>
        <w:t xml:space="preserve">   There is a table in the dining room.</w:t>
      </w:r>
    </w:p>
    <w:p>
      <w:r>
        <w:t>7. Le client demandait une table pour deux.</w:t>
      </w:r>
    </w:p>
    <w:p>
      <w:r>
        <w:t xml:space="preserve">   The customer requested a table for two.</w:t>
      </w:r>
    </w:p>
    <w:p>
      <w:r>
        <w:t>8. Vous avez besoin d'un nouveau support de table?</w:t>
      </w:r>
    </w:p>
    <w:p>
      <w:r>
        <w:t xml:space="preserve">   Do you need a new table support? </w:t>
      </w:r>
    </w:p>
    <w:p>
      <w:r>
        <w:t xml:space="preserve">9. La table était en verre et elle était très brillante.  </w:t>
      </w:r>
    </w:p>
    <w:p>
      <w:r>
        <w:t xml:space="preserve">   The table was made of glass and it was very shiny. </w:t>
      </w:r>
    </w:p>
    <w:p>
      <w:r>
        <w:t xml:space="preserve">10. Avant le repas, nous avons déposé nos couverts sur la table. </w:t>
      </w:r>
    </w:p>
    <w:p>
      <w:r>
        <w:t xml:space="preserve">    Before the meal, we put our cutlery on the table.</w:t>
      </w:r>
    </w:p>
    <w:p/>
    <w:p>
      <w:r>
        <w:rPr>
          <w:i/>
        </w:rPr>
        <w:t>Chair: &lt;chair&gt; | Meaning: A seat with back support</w:t>
      </w:r>
    </w:p>
    <w:p/>
    <w:p>
      <w:r>
        <w:t>1. La **chaise** est rouge et confortables.</w:t>
      </w:r>
    </w:p>
    <w:p>
      <w:r>
        <w:t xml:space="preserve">   The chair is red and comfortable.</w:t>
      </w:r>
    </w:p>
    <w:p>
      <w:r>
        <w:t>2. J'ai besoin d'un nouveau **chaise** pour l'étude.</w:t>
      </w:r>
    </w:p>
    <w:p>
      <w:r>
        <w:t xml:space="preserve">    I need a new chair for studying. </w:t>
      </w:r>
    </w:p>
    <w:p>
      <w:r>
        <w:t>3. Il y a une **chaise** disponible dans la salle de réception.</w:t>
      </w:r>
    </w:p>
    <w:p>
      <w:r>
        <w:t xml:space="preserve">  There is a chair available in the reception room. </w:t>
      </w:r>
    </w:p>
    <w:p>
      <w:r>
        <w:t>4. Les enfants ont eu beaucoup de plaisir sur la **chaise** rouge.</w:t>
      </w:r>
    </w:p>
    <w:p>
      <w:r>
        <w:t xml:space="preserve">   The children had a lot of fun on the red chair. </w:t>
      </w:r>
    </w:p>
    <w:p>
      <w:r>
        <w:t xml:space="preserve">5. Elle utilise la **chaise** pour écrire dans son carnet. </w:t>
      </w:r>
    </w:p>
    <w:p>
      <w:r>
        <w:t xml:space="preserve">   She uses the chair to write in her diary. </w:t>
      </w:r>
    </w:p>
    <w:p>
      <w:r>
        <w:t xml:space="preserve">6. Le grand **chaise** est l’objet le plus élégant de la salle. </w:t>
      </w:r>
    </w:p>
    <w:p>
      <w:r>
        <w:t xml:space="preserve">  The large chair is the most elegant object in the room.</w:t>
      </w:r>
    </w:p>
    <w:p>
      <w:r>
        <w:t xml:space="preserve">7. La **chaise** à côté de la table était trop petite. </w:t>
      </w:r>
    </w:p>
    <w:p>
      <w:r>
        <w:t xml:space="preserve">   The chair next to the table was too small. </w:t>
      </w:r>
    </w:p>
    <w:p>
      <w:r>
        <w:t xml:space="preserve">8. Il a installé un nouveau **chaise** dans sa chambre. </w:t>
      </w:r>
    </w:p>
    <w:p>
      <w:r>
        <w:t xml:space="preserve">    He installed a new chair in his bedroom.  </w:t>
      </w:r>
    </w:p>
    <w:p>
      <w:r>
        <w:t>9. J'ai besoin d’un **chaise** pour me relaxer dans la cour.</w:t>
      </w:r>
    </w:p>
    <w:p>
      <w:r>
        <w:t xml:space="preserve">    I need a chair to relax in the courtyard.   </w:t>
      </w:r>
    </w:p>
    <w:p>
      <w:r>
        <w:t xml:space="preserve">10. Les **chaises** sont réparties autour de la table. </w:t>
      </w:r>
    </w:p>
    <w:p>
      <w:r>
        <w:t xml:space="preserve">   The chairs are spread around the table.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Elle a une robe rouge magnifique.</w:t>
      </w:r>
    </w:p>
    <w:p>
      <w:r>
        <w:t xml:space="preserve">   She has a beautiful red dress.</w:t>
      </w:r>
    </w:p>
    <w:p>
      <w:r>
        <w:t>5. Le tomate est rouge à l'intérieur.</w:t>
      </w:r>
    </w:p>
    <w:p>
      <w:r>
        <w:t xml:space="preserve">   Tomato is red inside. </w:t>
      </w:r>
    </w:p>
    <w:p>
      <w:r>
        <w:t>6. La pomme est rouge sur la table.</w:t>
      </w:r>
    </w:p>
    <w:p>
      <w:r>
        <w:t xml:space="preserve">   The apple is red on the table. </w:t>
      </w:r>
    </w:p>
    <w:p>
      <w:r>
        <w:t xml:space="preserve">7. J'ai mangé un gâteau rouge aujourd'hui. </w:t>
      </w:r>
    </w:p>
    <w:p>
      <w:r>
        <w:t xml:space="preserve">    I ate a red cake today.</w:t>
      </w:r>
    </w:p>
    <w:p>
      <w:r>
        <w:t>8.  Le soleil est rouge quand il se couche.</w:t>
      </w:r>
    </w:p>
    <w:p>
      <w:r>
        <w:t xml:space="preserve">   The sun is red when it sets.</w:t>
      </w:r>
    </w:p>
    <w:p>
      <w:r>
        <w:t>9. Les fleurs rouges sont belles.</w:t>
      </w:r>
    </w:p>
    <w:p>
      <w:r>
        <w:t xml:space="preserve">   Red flowers are beautiful.</w:t>
      </w:r>
    </w:p>
    <w:p>
      <w:r>
        <w:t xml:space="preserve">10. J'ai besoin de plus d'argent, j'aurais aimé avoir un billet de banque rouge. </w:t>
      </w:r>
    </w:p>
    <w:p>
      <w:r>
        <w:t xml:space="preserve">    I need more money, I would have liked to have a red banknote.</w:t>
      </w:r>
    </w:p>
    <w:p/>
    <w:p>
      <w:r>
        <w:rPr>
          <w:b/>
        </w:rPr>
        <w:t>Word: Vrai | Meaning: True</w:t>
      </w:r>
    </w:p>
    <w:p/>
    <w:p>
      <w:r>
        <w:t>1. La situation est réelle.</w:t>
      </w:r>
    </w:p>
    <w:p>
      <w:r>
        <w:t xml:space="preserve">  The situation is real.</w:t>
      </w:r>
    </w:p>
    <w:p>
      <w:r>
        <w:t>2. Il est vrai que le prix des produits a augmenté.</w:t>
      </w:r>
    </w:p>
    <w:p>
      <w:r>
        <w:t xml:space="preserve">  It is true that the prices of products have increased. </w:t>
      </w:r>
    </w:p>
    <w:p>
      <w:r>
        <w:t>3. Je crois que je l'ai dit, il est vrai.</w:t>
      </w:r>
    </w:p>
    <w:p>
      <w:r>
        <w:t xml:space="preserve">  I believe I said it, it is true.</w:t>
      </w:r>
    </w:p>
    <w:p>
      <w:r>
        <w:t xml:space="preserve">4. C'est un film intéressant à regarder. Il est vrai. </w:t>
      </w:r>
    </w:p>
    <w:p>
      <w:r>
        <w:t xml:space="preserve">  It is an interesting movie to watch. It is true.</w:t>
      </w:r>
    </w:p>
    <w:p>
      <w:r>
        <w:t>5. J'ai rencontré plusieurs personnes de différentes nationalités, et elles sont toutes vraies.</w:t>
      </w:r>
    </w:p>
    <w:p>
      <w:r>
        <w:t xml:space="preserve">  I met several people of different nationalities, and they are all real.</w:t>
      </w:r>
    </w:p>
    <w:p>
      <w:r>
        <w:t xml:space="preserve">6. L'hiver en France est très froid et les vents peuvent être violents. Il est vrai. </w:t>
      </w:r>
    </w:p>
    <w:p>
      <w:r>
        <w:t xml:space="preserve">  Winter in France is very cold and the winds can be violent. It is true.</w:t>
      </w:r>
    </w:p>
    <w:p>
      <w:r>
        <w:t>7. Je suis d’accord avec vous. Cela est vrai.</w:t>
      </w:r>
    </w:p>
    <w:p>
      <w:r>
        <w:t xml:space="preserve">   I agree with you. That is true.</w:t>
      </w:r>
    </w:p>
    <w:p>
      <w:r>
        <w:t xml:space="preserve">8. Les gens sont plus heureux quand ils s'épanouissent dans leur vie, c'est vrai. </w:t>
      </w:r>
    </w:p>
    <w:p>
      <w:r>
        <w:t xml:space="preserve">  People are happier when they blossom in their life, that's true. </w:t>
      </w:r>
    </w:p>
    <w:p>
      <w:r>
        <w:t>9. La pollution de l’air est un problème important pour la planète. Il est vrai.</w:t>
      </w:r>
    </w:p>
    <w:p>
      <w:r>
        <w:t xml:space="preserve">   Air pollution is an important problem for the planet. It is true.</w:t>
      </w:r>
    </w:p>
    <w:p>
      <w:r>
        <w:t xml:space="preserve">10. Je suis fatigué mais je vais me reposer. Il est vrai. </w:t>
      </w:r>
    </w:p>
    <w:p>
      <w:r>
        <w:t xml:space="preserve">   I am tired but I will rest. It is true.</w:t>
      </w:r>
    </w:p>
    <w:p/>
    <w:p>
      <w:r>
        <w:rPr>
          <w:b/>
        </w:rPr>
        <w:t>Word: Petit | Meaning: Small</w:t>
      </w:r>
    </w:p>
    <w:p/>
    <w:p>
      <w:r>
        <w:t>1. Il est petit, mais il va bien.</w:t>
      </w:r>
    </w:p>
    <w:p>
      <w:r>
        <w:t xml:space="preserve">  He is small, but he will be fine.</w:t>
      </w:r>
    </w:p>
    <w:p>
      <w:r>
        <w:t>2. La maison est petite, mais confortable.</w:t>
      </w:r>
    </w:p>
    <w:p>
      <w:r>
        <w:t xml:space="preserve">   The house is small, but cozy.</w:t>
      </w:r>
    </w:p>
    <w:p>
      <w:r>
        <w:t>3. La fille est petit, elle fait peur aux autres.</w:t>
      </w:r>
    </w:p>
    <w:p>
      <w:r>
        <w:t xml:space="preserve">   The girl is small, she scares the others. </w:t>
      </w:r>
    </w:p>
    <w:p>
      <w:r>
        <w:t>4. J'ai un petit chat qui me chuchote.</w:t>
      </w:r>
    </w:p>
    <w:p>
      <w:r>
        <w:t xml:space="preserve">   I have a little cat that whispers to me.</w:t>
      </w:r>
    </w:p>
    <w:p>
      <w:r>
        <w:t>5. Le chien est petit, il ne peut pas courir longtemps.</w:t>
      </w:r>
    </w:p>
    <w:p>
      <w:r>
        <w:t xml:space="preserve">  The dog is small, it can't run long distances.</w:t>
      </w:r>
    </w:p>
    <w:p>
      <w:r>
        <w:t>6. Il m’a offert un petit cadeau.</w:t>
      </w:r>
    </w:p>
    <w:p>
      <w:r>
        <w:t xml:space="preserve">    He gave me a small present. </w:t>
      </w:r>
    </w:p>
    <w:p>
      <w:r>
        <w:t>7. J'aime les petits animaux.</w:t>
      </w:r>
    </w:p>
    <w:p>
      <w:r>
        <w:t xml:space="preserve">   I like little animals. </w:t>
      </w:r>
    </w:p>
    <w:p>
      <w:r>
        <w:t>8. Nous avons une petite fille qui adore jouer.</w:t>
      </w:r>
    </w:p>
    <w:p>
      <w:r>
        <w:t xml:space="preserve">  We have a small daughter who loves to play.</w:t>
      </w:r>
    </w:p>
    <w:p>
      <w:r>
        <w:t>9. Le restaurant est petit, mais délicieux.</w:t>
      </w:r>
    </w:p>
    <w:p>
      <w:r>
        <w:t xml:space="preserve">  The restaurant is small, but delicious.</w:t>
      </w:r>
    </w:p>
    <w:p>
      <w:r>
        <w:t>10. La voiture est petite, elle ne peut pas transporter beaucoup de choses.</w:t>
      </w:r>
    </w:p>
    <w:p>
      <w:r>
        <w:t xml:space="preserve">   The car is small, it can’t carry many things.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Hello everyone!</w:t>
      </w:r>
    </w:p>
    <w:p>
      <w:r>
        <w:t>3. Bonjour Marie, comment vas-tu ?</w:t>
      </w:r>
    </w:p>
    <w:p>
      <w:r>
        <w:t xml:space="preserve">   Hello Marie, how are you?</w:t>
      </w:r>
    </w:p>
    <w:p>
      <w:r>
        <w:t>4.  Bonjour, je suis nouveau dans la ville.</w:t>
      </w:r>
    </w:p>
    <w:p>
      <w:r>
        <w:t xml:space="preserve">   Hello, I am new in the city.</w:t>
      </w:r>
    </w:p>
    <w:p>
      <w:r>
        <w:t>5.  Bonjour le chef, avez-vous des nouvelles ?</w:t>
      </w:r>
    </w:p>
    <w:p>
      <w:r>
        <w:t xml:space="preserve">    Hello the chef, do you have any news? </w:t>
      </w:r>
    </w:p>
    <w:p>
      <w:r>
        <w:t>6.  Bonjour à l'hôtel !</w:t>
      </w:r>
    </w:p>
    <w:p>
      <w:r>
        <w:t xml:space="preserve">    Hello to the hotel! </w:t>
      </w:r>
    </w:p>
    <w:p>
      <w:r>
        <w:t>7.  Bonjour les amis, on va au cinéma.</w:t>
      </w:r>
    </w:p>
    <w:p>
      <w:r>
        <w:t xml:space="preserve">    Hello friends, we are going to the cinema.</w:t>
      </w:r>
    </w:p>
    <w:p>
      <w:r>
        <w:t xml:space="preserve">8.  Bonjour Madame, pouvez-vous m'aider ? </w:t>
      </w:r>
    </w:p>
    <w:p>
      <w:r>
        <w:t xml:space="preserve">   Hello Mrs., can you help me? </w:t>
      </w:r>
    </w:p>
    <w:p>
      <w:r>
        <w:t xml:space="preserve">9. Bonjour à la boulangerie, j’ai besoin de pain ! </w:t>
      </w:r>
    </w:p>
    <w:p>
      <w:r>
        <w:t xml:space="preserve">   Good morning to the bakery, I need bread!</w:t>
      </w:r>
    </w:p>
    <w:p>
      <w:r>
        <w:t xml:space="preserve">10. Bonjour le monde, comment allez-vous aujourd'hui ? </w:t>
      </w:r>
    </w:p>
    <w:p>
      <w:r>
        <w:t xml:space="preserve">    Hello the world, how are you today?</w:t>
      </w:r>
    </w:p>
    <w:p/>
    <w:p>
      <w:r>
        <w:rPr>
          <w:b/>
        </w:rPr>
        <w:t>Word: Lui | Meaning: He</w:t>
      </w:r>
    </w:p>
    <w:p/>
    <w:p>
      <w:r>
        <w:t xml:space="preserve">1. Lui, j'ai acheté un nouveau sac à dos. </w:t>
      </w:r>
    </w:p>
    <w:p>
      <w:r>
        <w:t xml:space="preserve">    He bought me a new backpack.</w:t>
      </w:r>
    </w:p>
    <w:p>
      <w:r>
        <w:t>2.  Il lui dit de ne pas s’inquiéter.</w:t>
      </w:r>
    </w:p>
    <w:p>
      <w:r>
        <w:t xml:space="preserve">    He tells him not to worry.</w:t>
      </w:r>
    </w:p>
    <w:p>
      <w:r>
        <w:t xml:space="preserve">3.  Lui, je n’arrive pas à comprendre. </w:t>
      </w:r>
    </w:p>
    <w:p>
      <w:r>
        <w:t xml:space="preserve">    I don’t understand it, he.</w:t>
      </w:r>
    </w:p>
    <w:p>
      <w:r>
        <w:t xml:space="preserve">4.  Elle lui a donné une fleur. </w:t>
      </w:r>
    </w:p>
    <w:p>
      <w:r>
        <w:t xml:space="preserve">    She gave him a flower.</w:t>
      </w:r>
    </w:p>
    <w:p>
      <w:r>
        <w:t>5.  Le garçon lui a fait un dessin.</w:t>
      </w:r>
    </w:p>
    <w:p>
      <w:r>
        <w:t xml:space="preserve">   The boy drew him something. </w:t>
      </w:r>
    </w:p>
    <w:p>
      <w:r>
        <w:t>6.  Lui, c'est important de s’amuser.</w:t>
      </w:r>
    </w:p>
    <w:p>
      <w:r>
        <w:t xml:space="preserve">    It is important for him to have fun.</w:t>
      </w:r>
    </w:p>
    <w:p>
      <w:r>
        <w:t xml:space="preserve">7.  Je dois lui parler demain. </w:t>
      </w:r>
    </w:p>
    <w:p>
      <w:r>
        <w:t xml:space="preserve">    I need to talk to him tomorrow.</w:t>
      </w:r>
    </w:p>
    <w:p>
      <w:r>
        <w:t xml:space="preserve">8.  On a dit à Lui de venir rapidement. </w:t>
      </w:r>
    </w:p>
    <w:p>
      <w:r>
        <w:t xml:space="preserve">    We told him to come quickly.</w:t>
      </w:r>
    </w:p>
    <w:p>
      <w:r>
        <w:t xml:space="preserve">9.  J'ai envoyé un message à Lui. </w:t>
      </w:r>
    </w:p>
    <w:p>
      <w:r>
        <w:t xml:space="preserve">    I sent a message to him.</w:t>
      </w:r>
    </w:p>
    <w:p>
      <w:r>
        <w:t xml:space="preserve">10.  Lui, je lui donne mon dernier croissant. </w:t>
      </w:r>
    </w:p>
    <w:p>
      <w:r>
        <w:t xml:space="preserve">    To him, I give him my last croissant.</w:t>
      </w:r>
    </w:p>
    <w:p/>
    <w:p>
      <w:r>
        <w:rPr>
          <w:b/>
        </w:rPr>
        <w:t>Word: S | Meaning:  The letter "S"</w:t>
      </w:r>
    </w:p>
    <w:p/>
    <w:p>
      <w:r>
        <w:t xml:space="preserve">1.  Je vais à la boulangerie pour acheter du pain, s'il vous plaît. </w:t>
      </w:r>
    </w:p>
    <w:p>
      <w:r>
        <w:t xml:space="preserve">    Translation: I am going to the bakery to buy bread, please.</w:t>
      </w:r>
    </w:p>
    <w:p>
      <w:r>
        <w:t>2.  Le soleil brille aujourd'hui, ce qui est agréable.</w:t>
      </w:r>
    </w:p>
    <w:p>
      <w:r>
        <w:t xml:space="preserve">   Translation: The sun is shining today, which is nice.</w:t>
      </w:r>
    </w:p>
    <w:p>
      <w:r>
        <w:t>3.  Les enfants jouent dans la cour, mais il fait froid.</w:t>
      </w:r>
    </w:p>
    <w:p>
      <w:r>
        <w:t xml:space="preserve">   Translation: The children are playing in the yard, but it's cold. </w:t>
      </w:r>
    </w:p>
    <w:p>
      <w:r>
        <w:t>4.  Est-ce que vous avez besoin d'aide pour le projet?</w:t>
      </w:r>
    </w:p>
    <w:p>
      <w:r>
        <w:t xml:space="preserve">    Translation: Do you need help with the project?</w:t>
      </w:r>
    </w:p>
    <w:p>
      <w:r>
        <w:t>5.  Les gens sont très enthousiastes à l'idée de voyager en France.</w:t>
      </w:r>
    </w:p>
    <w:p>
      <w:r>
        <w:t xml:space="preserve">   Translation: People are very excited about the idea of travelling in France. </w:t>
      </w:r>
    </w:p>
    <w:p>
      <w:r>
        <w:t>6.  Je suis sûr que vous trouverez une solution.</w:t>
      </w:r>
    </w:p>
    <w:p>
      <w:r>
        <w:t xml:space="preserve">   Translation: I am sure that you will find a solution.</w:t>
      </w:r>
    </w:p>
    <w:p>
      <w:r>
        <w:t xml:space="preserve">7.  Le restaurant propose un menu complet avec des plats variés. </w:t>
      </w:r>
    </w:p>
    <w:p>
      <w:r>
        <w:t xml:space="preserve">   Translation: The restaurant offers a complete menu with various dishes.</w:t>
      </w:r>
    </w:p>
    <w:p>
      <w:r>
        <w:t>8.  J'ai hâte de visiter la capitale et découvrir ses monuments historiques.</w:t>
      </w:r>
    </w:p>
    <w:p>
      <w:r>
        <w:t xml:space="preserve">    Translation: I can’t wait to visit the capital and discover its historical monuments.</w:t>
      </w:r>
    </w:p>
    <w:p>
      <w:r>
        <w:t xml:space="preserve">9.  Il y a beaucoup d'informations à l'école, comme des livres et des articles. </w:t>
      </w:r>
    </w:p>
    <w:p>
      <w:r>
        <w:t xml:space="preserve">   Translation: There are many pieces of information at school, such as books and articles. </w:t>
      </w:r>
    </w:p>
    <w:p>
      <w:r>
        <w:t>10. Je suis très satisfait de ma nouvelle voiture.</w:t>
      </w:r>
    </w:p>
    <w:p>
      <w:r>
        <w:t xml:space="preserve">    Translation: I am very satisfied with my new car.</w:t>
      </w:r>
    </w:p>
    <w:p/>
    <w:p>
      <w:r>
        <w:rPr>
          <w:b/>
        </w:rPr>
        <w:t>Word: Hu | Meaning: **Short for "he" (referring to a man) or a simple unit of measurement.**</w:t>
      </w:r>
    </w:p>
    <w:p/>
    <w:p>
      <w:r>
        <w:t>1.  J'aime beaucoup cuisiner, j'adore utiliser des ingrédients frais et sains.</w:t>
      </w:r>
    </w:p>
    <w:p>
      <w:r>
        <w:t xml:space="preserve">   2. I like cooking very much; I love using fresh and healthy ingredients.</w:t>
      </w:r>
    </w:p>
    <w:p>
      <w:r>
        <w:t xml:space="preserve">2.  Tu as besoin d’aide pour faire ton projet ? </w:t>
      </w:r>
    </w:p>
    <w:p>
      <w:r>
        <w:t xml:space="preserve">   3. Do you need help with your project?</w:t>
      </w:r>
    </w:p>
    <w:p>
      <w:r>
        <w:t xml:space="preserve">3.  La France est un pays magnifique avec une culture riche et diversifiée. </w:t>
      </w:r>
    </w:p>
    <w:p>
      <w:r>
        <w:t xml:space="preserve">   4. France is a beautiful country with rich and diversified culture.</w:t>
      </w:r>
    </w:p>
    <w:p>
      <w:r>
        <w:t>4.  Le gouvernement a annoncé une nouvelle loi qui vise à protéger l’environnement.</w:t>
      </w:r>
    </w:p>
    <w:p>
      <w:r>
        <w:t xml:space="preserve">    5. The government announced a new law designed to protect the environment.</w:t>
      </w:r>
    </w:p>
    <w:p>
      <w:r>
        <w:t xml:space="preserve">5.  L'automne est une saison agréable avec un air frais et des couleurs magnifiques. </w:t>
      </w:r>
    </w:p>
    <w:p>
      <w:r>
        <w:t xml:space="preserve">   6. Autumn is a pleasant season with fresh air and beautiful colors.</w:t>
      </w:r>
    </w:p>
    <w:p>
      <w:r>
        <w:t>7.  J’ai besoin d’un peu de temps pour m’organiser avant de commencer.</w:t>
      </w:r>
    </w:p>
    <w:p>
      <w:r>
        <w:t xml:space="preserve">   8. I need some time to organize myself before I start. </w:t>
      </w:r>
    </w:p>
    <w:p>
      <w:r>
        <w:t xml:space="preserve">8.  Il y a beaucoup de choses à faire avant la fête de Noël. </w:t>
      </w:r>
    </w:p>
    <w:p>
      <w:r>
        <w:t xml:space="preserve">    9. There are a lot of things to do before Christmas.</w:t>
      </w:r>
    </w:p>
    <w:p>
      <w:r>
        <w:t xml:space="preserve">10.   J'ai hâte de voyager et d’explorer de nouveaux horizons. </w:t>
      </w:r>
    </w:p>
    <w:p>
      <w:r>
        <w:t xml:space="preserve">    10. I can't wait to travel and explore new horizons.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