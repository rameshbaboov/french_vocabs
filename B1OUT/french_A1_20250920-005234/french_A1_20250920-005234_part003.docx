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la femme était noire.</w:t>
      </w:r>
    </w:p>
    <w:p>
      <w:r>
        <w:t xml:space="preserve">   The woman's dress was black.</w:t>
      </w:r>
    </w:p>
    <w:p>
      <w:r>
        <w:t>3. Il a une chemise noire.</w:t>
      </w:r>
    </w:p>
    <w:p>
      <w:r>
        <w:t xml:space="preserve">   He has a black shirt.</w:t>
      </w:r>
    </w:p>
    <w:p>
      <w:r>
        <w:t>4. Les deux tableaux sont noirs.</w:t>
      </w:r>
    </w:p>
    <w:p>
      <w:r>
        <w:t xml:space="preserve">   Both paintings are black.</w:t>
      </w:r>
    </w:p>
    <w:p>
      <w:r>
        <w:t>5. Le ciel est noir ce soir.</w:t>
      </w:r>
    </w:p>
    <w:p>
      <w:r>
        <w:t xml:space="preserve">   The sky is black tonight.</w:t>
      </w:r>
    </w:p>
    <w:p>
      <w:r>
        <w:t>6. J'aime boire de l'eau noire.</w:t>
      </w:r>
    </w:p>
    <w:p>
      <w:r>
        <w:t xml:space="preserve">   I like drinking black water.</w:t>
      </w:r>
    </w:p>
    <w:p>
      <w:r>
        <w:t>7. La robe de Marie était très noire.</w:t>
      </w:r>
    </w:p>
    <w:p>
      <w:r>
        <w:t xml:space="preserve">   Marie's dress was very black. </w:t>
      </w:r>
    </w:p>
    <w:p>
      <w:r>
        <w:t>8. Il a un manteau noir.</w:t>
      </w:r>
    </w:p>
    <w:p>
      <w:r>
        <w:t xml:space="preserve">   He has a black coat.</w:t>
      </w:r>
    </w:p>
    <w:p>
      <w:r>
        <w:t>9. Le gâteau est noir au chocolat.</w:t>
      </w:r>
    </w:p>
    <w:p>
      <w:r>
        <w:t xml:space="preserve">   The cake is black with chocolate. </w:t>
      </w:r>
    </w:p>
    <w:p>
      <w:r>
        <w:t>10. Les nuages sont noirs.</w:t>
      </w:r>
    </w:p>
    <w:p>
      <w:r>
        <w:t xml:space="preserve">    The clouds are black.</w:t>
      </w:r>
    </w:p>
    <w:p/>
    <w:p>
      <w:r>
        <w:t>Lune: Moon |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J'aime regarder la lune dans le ciel nocturne.</w:t>
      </w:r>
    </w:p>
    <w:p>
      <w:r>
        <w:t xml:space="preserve">  I like watching the moon in the night sky.</w:t>
      </w:r>
    </w:p>
    <w:p>
      <w:r>
        <w:t xml:space="preserve">3. Le soleil disparaît et la lune brille. </w:t>
      </w:r>
    </w:p>
    <w:p>
      <w:r>
        <w:t xml:space="preserve">  The sun disappears and the moon shines.</w:t>
      </w:r>
    </w:p>
    <w:p>
      <w:r>
        <w:t>4. La lune est une entité céleste mystérieuse.</w:t>
      </w:r>
    </w:p>
    <w:p>
      <w:r>
        <w:t xml:space="preserve">   The moon is a mysterious celestial entity.</w:t>
      </w:r>
    </w:p>
    <w:p>
      <w:r>
        <w:t>5. La lune influence les marées.</w:t>
      </w:r>
    </w:p>
    <w:p>
      <w:r>
        <w:t xml:space="preserve">  The moon influences tides.</w:t>
      </w:r>
    </w:p>
    <w:p>
      <w:r>
        <w:t xml:space="preserve">6. J'ai appris que la couleur de la lune varie avec l'âge et l'environnement. </w:t>
      </w:r>
    </w:p>
    <w:p>
      <w:r>
        <w:t xml:space="preserve">  I learned that the color of the moon varies with age and environment. </w:t>
      </w:r>
    </w:p>
    <w:p>
      <w:r>
        <w:t xml:space="preserve">7. L’image de la lune est très populaire dans les arts. </w:t>
      </w:r>
    </w:p>
    <w:p>
      <w:r>
        <w:t xml:space="preserve">   The image of the moon is very popular in art.</w:t>
      </w:r>
    </w:p>
    <w:p>
      <w:r>
        <w:t xml:space="preserve">8. Les jeunes enfants adorent jouer avec la lune sur un jeu de terrain. </w:t>
      </w:r>
    </w:p>
    <w:p>
      <w:r>
        <w:t xml:space="preserve">  Young children love to play with the moon on a playground. </w:t>
      </w:r>
    </w:p>
    <w:p>
      <w:r>
        <w:t>9. La Lune est un objet naturel fascinant.</w:t>
      </w:r>
    </w:p>
    <w:p>
      <w:r>
        <w:t xml:space="preserve">   The Moon is an interesting natural object. </w:t>
      </w:r>
    </w:p>
    <w:p>
      <w:r>
        <w:t xml:space="preserve">10. J'ai pensé à la lune quand j’ai vu l’océan. </w:t>
      </w:r>
    </w:p>
    <w:p>
      <w:r>
        <w:t xml:space="preserve">  I thought of the moon when I saw the ocean.</w:t>
      </w:r>
    </w:p>
    <w:p/>
    <w:p>
      <w:r>
        <w:rPr>
          <w:b/>
        </w:rPr>
        <w:t>Word: Non | Meaning: No</w:t>
      </w:r>
    </w:p>
    <w:p/>
    <w:p>
      <w:r>
        <w:t>1.  Je ne veux pas de gâteau.</w:t>
      </w:r>
    </w:p>
    <w:p>
      <w:r>
        <w:t xml:space="preserve">    I don't want cake.</w:t>
      </w:r>
    </w:p>
    <w:p>
      <w:r>
        <w:t>2.  Non, je suis d’accord avec toi !</w:t>
      </w:r>
    </w:p>
    <w:p>
      <w:r>
        <w:t xml:space="preserve">    No, I agree with you! </w:t>
      </w:r>
    </w:p>
    <w:p>
      <w:r>
        <w:t>3.  Il est trop froid dehors. Non, nous allons rester à l’intérieur.</w:t>
      </w:r>
    </w:p>
    <w:p>
      <w:r>
        <w:t xml:space="preserve">    It's too cold outside. No, we're going to stay inside. </w:t>
      </w:r>
    </w:p>
    <w:p>
      <w:r>
        <w:t>4.  Elle a dit non à la proposition de mariage.</w:t>
      </w:r>
    </w:p>
    <w:p>
      <w:r>
        <w:t xml:space="preserve">   She said no to the marriage proposal.  </w:t>
      </w:r>
    </w:p>
    <w:p>
      <w:r>
        <w:t>5.  Je n’aime pas les films d’horreur. Non, merci !</w:t>
      </w:r>
    </w:p>
    <w:p>
      <w:r>
        <w:t xml:space="preserve">    I don't like horror movies. No, thank you!</w:t>
      </w:r>
    </w:p>
    <w:p>
      <w:r>
        <w:t xml:space="preserve">6.  Il est important de dire non lorsque vous ne voulez pas faire quelque chose. </w:t>
      </w:r>
    </w:p>
    <w:p>
      <w:r>
        <w:t xml:space="preserve">    It is important to say no when you don't want to do something.</w:t>
      </w:r>
    </w:p>
    <w:p>
      <w:r>
        <w:t xml:space="preserve">7.  Non, je ne suis pas fatigué. </w:t>
      </w:r>
    </w:p>
    <w:p>
      <w:r>
        <w:t xml:space="preserve">    No, I am not tired. </w:t>
      </w:r>
    </w:p>
    <w:p>
      <w:r>
        <w:t xml:space="preserve">8.  Nous n’avons pas besoin d’aller au marché. Non, nous allons cuisiner. </w:t>
      </w:r>
    </w:p>
    <w:p>
      <w:r>
        <w:t xml:space="preserve">    We don’t need to go to the market. No, we're going to cook. </w:t>
      </w:r>
    </w:p>
    <w:p>
      <w:r>
        <w:t xml:space="preserve">9.  Elle a refusé de participer à la fête. </w:t>
      </w:r>
    </w:p>
    <w:p>
      <w:r>
        <w:t xml:space="preserve">    She refused to participate in the party. </w:t>
      </w:r>
    </w:p>
    <w:p>
      <w:r>
        <w:t>10. Je ne peux pas aller au cinéma. Non, je préfère rester chez moi.</w:t>
      </w:r>
    </w:p>
    <w:p>
      <w:r>
        <w:t xml:space="preserve">    I can't go to the cinema. No, I prefer to stay home.</w:t>
      </w:r>
    </w:p>
    <w:p/>
    <w:p>
      <w:r>
        <w:rPr>
          <w:b/>
        </w:rPr>
        <w:t>Word: faux | Meaning: false</w:t>
      </w:r>
    </w:p>
    <w:p/>
    <w:p>
      <w:r>
        <w:t>1. Cette voiture est fausse, elle ne fonctionne pas.</w:t>
      </w:r>
    </w:p>
    <w:p>
      <w:r>
        <w:t xml:space="preserve">   This car is fake, it doesn't work.</w:t>
      </w:r>
    </w:p>
    <w:p>
      <w:r>
        <w:t>2.  Les informations que vous avez reçues sont fausses.</w:t>
      </w:r>
    </w:p>
    <w:p>
      <w:r>
        <w:t xml:space="preserve">    The information you received was false.</w:t>
      </w:r>
    </w:p>
    <w:p>
      <w:r>
        <w:t xml:space="preserve">3. Ce livre est faux; il a été inventé par un écrivain français. </w:t>
      </w:r>
    </w:p>
    <w:p>
      <w:r>
        <w:t xml:space="preserve">    This book is fake; it was invented by a French writer.</w:t>
      </w:r>
    </w:p>
    <w:p>
      <w:r>
        <w:t>4. Le chef de projet a affirmé qu'il avait des preuves pour prouver que la proposition était fausse.</w:t>
      </w:r>
    </w:p>
    <w:p>
      <w:r>
        <w:t xml:space="preserve">   The project manager claimed he had evidence to prove the proposal was false.</w:t>
      </w:r>
    </w:p>
    <w:p>
      <w:r>
        <w:t xml:space="preserve">5. Il est important de se rappeler que les affirmations sont souvent fausses. </w:t>
      </w:r>
    </w:p>
    <w:p>
      <w:r>
        <w:t xml:space="preserve">   It is important to remember that claims are often false.</w:t>
      </w:r>
    </w:p>
    <w:p>
      <w:r>
        <w:t xml:space="preserve">6. On a appris que le site web était faux et qu'il contenait des informations trompeuses. </w:t>
      </w:r>
    </w:p>
    <w:p>
      <w:r>
        <w:t xml:space="preserve">   We learned that the website was fake and contained misleading information.</w:t>
      </w:r>
    </w:p>
    <w:p>
      <w:r>
        <w:t xml:space="preserve">7.  Le film n'a pas réussi à convaincre les critiques; ils l’ont trouvé faux.  </w:t>
      </w:r>
    </w:p>
    <w:p>
      <w:r>
        <w:t xml:space="preserve">    The movie failed to convince critics; they found it false.</w:t>
      </w:r>
    </w:p>
    <w:p>
      <w:r>
        <w:t xml:space="preserve">8.  La vérité est que nous ne savons pas si tout ce qui a été dit est vrai ou faux. </w:t>
      </w:r>
    </w:p>
    <w:p>
      <w:r>
        <w:t xml:space="preserve">   The truth is that we don't know if everything that was said is true or false. </w:t>
      </w:r>
    </w:p>
    <w:p>
      <w:r>
        <w:t xml:space="preserve">9. Il me semble que la décision de faire l’acquisition de cette voiture est fausse. </w:t>
      </w:r>
    </w:p>
    <w:p>
      <w:r>
        <w:t xml:space="preserve">   It seems to me that the decision to acquire this car is false. </w:t>
      </w:r>
    </w:p>
    <w:p>
      <w:r>
        <w:t xml:space="preserve">10.  La politique du gouvernement a été jugée comme étant fausse et illégale par les citoyens. </w:t>
      </w:r>
    </w:p>
    <w:p>
      <w:r>
        <w:t xml:space="preserve">    The government's policy was deemed as fake and illegal by citizens.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 J'aime les vêtements jaunes.</w:t>
      </w:r>
    </w:p>
    <w:p>
      <w:r>
        <w:t xml:space="preserve">    I like yellow clothes.</w:t>
      </w:r>
    </w:p>
    <w:p>
      <w:r>
        <w:t>3.  Le soleil est jaune aujourd'hui.</w:t>
      </w:r>
    </w:p>
    <w:p>
      <w:r>
        <w:t xml:space="preserve">   The sun is yellow today. </w:t>
      </w:r>
    </w:p>
    <w:p>
      <w:r>
        <w:t>4.  La fleur de couleur jaune que j'ai trouvée dans la forêt était très belle.</w:t>
      </w:r>
    </w:p>
    <w:p>
      <w:r>
        <w:t xml:space="preserve">   The yellow flower I found in the forest was very beautiful.</w:t>
      </w:r>
    </w:p>
    <w:p>
      <w:r>
        <w:t>5.  Tu as une chemise jaune ?</w:t>
      </w:r>
    </w:p>
    <w:p>
      <w:r>
        <w:t xml:space="preserve">    Do you have a yellow shirt? </w:t>
      </w:r>
    </w:p>
    <w:p>
      <w:r>
        <w:t>6.  Le drapeau français est jaune et bleu.</w:t>
      </w:r>
    </w:p>
    <w:p>
      <w:r>
        <w:t xml:space="preserve">    The French flag is yellow and blue.</w:t>
      </w:r>
    </w:p>
    <w:p>
      <w:r>
        <w:t>7.  La lumière du soleil est jaune et orange.</w:t>
      </w:r>
    </w:p>
    <w:p>
      <w:r>
        <w:t xml:space="preserve">    The sunshine's light is yellow and orange.</w:t>
      </w:r>
    </w:p>
    <w:p>
      <w:r>
        <w:t>8.  Elle est très contente d'avoir un nouveau vélo jaune.</w:t>
      </w:r>
    </w:p>
    <w:p>
      <w:r>
        <w:t xml:space="preserve">   She is very happy to have a new yellow bike.</w:t>
      </w:r>
    </w:p>
    <w:p>
      <w:r>
        <w:t>9.  Le ciel était jaune à l'aube de la journée.</w:t>
      </w:r>
    </w:p>
    <w:p>
      <w:r>
        <w:t xml:space="preserve">   The sky was yellow at the dawn of the day. </w:t>
      </w:r>
    </w:p>
    <w:p>
      <w:r>
        <w:t>10. Le gâteau était jaune et délicieux.</w:t>
      </w:r>
    </w:p>
    <w:p>
      <w:r>
        <w:t xml:space="preserve">   The cake was yellow and delicious.</w:t>
      </w:r>
    </w:p>
    <w:p/>
    <w:p>
      <w:r>
        <w:rPr>
          <w:b/>
        </w:rPr>
        <w:t>Word: marron | Meaning: brown</w:t>
      </w:r>
    </w:p>
    <w:p/>
    <w:p>
      <w:r>
        <w:t>1.  J'aime beaucoup manger du pain aux marrons.</w:t>
      </w:r>
    </w:p>
    <w:p>
      <w:r>
        <w:t xml:space="preserve">   I like to eat chestnuts bread a lot.</w:t>
      </w:r>
    </w:p>
    <w:p>
      <w:r>
        <w:t xml:space="preserve">2.  Il est important de faire attention à la couleur de ses yeux, car elle peut indiquer s'il a des problèmes avec le système nerveux ou si il est atteint d'un trouble neurologique comme une maladie de Parkinson. </w:t>
      </w:r>
    </w:p>
    <w:p>
      <w:r>
        <w:t xml:space="preserve">   It is important to pay attention to the color of his eyes, because it can indicate if he has problems with the nervous system or if he is affected by a neurological disorder like Parkinson’s disease.</w:t>
      </w:r>
    </w:p>
    <w:p>
      <w:r>
        <w:t xml:space="preserve">3.  La robe était marron et élégante. </w:t>
      </w:r>
    </w:p>
    <w:p>
      <w:r>
        <w:t xml:space="preserve">   The dress was brown and elegant. </w:t>
      </w:r>
    </w:p>
    <w:p>
      <w:r>
        <w:t>4.  Le dessert à la cafeine est un peu salé mais il est délicieux.</w:t>
      </w:r>
    </w:p>
    <w:p>
      <w:r>
        <w:t xml:space="preserve">   The coffee-flavored dessert is a bit salty, but it's delicious. </w:t>
      </w:r>
    </w:p>
    <w:p>
      <w:r>
        <w:t xml:space="preserve">5.  Il était déçu de ne pas avoir réussi à obtenir la marron. </w:t>
      </w:r>
    </w:p>
    <w:p>
      <w:r>
        <w:t xml:space="preserve">    He was disappointed not to have been able to get the chestnut.</w:t>
      </w:r>
    </w:p>
    <w:p>
      <w:r>
        <w:t xml:space="preserve">6.  L’automne s’enchaine et les arbres se déparent en couleurs de marron. </w:t>
      </w:r>
    </w:p>
    <w:p>
      <w:r>
        <w:t xml:space="preserve">   Autumn is coming, and the trees are turning brown. </w:t>
      </w:r>
    </w:p>
    <w:p>
      <w:r>
        <w:t xml:space="preserve">7.  Elle a acheté une robe marron dans un magasin de vêtements. </w:t>
      </w:r>
    </w:p>
    <w:p>
      <w:r>
        <w:t xml:space="preserve">   She bought a brown dress in a clothing store.</w:t>
      </w:r>
    </w:p>
    <w:p>
      <w:r>
        <w:t>8.  Le film était plein d'actions et de suspens, mais il avait aussi beaucoup de moments marrons.</w:t>
      </w:r>
    </w:p>
    <w:p>
      <w:r>
        <w:t xml:space="preserve">   The movie was full of action and suspense, but it also had a lot of funny moments. </w:t>
      </w:r>
    </w:p>
    <w:p>
      <w:r>
        <w:t xml:space="preserve">9.  La couleur marron est souvent associée à la terre et aux racines. </w:t>
      </w:r>
    </w:p>
    <w:p>
      <w:r>
        <w:t xml:space="preserve">   Brown color is often associated with earth and roots.</w:t>
      </w:r>
    </w:p>
    <w:p>
      <w:r>
        <w:t>10. La couleur marron est très élégante dans une robe ou un costume.</w:t>
      </w:r>
    </w:p>
    <w:p>
      <w:r>
        <w:t xml:space="preserve">    Brown color is very elegant in a dress or suit.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La robe de Marie était grise.</w:t>
      </w:r>
    </w:p>
    <w:p>
      <w:r>
        <w:t xml:space="preserve">   Marie's dress was grey.</w:t>
      </w:r>
    </w:p>
    <w:p>
      <w:r>
        <w:t>3.  Il portait des lunettes gris-bleu.</w:t>
      </w:r>
    </w:p>
    <w:p>
      <w:r>
        <w:t xml:space="preserve">   He wore grey-blue glasses.</w:t>
      </w:r>
    </w:p>
    <w:p>
      <w:r>
        <w:t xml:space="preserve">4.  Mon appartement a un look gris et sombre. </w:t>
      </w:r>
    </w:p>
    <w:p>
      <w:r>
        <w:t xml:space="preserve">   My apartment has a grey and sombre look.</w:t>
      </w:r>
    </w:p>
    <w:p>
      <w:r>
        <w:t>5. Les feuilles de chêne sont grises en automne.</w:t>
      </w:r>
    </w:p>
    <w:p>
      <w:r>
        <w:t xml:space="preserve">   Oak leaves are grey in autumn.</w:t>
      </w:r>
    </w:p>
    <w:p>
      <w:r>
        <w:t>6. Il y a une carrosserie grise sur le parking.</w:t>
      </w:r>
    </w:p>
    <w:p>
      <w:r>
        <w:t xml:space="preserve">   There is a grey car on the parking lot. </w:t>
      </w:r>
    </w:p>
    <w:p>
      <w:r>
        <w:t>7.  Je n'aime pas les choses gris-grises.</w:t>
      </w:r>
    </w:p>
    <w:p>
      <w:r>
        <w:t xml:space="preserve">   I don’t like things that are too gloomy.</w:t>
      </w:r>
    </w:p>
    <w:p>
      <w:r>
        <w:t xml:space="preserve">8. L'artiste peint des paysages gris, avec une nuance de vert. </w:t>
      </w:r>
    </w:p>
    <w:p>
      <w:r>
        <w:t xml:space="preserve">   The artist paints gray landscapes with a touch of green. </w:t>
      </w:r>
    </w:p>
    <w:p>
      <w:r>
        <w:t xml:space="preserve">9. La pierre était grise et humide. </w:t>
      </w:r>
    </w:p>
    <w:p>
      <w:r>
        <w:t xml:space="preserve">   The stone was grey and damp. </w:t>
      </w:r>
    </w:p>
    <w:p>
      <w:r>
        <w:t xml:space="preserve">10.  Son manteau était gris-gris. </w:t>
      </w:r>
    </w:p>
    <w:p>
      <w:r>
        <w:t xml:space="preserve">   His coat was grey-ish.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The cat is green.</w:t>
      </w:r>
    </w:p>
    <w:p>
      <w:r>
        <w:t>2. Les feuilles de la forêt sont vertes.</w:t>
      </w:r>
    </w:p>
    <w:p>
      <w:r>
        <w:t xml:space="preserve">  The leaves in the forest are green.</w:t>
      </w:r>
    </w:p>
    <w:p>
      <w:r>
        <w:t>3. Il porte un chapeau vert.</w:t>
      </w:r>
    </w:p>
    <w:p>
      <w:r>
        <w:t xml:space="preserve">  He wears a green hat.</w:t>
      </w:r>
    </w:p>
    <w:p>
      <w:r>
        <w:t>4. La voiture est verte.</w:t>
      </w:r>
    </w:p>
    <w:p>
      <w:r>
        <w:t xml:space="preserve">  The car is green.</w:t>
      </w:r>
    </w:p>
    <w:p>
      <w:r>
        <w:t xml:space="preserve">5. J'aime les vêtements verts. </w:t>
      </w:r>
    </w:p>
    <w:p>
      <w:r>
        <w:t xml:space="preserve">   I like clothes that are green.</w:t>
      </w:r>
    </w:p>
    <w:p>
      <w:r>
        <w:t>6. Le ciel était vert ce matin.</w:t>
      </w:r>
    </w:p>
    <w:p>
      <w:r>
        <w:t xml:space="preserve">  The sky was green this morning.</w:t>
      </w:r>
    </w:p>
    <w:p>
      <w:r>
        <w:t>7. Les fruits sont verts, par exemple les pommes et les citrons.</w:t>
      </w:r>
    </w:p>
    <w:p>
      <w:r>
        <w:t xml:space="preserve">  Fruits are green, for example apples and oranges.</w:t>
      </w:r>
    </w:p>
    <w:p>
      <w:r>
        <w:t xml:space="preserve">8. Il y a une plante verte sur la table. </w:t>
      </w:r>
    </w:p>
    <w:p>
      <w:r>
        <w:t xml:space="preserve">  There is a green plant on the table.</w:t>
      </w:r>
    </w:p>
    <w:p>
      <w:r>
        <w:t xml:space="preserve">9. La verdure de la montagne est vert et bleu. </w:t>
      </w:r>
    </w:p>
    <w:p>
      <w:r>
        <w:t xml:space="preserve">  The greenery of the mountains is green and blue.</w:t>
      </w:r>
    </w:p>
    <w:p>
      <w:r>
        <w:t xml:space="preserve">10. La lumière du soleil est verte. </w:t>
      </w:r>
    </w:p>
    <w:p>
      <w:r>
        <w:t xml:space="preserve">   The sunlight is green.</w:t>
      </w:r>
    </w:p>
    <w:p/>
    <w:p>
      <w:r>
        <w:rPr>
          <w:b/>
        </w:rPr>
        <w:t>Word: Bleu | Meaning: Blue</w:t>
      </w:r>
    </w:p>
    <w:p/>
    <w:p>
      <w:r>
        <w:t>1. La robe de votre ami est bleue.</w:t>
      </w:r>
    </w:p>
    <w:p>
      <w:r>
        <w:t xml:space="preserve">    The dress of your friend is blue.</w:t>
      </w:r>
    </w:p>
    <w:p>
      <w:r>
        <w:t>2. J'adore les bleus, ils sont très relaxants.</w:t>
      </w:r>
    </w:p>
    <w:p>
      <w:r>
        <w:t xml:space="preserve">    I love blues, they are very relaxing.</w:t>
      </w:r>
    </w:p>
    <w:p>
      <w:r>
        <w:t>3. Le ciel était bleu aujourd’hui.</w:t>
      </w:r>
    </w:p>
    <w:p>
      <w:r>
        <w:t xml:space="preserve">    The sky was blue today.</w:t>
      </w:r>
    </w:p>
    <w:p>
      <w:r>
        <w:t>4. Les yeux de la femme étaient bleus.</w:t>
      </w:r>
    </w:p>
    <w:p>
      <w:r>
        <w:t xml:space="preserve">   The woman's eyes were blue. </w:t>
      </w:r>
    </w:p>
    <w:p>
      <w:r>
        <w:t>5. J’ai besoin d’un stylo bleu pour écrire.</w:t>
      </w:r>
    </w:p>
    <w:p>
      <w:r>
        <w:t xml:space="preserve">    I need a blue pen to write. </w:t>
      </w:r>
    </w:p>
    <w:p>
      <w:r>
        <w:t>6. La fleur est bleue, elle est magnifique.</w:t>
      </w:r>
    </w:p>
    <w:p>
      <w:r>
        <w:t xml:space="preserve">    The flower is blue, it's magnificent. </w:t>
      </w:r>
    </w:p>
    <w:p>
      <w:r>
        <w:t>7.  Le ciel était bleu et il y avait un peu de nuage.</w:t>
      </w:r>
    </w:p>
    <w:p>
      <w:r>
        <w:t xml:space="preserve">    The sky was blue and there were a few clouds.</w:t>
      </w:r>
    </w:p>
    <w:p>
      <w:r>
        <w:t>8. Le bleu des océans me fait penser à la liberté.</w:t>
      </w:r>
    </w:p>
    <w:p>
      <w:r>
        <w:t xml:space="preserve">    The blue of the oceans reminds me of freedom.</w:t>
      </w:r>
    </w:p>
    <w:p>
      <w:r>
        <w:t xml:space="preserve">9. Les pommes sont parfois rouges, mais souvent elles sont bleues. </w:t>
      </w:r>
    </w:p>
    <w:p>
      <w:r>
        <w:t xml:space="preserve">    Sometimes apples are red, but often they are blue. </w:t>
      </w:r>
    </w:p>
    <w:p>
      <w:r>
        <w:t xml:space="preserve">10. Il a besoin d’un bleu plus profond pour ses peintures. </w:t>
      </w:r>
    </w:p>
    <w:p>
      <w:r>
        <w:t xml:space="preserve">    He needs a deeper blue for his paintings.</w:t>
      </w:r>
    </w:p>
    <w:p/>
    <w:p>
      <w:r>
        <w:rPr>
          <w:b/>
        </w:rPr>
        <w:t>Word: Orange | Meaning: Fruit</w:t>
      </w:r>
    </w:p>
    <w:p/>
    <w:p>
      <w:r>
        <w:t>1. J'aime beaucoup manger de l'orange chaque matin.</w:t>
      </w:r>
    </w:p>
    <w:p>
      <w:r>
        <w:t xml:space="preserve">  I like to eat an orange every morning very much.</w:t>
      </w:r>
    </w:p>
    <w:p>
      <w:r>
        <w:t xml:space="preserve">2. Il est important d'avoir une bonne quantité d'eau pour la digestion, et les oranges sont riches en vitamine C. </w:t>
      </w:r>
    </w:p>
    <w:p>
      <w:r>
        <w:t xml:space="preserve">  It is important to have a good amount of water for digestion, and oranges are rich in vitamin C.</w:t>
      </w:r>
    </w:p>
    <w:p>
      <w:r>
        <w:t xml:space="preserve">3. Les oranges sont souvent utilisées dans des cocktails rafraîchissants. </w:t>
      </w:r>
    </w:p>
    <w:p>
      <w:r>
        <w:t xml:space="preserve">   Oranges are often used in refreshing cocktails.</w:t>
      </w:r>
    </w:p>
    <w:p>
      <w:r>
        <w:t xml:space="preserve">4. Le marché est rempli de fruits frais et colorés, y compris des oranges.  </w:t>
      </w:r>
    </w:p>
    <w:p>
      <w:r>
        <w:t xml:space="preserve">   The market is full of fresh and colorful fruits, including oranges.</w:t>
      </w:r>
    </w:p>
    <w:p>
      <w:r>
        <w:t xml:space="preserve">5. Un orange vert est un signe de santé. </w:t>
      </w:r>
    </w:p>
    <w:p>
      <w:r>
        <w:t xml:space="preserve">   An orange green is a sign of health.</w:t>
      </w:r>
    </w:p>
    <w:p>
      <w:r>
        <w:t xml:space="preserve">6. La France est célèbre pour ses oranges bio. </w:t>
      </w:r>
    </w:p>
    <w:p>
      <w:r>
        <w:t xml:space="preserve">    France is famous for its organic oranges.</w:t>
      </w:r>
    </w:p>
    <w:p>
      <w:r>
        <w:t xml:space="preserve">7. Les oranges sont une bonne source de potassium et d'autres nutriments.  </w:t>
      </w:r>
    </w:p>
    <w:p>
      <w:r>
        <w:t xml:space="preserve">   Oranges are a good source of potassium and other nutrients.</w:t>
      </w:r>
    </w:p>
    <w:p>
      <w:r>
        <w:t xml:space="preserve">8. Je préfère boire de l'eau avec des gouttes d'orange à la fin du repas. </w:t>
      </w:r>
    </w:p>
    <w:p>
      <w:r>
        <w:t xml:space="preserve">    I prefer to drink water with orange drops at the end of the meal.</w:t>
      </w:r>
    </w:p>
    <w:p>
      <w:r>
        <w:t xml:space="preserve">9. Le jus d’orange est une boisson rafraîchissante et savoureuse.  </w:t>
      </w:r>
    </w:p>
    <w:p>
      <w:r>
        <w:t xml:space="preserve">   Orange juice is a refreshing and tasty beverage.</w:t>
      </w:r>
    </w:p>
    <w:p>
      <w:r>
        <w:t xml:space="preserve">10. J’ai acheté des oranges au marché hier. </w:t>
      </w:r>
    </w:p>
    <w:p>
      <w:r>
        <w:t xml:space="preserve">   I bought oranges from the market yesterday.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