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Il a une grande maison.</w:t>
      </w:r>
    </w:p>
    <w:p>
      <w:r>
        <w:t xml:space="preserve">   He has a big house.</w:t>
      </w:r>
    </w:p>
    <w:p>
      <w:r>
        <w:t xml:space="preserve">3. Ma soeur est grande. </w:t>
      </w:r>
    </w:p>
    <w:p>
      <w:r>
        <w:t xml:space="preserve">   My sister is tall.</w:t>
      </w:r>
    </w:p>
    <w:p>
      <w:r>
        <w:t>4. J'aime les grandes villes.</w:t>
      </w:r>
    </w:p>
    <w:p>
      <w:r>
        <w:t xml:space="preserve">   I love big cities.</w:t>
      </w:r>
    </w:p>
    <w:p>
      <w:r>
        <w:t xml:space="preserve">5. Le gâteau était grande et délicieux. </w:t>
      </w:r>
    </w:p>
    <w:p>
      <w:r>
        <w:t xml:space="preserve">   The cake was large and delicious.</w:t>
      </w:r>
    </w:p>
    <w:p>
      <w:r>
        <w:t xml:space="preserve">6.  Elle a une grande carrière dans la vie. </w:t>
      </w:r>
    </w:p>
    <w:p>
      <w:r>
        <w:t xml:space="preserve">   She has a big career in life.</w:t>
      </w:r>
    </w:p>
    <w:p>
      <w:r>
        <w:t>7. Ce film est vraiment grande.</w:t>
      </w:r>
    </w:p>
    <w:p>
      <w:r>
        <w:t xml:space="preserve">   This movie is really amazing.</w:t>
      </w:r>
    </w:p>
    <w:p>
      <w:r>
        <w:t xml:space="preserve">8. Tu as une grande famille. </w:t>
      </w:r>
    </w:p>
    <w:p>
      <w:r>
        <w:t xml:space="preserve">   You have a large family. </w:t>
      </w:r>
    </w:p>
    <w:p>
      <w:r>
        <w:t xml:space="preserve">9. La montagne est grande et imposante.  </w:t>
      </w:r>
    </w:p>
    <w:p>
      <w:r>
        <w:t xml:space="preserve">   The mountain is big and imposing.</w:t>
      </w:r>
    </w:p>
    <w:p>
      <w:r>
        <w:t xml:space="preserve">10. Vous avez besoin de beaucoup de grande pour ce projet. </w:t>
      </w:r>
    </w:p>
    <w:p>
      <w:r>
        <w:t xml:space="preserve">   You need a lot of space for this project.</w:t>
      </w:r>
    </w:p>
    <w:p/>
    <w:p>
      <w:r>
        <w:rPr>
          <w:b/>
        </w:rPr>
        <w:t>Word: Le | Meaning: The</w:t>
      </w:r>
    </w:p>
    <w:p/>
    <w:p>
      <w:r>
        <w:t>1. Il a un chien **le** nom de Champ.</w:t>
      </w:r>
    </w:p>
    <w:p>
      <w:r>
        <w:t xml:space="preserve">  He has a dog whose name is Champ.</w:t>
      </w:r>
    </w:p>
    <w:p>
      <w:r>
        <w:t xml:space="preserve">2. La fleur est belle, mais le soleil est plus beau. </w:t>
      </w:r>
    </w:p>
    <w:p>
      <w:r>
        <w:t xml:space="preserve">  The flower is pretty, but the sun is more beautiful.</w:t>
      </w:r>
    </w:p>
    <w:p>
      <w:r>
        <w:t xml:space="preserve">3. J'ai besoin d'un nouveau chapeau **le** taille de mon visage. </w:t>
      </w:r>
    </w:p>
    <w:p>
      <w:r>
        <w:t xml:space="preserve">   I need a new hat that fits my face.</w:t>
      </w:r>
    </w:p>
    <w:p>
      <w:r>
        <w:t>4. Le thé est délicat à boire avec le sucre.</w:t>
      </w:r>
    </w:p>
    <w:p>
      <w:r>
        <w:t xml:space="preserve">   Tea is delicate to drink with sugar.</w:t>
      </w:r>
    </w:p>
    <w:p>
      <w:r>
        <w:t xml:space="preserve">5. Nous sommes partis en voyage, mais nous avons du mal à trouver l'appartement **le** plus proche.  </w:t>
      </w:r>
    </w:p>
    <w:p>
      <w:r>
        <w:t xml:space="preserve">  We went on a trip but we had trouble finding the apartment closest to us.</w:t>
      </w:r>
    </w:p>
    <w:p>
      <w:r>
        <w:t xml:space="preserve">6. Le concert était magnifique et les chansons étaient incroyables. </w:t>
      </w:r>
    </w:p>
    <w:p>
      <w:r>
        <w:t xml:space="preserve">  The concert was magnificent and the songs were incredible.</w:t>
      </w:r>
    </w:p>
    <w:p>
      <w:r>
        <w:t xml:space="preserve">7. Je pense que le temps va passer vite, mais je veux en profiter. </w:t>
      </w:r>
    </w:p>
    <w:p>
      <w:r>
        <w:t xml:space="preserve">   I think time will pass quickly but I want to enjoy it.</w:t>
      </w:r>
    </w:p>
    <w:p>
      <w:r>
        <w:t xml:space="preserve">8. Le café est chaud, il faut l'avaler vite avant qu'il ne refroidisse.  </w:t>
      </w:r>
    </w:p>
    <w:p>
      <w:r>
        <w:t xml:space="preserve">   The coffee is hot, we have to drink it fast before it cools down.</w:t>
      </w:r>
    </w:p>
    <w:p>
      <w:r>
        <w:t xml:space="preserve">9. Il y a un nouveau restaurant **le** plus populaire dans la ville. </w:t>
      </w:r>
    </w:p>
    <w:p>
      <w:r>
        <w:t xml:space="preserve">   There’s a new restaurant that is the most popular in the city.</w:t>
      </w:r>
    </w:p>
    <w:p>
      <w:r>
        <w:t xml:space="preserve">10. La maison est petite mais confortable, et le jardin est magnifique. </w:t>
      </w:r>
    </w:p>
    <w:p>
      <w:r>
        <w:t xml:space="preserve">  The house is small but comfortable, and the garden is magnificent.</w:t>
      </w:r>
    </w:p>
    <w:p/>
    <w:p>
      <w:r>
        <w:rPr>
          <w:b/>
        </w:rPr>
        <w:t>Word: La | Meaning: The</w:t>
      </w:r>
    </w:p>
    <w:p/>
    <w:p>
      <w:r>
        <w:t>1. La lumière du soleil brille dans la chambre.</w:t>
      </w:r>
    </w:p>
    <w:p>
      <w:r>
        <w:t xml:space="preserve">  The sunlight shines in the room.</w:t>
      </w:r>
    </w:p>
    <w:p>
      <w:r>
        <w:t>2. J’ai un livre intéressant, mais je n'ai pas envie de le lire.</w:t>
      </w:r>
    </w:p>
    <w:p>
      <w:r>
        <w:t xml:space="preserve">  I have an interesting book, but I don't feel like reading it. </w:t>
      </w:r>
    </w:p>
    <w:p>
      <w:r>
        <w:t>3. Il y a une belle vue depuis la terrasse.</w:t>
      </w:r>
    </w:p>
    <w:p>
      <w:r>
        <w:t xml:space="preserve">  There is a beautiful view from the terrace.</w:t>
      </w:r>
    </w:p>
    <w:p>
      <w:r>
        <w:t>4. Les animaux sauvages sont fascinants à observer.</w:t>
      </w:r>
    </w:p>
    <w:p>
      <w:r>
        <w:t xml:space="preserve">  Wild animals are fascinating to observe.</w:t>
      </w:r>
    </w:p>
    <w:p>
      <w:r>
        <w:t>5. La musique est un excellent moyen de se détendre.</w:t>
      </w:r>
    </w:p>
    <w:p>
      <w:r>
        <w:t xml:space="preserve">  Music is an excellent way to relax. </w:t>
      </w:r>
    </w:p>
    <w:p>
      <w:r>
        <w:t>6. Je suis fatigué après une longue journée de travail.</w:t>
      </w:r>
    </w:p>
    <w:p>
      <w:r>
        <w:t xml:space="preserve">  I am tired after a long day at work.</w:t>
      </w:r>
    </w:p>
    <w:p>
      <w:r>
        <w:t>7. Elle a des aspirations très élevées pour son avenir.</w:t>
      </w:r>
    </w:p>
    <w:p>
      <w:r>
        <w:t xml:space="preserve">  She has very high aspirations for her future.</w:t>
      </w:r>
    </w:p>
    <w:p>
      <w:r>
        <w:t xml:space="preserve">8. Les enfants sont heureux de jouer à l’extérieur. </w:t>
      </w:r>
    </w:p>
    <w:p>
      <w:r>
        <w:t xml:space="preserve">  The children are happy to play outside.</w:t>
      </w:r>
    </w:p>
    <w:p>
      <w:r>
        <w:t>9. La nourriture est délicieuse et il y a beaucoup de choix.</w:t>
      </w:r>
    </w:p>
    <w:p>
      <w:r>
        <w:t xml:space="preserve">  The food is delicious and there are many choices.</w:t>
      </w:r>
    </w:p>
    <w:p>
      <w:r>
        <w:t>10. J'aime voyager et découvrir de nouvelles cultures.</w:t>
      </w:r>
    </w:p>
    <w:p>
      <w:r>
        <w:t xml:space="preserve">  I like to travel and discover new cultures.</w:t>
      </w:r>
    </w:p>
    <w:p/>
    <w:p>
      <w:r>
        <w:rPr>
          <w:b/>
        </w:rPr>
        <w:t>Word: Il | Meaning: He</w:t>
      </w:r>
    </w:p>
    <w:p/>
    <w:p>
      <w:r>
        <w:t>1. Il est arrivé tôt.</w:t>
      </w:r>
    </w:p>
    <w:p>
      <w:r>
        <w:t xml:space="preserve">  He arrived early.</w:t>
      </w:r>
    </w:p>
    <w:p>
      <w:r>
        <w:t>2. Il m'a aidé avec la tâche.</w:t>
      </w:r>
    </w:p>
    <w:p>
      <w:r>
        <w:t xml:space="preserve">  He helped me with the task.</w:t>
      </w:r>
    </w:p>
    <w:p>
      <w:r>
        <w:t>3. Il a mangé un sandwich au travail.</w:t>
      </w:r>
    </w:p>
    <w:p>
      <w:r>
        <w:t xml:space="preserve">  He ate a sandwich at work.</w:t>
      </w:r>
    </w:p>
    <w:p>
      <w:r>
        <w:t>4. Il s'est senti malade.</w:t>
      </w:r>
    </w:p>
    <w:p>
      <w:r>
        <w:t xml:space="preserve">  He felt sick.</w:t>
      </w:r>
    </w:p>
    <w:p>
      <w:r>
        <w:t>5. Il est allé à la plage le week-end dernier.</w:t>
      </w:r>
    </w:p>
    <w:p>
      <w:r>
        <w:t xml:space="preserve">  He went to the beach last weekend. </w:t>
      </w:r>
    </w:p>
    <w:p>
      <w:r>
        <w:t xml:space="preserve">6. Il parle français avec sa famille. </w:t>
      </w:r>
    </w:p>
    <w:p>
      <w:r>
        <w:t xml:space="preserve">  He speaks French with his family.</w:t>
      </w:r>
    </w:p>
    <w:p>
      <w:r>
        <w:t>7. Il a un chien et un chat.</w:t>
      </w:r>
    </w:p>
    <w:p>
      <w:r>
        <w:t xml:space="preserve">   He has a dog and a cat.</w:t>
      </w:r>
    </w:p>
    <w:p>
      <w:r>
        <w:t>8. Il est très gentil.</w:t>
      </w:r>
    </w:p>
    <w:p>
      <w:r>
        <w:t xml:space="preserve">  He is very kind.</w:t>
      </w:r>
    </w:p>
    <w:p>
      <w:r>
        <w:t>9. Il a besoin d'une voiture pour aller à l'école.</w:t>
      </w:r>
    </w:p>
    <w:p>
      <w:r>
        <w:t xml:space="preserve">  He needs a car to go to school. </w:t>
      </w:r>
    </w:p>
    <w:p>
      <w:r>
        <w:t xml:space="preserve">10. Il va au cinéma ce soir. </w:t>
      </w:r>
    </w:p>
    <w:p>
      <w:r>
        <w:t xml:space="preserve">   He's going to the cinema tonight.</w:t>
      </w:r>
    </w:p>
    <w:p/>
    <w:p>
      <w:r>
        <w:rPr>
          <w:b/>
        </w:rPr>
        <w:t>Word: Elle | Meaning: She</w:t>
      </w:r>
    </w:p>
    <w:p/>
    <w:p>
      <w:r>
        <w:t>1. Elle est une étudiante très studieuse.</w:t>
      </w:r>
    </w:p>
    <w:p>
      <w:r>
        <w:t xml:space="preserve">    She is a very studious student.</w:t>
      </w:r>
    </w:p>
    <w:p>
      <w:r>
        <w:t xml:space="preserve">2.  Elle aime cuisiner de délicieuses plats français. </w:t>
      </w:r>
    </w:p>
    <w:p>
      <w:r>
        <w:t xml:space="preserve">    She enjoys cooking delicious French dishes.</w:t>
      </w:r>
    </w:p>
    <w:p>
      <w:r>
        <w:t>3.  Elle habite dans un petit appartement au cœur de Paris.</w:t>
      </w:r>
    </w:p>
    <w:p>
      <w:r>
        <w:t xml:space="preserve">    She lives in a small apartment in the heart of Paris.</w:t>
      </w:r>
    </w:p>
    <w:p>
      <w:r>
        <w:t xml:space="preserve">4.  Elle parle couramment anglais et espagnol. </w:t>
      </w:r>
    </w:p>
    <w:p>
      <w:r>
        <w:t xml:space="preserve">    She speaks English and Spanish fluently.</w:t>
      </w:r>
    </w:p>
    <w:p>
      <w:r>
        <w:t xml:space="preserve">5.  Elle voyage souvent en Europe pour voir ses amis. </w:t>
      </w:r>
    </w:p>
    <w:p>
      <w:r>
        <w:t xml:space="preserve">   She travels often to Europe to see her friends.</w:t>
      </w:r>
    </w:p>
    <w:p>
      <w:r>
        <w:t xml:space="preserve">6.  Elle a une grande passion pour la littérature. </w:t>
      </w:r>
    </w:p>
    <w:p>
      <w:r>
        <w:t xml:space="preserve">   She has a great passion for literature.</w:t>
      </w:r>
    </w:p>
    <w:p>
      <w:r>
        <w:t xml:space="preserve">7.  Elle est très gentille et elle aide les autres quand ils en ont besoin. </w:t>
      </w:r>
    </w:p>
    <w:p>
      <w:r>
        <w:t xml:space="preserve">    She is very kind and she helps others when they need it.</w:t>
      </w:r>
    </w:p>
    <w:p>
      <w:r>
        <w:t>8. Elle a un emploi stable dans le secteur de la santé.</w:t>
      </w:r>
    </w:p>
    <w:p>
      <w:r>
        <w:t xml:space="preserve">    She has a stable job in the healthcare sector.</w:t>
      </w:r>
    </w:p>
    <w:p>
      <w:r>
        <w:t xml:space="preserve">9.  Elle est toujours souriante et pleine d'énergie. </w:t>
      </w:r>
    </w:p>
    <w:p>
      <w:r>
        <w:t xml:space="preserve">   She is always smiling and full of energy.</w:t>
      </w:r>
    </w:p>
    <w:p>
      <w:r>
        <w:t xml:space="preserve">10. Elle souhaite une vie riche en aventure et en émotions. </w:t>
      </w:r>
    </w:p>
    <w:p>
      <w:r>
        <w:t xml:space="preserve">   She wishes for a life rich in adventure and emotions.</w:t>
      </w:r>
    </w:p>
    <w:p/>
    <w:p>
      <w:r>
        <w:rPr>
          <w:b/>
        </w:rPr>
        <w:t>Word: Fait | Meaning: Done, accomplished, made</w:t>
      </w:r>
    </w:p>
    <w:p/>
    <w:p>
      <w:r>
        <w:t>1. Je fais mes courses chaque semaine.</w:t>
      </w:r>
    </w:p>
    <w:p>
      <w:r>
        <w:t xml:space="preserve">   I make my grocery shopping every week.</w:t>
      </w:r>
    </w:p>
    <w:p>
      <w:r>
        <w:t>2. Il fait beau aujourd'hui.</w:t>
      </w:r>
    </w:p>
    <w:p>
      <w:r>
        <w:t xml:space="preserve">   It is nice out today.</w:t>
      </w:r>
    </w:p>
    <w:p>
      <w:r>
        <w:t xml:space="preserve">3.  J'ai fait une erreur de frappe. </w:t>
      </w:r>
    </w:p>
    <w:p>
      <w:r>
        <w:t xml:space="preserve">    I made a typing error. </w:t>
      </w:r>
    </w:p>
    <w:p>
      <w:r>
        <w:t>4.  Les enfants jouent dans la cour.</w:t>
      </w:r>
    </w:p>
    <w:p>
      <w:r>
        <w:t xml:space="preserve">    Children play in the yard.</w:t>
      </w:r>
    </w:p>
    <w:p>
      <w:r>
        <w:t>5. Elle a fait du jogging avant de prendre son café.</w:t>
      </w:r>
    </w:p>
    <w:p>
      <w:r>
        <w:t xml:space="preserve">    She did some jogging before she had her coffee.</w:t>
      </w:r>
    </w:p>
    <w:p>
      <w:r>
        <w:t>6.  Je suis allé au cinéma hier soir.</w:t>
      </w:r>
    </w:p>
    <w:p>
      <w:r>
        <w:t xml:space="preserve">   I went to the cinema last night. </w:t>
      </w:r>
    </w:p>
    <w:p>
      <w:r>
        <w:t xml:space="preserve">7. Les touristes visitent les monuments historiques. </w:t>
      </w:r>
    </w:p>
    <w:p>
      <w:r>
        <w:t xml:space="preserve">    Tourists visit historical landmarks.</w:t>
      </w:r>
    </w:p>
    <w:p>
      <w:r>
        <w:t>8. J'ai fait une réservation pour l'avion.</w:t>
      </w:r>
    </w:p>
    <w:p>
      <w:r>
        <w:t xml:space="preserve">   I made a reservation for the plane. </w:t>
      </w:r>
    </w:p>
    <w:p>
      <w:r>
        <w:t xml:space="preserve">9.  J'adore cuisiner des plats français. </w:t>
      </w:r>
    </w:p>
    <w:p>
      <w:r>
        <w:t xml:space="preserve">   I love cooking French dishes. </w:t>
      </w:r>
    </w:p>
    <w:p>
      <w:r>
        <w:t xml:space="preserve">10. Vous avez fait beaucoup de progrès. </w:t>
      </w:r>
    </w:p>
    <w:p>
      <w:r>
        <w:t xml:space="preserve">    You have made great progress.</w:t>
      </w:r>
    </w:p>
    <w:p/>
    <w:p>
      <w:r>
        <w:rPr>
          <w:b/>
        </w:rPr>
        <w:t>Word: Cat | Meaning: Cat</w:t>
      </w:r>
    </w:p>
    <w:p/>
    <w:p>
      <w:r>
        <w:t>1.  J'adore les chats, ils sont si doux et joueurs.</w:t>
      </w:r>
    </w:p>
    <w:p>
      <w:r>
        <w:t xml:space="preserve">   I love cats, they are so sweet and playful.</w:t>
      </w:r>
    </w:p>
    <w:p>
      <w:r>
        <w:t xml:space="preserve">2. Le chat est toujours curieux et il explore l'extérieur de la maison. </w:t>
      </w:r>
    </w:p>
    <w:p>
      <w:r>
        <w:t xml:space="preserve">   The cat is always curious and it explores the outside of the house. </w:t>
      </w:r>
    </w:p>
    <w:p>
      <w:r>
        <w:t>3.  Avez-vous déjà vu un chat noir avec des taches blanches ?</w:t>
      </w:r>
    </w:p>
    <w:p>
      <w:r>
        <w:t xml:space="preserve">    Have you ever seen a black cat with white spots?</w:t>
      </w:r>
    </w:p>
    <w:p>
      <w:r>
        <w:t>4. Il est important de lui donner beaucoup d'attention et de l'amour.</w:t>
      </w:r>
    </w:p>
    <w:p>
      <w:r>
        <w:t xml:space="preserve">   It is important to give it lots of attention and love. </w:t>
      </w:r>
    </w:p>
    <w:p>
      <w:r>
        <w:t>5. Les chats mangent souvent et ils ont une très grande appétite.</w:t>
      </w:r>
    </w:p>
    <w:p>
      <w:r>
        <w:t xml:space="preserve">    Cats often eat, they have a very big appetite. </w:t>
      </w:r>
    </w:p>
    <w:p>
      <w:r>
        <w:t>6.  Le chat est un animal majestueux et il nous procure beaucoup de joie.</w:t>
      </w:r>
    </w:p>
    <w:p>
      <w:r>
        <w:t xml:space="preserve">   The cat is a majestic animal and it brings us a lot of joy. </w:t>
      </w:r>
    </w:p>
    <w:p>
      <w:r>
        <w:t>7.  Vous pouvez jouer avec votre chat et lui offrir une caresse sur la tête.</w:t>
      </w:r>
    </w:p>
    <w:p>
      <w:r>
        <w:t xml:space="preserve">    You can play with your cat and offer it a caress on the head. </w:t>
      </w:r>
    </w:p>
    <w:p>
      <w:r>
        <w:t xml:space="preserve">8. Le chat est un animal indépendant et il aime se faire attention de son propre gré. </w:t>
      </w:r>
    </w:p>
    <w:p>
      <w:r>
        <w:t xml:space="preserve">   The cat is an independent animal and it likes to get attention on its own terms.  </w:t>
      </w:r>
    </w:p>
    <w:p>
      <w:r>
        <w:t xml:space="preserve">9. La vie d'un chat est pleine de surprises, c’est le meilleur ami de l’homme! </w:t>
      </w:r>
    </w:p>
    <w:p>
      <w:r>
        <w:t xml:space="preserve">    A cat's life is full of surprises, they are the best friends of man! </w:t>
      </w:r>
    </w:p>
    <w:p>
      <w:r>
        <w:t>10. Les chats sont des animaux fidèles et ils nous accompagnent dans nos moments difficiles.</w:t>
      </w:r>
    </w:p>
    <w:p>
      <w:r>
        <w:t xml:space="preserve">   Cats are loyal animals and they accompany us in our difficult moments.</w:t>
      </w:r>
    </w:p>
    <w:p/>
    <w:p>
      <w:r>
        <w:rPr>
          <w:b/>
        </w:rPr>
        <w:t>Word: J | Meaning:  **letter of the alphabet**</w:t>
      </w:r>
    </w:p>
    <w:p/>
    <w:p>
      <w:r>
        <w:t>1. J'aime manger des fruits frais.</w:t>
      </w:r>
    </w:p>
    <w:p>
      <w:r>
        <w:t xml:space="preserve">  I like eating fresh fruit.</w:t>
      </w:r>
    </w:p>
    <w:p>
      <w:r>
        <w:t>2.  J'ai besoin de vous aider.</w:t>
      </w:r>
    </w:p>
    <w:p>
      <w:r>
        <w:t xml:space="preserve">   I need your help. </w:t>
      </w:r>
    </w:p>
    <w:p>
      <w:r>
        <w:t>3.  Il est arrivé tard, je l’attendais.</w:t>
      </w:r>
    </w:p>
    <w:p>
      <w:r>
        <w:t xml:space="preserve">   He arrived late, I was waiting for him. </w:t>
      </w:r>
    </w:p>
    <w:p>
      <w:r>
        <w:t>4.  Je suis fatigué après une longue journée.</w:t>
      </w:r>
    </w:p>
    <w:p>
      <w:r>
        <w:t xml:space="preserve">  I am tired after a long day.</w:t>
      </w:r>
    </w:p>
    <w:p>
      <w:r>
        <w:t>5.  La conversation était assez difficile à comprendre.</w:t>
      </w:r>
    </w:p>
    <w:p>
      <w:r>
        <w:t xml:space="preserve">   The conversation was difficult to understand.</w:t>
      </w:r>
    </w:p>
    <w:p>
      <w:r>
        <w:t>6.  J’ai réservé un hôtel dans la ville de Paris.</w:t>
      </w:r>
    </w:p>
    <w:p>
      <w:r>
        <w:t xml:space="preserve">   I booked a hotel in the city of Paris. </w:t>
      </w:r>
    </w:p>
    <w:p>
      <w:r>
        <w:t>7.  Je me sens parfois déconcentré.</w:t>
      </w:r>
    </w:p>
    <w:p>
      <w:r>
        <w:t xml:space="preserve">  I sometimes feel distracted.</w:t>
      </w:r>
    </w:p>
    <w:p>
      <w:r>
        <w:t>8.  Le ciel était gris et il pleuvait.</w:t>
      </w:r>
    </w:p>
    <w:p>
      <w:r>
        <w:t xml:space="preserve">  The sky was gray and it rained.</w:t>
      </w:r>
    </w:p>
    <w:p>
      <w:r>
        <w:t>9.  J'apprécie beaucoup votre aide.</w:t>
      </w:r>
    </w:p>
    <w:p>
      <w:r>
        <w:t xml:space="preserve">   I appreciate your help very much. </w:t>
      </w:r>
    </w:p>
    <w:p>
      <w:r>
        <w:t>10. Je suis heureux de vous rencontrer.</w:t>
      </w:r>
    </w:p>
    <w:p>
      <w:r>
        <w:t xml:space="preserve">   It’s a pleasure to meet you.</w:t>
      </w:r>
    </w:p>
    <w:p/>
    <w:p>
      <w:r>
        <w:rPr>
          <w:b/>
        </w:rPr>
        <w:t>Word: Peux-je | Meaning: Can I</w:t>
      </w:r>
    </w:p>
    <w:p/>
    <w:p>
      <w:r>
        <w:t xml:space="preserve">1. Peux-je avoir un café, s'il vous plaît ?  </w:t>
      </w:r>
    </w:p>
    <w:p>
      <w:r>
        <w:t xml:space="preserve">   Can I have a coffee, please?</w:t>
      </w:r>
    </w:p>
    <w:p>
      <w:r>
        <w:t xml:space="preserve">2. Peux-je demander une aide ?  </w:t>
      </w:r>
    </w:p>
    <w:p>
      <w:r>
        <w:t xml:space="preserve">   Could I ask for help?</w:t>
      </w:r>
    </w:p>
    <w:p>
      <w:r>
        <w:t xml:space="preserve">3. Peux-je parler avec le responsable de l’accueil ? </w:t>
      </w:r>
    </w:p>
    <w:p>
      <w:r>
        <w:t xml:space="preserve">   May I speak to the reception desk supervisor?</w:t>
      </w:r>
    </w:p>
    <w:p>
      <w:r>
        <w:t xml:space="preserve">4. Peux-je savoir où se trouve le bus ?  </w:t>
      </w:r>
    </w:p>
    <w:p>
      <w:r>
        <w:t xml:space="preserve">   Can you tell me where the bus is?</w:t>
      </w:r>
    </w:p>
    <w:p>
      <w:r>
        <w:t xml:space="preserve">5. Peux-je avoir un document en français, s'il vous plaît ?  </w:t>
      </w:r>
    </w:p>
    <w:p>
      <w:r>
        <w:t xml:space="preserve">   Could I have a document in French, please?</w:t>
      </w:r>
    </w:p>
    <w:p>
      <w:r>
        <w:t xml:space="preserve">6. Peux-je prendre une photo de votre restaurant ? </w:t>
      </w:r>
    </w:p>
    <w:p>
      <w:r>
        <w:t xml:space="preserve">    May I take a picture of your restaurant?</w:t>
      </w:r>
    </w:p>
    <w:p>
      <w:r>
        <w:t xml:space="preserve">7. Peux-je connaitre le prix de la chambre ?  </w:t>
      </w:r>
    </w:p>
    <w:p>
      <w:r>
        <w:t xml:space="preserve">    Can you tell me the price for the room?</w:t>
      </w:r>
    </w:p>
    <w:p>
      <w:r>
        <w:t xml:space="preserve">8. Peux-je utiliser votre wifi ? </w:t>
      </w:r>
    </w:p>
    <w:p>
      <w:r>
        <w:t xml:space="preserve">   May I use your Wi-Fi?</w:t>
      </w:r>
    </w:p>
    <w:p>
      <w:r>
        <w:t xml:space="preserve">9. Peux-je vous demander un conseil ? </w:t>
      </w:r>
    </w:p>
    <w:p>
      <w:r>
        <w:t xml:space="preserve">    May I ask for a piece of advice?</w:t>
      </w:r>
    </w:p>
    <w:p>
      <w:r>
        <w:t xml:space="preserve">10. Peux-je vous faire une demande ?  </w:t>
      </w:r>
    </w:p>
    <w:p>
      <w:r>
        <w:t xml:space="preserve">    Can I make a request of you?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Je vais bien, merci. Et toi ?</w:t>
      </w:r>
    </w:p>
    <w:p>
      <w:r>
        <w:t xml:space="preserve">   I'm fine, thank you. And you?</w:t>
      </w:r>
    </w:p>
    <w:p>
      <w:r>
        <w:t>3. Salut Marie, qu’est-ce que tu fais ?</w:t>
      </w:r>
    </w:p>
    <w:p>
      <w:r>
        <w:t xml:space="preserve">   Hi Mary, what are you doing? </w:t>
      </w:r>
    </w:p>
    <w:p>
      <w:r>
        <w:t>4. Salut à tous !</w:t>
      </w:r>
    </w:p>
    <w:p>
      <w:r>
        <w:t xml:space="preserve">   Hello everyone!</w:t>
      </w:r>
    </w:p>
    <w:p>
      <w:r>
        <w:t xml:space="preserve">5. Salut, je suis ravi(e) de te voir. </w:t>
      </w:r>
    </w:p>
    <w:p>
      <w:r>
        <w:t xml:space="preserve">   Hi, I'm happy to see you. </w:t>
      </w:r>
    </w:p>
    <w:p>
      <w:r>
        <w:t xml:space="preserve">6.  Salut, il fait beau aujourd’hui. </w:t>
      </w:r>
    </w:p>
    <w:p>
      <w:r>
        <w:t xml:space="preserve">    Hi, it's nice weather today. </w:t>
      </w:r>
    </w:p>
    <w:p>
      <w:r>
        <w:t xml:space="preserve">7. Salut! J’ai besoin d’aide avec mon projet. </w:t>
      </w:r>
    </w:p>
    <w:p>
      <w:r>
        <w:t xml:space="preserve">    Hello! I need help with my project. </w:t>
      </w:r>
    </w:p>
    <w:p>
      <w:r>
        <w:t>8. Je suis fatigué(e), salut !</w:t>
      </w:r>
    </w:p>
    <w:p>
      <w:r>
        <w:t xml:space="preserve">   I am tired, say hello! </w:t>
      </w:r>
    </w:p>
    <w:p>
      <w:r>
        <w:t>9. Salut, j’ai reçu un message de ma famille.</w:t>
      </w:r>
    </w:p>
    <w:p>
      <w:r>
        <w:t xml:space="preserve">   Hi, I got a message from my family.</w:t>
      </w:r>
    </w:p>
    <w:p>
      <w:r>
        <w:t xml:space="preserve">10. Salut, on va manger à la pizzeria. </w:t>
      </w:r>
    </w:p>
    <w:p>
      <w:r>
        <w:t xml:space="preserve">   Hello, we're going to eat at the pizzeria.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