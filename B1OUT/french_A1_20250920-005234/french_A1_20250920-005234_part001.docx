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Les nuages sont blancs et flottants.</w:t>
      </w:r>
    </w:p>
    <w:p>
      <w:r>
        <w:t xml:space="preserve">  The clouds are white and floating.</w:t>
      </w:r>
    </w:p>
    <w:p>
      <w:r>
        <w:t>4. Il a un blanc sur les yeux.</w:t>
      </w:r>
    </w:p>
    <w:p>
      <w:r>
        <w:t xml:space="preserve">  He has a white on his eyes.</w:t>
      </w:r>
    </w:p>
    <w:p>
      <w:r>
        <w:t xml:space="preserve">5. La neige est blanche et douce. </w:t>
      </w:r>
    </w:p>
    <w:p>
      <w:r>
        <w:t xml:space="preserve">  Snow is white and soft.</w:t>
      </w:r>
    </w:p>
    <w:p>
      <w:r>
        <w:t>6. J'ai besoin d'un crayon blanc.</w:t>
      </w:r>
    </w:p>
    <w:p>
      <w:r>
        <w:t xml:space="preserve">  I need a white crayon.</w:t>
      </w:r>
    </w:p>
    <w:p>
      <w:r>
        <w:t>7. Les pages de mon livre sont blanches.</w:t>
      </w:r>
    </w:p>
    <w:p>
      <w:r>
        <w:t xml:space="preserve">  The pages of my book are white.</w:t>
      </w:r>
    </w:p>
    <w:p>
      <w:r>
        <w:t>8. Il a un sourire blanc sur son visage.</w:t>
      </w:r>
    </w:p>
    <w:p>
      <w:r>
        <w:t xml:space="preserve">  He has a white smile on his face. </w:t>
      </w:r>
    </w:p>
    <w:p>
      <w:r>
        <w:t>9. Le gâteau était blanc et moelleux.</w:t>
      </w:r>
    </w:p>
    <w:p>
      <w:r>
        <w:t xml:space="preserve">  The cake was white and fluffy.</w:t>
      </w:r>
    </w:p>
    <w:p>
      <w:r>
        <w:t>10. J'adore les fleurs blanches.</w:t>
      </w:r>
    </w:p>
    <w:p>
      <w:r>
        <w:t xml:space="preserve">  I love the white flowers.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 Thank you for your help.</w:t>
      </w:r>
    </w:p>
    <w:p>
      <w:r>
        <w:t>2. Merci beaucoup pour ton cadeau!</w:t>
      </w:r>
    </w:p>
    <w:p>
      <w:r>
        <w:t xml:space="preserve">   Thank you very much for your gift!</w:t>
      </w:r>
    </w:p>
    <w:p>
      <w:r>
        <w:t>3. Je suis reconnaissant pour votre soutien.</w:t>
      </w:r>
    </w:p>
    <w:p>
      <w:r>
        <w:t xml:space="preserve">   I am grateful for your support.</w:t>
      </w:r>
    </w:p>
    <w:p>
      <w:r>
        <w:t>4. Merci d’avoir organisé cette soirée.</w:t>
      </w:r>
    </w:p>
    <w:p>
      <w:r>
        <w:t xml:space="preserve">   Thank you for organizing this party.</w:t>
      </w:r>
    </w:p>
    <w:p>
      <w:r>
        <w:t>5.  Merci de m'avoir donné l'information.</w:t>
      </w:r>
    </w:p>
    <w:p>
      <w:r>
        <w:t xml:space="preserve">    Thank you for giving me the information. </w:t>
      </w:r>
    </w:p>
    <w:p>
      <w:r>
        <w:t>6.  Merci à vous, je vais réussir!</w:t>
      </w:r>
    </w:p>
    <w:p>
      <w:r>
        <w:t xml:space="preserve">    Thank you, I will succeed!</w:t>
      </w:r>
    </w:p>
    <w:p>
      <w:r>
        <w:t xml:space="preserve">7. Merci d’être venus ! </w:t>
      </w:r>
    </w:p>
    <w:p>
      <w:r>
        <w:t xml:space="preserve">    Thank you for coming!</w:t>
      </w:r>
    </w:p>
    <w:p>
      <w:r>
        <w:t xml:space="preserve">8.  Merci pour votre patience, j’ai besoin de temps. </w:t>
      </w:r>
    </w:p>
    <w:p>
      <w:r>
        <w:t xml:space="preserve">    Thank you for your patience, I need some time.</w:t>
      </w:r>
    </w:p>
    <w:p>
      <w:r>
        <w:t xml:space="preserve">9.  Merci de m'avoir aidé. </w:t>
      </w:r>
    </w:p>
    <w:p>
      <w:r>
        <w:t xml:space="preserve">    Thank you for helping me. </w:t>
      </w:r>
    </w:p>
    <w:p>
      <w:r>
        <w:t xml:space="preserve">10. Merci de l’avoir fait. </w:t>
      </w:r>
    </w:p>
    <w:p>
      <w:r>
        <w:t xml:space="preserve">   Thank you for doing that.</w:t>
      </w:r>
    </w:p>
    <w:p/>
    <w:p>
      <w:r>
        <w:t>Livre: Book</w:t>
      </w:r>
    </w:p>
    <w:p/>
    <w:p>
      <w:r>
        <w:t>1. J'ai un livre sur la ville de Paris.</w:t>
      </w:r>
    </w:p>
    <w:p>
      <w:r>
        <w:t xml:space="preserve">  I have a book about the city of Paris.</w:t>
      </w:r>
    </w:p>
    <w:p>
      <w:r>
        <w:t>2. Il y a plusieurs livres sur la table.</w:t>
      </w:r>
    </w:p>
    <w:p>
      <w:r>
        <w:t xml:space="preserve">  There are several books on the table. </w:t>
      </w:r>
    </w:p>
    <w:p>
      <w:r>
        <w:t>3. La lecture est une activité agréable, mais il faut trouver le bon livre.</w:t>
      </w:r>
    </w:p>
    <w:p>
      <w:r>
        <w:t xml:space="preserve">  Reading is an enjoyable activity, but it's important to find the right book.</w:t>
      </w:r>
    </w:p>
    <w:p>
      <w:r>
        <w:t>4. J'aime lire des livres d'histoire.</w:t>
      </w:r>
    </w:p>
    <w:p>
      <w:r>
        <w:t xml:space="preserve">  I like reading history books.</w:t>
      </w:r>
    </w:p>
    <w:p>
      <w:r>
        <w:t xml:space="preserve">5. Elle a acheté un livre de recettes pour faire la fête. </w:t>
      </w:r>
    </w:p>
    <w:p>
      <w:r>
        <w:t xml:space="preserve">   She bought a cookbook for a party. </w:t>
      </w:r>
    </w:p>
    <w:p>
      <w:r>
        <w:t xml:space="preserve">6. Le livre est une source d’information importante. </w:t>
      </w:r>
    </w:p>
    <w:p>
      <w:r>
        <w:t xml:space="preserve">  The book is an important source of information.</w:t>
      </w:r>
    </w:p>
    <w:p>
      <w:r>
        <w:t xml:space="preserve">7. Je préfère lire un livre à regarder un film. </w:t>
      </w:r>
    </w:p>
    <w:p>
      <w:r>
        <w:t xml:space="preserve">  I prefer to read a book than watch a movie.</w:t>
      </w:r>
    </w:p>
    <w:p>
      <w:r>
        <w:t xml:space="preserve">8. Tu as besoin de lire ce livre avant la réunion. </w:t>
      </w:r>
    </w:p>
    <w:p>
      <w:r>
        <w:t xml:space="preserve">   You need to read this book before the meeting.</w:t>
      </w:r>
    </w:p>
    <w:p>
      <w:r>
        <w:t>9. Le livre présente une description détaillée des monuments.</w:t>
      </w:r>
    </w:p>
    <w:p>
      <w:r>
        <w:t xml:space="preserve">  The book presents a detailed description of the monuments. </w:t>
      </w:r>
    </w:p>
    <w:p>
      <w:r>
        <w:t xml:space="preserve">10. J'ai lu le livre et j'ai apprécié l’histoire. </w:t>
      </w:r>
    </w:p>
    <w:p>
      <w:r>
        <w:t xml:space="preserve">   I read the book and I enjoyed the story.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voudrais un café, s'il vous plaît.</w:t>
      </w:r>
    </w:p>
    <w:p>
      <w:r>
        <w:t xml:space="preserve">   I would like a coffee, please.</w:t>
      </w:r>
    </w:p>
    <w:p>
      <w:r>
        <w:t>3.  Oui, j'ai entendu parler de cela.</w:t>
      </w:r>
    </w:p>
    <w:p>
      <w:r>
        <w:t xml:space="preserve">   Yes, I heard about that.</w:t>
      </w:r>
    </w:p>
    <w:p>
      <w:r>
        <w:t xml:space="preserve">4.  J'aime bien ce film. Oui. </w:t>
      </w:r>
    </w:p>
    <w:p>
      <w:r>
        <w:t xml:space="preserve">    I like this movie. Yes.</w:t>
      </w:r>
    </w:p>
    <w:p>
      <w:r>
        <w:t>5.  La météo est agréable aujourd'hui. Oui.</w:t>
      </w:r>
    </w:p>
    <w:p>
      <w:r>
        <w:t xml:space="preserve">   The weather is pleasant today. Yes.</w:t>
      </w:r>
    </w:p>
    <w:p>
      <w:r>
        <w:t>6.  Oui, je suis d’accord avec vous.</w:t>
      </w:r>
    </w:p>
    <w:p>
      <w:r>
        <w:t xml:space="preserve">   Yes, I agree with you.</w:t>
      </w:r>
    </w:p>
    <w:p>
      <w:r>
        <w:t>7.  Je vais au marché demain. Oui.</w:t>
      </w:r>
    </w:p>
    <w:p>
      <w:r>
        <w:t xml:space="preserve">    I am going to the market tomorrow. Yes. </w:t>
      </w:r>
    </w:p>
    <w:p>
      <w:r>
        <w:t xml:space="preserve">8.  Est-ce que vous avez besoin d'aide? Oui. </w:t>
      </w:r>
    </w:p>
    <w:p>
      <w:r>
        <w:t xml:space="preserve">   Do you need any help? Yes.</w:t>
      </w:r>
    </w:p>
    <w:p>
      <w:r>
        <w:t xml:space="preserve">9.  Oui, je suis fatigué. </w:t>
      </w:r>
    </w:p>
    <w:p>
      <w:r>
        <w:t xml:space="preserve">   Yes, I am tired.</w:t>
      </w:r>
    </w:p>
    <w:p>
      <w:r>
        <w:t xml:space="preserve">10. Il fait très froid aujourd'hui.  Oui. </w:t>
      </w:r>
    </w:p>
    <w:p>
      <w:r>
        <w:t xml:space="preserve">    It is very cold today. Yes.</w:t>
      </w:r>
    </w:p>
    <w:p/>
    <w:p>
      <w:r>
        <w:rPr>
          <w:b/>
        </w:rPr>
        <w:t>Word: Grand | Meaning: Large, great</w:t>
      </w:r>
    </w:p>
    <w:p/>
    <w:p>
      <w:r>
        <w:t>1. Il a un grand appartement dans le centre ville.</w:t>
      </w:r>
    </w:p>
    <w:p>
      <w:r>
        <w:t xml:space="preserve">   He has a large apartment in the city center.</w:t>
      </w:r>
    </w:p>
    <w:p>
      <w:r>
        <w:t>2. La maison est grande, avec beaucoup de pièces.</w:t>
      </w:r>
    </w:p>
    <w:p>
      <w:r>
        <w:t xml:space="preserve">   The house is big, with many rooms.</w:t>
      </w:r>
    </w:p>
    <w:p>
      <w:r>
        <w:t xml:space="preserve">3. L'enfant avait un grand sourire. </w:t>
      </w:r>
    </w:p>
    <w:p>
      <w:r>
        <w:t xml:space="preserve">   The child had a big smile.</w:t>
      </w:r>
    </w:p>
    <w:p>
      <w:r>
        <w:t xml:space="preserve">4. Le chef d'orchestre est grand et puissant. </w:t>
      </w:r>
    </w:p>
    <w:p>
      <w:r>
        <w:t xml:space="preserve">   The conductor is tall and powerful.</w:t>
      </w:r>
    </w:p>
    <w:p>
      <w:r>
        <w:t xml:space="preserve">5. La voiture est grande, avec de nombreux sièges. </w:t>
      </w:r>
    </w:p>
    <w:p>
      <w:r>
        <w:t xml:space="preserve">   The car is large, with many seats. </w:t>
      </w:r>
    </w:p>
    <w:p>
      <w:r>
        <w:t xml:space="preserve">6.  La ville est grande et animée. </w:t>
      </w:r>
    </w:p>
    <w:p>
      <w:r>
        <w:t xml:space="preserve">   The city is big and lively.</w:t>
      </w:r>
    </w:p>
    <w:p>
      <w:r>
        <w:t xml:space="preserve">7. Les fleurs sont grand et colorées. </w:t>
      </w:r>
    </w:p>
    <w:p>
      <w:r>
        <w:t xml:space="preserve">   The flowers are big and colorful. </w:t>
      </w:r>
    </w:p>
    <w:p>
      <w:r>
        <w:t xml:space="preserve">8.  La montagne est grande et majestueuse. </w:t>
      </w:r>
    </w:p>
    <w:p>
      <w:r>
        <w:t xml:space="preserve">    The mountain is large and majestic. </w:t>
      </w:r>
    </w:p>
    <w:p>
      <w:r>
        <w:t xml:space="preserve">9. Il a un grand frère qui l'aide beaucoup. </w:t>
      </w:r>
    </w:p>
    <w:p>
      <w:r>
        <w:t xml:space="preserve">    He has a big brother who helps him a lot. </w:t>
      </w:r>
    </w:p>
    <w:p>
      <w:r>
        <w:t xml:space="preserve">10. J’ai un grand projet pour mon avenir. </w:t>
      </w:r>
    </w:p>
    <w:p>
      <w:r>
        <w:t xml:space="preserve">   I have a big project for my future.</w:t>
      </w:r>
    </w:p>
    <w:p/>
    <w:p>
      <w:r>
        <w:rPr>
          <w:b/>
        </w:rPr>
        <w:t>Word: Humain | Meaning: Human</w:t>
      </w:r>
    </w:p>
    <w:p/>
    <w:p>
      <w:r>
        <w:t>1. Le humain est capable d'apprendre et de grandir.</w:t>
      </w:r>
    </w:p>
    <w:p>
      <w:r>
        <w:t xml:space="preserve">   The human is capable of learning and growing.</w:t>
      </w:r>
    </w:p>
    <w:p>
      <w:r>
        <w:t xml:space="preserve">2. La recherche scientifique étudie les aspects humains du développement. </w:t>
      </w:r>
    </w:p>
    <w:p>
      <w:r>
        <w:t xml:space="preserve">   Scientific research studies the human aspects of development.</w:t>
      </w:r>
    </w:p>
    <w:p>
      <w:r>
        <w:t>3. Les enjeux environnementaux concernent l'impact humain sur la planète.</w:t>
      </w:r>
    </w:p>
    <w:p>
      <w:r>
        <w:t xml:space="preserve">    Environmental issues relate to the human impact on Earth.</w:t>
      </w:r>
    </w:p>
    <w:p>
      <w:r>
        <w:t xml:space="preserve">4. L’éducation est cruciale pour le développement humain optimal. </w:t>
      </w:r>
    </w:p>
    <w:p>
      <w:r>
        <w:t xml:space="preserve">    Education is crucial for optimal human development.</w:t>
      </w:r>
    </w:p>
    <w:p>
      <w:r>
        <w:t>5.  L'homme est un être social et complexe, avec ses forces et ses faiblesses.</w:t>
      </w:r>
    </w:p>
    <w:p>
      <w:r>
        <w:t xml:space="preserve">   Human beings are social and complex creatures with their strengths and weaknesses.</w:t>
      </w:r>
    </w:p>
    <w:p>
      <w:r>
        <w:t>6. L'exploration spatiale met en lumière les limites de la compréhension humaine.</w:t>
      </w:r>
    </w:p>
    <w:p>
      <w:r>
        <w:t xml:space="preserve">    Space exploration highlights the limits of human understanding.</w:t>
      </w:r>
    </w:p>
    <w:p>
      <w:r>
        <w:t xml:space="preserve">7.  L’évolution humaine a été marquée par des changements socio-économiques majeurs. </w:t>
      </w:r>
    </w:p>
    <w:p>
      <w:r>
        <w:t xml:space="preserve">   Human evolution has been marked by major socio-economic changes.</w:t>
      </w:r>
    </w:p>
    <w:p>
      <w:r>
        <w:t xml:space="preserve">8. L'étude des cultures humaines révèle des traditions et des modes de vie uniques. </w:t>
      </w:r>
    </w:p>
    <w:p>
      <w:r>
        <w:t xml:space="preserve">    Studying human cultures reveals unique traditions and ways of life.</w:t>
      </w:r>
    </w:p>
    <w:p>
      <w:r>
        <w:t xml:space="preserve">9. La conscience humaine est un sujet complexe et fascinant à explorer. </w:t>
      </w:r>
    </w:p>
    <w:p>
      <w:r>
        <w:t xml:space="preserve">  Human consciousness is a complex and fascinating subject to explore.</w:t>
      </w:r>
    </w:p>
    <w:p>
      <w:r>
        <w:t>10. L’amour humain est un élément fondamental pour le bien-être des individus.</w:t>
      </w:r>
    </w:p>
    <w:p>
      <w:r>
        <w:t xml:space="preserve">   Human love is a fundamental element for the well-being of individuals.</w:t>
      </w:r>
    </w:p>
    <w:p/>
    <w:p>
      <w:r>
        <w:t>Chat: Cat</w:t>
      </w:r>
    </w:p>
    <w:p/>
    <w:p>
      <w:r>
        <w:t>1. J'ai un chat adorable qui m'amuse chaque jour.</w:t>
      </w:r>
    </w:p>
    <w:p>
      <w:r>
        <w:t xml:space="preserve">   I have an adorable cat that entertains me every day.</w:t>
      </w:r>
    </w:p>
    <w:p>
      <w:r>
        <w:t>2. Nous sommes d'accord pour acheter un chat.</w:t>
      </w:r>
    </w:p>
    <w:p>
      <w:r>
        <w:t xml:space="preserve">    We agree to buy a cat.</w:t>
      </w:r>
    </w:p>
    <w:p>
      <w:r>
        <w:t>3. Le chat est toujours curieux et explore l'extérieur.</w:t>
      </w:r>
    </w:p>
    <w:p>
      <w:r>
        <w:t xml:space="preserve">    The cat is always curious and explores the outside. </w:t>
      </w:r>
    </w:p>
    <w:p>
      <w:r>
        <w:t xml:space="preserve">4. Il y a beaucoup de chats dans la rue, mais je préfère mes propres animaux domestiques. </w:t>
      </w:r>
    </w:p>
    <w:p>
      <w:r>
        <w:t xml:space="preserve">    There are many cats in the street, but I prefer my own pets. </w:t>
      </w:r>
    </w:p>
    <w:p>
      <w:r>
        <w:t>5. Le chat miaule avec impatience quand il veut aller dehors.</w:t>
      </w:r>
    </w:p>
    <w:p>
      <w:r>
        <w:t xml:space="preserve">    The cat meows impatiently when he wants to go outside.</w:t>
      </w:r>
    </w:p>
    <w:p>
      <w:r>
        <w:t>6. J'aime beaucoup jouer avec mon chat.</w:t>
      </w:r>
    </w:p>
    <w:p>
      <w:r>
        <w:t xml:space="preserve">     I love to play with my cat.</w:t>
      </w:r>
    </w:p>
    <w:p>
      <w:r>
        <w:t xml:space="preserve">7. Le chat est très calme et il dort pendant la journée. </w:t>
      </w:r>
    </w:p>
    <w:p>
      <w:r>
        <w:t xml:space="preserve">    The cat is very calm and sleeps during the day.  </w:t>
      </w:r>
    </w:p>
    <w:p>
      <w:r>
        <w:t>8. La chatte a besoin d’une bonne alimentation pour rester en bonne santé.</w:t>
      </w:r>
    </w:p>
    <w:p>
      <w:r>
        <w:t xml:space="preserve">    The cat needs good food to stay healthy.</w:t>
      </w:r>
    </w:p>
    <w:p>
      <w:r>
        <w:t>9. Il me fait plaisir de faire des câlins avec mon chat.</w:t>
      </w:r>
    </w:p>
    <w:p>
      <w:r>
        <w:t xml:space="preserve">     It makes me happy to give my cat cuddles. </w:t>
      </w:r>
    </w:p>
    <w:p>
      <w:r>
        <w:t xml:space="preserve">10. Le chat est un animal fidèle et il me donne beaucoup d'amour.  </w:t>
      </w:r>
    </w:p>
    <w:p>
      <w:r>
        <w:t xml:space="preserve">    The cat is a faithful animal and gives me lots of love.</w:t>
      </w:r>
    </w:p>
    <w:p/>
    <w:p>
      <w:r>
        <w:rPr>
          <w:b/>
        </w:rPr>
        <w:t>Word: manger | Meaning: to eat</w:t>
      </w:r>
    </w:p>
    <w:p/>
    <w:p>
      <w:r>
        <w:t>1. Je mange ma tasse de café chaque matin.</w:t>
      </w:r>
    </w:p>
    <w:p>
      <w:r>
        <w:t xml:space="preserve">   I eat my cup of coffee every morning.</w:t>
      </w:r>
    </w:p>
    <w:p>
      <w:r>
        <w:t xml:space="preserve">2. Les enfants aiment manger des bonbons après l'école. </w:t>
      </w:r>
    </w:p>
    <w:p>
      <w:r>
        <w:t xml:space="preserve">    The children like to eat candies after school.</w:t>
      </w:r>
    </w:p>
    <w:p>
      <w:r>
        <w:t>3. J’ai mangé un sandwich au fromage et une salade pour le déjeuner.</w:t>
      </w:r>
    </w:p>
    <w:p>
      <w:r>
        <w:t xml:space="preserve">   I ate a cheese sandwich and salad for lunch.</w:t>
      </w:r>
    </w:p>
    <w:p>
      <w:r>
        <w:t xml:space="preserve">4. Tu manges beaucoup de fruits ? </w:t>
      </w:r>
    </w:p>
    <w:p>
      <w:r>
        <w:t xml:space="preserve">   Do you eat lots of fruit?</w:t>
      </w:r>
    </w:p>
    <w:p>
      <w:r>
        <w:t>5. Il est impossible de manger les deux repas à la fois.</w:t>
      </w:r>
    </w:p>
    <w:p>
      <w:r>
        <w:t xml:space="preserve">    It’s impossible to eat both meals at the same time.</w:t>
      </w:r>
    </w:p>
    <w:p>
      <w:r>
        <w:t>6. J'ai mangé un repas complet avant de commencer ma journée.</w:t>
      </w:r>
    </w:p>
    <w:p>
      <w:r>
        <w:t xml:space="preserve">    I had a full meal before starting my day. </w:t>
      </w:r>
    </w:p>
    <w:p>
      <w:r>
        <w:t xml:space="preserve">7. Tu dois manger plus d'aliments sains. </w:t>
      </w:r>
    </w:p>
    <w:p>
      <w:r>
        <w:t xml:space="preserve">   You need to eat more healthy foods.</w:t>
      </w:r>
    </w:p>
    <w:p>
      <w:r>
        <w:t>8. Les animaux sauvages mangent des insectes et de la viande.</w:t>
      </w:r>
    </w:p>
    <w:p>
      <w:r>
        <w:t xml:space="preserve">    Wild animals eat insects and meat.</w:t>
      </w:r>
    </w:p>
    <w:p>
      <w:r>
        <w:t xml:space="preserve">9. Le restaurant propose une variété de plats pour tous les goûts, y compris un menu végétarien. </w:t>
      </w:r>
    </w:p>
    <w:p>
      <w:r>
        <w:t xml:space="preserve">    The restaurant offers a variety of dishes for everyone, including a vegetarian menu. </w:t>
      </w:r>
    </w:p>
    <w:p>
      <w:r>
        <w:t>10.  Je vais manger dans un café avant de partir en voyage.</w:t>
      </w:r>
    </w:p>
    <w:p>
      <w:r>
        <w:t xml:space="preserve">   I'm going to eat at a cafe before I go on my trip.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 boit du thé au matin.</w:t>
      </w:r>
    </w:p>
    <w:p>
      <w:r>
        <w:t xml:space="preserve">    He drinks tea in the morning. </w:t>
      </w:r>
    </w:p>
    <w:p>
      <w:r>
        <w:t xml:space="preserve">3. Les enfants ne boivent pas de jus de fruits avant le repas. </w:t>
      </w:r>
    </w:p>
    <w:p>
      <w:r>
        <w:t xml:space="preserve">    Children don't drink fruit juice before meals. </w:t>
      </w:r>
    </w:p>
    <w:p>
      <w:r>
        <w:t>4. La femme boit un café avec sa sœur.</w:t>
      </w:r>
    </w:p>
    <w:p>
      <w:r>
        <w:t xml:space="preserve">    The woman drinks a coffee with her sister.  </w:t>
      </w:r>
    </w:p>
    <w:p>
      <w:r>
        <w:t xml:space="preserve">5. Tu dois boire beaucoup d’eau pour rester hydraté. </w:t>
      </w:r>
    </w:p>
    <w:p>
      <w:r>
        <w:t xml:space="preserve">    You need to drink lots of water to stay hydrated. </w:t>
      </w:r>
    </w:p>
    <w:p>
      <w:r>
        <w:t xml:space="preserve">6. J'aime bien boire de la bière au bar après le travail. </w:t>
      </w:r>
    </w:p>
    <w:p>
      <w:r>
        <w:t xml:space="preserve">   I enjoy drinking beer at the bar after work.</w:t>
      </w:r>
    </w:p>
    <w:p>
      <w:r>
        <w:t xml:space="preserve">7. Les étudiants boivent souvent du lait dans leur café de campus.  </w:t>
      </w:r>
    </w:p>
    <w:p>
      <w:r>
        <w:t xml:space="preserve">    Students often drink milk in their college coffee shop. </w:t>
      </w:r>
    </w:p>
    <w:p>
      <w:r>
        <w:t>8. Le chat boit de l’eau dans son bol.</w:t>
      </w:r>
    </w:p>
    <w:p>
      <w:r>
        <w:t xml:space="preserve">    The cat drinks water from its bowl.</w:t>
      </w:r>
    </w:p>
    <w:p>
      <w:r>
        <w:t xml:space="preserve">9. Voulez-vous boire un verre ? </w:t>
      </w:r>
    </w:p>
    <w:p>
      <w:r>
        <w:t xml:space="preserve">    Would you like to have a glass?</w:t>
      </w:r>
    </w:p>
    <w:p>
      <w:r>
        <w:t xml:space="preserve">10. Ils boivent du vin rouge pour l'anniversaire de leur ami.  </w:t>
      </w:r>
    </w:p>
    <w:p>
      <w:r>
        <w:t xml:space="preserve">     They drink red wine for their friend's birthday.</w:t>
      </w:r>
    </w:p>
    <w:p/>
    <w:p>
      <w:r>
        <w:t>S'asseoir:  | Sit</w:t>
      </w:r>
    </w:p>
    <w:p/>
    <w:p>
      <w:r>
        <w:t>1. Je voudrais me  s'asseoir pour lire un livre.</w:t>
      </w:r>
    </w:p>
    <w:p>
      <w:r>
        <w:t xml:space="preserve">    I would like to sit down to read a book.</w:t>
      </w:r>
    </w:p>
    <w:p>
      <w:r>
        <w:t>2. Tu peux te s'asseoir sur la chaise.</w:t>
      </w:r>
    </w:p>
    <w:p>
      <w:r>
        <w:t xml:space="preserve">   You can sit down on the chair. </w:t>
      </w:r>
    </w:p>
    <w:p>
      <w:r>
        <w:t xml:space="preserve">3. Ils ont s’asseoir à l'extérieur pour admirer le paysage. </w:t>
      </w:r>
    </w:p>
    <w:p>
      <w:r>
        <w:t xml:space="preserve">   They sat down outside to admire the scenery.</w:t>
      </w:r>
    </w:p>
    <w:p>
      <w:r>
        <w:t>4. J'ai besoin de me s'asseoir et de boire un café avant de commencer.</w:t>
      </w:r>
    </w:p>
    <w:p>
      <w:r>
        <w:t xml:space="preserve">   I need to sit down and have a coffee before starting. </w:t>
      </w:r>
    </w:p>
    <w:p>
      <w:r>
        <w:t>5. Elle s’assit à la table, et regarde les enfants jouer.</w:t>
      </w:r>
    </w:p>
    <w:p>
      <w:r>
        <w:t xml:space="preserve">    She sits down at the table and watches the children play.</w:t>
      </w:r>
    </w:p>
    <w:p>
      <w:r>
        <w:t>6. Voulez-vous  s'asseoir avec moi?</w:t>
      </w:r>
    </w:p>
    <w:p>
      <w:r>
        <w:t xml:space="preserve">     Would you like to sit down with me?</w:t>
      </w:r>
    </w:p>
    <w:p>
      <w:r>
        <w:t xml:space="preserve">7. Il a l'habitude de se s'asseoir dans le salon tous les soirs. </w:t>
      </w:r>
    </w:p>
    <w:p>
      <w:r>
        <w:t xml:space="preserve">   He is used to sitting down in the living room every evening.</w:t>
      </w:r>
    </w:p>
    <w:p>
      <w:r>
        <w:t>8. La plupart des gens s’assitent sur un tapis pour se détendre.</w:t>
      </w:r>
    </w:p>
    <w:p>
      <w:r>
        <w:t xml:space="preserve">    Most people sit on a rug to relax.</w:t>
      </w:r>
    </w:p>
    <w:p>
      <w:r>
        <w:t xml:space="preserve">9. J'ai besoin de me s'asseoir et de respirer quelques minutes. </w:t>
      </w:r>
    </w:p>
    <w:p>
      <w:r>
        <w:t xml:space="preserve">   I need to sit down and breathe for a few minutes.</w:t>
      </w:r>
    </w:p>
    <w:p>
      <w:r>
        <w:t xml:space="preserve">10.  Il est temps de me s’asseoir et de regarder un film. </w:t>
      </w:r>
    </w:p>
    <w:p>
      <w:r>
        <w:t xml:space="preserve">    It's time to sit down and watch a movie.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