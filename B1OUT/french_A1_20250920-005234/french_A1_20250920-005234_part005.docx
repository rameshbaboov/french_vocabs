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or create</w:t>
      </w:r>
    </w:p>
    <w:p/>
    <w:p>
      <w:r>
        <w:t>1. Je fais une liste de courses chaque semaine.</w:t>
      </w:r>
    </w:p>
    <w:p>
      <w:r>
        <w:t xml:space="preserve">    I make a shopping list every week.</w:t>
      </w:r>
    </w:p>
    <w:p>
      <w:r>
        <w:t>2. Il faut faire attention à la sécurité pendant les voyages.</w:t>
      </w:r>
    </w:p>
    <w:p>
      <w:r>
        <w:t xml:space="preserve">    You must pay attention to safety during trips. </w:t>
      </w:r>
    </w:p>
    <w:p>
      <w:r>
        <w:t>3. Les enfants aiment faire des jeux d’imagination.</w:t>
      </w:r>
    </w:p>
    <w:p>
      <w:r>
        <w:t xml:space="preserve">    Children like to play imaginative games.</w:t>
      </w:r>
    </w:p>
    <w:p>
      <w:r>
        <w:t>4.  J'ai besoin de faire un appel à mon grand-père.</w:t>
      </w:r>
    </w:p>
    <w:p>
      <w:r>
        <w:t xml:space="preserve">   I need to make a call to my grandfather.</w:t>
      </w:r>
    </w:p>
    <w:p>
      <w:r>
        <w:t>5. Vous devez faire preuve de patience pour apprendre une nouvelle langue.</w:t>
      </w:r>
    </w:p>
    <w:p>
      <w:r>
        <w:t xml:space="preserve">   You have to be patient to learn a new language. </w:t>
      </w:r>
    </w:p>
    <w:p>
      <w:r>
        <w:t xml:space="preserve">6. Nous allons faire une pause déjeuner avant de commencer le travail. </w:t>
      </w:r>
    </w:p>
    <w:p>
      <w:r>
        <w:t xml:space="preserve">    We'll take a lunch break before we start working.</w:t>
      </w:r>
    </w:p>
    <w:p>
      <w:r>
        <w:t>7.  Est-ce que tu peux me dire où trouver ce magasin?</w:t>
      </w:r>
    </w:p>
    <w:p>
      <w:r>
        <w:t xml:space="preserve">    Can you tell me where to find this store?</w:t>
      </w:r>
    </w:p>
    <w:p>
      <w:r>
        <w:t>8. Je fais attention à mes amis quand je suis avec eux.</w:t>
      </w:r>
    </w:p>
    <w:p>
      <w:r>
        <w:t xml:space="preserve">   I pay attention to my friends when I am with them. </w:t>
      </w:r>
    </w:p>
    <w:p>
      <w:r>
        <w:t>9. Il est important de faire des économies pour l'avenir.</w:t>
      </w:r>
    </w:p>
    <w:p>
      <w:r>
        <w:t xml:space="preserve">   It is important to save money for the future.  </w:t>
      </w:r>
    </w:p>
    <w:p>
      <w:r>
        <w:t xml:space="preserve">10. On doit faire un effort pour atteindre nos objectifs. </w:t>
      </w:r>
    </w:p>
    <w:p>
      <w:r>
        <w:t xml:space="preserve">    We must make an effort to achieve our goals.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pièce.</w:t>
      </w:r>
    </w:p>
    <w:p>
      <w:r>
        <w:t xml:space="preserve">    There are ten people in the room.</w:t>
      </w:r>
    </w:p>
    <w:p>
      <w:r>
        <w:t>3. Dix euros pour un film?</w:t>
      </w:r>
    </w:p>
    <w:p>
      <w:r>
        <w:t xml:space="preserve">    Ten euros for a movie?</w:t>
      </w:r>
    </w:p>
    <w:p>
      <w:r>
        <w:t xml:space="preserve">4. Le gâteau était délicieux, il avait dix morceaux. </w:t>
      </w:r>
    </w:p>
    <w:p>
      <w:r>
        <w:t xml:space="preserve">    The cake was delicious, it had ten pieces.</w:t>
      </w:r>
    </w:p>
    <w:p>
      <w:r>
        <w:t>5. J'ai dix minutes avant de commencer l'activité.</w:t>
      </w:r>
    </w:p>
    <w:p>
      <w:r>
        <w:t xml:space="preserve">    I have ten minutes before starting the activity.</w:t>
      </w:r>
    </w:p>
    <w:p>
      <w:r>
        <w:t>6.  J'ai dix euros à mon compte.</w:t>
      </w:r>
    </w:p>
    <w:p>
      <w:r>
        <w:t xml:space="preserve">    I have ten euros in my account.</w:t>
      </w:r>
    </w:p>
    <w:p>
      <w:r>
        <w:t xml:space="preserve">7.  Dix heures du matin! </w:t>
      </w:r>
    </w:p>
    <w:p>
      <w:r>
        <w:t xml:space="preserve">    Ten o'clock in the morning! </w:t>
      </w:r>
    </w:p>
    <w:p>
      <w:r>
        <w:t xml:space="preserve">8. Il a dix ans et il est très amusant. </w:t>
      </w:r>
    </w:p>
    <w:p>
      <w:r>
        <w:t xml:space="preserve">   He is ten years old and he is very fun.</w:t>
      </w:r>
    </w:p>
    <w:p>
      <w:r>
        <w:t xml:space="preserve">9. Dix minutes de lecture avant la sieste. </w:t>
      </w:r>
    </w:p>
    <w:p>
      <w:r>
        <w:t xml:space="preserve">   Ten minutes of reading before nap time. </w:t>
      </w:r>
    </w:p>
    <w:p>
      <w:r>
        <w:t>10.  Dix personnes ont assisté à la conférence.</w:t>
      </w:r>
    </w:p>
    <w:p>
      <w:r>
        <w:t xml:space="preserve">    Ten people attended the conference.</w:t>
      </w:r>
    </w:p>
    <w:p/>
    <w:p>
      <w:r>
        <w:rPr>
          <w:b/>
        </w:rPr>
        <w:t>Word: Cinq | Meaning: Five</w:t>
      </w:r>
    </w:p>
    <w:p/>
    <w:p>
      <w:r>
        <w:t xml:space="preserve">1. J'ai cinq amis.  </w:t>
      </w:r>
    </w:p>
    <w:p>
      <w:r>
        <w:t xml:space="preserve">Five friends I have. </w:t>
      </w:r>
    </w:p>
    <w:p>
      <w:r>
        <w:t>2. Il y a cinq personnes à la table.</w:t>
      </w:r>
    </w:p>
    <w:p>
      <w:r>
        <w:t>There are five people at the table.</w:t>
      </w:r>
    </w:p>
    <w:p>
      <w:r>
        <w:t>3. Il est arrivé à cinq heures du matin.</w:t>
      </w:r>
    </w:p>
    <w:p>
      <w:r>
        <w:t>He arrived at five o'clock in the morning.</w:t>
      </w:r>
    </w:p>
    <w:p>
      <w:r>
        <w:t xml:space="preserve">4. Cinq jours de congé sont disponibles. </w:t>
      </w:r>
    </w:p>
    <w:p>
      <w:r>
        <w:t>Five days of leave are available.</w:t>
      </w:r>
    </w:p>
    <w:p>
      <w:r>
        <w:t xml:space="preserve">5. J'ai cinq ans.  </w:t>
      </w:r>
    </w:p>
    <w:p>
      <w:r>
        <w:t>I am five years old.</w:t>
      </w:r>
    </w:p>
    <w:p>
      <w:r>
        <w:t xml:space="preserve">6. Nous avons cinq minutes pour le prochain match. </w:t>
      </w:r>
    </w:p>
    <w:p>
      <w:r>
        <w:t>We have five minutes to the next game.</w:t>
      </w:r>
    </w:p>
    <w:p>
      <w:r>
        <w:t xml:space="preserve">7. Cinq étoiles sur une échelle de 1 à 5.   </w:t>
      </w:r>
    </w:p>
    <w:p>
      <w:r>
        <w:t>Five stars on a scale of 1 to 5.</w:t>
      </w:r>
    </w:p>
    <w:p>
      <w:r>
        <w:t xml:space="preserve">8. J'aime manger cinq fruits par jour. </w:t>
      </w:r>
    </w:p>
    <w:p>
      <w:r>
        <w:t>I like to eat five fruits every day.</w:t>
      </w:r>
    </w:p>
    <w:p>
      <w:r>
        <w:t xml:space="preserve">9. La ville compte cinq musées.  </w:t>
      </w:r>
    </w:p>
    <w:p>
      <w:r>
        <w:t>The city has five museums.</w:t>
      </w:r>
    </w:p>
    <w:p>
      <w:r>
        <w:t xml:space="preserve">10. Cinq euros, merci. </w:t>
      </w:r>
    </w:p>
    <w:p>
      <w:r>
        <w:t>Five euros, please.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>3. La ville a quatre coins.</w:t>
      </w:r>
    </w:p>
    <w:p>
      <w:r>
        <w:t xml:space="preserve">   The city has four corners.</w:t>
      </w:r>
    </w:p>
    <w:p>
      <w:r>
        <w:t>4. Combien de fois vous avez vu quatre étoiles?</w:t>
      </w:r>
    </w:p>
    <w:p>
      <w:r>
        <w:t xml:space="preserve">    How many times have you seen four stars?</w:t>
      </w:r>
    </w:p>
    <w:p>
      <w:r>
        <w:t>5. J'ai appris le mot "Vier" aujourd'hui.</w:t>
      </w:r>
    </w:p>
    <w:p>
      <w:r>
        <w:t xml:space="preserve">   I learned the word "Vier" today.</w:t>
      </w:r>
    </w:p>
    <w:p>
      <w:r>
        <w:t>6. La voiture a quatre roues.</w:t>
      </w:r>
    </w:p>
    <w:p>
      <w:r>
        <w:t xml:space="preserve">   The car has four wheels.</w:t>
      </w:r>
    </w:p>
    <w:p>
      <w:r>
        <w:t>7. Le groupe a quatre membres.</w:t>
      </w:r>
    </w:p>
    <w:p>
      <w:r>
        <w:t xml:space="preserve">   The group has four members.</w:t>
      </w:r>
    </w:p>
    <w:p>
      <w:r>
        <w:t>8. Nous sommes venus au restaurant et nous avons eu un repas de quatre plats.</w:t>
      </w:r>
    </w:p>
    <w:p>
      <w:r>
        <w:t xml:space="preserve">   We came to the restaurant and we had a meal with four courses. </w:t>
      </w:r>
    </w:p>
    <w:p>
      <w:r>
        <w:t>9. La maison a quatre étages.</w:t>
      </w:r>
    </w:p>
    <w:p>
      <w:r>
        <w:t xml:space="preserve">   The house has four floors.</w:t>
      </w:r>
    </w:p>
    <w:p>
      <w:r>
        <w:t xml:space="preserve">10. Il faut savoir que les Vier se rencontrent dans la nature. </w:t>
      </w:r>
    </w:p>
    <w:p>
      <w:r>
        <w:t xml:space="preserve">   It is important to know that Vier meet in nature.</w:t>
      </w:r>
    </w:p>
    <w:p/>
    <w:p>
      <w:r>
        <w:rPr>
          <w:b/>
        </w:rPr>
        <w:t>Word: four | Meaning: four</w:t>
      </w:r>
    </w:p>
    <w:p/>
    <w:p>
      <w:r>
        <w:t xml:space="preserve">1. Il y a quatre personnes dans la pièce. </w:t>
      </w:r>
    </w:p>
    <w:p>
      <w:r>
        <w:t xml:space="preserve">  There are four people in the room.</w:t>
      </w:r>
    </w:p>
    <w:p>
      <w:r>
        <w:t>2. J'ai quatre heures de travail à faire aujourd'hui.</w:t>
      </w:r>
    </w:p>
    <w:p>
      <w:r>
        <w:t xml:space="preserve">   I have four hours of work to do today.</w:t>
      </w:r>
    </w:p>
    <w:p>
      <w:r>
        <w:t xml:space="preserve">3. Combien de fois vous avez pensé à quatre ? </w:t>
      </w:r>
    </w:p>
    <w:p>
      <w:r>
        <w:t xml:space="preserve">   How many times did you think about four?</w:t>
      </w:r>
    </w:p>
    <w:p>
      <w:r>
        <w:t xml:space="preserve">4. Il n'y a pas quatre étoiles dans le ciel. </w:t>
      </w:r>
    </w:p>
    <w:p>
      <w:r>
        <w:t xml:space="preserve">   There are not four stars in the sky.</w:t>
      </w:r>
    </w:p>
    <w:p>
      <w:r>
        <w:t xml:space="preserve">5. La boutique vend quatre types de chocolat. </w:t>
      </w:r>
    </w:p>
    <w:p>
      <w:r>
        <w:t xml:space="preserve">  The store sells four kinds of chocolate.</w:t>
      </w:r>
    </w:p>
    <w:p>
      <w:r>
        <w:t xml:space="preserve">6. J’ai besoin de quatre euros pour acheter ce livre. </w:t>
      </w:r>
    </w:p>
    <w:p>
      <w:r>
        <w:t xml:space="preserve">   I need four euros to buy this book.</w:t>
      </w:r>
    </w:p>
    <w:p>
      <w:r>
        <w:t>7. Il a quatre ans et demi.</w:t>
      </w:r>
    </w:p>
    <w:p>
      <w:r>
        <w:t xml:space="preserve">    He is four and a half years old. </w:t>
      </w:r>
    </w:p>
    <w:p>
      <w:r>
        <w:t xml:space="preserve">8. La voiture a quatre roues. </w:t>
      </w:r>
    </w:p>
    <w:p>
      <w:r>
        <w:t xml:space="preserve">   The car has four wheels.</w:t>
      </w:r>
    </w:p>
    <w:p>
      <w:r>
        <w:t>9. Les quatre saisons sont belles.</w:t>
      </w:r>
    </w:p>
    <w:p>
      <w:r>
        <w:t xml:space="preserve">   The four seasons are beautiful.</w:t>
      </w:r>
    </w:p>
    <w:p>
      <w:r>
        <w:t xml:space="preserve">10. Nous avons préparé un repas pour quatre personnes. </w:t>
      </w:r>
    </w:p>
    <w:p>
      <w:r>
        <w:t xml:space="preserve">  We prepared a meal for four people.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beaucoup voyager en France.</w:t>
      </w:r>
    </w:p>
    <w:p>
      <w:r>
        <w:t xml:space="preserve">  I really like traveling in France.</w:t>
      </w:r>
    </w:p>
    <w:p>
      <w:r>
        <w:t>3. J'aime cuisiner des plats sains.</w:t>
      </w:r>
    </w:p>
    <w:p>
      <w:r>
        <w:t xml:space="preserve">  I like cooking healthy dishes.</w:t>
      </w:r>
    </w:p>
    <w:p>
      <w:r>
        <w:t>4. J'aime aller au cinéma avec mes amis.</w:t>
      </w:r>
    </w:p>
    <w:p>
      <w:r>
        <w:t xml:space="preserve">  I like going to the movies with my friends.</w:t>
      </w:r>
    </w:p>
    <w:p>
      <w:r>
        <w:t>5. J'aime lire des livres d'histoire.</w:t>
      </w:r>
    </w:p>
    <w:p>
      <w:r>
        <w:t xml:space="preserve">  I like reading history books.</w:t>
      </w:r>
    </w:p>
    <w:p>
      <w:r>
        <w:t>6. J'aime étudier le français.</w:t>
      </w:r>
    </w:p>
    <w:p>
      <w:r>
        <w:t xml:space="preserve">  I like studying French.</w:t>
      </w:r>
    </w:p>
    <w:p>
      <w:r>
        <w:t>7. J'aime passer du temps en nature.</w:t>
      </w:r>
    </w:p>
    <w:p>
      <w:r>
        <w:t xml:space="preserve">  I like spending time in nature.</w:t>
      </w:r>
    </w:p>
    <w:p>
      <w:r>
        <w:t>8. J'aime faire de nouvelles rencontres.</w:t>
      </w:r>
    </w:p>
    <w:p>
      <w:r>
        <w:t xml:space="preserve">  I like making new acquaintances.</w:t>
      </w:r>
    </w:p>
    <w:p>
      <w:r>
        <w:t>9. J'aime partager des moments avec mes proches.</w:t>
      </w:r>
    </w:p>
    <w:p>
      <w:r>
        <w:t xml:space="preserve">  I like sharing moments with my loved ones.</w:t>
      </w:r>
    </w:p>
    <w:p>
      <w:r>
        <w:t>10. J'aime les activités sportives.</w:t>
      </w:r>
    </w:p>
    <w:p>
      <w:r>
        <w:t xml:space="preserve">  I like sports activities.</w:t>
      </w:r>
    </w:p>
    <w:p/>
    <w:p>
      <w:r>
        <w:rPr>
          <w:b/>
        </w:rPr>
        <w:t>Word: Tu | Meaning: You</w:t>
      </w:r>
    </w:p>
    <w:p/>
    <w:p>
      <w:r>
        <w:t>1. Tu as besoin d'aide ?</w:t>
      </w:r>
    </w:p>
    <w:p>
      <w:r>
        <w:t xml:space="preserve">   Do you need help?</w:t>
      </w:r>
    </w:p>
    <w:p>
      <w:r>
        <w:t>2. Tu veux aller au cinéma ce soir ?</w:t>
      </w:r>
    </w:p>
    <w:p>
      <w:r>
        <w:t xml:space="preserve">   Do you want to go to the cinema this evening?</w:t>
      </w:r>
    </w:p>
    <w:p>
      <w:r>
        <w:t>3. Tu es fatigué après ton sport ?</w:t>
      </w:r>
    </w:p>
    <w:p>
      <w:r>
        <w:t xml:space="preserve">   Are you tired after your sports?</w:t>
      </w:r>
    </w:p>
    <w:p>
      <w:r>
        <w:t>4. Tu peux m'aider avec la vaisselle, s’il te plaît ?</w:t>
      </w:r>
    </w:p>
    <w:p>
      <w:r>
        <w:t xml:space="preserve">   Can you help me with the dishes, please?</w:t>
      </w:r>
    </w:p>
    <w:p>
      <w:r>
        <w:t>5. Tu as un bon plan pour ce weekend ?</w:t>
      </w:r>
    </w:p>
    <w:p>
      <w:r>
        <w:t xml:space="preserve">   Do you have a good plan for this weekend?</w:t>
      </w:r>
    </w:p>
    <w:p>
      <w:r>
        <w:t>6. Tu fais toujours attention à tes horaires ?</w:t>
      </w:r>
    </w:p>
    <w:p>
      <w:r>
        <w:t xml:space="preserve">   Do you always pay attention to your schedule?</w:t>
      </w:r>
    </w:p>
    <w:p>
      <w:r>
        <w:t>7. Tu es d’accord pour passer la soirée chez nous ?</w:t>
      </w:r>
    </w:p>
    <w:p>
      <w:r>
        <w:t xml:space="preserve">   Are you ok with spending the evening at our place?</w:t>
      </w:r>
    </w:p>
    <w:p>
      <w:r>
        <w:t>8. Tu as hâte de partir en vacances ?</w:t>
      </w:r>
    </w:p>
    <w:p>
      <w:r>
        <w:t xml:space="preserve">   Are you looking forward to going on vacation?</w:t>
      </w:r>
    </w:p>
    <w:p>
      <w:r>
        <w:t>9. Tu te sens bien aujourd'hui ?</w:t>
      </w:r>
    </w:p>
    <w:p>
      <w:r>
        <w:t xml:space="preserve">   Do you feel good today? </w:t>
      </w:r>
    </w:p>
    <w:p>
      <w:r>
        <w:t xml:space="preserve">10. Tu aimes la France ? </w:t>
      </w:r>
    </w:p>
    <w:p>
      <w:r>
        <w:t xml:space="preserve">   Do you like France?</w:t>
      </w:r>
    </w:p>
    <w:p/>
    <w:p>
      <w:r>
        <w:rPr>
          <w:b/>
        </w:rPr>
        <w:t>Word: Hé | Meaning: Hey</w:t>
      </w:r>
    </w:p>
    <w:p/>
    <w:p>
      <w:r>
        <w:t>1.  Hé, il y a des nouvelles à vous dire !</w:t>
      </w:r>
    </w:p>
    <w:p>
      <w:r>
        <w:t xml:space="preserve">    He, there are news I need to tell you!</w:t>
      </w:r>
    </w:p>
    <w:p>
      <w:r>
        <w:t xml:space="preserve">2.  Hé! Vous avez mangé ? </w:t>
      </w:r>
    </w:p>
    <w:p>
      <w:r>
        <w:t xml:space="preserve">    Hey! Did you eat?</w:t>
      </w:r>
    </w:p>
    <w:p>
      <w:r>
        <w:t>3.  J’ai hâte de voir ce que tu as fait aujourd'hui !</w:t>
      </w:r>
    </w:p>
    <w:p>
      <w:r>
        <w:t xml:space="preserve">    I can’t wait to see what you did today!</w:t>
      </w:r>
    </w:p>
    <w:p>
      <w:r>
        <w:t>4.  Hé, vous êtes en retard pour le rendez-vous !</w:t>
      </w:r>
    </w:p>
    <w:p>
      <w:r>
        <w:t xml:space="preserve">    Hey, you're late for the appointment!</w:t>
      </w:r>
    </w:p>
    <w:p>
      <w:r>
        <w:t xml:space="preserve">5.   Hé, ça a marché ! </w:t>
      </w:r>
    </w:p>
    <w:p>
      <w:r>
        <w:t xml:space="preserve">    Hey, it worked!</w:t>
      </w:r>
    </w:p>
    <w:p>
      <w:r>
        <w:t xml:space="preserve">6.  Hé, est-ce que tu peux m’aider ? </w:t>
      </w:r>
    </w:p>
    <w:p>
      <w:r>
        <w:t xml:space="preserve">    Hey, can you help me?</w:t>
      </w:r>
    </w:p>
    <w:p>
      <w:r>
        <w:t xml:space="preserve">7.  Hé, je n’aime pas ça ! </w:t>
      </w:r>
    </w:p>
    <w:p>
      <w:r>
        <w:t xml:space="preserve">    Hey, I don't like that!</w:t>
      </w:r>
    </w:p>
    <w:p>
      <w:r>
        <w:t xml:space="preserve">8.   Hé, vous êtes vraiment talentueux ! </w:t>
      </w:r>
    </w:p>
    <w:p>
      <w:r>
        <w:t xml:space="preserve">    Hey, you are really talented!</w:t>
      </w:r>
    </w:p>
    <w:p>
      <w:r>
        <w:t xml:space="preserve">9.  Hé! J'ai besoin d'un conseil ! </w:t>
      </w:r>
    </w:p>
    <w:p>
      <w:r>
        <w:t xml:space="preserve">    Hey! I need a piece of advice!</w:t>
      </w:r>
    </w:p>
    <w:p>
      <w:r>
        <w:t xml:space="preserve">10. Hé, c’est une idée géniale ! </w:t>
      </w:r>
    </w:p>
    <w:p>
      <w:r>
        <w:t xml:space="preserve">    Hey, it's a brilliant idea!</w:t>
      </w:r>
    </w:p>
    <w:p/>
    <w:p>
      <w:r>
        <w:rPr>
          <w:b/>
        </w:rPr>
        <w:t>Word: He | Meaning: He</w:t>
      </w:r>
    </w:p>
    <w:p/>
    <w:p>
      <w:r>
        <w:t>1. Il est très intelligent.</w:t>
      </w:r>
    </w:p>
    <w:p>
      <w:r>
        <w:t xml:space="preserve">    He is very intelligent.</w:t>
      </w:r>
    </w:p>
    <w:p>
      <w:r>
        <w:t>2. Le garçon est parti à l'aventure.</w:t>
      </w:r>
    </w:p>
    <w:p>
      <w:r>
        <w:t xml:space="preserve">    The boy went on an adventure.</w:t>
      </w:r>
    </w:p>
    <w:p>
      <w:r>
        <w:t>3. Il aime les films d'action.</w:t>
      </w:r>
    </w:p>
    <w:p>
      <w:r>
        <w:t xml:space="preserve">   He likes action movies. </w:t>
      </w:r>
    </w:p>
    <w:p>
      <w:r>
        <w:t>4.  Je m’appelle Sophie et il s’appelle Pierre.</w:t>
      </w:r>
    </w:p>
    <w:p>
      <w:r>
        <w:t xml:space="preserve">   My name is Sophie and his name is Pierre.</w:t>
      </w:r>
    </w:p>
    <w:p>
      <w:r>
        <w:t>5. Le professeur a répondu à toutes les questions.</w:t>
      </w:r>
    </w:p>
    <w:p>
      <w:r>
        <w:t xml:space="preserve">    The teacher answered all the questions.</w:t>
      </w:r>
    </w:p>
    <w:p>
      <w:r>
        <w:t>6. Elle est très heureuse de voir son ami.</w:t>
      </w:r>
    </w:p>
    <w:p>
      <w:r>
        <w:t xml:space="preserve">    She is very happy to see her friend. </w:t>
      </w:r>
    </w:p>
    <w:p>
      <w:r>
        <w:t>7. Il a mis une photo sur sa page Facebook.</w:t>
      </w:r>
    </w:p>
    <w:p>
      <w:r>
        <w:t xml:space="preserve">   He put a picture on his Facebook page.</w:t>
      </w:r>
    </w:p>
    <w:p>
      <w:r>
        <w:t>8.  Il veut aller en voyage dans l’Espagne.</w:t>
      </w:r>
    </w:p>
    <w:p>
      <w:r>
        <w:t xml:space="preserve">    He wants to go on a trip to Spain. </w:t>
      </w:r>
    </w:p>
    <w:p>
      <w:r>
        <w:t>9. Le soleil brille et il fait beau aujourd'hui.</w:t>
      </w:r>
    </w:p>
    <w:p>
      <w:r>
        <w:t xml:space="preserve">    The sun is shining and it's beautiful today. </w:t>
      </w:r>
    </w:p>
    <w:p>
      <w:r>
        <w:t>10. Il a acheté des nouvelles chaussures.</w:t>
      </w:r>
    </w:p>
    <w:p>
      <w:r>
        <w:t xml:space="preserve">    He bought new shoes.</w:t>
      </w:r>
    </w:p>
    <w:p/>
    <w:p>
      <w:r>
        <w:rPr>
          <w:b/>
        </w:rPr>
        <w:t>Word: Foyer | Meaning: Hall</w:t>
      </w:r>
    </w:p>
    <w:p/>
    <w:p>
      <w:r>
        <w:t>1. Le foyer est une pièce importante dans la maison.</w:t>
      </w:r>
    </w:p>
    <w:p>
      <w:r>
        <w:t xml:space="preserve">   The living room is an important part of the house.</w:t>
      </w:r>
    </w:p>
    <w:p>
      <w:r>
        <w:t>2. Je vais aller au foyer pour prendre un café.</w:t>
      </w:r>
    </w:p>
    <w:p>
      <w:r>
        <w:t xml:space="preserve">  I'm going to the foyer to get a coffee.</w:t>
      </w:r>
    </w:p>
    <w:p>
      <w:r>
        <w:t>3. La famille se retrouve au foyer après le travail.</w:t>
      </w:r>
    </w:p>
    <w:p>
      <w:r>
        <w:t xml:space="preserve">   The family reunites in the foyer after work.</w:t>
      </w:r>
    </w:p>
    <w:p>
      <w:r>
        <w:t xml:space="preserve">4. Le foyer est une zone de détente et d'accueil. </w:t>
      </w:r>
    </w:p>
    <w:p>
      <w:r>
        <w:t xml:space="preserve">   The foyer is a zone of relaxation and reception.</w:t>
      </w:r>
    </w:p>
    <w:p>
      <w:r>
        <w:t>5. On peut trouver des tables, des fauteuils et un canapé dans le foyer.</w:t>
      </w:r>
    </w:p>
    <w:p>
      <w:r>
        <w:t xml:space="preserve">  You can find tables, armchairs, and a sofa in the foyer. </w:t>
      </w:r>
    </w:p>
    <w:p>
      <w:r>
        <w:t>6. L’ambiance du foyer est chaleureuse et accueillante.</w:t>
      </w:r>
    </w:p>
    <w:p>
      <w:r>
        <w:t xml:space="preserve">   The atmosphere in the foyer is warm and welcoming. </w:t>
      </w:r>
    </w:p>
    <w:p>
      <w:r>
        <w:t xml:space="preserve">7. Le foyer est l'endroit où les invités se retrouvent avant le repas. </w:t>
      </w:r>
    </w:p>
    <w:p>
      <w:r>
        <w:t xml:space="preserve">   The foyer is the place where guests meet before dinner. </w:t>
      </w:r>
    </w:p>
    <w:p>
      <w:r>
        <w:t>8. Les enfants aiment jouer dans le foyer pendant qu’ils attendent la mère.</w:t>
      </w:r>
    </w:p>
    <w:p>
      <w:r>
        <w:t xml:space="preserve">  Children love playing in the foyer while they wait for their mother. </w:t>
      </w:r>
    </w:p>
    <w:p>
      <w:r>
        <w:t>9. La porte du foyer s'ouvre sur un balcon avec vue sur la ville.</w:t>
      </w:r>
    </w:p>
    <w:p>
      <w:r>
        <w:t xml:space="preserve">   The door of the foyer opens onto a balcony overlooking the city. </w:t>
      </w:r>
    </w:p>
    <w:p>
      <w:r>
        <w:t>10. Le foyer est souvent utilisé comme lieu de discussion et d’échange.</w:t>
      </w:r>
    </w:p>
    <w:p>
      <w:r>
        <w:t xml:space="preserve">  The foyer is often used as a place for conversation and exchange.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