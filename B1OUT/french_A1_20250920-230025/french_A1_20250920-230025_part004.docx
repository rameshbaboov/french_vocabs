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&lt;To sing&gt;</w:t>
      </w:r>
    </w:p>
    <w:p/>
    <w:p>
      <w:r>
        <w:t>1. Je chante dans la douche.</w:t>
      </w:r>
    </w:p>
    <w:p>
      <w:r>
        <w:t xml:space="preserve">   I sing in the shower.</w:t>
      </w:r>
    </w:p>
    <w:p>
      <w:r>
        <w:t>2. Les enfants chantaient des chansons.</w:t>
      </w:r>
    </w:p>
    <w:p>
      <w:r>
        <w:t xml:space="preserve">   The children were singing songs.</w:t>
      </w:r>
    </w:p>
    <w:p>
      <w:r>
        <w:t>3. La chanteuse a chanté une chanson triste.</w:t>
      </w:r>
    </w:p>
    <w:p>
      <w:r>
        <w:t xml:space="preserve">   The singer sang a sad song.</w:t>
      </w:r>
    </w:p>
    <w:p>
      <w:r>
        <w:t xml:space="preserve">4. Chante-lui et il comprendra. </w:t>
      </w:r>
    </w:p>
    <w:p>
      <w:r>
        <w:t xml:space="preserve">   Sing to him and he will understand.</w:t>
      </w:r>
    </w:p>
    <w:p>
      <w:r>
        <w:t>5. Elle chante avec beaucoup de passion.</w:t>
      </w:r>
    </w:p>
    <w:p>
      <w:r>
        <w:t xml:space="preserve">   She sings with a lot of passion.</w:t>
      </w:r>
    </w:p>
    <w:p>
      <w:r>
        <w:t>6. Le chat chanta une mélodie.</w:t>
      </w:r>
    </w:p>
    <w:p>
      <w:r>
        <w:t xml:space="preserve">   The cat sang a melody.</w:t>
      </w:r>
    </w:p>
    <w:p>
      <w:r>
        <w:t xml:space="preserve">7.  J'adore chanter dans la nature. </w:t>
      </w:r>
    </w:p>
    <w:p>
      <w:r>
        <w:t xml:space="preserve">   I love singing in nature.</w:t>
      </w:r>
    </w:p>
    <w:p>
      <w:r>
        <w:t>8. Chante pour moi!</w:t>
      </w:r>
    </w:p>
    <w:p>
      <w:r>
        <w:t xml:space="preserve">   Sing for me!</w:t>
      </w:r>
    </w:p>
    <w:p>
      <w:r>
        <w:t xml:space="preserve">9. Le groupe chante dans un concert. </w:t>
      </w:r>
    </w:p>
    <w:p>
      <w:r>
        <w:t xml:space="preserve">   The group sings at a concert. </w:t>
      </w:r>
    </w:p>
    <w:p>
      <w:r>
        <w:t>10. Chants de joie et de tristesse.</w:t>
      </w:r>
    </w:p>
    <w:p>
      <w:r>
        <w:t xml:space="preserve">    Songs of joy and sadness.</w:t>
      </w:r>
    </w:p>
    <w:p/>
    <w:p>
      <w:r>
        <w:rPr>
          <w:b/>
        </w:rPr>
        <w:t>Word: Grande | Meaning: Large</w:t>
      </w:r>
    </w:p>
    <w:p/>
    <w:p>
      <w:r>
        <w:t xml:space="preserve">1. La maison est grande et spacieuse.  </w:t>
      </w:r>
    </w:p>
    <w:p>
      <w:r>
        <w:t xml:space="preserve">    The house is big and spacious.</w:t>
      </w:r>
    </w:p>
    <w:p>
      <w:r>
        <w:t xml:space="preserve">2. Il a une grande collection de vinyles.  </w:t>
      </w:r>
    </w:p>
    <w:p>
      <w:r>
        <w:t xml:space="preserve">    He has a large collection of vinyl records.</w:t>
      </w:r>
    </w:p>
    <w:p>
      <w:r>
        <w:t xml:space="preserve">3. Nous avons des plans pour une grande soirée d'anniversaire.  </w:t>
      </w:r>
    </w:p>
    <w:p>
      <w:r>
        <w:t xml:space="preserve">   We have plans for a big birthday party. </w:t>
      </w:r>
    </w:p>
    <w:p>
      <w:r>
        <w:t xml:space="preserve">4. La ville est grande et animée. </w:t>
      </w:r>
    </w:p>
    <w:p>
      <w:r>
        <w:t xml:space="preserve">    The city is big and lively.</w:t>
      </w:r>
    </w:p>
    <w:p>
      <w:r>
        <w:t xml:space="preserve">5. Le livre est grande, avec beaucoup de pages. </w:t>
      </w:r>
    </w:p>
    <w:p>
      <w:r>
        <w:t xml:space="preserve">    The book is large with many pages.</w:t>
      </w:r>
    </w:p>
    <w:p>
      <w:r>
        <w:t xml:space="preserve">6. Les enfants sont très grands pour leur âge.  </w:t>
      </w:r>
    </w:p>
    <w:p>
      <w:r>
        <w:t xml:space="preserve">   The children are very tall for their age.</w:t>
      </w:r>
    </w:p>
    <w:p>
      <w:r>
        <w:t xml:space="preserve">7. Il a une grande idée pour le futur de l'entreprise.  </w:t>
      </w:r>
    </w:p>
    <w:p>
      <w:r>
        <w:t xml:space="preserve">    He has a great idea for the future of the business.</w:t>
      </w:r>
    </w:p>
    <w:p>
      <w:r>
        <w:t xml:space="preserve">8. La cuisine est grande et fonctionnelle. </w:t>
      </w:r>
    </w:p>
    <w:p>
      <w:r>
        <w:t xml:space="preserve">    The kitchen is large and functional.</w:t>
      </w:r>
    </w:p>
    <w:p>
      <w:r>
        <w:t xml:space="preserve">9. Nous avons besoin d’un grand espace pour les vacances.  </w:t>
      </w:r>
    </w:p>
    <w:p>
      <w:r>
        <w:t xml:space="preserve">   We need a big space for our vacation.</w:t>
      </w:r>
    </w:p>
    <w:p>
      <w:r>
        <w:t xml:space="preserve">10. Le train est très grand, avec des sièges confortables. </w:t>
      </w:r>
    </w:p>
    <w:p>
      <w:r>
        <w:t xml:space="preserve">   The train is very large with comfortable seats.</w:t>
      </w:r>
    </w:p>
    <w:p/>
    <w:p>
      <w:r>
        <w:rPr>
          <w:b/>
        </w:rPr>
        <w:t>Word: Rose | Meaning: Rose</w:t>
      </w:r>
    </w:p>
    <w:p/>
    <w:p>
      <w:r>
        <w:t xml:space="preserve">1. La rose est belle et la fleur symbolise l'amour.  </w:t>
      </w:r>
    </w:p>
    <w:p>
      <w:r>
        <w:t xml:space="preserve">    The rose is beautiful, and the flower symbolizes love.</w:t>
      </w:r>
    </w:p>
    <w:p>
      <w:r>
        <w:t xml:space="preserve">2. J'adore les roses rouges, elles sont toujours ma préférée. </w:t>
      </w:r>
    </w:p>
    <w:p>
      <w:r>
        <w:t xml:space="preserve">    I love red roses, they are always my favorite. </w:t>
      </w:r>
    </w:p>
    <w:p>
      <w:r>
        <w:t xml:space="preserve">3. Il a offert une rose blanche à son amie pour sa fête d'anniversaire.  </w:t>
      </w:r>
    </w:p>
    <w:p>
      <w:r>
        <w:t xml:space="preserve">    He offered a white rose to his friend for her birthday celebration. </w:t>
      </w:r>
    </w:p>
    <w:p>
      <w:r>
        <w:t xml:space="preserve">4. Les roses poussent dans la cour et donnent un parfum délicieux.  </w:t>
      </w:r>
    </w:p>
    <w:p>
      <w:r>
        <w:t xml:space="preserve">    Roses grow in the courtyard and give a delicious fragrance.</w:t>
      </w:r>
    </w:p>
    <w:p>
      <w:r>
        <w:t xml:space="preserve">5. Le jardin des roses est magnifique, il y a beaucoup de couleurs. </w:t>
      </w:r>
    </w:p>
    <w:p>
      <w:r>
        <w:t xml:space="preserve">    The garden of roses is magnificent, there are many colors. </w:t>
      </w:r>
    </w:p>
    <w:p>
      <w:r>
        <w:t xml:space="preserve">6. Les pétales de rose sont délicatement fragiles et si beaux.   </w:t>
      </w:r>
    </w:p>
    <w:p>
      <w:r>
        <w:t xml:space="preserve">     Rose petal's are delicately fragile and so beautiful.  </w:t>
      </w:r>
    </w:p>
    <w:p>
      <w:r>
        <w:t xml:space="preserve">7. J'aimerais pouvoir planter une rose dans mon jardin à la maison. </w:t>
      </w:r>
    </w:p>
    <w:p>
      <w:r>
        <w:t xml:space="preserve">    I would like to be able to plant a rose in my house garden. </w:t>
      </w:r>
    </w:p>
    <w:p>
      <w:r>
        <w:t xml:space="preserve">8. La rose de parfum est idéale pour un cadeau d'anniversaire.   </w:t>
      </w:r>
    </w:p>
    <w:p>
      <w:r>
        <w:t xml:space="preserve">    The perfume rose is ideal for a birthday gift.</w:t>
      </w:r>
    </w:p>
    <w:p>
      <w:r>
        <w:t xml:space="preserve">9. Les roses et les fleurs sont souvent utilisées dans les décorations.  </w:t>
      </w:r>
    </w:p>
    <w:p>
      <w:r>
        <w:t xml:space="preserve">    Roses and flowers are often used in decorations. </w:t>
      </w:r>
    </w:p>
    <w:p>
      <w:r>
        <w:t xml:space="preserve">10. Un bouquet de roses rouges est le cadeau idéal pour une femme.  </w:t>
      </w:r>
    </w:p>
    <w:p>
      <w:r>
        <w:t xml:space="preserve">     A bouquet of red roses is the perfect gift for a woman.</w:t>
      </w:r>
    </w:p>
    <w:p/>
    <w:p>
      <w:r>
        <w:rPr>
          <w:b/>
        </w:rPr>
        <w:t>Word: Chanteur | Meaning: Singer</w:t>
      </w:r>
    </w:p>
    <w:p/>
    <w:p>
      <w:r>
        <w:t>1. C’est un **chanteur** talentueux qui a conquis l’ensemble du public.</w:t>
      </w:r>
    </w:p>
    <w:p>
      <w:r>
        <w:t xml:space="preserve">  A talented singer who captivated the audience.</w:t>
      </w:r>
    </w:p>
    <w:p>
      <w:r>
        <w:t xml:space="preserve">2. Il est devenu un **chanteur** célèbre après avoir remporté un concours musical. </w:t>
      </w:r>
    </w:p>
    <w:p>
      <w:r>
        <w:t xml:space="preserve">   He became famous as a singer after winning a music competition. </w:t>
      </w:r>
    </w:p>
    <w:p>
      <w:r>
        <w:t xml:space="preserve">3. La chanteuse interprète une chanson mélancolique à la guitare. </w:t>
      </w:r>
    </w:p>
    <w:p>
      <w:r>
        <w:t xml:space="preserve">The singer performs a melancholic song on guitar. </w:t>
      </w:r>
    </w:p>
    <w:p>
      <w:r>
        <w:t xml:space="preserve">4.  Le **chanteur** chante dans un style très original et créatif. </w:t>
      </w:r>
    </w:p>
    <w:p>
      <w:r>
        <w:t xml:space="preserve">   The singer sings in a very unique and creative style. </w:t>
      </w:r>
    </w:p>
    <w:p>
      <w:r>
        <w:t xml:space="preserve">5.  J'adore les chansons de ce **chanteur**, il est vraiment génial ! </w:t>
      </w:r>
    </w:p>
    <w:p>
      <w:r>
        <w:t xml:space="preserve"> I love the songs of this singer, he's truly amazing! </w:t>
      </w:r>
    </w:p>
    <w:p>
      <w:r>
        <w:t>6.  La **chanteuse** utilise une voix riche et expressive pour captiver son public.</w:t>
      </w:r>
    </w:p>
    <w:p>
      <w:r>
        <w:t xml:space="preserve">   The singer uses a rich and expressive voice to captivate her audience. </w:t>
      </w:r>
    </w:p>
    <w:p>
      <w:r>
        <w:t xml:space="preserve">7.  Il est devenu un **chanteur** de jazz après avoir étudié l’instrument à la maison. </w:t>
      </w:r>
    </w:p>
    <w:p>
      <w:r>
        <w:t xml:space="preserve">   He became a jazz singer after studying the instrument at home.</w:t>
      </w:r>
    </w:p>
    <w:p>
      <w:r>
        <w:t>8.  Le **chanteur** interprète des chansons d'amour et de joie dans sa dernière tournée.</w:t>
      </w:r>
    </w:p>
    <w:p>
      <w:r>
        <w:t xml:space="preserve">   The singer performs songs of love and joy in his latest tour. </w:t>
      </w:r>
    </w:p>
    <w:p>
      <w:r>
        <w:t xml:space="preserve">9.  La **chanteuse** est connue pour ses performances énergiques et passionnées. </w:t>
      </w:r>
    </w:p>
    <w:p>
      <w:r>
        <w:t xml:space="preserve">  The singer is known for her energetic and passionate performances. </w:t>
      </w:r>
    </w:p>
    <w:p>
      <w:r>
        <w:t xml:space="preserve">10. L’artiste nous a offert une performance mémorable avec son **chanteur** talentueux. </w:t>
      </w:r>
    </w:p>
    <w:p>
      <w:r>
        <w:t xml:space="preserve">  The artist offered us a memorable performance with his talented singer.</w:t>
      </w:r>
    </w:p>
    <w:p/>
    <w:p>
      <w:r>
        <w:rPr>
          <w:b/>
        </w:rPr>
        <w:t>Word: chat | Meaning: cat</w:t>
      </w:r>
    </w:p>
    <w:p/>
    <w:p>
      <w:r>
        <w:t>1. Il est très content de son nouveau chat.</w:t>
      </w:r>
    </w:p>
    <w:p>
      <w:r>
        <w:t xml:space="preserve">   He is very pleased with his new cat.</w:t>
      </w:r>
    </w:p>
    <w:p>
      <w:r>
        <w:t>2. Le chat est un animal félin très intelligent.</w:t>
      </w:r>
    </w:p>
    <w:p>
      <w:r>
        <w:t xml:space="preserve">   The cat is a feline animal that is very intelligent. </w:t>
      </w:r>
    </w:p>
    <w:p>
      <w:r>
        <w:t>3. Je rencontre mon ami pour lui parler de mon chat.</w:t>
      </w:r>
    </w:p>
    <w:p>
      <w:r>
        <w:t xml:space="preserve">    I am meeting my friend to talk about my cat. </w:t>
      </w:r>
    </w:p>
    <w:p>
      <w:r>
        <w:t>4. Le chat me regarde avec ses grands yeux.</w:t>
      </w:r>
    </w:p>
    <w:p>
      <w:r>
        <w:t xml:space="preserve">    The cat looks at me with its big eyes. </w:t>
      </w:r>
    </w:p>
    <w:p>
      <w:r>
        <w:t xml:space="preserve">5. Elle est triste car son chat a disparu. </w:t>
      </w:r>
    </w:p>
    <w:p>
      <w:r>
        <w:t xml:space="preserve">   She is sad because her cat disappeared.</w:t>
      </w:r>
    </w:p>
    <w:p>
      <w:r>
        <w:t xml:space="preserve">6. J'adore jouer avec mon chat. </w:t>
      </w:r>
    </w:p>
    <w:p>
      <w:r>
        <w:t xml:space="preserve">   I love playing with my cat. </w:t>
      </w:r>
    </w:p>
    <w:p>
      <w:r>
        <w:t xml:space="preserve">7. Nous avons acheté un chat adorable pour notre maison. </w:t>
      </w:r>
    </w:p>
    <w:p>
      <w:r>
        <w:t xml:space="preserve">    We bought an adorable cat for our home.</w:t>
      </w:r>
    </w:p>
    <w:p>
      <w:r>
        <w:t xml:space="preserve">8. Le chat est la mascotte de l'entreprise. </w:t>
      </w:r>
    </w:p>
    <w:p>
      <w:r>
        <w:t xml:space="preserve">    The cat is the mascot of the company. </w:t>
      </w:r>
    </w:p>
    <w:p>
      <w:r>
        <w:t xml:space="preserve">9. Il y a des chats dans les ruelles et les parcs. </w:t>
      </w:r>
    </w:p>
    <w:p>
      <w:r>
        <w:t xml:space="preserve">   There are cats in the alleys and parks.  </w:t>
      </w:r>
    </w:p>
    <w:p>
      <w:r>
        <w:t xml:space="preserve">10. J'ai un rapport avec mon chat, il est très fidèle. </w:t>
      </w:r>
    </w:p>
    <w:p>
      <w:r>
        <w:t xml:space="preserve">    I have a report with my cat, he is very faithful.</w:t>
      </w:r>
    </w:p>
    <w:p/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The sun's light was bright this morning.</w:t>
      </w:r>
    </w:p>
    <w:p>
      <w:r>
        <w:t>2. Il faut utiliser une source de lumière fiable pour la lecture.</w:t>
      </w:r>
    </w:p>
    <w:p>
      <w:r>
        <w:t xml:space="preserve">  We need to use a reliable source of light for reading. </w:t>
      </w:r>
    </w:p>
    <w:p>
      <w:r>
        <w:t>3. La lumière du lampadaire éclairait le passage.</w:t>
      </w:r>
    </w:p>
    <w:p>
      <w:r>
        <w:t xml:space="preserve">  The street lamp light illuminated the walkway.</w:t>
      </w:r>
    </w:p>
    <w:p>
      <w:r>
        <w:t>4. Le ciel est sombre, mais la lune apporte une lumière douce.</w:t>
      </w:r>
    </w:p>
    <w:p>
      <w:r>
        <w:t xml:space="preserve">  The sky is dark, but the moon brings gentle light.</w:t>
      </w:r>
    </w:p>
    <w:p>
      <w:r>
        <w:t xml:space="preserve">5. Il a apporté une lampe de poche pour éclairer le chemin. </w:t>
      </w:r>
    </w:p>
    <w:p>
      <w:r>
        <w:t xml:space="preserve">  He brought a flashlight to illuminate the path.</w:t>
      </w:r>
    </w:p>
    <w:p>
      <w:r>
        <w:t>6. La lumière du feu crépitait et éclairait l'intérieur.</w:t>
      </w:r>
    </w:p>
    <w:p>
      <w:r>
        <w:t xml:space="preserve">  The fire's light crackled and illuminated the interior. </w:t>
      </w:r>
    </w:p>
    <w:p>
      <w:r>
        <w:t>7. Les projecteurs illuminent la scène sur scène.</w:t>
      </w:r>
    </w:p>
    <w:p>
      <w:r>
        <w:t xml:space="preserve">  The projectors illuminate the scene on stage.</w:t>
      </w:r>
    </w:p>
    <w:p>
      <w:r>
        <w:t>8. Nous avons besoin d'une lumière plus forte pour lire ce livre.</w:t>
      </w:r>
    </w:p>
    <w:p>
      <w:r>
        <w:t xml:space="preserve">  We need a brighter light to read this book.</w:t>
      </w:r>
    </w:p>
    <w:p>
      <w:r>
        <w:t>9. La lumière de la salle était faible, et les conversations étaient presque silencieuses.</w:t>
      </w:r>
    </w:p>
    <w:p>
      <w:r>
        <w:t xml:space="preserve">  The room's light was weak, and the conversations were almost silent. </w:t>
      </w:r>
    </w:p>
    <w:p>
      <w:r>
        <w:t>10. Il y avait une lumière rouge dans l'endroit.</w:t>
      </w:r>
    </w:p>
    <w:p>
      <w:r>
        <w:t xml:space="preserve">   There was a red light in the place.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Le tableau était peint en rouge.</w:t>
      </w:r>
    </w:p>
    <w:p>
      <w:r>
        <w:t xml:space="preserve">  The painting was painted in red.</w:t>
      </w:r>
    </w:p>
    <w:p>
      <w:r>
        <w:t>3. J'ai un crayon rouge dans ma boîte à outils.</w:t>
      </w:r>
    </w:p>
    <w:p>
      <w:r>
        <w:t xml:space="preserve">  I have a red pencil in my toolbox. </w:t>
      </w:r>
    </w:p>
    <w:p>
      <w:r>
        <w:t>4. Le ciel est rouge ce soir.</w:t>
      </w:r>
    </w:p>
    <w:p>
      <w:r>
        <w:t xml:space="preserve">  The sky is red tonight.</w:t>
      </w:r>
    </w:p>
    <w:p>
      <w:r>
        <w:t>5. Elle avait une robe rouge quand elle s'est présentée.</w:t>
      </w:r>
    </w:p>
    <w:p>
      <w:r>
        <w:t xml:space="preserve">  She had a red dress when she presented herself.</w:t>
      </w:r>
    </w:p>
    <w:p>
      <w:r>
        <w:t>6. La tomate est rouge et juteuse.</w:t>
      </w:r>
    </w:p>
    <w:p>
      <w:r>
        <w:t xml:space="preserve">  The tomato is red and juicy.</w:t>
      </w:r>
    </w:p>
    <w:p>
      <w:r>
        <w:t xml:space="preserve">7. Les livres de cuisine sont souvent rouges. </w:t>
      </w:r>
    </w:p>
    <w:p>
      <w:r>
        <w:t xml:space="preserve">  Cookbooks are often red.</w:t>
      </w:r>
    </w:p>
    <w:p>
      <w:r>
        <w:t>8. Le drapeau français est rouge, blanc et bleu.</w:t>
      </w:r>
    </w:p>
    <w:p>
      <w:r>
        <w:t xml:space="preserve">  The French flag is red, white and blue. </w:t>
      </w:r>
    </w:p>
    <w:p>
      <w:r>
        <w:t>9. J'aime les fruits rouges.</w:t>
      </w:r>
    </w:p>
    <w:p>
      <w:r>
        <w:t xml:space="preserve">   I like red fruits. </w:t>
      </w:r>
    </w:p>
    <w:p>
      <w:r>
        <w:t>10. Nous avons mangé du poisson rouge pour le dîner.</w:t>
      </w:r>
    </w:p>
    <w:p>
      <w:r>
        <w:t xml:space="preserve">    We ate red fish for dinner.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The shirt is white.</w:t>
      </w:r>
    </w:p>
    <w:p>
      <w:r>
        <w:t xml:space="preserve">2. Le tableau est blanc. </w:t>
      </w:r>
    </w:p>
    <w:p>
      <w:r>
        <w:t xml:space="preserve">  The board is white.</w:t>
      </w:r>
    </w:p>
    <w:p>
      <w:r>
        <w:t>3. J'ai une robe blanche pour le mariage.</w:t>
      </w:r>
    </w:p>
    <w:p>
      <w:r>
        <w:t xml:space="preserve">   I have a white dress for the wedding.</w:t>
      </w:r>
    </w:p>
    <w:p>
      <w:r>
        <w:t xml:space="preserve">4. Il avait des chaussures blanches. </w:t>
      </w:r>
    </w:p>
    <w:p>
      <w:r>
        <w:t xml:space="preserve">   He had white shoes.</w:t>
      </w:r>
    </w:p>
    <w:p>
      <w:r>
        <w:t xml:space="preserve">5. Le fromage est blanc. </w:t>
      </w:r>
    </w:p>
    <w:p>
      <w:r>
        <w:t xml:space="preserve">  The cheese is white.</w:t>
      </w:r>
    </w:p>
    <w:p>
      <w:r>
        <w:t>6. Les nuages sont blancs.</w:t>
      </w:r>
    </w:p>
    <w:p>
      <w:r>
        <w:t xml:space="preserve">  The clouds are white.</w:t>
      </w:r>
    </w:p>
    <w:p>
      <w:r>
        <w:t xml:space="preserve">7. La feuille est blanche. </w:t>
      </w:r>
    </w:p>
    <w:p>
      <w:r>
        <w:t xml:space="preserve">  The leaf is white.</w:t>
      </w:r>
    </w:p>
    <w:p>
      <w:r>
        <w:t>8. Elle a un portrait de la mère qui est blanche.</w:t>
      </w:r>
    </w:p>
    <w:p>
      <w:r>
        <w:t xml:space="preserve">   She has a painting of her mother that is white.</w:t>
      </w:r>
    </w:p>
    <w:p>
      <w:r>
        <w:t>9. J'aime les gens de peau blanche.</w:t>
      </w:r>
    </w:p>
    <w:p>
      <w:r>
        <w:t xml:space="preserve">   I like white-skinned people.</w:t>
      </w:r>
    </w:p>
    <w:p>
      <w:r>
        <w:t xml:space="preserve">10. Un verre d’eau claire et blanc. </w:t>
      </w:r>
    </w:p>
    <w:p>
      <w:r>
        <w:t xml:space="preserve">  A glass of clear and white water.</w:t>
      </w:r>
    </w:p>
    <w:p/>
    <w:p>
      <w:r>
        <w:rPr>
          <w:b/>
        </w:rPr>
        <w:t>Word: petit | Meaning: small</w:t>
      </w:r>
    </w:p>
    <w:p/>
    <w:p>
      <w:r>
        <w:t xml:space="preserve">1.  Le petit garçon est très content. </w:t>
      </w:r>
    </w:p>
    <w:p>
      <w:r>
        <w:t xml:space="preserve">   The little boy is very happy.</w:t>
      </w:r>
    </w:p>
    <w:p>
      <w:r>
        <w:t>2.  J'ai un petit café pour vous.</w:t>
      </w:r>
    </w:p>
    <w:p>
      <w:r>
        <w:t xml:space="preserve">   I have a small coffee for you.</w:t>
      </w:r>
    </w:p>
    <w:p>
      <w:r>
        <w:t>3.  La petite fille aime les chansons d’enfants.</w:t>
      </w:r>
    </w:p>
    <w:p>
      <w:r>
        <w:t xml:space="preserve">   The little girl loves children's songs.</w:t>
      </w:r>
    </w:p>
    <w:p>
      <w:r>
        <w:t>4.  Il est petit, mais il est fort.</w:t>
      </w:r>
    </w:p>
    <w:p>
      <w:r>
        <w:t xml:space="preserve">   He is small, but he is strong.</w:t>
      </w:r>
    </w:p>
    <w:p>
      <w:r>
        <w:t xml:space="preserve">5.  Ce petit poisson est magnifique. </w:t>
      </w:r>
    </w:p>
    <w:p>
      <w:r>
        <w:t xml:space="preserve">   This little fish is beautiful.</w:t>
      </w:r>
    </w:p>
    <w:p>
      <w:r>
        <w:t xml:space="preserve">6.  J'ai besoin d'un petit conseil. </w:t>
      </w:r>
    </w:p>
    <w:p>
      <w:r>
        <w:t xml:space="preserve">    I need a small advice. </w:t>
      </w:r>
    </w:p>
    <w:p>
      <w:r>
        <w:t xml:space="preserve">7.  Elle a un petit chien. </w:t>
      </w:r>
    </w:p>
    <w:p>
      <w:r>
        <w:t xml:space="preserve">   She has a little dog.</w:t>
      </w:r>
    </w:p>
    <w:p>
      <w:r>
        <w:t>8.  Je voudrais une petite idée pour mon anniversaire.</w:t>
      </w:r>
    </w:p>
    <w:p>
      <w:r>
        <w:t xml:space="preserve">    I would like a small idea for my birthday.</w:t>
      </w:r>
    </w:p>
    <w:p>
      <w:r>
        <w:t xml:space="preserve">9.  Le petit oiseau chante dans le jardin. </w:t>
      </w:r>
    </w:p>
    <w:p>
      <w:r>
        <w:t xml:space="preserve">   The little bird sings in the garden.</w:t>
      </w:r>
    </w:p>
    <w:p>
      <w:r>
        <w:t xml:space="preserve">10. C'est un petit gâteau, mais délicieux. </w:t>
      </w:r>
    </w:p>
    <w:p>
      <w:r>
        <w:t xml:space="preserve">  It is a small cake, but delicious.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 xml:space="preserve">2. Les enfants ont une grande imagination. </w:t>
      </w:r>
    </w:p>
    <w:p>
      <w:r>
        <w:t xml:space="preserve">  The children have a big imagination. </w:t>
      </w:r>
    </w:p>
    <w:p>
      <w:r>
        <w:t xml:space="preserve">3. Le soleil est grande aujourd'hui. </w:t>
      </w:r>
    </w:p>
    <w:p>
      <w:r>
        <w:t xml:space="preserve">   The sun is large today. </w:t>
      </w:r>
    </w:p>
    <w:p>
      <w:r>
        <w:t>4. Cette maison est grande et confortable.</w:t>
      </w:r>
    </w:p>
    <w:p>
      <w:r>
        <w:t xml:space="preserve">  This house is big and cozy. </w:t>
      </w:r>
    </w:p>
    <w:p>
      <w:r>
        <w:t xml:space="preserve">5. Il a besoin d’un grand espace pour travailler. </w:t>
      </w:r>
    </w:p>
    <w:p>
      <w:r>
        <w:t xml:space="preserve">  He needs a large space to work. </w:t>
      </w:r>
    </w:p>
    <w:p>
      <w:r>
        <w:t xml:space="preserve">6. La tarte est grande, il y en aura pour tous! </w:t>
      </w:r>
    </w:p>
    <w:p>
      <w:r>
        <w:t xml:space="preserve">  The cake is large, there will be enough for everyone! </w:t>
      </w:r>
    </w:p>
    <w:p>
      <w:r>
        <w:t xml:space="preserve">7. Vous avez une grande chance aujourd'hui. </w:t>
      </w:r>
    </w:p>
    <w:p>
      <w:r>
        <w:t xml:space="preserve">  You have a big opportunity today. </w:t>
      </w:r>
    </w:p>
    <w:p>
      <w:r>
        <w:t xml:space="preserve">8. Nous avons beaucoup de choses à faire, la journée sera longue et grande. </w:t>
      </w:r>
    </w:p>
    <w:p>
      <w:r>
        <w:t xml:space="preserve">   We have a lot to do, the day will be long and busy. </w:t>
      </w:r>
    </w:p>
    <w:p>
      <w:r>
        <w:t xml:space="preserve">9. Elle est grande et belle. </w:t>
      </w:r>
    </w:p>
    <w:p>
      <w:r>
        <w:t xml:space="preserve">  She is large and beautiful. </w:t>
      </w:r>
    </w:p>
    <w:p>
      <w:r>
        <w:t xml:space="preserve">10. Je voudrais une grande bouteille d'eau. </w:t>
      </w:r>
    </w:p>
    <w:p>
      <w:r>
        <w:t xml:space="preserve">  I would like a big bottle of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