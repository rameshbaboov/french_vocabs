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Il y a plusieurs arbres dans le jardin.</w:t>
      </w:r>
    </w:p>
    <w:p>
      <w:r>
        <w:t xml:space="preserve">   There are several trees in the garden.</w:t>
      </w:r>
    </w:p>
    <w:p>
      <w:r>
        <w:t>2. J'aime les arbres majestueux et vieux.</w:t>
      </w:r>
    </w:p>
    <w:p>
      <w:r>
        <w:t xml:space="preserve">   I like majestic old trees.</w:t>
      </w:r>
    </w:p>
    <w:p>
      <w:r>
        <w:t>3. L'arbre est une source de nourriture pour les animaux.</w:t>
      </w:r>
    </w:p>
    <w:p>
      <w:r>
        <w:t xml:space="preserve">   The tree is a source of food for animals.</w:t>
      </w:r>
    </w:p>
    <w:p>
      <w:r>
        <w:t>4. La forêt était bordée d'arbres centenaires.</w:t>
      </w:r>
    </w:p>
    <w:p>
      <w:r>
        <w:t xml:space="preserve">   The forest was bordered by ancient trees.</w:t>
      </w:r>
    </w:p>
    <w:p>
      <w:r>
        <w:t>5. Un arbre peut être symbole de vie et de force.</w:t>
      </w:r>
    </w:p>
    <w:p>
      <w:r>
        <w:t xml:space="preserve">   A tree can be a symbol of life and strength. </w:t>
      </w:r>
    </w:p>
    <w:p>
      <w:r>
        <w:t>6. L'arbre me donne une sensation de paix.</w:t>
      </w:r>
    </w:p>
    <w:p>
      <w:r>
        <w:t xml:space="preserve">   The tree gives me a feeling of peace.</w:t>
      </w:r>
    </w:p>
    <w:p>
      <w:r>
        <w:t>7. La fleur de l'arbre est belle et colorée.</w:t>
      </w:r>
    </w:p>
    <w:p>
      <w:r>
        <w:t xml:space="preserve">   The flower of the tree is beautiful and colorful. </w:t>
      </w:r>
    </w:p>
    <w:p>
      <w:r>
        <w:t xml:space="preserve">8. J'ai besoin d'un arbre pour mon nouveau projet. </w:t>
      </w:r>
    </w:p>
    <w:p>
      <w:r>
        <w:t xml:space="preserve">   I need an tree for my new project.</w:t>
      </w:r>
    </w:p>
    <w:p>
      <w:r>
        <w:t>9. Les arbres sont importants pour la nature.</w:t>
      </w:r>
    </w:p>
    <w:p>
      <w:r>
        <w:t xml:space="preserve">   Trees are important for nature.</w:t>
      </w:r>
    </w:p>
    <w:p>
      <w:r>
        <w:t>10. L'arbre est un symbole de croissance et de développement.</w:t>
      </w:r>
    </w:p>
    <w:p>
      <w:r>
        <w:t xml:space="preserve">    The tree is a symbol of growth and development.</w:t>
      </w:r>
    </w:p>
    <w:p/>
    <w:p>
      <w:r>
        <w:rPr>
          <w:b/>
        </w:rPr>
        <w:t>Word: maison | Meaning: house</w:t>
      </w:r>
    </w:p>
    <w:p/>
    <w:p>
      <w:r>
        <w:t xml:space="preserve">1.  J'ai une maison avec un jardin très propre. </w:t>
      </w:r>
    </w:p>
    <w:p>
      <w:r>
        <w:t xml:space="preserve">    My house has a garden that is very clean.</w:t>
      </w:r>
    </w:p>
    <w:p>
      <w:r>
        <w:t xml:space="preserve">2.  La maison de mes parents est située dans une rue paisible. </w:t>
      </w:r>
    </w:p>
    <w:p>
      <w:r>
        <w:t xml:space="preserve">   My parents' house is located in a peaceful street. </w:t>
      </w:r>
    </w:p>
    <w:p>
      <w:r>
        <w:t xml:space="preserve">3.  Mon ami et moi, nous voulons acheter une maison plus grande. </w:t>
      </w:r>
    </w:p>
    <w:p>
      <w:r>
        <w:t xml:space="preserve">   My friend and I want to buy a larger house. </w:t>
      </w:r>
    </w:p>
    <w:p>
      <w:r>
        <w:t xml:space="preserve">4.  J'ai hâte de retourner à la maison après le voyage. </w:t>
      </w:r>
    </w:p>
    <w:p>
      <w:r>
        <w:t xml:space="preserve">    I can’t wait to go back home after the trip.</w:t>
      </w:r>
    </w:p>
    <w:p>
      <w:r>
        <w:t xml:space="preserve">5.  Le propriétaire d’une maison peut avoir des règles spécifiques. </w:t>
      </w:r>
    </w:p>
    <w:p>
      <w:r>
        <w:t xml:space="preserve">   The owner of a house may have specific rules. </w:t>
      </w:r>
    </w:p>
    <w:p>
      <w:r>
        <w:t>6.  Elle est allé chercher une nouvelle maison dans un quartier agréable.</w:t>
      </w:r>
    </w:p>
    <w:p>
      <w:r>
        <w:t xml:space="preserve">   She went to look for a new house in a nice neighborhood. </w:t>
      </w:r>
    </w:p>
    <w:p>
      <w:r>
        <w:t xml:space="preserve">7.  L'appartement était très petit, mais la maison était spacieuse. </w:t>
      </w:r>
    </w:p>
    <w:p>
      <w:r>
        <w:t xml:space="preserve">    The apartment was very small, but the house was spacious. </w:t>
      </w:r>
    </w:p>
    <w:p>
      <w:r>
        <w:t xml:space="preserve">8.  La vie à la maison est plus calme que dans un hôtel. </w:t>
      </w:r>
    </w:p>
    <w:p>
      <w:r>
        <w:t xml:space="preserve">   Life at home is more quiet than in a hotel.</w:t>
      </w:r>
    </w:p>
    <w:p>
      <w:r>
        <w:t>9.  Il m’apporte souvent de nouvelles idées pour la maison.</w:t>
      </w:r>
    </w:p>
    <w:p>
      <w:r>
        <w:t xml:space="preserve">    He often brings me new ideas for the house. </w:t>
      </w:r>
    </w:p>
    <w:p>
      <w:r>
        <w:t xml:space="preserve">10. J'ai besoin d'un peu d'air frais avant de rentrer chez moi. </w:t>
      </w:r>
    </w:p>
    <w:p>
      <w:r>
        <w:t xml:space="preserve">   I need some fresh air before going home.</w:t>
      </w:r>
    </w:p>
    <w:p/>
    <w:p>
      <w:r>
        <w:rPr>
          <w:b/>
        </w:rPr>
        <w:t>Word: Petite | Meaning: Small</w:t>
      </w:r>
    </w:p>
    <w:p/>
    <w:p>
      <w:r>
        <w:t>1. La petite fille est très joueuse.</w:t>
      </w:r>
    </w:p>
    <w:p>
      <w:r>
        <w:t xml:space="preserve">    The little girl is very playful.</w:t>
      </w:r>
    </w:p>
    <w:p>
      <w:r>
        <w:t>2. Mon appartement est petit, mais fonctionnel.</w:t>
      </w:r>
    </w:p>
    <w:p>
      <w:r>
        <w:t xml:space="preserve">    My apartment is small, but functional.</w:t>
      </w:r>
    </w:p>
    <w:p>
      <w:r>
        <w:t>3.  Il a acheté une petite veste pour son anniversaire.</w:t>
      </w:r>
    </w:p>
    <w:p>
      <w:r>
        <w:t xml:space="preserve">    He bought a small jacket for his birthday. </w:t>
      </w:r>
    </w:p>
    <w:p>
      <w:r>
        <w:t>4.  J'ai mangé une petite tranche de gâteau.</w:t>
      </w:r>
    </w:p>
    <w:p>
      <w:r>
        <w:t xml:space="preserve">   I ate a small slice of cake.</w:t>
      </w:r>
    </w:p>
    <w:p>
      <w:r>
        <w:t>5.  La petite maison est située dans un jardin verdoyant.</w:t>
      </w:r>
    </w:p>
    <w:p>
      <w:r>
        <w:t xml:space="preserve">    The small house is located in a lush garden.</w:t>
      </w:r>
    </w:p>
    <w:p>
      <w:r>
        <w:t>6.  Le petit chien est adorable.</w:t>
      </w:r>
    </w:p>
    <w:p>
      <w:r>
        <w:t xml:space="preserve">    The little dog is adorable. </w:t>
      </w:r>
    </w:p>
    <w:p>
      <w:r>
        <w:t>7.  Je pense que la petite ville est agréable à vivre.</w:t>
      </w:r>
    </w:p>
    <w:p>
      <w:r>
        <w:t xml:space="preserve">   I think the little town is pleasant to live in.</w:t>
      </w:r>
    </w:p>
    <w:p>
      <w:r>
        <w:t>8.  Son ami lui a offert une petite boîte de bonbons.</w:t>
      </w:r>
    </w:p>
    <w:p>
      <w:r>
        <w:t xml:space="preserve">   His friend gave him a small box of candy.</w:t>
      </w:r>
    </w:p>
    <w:p>
      <w:r>
        <w:t xml:space="preserve">9.  La petite fleur se déplace légèrement dans le vent. </w:t>
      </w:r>
    </w:p>
    <w:p>
      <w:r>
        <w:t xml:space="preserve">    The little flower moves slightly in the wind.</w:t>
      </w:r>
    </w:p>
    <w:p>
      <w:r>
        <w:t>10. Les enfants ont joué sur la petite balançoire.</w:t>
      </w:r>
    </w:p>
    <w:p>
      <w:r>
        <w:t xml:space="preserve">     The children played on the small swing.</w:t>
      </w:r>
    </w:p>
    <w:p/>
    <w:p>
      <w:r>
        <w:rPr>
          <w:b/>
        </w:rPr>
        <w:t>Word: Chant | Meaning: Song</w:t>
      </w:r>
    </w:p>
    <w:p/>
    <w:p>
      <w:r>
        <w:t>1. Je chante souvent à la maison.</w:t>
      </w:r>
    </w:p>
    <w:p>
      <w:r>
        <w:t xml:space="preserve">   I often sing at home.</w:t>
      </w:r>
    </w:p>
    <w:p>
      <w:r>
        <w:t>2. La chanson de Jean était très belle.</w:t>
      </w:r>
    </w:p>
    <w:p>
      <w:r>
        <w:t xml:space="preserve">   Jean's song was very beautiful.</w:t>
      </w:r>
    </w:p>
    <w:p>
      <w:r>
        <w:t>3. Elle chante avec passion dans un groupe musical.</w:t>
      </w:r>
    </w:p>
    <w:p>
      <w:r>
        <w:t xml:space="preserve">   She sings passionately in a music group.</w:t>
      </w:r>
    </w:p>
    <w:p>
      <w:r>
        <w:t xml:space="preserve">4. Le chant des oiseaux m’a réveillé. </w:t>
      </w:r>
    </w:p>
    <w:p>
      <w:r>
        <w:t xml:space="preserve">    The birds' singing woke me up.</w:t>
      </w:r>
    </w:p>
    <w:p>
      <w:r>
        <w:t>5. Ils ont chanté pour leurs amis lors de la fête.</w:t>
      </w:r>
    </w:p>
    <w:p>
      <w:r>
        <w:t xml:space="preserve">   They sang for their friends at the party. </w:t>
      </w:r>
    </w:p>
    <w:p>
      <w:r>
        <w:t>6. Il chante des chansons d’amour.</w:t>
      </w:r>
    </w:p>
    <w:p>
      <w:r>
        <w:t xml:space="preserve">   He sings love songs.</w:t>
      </w:r>
    </w:p>
    <w:p>
      <w:r>
        <w:t xml:space="preserve">7. Le chant du train est agréable à l'oreille. </w:t>
      </w:r>
    </w:p>
    <w:p>
      <w:r>
        <w:t xml:space="preserve">   The sound of the train is pleasant to hear. </w:t>
      </w:r>
    </w:p>
    <w:p>
      <w:r>
        <w:t xml:space="preserve">8. On peut chanter pour célébrer la réussite. </w:t>
      </w:r>
    </w:p>
    <w:p>
      <w:r>
        <w:t xml:space="preserve">    You can sing to celebrate success.</w:t>
      </w:r>
    </w:p>
    <w:p>
      <w:r>
        <w:t xml:space="preserve">9.  Le chant de l’océan est calme et mélodieux. </w:t>
      </w:r>
    </w:p>
    <w:p>
      <w:r>
        <w:t xml:space="preserve">   The sound of the ocean is calm and melodious. </w:t>
      </w:r>
    </w:p>
    <w:p>
      <w:r>
        <w:t>10. Je ne comprends pas le chant des oiseaux.</w:t>
      </w:r>
    </w:p>
    <w:p>
      <w:r>
        <w:t xml:space="preserve">   I don't understand the song of birds.</w:t>
      </w:r>
    </w:p>
    <w:p/>
    <w:p>
      <w:r>
        <w:rPr>
          <w:b/>
        </w:rPr>
        <w:t>Word: Apport | Meaning:  Contribution, addition</w:t>
      </w:r>
    </w:p>
    <w:p/>
    <w:p>
      <w:r>
        <w:t>1. L'apport des nouvelles technologies a révolutionné la façon dont nous travaillons.</w:t>
      </w:r>
    </w:p>
    <w:p>
      <w:r>
        <w:t xml:space="preserve">    - The contribution of new technologies has revolutionized the way we work.</w:t>
      </w:r>
    </w:p>
    <w:p>
      <w:r>
        <w:t xml:space="preserve">2.  L'apport de l'expérience est essentiel pour réussir dans ce domaine. </w:t>
      </w:r>
    </w:p>
    <w:p>
      <w:r>
        <w:t xml:space="preserve">    - Experience is crucial for success in this field.</w:t>
      </w:r>
    </w:p>
    <w:p>
      <w:r>
        <w:t xml:space="preserve">3. Il s'agit d'un apport vital pour la survie des plus vulnérables. </w:t>
      </w:r>
    </w:p>
    <w:p>
      <w:r>
        <w:t xml:space="preserve">    - This is a vital contribution to the survival of the most vulnerable.</w:t>
      </w:r>
    </w:p>
    <w:p>
      <w:r>
        <w:t>4.  L'apport de l'éducation est indispensable à une société prospère.</w:t>
      </w:r>
    </w:p>
    <w:p>
      <w:r>
        <w:t xml:space="preserve">    - Education is indispensable for a prosperous society.</w:t>
      </w:r>
    </w:p>
    <w:p>
      <w:r>
        <w:t xml:space="preserve">5. L'auteur apporte une perspective unique sur le sujet. </w:t>
      </w:r>
    </w:p>
    <w:p>
      <w:r>
        <w:t xml:space="preserve">    - The author brings a unique perspective on the subject.</w:t>
      </w:r>
    </w:p>
    <w:p>
      <w:r>
        <w:t xml:space="preserve">6. Le nouveau programme d'aide sociale apporte un soutien aux plus démunis. </w:t>
      </w:r>
    </w:p>
    <w:p>
      <w:r>
        <w:t xml:space="preserve">    - The new social assistance program provides support to the poorest.</w:t>
      </w:r>
    </w:p>
    <w:p>
      <w:r>
        <w:t>7.  L'apport du climat dans la production agricole est important à prendre en compte.</w:t>
      </w:r>
    </w:p>
    <w:p>
      <w:r>
        <w:t xml:space="preserve">   - Climate conditions in agriculture are a significant factor to consider.</w:t>
      </w:r>
    </w:p>
    <w:p>
      <w:r>
        <w:t xml:space="preserve">8. Le projet d'établissement contribue à l'épanouissement personnel et professionnel de tous les membres. </w:t>
      </w:r>
    </w:p>
    <w:p>
      <w:r>
        <w:t xml:space="preserve">    - The establishment project contributes to the personal and professional fulfillment of all members.</w:t>
      </w:r>
    </w:p>
    <w:p>
      <w:r>
        <w:t>9. L’apport des femmes dans la société est indispensable pour son développement.</w:t>
      </w:r>
    </w:p>
    <w:p>
      <w:r>
        <w:t xml:space="preserve">    - Women's contribution to society is essential for its development.</w:t>
      </w:r>
    </w:p>
    <w:p>
      <w:r>
        <w:t xml:space="preserve">10.  L'apport de l'innovation aux domaines scientifiques et technologiques a été significatif. </w:t>
      </w:r>
    </w:p>
    <w:p>
      <w:r>
        <w:t xml:space="preserve">     - The contributions of innovation in the scientific and technological domains have been significant.</w:t>
      </w:r>
    </w:p>
    <w:p/>
    <w:p>
      <w:r>
        <w:rPr>
          <w:b/>
        </w:rPr>
        <w:t>Word: Lune | Meaning: Moon</w:t>
      </w:r>
    </w:p>
    <w:p/>
    <w:p>
      <w:r>
        <w:t xml:space="preserve">1. La lune brillait dans le ciel nocturne.  </w:t>
      </w:r>
    </w:p>
    <w:p>
      <w:r>
        <w:t>The moon was shining in the night sky.</w:t>
      </w:r>
    </w:p>
    <w:p>
      <w:r>
        <w:t xml:space="preserve">2. Les astronautes ont voyagé sur la lune.  </w:t>
      </w:r>
    </w:p>
    <w:p>
      <w:r>
        <w:t>Astronauts have traveled to the moon.</w:t>
      </w:r>
    </w:p>
    <w:p>
      <w:r>
        <w:t xml:space="preserve">3. J'aime contempler la lune pendant mes soirées paisibles. </w:t>
      </w:r>
    </w:p>
    <w:p>
      <w:r>
        <w:t>I like to contemplate the moon during my peaceful evenings.</w:t>
      </w:r>
    </w:p>
    <w:p>
      <w:r>
        <w:t xml:space="preserve">4. La lune a un impact important sur les cycles de la Terre.  </w:t>
      </w:r>
    </w:p>
    <w:p>
      <w:r>
        <w:t>The moon has an important impact on Earth's cycles.</w:t>
      </w:r>
    </w:p>
    <w:p>
      <w:r>
        <w:t xml:space="preserve">5. Le spectacle lunaire était magnifique.  </w:t>
      </w:r>
    </w:p>
    <w:p>
      <w:r>
        <w:t>The lunar show was magnificent.</w:t>
      </w:r>
    </w:p>
    <w:p>
      <w:r>
        <w:t xml:space="preserve">6. La lune est une planète ronde et brillante.   </w:t>
      </w:r>
    </w:p>
    <w:p>
      <w:r>
        <w:t xml:space="preserve">The moon is a round and bright planet. </w:t>
      </w:r>
    </w:p>
    <w:p>
      <w:r>
        <w:t xml:space="preserve">7. Les phases de la lune nous permettent de mesurer le temps.   </w:t>
      </w:r>
    </w:p>
    <w:p>
      <w:r>
        <w:t xml:space="preserve">The moon's phases allow us to measure time. </w:t>
      </w:r>
    </w:p>
    <w:p>
      <w:r>
        <w:t xml:space="preserve">8. On peut voir la lune à l'œil nu.  </w:t>
      </w:r>
    </w:p>
    <w:p>
      <w:r>
        <w:t>We can see the moon with the naked eye.</w:t>
      </w:r>
    </w:p>
    <w:p>
      <w:r>
        <w:t xml:space="preserve">9. La légende raconte que la lune est une source de magie.  </w:t>
      </w:r>
    </w:p>
    <w:p>
      <w:r>
        <w:t>Legend says that the moon is a source of magic.</w:t>
      </w:r>
    </w:p>
    <w:p>
      <w:r>
        <w:t xml:space="preserve">10. Le concept de la lune est fascinant et inspirant.   </w:t>
      </w:r>
    </w:p>
    <w:p>
      <w:r>
        <w:t>The concept of the moon is fascinating and inspiring.</w:t>
      </w:r>
    </w:p>
    <w:p/>
    <w:p>
      <w:r>
        <w:t>Sourire: Smile</w:t>
      </w:r>
    </w:p>
    <w:p/>
    <w:p>
      <w:r>
        <w:t>1.  Il sourit toujours lorsque nous parlons de notre voyage.</w:t>
      </w:r>
    </w:p>
    <w:p>
      <w:r>
        <w:t xml:space="preserve">   He always smiles when we talk about our trip.</w:t>
      </w:r>
    </w:p>
    <w:p>
      <w:r>
        <w:t>2.  La femme sourit quand elle voit son enfant jouer dans la cour.</w:t>
      </w:r>
    </w:p>
    <w:p>
      <w:r>
        <w:t xml:space="preserve">   The woman smiles when she sees her child play in the yard. </w:t>
      </w:r>
    </w:p>
    <w:p>
      <w:r>
        <w:t>3.  Le sourire des enfants illumine toute la pièce.</w:t>
      </w:r>
    </w:p>
    <w:p>
      <w:r>
        <w:t xml:space="preserve">    The children's smiles illuminate the whole room. </w:t>
      </w:r>
    </w:p>
    <w:p>
      <w:r>
        <w:t xml:space="preserve">4.  Son sourire est contagieux, il a fait sourire tout le groupe. </w:t>
      </w:r>
    </w:p>
    <w:p>
      <w:r>
        <w:t xml:space="preserve">  His smile is contagious; it made everyone smile.</w:t>
      </w:r>
    </w:p>
    <w:p>
      <w:r>
        <w:t>5.  J'ai appris à sourire plus souvent au travail.</w:t>
      </w:r>
    </w:p>
    <w:p>
      <w:r>
        <w:t xml:space="preserve">   I have learned to smile more often at work. </w:t>
      </w:r>
    </w:p>
    <w:p>
      <w:r>
        <w:t>6.  Il sourit tristement car il sait que ça ne sera pas facile.</w:t>
      </w:r>
    </w:p>
    <w:p>
      <w:r>
        <w:t xml:space="preserve">   He smiles sadly because he knows that things will not be easy. </w:t>
      </w:r>
    </w:p>
    <w:p>
      <w:r>
        <w:t xml:space="preserve">7.  Elle sourit d'une manière qui a le don de calmer les tensions. </w:t>
      </w:r>
    </w:p>
    <w:p>
      <w:r>
        <w:t xml:space="preserve">  She smiles in a way that has the power to calm tensions. </w:t>
      </w:r>
    </w:p>
    <w:p>
      <w:r>
        <w:t xml:space="preserve">8.  Il n’a pas vraiment envie de sourire, mais il doit faire semblant. </w:t>
      </w:r>
    </w:p>
    <w:p>
      <w:r>
        <w:t xml:space="preserve">   He doesn't really want to smile, but he must pretend.  </w:t>
      </w:r>
    </w:p>
    <w:p>
      <w:r>
        <w:t xml:space="preserve">9.  Le soleil sourit sur les montagnes. </w:t>
      </w:r>
    </w:p>
    <w:p>
      <w:r>
        <w:t xml:space="preserve">   The sun smiles on the mountains. </w:t>
      </w:r>
    </w:p>
    <w:p>
      <w:r>
        <w:t xml:space="preserve">10. La fille a un sourire sincère et chaleureux. </w:t>
      </w:r>
    </w:p>
    <w:p>
      <w:r>
        <w:t xml:space="preserve">    The girl has a sincere and warm smile.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l'amour.</w:t>
      </w:r>
    </w:p>
    <w:p>
      <w:r>
        <w:t xml:space="preserve">   The rose is a symbol of love.</w:t>
      </w:r>
    </w:p>
    <w:p>
      <w:r>
        <w:t xml:space="preserve">3.  Les fleurs roses sont magnifiques. </w:t>
      </w:r>
    </w:p>
    <w:p>
      <w:r>
        <w:t xml:space="preserve">    The pink flowers are beautiful.</w:t>
      </w:r>
    </w:p>
    <w:p>
      <w:r>
        <w:t>4. Vous avez une rose dans votre main?</w:t>
      </w:r>
    </w:p>
    <w:p>
      <w:r>
        <w:t xml:space="preserve">    Do you have a rose in your hand? </w:t>
      </w:r>
    </w:p>
    <w:p>
      <w:r>
        <w:t>5. La femme porte une belle robe rose.</w:t>
      </w:r>
    </w:p>
    <w:p>
      <w:r>
        <w:t xml:space="preserve">   The woman is wearing a beautiful rose-colored dress.</w:t>
      </w:r>
    </w:p>
    <w:p>
      <w:r>
        <w:t>6.  Le jardin est plein de roses.</w:t>
      </w:r>
    </w:p>
    <w:p>
      <w:r>
        <w:t xml:space="preserve">   The garden is full of roses.</w:t>
      </w:r>
    </w:p>
    <w:p>
      <w:r>
        <w:t>7. J'ai besoin de plus d’argent pour acheter la rose.</w:t>
      </w:r>
    </w:p>
    <w:p>
      <w:r>
        <w:t xml:space="preserve">    I need more money to buy the rose. </w:t>
      </w:r>
    </w:p>
    <w:p>
      <w:r>
        <w:t>8. La rose est une fleur fragile.</w:t>
      </w:r>
    </w:p>
    <w:p>
      <w:r>
        <w:t xml:space="preserve">    Rose is a fragile flower.</w:t>
      </w:r>
    </w:p>
    <w:p>
      <w:r>
        <w:t xml:space="preserve">9.  J'aime les roses dans le jardin. </w:t>
      </w:r>
    </w:p>
    <w:p>
      <w:r>
        <w:t xml:space="preserve">    I love roses in the garden.</w:t>
      </w:r>
    </w:p>
    <w:p>
      <w:r>
        <w:t xml:space="preserve">10. Il y a une rose sur la table. </w:t>
      </w:r>
    </w:p>
    <w:p>
      <w:r>
        <w:t xml:space="preserve">   There is a rose on the table.</w:t>
      </w:r>
    </w:p>
    <w:p/>
    <w:p>
      <w:r>
        <w:t>Fleur: flower |</w:t>
      </w:r>
    </w:p>
    <w:p/>
    <w:p>
      <w:r>
        <w:t>1. La **fleur** de la rose est blanche et brillante.</w:t>
      </w:r>
    </w:p>
    <w:p>
      <w:r>
        <w:t xml:space="preserve">  The flower of the rose is white and bright.</w:t>
      </w:r>
    </w:p>
    <w:p>
      <w:r>
        <w:t>2. J'adore les couleurs des **fleurs** dans le jardin.</w:t>
      </w:r>
    </w:p>
    <w:p>
      <w:r>
        <w:t xml:space="preserve">  I love the colors of the flowers in the garden. </w:t>
      </w:r>
    </w:p>
    <w:p>
      <w:r>
        <w:t>3. Le jardin a une collection de **fleurs** exotique.</w:t>
      </w:r>
    </w:p>
    <w:p>
      <w:r>
        <w:t xml:space="preserve">  The garden has an exotic collection of flowers.</w:t>
      </w:r>
    </w:p>
    <w:p>
      <w:r>
        <w:t>4. Il est important de prendre soin des **fleurs** dans notre maison.</w:t>
      </w:r>
    </w:p>
    <w:p>
      <w:r>
        <w:t xml:space="preserve">  It is important to take care of the flowers in our house.</w:t>
      </w:r>
    </w:p>
    <w:p>
      <w:r>
        <w:t xml:space="preserve">5. La **fleur** de lavande offre un parfum délicat et doux. </w:t>
      </w:r>
    </w:p>
    <w:p>
      <w:r>
        <w:t xml:space="preserve">   Lavender flower offers a delicate and sweet fragrance. </w:t>
      </w:r>
    </w:p>
    <w:p>
      <w:r>
        <w:t>6. Les **fleurs** sont symbole de beauté et de paix.</w:t>
      </w:r>
    </w:p>
    <w:p>
      <w:r>
        <w:t xml:space="preserve">  Flowers are a symbol of beauty and peace. </w:t>
      </w:r>
    </w:p>
    <w:p>
      <w:r>
        <w:t>7. J'ai acheté une **fleur** dans une boutique locale.</w:t>
      </w:r>
    </w:p>
    <w:p>
      <w:r>
        <w:t xml:space="preserve">  I bought a flower at a local shop. </w:t>
      </w:r>
    </w:p>
    <w:p>
      <w:r>
        <w:t>8. La fleur était très belle, mais il lui manque des pétales.</w:t>
      </w:r>
    </w:p>
    <w:p>
      <w:r>
        <w:t xml:space="preserve">  The flower was very beautiful, but it lacked petals. </w:t>
      </w:r>
    </w:p>
    <w:p>
      <w:r>
        <w:t>9. Les **fleurs** sont un excellent moyen de décorer l'intérieur.</w:t>
      </w:r>
    </w:p>
    <w:p>
      <w:r>
        <w:t xml:space="preserve">  Flowers are a great way to decorate the interior. </w:t>
      </w:r>
    </w:p>
    <w:p>
      <w:r>
        <w:t>10. J'adore les **fleurs** qui poussent dans la forêt!</w:t>
      </w:r>
    </w:p>
    <w:p>
      <w:r>
        <w:t xml:space="preserve">   I love flowers that grow in the forest!</w:t>
      </w:r>
    </w:p>
    <w:p/>
    <w:p>
      <w:r>
        <w:rPr>
          <w:b/>
        </w:rPr>
        <w:t>Word: aime | Meaning: love</w:t>
      </w:r>
    </w:p>
    <w:p/>
    <w:p>
      <w:r>
        <w:t>1.  J'aime bien la cuisine française.</w:t>
      </w:r>
    </w:p>
    <w:p>
      <w:r>
        <w:t xml:space="preserve">   I like French cooking well.</w:t>
      </w:r>
    </w:p>
    <w:p>
      <w:r>
        <w:t>2.  Elle aime voyager aux États-Unis.</w:t>
      </w:r>
    </w:p>
    <w:p>
      <w:r>
        <w:t xml:space="preserve">    She likes traveling to the United States.</w:t>
      </w:r>
    </w:p>
    <w:p>
      <w:r>
        <w:t>3.  Je n'aime pas boire de café noir.</w:t>
      </w:r>
    </w:p>
    <w:p>
      <w:r>
        <w:t xml:space="preserve">    I don't like to drink black coffee.</w:t>
      </w:r>
    </w:p>
    <w:p>
      <w:r>
        <w:t>4.  Les enfants aiment jouer à la maison.</w:t>
      </w:r>
    </w:p>
    <w:p>
      <w:r>
        <w:t xml:space="preserve">   Children like playing at home. </w:t>
      </w:r>
    </w:p>
    <w:p>
      <w:r>
        <w:t>5.  Mon ami aime lire des livres d'histoire.</w:t>
      </w:r>
    </w:p>
    <w:p>
      <w:r>
        <w:t xml:space="preserve">    My friend likes to read history books.</w:t>
      </w:r>
    </w:p>
    <w:p>
      <w:r>
        <w:t>6.  Il aime passer du temps en montagne.</w:t>
      </w:r>
    </w:p>
    <w:p>
      <w:r>
        <w:t xml:space="preserve">    He likes spending time in the mountains.</w:t>
      </w:r>
    </w:p>
    <w:p>
      <w:r>
        <w:t>7.  Je pense que j'aime la musique classique.</w:t>
      </w:r>
    </w:p>
    <w:p>
      <w:r>
        <w:t xml:space="preserve">   I think I like classical music. </w:t>
      </w:r>
    </w:p>
    <w:p>
      <w:r>
        <w:t>8.  Tu aimes chanter ?</w:t>
      </w:r>
    </w:p>
    <w:p>
      <w:r>
        <w:t xml:space="preserve">    Do you like to sing?</w:t>
      </w:r>
    </w:p>
    <w:p>
      <w:r>
        <w:t>9.  Vous avez l'habitude d'aimer les films de science-fiction?</w:t>
      </w:r>
    </w:p>
    <w:p>
      <w:r>
        <w:t xml:space="preserve">    You are used to liking science fiction movies? </w:t>
      </w:r>
    </w:p>
    <w:p>
      <w:r>
        <w:t>10. Ils aiment se rencontrer à la plage.</w:t>
      </w:r>
    </w:p>
    <w:p>
      <w:r>
        <w:t xml:space="preserve">    They enjoy meeting at the beach.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