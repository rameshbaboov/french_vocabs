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 lac. </w:t>
      </w:r>
    </w:p>
    <w:p>
      <w:r>
        <w:t xml:space="preserve">    The sun's light shines on the lake.</w:t>
      </w:r>
    </w:p>
    <w:p>
      <w:r>
        <w:t>2. Il y a une lumière dans la chambre.</w:t>
      </w:r>
    </w:p>
    <w:p>
      <w:r>
        <w:t xml:space="preserve">    There is a light in the bedroom.</w:t>
      </w:r>
    </w:p>
    <w:p>
      <w:r>
        <w:t>3. La lumière de la ville était très brillante.</w:t>
      </w:r>
    </w:p>
    <w:p>
      <w:r>
        <w:t xml:space="preserve">    The city lights were very bright.</w:t>
      </w:r>
    </w:p>
    <w:p>
      <w:r>
        <w:t xml:space="preserve">4.  La lumière du feu est douce et chaude. </w:t>
      </w:r>
    </w:p>
    <w:p>
      <w:r>
        <w:t xml:space="preserve">    The firelight is soft and warm.</w:t>
      </w:r>
    </w:p>
    <w:p>
      <w:r>
        <w:t xml:space="preserve">5. On utilise une lampe pour éclairer l'espace. </w:t>
      </w:r>
    </w:p>
    <w:p>
      <w:r>
        <w:t xml:space="preserve">    We use a lamp to illuminate the space. </w:t>
      </w:r>
    </w:p>
    <w:p>
      <w:r>
        <w:t>6.  La lumière naturelle donne une sensation de bien-être.</w:t>
      </w:r>
    </w:p>
    <w:p>
      <w:r>
        <w:t xml:space="preserve">    Natural light gives a feeling of well-being.</w:t>
      </w:r>
    </w:p>
    <w:p>
      <w:r>
        <w:t>7. La lune brille d’un éclat magnifique.</w:t>
      </w:r>
    </w:p>
    <w:p>
      <w:r>
        <w:t xml:space="preserve">   The moon shines with magnificent brilliance. </w:t>
      </w:r>
    </w:p>
    <w:p>
      <w:r>
        <w:t>8. Elle a éteint la lumière dans la pièce.</w:t>
      </w:r>
    </w:p>
    <w:p>
      <w:r>
        <w:t xml:space="preserve">   She turned off the light in the room.</w:t>
      </w:r>
    </w:p>
    <w:p>
      <w:r>
        <w:t>9. L'éclairage artificiel permet de mieux voir les détails.</w:t>
      </w:r>
    </w:p>
    <w:p>
      <w:r>
        <w:t xml:space="preserve">    Artificial lighting allows us to see details better. </w:t>
      </w:r>
    </w:p>
    <w:p>
      <w:r>
        <w:t xml:space="preserve">10.  La lumière émane de l'intérieur du verre. </w:t>
      </w:r>
    </w:p>
    <w:p>
      <w:r>
        <w:t xml:space="preserve">    The light emanates from the inside of the glass.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Mon chat adore jouer avec les souris.</w:t>
      </w:r>
    </w:p>
    <w:p>
      <w:r>
        <w:t xml:space="preserve">   My cat loves to play with mice.</w:t>
      </w:r>
    </w:p>
    <w:p>
      <w:r>
        <w:t xml:space="preserve">4. Tu peux me parler de ton chat ? </w:t>
      </w:r>
    </w:p>
    <w:p>
      <w:r>
        <w:t xml:space="preserve">   Can you tell me about your cat?</w:t>
      </w:r>
    </w:p>
    <w:p>
      <w:r>
        <w:t>5. Les chats sont des animaux domestiqués.</w:t>
      </w:r>
    </w:p>
    <w:p>
      <w:r>
        <w:t xml:space="preserve">   Cats are domesticated animals.</w:t>
      </w:r>
    </w:p>
    <w:p>
      <w:r>
        <w:t>6. J'ai un chat noir et blanc.</w:t>
      </w:r>
    </w:p>
    <w:p>
      <w:r>
        <w:t xml:space="preserve">   I have a black and white cat.</w:t>
      </w:r>
    </w:p>
    <w:p>
      <w:r>
        <w:t>7. La conversation est interdite aux chats.</w:t>
      </w:r>
    </w:p>
    <w:p>
      <w:r>
        <w:t xml:space="preserve">   Conversation is forbidden to cats. </w:t>
      </w:r>
    </w:p>
    <w:p>
      <w:r>
        <w:t>8. Il y a un chat dans la pièce.</w:t>
      </w:r>
    </w:p>
    <w:p>
      <w:r>
        <w:t xml:space="preserve">   There's a cat in the room.</w:t>
      </w:r>
    </w:p>
    <w:p>
      <w:r>
        <w:t>9. Le chat a mangé de l'herbe.</w:t>
      </w:r>
    </w:p>
    <w:p>
      <w:r>
        <w:t xml:space="preserve">   The cat ate some grass.</w:t>
      </w:r>
    </w:p>
    <w:p>
      <w:r>
        <w:t xml:space="preserve">10. La maison est trop bruyante pour les chats. </w:t>
      </w:r>
    </w:p>
    <w:p>
      <w:r>
        <w:t xml:space="preserve">    The house is too noisy for cats.</w:t>
      </w:r>
    </w:p>
    <w:p/>
    <w:p>
      <w:r>
        <w:rPr>
          <w:b/>
        </w:rPr>
        <w:t>Word: Maison | Meaning: House</w:t>
      </w:r>
    </w:p>
    <w:p/>
    <w:p>
      <w:r>
        <w:t>1. La maison de mon grand-père est située dans la campagne.</w:t>
      </w:r>
    </w:p>
    <w:p>
      <w:r>
        <w:t xml:space="preserve">    The house of my grandfather is located in the countryside.</w:t>
      </w:r>
    </w:p>
    <w:p>
      <w:r>
        <w:t xml:space="preserve">2. J'aime passer du temps à l'extérieur sur ma terrasse, mais j'adore rester chez moi aussi. </w:t>
      </w:r>
    </w:p>
    <w:p>
      <w:r>
        <w:t xml:space="preserve">   I like to spend time outdoors on my terrace, but I also love staying at home.</w:t>
      </w:r>
    </w:p>
    <w:p>
      <w:r>
        <w:t>3. Notre maison a deux étages et un jardin agréable.</w:t>
      </w:r>
    </w:p>
    <w:p>
      <w:r>
        <w:t xml:space="preserve">    Our house has two floors and a pleasant garden.</w:t>
      </w:r>
    </w:p>
    <w:p>
      <w:r>
        <w:t>4. L'appartement de mes amis est plus petit que ma maison.</w:t>
      </w:r>
    </w:p>
    <w:p>
      <w:r>
        <w:t xml:space="preserve">     My friends' apartment is smaller than my house.</w:t>
      </w:r>
    </w:p>
    <w:p>
      <w:r>
        <w:t xml:space="preserve">5. La famille se réunit pour célébrer les anniversaires à la maison. </w:t>
      </w:r>
    </w:p>
    <w:p>
      <w:r>
        <w:t xml:space="preserve">   The family reunites to celebrate birthdays at home.</w:t>
      </w:r>
    </w:p>
    <w:p>
      <w:r>
        <w:t xml:space="preserve">6. J'ai besoin d'un nouveau tapis pour ma chambre, j'ai beaucoup de place en maison.  </w:t>
      </w:r>
    </w:p>
    <w:p>
      <w:r>
        <w:t xml:space="preserve">   I need a new rug for my bedroom, I have lots of room in my house.</w:t>
      </w:r>
    </w:p>
    <w:p>
      <w:r>
        <w:t>7. Les enfants ont eu peur de la maison à l'époque des voyages de grand-père.</w:t>
      </w:r>
    </w:p>
    <w:p>
      <w:r>
        <w:t xml:space="preserve">    The children were afraid of the house during Grandpa's trips. </w:t>
      </w:r>
    </w:p>
    <w:p>
      <w:r>
        <w:t xml:space="preserve">8. Je vais me rendre chez mon amie pour une soirée. </w:t>
      </w:r>
    </w:p>
    <w:p>
      <w:r>
        <w:t xml:space="preserve">    I'm going to visit my friend for a party.</w:t>
      </w:r>
    </w:p>
    <w:p>
      <w:r>
        <w:t xml:space="preserve">9. La cuisine est un endroit intime et convivial dans notre maison.  </w:t>
      </w:r>
    </w:p>
    <w:p>
      <w:r>
        <w:t xml:space="preserve">   The kitchen is a cozy and friendly place in our house. </w:t>
      </w:r>
    </w:p>
    <w:p>
      <w:r>
        <w:t>10. On est allés à la ville pour faire quelques achats et visiter la maison de famille.</w:t>
      </w:r>
    </w:p>
    <w:p>
      <w:r>
        <w:t xml:space="preserve">    We went to the city to do some shopping and visit the family's house.</w:t>
      </w:r>
    </w:p>
    <w:p/>
    <w:p>
      <w:r>
        <w:rPr>
          <w:b/>
        </w:rPr>
        <w:t>Word: Fleur | Meaning: Flower</w:t>
      </w:r>
    </w:p>
    <w:p/>
    <w:p>
      <w:r>
        <w:t>1.  La fleur est l'élément central de la composition botanique.</w:t>
      </w:r>
    </w:p>
    <w:p>
      <w:r>
        <w:t xml:space="preserve">   The flower is the central element of the botanical composition.</w:t>
      </w:r>
    </w:p>
    <w:p>
      <w:r>
        <w:t>2.  J'aime beaucoup les fleurs dans le jardin.</w:t>
      </w:r>
    </w:p>
    <w:p>
      <w:r>
        <w:t xml:space="preserve">   I love flowers in the garden. </w:t>
      </w:r>
    </w:p>
    <w:p>
      <w:r>
        <w:t>3.  Elle a une fleur bleue et un parfum doux.</w:t>
      </w:r>
    </w:p>
    <w:p>
      <w:r>
        <w:t xml:space="preserve">   She has a blue flower and a sweet fragrance. </w:t>
      </w:r>
    </w:p>
    <w:p>
      <w:r>
        <w:t xml:space="preserve">4.  Les fleurs sauvages peuvent être des sources de plantes médicinales. </w:t>
      </w:r>
    </w:p>
    <w:p>
      <w:r>
        <w:t xml:space="preserve">    Wild flowers can be sources of medicinal plants.</w:t>
      </w:r>
    </w:p>
    <w:p>
      <w:r>
        <w:t xml:space="preserve">5.  Le symbole du fleur représente la beauté et l'espoir. </w:t>
      </w:r>
    </w:p>
    <w:p>
      <w:r>
        <w:t xml:space="preserve">   The flower symbol represents beauty and hope.  </w:t>
      </w:r>
    </w:p>
    <w:p>
      <w:r>
        <w:t xml:space="preserve">6.  Les fleurs sont souvent utilisées dans les décorations pour les fêtes. </w:t>
      </w:r>
    </w:p>
    <w:p>
      <w:r>
        <w:t xml:space="preserve">   Flowers are often used in decorations for celebrations.</w:t>
      </w:r>
    </w:p>
    <w:p>
      <w:r>
        <w:t xml:space="preserve">7.  Elle a une fleur de lis sur son costume. </w:t>
      </w:r>
    </w:p>
    <w:p>
      <w:r>
        <w:t xml:space="preserve">    She has a lily flower on her dress.</w:t>
      </w:r>
    </w:p>
    <w:p>
      <w:r>
        <w:t>8.  Il faut arroser la fleur quotidiennement.</w:t>
      </w:r>
    </w:p>
    <w:p>
      <w:r>
        <w:t xml:space="preserve">   You need to water the flower daily.</w:t>
      </w:r>
    </w:p>
    <w:p>
      <w:r>
        <w:t>9.  Je vais acheter une fleur pour mon amie.</w:t>
      </w:r>
    </w:p>
    <w:p>
      <w:r>
        <w:t xml:space="preserve">   I'm going to buy a flower for my friend.</w:t>
      </w:r>
    </w:p>
    <w:p>
      <w:r>
        <w:t xml:space="preserve">10. La fleur est l'arbre de vie, un symbole important dans la culture humaine. </w:t>
      </w:r>
    </w:p>
    <w:p>
      <w:r>
        <w:t xml:space="preserve">    The flower is the tree of life, an important symbol in human culture.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Il a une robe rouge. </w:t>
      </w:r>
    </w:p>
    <w:p>
      <w:r>
        <w:t>He has a red dress.</w:t>
      </w:r>
    </w:p>
    <w:p>
      <w:r>
        <w:t xml:space="preserve">4. J'aime les fruits rouges.  </w:t>
      </w:r>
    </w:p>
    <w:p>
      <w:r>
        <w:t>I like red fruits.</w:t>
      </w:r>
    </w:p>
    <w:p>
      <w:r>
        <w:t xml:space="preserve">5. La tomate est rouge.  </w:t>
      </w:r>
    </w:p>
    <w:p>
      <w:r>
        <w:t>Tomato is red.</w:t>
      </w:r>
    </w:p>
    <w:p>
      <w:r>
        <w:t xml:space="preserve">6. Les feuilles des arbres sont rouges en automne.  </w:t>
      </w:r>
    </w:p>
    <w:p>
      <w:r>
        <w:t>Leaves on trees are red in autumn.</w:t>
      </w:r>
    </w:p>
    <w:p>
      <w:r>
        <w:t xml:space="preserve">7. Un rouge à lèvres peut améliorer votre look.  </w:t>
      </w:r>
    </w:p>
    <w:p>
      <w:r>
        <w:t xml:space="preserve">A lipstick can improve your look. </w:t>
      </w:r>
    </w:p>
    <w:p>
      <w:r>
        <w:t xml:space="preserve">8. Les enfants jouent avec une balle rouge.  </w:t>
      </w:r>
    </w:p>
    <w:p>
      <w:r>
        <w:t>The children play with a red ball.</w:t>
      </w:r>
    </w:p>
    <w:p>
      <w:r>
        <w:t xml:space="preserve">9. Il y a un rouge dans le jus d'orange.   </w:t>
      </w:r>
    </w:p>
    <w:p>
      <w:r>
        <w:t>There is a bit of red in the orange juice.</w:t>
      </w:r>
    </w:p>
    <w:p>
      <w:r>
        <w:t xml:space="preserve">10. La rose est rouge.  </w:t>
      </w:r>
    </w:p>
    <w:p>
      <w:r>
        <w:t>Rose is red.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 xml:space="preserve">2. La robe de Marie est noire. </w:t>
      </w:r>
    </w:p>
    <w:p>
      <w:r>
        <w:t xml:space="preserve">   Marie's dress is black.</w:t>
      </w:r>
    </w:p>
    <w:p>
      <w:r>
        <w:t>3. Le café est noir, il ne doit pas être trop fort.</w:t>
      </w:r>
    </w:p>
    <w:p>
      <w:r>
        <w:t xml:space="preserve">   The coffee is black, it shouldn't be too strong. </w:t>
      </w:r>
    </w:p>
    <w:p>
      <w:r>
        <w:t>4.  Il a des yeux noirs et expressifs.</w:t>
      </w:r>
    </w:p>
    <w:p>
      <w:r>
        <w:t xml:space="preserve">   He has dark and expressive eyes.</w:t>
      </w:r>
    </w:p>
    <w:p>
      <w:r>
        <w:t xml:space="preserve">5. Il y a un oiseau noir sur le toit de la maison. </w:t>
      </w:r>
    </w:p>
    <w:p>
      <w:r>
        <w:t xml:space="preserve">   There is a black bird on the roof of the house.</w:t>
      </w:r>
    </w:p>
    <w:p>
      <w:r>
        <w:t xml:space="preserve">6. La nuit est noire, il n'y a rien à voir. </w:t>
      </w:r>
    </w:p>
    <w:p>
      <w:r>
        <w:t xml:space="preserve">  The night is black, there is nothing to see. </w:t>
      </w:r>
    </w:p>
    <w:p>
      <w:r>
        <w:t xml:space="preserve">7. Les arbres noirs s’étendent sur les collines. </w:t>
      </w:r>
    </w:p>
    <w:p>
      <w:r>
        <w:t xml:space="preserve">   Black trees stretch out across the hills. </w:t>
      </w:r>
    </w:p>
    <w:p>
      <w:r>
        <w:t xml:space="preserve">8. On voit le noir dans les profondeurs de l'océan. </w:t>
      </w:r>
    </w:p>
    <w:p>
      <w:r>
        <w:t xml:space="preserve">   You can see black in the depths of the ocean. </w:t>
      </w:r>
    </w:p>
    <w:p>
      <w:r>
        <w:t xml:space="preserve">9.  Le ciel est noir aujourd'hui, il pleut. </w:t>
      </w:r>
    </w:p>
    <w:p>
      <w:r>
        <w:t xml:space="preserve">   The sky is black today, it's raining.</w:t>
      </w:r>
    </w:p>
    <w:p>
      <w:r>
        <w:t xml:space="preserve">10. La nuit est noire, mais la lune brille. </w:t>
      </w:r>
    </w:p>
    <w:p>
      <w:r>
        <w:t xml:space="preserve">   The night is black, but the moon shines.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Elle a un manteau blanc.</w:t>
      </w:r>
    </w:p>
    <w:p>
      <w:r>
        <w:t xml:space="preserve">   She has a white coat.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Un chat blanc dort sur le canapé.</w:t>
      </w:r>
    </w:p>
    <w:p>
      <w:r>
        <w:t xml:space="preserve">   A white cat sleeps on the sofa. </w:t>
      </w:r>
    </w:p>
    <w:p>
      <w:r>
        <w:t>5. J’aime boire de l’eau blanche.</w:t>
      </w:r>
    </w:p>
    <w:p>
      <w:r>
        <w:t xml:space="preserve">   I like to drink pure water.</w:t>
      </w:r>
    </w:p>
    <w:p>
      <w:r>
        <w:t>6. La neige est blanche et douce.</w:t>
      </w:r>
    </w:p>
    <w:p>
      <w:r>
        <w:t xml:space="preserve">   The snow is white and soft.</w:t>
      </w:r>
    </w:p>
    <w:p>
      <w:r>
        <w:t xml:space="preserve">7. Les fleurs sont blanches et jolies. </w:t>
      </w:r>
    </w:p>
    <w:p>
      <w:r>
        <w:t xml:space="preserve">   The flowers are white and pretty.</w:t>
      </w:r>
    </w:p>
    <w:p>
      <w:r>
        <w:t xml:space="preserve">8. Il a un sourire blanc lorsqu'il parle de sa carrière. </w:t>
      </w:r>
    </w:p>
    <w:p>
      <w:r>
        <w:t xml:space="preserve">   He has a white smile when he talks about his career.</w:t>
      </w:r>
    </w:p>
    <w:p>
      <w:r>
        <w:t xml:space="preserve">9.  Le livre est blanc et sans aucun dessin. </w:t>
      </w:r>
    </w:p>
    <w:p>
      <w:r>
        <w:t xml:space="preserve">   The book is white and without any drawings.</w:t>
      </w:r>
    </w:p>
    <w:p>
      <w:r>
        <w:t>10. Vous avez une robe blanche ?</w:t>
      </w:r>
    </w:p>
    <w:p>
      <w:r>
        <w:t xml:space="preserve">    Do you have a white dress?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>2.  Elle a une belle voix.</w:t>
      </w:r>
    </w:p>
    <w:p>
      <w:r>
        <w:t xml:space="preserve">    She has a beautiful voice.</w:t>
      </w:r>
    </w:p>
    <w:p>
      <w:r>
        <w:t>3. Votre chambre est belle.</w:t>
      </w:r>
    </w:p>
    <w:p>
      <w:r>
        <w:t xml:space="preserve">    Your room is beautiful.</w:t>
      </w:r>
    </w:p>
    <w:p>
      <w:r>
        <w:t xml:space="preserve">4. C'est une belle journée. </w:t>
      </w:r>
    </w:p>
    <w:p>
      <w:r>
        <w:t xml:space="preserve">   It's a beautiful day.</w:t>
      </w:r>
    </w:p>
    <w:p>
      <w:r>
        <w:t>5. J’aime bien cette belle fleur.</w:t>
      </w:r>
    </w:p>
    <w:p>
      <w:r>
        <w:t xml:space="preserve">   I like this beautiful flower.</w:t>
      </w:r>
    </w:p>
    <w:p>
      <w:r>
        <w:t xml:space="preserve">6.  Le tableau de la belle artiste est magnifique. </w:t>
      </w:r>
    </w:p>
    <w:p>
      <w:r>
        <w:t xml:space="preserve">    The painting by the beautiful artist is magnificent.</w:t>
      </w:r>
    </w:p>
    <w:p>
      <w:r>
        <w:t xml:space="preserve">7. La plage a des belles couleurs. </w:t>
      </w:r>
    </w:p>
    <w:p>
      <w:r>
        <w:t xml:space="preserve">     The beach has beautiful colours.</w:t>
      </w:r>
    </w:p>
    <w:p>
      <w:r>
        <w:t>8. Ce film est belle et triste.</w:t>
      </w:r>
    </w:p>
    <w:p>
      <w:r>
        <w:t xml:space="preserve">   This movie is beautiful and sad.</w:t>
      </w:r>
    </w:p>
    <w:p>
      <w:r>
        <w:t xml:space="preserve">9. J'ai une belle idée pour ce projet.  </w:t>
      </w:r>
    </w:p>
    <w:p>
      <w:r>
        <w:t xml:space="preserve">    I have a beautiful idea for this project.</w:t>
      </w:r>
    </w:p>
    <w:p>
      <w:r>
        <w:t xml:space="preserve">10. Vous avez une belle tenue aujourd'hui! </w:t>
      </w:r>
    </w:p>
    <w:p>
      <w:r>
        <w:t xml:space="preserve">   You have a beautiful outfit today!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 xml:space="preserve">2.  Merci de me parler plus tard. </w:t>
      </w:r>
    </w:p>
    <w:p>
      <w:r>
        <w:t xml:space="preserve">   Thanks for talking to me later.</w:t>
      </w:r>
    </w:p>
    <w:p>
      <w:r>
        <w:t xml:space="preserve">3.  Merci à tous pour l'accueil chaleureux. </w:t>
      </w:r>
    </w:p>
    <w:p>
      <w:r>
        <w:t xml:space="preserve">   Thank you all for the warm welcome. </w:t>
      </w:r>
    </w:p>
    <w:p>
      <w:r>
        <w:t xml:space="preserve">4.  Merci d'avoir pensé à moi. </w:t>
      </w:r>
    </w:p>
    <w:p>
      <w:r>
        <w:t xml:space="preserve">   Thank you for thinking of me.</w:t>
      </w:r>
    </w:p>
    <w:p>
      <w:r>
        <w:t xml:space="preserve">5.  Merci de m'en parler. </w:t>
      </w:r>
    </w:p>
    <w:p>
      <w:r>
        <w:t xml:space="preserve">   Thanks for talking to me about this. </w:t>
      </w:r>
    </w:p>
    <w:p>
      <w:r>
        <w:t xml:space="preserve">6.  Je suis reconnaissant pour votre aide. </w:t>
      </w:r>
    </w:p>
    <w:p>
      <w:r>
        <w:t xml:space="preserve">    I am grateful for your help. </w:t>
      </w:r>
    </w:p>
    <w:p>
      <w:r>
        <w:t xml:space="preserve">7.  Merci beaucoup pour l'information importante. </w:t>
      </w:r>
    </w:p>
    <w:p>
      <w:r>
        <w:t xml:space="preserve">   Thank you very much for the important information. </w:t>
      </w:r>
    </w:p>
    <w:p>
      <w:r>
        <w:t xml:space="preserve">8.  Merci de m'avoir aidé. </w:t>
      </w:r>
    </w:p>
    <w:p>
      <w:r>
        <w:t xml:space="preserve">   Thanks for helping me. </w:t>
      </w:r>
    </w:p>
    <w:p>
      <w:r>
        <w:t xml:space="preserve">9.  Merci à tous pour vos efforts. </w:t>
      </w:r>
    </w:p>
    <w:p>
      <w:r>
        <w:t xml:space="preserve">    Thanks to all of you for your efforts.</w:t>
      </w:r>
    </w:p>
    <w:p>
      <w:r>
        <w:t xml:space="preserve">10. Merci d'avance pour votre soutien. </w:t>
      </w:r>
    </w:p>
    <w:p>
      <w:r>
        <w:t xml:space="preserve">   Thank you in advance for your support.</w:t>
      </w:r>
    </w:p>
    <w:p/>
    <w:p>
      <w:r>
        <w:rPr>
          <w:b/>
        </w:rPr>
        <w:t>Word: Aide | Meaning: Help</w:t>
      </w:r>
    </w:p>
    <w:p/>
    <w:p>
      <w:r>
        <w:t>1.  J'ai besoin d'aide pour remplir ce formulaire.</w:t>
      </w:r>
    </w:p>
    <w:p>
      <w:r>
        <w:t xml:space="preserve">    * I need help filling out this form.*</w:t>
      </w:r>
    </w:p>
    <w:p>
      <w:r>
        <w:t>2.  L’aide sociale est offerte aux personnes en difficulté.</w:t>
      </w:r>
    </w:p>
    <w:p>
      <w:r>
        <w:t xml:space="preserve">    * Social assistance is offered to people in difficulties.* </w:t>
      </w:r>
    </w:p>
    <w:p>
      <w:r>
        <w:t>3.  Avez-vous l'aide de quelqu'un pour faire vos courses ?</w:t>
      </w:r>
    </w:p>
    <w:p>
      <w:r>
        <w:t xml:space="preserve">    * Do you have the help of someone to do your groceries?*</w:t>
      </w:r>
    </w:p>
    <w:p>
      <w:r>
        <w:t>4.  Je cherche une aide pour mon projet scolaire.</w:t>
      </w:r>
    </w:p>
    <w:p>
      <w:r>
        <w:t xml:space="preserve">    * I’m looking for help with my school project.* </w:t>
      </w:r>
    </w:p>
    <w:p>
      <w:r>
        <w:t xml:space="preserve">5.  L'association propose des aides aux familles en difficulté de logement. </w:t>
      </w:r>
    </w:p>
    <w:p>
      <w:r>
        <w:t xml:space="preserve">    * The association offers assistance to families in housing difficulties.*</w:t>
      </w:r>
    </w:p>
    <w:p>
      <w:r>
        <w:t>6.  Le service d'aide à domicile est disponible tous les jours.</w:t>
      </w:r>
    </w:p>
    <w:p>
      <w:r>
        <w:t xml:space="preserve">   * Home care services are available every day.*</w:t>
      </w:r>
    </w:p>
    <w:p>
      <w:r>
        <w:t>7.  Elle a besoin d’aide pour trouver un emploi.</w:t>
      </w:r>
    </w:p>
    <w:p>
      <w:r>
        <w:t xml:space="preserve">    * She needs help finding a job.* </w:t>
      </w:r>
    </w:p>
    <w:p>
      <w:r>
        <w:t>8.  L'enfant a besoin d'aide pour se concentrer sur son travail.</w:t>
      </w:r>
    </w:p>
    <w:p>
      <w:r>
        <w:t xml:space="preserve">    * The child needs help concentrating on their work.*</w:t>
      </w:r>
    </w:p>
    <w:p>
      <w:r>
        <w:t>9.  L’école propose des aides aux enfants handicapés.</w:t>
      </w:r>
    </w:p>
    <w:p>
      <w:r>
        <w:t xml:space="preserve">    * School offers support to disabled children.*</w:t>
      </w:r>
    </w:p>
    <w:p>
      <w:r>
        <w:t xml:space="preserve">10. J’ai besoin de l’aide d’un expert pour résoudre ce problème. </w:t>
      </w:r>
    </w:p>
    <w:p>
      <w:r>
        <w:t xml:space="preserve">    * I need the help of an expert to solve this problem.*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