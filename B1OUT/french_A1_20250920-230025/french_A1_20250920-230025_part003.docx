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Chandelier:  &lt;Hanging lamp&gt;</w:t>
      </w:r>
    </w:p>
    <w:p/>
    <w:p>
      <w:r>
        <w:t>1.  Ce chandelier brille avec des lumières magnifiques dans la pièce.</w:t>
      </w:r>
    </w:p>
    <w:p>
      <w:r>
        <w:t xml:space="preserve">    The chandelier shines with beautiful lights in the room.</w:t>
      </w:r>
    </w:p>
    <w:p>
      <w:r>
        <w:t>2.  La salle à manger avait un magnifique chandelier en cristal.</w:t>
      </w:r>
    </w:p>
    <w:p>
      <w:r>
        <w:t xml:space="preserve">    The dining room had a magnificent crystal chandelier.</w:t>
      </w:r>
    </w:p>
    <w:p>
      <w:r>
        <w:t>3.  Elle admire le design unique de ce chandelier vintage.</w:t>
      </w:r>
    </w:p>
    <w:p>
      <w:r>
        <w:t xml:space="preserve">    She admires the unique design of this vintage chandelier. </w:t>
      </w:r>
    </w:p>
    <w:p>
      <w:r>
        <w:t>4.  Le nouveau chandelier est trop grand pour la taille de notre salon.</w:t>
      </w:r>
    </w:p>
    <w:p>
      <w:r>
        <w:t xml:space="preserve">   The new chandelier is too big for our living room. </w:t>
      </w:r>
    </w:p>
    <w:p>
      <w:r>
        <w:t>5.  J'adore l'aspect antique du chandelier et ses détails.</w:t>
      </w:r>
    </w:p>
    <w:p>
      <w:r>
        <w:t xml:space="preserve">    I love the antique look of the chandelier and its details.</w:t>
      </w:r>
    </w:p>
    <w:p>
      <w:r>
        <w:t>6.  La lumière émane du chandelier et illumine toute la pièce.</w:t>
      </w:r>
    </w:p>
    <w:p>
      <w:r>
        <w:t xml:space="preserve">    Light emanates from the chandelier and illuminates the whole room. </w:t>
      </w:r>
    </w:p>
    <w:p>
      <w:r>
        <w:t xml:space="preserve">7.  Le jardin a une ambiance romantique grâce à ce chandelier. </w:t>
      </w:r>
    </w:p>
    <w:p>
      <w:r>
        <w:t xml:space="preserve">   The garden has a romantic atmosphere thanks to this chandelier.</w:t>
      </w:r>
    </w:p>
    <w:p>
      <w:r>
        <w:t>8.  Il a choisi un chandelier avec des lumières colorées pour décorer l'appartement.</w:t>
      </w:r>
    </w:p>
    <w:p>
      <w:r>
        <w:t xml:space="preserve">    He chose a chandelier with colorful lights to decorate the apartment. </w:t>
      </w:r>
    </w:p>
    <w:p>
      <w:r>
        <w:t>9.  La femme a ajouté un chandelier à la salle de bain pour apporter de la lumière.</w:t>
      </w:r>
    </w:p>
    <w:p>
      <w:r>
        <w:t xml:space="preserve">   The woman added a chandelier to the bathroom for more light. </w:t>
      </w:r>
    </w:p>
    <w:p>
      <w:r>
        <w:t>10. Les chandeliers sont une pièce maîtresse dans de nombreuses maisons.</w:t>
      </w:r>
    </w:p>
    <w:p>
      <w:r>
        <w:t xml:space="preserve">    Chandeliers are a centerpiece in many houses.</w:t>
      </w:r>
    </w:p>
    <w:p/>
    <w:p>
      <w:r>
        <w:rPr>
          <w:b/>
        </w:rPr>
        <w:t>Word: Grand | Meaning: Large</w:t>
      </w:r>
    </w:p>
    <w:p/>
    <w:p>
      <w:r>
        <w:t>1. Le restaurant est grand et confortable.</w:t>
      </w:r>
    </w:p>
    <w:p>
      <w:r>
        <w:t xml:space="preserve">   The restaurant is large and comfortable.</w:t>
      </w:r>
    </w:p>
    <w:p>
      <w:r>
        <w:t>2. La ville est grande avec de nombreux habitants.</w:t>
      </w:r>
    </w:p>
    <w:p>
      <w:r>
        <w:t xml:space="preserve">   The city is big with many inhabitants.</w:t>
      </w:r>
    </w:p>
    <w:p>
      <w:r>
        <w:t>3. J'ai un grand chien qui me fait peur.</w:t>
      </w:r>
    </w:p>
    <w:p>
      <w:r>
        <w:t xml:space="preserve">   I have a big dog that scares me.</w:t>
      </w:r>
    </w:p>
    <w:p>
      <w:r>
        <w:t>4. Il a un grand talent pour la peinture.</w:t>
      </w:r>
    </w:p>
    <w:p>
      <w:r>
        <w:t xml:space="preserve">   He has a great talent for painting. </w:t>
      </w:r>
    </w:p>
    <w:p>
      <w:r>
        <w:t>5. Le gâteau est grand, je vais le partager avec mes amis.</w:t>
      </w:r>
    </w:p>
    <w:p>
      <w:r>
        <w:t xml:space="preserve">   The cake is large, I'm going to share it with my friends.</w:t>
      </w:r>
    </w:p>
    <w:p>
      <w:r>
        <w:t>6. La nouvelle est grande et importante.</w:t>
      </w:r>
    </w:p>
    <w:p>
      <w:r>
        <w:t xml:space="preserve">   The news is big and important.</w:t>
      </w:r>
    </w:p>
    <w:p>
      <w:r>
        <w:t>7.  Le soleil était grand ce matin.</w:t>
      </w:r>
    </w:p>
    <w:p>
      <w:r>
        <w:t xml:space="preserve">   The sun was large this morning. </w:t>
      </w:r>
    </w:p>
    <w:p>
      <w:r>
        <w:t>8. Nous sommes partis pour un voyage grand-scale.</w:t>
      </w:r>
    </w:p>
    <w:p>
      <w:r>
        <w:t xml:space="preserve">   We are going on a big trip.</w:t>
      </w:r>
    </w:p>
    <w:p>
      <w:r>
        <w:t>9. La ville est très grande, je suis perdu!</w:t>
      </w:r>
    </w:p>
    <w:p>
      <w:r>
        <w:t xml:space="preserve">   The city is very large, I am lost! </w:t>
      </w:r>
    </w:p>
    <w:p>
      <w:r>
        <w:t>10. Il a une idée grand-mère.</w:t>
      </w:r>
    </w:p>
    <w:p>
      <w:r>
        <w:t xml:space="preserve">   He has a great idea.</w:t>
      </w:r>
    </w:p>
    <w:p/>
    <w:p>
      <w:r>
        <w:rPr>
          <w:b/>
        </w:rPr>
        <w:t>Word: Sourire | Meaning: Smile</w:t>
      </w:r>
    </w:p>
    <w:p/>
    <w:p>
      <w:r>
        <w:t>1. Je souris lorsque je suis heureux.</w:t>
      </w:r>
    </w:p>
    <w:p>
      <w:r>
        <w:t xml:space="preserve">    I smile when I am happy.</w:t>
      </w:r>
    </w:p>
    <w:p>
      <w:r>
        <w:t>2.  Elle sourit en regardant la lune.</w:t>
      </w:r>
    </w:p>
    <w:p>
      <w:r>
        <w:t xml:space="preserve">    She smiles while looking at the moon.</w:t>
      </w:r>
    </w:p>
    <w:p>
      <w:r>
        <w:t xml:space="preserve">3.  Les enfants sourient lorsqu'ils jouent à la maison. </w:t>
      </w:r>
    </w:p>
    <w:p>
      <w:r>
        <w:t xml:space="preserve">    Children smile when they play at home.</w:t>
      </w:r>
    </w:p>
    <w:p>
      <w:r>
        <w:t>4.   Le soleil brille et il fait sourire les gens.</w:t>
      </w:r>
    </w:p>
    <w:p>
      <w:r>
        <w:t xml:space="preserve">    The sun shines and it makes people smile.</w:t>
      </w:r>
    </w:p>
    <w:p>
      <w:r>
        <w:t xml:space="preserve">5.  Il sourit gentiment pour moi. </w:t>
      </w:r>
    </w:p>
    <w:p>
      <w:r>
        <w:t xml:space="preserve">    He smiles kindly at me. </w:t>
      </w:r>
    </w:p>
    <w:p>
      <w:r>
        <w:t>6.  Un sourire est une forme de communication non verbale.</w:t>
      </w:r>
    </w:p>
    <w:p>
      <w:r>
        <w:t xml:space="preserve">    A smile is a form of nonverbal communication.</w:t>
      </w:r>
    </w:p>
    <w:p>
      <w:r>
        <w:t>7.   On ne doit pas avoir peur de sourire aux autres.</w:t>
      </w:r>
    </w:p>
    <w:p>
      <w:r>
        <w:t xml:space="preserve">    We shouldn't be afraid to smile at others.</w:t>
      </w:r>
    </w:p>
    <w:p>
      <w:r>
        <w:t>8.  Sourire, c’est comme le soleil : il éclaire et donne du bien-être.</w:t>
      </w:r>
    </w:p>
    <w:p>
      <w:r>
        <w:t xml:space="preserve">    Smiling is like the sun: it illuminates and brings well-being.</w:t>
      </w:r>
    </w:p>
    <w:p>
      <w:r>
        <w:t xml:space="preserve">9.   Une bonne humeur est une expression de sourire. </w:t>
      </w:r>
    </w:p>
    <w:p>
      <w:r>
        <w:t xml:space="preserve">    A good mood is an expression of a smile. </w:t>
      </w:r>
    </w:p>
    <w:p>
      <w:r>
        <w:t xml:space="preserve">10. Il sourit toujours lorsqu'il parle à ses amis. </w:t>
      </w:r>
    </w:p>
    <w:p>
      <w:r>
        <w:t xml:space="preserve">    He always smiles when he talks to his friends.</w:t>
      </w:r>
    </w:p>
    <w:p/>
    <w:p>
      <w:r>
        <w:t>Vivre: &lt;Live&gt;</w:t>
      </w:r>
    </w:p>
    <w:p/>
    <w:p>
      <w:r>
        <w:t>1. Je vais vivre dans une nouvelle ville bientôt.</w:t>
      </w:r>
    </w:p>
    <w:p>
      <w:r>
        <w:t xml:space="preserve">  I'm going to live in a new city soon.</w:t>
      </w:r>
    </w:p>
    <w:p>
      <w:r>
        <w:t>2. La vie est courte, alors il faut en profiter au maximum.</w:t>
      </w:r>
    </w:p>
    <w:p>
      <w:r>
        <w:t xml:space="preserve">  Life is short, so we must make the most of it. </w:t>
      </w:r>
    </w:p>
    <w:p>
      <w:r>
        <w:t>3. Le plus important est de vivre l’instant présent.</w:t>
      </w:r>
    </w:p>
    <w:p>
      <w:r>
        <w:t xml:space="preserve">  The most important thing is to live in the present moment. </w:t>
      </w:r>
    </w:p>
    <w:p>
      <w:r>
        <w:t>4. Il a toujours vécu avec ses parents.</w:t>
      </w:r>
    </w:p>
    <w:p>
      <w:r>
        <w:t xml:space="preserve">   He has always lived with his parents.</w:t>
      </w:r>
    </w:p>
    <w:p>
      <w:r>
        <w:t>5. J'aimerais vivre à la campagne un jour.</w:t>
      </w:r>
    </w:p>
    <w:p>
      <w:r>
        <w:t xml:space="preserve">   I would like to live in the countryside one day.</w:t>
      </w:r>
    </w:p>
    <w:p>
      <w:r>
        <w:t xml:space="preserve">6. Le projet d’énergies renouvelables est vital pour vivre durablement. </w:t>
      </w:r>
    </w:p>
    <w:p>
      <w:r>
        <w:t xml:space="preserve">  The renewable energy project is crucial for living sustainably. </w:t>
      </w:r>
    </w:p>
    <w:p>
      <w:r>
        <w:t xml:space="preserve">7.  Vivre avec l’objectif clair de s’améliorer chaque jour est un cheminement positif. </w:t>
      </w:r>
    </w:p>
    <w:p>
      <w:r>
        <w:t xml:space="preserve">   Living with the clear goal of improving each day is a positive path. </w:t>
      </w:r>
    </w:p>
    <w:p>
      <w:r>
        <w:t xml:space="preserve">8.  Elle a choisi de vivre plus simplement depuis quelques années. </w:t>
      </w:r>
    </w:p>
    <w:p>
      <w:r>
        <w:t xml:space="preserve">  She has chosen to live more simply for a few years now.</w:t>
      </w:r>
    </w:p>
    <w:p>
      <w:r>
        <w:t xml:space="preserve">9. Les enfants ont besoin de vivre des expériences pour grandir. </w:t>
      </w:r>
    </w:p>
    <w:p>
      <w:r>
        <w:t xml:space="preserve">   Children need to experience things to grow. </w:t>
      </w:r>
    </w:p>
    <w:p>
      <w:r>
        <w:t>10.  La vie est un voyage qui doit être vécue intensément.</w:t>
      </w:r>
    </w:p>
    <w:p>
      <w:r>
        <w:t xml:space="preserve">   Life is a journey that must be lived intensely.</w:t>
      </w:r>
    </w:p>
    <w:p/>
    <w:p>
      <w:r>
        <w:rPr>
          <w:b/>
        </w:rPr>
        <w:t>Word: noir | Meaning: black</w:t>
      </w:r>
    </w:p>
    <w:p/>
    <w:p>
      <w:r>
        <w:t xml:space="preserve">1. Le ciel est noir ce soir. </w:t>
      </w:r>
    </w:p>
    <w:p>
      <w:r>
        <w:t xml:space="preserve">  The sky is black tonight.</w:t>
      </w:r>
    </w:p>
    <w:p>
      <w:r>
        <w:t xml:space="preserve">2. L'homme avait un costume noir. </w:t>
      </w:r>
    </w:p>
    <w:p>
      <w:r>
        <w:t xml:space="preserve">  The man wore a black suit.</w:t>
      </w:r>
    </w:p>
    <w:p>
      <w:r>
        <w:t>3. Les arbres sont noirs après la pluie.</w:t>
      </w:r>
    </w:p>
    <w:p>
      <w:r>
        <w:t xml:space="preserve">   The trees are black after the rain. </w:t>
      </w:r>
    </w:p>
    <w:p>
      <w:r>
        <w:t>4. La robe de Marie était noire et élégante.</w:t>
      </w:r>
    </w:p>
    <w:p>
      <w:r>
        <w:t xml:space="preserve">  Marie's dress was black and elegant.</w:t>
      </w:r>
    </w:p>
    <w:p>
      <w:r>
        <w:t>5. Le gâteau est noir, il est délicieux !</w:t>
      </w:r>
    </w:p>
    <w:p>
      <w:r>
        <w:t xml:space="preserve">  The cake is black, it’s delicious!</w:t>
      </w:r>
    </w:p>
    <w:p>
      <w:r>
        <w:t>6. Il a déposé son manteau noir sur la chaise.</w:t>
      </w:r>
    </w:p>
    <w:p>
      <w:r>
        <w:t xml:space="preserve">  He put his black coat on the chair.</w:t>
      </w:r>
    </w:p>
    <w:p>
      <w:r>
        <w:t xml:space="preserve">7. La ville était sombre et les rues étaient pavées de noir. </w:t>
      </w:r>
    </w:p>
    <w:p>
      <w:r>
        <w:t xml:space="preserve">   The city was dark and the streets were paved with black stones.</w:t>
      </w:r>
    </w:p>
    <w:p>
      <w:r>
        <w:t>8. Le film est noir, sans couleurs !</w:t>
      </w:r>
    </w:p>
    <w:p>
      <w:r>
        <w:t xml:space="preserve">  The film is black and without colors! </w:t>
      </w:r>
    </w:p>
    <w:p>
      <w:r>
        <w:t>9. Les yeux de la chatte sont noirs comme le charbon.</w:t>
      </w:r>
    </w:p>
    <w:p>
      <w:r>
        <w:t xml:space="preserve">  The cat's eyes are black like coal.</w:t>
      </w:r>
    </w:p>
    <w:p>
      <w:r>
        <w:t>10. L'encre est noire et l'écriture est claire.</w:t>
      </w:r>
    </w:p>
    <w:p>
      <w:r>
        <w:t xml:space="preserve">   The ink is black, and the writing is clear.</w:t>
      </w:r>
    </w:p>
    <w:p/>
    <w:p>
      <w:r>
        <w:rPr>
          <w:b/>
        </w:rPr>
        <w:t>Word: Planter | Meaning: To plant</w:t>
      </w:r>
    </w:p>
    <w:p/>
    <w:p>
      <w:r>
        <w:t>1. J'ai acheté un nouveau **planter** pour mes tomates.</w:t>
      </w:r>
    </w:p>
    <w:p>
      <w:r>
        <w:t xml:space="preserve">  My tomato plant was purchased by me.</w:t>
      </w:r>
    </w:p>
    <w:p>
      <w:r>
        <w:t>2. La femme a déposé le pot de fleurs sur la table.</w:t>
      </w:r>
    </w:p>
    <w:p>
      <w:r>
        <w:t xml:space="preserve">  The woman placed the flower pot on the table.</w:t>
      </w:r>
    </w:p>
    <w:p>
      <w:r>
        <w:t xml:space="preserve">3. Les enfants ont joué dans le jardin et ils ont eu besoin d'un **planter**. </w:t>
      </w:r>
    </w:p>
    <w:p>
      <w:r>
        <w:t xml:space="preserve">   The children played in the garden and they needed a planter. </w:t>
      </w:r>
    </w:p>
    <w:p>
      <w:r>
        <w:t xml:space="preserve">4. J’adore l'idée de mettre un **planter** sur ma terrasse. </w:t>
      </w:r>
    </w:p>
    <w:p>
      <w:r>
        <w:t xml:space="preserve">  I love the idea of putting a planter on my terrace. </w:t>
      </w:r>
    </w:p>
    <w:p>
      <w:r>
        <w:t xml:space="preserve">5.  Le **planter** est rempli de fleurs rouges et jaunes. </w:t>
      </w:r>
    </w:p>
    <w:p>
      <w:r>
        <w:t xml:space="preserve">   The planter is filled with red and yellow flowers.</w:t>
      </w:r>
    </w:p>
    <w:p>
      <w:r>
        <w:t xml:space="preserve">6. Il faut ajouter de l’eau dans le **planter**. </w:t>
      </w:r>
    </w:p>
    <w:p>
      <w:r>
        <w:t xml:space="preserve">    One has to add water to the planter. </w:t>
      </w:r>
    </w:p>
    <w:p>
      <w:r>
        <w:t xml:space="preserve">7. Mon **planter** contient une variété de plantes d'intérieur.  </w:t>
      </w:r>
    </w:p>
    <w:p>
      <w:r>
        <w:t xml:space="preserve">    My planter contains a variety of indoor plants. </w:t>
      </w:r>
    </w:p>
    <w:p>
      <w:r>
        <w:t xml:space="preserve">8. Nous avons besoin de plus d’espace pour mettre notre **planter** de fleurs. </w:t>
      </w:r>
    </w:p>
    <w:p>
      <w:r>
        <w:t xml:space="preserve">   We need more space to put our flower planter. </w:t>
      </w:r>
    </w:p>
    <w:p>
      <w:r>
        <w:t xml:space="preserve">9. La fleur du **planter** est magnifique et elle me rappelle un souvenir. </w:t>
      </w:r>
    </w:p>
    <w:p>
      <w:r>
        <w:t xml:space="preserve">   The flower in the planter is beautiful and it reminds me of a memory. </w:t>
      </w:r>
    </w:p>
    <w:p>
      <w:r>
        <w:t xml:space="preserve">10.  Le **planter** est une solution simple pour décorer son intérieur. </w:t>
      </w:r>
    </w:p>
    <w:p>
      <w:r>
        <w:t xml:space="preserve">    The planter is a simple solution to decorate one's interior.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peut nous unir.  </w:t>
      </w:r>
    </w:p>
    <w:p>
      <w:r>
        <w:t>Love is a powerful force that can unite us.</w:t>
      </w:r>
    </w:p>
    <w:p>
      <w:r>
        <w:t>2. Il était amoureux de sa femme depuis des années.</w:t>
      </w:r>
    </w:p>
    <w:p>
      <w:r>
        <w:t xml:space="preserve">He had been in love with his wife for years. </w:t>
      </w:r>
    </w:p>
    <w:p>
      <w:r>
        <w:t>3. L'amour peut être un grand moteur de changement positif.</w:t>
      </w:r>
    </w:p>
    <w:p>
      <w:r>
        <w:t xml:space="preserve">Love can be a great motivator for positive change.  </w:t>
      </w:r>
    </w:p>
    <w:p>
      <w:r>
        <w:t>4. Le couple a partagé une flamme d'amour profonde.</w:t>
      </w:r>
    </w:p>
    <w:p>
      <w:r>
        <w:t xml:space="preserve">The couple shared a deep flame of love.  </w:t>
      </w:r>
    </w:p>
    <w:p>
      <w:r>
        <w:t xml:space="preserve">5. Des moments magiques et inoubliables ont été remplis d'amour. </w:t>
      </w:r>
    </w:p>
    <w:p>
      <w:r>
        <w:t xml:space="preserve">Magical and unforgettable moments were filled with love. </w:t>
      </w:r>
    </w:p>
    <w:p>
      <w:r>
        <w:t>6. La famille est la base de l’amour, la source de notre identité.</w:t>
      </w:r>
    </w:p>
    <w:p>
      <w:r>
        <w:t xml:space="preserve">Family is the foundation of love, the source of our identity.   </w:t>
      </w:r>
    </w:p>
    <w:p>
      <w:r>
        <w:t xml:space="preserve">7. L'amour est un concept important dans la culture française. </w:t>
      </w:r>
    </w:p>
    <w:p>
      <w:r>
        <w:t xml:space="preserve">Love is an important concept in French culture.  </w:t>
      </w:r>
    </w:p>
    <w:p>
      <w:r>
        <w:t>8. Le romantisme, avec son amour et sa passion, a toujours fasciné les Français.</w:t>
      </w:r>
    </w:p>
    <w:p>
      <w:r>
        <w:t xml:space="preserve">Romanticism with its love and passion has always fascinated the French.  </w:t>
      </w:r>
    </w:p>
    <w:p>
      <w:r>
        <w:t xml:space="preserve">9. Il était incapable de dire "non" à un acte d'amour. </w:t>
      </w:r>
    </w:p>
    <w:p>
      <w:r>
        <w:t xml:space="preserve">He was unable to say no to an act of love.  </w:t>
      </w:r>
    </w:p>
    <w:p>
      <w:r>
        <w:t xml:space="preserve">10. L’amour est une force qui nous permet de dépasser les obstacles. </w:t>
      </w:r>
    </w:p>
    <w:p>
      <w:r>
        <w:t>Love is a force that allows us to overcome obstacles.</w:t>
      </w:r>
    </w:p>
    <w:p/>
    <w:p>
      <w:r>
        <w:rPr>
          <w:b/>
        </w:rPr>
        <w:t>Word: Faire | Meaning: To do, to make</w:t>
      </w:r>
    </w:p>
    <w:p/>
    <w:p>
      <w:r>
        <w:t>1. Je dois faire mes devoirs avant de regarder la télévision.</w:t>
      </w:r>
    </w:p>
    <w:p>
      <w:r>
        <w:t xml:space="preserve">   I have to do my homework before watching television.</w:t>
      </w:r>
    </w:p>
    <w:p>
      <w:r>
        <w:t>2. Il fait beau aujourd'hui, il est temps de sortir.</w:t>
      </w:r>
    </w:p>
    <w:p>
      <w:r>
        <w:t xml:space="preserve">   It's beautiful out today, it's time to go outside.</w:t>
      </w:r>
    </w:p>
    <w:p>
      <w:r>
        <w:t>3. Nous allons faire une randonnée dans les montagnes.</w:t>
      </w:r>
    </w:p>
    <w:p>
      <w:r>
        <w:t xml:space="preserve">    We are going to take a hike in the mountains.</w:t>
      </w:r>
    </w:p>
    <w:p>
      <w:r>
        <w:t>4. Elle est prête à faire un gâteau pour l'anniversaire.</w:t>
      </w:r>
    </w:p>
    <w:p>
      <w:r>
        <w:t xml:space="preserve">    She is ready to make a cake for the birthday.</w:t>
      </w:r>
    </w:p>
    <w:p>
      <w:r>
        <w:t>5. J'ai besoin de faire des courses avant de partir en voyage.</w:t>
      </w:r>
    </w:p>
    <w:p>
      <w:r>
        <w:t xml:space="preserve">   I need to do some shopping before I go on vacation. </w:t>
      </w:r>
    </w:p>
    <w:p>
      <w:r>
        <w:t xml:space="preserve">6.  Il faut faire attention aux enfants sur la route. </w:t>
      </w:r>
    </w:p>
    <w:p>
      <w:r>
        <w:t xml:space="preserve">   We must pay attention to the children on the road.</w:t>
      </w:r>
    </w:p>
    <w:p>
      <w:r>
        <w:t>7. Nous avons fait un repas délicieux pour nos invités.</w:t>
      </w:r>
    </w:p>
    <w:p>
      <w:r>
        <w:t xml:space="preserve">    We made a delicious meal for our guests.</w:t>
      </w:r>
    </w:p>
    <w:p>
      <w:r>
        <w:t xml:space="preserve">8. Vous devez faire votre examen avant de partir en vacances. </w:t>
      </w:r>
    </w:p>
    <w:p>
      <w:r>
        <w:t xml:space="preserve">  You must take your exam before you go on vacation. </w:t>
      </w:r>
    </w:p>
    <w:p>
      <w:r>
        <w:t xml:space="preserve">9. Je dois faire attention à ma santé et à mon alimentation. </w:t>
      </w:r>
    </w:p>
    <w:p>
      <w:r>
        <w:t xml:space="preserve">   I need to pay attention to my health and diet. </w:t>
      </w:r>
    </w:p>
    <w:p>
      <w:r>
        <w:t xml:space="preserve">10. Le chef fait une soupe maison pour les clients. </w:t>
      </w:r>
    </w:p>
    <w:p>
      <w:r>
        <w:t xml:space="preserve">    The chef is making a homemade soup for the customers.</w:t>
      </w:r>
    </w:p>
    <w:p/>
    <w:p>
      <w:r>
        <w:rPr>
          <w:b/>
        </w:rPr>
        <w:t>Word: Apprennez | Meaning: Learn</w:t>
      </w:r>
    </w:p>
    <w:p/>
    <w:p>
      <w:r>
        <w:t>1. Apprennez à vous déplacer dans la ville.</w:t>
      </w:r>
    </w:p>
    <w:p>
      <w:r>
        <w:t xml:space="preserve">   Learn to navigate through the city.</w:t>
      </w:r>
    </w:p>
    <w:p>
      <w:r>
        <w:t>2. Je veux apprendre une nouvelle langue.</w:t>
      </w:r>
    </w:p>
    <w:p>
      <w:r>
        <w:t xml:space="preserve">    I want to learn a new language.</w:t>
      </w:r>
    </w:p>
    <w:p>
      <w:r>
        <w:t>3. L'anglais est un bon sujet pour apprendre.</w:t>
      </w:r>
    </w:p>
    <w:p>
      <w:r>
        <w:t xml:space="preserve">    English is a good subject for learning. </w:t>
      </w:r>
    </w:p>
    <w:p>
      <w:r>
        <w:t>4. Apprennez la flexibilité et l’adaptabilité.</w:t>
      </w:r>
    </w:p>
    <w:p>
      <w:r>
        <w:t xml:space="preserve">   Learn flexibility and adaptability.</w:t>
      </w:r>
    </w:p>
    <w:p>
      <w:r>
        <w:t>5.  Apprenez-vous les bases de la grammaire?</w:t>
      </w:r>
    </w:p>
    <w:p>
      <w:r>
        <w:t xml:space="preserve">   Do you know the basics of grammar? </w:t>
      </w:r>
    </w:p>
    <w:p>
      <w:r>
        <w:t>6. Apprennez à lire un bon livre.</w:t>
      </w:r>
    </w:p>
    <w:p>
      <w:r>
        <w:t xml:space="preserve">    Learn to read a good book.</w:t>
      </w:r>
    </w:p>
    <w:p>
      <w:r>
        <w:t>7. Je ne peux pas apprendre tout d’un coup.</w:t>
      </w:r>
    </w:p>
    <w:p>
      <w:r>
        <w:t xml:space="preserve">    I can't learn everything at once.  </w:t>
      </w:r>
    </w:p>
    <w:p>
      <w:r>
        <w:t xml:space="preserve">8. J’apprends beaucoup de choses chaque jour. </w:t>
      </w:r>
    </w:p>
    <w:p>
      <w:r>
        <w:t xml:space="preserve">    I learn many things every day. </w:t>
      </w:r>
    </w:p>
    <w:p>
      <w:r>
        <w:t>9. Apprennez la méthodologie pour réussir ce projet.</w:t>
      </w:r>
    </w:p>
    <w:p>
      <w:r>
        <w:t xml:space="preserve">   Learn the methodology to succeed with this project. </w:t>
      </w:r>
    </w:p>
    <w:p>
      <w:r>
        <w:t xml:space="preserve">10. Apprenez à vous connaître mieux. </w:t>
      </w:r>
    </w:p>
    <w:p>
      <w:r>
        <w:t xml:space="preserve">   Learn to know yourself better.</w:t>
      </w:r>
    </w:p>
    <w:p/>
    <w:p>
      <w:r>
        <w:rPr>
          <w:b/>
        </w:rPr>
        <w:t>Word: Non | Meaning: No</w:t>
      </w:r>
    </w:p>
    <w:p/>
    <w:p>
      <w:r>
        <w:t>1. Je ne comprends pas ce que tu veux dire.</w:t>
      </w:r>
    </w:p>
    <w:p>
      <w:r>
        <w:t xml:space="preserve">  I don't understand what you mean.</w:t>
      </w:r>
    </w:p>
    <w:p>
      <w:r>
        <w:t>2. Non, je préfère aller au cinéma.</w:t>
      </w:r>
    </w:p>
    <w:p>
      <w:r>
        <w:t xml:space="preserve">  No, I prefer to go to the cinema.</w:t>
      </w:r>
    </w:p>
    <w:p>
      <w:r>
        <w:t xml:space="preserve">3. Il n'y a pas de solution facile. </w:t>
      </w:r>
    </w:p>
    <w:p>
      <w:r>
        <w:t xml:space="preserve">  There is no easy solution.</w:t>
      </w:r>
    </w:p>
    <w:p>
      <w:r>
        <w:t>4. J’aime les choses simples.</w:t>
      </w:r>
    </w:p>
    <w:p>
      <w:r>
        <w:t xml:space="preserve">  I like simple things.</w:t>
      </w:r>
    </w:p>
    <w:p>
      <w:r>
        <w:t>5. Je ne suis pas d'accord avec toi.</w:t>
      </w:r>
    </w:p>
    <w:p>
      <w:r>
        <w:t xml:space="preserve">  I don't agree with you.</w:t>
      </w:r>
    </w:p>
    <w:p>
      <w:r>
        <w:t xml:space="preserve">6. C'est une idée intéressante, mais je pense que c'est trop difficile. </w:t>
      </w:r>
    </w:p>
    <w:p>
      <w:r>
        <w:t xml:space="preserve">  It's an interesting idea, but I think it's too difficult.</w:t>
      </w:r>
    </w:p>
    <w:p>
      <w:r>
        <w:t xml:space="preserve">7. Nous n’avons pas besoin de beaucoup d’argent pour voyager. </w:t>
      </w:r>
    </w:p>
    <w:p>
      <w:r>
        <w:t xml:space="preserve">  We don't need a lot of money to travel.</w:t>
      </w:r>
    </w:p>
    <w:p>
      <w:r>
        <w:t xml:space="preserve">8. Non, je ne suis pas fatigué. </w:t>
      </w:r>
    </w:p>
    <w:p>
      <w:r>
        <w:t xml:space="preserve">   No, I am not tired.</w:t>
      </w:r>
    </w:p>
    <w:p>
      <w:r>
        <w:t xml:space="preserve">9. Je crois que c'est l'histoire la plus belle. </w:t>
      </w:r>
    </w:p>
    <w:p>
      <w:r>
        <w:t xml:space="preserve">  I think that this is the most beautiful story.</w:t>
      </w:r>
    </w:p>
    <w:p>
      <w:r>
        <w:t xml:space="preserve">10.  Je ne veux pas aller en vacances. </w:t>
      </w:r>
    </w:p>
    <w:p>
      <w:r>
        <w:t xml:space="preserve">   I don't want to go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