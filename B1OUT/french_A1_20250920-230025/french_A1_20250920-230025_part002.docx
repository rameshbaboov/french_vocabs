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 | Meaning: brings</w:t>
      </w:r>
    </w:p>
    <w:p/>
    <w:p>
      <w:r>
        <w:t>1. Je apporte mes affaires à la réunion.</w:t>
      </w:r>
    </w:p>
    <w:p>
      <w:r>
        <w:t xml:space="preserve">  I am bringing my belongings to the meeting.</w:t>
      </w:r>
    </w:p>
    <w:p>
      <w:r>
        <w:t>2. Elle apporte beaucoup d'aide à ses amis en difficulté.</w:t>
      </w:r>
    </w:p>
    <w:p>
      <w:r>
        <w:t xml:space="preserve">  She brings a lot of help to her friends who are in difficulty.</w:t>
      </w:r>
    </w:p>
    <w:p>
      <w:r>
        <w:t>3. Le livre apporte de nouveaux éclaircissements sur l'histoire.</w:t>
      </w:r>
    </w:p>
    <w:p>
      <w:r>
        <w:t xml:space="preserve">  The book brings new light on the history. </w:t>
      </w:r>
    </w:p>
    <w:p>
      <w:r>
        <w:t>4. Nous apportons des solutions pour résoudre ce problème.</w:t>
      </w:r>
    </w:p>
    <w:p>
      <w:r>
        <w:t xml:space="preserve">   We bring solutions to solve this problem.</w:t>
      </w:r>
    </w:p>
    <w:p>
      <w:r>
        <w:t>5. L’hôpital apporte une aide financière aux malades.</w:t>
      </w:r>
    </w:p>
    <w:p>
      <w:r>
        <w:t xml:space="preserve">  The hospital provides financial aid to patients. </w:t>
      </w:r>
    </w:p>
    <w:p>
      <w:r>
        <w:t>6. Le gouvernement apporte un soutien à la population.</w:t>
      </w:r>
    </w:p>
    <w:p>
      <w:r>
        <w:t xml:space="preserve">  The government offers support to the population.</w:t>
      </w:r>
    </w:p>
    <w:p>
      <w:r>
        <w:t xml:space="preserve">7. Les nouvelles technologies apportent des changements significatifs. </w:t>
      </w:r>
    </w:p>
    <w:p>
      <w:r>
        <w:t xml:space="preserve">   New technologies bring significant changes.</w:t>
      </w:r>
    </w:p>
    <w:p>
      <w:r>
        <w:t>8. L'arbre apporte de la fraîcheur et de l’air frais.</w:t>
      </w:r>
    </w:p>
    <w:p>
      <w:r>
        <w:t xml:space="preserve">    The tree brings freshness and fresh air. </w:t>
      </w:r>
    </w:p>
    <w:p>
      <w:r>
        <w:t>9. Le médecin apporte une aide médicale en cas d’urgence.</w:t>
      </w:r>
    </w:p>
    <w:p>
      <w:r>
        <w:t xml:space="preserve">  Doctor provides medical assistance in case of emergency. </w:t>
      </w:r>
    </w:p>
    <w:p>
      <w:r>
        <w:t>10. Les voyages apportent un enrichissement personnel.</w:t>
      </w:r>
    </w:p>
    <w:p>
      <w:r>
        <w:t xml:space="preserve">   Travel brings personal enrichment.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ravi de vous voir !</w:t>
      </w:r>
    </w:p>
    <w:p>
      <w:r>
        <w:t>I'm happy to see you!</w:t>
      </w:r>
    </w:p>
    <w:p>
      <w:r>
        <w:t>3.  Bonjour à tous !</w:t>
      </w:r>
    </w:p>
    <w:p>
      <w:r>
        <w:t xml:space="preserve">Good morning everyone! </w:t>
      </w:r>
    </w:p>
    <w:p>
      <w:r>
        <w:t>4.  Bonjour madame/Monsieur.</w:t>
      </w:r>
    </w:p>
    <w:p>
      <w:r>
        <w:t xml:space="preserve">Good day Madam/Sir. </w:t>
      </w:r>
    </w:p>
    <w:p>
      <w:r>
        <w:t>5.  Il est beau dehors aujourd'hui. Bonjour !</w:t>
      </w:r>
    </w:p>
    <w:p>
      <w:r>
        <w:t>It's beautiful outside today. Hello!</w:t>
      </w:r>
    </w:p>
    <w:p>
      <w:r>
        <w:t>6.  Qu'est-ce que vous avez fait hier ?</w:t>
      </w:r>
    </w:p>
    <w:p>
      <w:r>
        <w:t>What did you do yesterday?</w:t>
      </w:r>
    </w:p>
    <w:p>
      <w:r>
        <w:t>7.  Je vais à la boulangerie pour acheter du pain. Bonjour !</w:t>
      </w:r>
    </w:p>
    <w:p>
      <w:r>
        <w:t xml:space="preserve">I'm going to the bakery to buy bread. Hello! </w:t>
      </w:r>
    </w:p>
    <w:p>
      <w:r>
        <w:t>8.  Bonjour, je voudrais un café et une tarte.</w:t>
      </w:r>
    </w:p>
    <w:p>
      <w:r>
        <w:t>Hello, I would like a coffee and a pie.</w:t>
      </w:r>
    </w:p>
    <w:p>
      <w:r>
        <w:t>9.  Bonjour, j'ai besoin d'aide avec ma voiture.</w:t>
      </w:r>
    </w:p>
    <w:p>
      <w:r>
        <w:t>Hello, I need help with my car.</w:t>
      </w:r>
    </w:p>
    <w:p>
      <w:r>
        <w:t>10.  Bonne soirée à tous !</w:t>
      </w:r>
    </w:p>
    <w:p>
      <w:r>
        <w:t>Have a good evening everyone!</w:t>
      </w:r>
    </w:p>
    <w:p/>
    <w:p>
      <w:r>
        <w:rPr>
          <w:b/>
        </w:rPr>
        <w:t>Word: Terre | Meaning: Earth</w:t>
      </w:r>
    </w:p>
    <w:p/>
    <w:p>
      <w:r>
        <w:t>1. La Terre est un corps céleste unique et fascinant.</w:t>
      </w:r>
    </w:p>
    <w:p>
      <w:r>
        <w:t xml:space="preserve">   The Earth is a unique and fascinating celestial body.</w:t>
      </w:r>
    </w:p>
    <w:p>
      <w:r>
        <w:t xml:space="preserve">2. Les habitants de la Terre vivent dans une variété de climats et d'environnements. </w:t>
      </w:r>
    </w:p>
    <w:p>
      <w:r>
        <w:t xml:space="preserve">    People living on Earth live in a variety of climates and environments.</w:t>
      </w:r>
    </w:p>
    <w:p>
      <w:r>
        <w:t xml:space="preserve">3. Notre planète, la Terre, est le seul endroit connu où la vie prospère. </w:t>
      </w:r>
    </w:p>
    <w:p>
      <w:r>
        <w:t xml:space="preserve">   Our planet, Earth, is the only known place where life thrives.</w:t>
      </w:r>
    </w:p>
    <w:p>
      <w:r>
        <w:t xml:space="preserve">4. Les scientifiques étudient les caractéristiques de la Terre depuis des siècles.  </w:t>
      </w:r>
    </w:p>
    <w:p>
      <w:r>
        <w:t xml:space="preserve">   Scientists have studied the characteristics of Earth for centuries.</w:t>
      </w:r>
    </w:p>
    <w:p>
      <w:r>
        <w:t xml:space="preserve">5. La croissance de la population sur la terre s'accélère au fil du temps. </w:t>
      </w:r>
    </w:p>
    <w:p>
      <w:r>
        <w:t xml:space="preserve">    The growth of the population on Earth accelerates over time.</w:t>
      </w:r>
    </w:p>
    <w:p>
      <w:r>
        <w:t>6. L’agriculture sur terre est un secteur crucial pour l’économie mondiale.</w:t>
      </w:r>
    </w:p>
    <w:p>
      <w:r>
        <w:t xml:space="preserve">   Agriculture on Earth is a crucial sector for the global economy. </w:t>
      </w:r>
    </w:p>
    <w:p>
      <w:r>
        <w:t xml:space="preserve">7. La pollution de la Terre menace les écosystèmes et les ressources naturelles.  </w:t>
      </w:r>
    </w:p>
    <w:p>
      <w:r>
        <w:t xml:space="preserve">   The pollution of Earth threatens ecosystems and natural resources. </w:t>
      </w:r>
    </w:p>
    <w:p>
      <w:r>
        <w:t>8. Les actions humaines ont des impacts importants sur la Terre.</w:t>
      </w:r>
    </w:p>
    <w:p>
      <w:r>
        <w:t xml:space="preserve">   Human actions have significant impacts on Earth.</w:t>
      </w:r>
    </w:p>
    <w:p>
      <w:r>
        <w:t xml:space="preserve">9. La terre est un élément essentiel pour la vie humaine et animale. </w:t>
      </w:r>
    </w:p>
    <w:p>
      <w:r>
        <w:t xml:space="preserve">   Earth is an essential element for human and animal life. </w:t>
      </w:r>
    </w:p>
    <w:p>
      <w:r>
        <w:t xml:space="preserve">10. Nous devons protéger la Terre de manière responsable et durable. </w:t>
      </w:r>
    </w:p>
    <w:p>
      <w:r>
        <w:t xml:space="preserve">    We must protect Earth responsibly and sustainably.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  The little dog is adorable.</w:t>
      </w:r>
    </w:p>
    <w:p>
      <w:r>
        <w:t>2. J'ai un petit frère qui vit à Paris.</w:t>
      </w:r>
    </w:p>
    <w:p>
      <w:r>
        <w:t xml:space="preserve">    I have a little brother who lives in Paris.</w:t>
      </w:r>
    </w:p>
    <w:p>
      <w:r>
        <w:t>3. La petite fille joue avec ses jouets.</w:t>
      </w:r>
    </w:p>
    <w:p>
      <w:r>
        <w:t xml:space="preserve">    The little girl plays with her toys.</w:t>
      </w:r>
    </w:p>
    <w:p>
      <w:r>
        <w:t>4. Il m’a donné une petite fleur.</w:t>
      </w:r>
    </w:p>
    <w:p>
      <w:r>
        <w:t xml:space="preserve">    He gave me a small flower.</w:t>
      </w:r>
    </w:p>
    <w:p>
      <w:r>
        <w:t>5. Le petit garçon est impatient de partir à la plage.</w:t>
      </w:r>
    </w:p>
    <w:p>
      <w:r>
        <w:t xml:space="preserve">    The little boy is eager to go to the beach. </w:t>
      </w:r>
    </w:p>
    <w:p>
      <w:r>
        <w:t>6. J'ai un petit problème avec mon ordinateur.</w:t>
      </w:r>
    </w:p>
    <w:p>
      <w:r>
        <w:t xml:space="preserve">    I have a little problem with my computer.</w:t>
      </w:r>
    </w:p>
    <w:p>
      <w:r>
        <w:t>7.  Elle est petite et ses cheveux sont blondes.</w:t>
      </w:r>
    </w:p>
    <w:p>
      <w:r>
        <w:t xml:space="preserve">    She is small and her hair is blonde. </w:t>
      </w:r>
    </w:p>
    <w:p>
      <w:r>
        <w:t xml:space="preserve">8.  Le petit gâteau était délicieux. </w:t>
      </w:r>
    </w:p>
    <w:p>
      <w:r>
        <w:t xml:space="preserve">    The little cake was delicious. </w:t>
      </w:r>
    </w:p>
    <w:p>
      <w:r>
        <w:t>9. J'ai acheté un petit cadeau pour ma mère.</w:t>
      </w:r>
    </w:p>
    <w:p>
      <w:r>
        <w:t xml:space="preserve">    I bought a small gift for my mother.</w:t>
      </w:r>
    </w:p>
    <w:p>
      <w:r>
        <w:t xml:space="preserve">10.   Il est petit, mais il est très fort. </w:t>
      </w:r>
    </w:p>
    <w:p>
      <w:r>
        <w:t xml:space="preserve">    He is small, but he is very strong.</w:t>
      </w:r>
    </w:p>
    <w:p/>
    <w:p>
      <w:r>
        <w:rPr>
          <w:b/>
        </w:rPr>
        <w:t>Word: oui | Meaning: yes</w:t>
      </w:r>
    </w:p>
    <w:p/>
    <w:p>
      <w:r>
        <w:t xml:space="preserve">1. Oui, je suis fatigué après cette longue journée. </w:t>
      </w:r>
    </w:p>
    <w:p>
      <w:r>
        <w:t xml:space="preserve">   Yes, I am tired after this long day.</w:t>
      </w:r>
    </w:p>
    <w:p>
      <w:r>
        <w:t xml:space="preserve">2.  Oui, je peux vous aider. </w:t>
      </w:r>
    </w:p>
    <w:p>
      <w:r>
        <w:t xml:space="preserve">   Yes, I can help you.</w:t>
      </w:r>
    </w:p>
    <w:p>
      <w:r>
        <w:t xml:space="preserve">3.  Oui, la lumière est assez forte pour lire. </w:t>
      </w:r>
    </w:p>
    <w:p>
      <w:r>
        <w:t xml:space="preserve">   Yes, the light is bright enough to read.</w:t>
      </w:r>
    </w:p>
    <w:p>
      <w:r>
        <w:t xml:space="preserve">4.  Oui, j'ai compris votre proposition. </w:t>
      </w:r>
    </w:p>
    <w:p>
      <w:r>
        <w:t xml:space="preserve">   Yes, I understand your proposal.</w:t>
      </w:r>
    </w:p>
    <w:p>
      <w:r>
        <w:t xml:space="preserve">5.  Oui, c’est une bonne idée. </w:t>
      </w:r>
    </w:p>
    <w:p>
      <w:r>
        <w:t xml:space="preserve">    Yes, that is a good idea. </w:t>
      </w:r>
    </w:p>
    <w:p>
      <w:r>
        <w:t>6.  Oui, je suis d'accord avec vous.</w:t>
      </w:r>
    </w:p>
    <w:p>
      <w:r>
        <w:t xml:space="preserve">   Yes, I agree with you.</w:t>
      </w:r>
    </w:p>
    <w:p>
      <w:r>
        <w:t xml:space="preserve">7.  Je voudrais un café, s'il vous plaît. Oui. </w:t>
      </w:r>
    </w:p>
    <w:p>
      <w:r>
        <w:t xml:space="preserve">   I would like a coffee, please. Yes. </w:t>
      </w:r>
    </w:p>
    <w:p>
      <w:r>
        <w:t xml:space="preserve">8.  Oui, j'aime bien la musique classique. </w:t>
      </w:r>
    </w:p>
    <w:p>
      <w:r>
        <w:t xml:space="preserve">    Yes, I like classical music.</w:t>
      </w:r>
    </w:p>
    <w:p>
      <w:r>
        <w:t xml:space="preserve">9.  Oui, je suis content d’avoir rencontré quelqu’un de nouveau aujourd’hui. </w:t>
      </w:r>
    </w:p>
    <w:p>
      <w:r>
        <w:t xml:space="preserve">    Yes, I am happy to have met someone new today. </w:t>
      </w:r>
    </w:p>
    <w:p>
      <w:r>
        <w:t xml:space="preserve">10. Oui, merci pour votre patience. </w:t>
      </w:r>
    </w:p>
    <w:p>
      <w:r>
        <w:t xml:space="preserve">   Yes, thank you for your patience.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Il m'a dit bonjour en arrivant.</w:t>
      </w:r>
    </w:p>
    <w:p>
      <w:r>
        <w:t xml:space="preserve">   He said hello when he arrived.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 xml:space="preserve">4.  Je vais bien, merci. Et vous ? </w:t>
      </w:r>
    </w:p>
    <w:p>
      <w:r>
        <w:t xml:space="preserve">    I am doing well, thank you. And you?</w:t>
      </w:r>
    </w:p>
    <w:p>
      <w:r>
        <w:t>5.  Bonjour madame/ Monsieur.</w:t>
      </w:r>
    </w:p>
    <w:p>
      <w:r>
        <w:t xml:space="preserve">    Good day, madam/sir. </w:t>
      </w:r>
    </w:p>
    <w:p>
      <w:r>
        <w:t>6.  Bonjour, je cherche un café.</w:t>
      </w:r>
    </w:p>
    <w:p>
      <w:r>
        <w:t xml:space="preserve">    Hello, I'm looking for a coffee.</w:t>
      </w:r>
    </w:p>
    <w:p>
      <w:r>
        <w:t xml:space="preserve">7.  Bonjour ! J'ai besoin de parler à la réceptionniste. </w:t>
      </w:r>
    </w:p>
    <w:p>
      <w:r>
        <w:t xml:space="preserve">    Hello! I need to speak with the receptionist.</w:t>
      </w:r>
    </w:p>
    <w:p>
      <w:r>
        <w:t>8.   Bonjour, comment s'appelle-t-on ?</w:t>
      </w:r>
    </w:p>
    <w:p>
      <w:r>
        <w:t xml:space="preserve">    Good morning, how do you call yourself?</w:t>
      </w:r>
    </w:p>
    <w:p>
      <w:r>
        <w:t xml:space="preserve">9. Bonjour ! Est-ce que vous pouvez m’aider ?  </w:t>
      </w:r>
    </w:p>
    <w:p>
      <w:r>
        <w:t xml:space="preserve">    Hello! Can you help me?</w:t>
      </w:r>
    </w:p>
    <w:p>
      <w:r>
        <w:t xml:space="preserve">10. Bonjour le monde! </w:t>
      </w:r>
    </w:p>
    <w:p>
      <w:r>
        <w:t xml:space="preserve">    Hello the world!</w:t>
      </w:r>
    </w:p>
    <w:p/>
    <w:p>
      <w:r>
        <w:rPr>
          <w:b/>
        </w:rPr>
        <w:t>Word: Accueillir | Meaning: To receive, to welcome</w:t>
      </w:r>
    </w:p>
    <w:p/>
    <w:p>
      <w:r>
        <w:t>1.  Je suis ravi de vous accueillir chez moi.</w:t>
      </w:r>
    </w:p>
    <w:p>
      <w:r>
        <w:t xml:space="preserve">   I am delighted to welcome you at my home.</w:t>
      </w:r>
    </w:p>
    <w:p>
      <w:r>
        <w:t>2.  Ils ont accueilli les invités avec beaucoup de joie.</w:t>
      </w:r>
    </w:p>
    <w:p>
      <w:r>
        <w:t xml:space="preserve">   They welcomed their guests with great joy. </w:t>
      </w:r>
    </w:p>
    <w:p>
      <w:r>
        <w:t>3.  L'accueil des touristes est un devoir pour la mairie.</w:t>
      </w:r>
    </w:p>
    <w:p>
      <w:r>
        <w:t xml:space="preserve">   The reception of tourists is a duty for the city hall.</w:t>
      </w:r>
    </w:p>
    <w:p>
      <w:r>
        <w:t xml:space="preserve">4.  Elle attend l'arrivée de ses amis, elle se réjouit d'accueillir. </w:t>
      </w:r>
    </w:p>
    <w:p>
      <w:r>
        <w:t xml:space="preserve">    She awaits the arrival of her friends; she rejoices at being able to receive them.</w:t>
      </w:r>
    </w:p>
    <w:p>
      <w:r>
        <w:t>5.  L’hôtel est connu pour son accueil chaleureux et convivial.</w:t>
      </w:r>
    </w:p>
    <w:p>
      <w:r>
        <w:t xml:space="preserve">   The hotel is known for its warm and friendly welcome.</w:t>
      </w:r>
    </w:p>
    <w:p>
      <w:r>
        <w:t xml:space="preserve">6.  Ils ont accueilli leurs enfants avec des fleurs colorées. </w:t>
      </w:r>
    </w:p>
    <w:p>
      <w:r>
        <w:t xml:space="preserve">    They welcomed their children with colorful flowers.</w:t>
      </w:r>
    </w:p>
    <w:p>
      <w:r>
        <w:t>7.   La fête d'accueil fut un grand succès.</w:t>
      </w:r>
    </w:p>
    <w:p>
      <w:r>
        <w:t xml:space="preserve">    The reception party was a great success. </w:t>
      </w:r>
    </w:p>
    <w:p>
      <w:r>
        <w:t xml:space="preserve">8.  On se sent bien accueillis dans cette ambiance chaleureuse. </w:t>
      </w:r>
    </w:p>
    <w:p>
      <w:r>
        <w:t xml:space="preserve">    We feel well received in this warm atmosphere. </w:t>
      </w:r>
    </w:p>
    <w:p>
      <w:r>
        <w:t xml:space="preserve">9.  Le médecin était impatient de recevoir ses nouveaux patients. </w:t>
      </w:r>
    </w:p>
    <w:p>
      <w:r>
        <w:t xml:space="preserve">   The doctor was eager to receive his new patients.</w:t>
      </w:r>
    </w:p>
    <w:p>
      <w:r>
        <w:t xml:space="preserve">10. Il s'est dit qu'il devait l'accueillir avec délicatesse. </w:t>
      </w:r>
    </w:p>
    <w:p>
      <w:r>
        <w:t xml:space="preserve">    He said to himself that he should welcome him with delicacy.</w:t>
      </w:r>
    </w:p>
    <w:p/>
    <w:p>
      <w:r>
        <w:rPr>
          <w:b/>
        </w:rPr>
        <w:t>Word: Sentir | Meaning: To feel</w:t>
      </w:r>
    </w:p>
    <w:p/>
    <w:p>
      <w:r>
        <w:t>1.  Je me sens très heureux aujourd'hui.</w:t>
      </w:r>
    </w:p>
    <w:p>
      <w:r>
        <w:t xml:space="preserve">    I feel very happy today.</w:t>
      </w:r>
    </w:p>
    <w:p>
      <w:r>
        <w:t>2.  Elle se sent triste après avoir perdu son chien.</w:t>
      </w:r>
    </w:p>
    <w:p>
      <w:r>
        <w:t xml:space="preserve">    She feels sad after losing her dog.</w:t>
      </w:r>
    </w:p>
    <w:p>
      <w:r>
        <w:t xml:space="preserve">3.  Ils se sentent intimidés par la taille de l'entreprise. </w:t>
      </w:r>
    </w:p>
    <w:p>
      <w:r>
        <w:t xml:space="preserve">   They feel intimidated by the size of the company. </w:t>
      </w:r>
    </w:p>
    <w:p>
      <w:r>
        <w:t>4.  Tu as envie de sentir le vent sur ta peau ?</w:t>
      </w:r>
    </w:p>
    <w:p>
      <w:r>
        <w:t xml:space="preserve">    Do you want to feel the wind on your skin? </w:t>
      </w:r>
    </w:p>
    <w:p>
      <w:r>
        <w:t xml:space="preserve">5.  Je ne peux pas me sentir à l'aise dans cette situation. </w:t>
      </w:r>
    </w:p>
    <w:p>
      <w:r>
        <w:t xml:space="preserve">    I can't feel comfortable in this situation.</w:t>
      </w:r>
    </w:p>
    <w:p>
      <w:r>
        <w:t>6.  Mes parents se sentent en paix après leur voyage.</w:t>
      </w:r>
    </w:p>
    <w:p>
      <w:r>
        <w:t xml:space="preserve">    My parents feel at peace after their trip.</w:t>
      </w:r>
    </w:p>
    <w:p>
      <w:r>
        <w:t xml:space="preserve">7.  Tu sens la différence entre les deux livres? </w:t>
      </w:r>
    </w:p>
    <w:p>
      <w:r>
        <w:t xml:space="preserve">    Do you feel the difference between the two books?</w:t>
      </w:r>
    </w:p>
    <w:p>
      <w:r>
        <w:t>8.  Sentir le parfum de l'automne est très agréable.</w:t>
      </w:r>
    </w:p>
    <w:p>
      <w:r>
        <w:t xml:space="preserve">   Feeling the scent of autumn is very pleasant.</w:t>
      </w:r>
    </w:p>
    <w:p>
      <w:r>
        <w:t>9.  Le soleil se sent sur ta peau, alors tu es chaud.</w:t>
      </w:r>
    </w:p>
    <w:p>
      <w:r>
        <w:t xml:space="preserve">   The sun feels on your skin, so you are hot.</w:t>
      </w:r>
    </w:p>
    <w:p>
      <w:r>
        <w:t xml:space="preserve">10. J’ai envie de sentir la terre sous mes pieds. </w:t>
      </w:r>
    </w:p>
    <w:p>
      <w:r>
        <w:t xml:space="preserve">    I want to feel the earth under my feet.</w:t>
      </w:r>
    </w:p>
    <w:p/>
    <w:p>
      <w:r>
        <w:rPr>
          <w:b/>
        </w:rPr>
        <w:t>Word: apporter | Meaning: to bring, carry</w:t>
      </w:r>
    </w:p>
    <w:p/>
    <w:p>
      <w:r>
        <w:t>1. J'apporte mon sac à la classe.</w:t>
      </w:r>
    </w:p>
    <w:p>
      <w:r>
        <w:t xml:space="preserve">    I am bringing my bag to class.</w:t>
      </w:r>
    </w:p>
    <w:p>
      <w:r>
        <w:t>2. Elle apporte des fruits pour le pique-nique.</w:t>
      </w:r>
    </w:p>
    <w:p>
      <w:r>
        <w:t xml:space="preserve">   She brings fruits for the picnic.</w:t>
      </w:r>
    </w:p>
    <w:p>
      <w:r>
        <w:t xml:space="preserve">3. Nous apportons des solutions aux problèmes. </w:t>
      </w:r>
    </w:p>
    <w:p>
      <w:r>
        <w:t xml:space="preserve">   We bring solutions to problems.</w:t>
      </w:r>
    </w:p>
    <w:p>
      <w:r>
        <w:t>4. L'avion apporte les passagers à l'aéroport.</w:t>
      </w:r>
    </w:p>
    <w:p>
      <w:r>
        <w:t xml:space="preserve">    The plane brings passengers to the airport.</w:t>
      </w:r>
    </w:p>
    <w:p>
      <w:r>
        <w:t>5. Le livre apporte de nouvelles informations.</w:t>
      </w:r>
    </w:p>
    <w:p>
      <w:r>
        <w:t xml:space="preserve">    The book brings new information.</w:t>
      </w:r>
    </w:p>
    <w:p>
      <w:r>
        <w:t>6. Je dois apporter mon carnet d'identité pour le contrôle.</w:t>
      </w:r>
    </w:p>
    <w:p>
      <w:r>
        <w:t xml:space="preserve">   I have to bring my identity card for the check.</w:t>
      </w:r>
    </w:p>
    <w:p>
      <w:r>
        <w:t xml:space="preserve">7. Il n'apporte pas ses affaires à la fête. </w:t>
      </w:r>
    </w:p>
    <w:p>
      <w:r>
        <w:t xml:space="preserve">   He doesn’t bring his belongings to the party.</w:t>
      </w:r>
    </w:p>
    <w:p>
      <w:r>
        <w:t xml:space="preserve">8. Apporter une aide à quelqu'un est important. </w:t>
      </w:r>
    </w:p>
    <w:p>
      <w:r>
        <w:t xml:space="preserve">    It is important to help someone. </w:t>
      </w:r>
    </w:p>
    <w:p>
      <w:r>
        <w:t>9. Les enfants apportent de la joie à leur famille.</w:t>
      </w:r>
    </w:p>
    <w:p>
      <w:r>
        <w:t xml:space="preserve">   Children bring joy to their family. </w:t>
      </w:r>
    </w:p>
    <w:p>
      <w:r>
        <w:t xml:space="preserve">10. J'apporte des idées pour la soirée.  </w:t>
      </w:r>
    </w:p>
    <w:p>
      <w:r>
        <w:t xml:space="preserve">    I am bringing ideas for the party.</w:t>
      </w:r>
    </w:p>
    <w:p/>
    <w:p>
      <w:r>
        <w:rPr>
          <w:b/>
        </w:rPr>
        <w:t>Word: Aider | Meaning: To help</w:t>
      </w:r>
    </w:p>
    <w:p/>
    <w:p>
      <w:r>
        <w:t>1. Je peux aider à cuisiner aujourd'hui.</w:t>
      </w:r>
    </w:p>
    <w:p>
      <w:r>
        <w:t xml:space="preserve">  I can help with cooking today.</w:t>
      </w:r>
    </w:p>
    <w:p>
      <w:r>
        <w:t>2. Il est important d’aider les personnes en difficulté.</w:t>
      </w:r>
    </w:p>
    <w:p>
      <w:r>
        <w:t xml:space="preserve">  It is important to help people in need.</w:t>
      </w:r>
    </w:p>
    <w:p>
      <w:r>
        <w:t xml:space="preserve">3. Les bénévoles aident les autres dans la communauté. </w:t>
      </w:r>
    </w:p>
    <w:p>
      <w:r>
        <w:t xml:space="preserve">  Volunteers help others in the community.</w:t>
      </w:r>
    </w:p>
    <w:p>
      <w:r>
        <w:t>4. Je voudrais aider mes amis à leurs devoirs.</w:t>
      </w:r>
    </w:p>
    <w:p>
      <w:r>
        <w:t xml:space="preserve">  I would like to help my friends with their homework.</w:t>
      </w:r>
    </w:p>
    <w:p>
      <w:r>
        <w:t xml:space="preserve">5.  Elle aide ses parents avec des tâches ménagères. </w:t>
      </w:r>
    </w:p>
    <w:p>
      <w:r>
        <w:t xml:space="preserve">  She helps her parents with housework.</w:t>
      </w:r>
    </w:p>
    <w:p>
      <w:r>
        <w:t>6. Les médecins aident les patients à guérir.</w:t>
      </w:r>
    </w:p>
    <w:p>
      <w:r>
        <w:t xml:space="preserve">  Doctors help patients get well.</w:t>
      </w:r>
    </w:p>
    <w:p>
      <w:r>
        <w:t>7. Nous avons besoin d'aide pour organiser le projet.</w:t>
      </w:r>
    </w:p>
    <w:p>
      <w:r>
        <w:t xml:space="preserve">  We need help to organize the project.</w:t>
      </w:r>
    </w:p>
    <w:p>
      <w:r>
        <w:t>8. L’école aide ses élèves à apprendre.</w:t>
      </w:r>
    </w:p>
    <w:p>
      <w:r>
        <w:t xml:space="preserve">   School helps its students learn.</w:t>
      </w:r>
    </w:p>
    <w:p>
      <w:r>
        <w:t xml:space="preserve">9. Tu peux m'aider avec l'organisation de la fête ? </w:t>
      </w:r>
    </w:p>
    <w:p>
      <w:r>
        <w:t xml:space="preserve">    Can you help me with the organization of the party?</w:t>
      </w:r>
    </w:p>
    <w:p>
      <w:r>
        <w:t>10. J'ai besoin d’aide pour faire les courses.</w:t>
      </w:r>
    </w:p>
    <w:p>
      <w:r>
        <w:t xml:space="preserve">  I need help doing the groceries.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