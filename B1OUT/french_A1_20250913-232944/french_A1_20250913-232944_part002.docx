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Fleurs: Flowers | Meaning: Flowers</w:t>
      </w:r>
    </w:p>
    <w:p/>
    <w:p>
      <w:r>
        <w:t>1.  J'adore les fleurs jaunes.</w:t>
      </w:r>
    </w:p>
    <w:p>
      <w:r>
        <w:t xml:space="preserve">   I love yellow flowers.</w:t>
      </w:r>
    </w:p>
    <w:p>
      <w:r>
        <w:t>2.  La fleur de lys est symbolique dans la France.</w:t>
      </w:r>
    </w:p>
    <w:p>
      <w:r>
        <w:t xml:space="preserve">   The lily flower is symbolic in France.</w:t>
      </w:r>
    </w:p>
    <w:p>
      <w:r>
        <w:t xml:space="preserve">3.  Il y a des fleurs dans le jardin. </w:t>
      </w:r>
    </w:p>
    <w:p>
      <w:r>
        <w:t xml:space="preserve">    There are flowers in the garden.</w:t>
      </w:r>
    </w:p>
    <w:p>
      <w:r>
        <w:t xml:space="preserve">4.  Tu veux admirer les fleurs sauvages ? </w:t>
      </w:r>
    </w:p>
    <w:p>
      <w:r>
        <w:t xml:space="preserve">   Do you want to admire wild flowers?</w:t>
      </w:r>
    </w:p>
    <w:p>
      <w:r>
        <w:t>5.  La fleur de lys est la plus belle.</w:t>
      </w:r>
    </w:p>
    <w:p>
      <w:r>
        <w:t xml:space="preserve">   The lily flower is the most beautiful.</w:t>
      </w:r>
    </w:p>
    <w:p>
      <w:r>
        <w:t>6.  J'ai acheté des fleurs roses pour ma mère.</w:t>
      </w:r>
    </w:p>
    <w:p>
      <w:r>
        <w:t xml:space="preserve">   I bought some pink flowers for my mom.</w:t>
      </w:r>
    </w:p>
    <w:p>
      <w:r>
        <w:t>7.  Elle a un bouquet de fleurs dans sa main.</w:t>
      </w:r>
    </w:p>
    <w:p>
      <w:r>
        <w:t xml:space="preserve">   She has a bouquet of flowers in her hand.</w:t>
      </w:r>
    </w:p>
    <w:p>
      <w:r>
        <w:t xml:space="preserve">8.  L'arbre porte une fleur rare et précieuse. </w:t>
      </w:r>
    </w:p>
    <w:p>
      <w:r>
        <w:t xml:space="preserve">    The tree bears a rare and precious flower.</w:t>
      </w:r>
    </w:p>
    <w:p>
      <w:r>
        <w:t>9.  Les fleurs ont besoin d’eau pour grandir.</w:t>
      </w:r>
    </w:p>
    <w:p>
      <w:r>
        <w:t xml:space="preserve">    Flowers need water to grow.</w:t>
      </w:r>
    </w:p>
    <w:p>
      <w:r>
        <w:t>10. Il est important de protéger les fleurs sauvages.</w:t>
      </w:r>
    </w:p>
    <w:p>
      <w:r>
        <w:t xml:space="preserve">   It is important to protect wild flowers.</w:t>
      </w:r>
    </w:p>
    <w:p/>
    <w:p>
      <w:r>
        <w:rPr>
          <w:b/>
        </w:rPr>
        <w:t>Word: Ville | Meaning: City</w:t>
      </w:r>
    </w:p>
    <w:p/>
    <w:p>
      <w:r>
        <w:t>1. Je vis dans une ville.</w:t>
      </w:r>
    </w:p>
    <w:p>
      <w:r>
        <w:t xml:space="preserve">   I live in a city.</w:t>
      </w:r>
    </w:p>
    <w:p>
      <w:r>
        <w:t>2. La ville est très animée la nuit.</w:t>
      </w:r>
    </w:p>
    <w:p>
      <w:r>
        <w:t xml:space="preserve">   The city is very lively at night.</w:t>
      </w:r>
    </w:p>
    <w:p>
      <w:r>
        <w:t xml:space="preserve">3. Combien de personnes habite dans cette ville ? </w:t>
      </w:r>
    </w:p>
    <w:p>
      <w:r>
        <w:t xml:space="preserve">    How many people live in this town?</w:t>
      </w:r>
    </w:p>
    <w:p>
      <w:r>
        <w:t>4.  Il y a beaucoup de restaurants et boutiques dans cette ville.</w:t>
      </w:r>
    </w:p>
    <w:p>
      <w:r>
        <w:t xml:space="preserve">   There are many restaurants and shops in the city.</w:t>
      </w:r>
    </w:p>
    <w:p>
      <w:r>
        <w:t>5. J'aime bien marcher dans les rues de la ville.</w:t>
      </w:r>
    </w:p>
    <w:p>
      <w:r>
        <w:t xml:space="preserve">   I like to walk through the streets of the city. </w:t>
      </w:r>
    </w:p>
    <w:p>
      <w:r>
        <w:t xml:space="preserve">6. La pollution est un problème dans certaines villes. </w:t>
      </w:r>
    </w:p>
    <w:p>
      <w:r>
        <w:t xml:space="preserve">    Pollution is a problem in some cities. </w:t>
      </w:r>
    </w:p>
    <w:p>
      <w:r>
        <w:t>7.  Le centre-ville offre une vue panoramique sur la ville.</w:t>
      </w:r>
    </w:p>
    <w:p>
      <w:r>
        <w:t xml:space="preserve">    The city center offers a panoramic view of the city. </w:t>
      </w:r>
    </w:p>
    <w:p>
      <w:r>
        <w:t>8. Les habitants de la ville ont des goûts différents.</w:t>
      </w:r>
    </w:p>
    <w:p>
      <w:r>
        <w:t xml:space="preserve">   The inhabitants of the city have different tastes.</w:t>
      </w:r>
    </w:p>
    <w:p>
      <w:r>
        <w:t>9. La ville est très prospère et dynamique.</w:t>
      </w:r>
    </w:p>
    <w:p>
      <w:r>
        <w:t xml:space="preserve">    The city is very prosperous and dynamic.</w:t>
      </w:r>
    </w:p>
    <w:p>
      <w:r>
        <w:t>10.  Il faut faire attention aux dangers potentiels dans certaines villes.</w:t>
      </w:r>
    </w:p>
    <w:p>
      <w:r>
        <w:t xml:space="preserve">     You have to pay attention to potential dangers in certain cities.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Europe cet été.  </w:t>
      </w:r>
    </w:p>
    <w:p>
      <w:r>
        <w:t xml:space="preserve">    I took a trip to Europe this summer.</w:t>
      </w:r>
    </w:p>
    <w:p>
      <w:r>
        <w:t xml:space="preserve">2. Le voyage était long et fatigant, mais j'ai apprécié chaque instant.  </w:t>
      </w:r>
    </w:p>
    <w:p>
      <w:r>
        <w:t xml:space="preserve">    The journey was long and tiring, but I enjoyed every moment. </w:t>
      </w:r>
    </w:p>
    <w:p>
      <w:r>
        <w:t xml:space="preserve">3. On va faire un voyage en bateau l’année prochaine.   </w:t>
      </w:r>
    </w:p>
    <w:p>
      <w:r>
        <w:t xml:space="preserve">    We are going on a boat trip next year.</w:t>
      </w:r>
    </w:p>
    <w:p>
      <w:r>
        <w:t xml:space="preserve">4. Il est important de planifier son voyage avec précision.   </w:t>
      </w:r>
    </w:p>
    <w:p>
      <w:r>
        <w:t xml:space="preserve">    It is important to plan a trip with precision.  </w:t>
      </w:r>
    </w:p>
    <w:p>
      <w:r>
        <w:t xml:space="preserve">5. La beauté du paysage a été une source de plaisir pendant notre voyage.   </w:t>
      </w:r>
    </w:p>
    <w:p>
      <w:r>
        <w:t xml:space="preserve">    The beauty of the landscape was a source of pleasure during our journey. </w:t>
      </w:r>
    </w:p>
    <w:p>
      <w:r>
        <w:t xml:space="preserve">6. J'adore voyager et découvrir de nouvelles cultures.  </w:t>
      </w:r>
    </w:p>
    <w:p>
      <w:r>
        <w:t xml:space="preserve">    I love traveling and discovering new cultures. </w:t>
      </w:r>
    </w:p>
    <w:p>
      <w:r>
        <w:t xml:space="preserve">7. Le voyage a été enrichissant pour moi, j’ai appris beaucoup.  </w:t>
      </w:r>
    </w:p>
    <w:p>
      <w:r>
        <w:t xml:space="preserve">   My trip has enriched me, I learned a lot. </w:t>
      </w:r>
    </w:p>
    <w:p>
      <w:r>
        <w:t xml:space="preserve">8. Préparer un voyage demande du temps et des efforts.  </w:t>
      </w:r>
    </w:p>
    <w:p>
      <w:r>
        <w:t xml:space="preserve">    Preparing for a trip takes time and effort. </w:t>
      </w:r>
    </w:p>
    <w:p>
      <w:r>
        <w:t xml:space="preserve">9. J'ai hâte de faire un nouveau voyage bientôt.  </w:t>
      </w:r>
    </w:p>
    <w:p>
      <w:r>
        <w:t xml:space="preserve">    I can’t wait to go on another trip soon.  </w:t>
      </w:r>
    </w:p>
    <w:p>
      <w:r>
        <w:t xml:space="preserve">10. Le voyage était une expérience unique et mémorable.   </w:t>
      </w:r>
    </w:p>
    <w:p>
      <w:r>
        <w:t xml:space="preserve">    The trip was a unique and unforgettable experience.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ses forêts verdoyantes et ses rivières paisibles.  </w:t>
      </w:r>
    </w:p>
    <w:p>
      <w:r>
        <w:t xml:space="preserve">2.  J'aime beaucoup aller à la plage pour observer la nature et ressentir l'air marin.  </w:t>
      </w:r>
    </w:p>
    <w:p>
      <w:r>
        <w:t xml:space="preserve">3. Il faut protéger la nature de l'impact des activités humaines qui menacent son équilibre fragile. </w:t>
      </w:r>
    </w:p>
    <w:p>
      <w:r>
        <w:t xml:space="preserve">4. La biodiversité de l'océan est fascinante et représente une richesse naturelle immense.  </w:t>
      </w:r>
    </w:p>
    <w:p>
      <w:r>
        <w:t xml:space="preserve">5. L'arbre a joué un rôle important dans la vie humaine depuis des millénaires, nourrissant les communautés et offrant des produits essentiels.  </w:t>
      </w:r>
    </w:p>
    <w:p>
      <w:r>
        <w:t xml:space="preserve">6. Les animaux sauvages sont fragiles et ont besoin d'un environnement sûr pour leur survie. </w:t>
      </w:r>
    </w:p>
    <w:p>
      <w:r>
        <w:t xml:space="preserve">7. La pollution de l'air est une menace importante pour la santé et la nature en général.  </w:t>
      </w:r>
    </w:p>
    <w:p>
      <w:r>
        <w:t xml:space="preserve">8. L’étude de la nature nous apprend beaucoup sur notre planète et sur nos origines.   </w:t>
      </w:r>
    </w:p>
    <w:p>
      <w:r>
        <w:t xml:space="preserve">9. Il est important de cultiver des plantes cultivées sans pesticides pour garantir la qualité de l'environnement. </w:t>
      </w:r>
    </w:p>
    <w:p>
      <w:r>
        <w:t>10. La nature est un symbole de paix, de sérénité et de ressourcement vital pour l’âme humaine.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mer. </w:t>
      </w:r>
    </w:p>
    <w:p>
      <w:r>
        <w:t xml:space="preserve">    I have a beautiful view of the sea.</w:t>
      </w:r>
    </w:p>
    <w:p>
      <w:r>
        <w:t xml:space="preserve">2. La vue de l'aéroport était incroyable. </w:t>
      </w:r>
    </w:p>
    <w:p>
      <w:r>
        <w:t xml:space="preserve">    The airport view was incredible.</w:t>
      </w:r>
    </w:p>
    <w:p>
      <w:r>
        <w:t xml:space="preserve">3.  La vue depuis le toit était exceptionnelle. </w:t>
      </w:r>
    </w:p>
    <w:p>
      <w:r>
        <w:t xml:space="preserve">   The view from the roof was exceptional. </w:t>
      </w:r>
    </w:p>
    <w:p>
      <w:r>
        <w:t>4. Elle a une vue très nette sur les détails.</w:t>
      </w:r>
    </w:p>
    <w:p>
      <w:r>
        <w:t xml:space="preserve">   She has very clear view of the details. </w:t>
      </w:r>
    </w:p>
    <w:p>
      <w:r>
        <w:t>5. La vue de la montagne était imprenable.</w:t>
      </w:r>
    </w:p>
    <w:p>
      <w:r>
        <w:t xml:space="preserve">   The mountain view was breathtaking.</w:t>
      </w:r>
    </w:p>
    <w:p>
      <w:r>
        <w:t xml:space="preserve">6.  Le film présente une vue aérienne des villes. </w:t>
      </w:r>
    </w:p>
    <w:p>
      <w:r>
        <w:t xml:space="preserve">    The film presents aerial views of the cities. </w:t>
      </w:r>
    </w:p>
    <w:p>
      <w:r>
        <w:t>7. L'artiste a peint une vue panoramique de la ville.</w:t>
      </w:r>
    </w:p>
    <w:p>
      <w:r>
        <w:t xml:space="preserve">   The artist painted a panoramic view of the city. </w:t>
      </w:r>
    </w:p>
    <w:p>
      <w:r>
        <w:t>8. Il a une vue très nette sur les choses qui l’entourent.</w:t>
      </w:r>
    </w:p>
    <w:p>
      <w:r>
        <w:t xml:space="preserve">   He has a very clear view of things surrounding him. </w:t>
      </w:r>
    </w:p>
    <w:p>
      <w:r>
        <w:t xml:space="preserve">9. La vue de l'hôtel était décevante. </w:t>
      </w:r>
    </w:p>
    <w:p>
      <w:r>
        <w:t xml:space="preserve">    The view from the hotel was disappointing. </w:t>
      </w:r>
    </w:p>
    <w:p>
      <w:r>
        <w:t>10.  Le tableau présente une vue sur un paysage montagneux.</w:t>
      </w:r>
    </w:p>
    <w:p>
      <w:r>
        <w:t xml:space="preserve">   The painting features a view of a mountainous landscape.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beau. </w:t>
      </w:r>
    </w:p>
    <w:p>
      <w:r>
        <w:t xml:space="preserve">    The sun is shining today and it's beautiful. </w:t>
      </w:r>
    </w:p>
    <w:p>
      <w:r>
        <w:t xml:space="preserve">2. J'aime beaucoup aller au soleil pour me bronzer. </w:t>
      </w:r>
    </w:p>
    <w:p>
      <w:r>
        <w:t xml:space="preserve">    I love to go out in the sun to tan.  </w:t>
      </w:r>
    </w:p>
    <w:p>
      <w:r>
        <w:t>3. La météo est excellente, le soleil est présent.</w:t>
      </w:r>
    </w:p>
    <w:p>
      <w:r>
        <w:t xml:space="preserve">    The weather is excellent; the sun is present.</w:t>
      </w:r>
    </w:p>
    <w:p>
      <w:r>
        <w:t xml:space="preserve">4. Le soleil se couche tôt ce soir. </w:t>
      </w:r>
    </w:p>
    <w:p>
      <w:r>
        <w:t xml:space="preserve">    The sun sets early tonight.</w:t>
      </w:r>
    </w:p>
    <w:p>
      <w:r>
        <w:t>5. Il y a une certaine beauté dans l'éclat du soleil.</w:t>
      </w:r>
    </w:p>
    <w:p>
      <w:r>
        <w:t xml:space="preserve">    There is a certain beauty in the sunlight's radiance.</w:t>
      </w:r>
    </w:p>
    <w:p>
      <w:r>
        <w:t xml:space="preserve">6. On s'amuse beaucoup au bord de la piscine, sous le soleil. </w:t>
      </w:r>
    </w:p>
    <w:p>
      <w:r>
        <w:t xml:space="preserve">   We have a lot of fun by the pool, under the sun. </w:t>
      </w:r>
    </w:p>
    <w:p>
      <w:r>
        <w:t xml:space="preserve">7. L’heure du coucher du soleil est magique. </w:t>
      </w:r>
    </w:p>
    <w:p>
      <w:r>
        <w:t xml:space="preserve">    The sunset hour is magical.  </w:t>
      </w:r>
    </w:p>
    <w:p>
      <w:r>
        <w:t>8. Il y a des moments où le soleil donne une lumière particulière.</w:t>
      </w:r>
    </w:p>
    <w:p>
      <w:r>
        <w:t xml:space="preserve">    There are times when the sun gives a particular light. </w:t>
      </w:r>
    </w:p>
    <w:p>
      <w:r>
        <w:t xml:space="preserve">9. Le soleil joue un rôle important dans la vie de tous les êtres vivants. </w:t>
      </w:r>
    </w:p>
    <w:p>
      <w:r>
        <w:t xml:space="preserve">    The sun plays an important role in the life of all living beings.  </w:t>
      </w:r>
    </w:p>
    <w:p>
      <w:r>
        <w:t xml:space="preserve">10. J'ai besoin d'un peu de soleil pour me rétablir. </w:t>
      </w:r>
    </w:p>
    <w:p>
      <w:r>
        <w:t xml:space="preserve">    I need a bit of sunshine to recover.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 I need a lot of water to stay hydrated.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 xml:space="preserve">4. Les enfants aiment boire de l'eau fraîche et filtrée. </w:t>
      </w:r>
    </w:p>
    <w:p>
      <w:r>
        <w:t xml:space="preserve">   Children like to drink fresh and filtered water.</w:t>
      </w:r>
    </w:p>
    <w:p>
      <w:r>
        <w:t xml:space="preserve">5. L'eau bouillante peut être utilisée pour cuisiner. </w:t>
      </w:r>
    </w:p>
    <w:p>
      <w:r>
        <w:t xml:space="preserve">   Boiling water can be used to cook.</w:t>
      </w:r>
    </w:p>
    <w:p>
      <w:r>
        <w:t>6. La pluie est une source d'eau abondante.</w:t>
      </w:r>
    </w:p>
    <w:p>
      <w:r>
        <w:t xml:space="preserve">    Rain is a abundant source of water.</w:t>
      </w:r>
    </w:p>
    <w:p>
      <w:r>
        <w:t>7. Je fais un exercice physique et je bois beaucoup d'eau.</w:t>
      </w:r>
    </w:p>
    <w:p>
      <w:r>
        <w:t xml:space="preserve">   I do some physical exercise and I drink a lot of water.</w:t>
      </w:r>
    </w:p>
    <w:p>
      <w:r>
        <w:t xml:space="preserve">8. Il faut garder l'eau dans le frigo pour éviter la croissance des bactéries. </w:t>
      </w:r>
    </w:p>
    <w:p>
      <w:r>
        <w:t xml:space="preserve">   You need to keep water in the fridge to avoid bacterial growth.</w:t>
      </w:r>
    </w:p>
    <w:p>
      <w:r>
        <w:t>9. L’eau du robinet est généralement propre et potable.</w:t>
      </w:r>
    </w:p>
    <w:p>
      <w:r>
        <w:t xml:space="preserve">   Tap water is usually clean and drinkable.</w:t>
      </w:r>
    </w:p>
    <w:p>
      <w:r>
        <w:t>10. L'eau de mer est salée et ne peut pas être bu directement.</w:t>
      </w:r>
    </w:p>
    <w:p>
      <w:r>
        <w:t xml:space="preserve">   Ocean water is salty and cannot be drunk directly.</w:t>
      </w:r>
    </w:p>
    <w:p/>
    <w:p>
      <w:r>
        <w:rPr>
          <w:b/>
        </w:rPr>
        <w:t>Word: Table | Meaning: Table</w:t>
      </w:r>
    </w:p>
    <w:p/>
    <w:p>
      <w:r>
        <w:t>1. La table est ronde et elle a une belle surface en bois.</w:t>
      </w:r>
    </w:p>
    <w:p>
      <w:r>
        <w:t xml:space="preserve">    The table is round and it has a beautiful wood surface.</w:t>
      </w:r>
    </w:p>
    <w:p>
      <w:r>
        <w:t>2. J'ai besoin d'une table pour mettre mes livres.</w:t>
      </w:r>
    </w:p>
    <w:p>
      <w:r>
        <w:t xml:space="preserve">    I need a table to put my books on. </w:t>
      </w:r>
    </w:p>
    <w:p>
      <w:r>
        <w:t>3. Le restaurant a une table pour les deux.</w:t>
      </w:r>
    </w:p>
    <w:p>
      <w:r>
        <w:t xml:space="preserve">    The restaurant has a table for two.</w:t>
      </w:r>
    </w:p>
    <w:p>
      <w:r>
        <w:t>4. La table est sur la terrasse et elle est décorée de fleurs.</w:t>
      </w:r>
    </w:p>
    <w:p>
      <w:r>
        <w:t xml:space="preserve">    The table is on the terrace and it's decorated with flowers.</w:t>
      </w:r>
    </w:p>
    <w:p>
      <w:r>
        <w:t xml:space="preserve">5. Tu dois regarder la table pour savoir où se trouve le pain. </w:t>
      </w:r>
    </w:p>
    <w:p>
      <w:r>
        <w:t xml:space="preserve">    You must look at the table to know where the bread is. </w:t>
      </w:r>
    </w:p>
    <w:p>
      <w:r>
        <w:t xml:space="preserve">6. La table était pleine de plats délicieux. </w:t>
      </w:r>
    </w:p>
    <w:p>
      <w:r>
        <w:t xml:space="preserve">    The table was full of delicious dishes.</w:t>
      </w:r>
    </w:p>
    <w:p>
      <w:r>
        <w:t>7. Le café est sur une table à l'extérieur de la maison.</w:t>
      </w:r>
    </w:p>
    <w:p>
      <w:r>
        <w:t xml:space="preserve">    Coffee is on a table outside the house.</w:t>
      </w:r>
    </w:p>
    <w:p>
      <w:r>
        <w:t>8. Il faut nettoyer la table avant de commencer le dîner.</w:t>
      </w:r>
    </w:p>
    <w:p>
      <w:r>
        <w:t xml:space="preserve">    You need to clean the table before starting dinner. </w:t>
      </w:r>
    </w:p>
    <w:p>
      <w:r>
        <w:t xml:space="preserve">9. La table était couverte d'un grand tapis. </w:t>
      </w:r>
    </w:p>
    <w:p>
      <w:r>
        <w:t xml:space="preserve">   The table was covered by a large carpet.</w:t>
      </w:r>
    </w:p>
    <w:p>
      <w:r>
        <w:t xml:space="preserve">10. J’aime bien manger à la table avec mes amis.  </w:t>
      </w:r>
    </w:p>
    <w:p>
      <w:r>
        <w:t xml:space="preserve">   I like to eat at the table with my friends.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maison. </w:t>
      </w:r>
    </w:p>
    <w:p>
      <w:r>
        <w:t xml:space="preserve">   I live in a house.</w:t>
      </w:r>
    </w:p>
    <w:p>
      <w:r>
        <w:t>2. La maison de mes parents est en ville.</w:t>
      </w:r>
    </w:p>
    <w:p>
      <w:r>
        <w:t xml:space="preserve">   My parents' house is in the city.</w:t>
      </w:r>
    </w:p>
    <w:p>
      <w:r>
        <w:t>3.  J'adore la cuisine de ma maison.</w:t>
      </w:r>
    </w:p>
    <w:p>
      <w:r>
        <w:t xml:space="preserve">   I love cooking at home.</w:t>
      </w:r>
    </w:p>
    <w:p>
      <w:r>
        <w:t xml:space="preserve">4. Nous avons besoin d'un nouveau maison. </w:t>
      </w:r>
    </w:p>
    <w:p>
      <w:r>
        <w:t xml:space="preserve">   We need a new house.</w:t>
      </w:r>
    </w:p>
    <w:p>
      <w:r>
        <w:t>5. La maison était très propre et confortable.</w:t>
      </w:r>
    </w:p>
    <w:p>
      <w:r>
        <w:t xml:space="preserve">   The house was very clean and comfortable.</w:t>
      </w:r>
    </w:p>
    <w:p>
      <w:r>
        <w:t xml:space="preserve">6. Mon ami a emménagé dans une maison plus grande. </w:t>
      </w:r>
    </w:p>
    <w:p>
      <w:r>
        <w:t xml:space="preserve">   My friend moved into a bigger house.</w:t>
      </w:r>
    </w:p>
    <w:p>
      <w:r>
        <w:t>7. Le jardin de la maison est magnifique.</w:t>
      </w:r>
    </w:p>
    <w:p>
      <w:r>
        <w:t xml:space="preserve">   The garden of the house is beautiful.</w:t>
      </w:r>
    </w:p>
    <w:p>
      <w:r>
        <w:t>8.  Je vais aller voir ma maison demain.</w:t>
      </w:r>
    </w:p>
    <w:p>
      <w:r>
        <w:t xml:space="preserve">   I'm going to visit my house tomorrow.</w:t>
      </w:r>
    </w:p>
    <w:p>
      <w:r>
        <w:t xml:space="preserve">9.  La maison est située sur une colline. </w:t>
      </w:r>
    </w:p>
    <w:p>
      <w:r>
        <w:t xml:space="preserve">    The house is located on a hill. </w:t>
      </w:r>
    </w:p>
    <w:p>
      <w:r>
        <w:t>10.  Nous allons visiter notre maison cet été.</w:t>
      </w:r>
    </w:p>
    <w:p>
      <w:r>
        <w:t xml:space="preserve">    We are going to visit our house this summer.</w:t>
      </w:r>
    </w:p>
    <w:p/>
    <w:p>
      <w:r>
        <w:t>Tête: Head</w:t>
      </w:r>
    </w:p>
    <w:p/>
    <w:p>
      <w:r>
        <w:t xml:space="preserve">1. La tête d'une femme est magnifique. </w:t>
      </w:r>
    </w:p>
    <w:p>
      <w:r>
        <w:t xml:space="preserve">    The woman's head is beautiful.</w:t>
      </w:r>
    </w:p>
    <w:p>
      <w:r>
        <w:t>2. J'ai un problème avec ma tête.</w:t>
      </w:r>
    </w:p>
    <w:p>
      <w:r>
        <w:t xml:space="preserve">    I have a problem with my head.</w:t>
      </w:r>
    </w:p>
    <w:p>
      <w:r>
        <w:t>3. Il faut bien nettoyer la tête avant de commencer.</w:t>
      </w:r>
    </w:p>
    <w:p>
      <w:r>
        <w:t xml:space="preserve">    You need to clean your head before you start.</w:t>
      </w:r>
    </w:p>
    <w:p>
      <w:r>
        <w:t xml:space="preserve">4. Les scientifiques étudient la tête des animaux pour comprendre leur comportement. </w:t>
      </w:r>
    </w:p>
    <w:p>
      <w:r>
        <w:t xml:space="preserve">   Scientists study animal heads to understand their behavior.</w:t>
      </w:r>
    </w:p>
    <w:p>
      <w:r>
        <w:t xml:space="preserve">5. Le chef de l'entreprise a une tête pleine de projets. </w:t>
      </w:r>
    </w:p>
    <w:p>
      <w:r>
        <w:t xml:space="preserve">   The company's boss has a head full of projects. </w:t>
      </w:r>
    </w:p>
    <w:p>
      <w:r>
        <w:t xml:space="preserve">6. Il est important de prendre soin de sa tête. </w:t>
      </w:r>
    </w:p>
    <w:p>
      <w:r>
        <w:t xml:space="preserve">    It is important to take care of your head. </w:t>
      </w:r>
    </w:p>
    <w:p>
      <w:r>
        <w:t xml:space="preserve">7. J’ai peur de me faire mal à la tête. </w:t>
      </w:r>
    </w:p>
    <w:p>
      <w:r>
        <w:t xml:space="preserve">    I'm afraid I might hurt my head. </w:t>
      </w:r>
    </w:p>
    <w:p>
      <w:r>
        <w:t>8.  La musique était trop forte, elle a fait vibrer ma tête.</w:t>
      </w:r>
    </w:p>
    <w:p>
      <w:r>
        <w:t xml:space="preserve">   The music was too loud; it made my head vibrate. </w:t>
      </w:r>
    </w:p>
    <w:p>
      <w:r>
        <w:t xml:space="preserve">9. Tu dois penser à la façon d’utiliser ta tête pour réussir. </w:t>
      </w:r>
    </w:p>
    <w:p>
      <w:r>
        <w:t xml:space="preserve">   You need to think about how to use your head to succeed. </w:t>
      </w:r>
    </w:p>
    <w:p>
      <w:r>
        <w:t xml:space="preserve">10.  Mon père m'a dit de ne pas me mettre la tête dans l'eau. </w:t>
      </w:r>
    </w:p>
    <w:p>
      <w:r>
        <w:t xml:space="preserve">    My father told me not to put my head in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