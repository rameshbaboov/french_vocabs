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tête | Meaning: head</w:t>
      </w:r>
    </w:p>
    <w:p/>
    <w:p>
      <w:r>
        <w:t>1. La tête est importante pour une bonne santé.</w:t>
      </w:r>
    </w:p>
    <w:p>
      <w:r>
        <w:t xml:space="preserve">   The head is important for good health.</w:t>
      </w:r>
    </w:p>
    <w:p>
      <w:r>
        <w:t>2. J'ai mal à la tête aujourd'hui.</w:t>
      </w:r>
    </w:p>
    <w:p>
      <w:r>
        <w:t xml:space="preserve">   I have a headache today.</w:t>
      </w:r>
    </w:p>
    <w:p>
      <w:r>
        <w:t xml:space="preserve">3. Le chef de l'entreprise était en visite à la siège. </w:t>
      </w:r>
    </w:p>
    <w:p>
      <w:r>
        <w:t xml:space="preserve">   The company head was visiting the headquarters.</w:t>
      </w:r>
    </w:p>
    <w:p>
      <w:r>
        <w:t xml:space="preserve">4. La fille a une tête rebelle. </w:t>
      </w:r>
    </w:p>
    <w:p>
      <w:r>
        <w:t xml:space="preserve">   The girl has a rebellious mind.</w:t>
      </w:r>
    </w:p>
    <w:p>
      <w:r>
        <w:t xml:space="preserve">5. Il est difficile de trouver une solution pour ce problème. </w:t>
      </w:r>
    </w:p>
    <w:p>
      <w:r>
        <w:t xml:space="preserve">   It is difficult to find a solution for this problem.</w:t>
      </w:r>
    </w:p>
    <w:p>
      <w:r>
        <w:t xml:space="preserve">6. L'artiste avait une tête pleine d'idées. </w:t>
      </w:r>
    </w:p>
    <w:p>
      <w:r>
        <w:t xml:space="preserve">   The artist had a head full of ideas.</w:t>
      </w:r>
    </w:p>
    <w:p>
      <w:r>
        <w:t xml:space="preserve">7.  Je préfère la musique classique à l'ambiance trop dynamique. </w:t>
      </w:r>
    </w:p>
    <w:p>
      <w:r>
        <w:t xml:space="preserve">   I prefer classical music to too energetic ambience.</w:t>
      </w:r>
    </w:p>
    <w:p>
      <w:r>
        <w:t xml:space="preserve">8. Il faut être attentif et écouter attentivement les conseils de notre maître. </w:t>
      </w:r>
    </w:p>
    <w:p>
      <w:r>
        <w:t xml:space="preserve">    We must be careful and listen attentively to our teacher's advice.</w:t>
      </w:r>
    </w:p>
    <w:p>
      <w:r>
        <w:t>9. Le professeur a donné une tête d'histoire à ses élèves.</w:t>
      </w:r>
    </w:p>
    <w:p>
      <w:r>
        <w:t xml:space="preserve">    The professor gave his students a history lesson.</w:t>
      </w:r>
    </w:p>
    <w:p>
      <w:r>
        <w:t>10.  La tête est la partie du corps qui contrôle nos sens.</w:t>
      </w:r>
    </w:p>
    <w:p>
      <w:r>
        <w:t xml:space="preserve">   Head is the part of the body that controls our senses.</w:t>
      </w:r>
    </w:p>
    <w:p/>
    <w:p>
      <w:r>
        <w:t>Mouth: &lt;English&gt;</w:t>
      </w:r>
    </w:p>
    <w:p/>
    <w:p>
      <w:r>
        <w:t>1. La bouche de l'enfant était ouverte en souriant.</w:t>
      </w:r>
    </w:p>
    <w:p>
      <w:r>
        <w:t xml:space="preserve">  The child's mouth was open in a smile.</w:t>
      </w:r>
    </w:p>
    <w:p>
      <w:r>
        <w:t xml:space="preserve">2. Les étudiants ont besoin d'une bonne bouche pour parler. </w:t>
      </w:r>
    </w:p>
    <w:p>
      <w:r>
        <w:t xml:space="preserve">  Students need a good mouth to speak.</w:t>
      </w:r>
    </w:p>
    <w:p>
      <w:r>
        <w:t>3. Il s'est assis à la table avec sa bouche fermée.</w:t>
      </w:r>
    </w:p>
    <w:p>
      <w:r>
        <w:t xml:space="preserve">   He sat at the table with his mouth closed.</w:t>
      </w:r>
    </w:p>
    <w:p>
      <w:r>
        <w:t>4. La bouche de l'animal était rouge et pleine de délices.</w:t>
      </w:r>
    </w:p>
    <w:p>
      <w:r>
        <w:t xml:space="preserve">   The animal's mouth was red and full of delights.</w:t>
      </w:r>
    </w:p>
    <w:p>
      <w:r>
        <w:t xml:space="preserve">5. Elle a bu un verre d'eau avec une bouche légèrement ouverte. </w:t>
      </w:r>
    </w:p>
    <w:p>
      <w:r>
        <w:t xml:space="preserve">   She drank a glass of water with a slightly open mouth.</w:t>
      </w:r>
    </w:p>
    <w:p>
      <w:r>
        <w:t xml:space="preserve">6. Il se moqua avec une bouche qui s'élargissait de surprise.  </w:t>
      </w:r>
    </w:p>
    <w:p>
      <w:r>
        <w:t xml:space="preserve">    He laughed with a mouth widening in surprise.</w:t>
      </w:r>
    </w:p>
    <w:p>
      <w:r>
        <w:t xml:space="preserve">7. J'ai besoin d'une nouvelle bouche pour ma cuisine!  </w:t>
      </w:r>
    </w:p>
    <w:p>
      <w:r>
        <w:t xml:space="preserve">   I need a new mouth for my kitchen! </w:t>
      </w:r>
    </w:p>
    <w:p>
      <w:r>
        <w:t xml:space="preserve">8. La bouche est le point d'entrée pour la communication. </w:t>
      </w:r>
    </w:p>
    <w:p>
      <w:r>
        <w:t xml:space="preserve">   The mouth is the entry point for communication. </w:t>
      </w:r>
    </w:p>
    <w:p>
      <w:r>
        <w:t>9. Le dentiste a vérifié les dents et la bouche de l'enfant.</w:t>
      </w:r>
    </w:p>
    <w:p>
      <w:r>
        <w:t xml:space="preserve">   The dentist checked the child's teeth and mouth.</w:t>
      </w:r>
    </w:p>
    <w:p>
      <w:r>
        <w:t xml:space="preserve">10.  L'air frais pénétra dans sa bouche, un sentiment de fraîcheur. </w:t>
      </w:r>
    </w:p>
    <w:p>
      <w:r>
        <w:t xml:space="preserve">   Fresh air entered his mouth; a feeling of freshness.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 The door is open.</w:t>
      </w:r>
    </w:p>
    <w:p>
      <w:r>
        <w:t>2. Je vais ouvrir la porte.</w:t>
      </w:r>
    </w:p>
    <w:p>
      <w:r>
        <w:t xml:space="preserve">    I'm going to open the door.</w:t>
      </w:r>
    </w:p>
    <w:p>
      <w:r>
        <w:t>3. La porte de l’appartement est très étroite.</w:t>
      </w:r>
    </w:p>
    <w:p>
      <w:r>
        <w:t xml:space="preserve">    The apartment door is very narrow.</w:t>
      </w:r>
    </w:p>
    <w:p>
      <w:r>
        <w:t>4. Le port était bondé de passagers.</w:t>
      </w:r>
    </w:p>
    <w:p>
      <w:r>
        <w:t xml:space="preserve">    The port was packed with passengers. </w:t>
      </w:r>
    </w:p>
    <w:p>
      <w:r>
        <w:t>5.  J’ai besoin d’une porte pour entrer dans la maison.</w:t>
      </w:r>
    </w:p>
    <w:p>
      <w:r>
        <w:t xml:space="preserve">    I need a door to enter the house. </w:t>
      </w:r>
    </w:p>
    <w:p>
      <w:r>
        <w:t>6. Les voyageurs doivent passer par la porte.</w:t>
      </w:r>
    </w:p>
    <w:p>
      <w:r>
        <w:t xml:space="preserve">    Travelers must pass through the door. </w:t>
      </w:r>
    </w:p>
    <w:p>
      <w:r>
        <w:t>7. La porte du garage est en bois.</w:t>
      </w:r>
    </w:p>
    <w:p>
      <w:r>
        <w:t xml:space="preserve">   The garage door is made of wood.</w:t>
      </w:r>
    </w:p>
    <w:p>
      <w:r>
        <w:t>8. Nous avons besoin de faire une demande pour la porte d'entrée.</w:t>
      </w:r>
    </w:p>
    <w:p>
      <w:r>
        <w:t xml:space="preserve">   We need to make a request for the entrance door. </w:t>
      </w:r>
    </w:p>
    <w:p>
      <w:r>
        <w:t>9.  La porte était détériorée par le temps.</w:t>
      </w:r>
    </w:p>
    <w:p>
      <w:r>
        <w:t xml:space="preserve">    The door was damaged by time.</w:t>
      </w:r>
    </w:p>
    <w:p>
      <w:r>
        <w:t>10. La porte a été endommagée lors de l’éruption volcanique.</w:t>
      </w:r>
    </w:p>
    <w:p>
      <w:r>
        <w:t xml:space="preserve">    The door was damaged during the volcanic eruption.</w:t>
      </w:r>
    </w:p>
    <w:p/>
    <w:p>
      <w:r>
        <w:t>Light: &lt;English&gt;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>2. Il faut apporter une lampe de poche si on va marcher dans la jungle.</w:t>
      </w:r>
    </w:p>
    <w:p>
      <w:r>
        <w:t xml:space="preserve">  We need to bring a flashlight if we're going to walk in the jungle. </w:t>
      </w:r>
    </w:p>
    <w:p>
      <w:r>
        <w:t>3. La lumière artificielle est plus puissante que la lumière naturelle.</w:t>
      </w:r>
    </w:p>
    <w:p>
      <w:r>
        <w:t xml:space="preserve">   Artificial light is more powerful than natural light.</w:t>
      </w:r>
    </w:p>
    <w:p>
      <w:r>
        <w:t>4. Les enfants ont besoin d'une lumière constante pour se concentrer.</w:t>
      </w:r>
    </w:p>
    <w:p>
      <w:r>
        <w:t xml:space="preserve">   Children need a constant light to concentrate.</w:t>
      </w:r>
    </w:p>
    <w:p>
      <w:r>
        <w:t xml:space="preserve">5. Le tableau était éclairé par une lumière douce et mystérieuse. </w:t>
      </w:r>
    </w:p>
    <w:p>
      <w:r>
        <w:t xml:space="preserve">  The painting was illuminated by a soft and mysterious light.</w:t>
      </w:r>
    </w:p>
    <w:p>
      <w:r>
        <w:t xml:space="preserve">6. Il y avait beaucoup de lumière dans la salle, ce qui rendait les personnes plus visibles. </w:t>
      </w:r>
    </w:p>
    <w:p>
      <w:r>
        <w:t xml:space="preserve">    There was a lot of light in the room, which made people more visible. </w:t>
      </w:r>
    </w:p>
    <w:p>
      <w:r>
        <w:t>7. La lumière du feu créa un sentiment d'ambiance agréable.</w:t>
      </w:r>
    </w:p>
    <w:p>
      <w:r>
        <w:t xml:space="preserve">  The firelight created a pleasant atmosphere. </w:t>
      </w:r>
    </w:p>
    <w:p>
      <w:r>
        <w:t xml:space="preserve">8. Elle regarde le ciel et admire la belle lumière de l'automne. </w:t>
      </w:r>
    </w:p>
    <w:p>
      <w:r>
        <w:t xml:space="preserve">   She looks at the sky and admires the beautiful autumn light. </w:t>
      </w:r>
    </w:p>
    <w:p>
      <w:r>
        <w:t xml:space="preserve">9. On ne peut pas voir beaucoup de choses dans la nuit sans lumière. </w:t>
      </w:r>
    </w:p>
    <w:p>
      <w:r>
        <w:t xml:space="preserve">    You can’t see much in the night without light. </w:t>
      </w:r>
    </w:p>
    <w:p>
      <w:r>
        <w:t xml:space="preserve">10. La lumière du lune a une influence particulière sur l'eau. </w:t>
      </w:r>
    </w:p>
    <w:p>
      <w:r>
        <w:t xml:space="preserve">   The moonlight has a particular influence on water.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Il faut utiliser de l'eau potable. </w:t>
      </w:r>
    </w:p>
    <w:p>
      <w:r>
        <w:t xml:space="preserve">   You must use potable water.</w:t>
      </w:r>
    </w:p>
    <w:p>
      <w:r>
        <w:t xml:space="preserve">4. Nous avons bu beaucoup d'eau aujourd'hui. </w:t>
      </w:r>
    </w:p>
    <w:p>
      <w:r>
        <w:t xml:space="preserve">    We drank a lot of water today.</w:t>
      </w:r>
    </w:p>
    <w:p>
      <w:r>
        <w:t xml:space="preserve">5. La pluie est importante pour l'agriculture, mais elle peut aussi causer des inondations.  </w:t>
      </w:r>
    </w:p>
    <w:p>
      <w:r>
        <w:t xml:space="preserve">    Rain is important for agriculture, but it can also cause floods.</w:t>
      </w:r>
    </w:p>
    <w:p>
      <w:r>
        <w:t xml:space="preserve">6. L'eau du robinet est généralement très propre. </w:t>
      </w:r>
    </w:p>
    <w:p>
      <w:r>
        <w:t xml:space="preserve">   Tap water is usually very clean.</w:t>
      </w:r>
    </w:p>
    <w:p>
      <w:r>
        <w:t xml:space="preserve">7. Nous avons besoin d'eau pour arroser les plantes. </w:t>
      </w:r>
    </w:p>
    <w:p>
      <w:r>
        <w:t xml:space="preserve">   We need water to water the plants.</w:t>
      </w:r>
    </w:p>
    <w:p>
      <w:r>
        <w:t>8. J'ai mangé une salade d'eau de coco.</w:t>
      </w:r>
    </w:p>
    <w:p>
      <w:r>
        <w:t xml:space="preserve">    I ate a salad made with coconut water.</w:t>
      </w:r>
    </w:p>
    <w:p>
      <w:r>
        <w:t xml:space="preserve">9. L'eau de mer est salée et riche en nutriments. </w:t>
      </w:r>
    </w:p>
    <w:p>
      <w:r>
        <w:t xml:space="preserve">   Seawater is salty and rich in nutrients.</w:t>
      </w:r>
    </w:p>
    <w:p>
      <w:r>
        <w:t>10. Je fais une grande différence entre eau pure et eau gazeuse.</w:t>
      </w:r>
    </w:p>
    <w:p>
      <w:r>
        <w:t xml:space="preserve">   I make a big difference between pure water and sparkling water.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J'aime bien les vents frais de la montagne.</w:t>
      </w:r>
    </w:p>
    <w:p>
      <w:r>
        <w:t xml:space="preserve">    I like the fresh mountain winds.</w:t>
      </w:r>
    </w:p>
    <w:p>
      <w:r>
        <w:t xml:space="preserve">3. La vitesse du vent est très importante pour l'avions. </w:t>
      </w:r>
    </w:p>
    <w:p>
      <w:r>
        <w:t xml:space="preserve">    The wind speed is very important for airplanes.</w:t>
      </w:r>
    </w:p>
    <w:p>
      <w:r>
        <w:t xml:space="preserve">4. Il y a un fort vent dans la forêt ce soir. </w:t>
      </w:r>
    </w:p>
    <w:p>
      <w:r>
        <w:t xml:space="preserve">    There is a strong wind in the forest tonight. </w:t>
      </w:r>
    </w:p>
    <w:p>
      <w:r>
        <w:t xml:space="preserve">5. Le vent nous a fait traverser une ville inconnue. </w:t>
      </w:r>
    </w:p>
    <w:p>
      <w:r>
        <w:t xml:space="preserve">    The wind took us across an unknown city. </w:t>
      </w:r>
    </w:p>
    <w:p>
      <w:r>
        <w:t xml:space="preserve">6. Les vents changeant le chemin de la voiture. </w:t>
      </w:r>
    </w:p>
    <w:p>
      <w:r>
        <w:t xml:space="preserve">    The changing winds changed the car's path.</w:t>
      </w:r>
    </w:p>
    <w:p>
      <w:r>
        <w:t>7. La pluie et le vent sont en train de me faire froid.</w:t>
      </w:r>
    </w:p>
    <w:p>
      <w:r>
        <w:t xml:space="preserve">    Rain and wind are making me cold. </w:t>
      </w:r>
    </w:p>
    <w:p>
      <w:r>
        <w:t xml:space="preserve">8. Le vent a soufflé les feuilles vers le sol. </w:t>
      </w:r>
    </w:p>
    <w:p>
      <w:r>
        <w:t xml:space="preserve">    The wind blew the leaves to the ground. </w:t>
      </w:r>
    </w:p>
    <w:p>
      <w:r>
        <w:t xml:space="preserve">9. Le vent est l'une des forces naturelles qui nous influence. </w:t>
      </w:r>
    </w:p>
    <w:p>
      <w:r>
        <w:t xml:space="preserve">   Wind is one of the natural forces that influence us.</w:t>
      </w:r>
    </w:p>
    <w:p>
      <w:r>
        <w:t>10. Les vents du nord apportent de la fraîcheur au sud.</w:t>
      </w:r>
    </w:p>
    <w:p>
      <w:r>
        <w:t xml:space="preserve">    Winds from the north bring freshness to the south.</w:t>
      </w:r>
    </w:p>
    <w:p/>
    <w:p>
      <w:r>
        <w:rPr>
          <w:b/>
        </w:rPr>
        <w:t>Word: terre | Meaning: earth</w:t>
      </w:r>
    </w:p>
    <w:p/>
    <w:p>
      <w:r>
        <w:t>1. La terre est vaste et changeante.</w:t>
      </w:r>
    </w:p>
    <w:p>
      <w:r>
        <w:t xml:space="preserve">  The earth is vast and changeable.</w:t>
      </w:r>
    </w:p>
    <w:p>
      <w:r>
        <w:t>2. L'agriculture s'appuie sur la terre pour ses produits.</w:t>
      </w:r>
    </w:p>
    <w:p>
      <w:r>
        <w:t xml:space="preserve">  Agriculture relies on land for its products. </w:t>
      </w:r>
    </w:p>
    <w:p>
      <w:r>
        <w:t>3. J'aime explorer la terre en randonnée.</w:t>
      </w:r>
    </w:p>
    <w:p>
      <w:r>
        <w:t xml:space="preserve">  I like to explore the land while hiking.</w:t>
      </w:r>
    </w:p>
    <w:p>
      <w:r>
        <w:t>4. La terre est notre seule planète habitable.</w:t>
      </w:r>
    </w:p>
    <w:p>
      <w:r>
        <w:t xml:space="preserve">  Earth is our only inhabitable planet.</w:t>
      </w:r>
    </w:p>
    <w:p>
      <w:r>
        <w:t>5. Les sols de l’Europe sont variés et spécifiques à chaque région.</w:t>
      </w:r>
    </w:p>
    <w:p>
      <w:r>
        <w:t xml:space="preserve">  The soils in Europe are varied and specific to each region. </w:t>
      </w:r>
    </w:p>
    <w:p>
      <w:r>
        <w:t>6. La pollution de la terre pose un problème majeur.</w:t>
      </w:r>
    </w:p>
    <w:p>
      <w:r>
        <w:t xml:space="preserve">  Soil pollution poses a major problem.</w:t>
      </w:r>
    </w:p>
    <w:p>
      <w:r>
        <w:t>7. L'érosion de la terre est un problème environnemental important.</w:t>
      </w:r>
    </w:p>
    <w:p>
      <w:r>
        <w:t xml:space="preserve">  Soil erosion is an important environmental issue. </w:t>
      </w:r>
    </w:p>
    <w:p>
      <w:r>
        <w:t xml:space="preserve">8. Il y a beaucoup d’informations sur la terre dans les livres et documents scientifiques. </w:t>
      </w:r>
    </w:p>
    <w:p>
      <w:r>
        <w:t xml:space="preserve">   There are many pieces of information about the earth in books and scientific documents.</w:t>
      </w:r>
    </w:p>
    <w:p>
      <w:r>
        <w:t xml:space="preserve">9. La terre a des ressources naturelles abondantes, mais certaines sont menacées. </w:t>
      </w:r>
    </w:p>
    <w:p>
      <w:r>
        <w:t xml:space="preserve">  Earth has abundant natural resources, but some are threatened.</w:t>
      </w:r>
    </w:p>
    <w:p>
      <w:r>
        <w:t>10. Les écologistes travaillent sur la protection de la terre et de ses ressources.</w:t>
      </w:r>
    </w:p>
    <w:p>
      <w:r>
        <w:t xml:space="preserve">   Ecologists work on protecting the earth and its resources.</w:t>
      </w:r>
    </w:p>
    <w:p/>
    <w:p>
      <w:r>
        <w:rPr>
          <w:b/>
        </w:rPr>
        <w:t>Word: voyage | Meaning: trip</w:t>
      </w:r>
    </w:p>
    <w:p/>
    <w:p>
      <w:r>
        <w:t>1.  J'ai eu l'opportunité d'un voyage en Italie.</w:t>
      </w:r>
    </w:p>
    <w:p>
      <w:r>
        <w:t xml:space="preserve">    My chance for a trip to Italy came.</w:t>
      </w:r>
    </w:p>
    <w:p>
      <w:r>
        <w:t xml:space="preserve">2.  Il était ravi de partir en voyage à travers les États-Unis. </w:t>
      </w:r>
    </w:p>
    <w:p>
      <w:r>
        <w:t xml:space="preserve">    He was thrilled to go on a journey across the United States. </w:t>
      </w:r>
    </w:p>
    <w:p>
      <w:r>
        <w:t>3.  Nos voyages ont permis de découvrir de nouvelles cultures et d'apprendre des choses intéressantes.</w:t>
      </w:r>
    </w:p>
    <w:p>
      <w:r>
        <w:t xml:space="preserve">    Our trips allowed us to discover new cultures and learn interesting things.</w:t>
      </w:r>
    </w:p>
    <w:p>
      <w:r>
        <w:t>4.  Le voyage à travers la jungle nous a offert des souvenirs uniques.</w:t>
      </w:r>
    </w:p>
    <w:p>
      <w:r>
        <w:t xml:space="preserve">   Journey through the jungle offered us unique memories. </w:t>
      </w:r>
    </w:p>
    <w:p>
      <w:r>
        <w:t xml:space="preserve">5.  Elle a planifié un voyage de deux semaines en Espagne. </w:t>
      </w:r>
    </w:p>
    <w:p>
      <w:r>
        <w:t xml:space="preserve">   She planned a two-week trip to Spain.</w:t>
      </w:r>
    </w:p>
    <w:p>
      <w:r>
        <w:t>6.  Je voyage souvent pour travailler.</w:t>
      </w:r>
    </w:p>
    <w:p>
      <w:r>
        <w:t xml:space="preserve">    I often travel for work. </w:t>
      </w:r>
    </w:p>
    <w:p>
      <w:r>
        <w:t>7.  Le voyage était une expérience enrichissante pour moi.</w:t>
      </w:r>
    </w:p>
    <w:p>
      <w:r>
        <w:t xml:space="preserve">    The journey was an enriching experience for me.</w:t>
      </w:r>
    </w:p>
    <w:p>
      <w:r>
        <w:t>8.  J'ai hâte de partir en voyage dans les montagnes l'été prochain.</w:t>
      </w:r>
    </w:p>
    <w:p>
      <w:r>
        <w:t xml:space="preserve">   I am looking forward to going on a mountain trip in the summer next year. </w:t>
      </w:r>
    </w:p>
    <w:p>
      <w:r>
        <w:t>9.  La famille a planifié un voyage familial au bord de la mer.</w:t>
      </w:r>
    </w:p>
    <w:p>
      <w:r>
        <w:t xml:space="preserve">    The family planned a family vacation by the sea. </w:t>
      </w:r>
    </w:p>
    <w:p>
      <w:r>
        <w:t>10. Les voyages sont une source d'inspiration et de découverte pour les individus.</w:t>
      </w:r>
    </w:p>
    <w:p>
      <w:r>
        <w:t xml:space="preserve">   Travels are a source of inspiration and discovery for individuals.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un grand nombre d'opportunités de détente. </w:t>
      </w:r>
    </w:p>
    <w:p>
      <w:r>
        <w:t xml:space="preserve">   The nature is magnificent and offers many opportunities for relaxation.</w:t>
      </w:r>
    </w:p>
    <w:p>
      <w:r>
        <w:t xml:space="preserve">2. L'homme doit prendre soin de la nature pour garantir sa propre survie.  </w:t>
      </w:r>
    </w:p>
    <w:p>
      <w:r>
        <w:t xml:space="preserve">   Man must take care of nature to guarantee his own survival.</w:t>
      </w:r>
    </w:p>
    <w:p>
      <w:r>
        <w:t xml:space="preserve">3. La biodiversité des forêts tropicales est un exemple d’une nature riche et complexe. </w:t>
      </w:r>
    </w:p>
    <w:p>
      <w:r>
        <w:t xml:space="preserve">    The biodiversity of tropical forests is an example of a rich and complex nature.</w:t>
      </w:r>
    </w:p>
    <w:p>
      <w:r>
        <w:t xml:space="preserve">4. J'adore la beauté de la nature, en particulier les paysages montagneux.  </w:t>
      </w:r>
    </w:p>
    <w:p>
      <w:r>
        <w:t xml:space="preserve">   I love the beauty of nature, especially the mountain landscapes.</w:t>
      </w:r>
    </w:p>
    <w:p>
      <w:r>
        <w:t xml:space="preserve">5. Il est important de protéger l’environnement pour garantir un avenir plus durable et sain. </w:t>
      </w:r>
    </w:p>
    <w:p>
      <w:r>
        <w:t xml:space="preserve">    It is important to protect the environment to guarantee a more sustainable and healthy future.</w:t>
      </w:r>
    </w:p>
    <w:p>
      <w:r>
        <w:t xml:space="preserve">6. L'étude de la nature permet d'améliorer notre compréhension du monde.  </w:t>
      </w:r>
    </w:p>
    <w:p>
      <w:r>
        <w:t xml:space="preserve">   Studying nature allows us to improve our understanding of the world.</w:t>
      </w:r>
    </w:p>
    <w:p>
      <w:r>
        <w:t xml:space="preserve">7. La pollution est un danger pour la nature et l’environnement, il faut agir rapidement. </w:t>
      </w:r>
    </w:p>
    <w:p>
      <w:r>
        <w:t xml:space="preserve">    Pollution is a threat to nature and the environment; we must act quickly.</w:t>
      </w:r>
    </w:p>
    <w:p>
      <w:r>
        <w:t xml:space="preserve">8. Les plantes sauvages offrent une multitude de ressources naturelles pour l'alimentation et l’industrie.  </w:t>
      </w:r>
    </w:p>
    <w:p>
      <w:r>
        <w:t xml:space="preserve">    Wild plants offer a multitude of natural resources for food and industry.</w:t>
      </w:r>
    </w:p>
    <w:p>
      <w:r>
        <w:t xml:space="preserve">9. L’agriculture biologique est une pratique qui respecte la nature et privilégie le développement durable. </w:t>
      </w:r>
    </w:p>
    <w:p>
      <w:r>
        <w:t xml:space="preserve">   Organic agriculture is a practice that respects nature and prioritizes sustainable development.</w:t>
      </w:r>
    </w:p>
    <w:p>
      <w:r>
        <w:t xml:space="preserve">10. Le sport à l'air libre, comme la randonnée, permet de se rapprocher de la nature.  </w:t>
      </w:r>
    </w:p>
    <w:p>
      <w:r>
        <w:t xml:space="preserve">    Outdoor sports, such as hiking, allow you to get closer to nature.</w:t>
      </w:r>
    </w:p>
    <w:p/>
    <w:p>
      <w:r>
        <w:t>Feux:  | Fire</w:t>
      </w:r>
    </w:p>
    <w:p/>
    <w:p>
      <w:r>
        <w:t xml:space="preserve">1. Les feux de joie ont illuminé la ville pour l'occasion spéciale. </w:t>
      </w:r>
    </w:p>
    <w:p>
      <w:r>
        <w:t xml:space="preserve">   The firecrackers illuminated the city for the special occasion.</w:t>
      </w:r>
    </w:p>
    <w:p>
      <w:r>
        <w:t>2. Il y a plusieurs sources de feux dans la maison.</w:t>
      </w:r>
    </w:p>
    <w:p>
      <w:r>
        <w:t xml:space="preserve">   There are several sources of fire in the house.</w:t>
      </w:r>
    </w:p>
    <w:p>
      <w:r>
        <w:t>3. La flamme du feu crépite dans la nuit.</w:t>
      </w:r>
    </w:p>
    <w:p>
      <w:r>
        <w:t xml:space="preserve">   The flame of the fire crackles in the night.</w:t>
      </w:r>
    </w:p>
    <w:p>
      <w:r>
        <w:t xml:space="preserve">4. Les enfants ont été fascinés par les feux d'artifice. </w:t>
      </w:r>
    </w:p>
    <w:p>
      <w:r>
        <w:t xml:space="preserve">    The children were fascinated by the fireworks displays.</w:t>
      </w:r>
    </w:p>
    <w:p>
      <w:r>
        <w:t xml:space="preserve">5. Il est important de s’éloigner des feux en cas d’incendie.  </w:t>
      </w:r>
    </w:p>
    <w:p>
      <w:r>
        <w:t xml:space="preserve">    It is important to move away from fires in case of fire. </w:t>
      </w:r>
    </w:p>
    <w:p>
      <w:r>
        <w:t xml:space="preserve">6. Le feu de joie a ravivé la joie et la fête.   </w:t>
      </w:r>
    </w:p>
    <w:p>
      <w:r>
        <w:t xml:space="preserve">    The bonfire reignited joy and celebration. </w:t>
      </w:r>
    </w:p>
    <w:p>
      <w:r>
        <w:t xml:space="preserve">7. Les feux de camp créent un ambiance chaleureuse dans la nature. </w:t>
      </w:r>
    </w:p>
    <w:p>
      <w:r>
        <w:t xml:space="preserve">   Campfires create a warm atmosphere in the nature.  </w:t>
      </w:r>
    </w:p>
    <w:p>
      <w:r>
        <w:t>8. L'incendie a été maîtrisé rapidement grâce aux pompiers.</w:t>
      </w:r>
    </w:p>
    <w:p>
      <w:r>
        <w:t xml:space="preserve">   The fire was quickly contained thanks to firefighters.</w:t>
      </w:r>
    </w:p>
    <w:p>
      <w:r>
        <w:t xml:space="preserve">9. J’ai eu une peur intense lorsque j’ai vu les feux rouges dans la rue. </w:t>
      </w:r>
    </w:p>
    <w:p>
      <w:r>
        <w:t xml:space="preserve">   I had an intense fear when I saw the red lights in the street. </w:t>
      </w:r>
    </w:p>
    <w:p>
      <w:r>
        <w:t xml:space="preserve">10. Les feux d'artifice ont illuminé l’espace pour les fêtes de fin d’année.  </w:t>
      </w:r>
    </w:p>
    <w:p>
      <w:r>
        <w:t xml:space="preserve">    Fireworks lit up the space for year-end festivities.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