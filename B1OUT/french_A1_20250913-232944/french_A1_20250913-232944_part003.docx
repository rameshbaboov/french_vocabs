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mes parents est située dans la campagne.</w:t>
      </w:r>
    </w:p>
    <w:p>
      <w:r>
        <w:t xml:space="preserve">    The house of my parents is located in the countryside.</w:t>
      </w:r>
    </w:p>
    <w:p>
      <w:r>
        <w:t>2. J'ai hâte de passer des vacances à notre maison.</w:t>
      </w:r>
    </w:p>
    <w:p>
      <w:r>
        <w:t xml:space="preserve">    I can’t wait to spend holidays at our house.</w:t>
      </w:r>
    </w:p>
    <w:p>
      <w:r>
        <w:t xml:space="preserve">3. Elle a préparé une délicieuse tarte pour la fête dans notre maison. </w:t>
      </w:r>
    </w:p>
    <w:p>
      <w:r>
        <w:t xml:space="preserve">    She prepared a delicious cake for the party in our home.</w:t>
      </w:r>
    </w:p>
    <w:p>
      <w:r>
        <w:t>4. Le chien se promèe et attend patiemment sur le balcon de notre maison.</w:t>
      </w:r>
    </w:p>
    <w:p>
      <w:r>
        <w:t xml:space="preserve">    The dog is pacing and patiently waiting on the balcony of our house.</w:t>
      </w:r>
    </w:p>
    <w:p>
      <w:r>
        <w:t xml:space="preserve">5. Ils ont acheté une nouvelle voiture pour leur maison à Paris. </w:t>
      </w:r>
    </w:p>
    <w:p>
      <w:r>
        <w:t xml:space="preserve">    They bought a new car for their house in Paris.</w:t>
      </w:r>
    </w:p>
    <w:p>
      <w:r>
        <w:t xml:space="preserve">6. L'appartement est bien décoré, mais la maison n’est pas assez grande. </w:t>
      </w:r>
    </w:p>
    <w:p>
      <w:r>
        <w:t xml:space="preserve">   The apartment is well decorated, but the house is not big enough.</w:t>
      </w:r>
    </w:p>
    <w:p>
      <w:r>
        <w:t>7.  Nous nous sommes installés dans une nouvelle maison à l'automne.</w:t>
      </w:r>
    </w:p>
    <w:p>
      <w:r>
        <w:t xml:space="preserve">    We moved into a new house in the fall.</w:t>
      </w:r>
    </w:p>
    <w:p>
      <w:r>
        <w:t>8. J'aime me promener dans la cour de ma maison.</w:t>
      </w:r>
    </w:p>
    <w:p>
      <w:r>
        <w:t xml:space="preserve">    I like walking around my yard at home. </w:t>
      </w:r>
    </w:p>
    <w:p>
      <w:r>
        <w:t xml:space="preserve">9. Le propriétaire du logement est très attentif et il m'a aidé avec les clés de notre maison. </w:t>
      </w:r>
    </w:p>
    <w:p>
      <w:r>
        <w:t xml:space="preserve">    The owner of the residence is very attentive and he helped me with the keys to our house.</w:t>
      </w:r>
    </w:p>
    <w:p>
      <w:r>
        <w:t xml:space="preserve">10. Elle a passé une nuit à la maison de ses grands-parents. </w:t>
      </w:r>
    </w:p>
    <w:p>
      <w:r>
        <w:t xml:space="preserve">    She spent one night at her grandparents’ house.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 I love cats.</w:t>
      </w:r>
    </w:p>
    <w:p>
      <w:r>
        <w:t>2.  Le chat est une créature intelligente.</w:t>
      </w:r>
    </w:p>
    <w:p>
      <w:r>
        <w:t xml:space="preserve">    The cat is a smart creature.</w:t>
      </w:r>
    </w:p>
    <w:p>
      <w:r>
        <w:t xml:space="preserve">3.  Il est impossible de ne pas aimer les chats. </w:t>
      </w:r>
    </w:p>
    <w:p>
      <w:r>
        <w:t xml:space="preserve">    It's impossible not to like cats.</w:t>
      </w:r>
    </w:p>
    <w:p>
      <w:r>
        <w:t>4.  La chatte se promène dans la rue en attendant son maître.</w:t>
      </w:r>
    </w:p>
    <w:p>
      <w:r>
        <w:t xml:space="preserve">    The cat walks in the street waiting for its master.</w:t>
      </w:r>
    </w:p>
    <w:p>
      <w:r>
        <w:t>5.  Le chat est un animal domestique très apprécié.</w:t>
      </w:r>
    </w:p>
    <w:p>
      <w:r>
        <w:t xml:space="preserve">    The cat is a very appreciated pet. </w:t>
      </w:r>
    </w:p>
    <w:p>
      <w:r>
        <w:t xml:space="preserve">6.  Je préfère les chats aux chiens. </w:t>
      </w:r>
    </w:p>
    <w:p>
      <w:r>
        <w:t xml:space="preserve">   I prefer cats to dogs.</w:t>
      </w:r>
    </w:p>
    <w:p>
      <w:r>
        <w:t xml:space="preserve">7.  L'animal se trouve dans une cage avec beaucoup d'espace. </w:t>
      </w:r>
    </w:p>
    <w:p>
      <w:r>
        <w:t xml:space="preserve">    The animal is found in a cage with lots of space. </w:t>
      </w:r>
    </w:p>
    <w:p>
      <w:r>
        <w:t xml:space="preserve">8.  Il m’amuse de parler à mon chat. </w:t>
      </w:r>
    </w:p>
    <w:p>
      <w:r>
        <w:t xml:space="preserve">    It amuses me to talk to my cat.</w:t>
      </w:r>
    </w:p>
    <w:p>
      <w:r>
        <w:t xml:space="preserve">9.  Je ne peux pas imaginer ma vie sans le chat. </w:t>
      </w:r>
    </w:p>
    <w:p>
      <w:r>
        <w:t xml:space="preserve">    I can't imagine my life without the cat.</w:t>
      </w:r>
    </w:p>
    <w:p>
      <w:r>
        <w:t>10. J'ai toujours eu un chat dans ma vie.</w:t>
      </w:r>
    </w:p>
    <w:p>
      <w:r>
        <w:t xml:space="preserve">    I have always had a cat in my life.</w:t>
      </w:r>
    </w:p>
    <w:p/>
    <w:p>
      <w:r>
        <w:rPr>
          <w:b/>
        </w:rPr>
        <w:t>Word: femme | Meaning: woman</w:t>
      </w:r>
    </w:p>
    <w:p/>
    <w:p>
      <w:r>
        <w:t xml:space="preserve">1. La femme est arrivée en avance à l'événement.  </w:t>
      </w:r>
    </w:p>
    <w:p>
      <w:r>
        <w:t xml:space="preserve">  The woman arrived early to the event.</w:t>
      </w:r>
    </w:p>
    <w:p>
      <w:r>
        <w:t xml:space="preserve">2. Il s’est présenté auprès de la femme pour lui demander son avis. </w:t>
      </w:r>
    </w:p>
    <w:p>
      <w:r>
        <w:t xml:space="preserve">  He went to ask the woman for her opinion. </w:t>
      </w:r>
    </w:p>
    <w:p>
      <w:r>
        <w:t xml:space="preserve">3. Les femmes sont très compétentes dans les domaines scientifiques. </w:t>
      </w:r>
    </w:p>
    <w:p>
      <w:r>
        <w:t xml:space="preserve">  Women are very competent in scientific fields.</w:t>
      </w:r>
    </w:p>
    <w:p>
      <w:r>
        <w:t xml:space="preserve">4. Elle est une femme indépendante et elle a toujours fait ses propres choix. </w:t>
      </w:r>
    </w:p>
    <w:p>
      <w:r>
        <w:t xml:space="preserve">  She is an independent woman and she has always made her own choices.</w:t>
      </w:r>
    </w:p>
    <w:p>
      <w:r>
        <w:t xml:space="preserve">5. Le mariage entre la femme et l’homme est un concept important dans la culture française. </w:t>
      </w:r>
    </w:p>
    <w:p>
      <w:r>
        <w:t xml:space="preserve">   Marriage between man and woman is an important concept in French culture.</w:t>
      </w:r>
    </w:p>
    <w:p>
      <w:r>
        <w:t xml:space="preserve">6. La femme a acheté un livre de recettes culinaire aux librairie.  </w:t>
      </w:r>
    </w:p>
    <w:p>
      <w:r>
        <w:t xml:space="preserve">  The woman bought a cookbook from the bookstore.</w:t>
      </w:r>
    </w:p>
    <w:p>
      <w:r>
        <w:t xml:space="preserve">7. Les femmes ont joué un rôle important dans l’histoire de la France.  </w:t>
      </w:r>
    </w:p>
    <w:p>
      <w:r>
        <w:t xml:space="preserve">  Women have played an important role in the history of France. </w:t>
      </w:r>
    </w:p>
    <w:p>
      <w:r>
        <w:t xml:space="preserve">8. Elle est une femme courageuse et elle a fait face à ses difficultés.   </w:t>
      </w:r>
    </w:p>
    <w:p>
      <w:r>
        <w:t xml:space="preserve">  She is a brave woman and she faced her difficulties.</w:t>
      </w:r>
    </w:p>
    <w:p>
      <w:r>
        <w:t xml:space="preserve">9. Il y a une grande différence entre les femmes et les hommes dans le domaine de la politique. </w:t>
      </w:r>
    </w:p>
    <w:p>
      <w:r>
        <w:t xml:space="preserve">  There is a great difference between women and men in the field of politics.</w:t>
      </w:r>
    </w:p>
    <w:p>
      <w:r>
        <w:t xml:space="preserve">10. La femme est la figure féminine emblématique dans la culture française.  </w:t>
      </w:r>
    </w:p>
    <w:p>
      <w:r>
        <w:t xml:space="preserve">   The woman is the iconic female figure in French culture.</w:t>
      </w:r>
    </w:p>
    <w:p/>
    <w:p>
      <w:r>
        <w:rPr>
          <w:b/>
        </w:rPr>
        <w:t>Word: ville | Meaning: city</w:t>
      </w:r>
    </w:p>
    <w:p/>
    <w:p>
      <w:r>
        <w:t xml:space="preserve">1. J'habite dans une ville animée. </w:t>
      </w:r>
    </w:p>
    <w:p>
      <w:r>
        <w:t xml:space="preserve">    I live in an animated city.</w:t>
      </w:r>
    </w:p>
    <w:p>
      <w:r>
        <w:t xml:space="preserve">2. La ville de Paris est très grande. </w:t>
      </w:r>
    </w:p>
    <w:p>
      <w:r>
        <w:t xml:space="preserve">    The city of Paris is very big.</w:t>
      </w:r>
    </w:p>
    <w:p>
      <w:r>
        <w:t xml:space="preserve">3.  J'ai beaucoup d'amis dans ma ville. </w:t>
      </w:r>
    </w:p>
    <w:p>
      <w:r>
        <w:t xml:space="preserve">    I have a lot of friends in my town.</w:t>
      </w:r>
    </w:p>
    <w:p>
      <w:r>
        <w:t xml:space="preserve">4.  Nous sommes allés à la plage, puis nous sommes rentrés dans la ville. </w:t>
      </w:r>
    </w:p>
    <w:p>
      <w:r>
        <w:t xml:space="preserve">    We went to the beach, then we returned to the city.</w:t>
      </w:r>
    </w:p>
    <w:p>
      <w:r>
        <w:t xml:space="preserve">5. Le restaurant de la rue est très agréable. </w:t>
      </w:r>
    </w:p>
    <w:p>
      <w:r>
        <w:t xml:space="preserve">    The restaurant on the street is very nice. </w:t>
      </w:r>
    </w:p>
    <w:p>
      <w:r>
        <w:t xml:space="preserve">6. La ville a une grande histoire. </w:t>
      </w:r>
    </w:p>
    <w:p>
      <w:r>
        <w:t xml:space="preserve">    The city has a big history.</w:t>
      </w:r>
    </w:p>
    <w:p>
      <w:r>
        <w:t xml:space="preserve">7.  La ville est souvent bruyante. </w:t>
      </w:r>
    </w:p>
    <w:p>
      <w:r>
        <w:t xml:space="preserve">    The city is often noisy.</w:t>
      </w:r>
    </w:p>
    <w:p>
      <w:r>
        <w:t xml:space="preserve">8.  Je ne suis pas d'accord avec la politique de la ville. </w:t>
      </w:r>
    </w:p>
    <w:p>
      <w:r>
        <w:t xml:space="preserve">    I don't agree with the city’s policy.</w:t>
      </w:r>
    </w:p>
    <w:p>
      <w:r>
        <w:t xml:space="preserve">9.  Le centre-ville a beaucoup de magasins. </w:t>
      </w:r>
    </w:p>
    <w:p>
      <w:r>
        <w:t xml:space="preserve">    The downtown has a lot of shops.</w:t>
      </w:r>
    </w:p>
    <w:p>
      <w:r>
        <w:t xml:space="preserve">10.  Elle est venue à la ville pour faire des achats. </w:t>
      </w:r>
    </w:p>
    <w:p>
      <w:r>
        <w:t xml:space="preserve">    She came to the city to make purchases.</w:t>
      </w:r>
    </w:p>
    <w:p/>
    <w:p>
      <w:r>
        <w:rPr>
          <w:b/>
        </w:rPr>
        <w:t>Word: soleil | Meaning: sun</w:t>
      </w:r>
    </w:p>
    <w:p/>
    <w:p>
      <w:r>
        <w:t>1. Le soleil brille avec force ce matin.</w:t>
      </w:r>
    </w:p>
    <w:p>
      <w:r>
        <w:t xml:space="preserve">    The sun shines brightly this morning.</w:t>
      </w:r>
    </w:p>
    <w:p>
      <w:r>
        <w:t>2. J'adore passer des journées ensoleillées à la plage.</w:t>
      </w:r>
    </w:p>
    <w:p>
      <w:r>
        <w:t xml:space="preserve">    I love spending sunny days at the beach.</w:t>
      </w:r>
    </w:p>
    <w:p>
      <w:r>
        <w:t>3.  La chaleur du soleil nous donne une bonne humeur.</w:t>
      </w:r>
    </w:p>
    <w:p>
      <w:r>
        <w:t xml:space="preserve">    The warmth of the sun gives us a good mood.</w:t>
      </w:r>
    </w:p>
    <w:p>
      <w:r>
        <w:t>4. Il était difficile de distinguer le soleil derrière les nuages.</w:t>
      </w:r>
    </w:p>
    <w:p>
      <w:r>
        <w:t xml:space="preserve">    It was difficult to distinguish the sun behind the clouds.</w:t>
      </w:r>
    </w:p>
    <w:p>
      <w:r>
        <w:t>5. Le soleil s'est couché à l'aube et il y avait des étoiles dans le ciel.</w:t>
      </w:r>
    </w:p>
    <w:p>
      <w:r>
        <w:t xml:space="preserve">    The sun set at dawn and there were stars in the sky.</w:t>
      </w:r>
    </w:p>
    <w:p>
      <w:r>
        <w:t>6.  Il faut se protéger du soleil pour éviter les coups de soleil.</w:t>
      </w:r>
    </w:p>
    <w:p>
      <w:r>
        <w:t xml:space="preserve">    We need to protect ourselves from the sun to avoid sunburn. </w:t>
      </w:r>
    </w:p>
    <w:p>
      <w:r>
        <w:t>7.  Le soleil est un facteur important pour la production d'énergie solaire.</w:t>
      </w:r>
    </w:p>
    <w:p>
      <w:r>
        <w:t xml:space="preserve">    The sun is an important factor for solar energy production. </w:t>
      </w:r>
    </w:p>
    <w:p>
      <w:r>
        <w:t>8.   Le soleil représente l'optimisme et la joie.</w:t>
      </w:r>
    </w:p>
    <w:p>
      <w:r>
        <w:t xml:space="preserve">    The sun represents optimism and joy. </w:t>
      </w:r>
    </w:p>
    <w:p>
      <w:r>
        <w:t>9.  J’ai besoin de plus de lumière du soleil pour me sentir mieux.</w:t>
      </w:r>
    </w:p>
    <w:p>
      <w:r>
        <w:t xml:space="preserve">    I need more sunshine to make me feel better.</w:t>
      </w:r>
    </w:p>
    <w:p>
      <w:r>
        <w:t xml:space="preserve">10. Il y a beaucoup de gens qui se promènent dans le parc aujourd'hui, ils profitent des rayons du soleil. </w:t>
      </w:r>
    </w:p>
    <w:p>
      <w:r>
        <w:t xml:space="preserve">   There are many people walking in the park today, they enjoy the sun rays.</w:t>
      </w:r>
    </w:p>
    <w:p/>
    <w:p>
      <w:r>
        <w:rPr>
          <w:b/>
        </w:rPr>
        <w:t>Word: jour | Meaning: day</w:t>
      </w:r>
    </w:p>
    <w:p/>
    <w:p>
      <w:r>
        <w:t>1. J'ai passé un jour agréable au parc.</w:t>
      </w:r>
    </w:p>
    <w:p>
      <w:r>
        <w:t xml:space="preserve">    I had a nice day at the park.</w:t>
      </w:r>
    </w:p>
    <w:p>
      <w:r>
        <w:t>2. Le jour est arrivé, nous pouvons partir pour la plage.</w:t>
      </w:r>
    </w:p>
    <w:p>
      <w:r>
        <w:t xml:space="preserve">    The day has arrived, we can go to the beach.</w:t>
      </w:r>
    </w:p>
    <w:p>
      <w:r>
        <w:t xml:space="preserve">3. Chaque semaine, il y a deux jours de congé. </w:t>
      </w:r>
    </w:p>
    <w:p>
      <w:r>
        <w:t xml:space="preserve">    Every week, there are two days of vacation.</w:t>
      </w:r>
    </w:p>
    <w:p>
      <w:r>
        <w:t xml:space="preserve">4. Tu dois prendre le bus pour aller au travail chaque jour. </w:t>
      </w:r>
    </w:p>
    <w:p>
      <w:r>
        <w:t xml:space="preserve">    You have to take the bus to work every day.</w:t>
      </w:r>
    </w:p>
    <w:p>
      <w:r>
        <w:t xml:space="preserve">5. Le soleil est magnifique aujourd'hui; c’est un beau jour. </w:t>
      </w:r>
    </w:p>
    <w:p>
      <w:r>
        <w:t xml:space="preserve">    The sun is magnificent today; it’s a beautiful day.</w:t>
      </w:r>
    </w:p>
    <w:p>
      <w:r>
        <w:t xml:space="preserve">6. J'adore les vacances, mais je n'aime pas tous les jours d'été. </w:t>
      </w:r>
    </w:p>
    <w:p>
      <w:r>
        <w:t xml:space="preserve">   I love vacations, but I don't like all the summer days.</w:t>
      </w:r>
    </w:p>
    <w:p>
      <w:r>
        <w:t xml:space="preserve">7. Il y a beaucoup de gens qui vont au marché chaque jour. </w:t>
      </w:r>
    </w:p>
    <w:p>
      <w:r>
        <w:t xml:space="preserve">    There are many people who go to the market every day.</w:t>
      </w:r>
    </w:p>
    <w:p>
      <w:r>
        <w:t xml:space="preserve">8. J’ai besoin d’un jour libre pour me ressourcer. </w:t>
      </w:r>
    </w:p>
    <w:p>
      <w:r>
        <w:t xml:space="preserve">   I need a day off to recharge myself.</w:t>
      </w:r>
    </w:p>
    <w:p>
      <w:r>
        <w:t xml:space="preserve">9.  Il n'y a pas de jour où les gens ne se rencontrent pas. </w:t>
      </w:r>
    </w:p>
    <w:p>
      <w:r>
        <w:t xml:space="preserve">    There is no day where people don't meet each other.</w:t>
      </w:r>
    </w:p>
    <w:p>
      <w:r>
        <w:t xml:space="preserve">10. Le soleil est faible, il n'y aura pas de jour agréable demain. </w:t>
      </w:r>
    </w:p>
    <w:p>
      <w:r>
        <w:t xml:space="preserve">    The sun is weak, there won't be a pleasant day tomorrow.</w:t>
      </w:r>
    </w:p>
    <w:p/>
    <w:p>
      <w:r>
        <w:rPr>
          <w:b/>
        </w:rPr>
        <w:t>Word: nuit | Meaning: night</w:t>
      </w:r>
    </w:p>
    <w:p/>
    <w:p>
      <w:r>
        <w:t xml:space="preserve">1. Il est impossible de dormir si vous avez des problèmes avec la nuit. </w:t>
      </w:r>
    </w:p>
    <w:p>
      <w:r>
        <w:t xml:space="preserve">  - It's impossible to sleep if you have problems with night.</w:t>
      </w:r>
    </w:p>
    <w:p>
      <w:r>
        <w:t xml:space="preserve">2. La nuit tombe plus tôt à l’automne. </w:t>
      </w:r>
    </w:p>
    <w:p>
      <w:r>
        <w:t xml:space="preserve">  - Night falls earlier in the fall.</w:t>
      </w:r>
    </w:p>
    <w:p>
      <w:r>
        <w:t xml:space="preserve">3. J'aime beaucoup passer mes nuits en famille. </w:t>
      </w:r>
    </w:p>
    <w:p>
      <w:r>
        <w:t xml:space="preserve">   - I love spending my nights with my family.</w:t>
      </w:r>
    </w:p>
    <w:p>
      <w:r>
        <w:t xml:space="preserve">4. Les enfants s'endortent souvent dans la nuit. </w:t>
      </w:r>
    </w:p>
    <w:p>
      <w:r>
        <w:t xml:space="preserve">   - Children often fall asleep at night.</w:t>
      </w:r>
    </w:p>
    <w:p>
      <w:r>
        <w:t xml:space="preserve">5. La nuit est une période de calme et d’introspection. </w:t>
      </w:r>
    </w:p>
    <w:p>
      <w:r>
        <w:t xml:space="preserve">   - Night is a period of calm and introspection.</w:t>
      </w:r>
    </w:p>
    <w:p>
      <w:r>
        <w:t xml:space="preserve">6. Il y a beaucoup de mystère et d'imagination dans la nuit. </w:t>
      </w:r>
    </w:p>
    <w:p>
      <w:r>
        <w:t xml:space="preserve">   - There is much mystery and imagination in the night.</w:t>
      </w:r>
    </w:p>
    <w:p>
      <w:r>
        <w:t xml:space="preserve">7. Le ciel nocturne était magnifique. </w:t>
      </w:r>
    </w:p>
    <w:p>
      <w:r>
        <w:t xml:space="preserve">   - The nighttime sky was beautiful.</w:t>
      </w:r>
    </w:p>
    <w:p>
      <w:r>
        <w:t xml:space="preserve">8. Nous ne pouvons pas partir avant la nuit tombée. </w:t>
      </w:r>
    </w:p>
    <w:p>
      <w:r>
        <w:t xml:space="preserve">  - We cannot leave before nightfall.</w:t>
      </w:r>
    </w:p>
    <w:p>
      <w:r>
        <w:t>9. J'ai une mauvaise conscience et je me sens défait après la nuit.</w:t>
      </w:r>
    </w:p>
    <w:p>
      <w:r>
        <w:t xml:space="preserve">  - I have a bad conscience and feel defeated after night.</w:t>
      </w:r>
    </w:p>
    <w:p>
      <w:r>
        <w:t xml:space="preserve">10. La nuit est une période de réflexion et d’opportunités. </w:t>
      </w:r>
    </w:p>
    <w:p>
      <w:r>
        <w:t xml:space="preserve">   - Night is a period of reflection and opportunity.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</w:t>
      </w:r>
    </w:p>
    <w:p>
      <w:r>
        <w:t xml:space="preserve">   I have a deep love for nature.</w:t>
      </w:r>
    </w:p>
    <w:p>
      <w:r>
        <w:t xml:space="preserve">2. L'amour romantique est une source de bonheur. </w:t>
      </w:r>
    </w:p>
    <w:p>
      <w:r>
        <w:t xml:space="preserve">   Romantic love is a source of happiness.</w:t>
      </w:r>
    </w:p>
    <w:p>
      <w:r>
        <w:t xml:space="preserve">3. Il ressent un amour sincère pour sa famille. </w:t>
      </w:r>
    </w:p>
    <w:p>
      <w:r>
        <w:t xml:space="preserve">   He feels sincere love for his family.</w:t>
      </w:r>
    </w:p>
    <w:p>
      <w:r>
        <w:t xml:space="preserve">4. Le film raconte l'histoire d'un amour impossible. </w:t>
      </w:r>
    </w:p>
    <w:p>
      <w:r>
        <w:t xml:space="preserve">   The movie tells the story of an impossible love.</w:t>
      </w:r>
    </w:p>
    <w:p>
      <w:r>
        <w:t xml:space="preserve">5.  Le couple était partagé entre deux amours. </w:t>
      </w:r>
    </w:p>
    <w:p>
      <w:r>
        <w:t xml:space="preserve">    The couple was divided between two loves.</w:t>
      </w:r>
    </w:p>
    <w:p>
      <w:r>
        <w:t xml:space="preserve">6. Je crois que l'amour est une force puissante. </w:t>
      </w:r>
    </w:p>
    <w:p>
      <w:r>
        <w:t xml:space="preserve">   I believe that love is a powerful force.</w:t>
      </w:r>
    </w:p>
    <w:p>
      <w:r>
        <w:t xml:space="preserve">7. L'amour de ses parents lui a toujours apporté la joie. </w:t>
      </w:r>
    </w:p>
    <w:p>
      <w:r>
        <w:t xml:space="preserve">   His parents' love always brought him joy.</w:t>
      </w:r>
    </w:p>
    <w:p>
      <w:r>
        <w:t xml:space="preserve">8. Il a mis beaucoup d'amour dans sa création artistique. </w:t>
      </w:r>
    </w:p>
    <w:p>
      <w:r>
        <w:t xml:space="preserve">   He put a lot of love into his artistic creation. </w:t>
      </w:r>
    </w:p>
    <w:p>
      <w:r>
        <w:t xml:space="preserve">9.  L'amour est un sentiment que nous partageons tous. </w:t>
      </w:r>
    </w:p>
    <w:p>
      <w:r>
        <w:t xml:space="preserve">    Love is a feeling that we all share.</w:t>
      </w:r>
    </w:p>
    <w:p>
      <w:r>
        <w:t>10. L’amour est une idée complexe, mais elle peut être profonde.</w:t>
      </w:r>
    </w:p>
    <w:p>
      <w:r>
        <w:t xml:space="preserve">   Love is a complex idea, but it can be profound.</w:t>
      </w:r>
    </w:p>
    <w:p/>
    <w:p>
      <w:r>
        <w:rPr>
          <w:b/>
        </w:rPr>
        <w:t>Word: sourire | Meaning: smile</w:t>
      </w:r>
    </w:p>
    <w:p/>
    <w:p>
      <w:r>
        <w:t xml:space="preserve">1. Il sourit à son amie. </w:t>
      </w:r>
    </w:p>
    <w:p>
      <w:r>
        <w:t xml:space="preserve">    He is smiling at his friend.</w:t>
      </w:r>
    </w:p>
    <w:p>
      <w:r>
        <w:t xml:space="preserve">2. Le sourire de Marie était franc et sincère. </w:t>
      </w:r>
    </w:p>
    <w:p>
      <w:r>
        <w:t xml:space="preserve">    Marie's smile was honest and sincere.</w:t>
      </w:r>
    </w:p>
    <w:p>
      <w:r>
        <w:t>3. Les enfants souriaient pendant la pause déjeuner.</w:t>
      </w:r>
    </w:p>
    <w:p>
      <w:r>
        <w:t xml:space="preserve">   The children smiled during lunchtime break.</w:t>
      </w:r>
    </w:p>
    <w:p>
      <w:r>
        <w:t>4. Vous avez un sourire ensoleillé aujourd'hui?</w:t>
      </w:r>
    </w:p>
    <w:p>
      <w:r>
        <w:t xml:space="preserve">   Do you have a sunny smile today?</w:t>
      </w:r>
    </w:p>
    <w:p>
      <w:r>
        <w:t xml:space="preserve">5. Il est difficile de ne pas sourire lorsque l'on voit des enfants jouer. </w:t>
      </w:r>
    </w:p>
    <w:p>
      <w:r>
        <w:t xml:space="preserve">    It is difficult not to smile when seeing children play.</w:t>
      </w:r>
    </w:p>
    <w:p>
      <w:r>
        <w:t>6. Elle sourit souvent, même dans les moments difficiles.</w:t>
      </w:r>
    </w:p>
    <w:p>
      <w:r>
        <w:t xml:space="preserve">    She smiles often, even in difficult moments.</w:t>
      </w:r>
    </w:p>
    <w:p>
      <w:r>
        <w:t>7. Un sourire peut aider à apaiser la tension.</w:t>
      </w:r>
    </w:p>
    <w:p>
      <w:r>
        <w:t xml:space="preserve">   A smile can help ease tension.</w:t>
      </w:r>
    </w:p>
    <w:p>
      <w:r>
        <w:t xml:space="preserve">8. Le sourire est un signe d'espoir et de joie. </w:t>
      </w:r>
    </w:p>
    <w:p>
      <w:r>
        <w:t xml:space="preserve">   Smiling is a sign of hope and joy.</w:t>
      </w:r>
    </w:p>
    <w:p>
      <w:r>
        <w:t xml:space="preserve">9. La beauté d'un sourire réveille les émotions. </w:t>
      </w:r>
    </w:p>
    <w:p>
      <w:r>
        <w:t xml:space="preserve">    The beauty of a smile awakens emotions.</w:t>
      </w:r>
    </w:p>
    <w:p>
      <w:r>
        <w:t xml:space="preserve">10. Le sourire est souvent le meilleur moyen de communiquer avec les autres. </w:t>
      </w:r>
    </w:p>
    <w:p>
      <w:r>
        <w:t xml:space="preserve">   A smile is often the best way to communicate with others.</w:t>
      </w:r>
    </w:p>
    <w:p/>
    <w:p>
      <w:r>
        <w:rPr>
          <w:b/>
        </w:rPr>
        <w:t>Word: regard | Meaning: look</w:t>
      </w:r>
    </w:p>
    <w:p/>
    <w:p>
      <w:r>
        <w:t>1. Je regarde la lune dans le ciel.</w:t>
      </w:r>
    </w:p>
    <w:p>
      <w:r>
        <w:t xml:space="preserve">  I'm looking at the moon in the sky.</w:t>
      </w:r>
    </w:p>
    <w:p>
      <w:r>
        <w:t>2. Il regarda les enfants avec admiration.</w:t>
      </w:r>
    </w:p>
    <w:p>
      <w:r>
        <w:t xml:space="preserve">  He looked at the children with admiration.</w:t>
      </w:r>
    </w:p>
    <w:p>
      <w:r>
        <w:t>3. Elle regarda le menu avant de choisir.</w:t>
      </w:r>
    </w:p>
    <w:p>
      <w:r>
        <w:t xml:space="preserve">  She looked at the menu before choosing.</w:t>
      </w:r>
    </w:p>
    <w:p>
      <w:r>
        <w:t>4. Les étudiants regardaient le professeur avec attention.</w:t>
      </w:r>
    </w:p>
    <w:p>
      <w:r>
        <w:t xml:space="preserve">  The students were looking at the teacher attentively.</w:t>
      </w:r>
    </w:p>
    <w:p>
      <w:r>
        <w:t xml:space="preserve">5. J'ai du mal à me concentrer, je regarde partout. </w:t>
      </w:r>
    </w:p>
    <w:p>
      <w:r>
        <w:t xml:space="preserve">  I have trouble concentrating, I look everywhere.</w:t>
      </w:r>
    </w:p>
    <w:p>
      <w:r>
        <w:t>6. On peut voir la ville de loin, tout est éclairé.</w:t>
      </w:r>
    </w:p>
    <w:p>
      <w:r>
        <w:t xml:space="preserve">  You can see the city from afar, everything is lit up.</w:t>
      </w:r>
    </w:p>
    <w:p>
      <w:r>
        <w:t xml:space="preserve">7. Elle regarda les photos de ses grands-parents. </w:t>
      </w:r>
    </w:p>
    <w:p>
      <w:r>
        <w:t xml:space="preserve">   She looked at the pictures of her grandparents.</w:t>
      </w:r>
    </w:p>
    <w:p>
      <w:r>
        <w:t xml:space="preserve">8. Il a regardé la course à vélo et l'a trouvé incroyable. </w:t>
      </w:r>
    </w:p>
    <w:p>
      <w:r>
        <w:t xml:space="preserve">   He watched the bicycle race and found it incredible.</w:t>
      </w:r>
    </w:p>
    <w:p>
      <w:r>
        <w:t xml:space="preserve">9.  Ils regardaient le film, mais ils ne comprenaient rien. </w:t>
      </w:r>
    </w:p>
    <w:p>
      <w:r>
        <w:t xml:space="preserve">  They were watching the movie, but they didn’t understand anything.</w:t>
      </w:r>
    </w:p>
    <w:p>
      <w:r>
        <w:t>10. Vous devez regarder les conditions générales avant de signer.</w:t>
      </w:r>
    </w:p>
    <w:p>
      <w:r>
        <w:t xml:space="preserve">   You must look at the terms and conditions before signing.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