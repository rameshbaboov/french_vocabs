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heureux | Meaning: happy</w:t>
      </w:r>
    </w:p>
    <w:p/>
    <w:p>
      <w:r>
        <w:t xml:space="preserve">1. Je suis heureux de voir vous !  </w:t>
      </w:r>
    </w:p>
    <w:p>
      <w:r>
        <w:t xml:space="preserve">    I am happy to see you! </w:t>
      </w:r>
    </w:p>
    <w:p>
      <w:r>
        <w:t xml:space="preserve">2. Elle est heureuse de vivre à Paris.  </w:t>
      </w:r>
    </w:p>
    <w:p>
      <w:r>
        <w:t xml:space="preserve">    She is happy to live in Paris.</w:t>
      </w:r>
    </w:p>
    <w:p>
      <w:r>
        <w:t xml:space="preserve">3. Ils sont heureux d'avoir reçu la bonne réponse.  </w:t>
      </w:r>
    </w:p>
    <w:p>
      <w:r>
        <w:t xml:space="preserve">    They are happy to have received the right answer. </w:t>
      </w:r>
    </w:p>
    <w:p>
      <w:r>
        <w:t xml:space="preserve">4. J’ai eu un jour heureux hier.  </w:t>
      </w:r>
    </w:p>
    <w:p>
      <w:r>
        <w:t xml:space="preserve">    I had a happy day yesterday. </w:t>
      </w:r>
    </w:p>
    <w:p>
      <w:r>
        <w:t xml:space="preserve">5. Tu es heureux de tes nouvelles promotions ?   </w:t>
      </w:r>
    </w:p>
    <w:p>
      <w:r>
        <w:t xml:space="preserve">    Are you happy about your new promotions? </w:t>
      </w:r>
    </w:p>
    <w:p>
      <w:r>
        <w:t xml:space="preserve">6. Il est heureux que ses enfants soient en sécurité.  </w:t>
      </w:r>
    </w:p>
    <w:p>
      <w:r>
        <w:t xml:space="preserve">    He is happy that his children are safe. </w:t>
      </w:r>
    </w:p>
    <w:p>
      <w:r>
        <w:t xml:space="preserve">7. Nous sommes heureux d'aller à la plage aujourd’hui.  </w:t>
      </w:r>
    </w:p>
    <w:p>
      <w:r>
        <w:t xml:space="preserve">    We are happy to go to the beach today. </w:t>
      </w:r>
    </w:p>
    <w:p>
      <w:r>
        <w:t xml:space="preserve">8. La musique était vraiment heureuse.  </w:t>
      </w:r>
    </w:p>
    <w:p>
      <w:r>
        <w:t xml:space="preserve">    The music was really happy.</w:t>
      </w:r>
    </w:p>
    <w:p>
      <w:r>
        <w:t xml:space="preserve">9. J'ai eu une conversation très heureuse avec mon collègue.  </w:t>
      </w:r>
    </w:p>
    <w:p>
      <w:r>
        <w:t xml:space="preserve">    I had a very happy conversation with my colleague.   </w:t>
      </w:r>
    </w:p>
    <w:p>
      <w:r>
        <w:t xml:space="preserve">10. Il est heureux de passer plus de temps avec sa famille.   </w:t>
      </w:r>
    </w:p>
    <w:p>
      <w:r>
        <w:t xml:space="preserve">    He is happy to spend more time with his family.</w:t>
      </w:r>
    </w:p>
    <w:p/>
    <w:p>
      <w:r>
        <w:rPr>
          <w:b/>
        </w:rPr>
        <w:t>Word: ciel | Meaning: sky</w:t>
      </w:r>
    </w:p>
    <w:p/>
    <w:p>
      <w:r>
        <w:t>1. Le ciel était bleu et il brillait sous le soleil.</w:t>
      </w:r>
    </w:p>
    <w:p>
      <w:r>
        <w:t xml:space="preserve">   The sky was blue and it shone under the sun.</w:t>
      </w:r>
    </w:p>
    <w:p>
      <w:r>
        <w:t>2. Les nuages s'étalent sur le ciel et nous rappellent la pluie.</w:t>
      </w:r>
    </w:p>
    <w:p>
      <w:r>
        <w:t xml:space="preserve">   Clouds are spreading across the sky and remind us of the rain.</w:t>
      </w:r>
    </w:p>
    <w:p>
      <w:r>
        <w:t xml:space="preserve">3. J'aime regarder le ciel nocturne avec mes amis. </w:t>
      </w:r>
    </w:p>
    <w:p>
      <w:r>
        <w:t xml:space="preserve">   I like to look at the night sky with my friends.</w:t>
      </w:r>
    </w:p>
    <w:p>
      <w:r>
        <w:t xml:space="preserve">4.  La couleur du ciel est variable, de bleu à rouge. </w:t>
      </w:r>
    </w:p>
    <w:p>
      <w:r>
        <w:t xml:space="preserve">   The color of the sky is variable, from blue to red.</w:t>
      </w:r>
    </w:p>
    <w:p>
      <w:r>
        <w:t>5. Les oiseaux volent dans le ciel et nous font plaisir avec leur beauté.</w:t>
      </w:r>
    </w:p>
    <w:p>
      <w:r>
        <w:t xml:space="preserve">   Birds fly in the sky and make us happy with their beauty.</w:t>
      </w:r>
    </w:p>
    <w:p>
      <w:r>
        <w:t xml:space="preserve">6.  En regardant la mer, le ciel est gris et il nous montre un temps nuageux. </w:t>
      </w:r>
    </w:p>
    <w:p>
      <w:r>
        <w:t xml:space="preserve">   Looking at the sea, the sky is grey and shows us cloudy weather.</w:t>
      </w:r>
    </w:p>
    <w:p>
      <w:r>
        <w:t xml:space="preserve">7.  L'horizon du ciel s'étend à l'infini et nous attire vers l'avenir. </w:t>
      </w:r>
    </w:p>
    <w:p>
      <w:r>
        <w:t xml:space="preserve">   The horizon of the sky stretches to infinity and draws us towards the future.</w:t>
      </w:r>
    </w:p>
    <w:p>
      <w:r>
        <w:t xml:space="preserve">8. La vue du ciel depuis le sommet de la montagne est magnifique. </w:t>
      </w:r>
    </w:p>
    <w:p>
      <w:r>
        <w:t xml:space="preserve">   The view from the sky from the top of the mountain is magnificent.</w:t>
      </w:r>
    </w:p>
    <w:p>
      <w:r>
        <w:t xml:space="preserve">9.  L’expression 'ciel ouvert' peut signifier une liberté d’action. </w:t>
      </w:r>
    </w:p>
    <w:p>
      <w:r>
        <w:t xml:space="preserve">   The expression "open sky" can signify freedom of action.</w:t>
      </w:r>
    </w:p>
    <w:p>
      <w:r>
        <w:t xml:space="preserve">10.  Un ciel gris et menaçant nous a appris la nécessité de rester prudents. </w:t>
      </w:r>
    </w:p>
    <w:p>
      <w:r>
        <w:t xml:space="preserve">    A gray and menacing sky taught us the need to remain cautious.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a des quatre pieds. </w:t>
      </w:r>
    </w:p>
    <w:p>
      <w:r>
        <w:t xml:space="preserve">    The table is made of wood and it has four feet.</w:t>
      </w:r>
    </w:p>
    <w:p>
      <w:r>
        <w:t>2. J'ai besoin d'un nouveau tableau pour mes cours de français.</w:t>
      </w:r>
    </w:p>
    <w:p>
      <w:r>
        <w:t xml:space="preserve">    I need a new table for my French classes. </w:t>
      </w:r>
    </w:p>
    <w:p>
      <w:r>
        <w:t>3. Il y a une table à la salle à manger.</w:t>
      </w:r>
    </w:p>
    <w:p>
      <w:r>
        <w:t xml:space="preserve">    There is a table in the dining room. </w:t>
      </w:r>
    </w:p>
    <w:p>
      <w:r>
        <w:t xml:space="preserve">4. Le serveur est venu déposer la table aux clients. </w:t>
      </w:r>
    </w:p>
    <w:p>
      <w:r>
        <w:t xml:space="preserve">    The server came to put the table in front of the customers. </w:t>
      </w:r>
    </w:p>
    <w:p>
      <w:r>
        <w:t xml:space="preserve">5. Nous avons dîné à la table avec nos amis. </w:t>
      </w:r>
    </w:p>
    <w:p>
      <w:r>
        <w:t xml:space="preserve">    We ate dinner at the table with our friends.</w:t>
      </w:r>
    </w:p>
    <w:p>
      <w:r>
        <w:t xml:space="preserve">6. La table a été nettoyée par une personne. </w:t>
      </w:r>
    </w:p>
    <w:p>
      <w:r>
        <w:t xml:space="preserve">    The table was cleaned by someone. </w:t>
      </w:r>
    </w:p>
    <w:p>
      <w:r>
        <w:t>7. Il faut que vous assouplissez le papier de la table.</w:t>
      </w:r>
    </w:p>
    <w:p>
      <w:r>
        <w:t xml:space="preserve">    You need to soften the paper on the table.  </w:t>
      </w:r>
    </w:p>
    <w:p>
      <w:r>
        <w:t>8. J'ai placé ma tasse sur la table.</w:t>
      </w:r>
    </w:p>
    <w:p>
      <w:r>
        <w:t xml:space="preserve">    I placed my cup on the table. </w:t>
      </w:r>
    </w:p>
    <w:p>
      <w:r>
        <w:t>9. Il y a des livres sur la table, mais je ne les ai pas lus.</w:t>
      </w:r>
    </w:p>
    <w:p>
      <w:r>
        <w:t xml:space="preserve">    There are books on the table, but I haven’t read them. </w:t>
      </w:r>
    </w:p>
    <w:p>
      <w:r>
        <w:t>10. La table est très grande, elle peut contenir beaucoup d'objets.</w:t>
      </w:r>
    </w:p>
    <w:p>
      <w:r>
        <w:t xml:space="preserve">    The table is very large; it can hold many objects.</w:t>
      </w:r>
    </w:p>
    <w:p/>
    <w:p>
      <w:r>
        <w:rPr>
          <w:b/>
        </w:rPr>
        <w:t>Word: mur | Meaning: wall</w:t>
      </w:r>
    </w:p>
    <w:p/>
    <w:p>
      <w:r>
        <w:t>1. Il a peint un mur de couleur bleu dans sa chambre.</w:t>
      </w:r>
    </w:p>
    <w:p>
      <w:r>
        <w:t xml:space="preserve">   He painted a blue wall in his room.</w:t>
      </w:r>
    </w:p>
    <w:p>
      <w:r>
        <w:t>2.  Nous sommes assis devant un mur d'eau.</w:t>
      </w:r>
    </w:p>
    <w:p>
      <w:r>
        <w:t xml:space="preserve">    We are sitting in front of a water wall.</w:t>
      </w:r>
    </w:p>
    <w:p>
      <w:r>
        <w:t>3. Le mur du jardin est recouvert de rosiers.</w:t>
      </w:r>
    </w:p>
    <w:p>
      <w:r>
        <w:t xml:space="preserve">   The garden wall is covered with roses. </w:t>
      </w:r>
    </w:p>
    <w:p>
      <w:r>
        <w:t>4. La maison a une façade de pierre et un mur en béton.</w:t>
      </w:r>
    </w:p>
    <w:p>
      <w:r>
        <w:t xml:space="preserve">  The house has a stone facade and a concrete wall. </w:t>
      </w:r>
    </w:p>
    <w:p>
      <w:r>
        <w:t>5. Il y a des inscriptions sur le mur de l'école.</w:t>
      </w:r>
    </w:p>
    <w:p>
      <w:r>
        <w:t xml:space="preserve">    There are inscriptions on the school wall.</w:t>
      </w:r>
    </w:p>
    <w:p>
      <w:r>
        <w:t xml:space="preserve">6.  La police a placé un mur pour bloquer la route. </w:t>
      </w:r>
    </w:p>
    <w:p>
      <w:r>
        <w:t xml:space="preserve">   The police put up a barricade to block the road. </w:t>
      </w:r>
    </w:p>
    <w:p>
      <w:r>
        <w:t xml:space="preserve">7. Le mur est trop haut pour moi, j’ai du mal à le voir. </w:t>
      </w:r>
    </w:p>
    <w:p>
      <w:r>
        <w:t xml:space="preserve">   The wall is too tall for me, I have trouble seeing it. </w:t>
      </w:r>
    </w:p>
    <w:p>
      <w:r>
        <w:t>8.  Les enfants ont fait un mur de Lego dans leur chambre.</w:t>
      </w:r>
    </w:p>
    <w:p>
      <w:r>
        <w:t xml:space="preserve">   The children made a LEGO wall in their room.</w:t>
      </w:r>
    </w:p>
    <w:p>
      <w:r>
        <w:t xml:space="preserve">9. Le mur est froid et humide dans la salle de bain. </w:t>
      </w:r>
    </w:p>
    <w:p>
      <w:r>
        <w:t xml:space="preserve">   The wall is cold and damp in the bathroom. </w:t>
      </w:r>
    </w:p>
    <w:p>
      <w:r>
        <w:t>10. L'artiste a peint un portrait sur le mur de la salle d’attente.</w:t>
      </w:r>
    </w:p>
    <w:p>
      <w:r>
        <w:t xml:space="preserve">    The artist painted a portrait on the waiting room wall.</w:t>
      </w:r>
    </w:p>
    <w:p/>
    <w:p>
      <w:r>
        <w:rPr>
          <w:b/>
        </w:rPr>
        <w:t>Word: jeu | Meaning: game</w:t>
      </w:r>
    </w:p>
    <w:p/>
    <w:p>
      <w:r>
        <w:t xml:space="preserve">1. J'aime jouer au football avec mes amis. </w:t>
      </w:r>
    </w:p>
    <w:p>
      <w:r>
        <w:t xml:space="preserve">    I like playing football with my friends.</w:t>
      </w:r>
    </w:p>
    <w:p>
      <w:r>
        <w:t xml:space="preserve">2. Il s’est amusé à faire des jeux de société avec ses enfants. </w:t>
      </w:r>
    </w:p>
    <w:p>
      <w:r>
        <w:t xml:space="preserve">    He had fun playing board games with his children.</w:t>
      </w:r>
    </w:p>
    <w:p>
      <w:r>
        <w:t>3. La plupart des enfants jouent à un jeu vidéo chaque jour.</w:t>
      </w:r>
    </w:p>
    <w:p>
      <w:r>
        <w:t xml:space="preserve">    Most children play a video game every day.</w:t>
      </w:r>
    </w:p>
    <w:p>
      <w:r>
        <w:t xml:space="preserve">4.  Le jeu d’échecs est très populaire dans le monde entier. </w:t>
      </w:r>
    </w:p>
    <w:p>
      <w:r>
        <w:t xml:space="preserve">    Chess is very popular around the world. </w:t>
      </w:r>
    </w:p>
    <w:p>
      <w:r>
        <w:t xml:space="preserve">5. Les jeux de société sont une excellente activité pour passer du temps avec la famille. </w:t>
      </w:r>
    </w:p>
    <w:p>
      <w:r>
        <w:t xml:space="preserve">   Board games are an excellent activity to spend time with the family.</w:t>
      </w:r>
    </w:p>
    <w:p>
      <w:r>
        <w:t xml:space="preserve">6. Il y a eu un jeu d’animation sur les chaînes de télévision.  </w:t>
      </w:r>
    </w:p>
    <w:p>
      <w:r>
        <w:t xml:space="preserve">    There was an animated show on television channels.</w:t>
      </w:r>
    </w:p>
    <w:p>
      <w:r>
        <w:t xml:space="preserve">7. J'ai joué à un jeu de cartes et j'ai gagné! </w:t>
      </w:r>
    </w:p>
    <w:p>
      <w:r>
        <w:t xml:space="preserve">    I played a card game and I won! </w:t>
      </w:r>
    </w:p>
    <w:p>
      <w:r>
        <w:t xml:space="preserve">8. La musique est une source de plaisir, elle nous fait jouer. </w:t>
      </w:r>
    </w:p>
    <w:p>
      <w:r>
        <w:t xml:space="preserve">   Music is a source of pleasure; it makes us play.</w:t>
      </w:r>
    </w:p>
    <w:p>
      <w:r>
        <w:t xml:space="preserve">9. Le jeu d’eau est l'activité la plus amusante en été. </w:t>
      </w:r>
    </w:p>
    <w:p>
      <w:r>
        <w:t xml:space="preserve">   Water games are the most fun activity in summer.</w:t>
      </w:r>
    </w:p>
    <w:p>
      <w:r>
        <w:t xml:space="preserve">10. Nous avons joué à un jeu de piste et nous sommes restés très longtemps.  </w:t>
      </w:r>
    </w:p>
    <w:p>
      <w:r>
        <w:t xml:space="preserve">    We played a scavenger hunt and we stayed for a long time.</w:t>
      </w:r>
    </w:p>
    <w:p/>
    <w:p>
      <w:r>
        <w:t>Fleurs: flowers</w:t>
      </w:r>
    </w:p>
    <w:p/>
    <w:p>
      <w:r>
        <w:t>1.  Les fleurs sont magnifiques en ce moment de l'année.</w:t>
      </w:r>
    </w:p>
    <w:p>
      <w:r>
        <w:t xml:space="preserve">    The flowers are beautiful at this time of year.</w:t>
      </w:r>
    </w:p>
    <w:p>
      <w:r>
        <w:t xml:space="preserve">2.  J'aime les roses, mais j'apprécie aussi les autres fleurs. </w:t>
      </w:r>
    </w:p>
    <w:p>
      <w:r>
        <w:t xml:space="preserve">    I like roses, but I also appreciate other flowers.</w:t>
      </w:r>
    </w:p>
    <w:p>
      <w:r>
        <w:t>3.  Le jardin est couvert de fleurs dans la cour.</w:t>
      </w:r>
    </w:p>
    <w:p>
      <w:r>
        <w:t xml:space="preserve">    The garden is covered with flowers in the courtyard.</w:t>
      </w:r>
    </w:p>
    <w:p>
      <w:r>
        <w:t>4.   Il y a beaucoup de fleurs sauvages dans la forêt.</w:t>
      </w:r>
    </w:p>
    <w:p>
      <w:r>
        <w:t xml:space="preserve">    There are many wild flowers in the forest.</w:t>
      </w:r>
    </w:p>
    <w:p>
      <w:r>
        <w:t xml:space="preserve">5.  Les fleurs jaunes symbolisent l'optimisme et la joie. </w:t>
      </w:r>
    </w:p>
    <w:p>
      <w:r>
        <w:t xml:space="preserve">    Yellow flowers symbolize optimism and joy.</w:t>
      </w:r>
    </w:p>
    <w:p>
      <w:r>
        <w:t xml:space="preserve">6.  Elle décore son appartement avec des bouquets de fleurs. </w:t>
      </w:r>
    </w:p>
    <w:p>
      <w:r>
        <w:t xml:space="preserve">    She decorates her apartment with flower bouquets.</w:t>
      </w:r>
    </w:p>
    <w:p>
      <w:r>
        <w:t xml:space="preserve">7.   La fleur de lys est une fleur nationale de France. </w:t>
      </w:r>
    </w:p>
    <w:p>
      <w:r>
        <w:t xml:space="preserve">    The lily of the valley is a national flower of France.</w:t>
      </w:r>
    </w:p>
    <w:p>
      <w:r>
        <w:t xml:space="preserve">8.  Je vais acheter une bouquet de fleurs pour mon amie. </w:t>
      </w:r>
    </w:p>
    <w:p>
      <w:r>
        <w:t xml:space="preserve">    I am going to buy a bouquet of flowers for my friend.</w:t>
      </w:r>
    </w:p>
    <w:p>
      <w:r>
        <w:t>9.   Le peintre a peint des fleurs sur son tableau.</w:t>
      </w:r>
    </w:p>
    <w:p>
      <w:r>
        <w:t xml:space="preserve">    The painter painted flowers on his painting.</w:t>
      </w:r>
    </w:p>
    <w:p>
      <w:r>
        <w:t xml:space="preserve">10. Elle aime les fleurs parfumées et les fleurs fraîches.  </w:t>
      </w:r>
    </w:p>
    <w:p>
      <w:r>
        <w:t xml:space="preserve">    She likes fragrant flowers and fresh flowers.</w:t>
      </w:r>
    </w:p>
    <w:p/>
    <w:p>
      <w:r>
        <w:t>Feuilles: leaves</w:t>
      </w:r>
    </w:p>
    <w:p/>
    <w:p>
      <w:r>
        <w:t xml:space="preserve">1. Les feuilles de l'arbre tombent au sol en automne. </w:t>
      </w:r>
    </w:p>
    <w:p>
      <w:r>
        <w:t xml:space="preserve">    The leaves of the tree fall to the ground in autumn.</w:t>
      </w:r>
    </w:p>
    <w:p>
      <w:r>
        <w:t>2. J'aime passer les après-midi à observer les feuilles dans le jardin.</w:t>
      </w:r>
    </w:p>
    <w:p>
      <w:r>
        <w:t xml:space="preserve">    I like to spend afternoons observing the leaves in the garden.</w:t>
      </w:r>
    </w:p>
    <w:p>
      <w:r>
        <w:t>3. La couleur des feuilles change avec la saison.</w:t>
      </w:r>
    </w:p>
    <w:p>
      <w:r>
        <w:t xml:space="preserve">   The color of the leaves changes with the season. </w:t>
      </w:r>
    </w:p>
    <w:p>
      <w:r>
        <w:t>4. Les feuilles se sont décolorées en raison du manque d'eau.</w:t>
      </w:r>
    </w:p>
    <w:p>
      <w:r>
        <w:t xml:space="preserve">   The leaves have turned pale due to lack of water.</w:t>
      </w:r>
    </w:p>
    <w:p>
      <w:r>
        <w:t>5. Il faut arroser les plantes pour qu'elles aient de bonnes feuilles.</w:t>
      </w:r>
    </w:p>
    <w:p>
      <w:r>
        <w:t xml:space="preserve">    You must water the plants so they have good leaves.</w:t>
      </w:r>
    </w:p>
    <w:p>
      <w:r>
        <w:t>6. Je lis un livre sur l’histoire des feuilles et la vie des arbres.</w:t>
      </w:r>
    </w:p>
    <w:p>
      <w:r>
        <w:t xml:space="preserve">    I read a book about the history of leaves and the life of trees.</w:t>
      </w:r>
    </w:p>
    <w:p>
      <w:r>
        <w:t>7. Les feuilles d'érable sont connues pour leur beauté en automne.</w:t>
      </w:r>
    </w:p>
    <w:p>
      <w:r>
        <w:t xml:space="preserve">    Maple leaves are known for their beauty in autumn.</w:t>
      </w:r>
    </w:p>
    <w:p>
      <w:r>
        <w:t>8. La nature est belle avec toutes ses couleurs de feuilles.</w:t>
      </w:r>
    </w:p>
    <w:p>
      <w:r>
        <w:t xml:space="preserve">   Nature is beautiful with all its colors of leaves.</w:t>
      </w:r>
    </w:p>
    <w:p>
      <w:r>
        <w:t xml:space="preserve">9. L’automne est une saison idéale pour observer les feuilles changeant. </w:t>
      </w:r>
    </w:p>
    <w:p>
      <w:r>
        <w:t xml:space="preserve">   Autumn is an ideal season to observe the changing leaves.</w:t>
      </w:r>
    </w:p>
    <w:p>
      <w:r>
        <w:t>10. Les feuilles qui tombent donnent un tapis rouge sur le sol.</w:t>
      </w:r>
    </w:p>
    <w:p>
      <w:r>
        <w:t xml:space="preserve">  The fallen leaves create a red carpet on the ground.</w:t>
      </w:r>
    </w:p>
    <w:p/>
    <w:p>
      <w:r>
        <w:rPr>
          <w:b/>
        </w:rPr>
        <w:t>Word: gagner | Meaning: to win</w:t>
      </w:r>
    </w:p>
    <w:p/>
    <w:p>
      <w:r>
        <w:t>1. J'ai gagné mon match de tennis aujourd'hui.</w:t>
      </w:r>
    </w:p>
    <w:p>
      <w:r>
        <w:t xml:space="preserve">    I won my tennis match today.</w:t>
      </w:r>
    </w:p>
    <w:p>
      <w:r>
        <w:t>2. Je suis heureux de gagner l’accord avec mes collègues.</w:t>
      </w:r>
    </w:p>
    <w:p>
      <w:r>
        <w:t xml:space="preserve">    I am happy to have won the agreement with my colleagues. </w:t>
      </w:r>
    </w:p>
    <w:p>
      <w:r>
        <w:t xml:space="preserve">3. Il a gagné beaucoup d’argent en investissant dans les actions. </w:t>
      </w:r>
    </w:p>
    <w:p>
      <w:r>
        <w:t xml:space="preserve">    He made a lot of money by investing in stocks.  </w:t>
      </w:r>
    </w:p>
    <w:p>
      <w:r>
        <w:t xml:space="preserve">4. La ville a gagné la compétition de design. </w:t>
      </w:r>
    </w:p>
    <w:p>
      <w:r>
        <w:t xml:space="preserve">    The city won the design competition. </w:t>
      </w:r>
    </w:p>
    <w:p>
      <w:r>
        <w:t xml:space="preserve">5. Elle a gagné une place à l'université. </w:t>
      </w:r>
    </w:p>
    <w:p>
      <w:r>
        <w:t xml:space="preserve">   She won a place at university. </w:t>
      </w:r>
    </w:p>
    <w:p>
      <w:r>
        <w:t>6. Nous avons gagné un prix pour notre projet d’astronomie.</w:t>
      </w:r>
    </w:p>
    <w:p>
      <w:r>
        <w:t xml:space="preserve">    We won a prize for our astronomy project.  </w:t>
      </w:r>
    </w:p>
    <w:p>
      <w:r>
        <w:t xml:space="preserve">7. Il n’a pas réussi à gagner la course malgré son effort. </w:t>
      </w:r>
    </w:p>
    <w:p>
      <w:r>
        <w:t xml:space="preserve">    He didn't succeed in winning the race despite his effort.   </w:t>
      </w:r>
    </w:p>
    <w:p>
      <w:r>
        <w:t xml:space="preserve">8. Les enfants ont gagné une grande partie de leur budget pour le voyage. </w:t>
      </w:r>
    </w:p>
    <w:p>
      <w:r>
        <w:t xml:space="preserve">    The children won a large part of their travel budget.  </w:t>
      </w:r>
    </w:p>
    <w:p>
      <w:r>
        <w:t xml:space="preserve">9. Elle voulait gagner la confiance des gens mais elle a échoué. </w:t>
      </w:r>
    </w:p>
    <w:p>
      <w:r>
        <w:t xml:space="preserve">    She wanted to win the trust of people but she failed. </w:t>
      </w:r>
    </w:p>
    <w:p>
      <w:r>
        <w:t>10. Il a gagné beaucoup d'argent en vendant ses articles sur internet.</w:t>
      </w:r>
    </w:p>
    <w:p>
      <w:r>
        <w:t xml:space="preserve">   He made a lot of money selling his items on the internet.</w:t>
      </w:r>
    </w:p>
    <w:p/>
    <w:p>
      <w:r>
        <w:rPr>
          <w:b/>
        </w:rPr>
        <w:t>Word: haut | Meaning: high</w:t>
      </w:r>
    </w:p>
    <w:p/>
    <w:p>
      <w:r>
        <w:t xml:space="preserve">1. Le chat est sur le meuble, il est très haut.  </w:t>
      </w:r>
    </w:p>
    <w:p>
      <w:r>
        <w:t xml:space="preserve">   The cat is on the furniture, it's very high.</w:t>
      </w:r>
    </w:p>
    <w:p>
      <w:r>
        <w:t xml:space="preserve">2. La montagne est plus haute que la ville.  </w:t>
      </w:r>
    </w:p>
    <w:p>
      <w:r>
        <w:t xml:space="preserve">   The mountain is higher than the city. </w:t>
      </w:r>
    </w:p>
    <w:p>
      <w:r>
        <w:t xml:space="preserve">3. J'ai un livre qui est de haute qualité.  </w:t>
      </w:r>
    </w:p>
    <w:p>
      <w:r>
        <w:t xml:space="preserve">   I have a book that is of high quality.</w:t>
      </w:r>
    </w:p>
    <w:p>
      <w:r>
        <w:t xml:space="preserve">4. Le ciel est haut, nous pouvons voir les nuages.  </w:t>
      </w:r>
    </w:p>
    <w:p>
      <w:r>
        <w:t xml:space="preserve">   The sky is high, we can see the clouds.</w:t>
      </w:r>
    </w:p>
    <w:p>
      <w:r>
        <w:t xml:space="preserve">5. La voiture est très haute et elle glisse sur la route.  </w:t>
      </w:r>
    </w:p>
    <w:p>
      <w:r>
        <w:t xml:space="preserve">   The car is very tall and it slides on the road. </w:t>
      </w:r>
    </w:p>
    <w:p>
      <w:r>
        <w:t xml:space="preserve">6. Il a fait un effort pour atteindre son objectif, il est haut dans sa carrière.  </w:t>
      </w:r>
    </w:p>
    <w:p>
      <w:r>
        <w:t xml:space="preserve">   He made an effort to reach his goal, he's high in his career.</w:t>
      </w:r>
    </w:p>
    <w:p>
      <w:r>
        <w:t xml:space="preserve">7. La température est plus haute que la normale, cela nous cause de l'inconfort.  </w:t>
      </w:r>
    </w:p>
    <w:p>
      <w:r>
        <w:t xml:space="preserve">   The temperature is higher than normal, this causes us discomfort.</w:t>
      </w:r>
    </w:p>
    <w:p>
      <w:r>
        <w:t xml:space="preserve">8. Le chef cuisinier a préparé un plat haut de gamme.  </w:t>
      </w:r>
    </w:p>
    <w:p>
      <w:r>
        <w:t xml:space="preserve">   The head chef prepared a high-quality dish. </w:t>
      </w:r>
    </w:p>
    <w:p>
      <w:r>
        <w:t xml:space="preserve">9. Les arbres sont plus hauts que les maisons.   </w:t>
      </w:r>
    </w:p>
    <w:p>
      <w:r>
        <w:t xml:space="preserve">    The trees are taller than the houses.</w:t>
      </w:r>
    </w:p>
    <w:p>
      <w:r>
        <w:t>10. Je suis très heureux d’avoir atteint mon objectif, je suis haut dans mes ambitions.</w:t>
      </w:r>
    </w:p>
    <w:p>
      <w:r>
        <w:t xml:space="preserve">     I am very happy to have reached my goal, I'm high in my aspirations.</w:t>
      </w:r>
    </w:p>
    <w:p/>
    <w:p>
      <w:r>
        <w:rPr>
          <w:b/>
        </w:rPr>
        <w:t>Word: bas | Meaning: bottom</w:t>
      </w:r>
    </w:p>
    <w:p/>
    <w:p>
      <w:r>
        <w:t>1. Le ballon est bas sur la table.</w:t>
      </w:r>
    </w:p>
    <w:p>
      <w:r>
        <w:t xml:space="preserve">  The ball is on the table.</w:t>
      </w:r>
    </w:p>
    <w:p>
      <w:r>
        <w:t>2. Vous êtes bas dans votre chaise ?</w:t>
      </w:r>
    </w:p>
    <w:p>
      <w:r>
        <w:t xml:space="preserve">  Are you sitting low in your chair?</w:t>
      </w:r>
    </w:p>
    <w:p>
      <w:r>
        <w:t xml:space="preserve">3. Je vais bas à l'épicerie pour acheter du lait. </w:t>
      </w:r>
    </w:p>
    <w:p>
      <w:r>
        <w:t xml:space="preserve">  I am going to the grocery store to buy milk.</w:t>
      </w:r>
    </w:p>
    <w:p>
      <w:r>
        <w:t xml:space="preserve">4. Il est bas, il n’a pas de motivation! </w:t>
      </w:r>
    </w:p>
    <w:p>
      <w:r>
        <w:t xml:space="preserve">  He is low in motivation!</w:t>
      </w:r>
    </w:p>
    <w:p>
      <w:r>
        <w:t>5. La voiture est plus basse que la maison.</w:t>
      </w:r>
    </w:p>
    <w:p>
      <w:r>
        <w:t xml:space="preserve">  The car is lower than the house.</w:t>
      </w:r>
    </w:p>
    <w:p>
      <w:r>
        <w:t xml:space="preserve">6. Je suis bas pour tes questions. </w:t>
      </w:r>
    </w:p>
    <w:p>
      <w:r>
        <w:t xml:space="preserve">  I am down for your questions. </w:t>
      </w:r>
    </w:p>
    <w:p>
      <w:r>
        <w:t>7. Le train est bas sur la gare.</w:t>
      </w:r>
    </w:p>
    <w:p>
      <w:r>
        <w:t xml:space="preserve">  The train is at the station.</w:t>
      </w:r>
    </w:p>
    <w:p>
      <w:r>
        <w:t>8. Elle a des problèmes de santé, elle est bas!</w:t>
      </w:r>
    </w:p>
    <w:p>
      <w:r>
        <w:t xml:space="preserve">  She has health problems, she is low!</w:t>
      </w:r>
    </w:p>
    <w:p>
      <w:r>
        <w:t xml:space="preserve">9. J'aime le café, mais je préfère boire du thé bas. </w:t>
      </w:r>
    </w:p>
    <w:p>
      <w:r>
        <w:t xml:space="preserve">  I love coffee, but I prefer to drink tea. </w:t>
      </w:r>
    </w:p>
    <w:p>
      <w:r>
        <w:t>10. Le chien se cache sous la table, il est bas.</w:t>
      </w:r>
    </w:p>
    <w:p>
      <w:r>
        <w:t xml:space="preserve">  The dog is hiding under the table, he is 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