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 xml:space="preserve">2. Tu veux allumer la lumière? </w:t>
      </w:r>
    </w:p>
    <w:p>
      <w:r>
        <w:t xml:space="preserve">   Do you want to turn on the light?</w:t>
      </w:r>
    </w:p>
    <w:p>
      <w:r>
        <w:t>3. L'éclairage est important dans une pièce sombre.</w:t>
      </w:r>
    </w:p>
    <w:p>
      <w:r>
        <w:t xml:space="preserve">   Lighting is important in a dark room.</w:t>
      </w:r>
    </w:p>
    <w:p>
      <w:r>
        <w:t>4. Il y a beaucoup de lumière dans cette salle.</w:t>
      </w:r>
    </w:p>
    <w:p>
      <w:r>
        <w:t xml:space="preserve">   There’s a lot of light in this room. </w:t>
      </w:r>
    </w:p>
    <w:p>
      <w:r>
        <w:t>5. La lampe sur la table éclaire le bureau.</w:t>
      </w:r>
    </w:p>
    <w:p>
      <w:r>
        <w:t xml:space="preserve">   The lamp on the desk illuminates the desk.</w:t>
      </w:r>
    </w:p>
    <w:p>
      <w:r>
        <w:t>6. La lumière est faible, elle n'est pas assez forte.</w:t>
      </w:r>
    </w:p>
    <w:p>
      <w:r>
        <w:t xml:space="preserve">   The light is weak, it’s not strong enough.</w:t>
      </w:r>
    </w:p>
    <w:p>
      <w:r>
        <w:t>7. Elle a l'air triste, il y a peu de lumière dans son visage.</w:t>
      </w:r>
    </w:p>
    <w:p>
      <w:r>
        <w:t xml:space="preserve">   She looks sad, there's little light in her face. </w:t>
      </w:r>
    </w:p>
    <w:p>
      <w:r>
        <w:t xml:space="preserve">8.  La lune est une source de lumière dans la nuit. </w:t>
      </w:r>
    </w:p>
    <w:p>
      <w:r>
        <w:t xml:space="preserve">   The moon is a source of light at night. </w:t>
      </w:r>
    </w:p>
    <w:p>
      <w:r>
        <w:t>9. La lumière artificielle nous aide à travailler plus longtemps.</w:t>
      </w:r>
    </w:p>
    <w:p>
      <w:r>
        <w:t xml:space="preserve">   Artificial light helps us work longer.</w:t>
      </w:r>
    </w:p>
    <w:p>
      <w:r>
        <w:t>10. L'absence de lumière nuit à notre vision.</w:t>
      </w:r>
    </w:p>
    <w:p>
      <w:r>
        <w:t xml:space="preserve">   Lack of light harms our vision.</w:t>
      </w:r>
    </w:p>
    <w:p/>
    <w:p>
      <w:r>
        <w:t>Chat: Cat</w:t>
      </w:r>
    </w:p>
    <w:p/>
    <w:p>
      <w:r>
        <w:t>1.  J'ai un chat adorable, il est très joueur et mignon.</w:t>
      </w:r>
    </w:p>
    <w:p>
      <w:r>
        <w:t xml:space="preserve">   My adorable cat is very playful and cute.</w:t>
      </w:r>
    </w:p>
    <w:p>
      <w:r>
        <w:t>2.  Le chat dort sur la chaise de la salle à manger.</w:t>
      </w:r>
    </w:p>
    <w:p>
      <w:r>
        <w:t xml:space="preserve">   The cat sleeps on the armchair in the dining room.</w:t>
      </w:r>
    </w:p>
    <w:p>
      <w:r>
        <w:t xml:space="preserve">3.  Il a un chat noir qui aime beaucoup jouer avec lui. </w:t>
      </w:r>
    </w:p>
    <w:p>
      <w:r>
        <w:t xml:space="preserve">   He has a black cat that likes to play with him a lot.</w:t>
      </w:r>
    </w:p>
    <w:p>
      <w:r>
        <w:t xml:space="preserve">4.  La conversation entre les deux amis était interrompue par le son du chat. </w:t>
      </w:r>
    </w:p>
    <w:p>
      <w:r>
        <w:t xml:space="preserve">   The conversation between the two friends was interrupted by the sound of the cat.</w:t>
      </w:r>
    </w:p>
    <w:p>
      <w:r>
        <w:t xml:space="preserve">5.  Le chat est toujours dans la cuisine, il s'empare de ses jeux et de ses jouets. </w:t>
      </w:r>
    </w:p>
    <w:p>
      <w:r>
        <w:t xml:space="preserve">   The cat is always in the kitchen, he takes charge of his games and toys.</w:t>
      </w:r>
    </w:p>
    <w:p>
      <w:r>
        <w:t xml:space="preserve">6.  Il était fasciné par le chat qui l’attendait avec impatience. </w:t>
      </w:r>
    </w:p>
    <w:p>
      <w:r>
        <w:t xml:space="preserve">   He was fascinated by the cat waiting for him impatiently. </w:t>
      </w:r>
    </w:p>
    <w:p>
      <w:r>
        <w:t xml:space="preserve">7.  J'ai acheté un nouveau chat dans la boutique d'animaux de compagnie. </w:t>
      </w:r>
    </w:p>
    <w:p>
      <w:r>
        <w:t xml:space="preserve">    I bought a new cat at the pet shop.</w:t>
      </w:r>
    </w:p>
    <w:p>
      <w:r>
        <w:t xml:space="preserve">8.  Le chat était très calme et il ne fit pas beaucoup de bruit. </w:t>
      </w:r>
    </w:p>
    <w:p>
      <w:r>
        <w:t xml:space="preserve">   The cat was very calm and he didn't make much noise.</w:t>
      </w:r>
    </w:p>
    <w:p>
      <w:r>
        <w:t xml:space="preserve">9.  Il est important de se rappeler que les chats sont des animaux sauvages. </w:t>
      </w:r>
    </w:p>
    <w:p>
      <w:r>
        <w:t xml:space="preserve">   It’s important to remember that cats are wild animals. </w:t>
      </w:r>
    </w:p>
    <w:p>
      <w:r>
        <w:t xml:space="preserve">10.  Le chat a un air mystérieux et il me fait toujours penser à un aventurier. </w:t>
      </w:r>
    </w:p>
    <w:p>
      <w:r>
        <w:t xml:space="preserve">    The cat has a mysterious look and it always makes me think of an adventurer.</w:t>
      </w:r>
    </w:p>
    <w:p/>
    <w:p>
      <w:r>
        <w:rPr>
          <w:b/>
        </w:rPr>
        <w:t>Word: Haut | Meaning: High</w:t>
      </w:r>
    </w:p>
    <w:p/>
    <w:p>
      <w:r>
        <w:t>1.  Le soleil est haut dans le ciel aujourd'hui.</w:t>
      </w:r>
    </w:p>
    <w:p>
      <w:r>
        <w:t xml:space="preserve">    The sun is high in the sky today.</w:t>
      </w:r>
    </w:p>
    <w:p>
      <w:r>
        <w:t>2.  Je vais chercher mon sac à dos, il est au dessus de ma table.</w:t>
      </w:r>
    </w:p>
    <w:p>
      <w:r>
        <w:t xml:space="preserve">    I am going to look for my backpack, it is above my table.</w:t>
      </w:r>
    </w:p>
    <w:p>
      <w:r>
        <w:t>3.  L'arbre a ses feuilles dans le haut et les basses branches.</w:t>
      </w:r>
    </w:p>
    <w:p>
      <w:r>
        <w:t xml:space="preserve">    The tree has its leaves in the upper and lower branches. </w:t>
      </w:r>
    </w:p>
    <w:p>
      <w:r>
        <w:t>4.  La voiture est haute pour moi, je ne peux pas la voir bien.</w:t>
      </w:r>
    </w:p>
    <w:p>
      <w:r>
        <w:t xml:space="preserve">    The car is tall for me, I cannot see it well.</w:t>
      </w:r>
    </w:p>
    <w:p>
      <w:r>
        <w:t>5.  Il a un chapeau haut de couleur rouge.</w:t>
      </w:r>
    </w:p>
    <w:p>
      <w:r>
        <w:t xml:space="preserve">    He has a hat high in color red.</w:t>
      </w:r>
    </w:p>
    <w:p>
      <w:r>
        <w:t xml:space="preserve">6.  Le toit du bâtiment est au-dessus de notre tête. </w:t>
      </w:r>
    </w:p>
    <w:p>
      <w:r>
        <w:t xml:space="preserve">    The roof of the building is above our heads. </w:t>
      </w:r>
    </w:p>
    <w:p>
      <w:r>
        <w:t>7.   La musique est trop forte, j'ai besoin d'un peu de calme.</w:t>
      </w:r>
    </w:p>
    <w:p>
      <w:r>
        <w:t xml:space="preserve">    The music is too loud, I need a little calm. </w:t>
      </w:r>
    </w:p>
    <w:p>
      <w:r>
        <w:t>8.  Tu peux me dire si le livre est haut dans la bibliothèque?</w:t>
      </w:r>
    </w:p>
    <w:p>
      <w:r>
        <w:t xml:space="preserve">    Can you tell me if the book is high in the library? </w:t>
      </w:r>
    </w:p>
    <w:p>
      <w:r>
        <w:t>9.   La cuisine a un comptoir haut pour les convives.</w:t>
      </w:r>
    </w:p>
    <w:p>
      <w:r>
        <w:t xml:space="preserve">    The kitchen has a counter high for guests. </w:t>
      </w:r>
    </w:p>
    <w:p>
      <w:r>
        <w:t xml:space="preserve">10. La tour est haute et offre une vue panoramique.  </w:t>
      </w:r>
    </w:p>
    <w:p>
      <w:r>
        <w:t xml:space="preserve">     The tower is tall and offers a panoramic view.</w:t>
      </w:r>
    </w:p>
    <w:p/>
    <w:p>
      <w:r>
        <w:rPr>
          <w:b/>
        </w:rPr>
        <w:t>Word: Terre | Meaning: Earth</w:t>
      </w:r>
    </w:p>
    <w:p/>
    <w:p>
      <w:r>
        <w:t>1. La Terre est la planète où vivent les humains.</w:t>
      </w:r>
    </w:p>
    <w:p>
      <w:r>
        <w:t xml:space="preserve">   The Earth is the planet where humans live.</w:t>
      </w:r>
    </w:p>
    <w:p>
      <w:r>
        <w:t>2. Il y a une grande variété de paysages sur la Terre.</w:t>
      </w:r>
    </w:p>
    <w:p>
      <w:r>
        <w:t xml:space="preserve">   There are many different landscapes on Earth.</w:t>
      </w:r>
    </w:p>
    <w:p>
      <w:r>
        <w:t>3. L'homme a exploré et étudié la Terre depuis des siècles.</w:t>
      </w:r>
    </w:p>
    <w:p>
      <w:r>
        <w:t xml:space="preserve">   Humans have explored and studied Earth for centuries. </w:t>
      </w:r>
    </w:p>
    <w:p>
      <w:r>
        <w:t>4. La population mondiale croît constamment, ce qui met à rude épreuve les ressources de la Terre.</w:t>
      </w:r>
    </w:p>
    <w:p>
      <w:r>
        <w:t xml:space="preserve">   The world population is growing constantly, which puts pressure on the resources of the Earth.</w:t>
      </w:r>
    </w:p>
    <w:p>
      <w:r>
        <w:t>5. L'agriculture est une activité qui a toujours été importante sur la Terre.</w:t>
      </w:r>
    </w:p>
    <w:p>
      <w:r>
        <w:t xml:space="preserve">   Agriculture has always been an important activity on Earth. </w:t>
      </w:r>
    </w:p>
    <w:p>
      <w:r>
        <w:t>6. Les scientifiques étudient les changements climatiques et l'impact de l'homme sur la Terre.</w:t>
      </w:r>
    </w:p>
    <w:p>
      <w:r>
        <w:t xml:space="preserve">    Scientists are studying climate change and the impact of humans on Earth.</w:t>
      </w:r>
    </w:p>
    <w:p>
      <w:r>
        <w:t>7. On est en pleine expansion, et nous devons protéger la Terre pour les générations à venir.</w:t>
      </w:r>
    </w:p>
    <w:p>
      <w:r>
        <w:t xml:space="preserve">   We are expanding rapidly, and we must protect the Earth for future generations. </w:t>
      </w:r>
    </w:p>
    <w:p>
      <w:r>
        <w:t xml:space="preserve">8. Les ressources naturelles de la Terre sont un élément vital pour le développement humain. </w:t>
      </w:r>
    </w:p>
    <w:p>
      <w:r>
        <w:t xml:space="preserve">    The natural resources of Earth are a vital element for human development. </w:t>
      </w:r>
    </w:p>
    <w:p>
      <w:r>
        <w:t>9. L'idée d'une terre promise et d'un paradis est un concept important dans beaucoup de religions.</w:t>
      </w:r>
    </w:p>
    <w:p>
      <w:r>
        <w:t xml:space="preserve">   The idea of a promised land and paradise is an important concept in many religions. </w:t>
      </w:r>
    </w:p>
    <w:p>
      <w:r>
        <w:t xml:space="preserve">10. La Terre, notre planète bleue et fascinante, est le seul endroit où nous avons la vie.  </w:t>
      </w:r>
    </w:p>
    <w:p>
      <w:r>
        <w:t xml:space="preserve">    Earth, our blue and fascinating planet, is the only place we have life.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faut lire le livre pour comprendre les concepts clés.</w:t>
      </w:r>
    </w:p>
    <w:p>
      <w:r>
        <w:t xml:space="preserve">    You need to read the book to understand the key concepts. </w:t>
      </w:r>
    </w:p>
    <w:p>
      <w:r>
        <w:t xml:space="preserve">3. Le livre est une excellente source d'information. </w:t>
      </w:r>
    </w:p>
    <w:p>
      <w:r>
        <w:t xml:space="preserve">    The book is an excellent source of information.</w:t>
      </w:r>
    </w:p>
    <w:p>
      <w:r>
        <w:t>4. J'ai acheté un livre à la bibliothèque.</w:t>
      </w:r>
    </w:p>
    <w:p>
      <w:r>
        <w:t xml:space="preserve">    I bought a book at the library.</w:t>
      </w:r>
    </w:p>
    <w:p>
      <w:r>
        <w:t>5. Il y a de nombreux livres sur le marché.</w:t>
      </w:r>
    </w:p>
    <w:p>
      <w:r>
        <w:t xml:space="preserve">    There are many books on the market.</w:t>
      </w:r>
    </w:p>
    <w:p>
      <w:r>
        <w:t xml:space="preserve">6. Le livre me fait voyager à travers le temps. </w:t>
      </w:r>
    </w:p>
    <w:p>
      <w:r>
        <w:t xml:space="preserve">   The book takes me traveling through time.</w:t>
      </w:r>
    </w:p>
    <w:p>
      <w:r>
        <w:t>7. Elle aime lire des romans policiers.</w:t>
      </w:r>
    </w:p>
    <w:p>
      <w:r>
        <w:t xml:space="preserve">    She likes to read detective novels.</w:t>
      </w:r>
    </w:p>
    <w:p>
      <w:r>
        <w:t xml:space="preserve">8.  Est-ce que tu aimes lire les livres de fiction ? </w:t>
      </w:r>
    </w:p>
    <w:p>
      <w:r>
        <w:t xml:space="preserve">    Do you like to read fictional books?</w:t>
      </w:r>
    </w:p>
    <w:p>
      <w:r>
        <w:t xml:space="preserve">9.  Le livre est plein d'informations sur la nature. </w:t>
      </w:r>
    </w:p>
    <w:p>
      <w:r>
        <w:t xml:space="preserve">   The book is full of information about nature. </w:t>
      </w:r>
    </w:p>
    <w:p>
      <w:r>
        <w:t xml:space="preserve">10. J'ai lu plusieurs livres cette année. </w:t>
      </w:r>
    </w:p>
    <w:p>
      <w:r>
        <w:t xml:space="preserve">    I've read several books this year.</w:t>
      </w:r>
    </w:p>
    <w:p/>
    <w:p>
      <w:r>
        <w:t>Feuilles: Leaves</w:t>
      </w:r>
    </w:p>
    <w:p/>
    <w:p>
      <w:r>
        <w:t>1. Les feuilles de chêne sont rouge et dorées en automne.</w:t>
      </w:r>
    </w:p>
    <w:p>
      <w:r>
        <w:t xml:space="preserve">   The oak leaves are red and gold in autumn.</w:t>
      </w:r>
    </w:p>
    <w:p>
      <w:r>
        <w:t>2. J'adore admirer les feuilles d'érable dans le parc.</w:t>
      </w:r>
    </w:p>
    <w:p>
      <w:r>
        <w:t xml:space="preserve">   I love to admire maple leaves in the park.</w:t>
      </w:r>
    </w:p>
    <w:p>
      <w:r>
        <w:t xml:space="preserve">3. La forêt a des feuilles épaisses et colorées. </w:t>
      </w:r>
    </w:p>
    <w:p>
      <w:r>
        <w:t xml:space="preserve">   The forest has thick, colorful leaves.</w:t>
      </w:r>
    </w:p>
    <w:p>
      <w:r>
        <w:t>4.  Elle a ramassé les feuilles sur le sol.</w:t>
      </w:r>
    </w:p>
    <w:p>
      <w:r>
        <w:t xml:space="preserve">    She gathered the fallen leaves on the ground.</w:t>
      </w:r>
    </w:p>
    <w:p>
      <w:r>
        <w:t>5. Tu dois laver tes feuilles avant de les utiliser pour la cuisine.</w:t>
      </w:r>
    </w:p>
    <w:p>
      <w:r>
        <w:t xml:space="preserve">   You must wash your leaves before using them in cooking. </w:t>
      </w:r>
    </w:p>
    <w:p>
      <w:r>
        <w:t>6. Les feuilles de toutes les plantes sont différentes.</w:t>
      </w:r>
    </w:p>
    <w:p>
      <w:r>
        <w:t xml:space="preserve">  Leaves of all plants are different.</w:t>
      </w:r>
    </w:p>
    <w:p>
      <w:r>
        <w:t>7. La feuille d'érable est un symbole de la liberté.</w:t>
      </w:r>
    </w:p>
    <w:p>
      <w:r>
        <w:t xml:space="preserve">    The maple leaf is a symbol of freedom.</w:t>
      </w:r>
    </w:p>
    <w:p>
      <w:r>
        <w:t>8. J’ai besoin de couper mes feuilles pour faire une salade.</w:t>
      </w:r>
    </w:p>
    <w:p>
      <w:r>
        <w:t xml:space="preserve">   I need to cut my leaves to make a salad. </w:t>
      </w:r>
    </w:p>
    <w:p>
      <w:r>
        <w:t>9. Tu dois faire attention aux feuilles en marchant dans les bois.</w:t>
      </w:r>
    </w:p>
    <w:p>
      <w:r>
        <w:t xml:space="preserve">   You must pay attention to the leaves when walking in the woods. </w:t>
      </w:r>
    </w:p>
    <w:p>
      <w:r>
        <w:t>10. Les feuilles mortes sont un symbole de la fin de l'été.</w:t>
      </w:r>
    </w:p>
    <w:p>
      <w:r>
        <w:t xml:space="preserve">    Fallen leaves are a symbol of the end of summer.</w:t>
      </w:r>
    </w:p>
    <w:p/>
    <w:p>
      <w:r>
        <w:rPr>
          <w:b/>
        </w:rPr>
        <w:t>Word: Chasse | Meaning: Hunt</w:t>
      </w:r>
    </w:p>
    <w:p/>
    <w:p>
      <w:r>
        <w:t xml:space="preserve">1. J'aime aller en chasse au printemps. </w:t>
      </w:r>
    </w:p>
    <w:p>
      <w:r>
        <w:t xml:space="preserve">    I like going hunting in the spring.</w:t>
      </w:r>
    </w:p>
    <w:p>
      <w:r>
        <w:t>2. Les chasseurs doivent porter des vêtements adaptés à la nature.</w:t>
      </w:r>
    </w:p>
    <w:p>
      <w:r>
        <w:t xml:space="preserve">   Hunters must wear appropriate clothing for nature.</w:t>
      </w:r>
    </w:p>
    <w:p>
      <w:r>
        <w:t>3. Le chat est un animal qui aime chasser les souris.</w:t>
      </w:r>
    </w:p>
    <w:p>
      <w:r>
        <w:t xml:space="preserve">   The cat is a creature that loves to chase mice. </w:t>
      </w:r>
    </w:p>
    <w:p>
      <w:r>
        <w:t>4. La chasse au trésor est amusante pour les enfants.</w:t>
      </w:r>
    </w:p>
    <w:p>
      <w:r>
        <w:t xml:space="preserve">   Treasure hunt is fun for children.</w:t>
      </w:r>
    </w:p>
    <w:p>
      <w:r>
        <w:t>5.  Il faut utiliser une méthode de chasse efficace pour attraper le poisson.</w:t>
      </w:r>
    </w:p>
    <w:p>
      <w:r>
        <w:t xml:space="preserve">    It’s necessary to use an efficient hunting method to catch the fish.</w:t>
      </w:r>
    </w:p>
    <w:p>
      <w:r>
        <w:t xml:space="preserve">6. Les oiseaux chassent des insectes dans leur environnement naturel. </w:t>
      </w:r>
    </w:p>
    <w:p>
      <w:r>
        <w:t xml:space="preserve">   Birds hunt insects in their natural environment.</w:t>
      </w:r>
    </w:p>
    <w:p>
      <w:r>
        <w:t>7.  La chasse au trésor a été très amusante, nous avons beaucoup d’aventures !</w:t>
      </w:r>
    </w:p>
    <w:p>
      <w:r>
        <w:t xml:space="preserve">    The treasure hunt was very fun; we had a lot of adventures!</w:t>
      </w:r>
    </w:p>
    <w:p>
      <w:r>
        <w:t xml:space="preserve">8. Le prix de la viande augmente depuis le début de la saison de chasse. </w:t>
      </w:r>
    </w:p>
    <w:p>
      <w:r>
        <w:t xml:space="preserve">   Meat prices have increased since the beginning of hunting season.  </w:t>
      </w:r>
    </w:p>
    <w:p>
      <w:r>
        <w:t xml:space="preserve">9. La chasse au loup est interdite dans les zones protégées. </w:t>
      </w:r>
    </w:p>
    <w:p>
      <w:r>
        <w:t xml:space="preserve">   Hunting wolves is prohibited in protected areas.</w:t>
      </w:r>
    </w:p>
    <w:p>
      <w:r>
        <w:t>10. L’histoire de la chasse aux trésors a fasciné le public.</w:t>
      </w:r>
    </w:p>
    <w:p>
      <w:r>
        <w:t xml:space="preserve">    The history of treasure hunts has fascinated the audience.</w:t>
      </w:r>
    </w:p>
    <w:p/>
    <w:p>
      <w:r>
        <w:rPr>
          <w:b/>
        </w:rPr>
        <w:t>Word: Nuit | Meaning: Night</w:t>
      </w:r>
    </w:p>
    <w:p/>
    <w:p>
      <w:r>
        <w:t>1. Il faut se préparer pour la nuit.</w:t>
      </w:r>
    </w:p>
    <w:p>
      <w:r>
        <w:t xml:space="preserve">   He must prepare for the night.</w:t>
      </w:r>
    </w:p>
    <w:p>
      <w:r>
        <w:t>2. La nuit est froide et brumeuse.</w:t>
      </w:r>
    </w:p>
    <w:p>
      <w:r>
        <w:t xml:space="preserve">   The night is cold and foggy.</w:t>
      </w:r>
    </w:p>
    <w:p>
      <w:r>
        <w:t>3. Je préfère passer la nuit à la maison.</w:t>
      </w:r>
    </w:p>
    <w:p>
      <w:r>
        <w:t xml:space="preserve">   I prefer to spend the night at home.</w:t>
      </w:r>
    </w:p>
    <w:p>
      <w:r>
        <w:t>4. Les enfants ont peur de la nuit.</w:t>
      </w:r>
    </w:p>
    <w:p>
      <w:r>
        <w:t xml:space="preserve">   Children are afraid of the night.</w:t>
      </w:r>
    </w:p>
    <w:p>
      <w:r>
        <w:t>5. J'ai besoin d'un peu de sommeil avant la nuit.</w:t>
      </w:r>
    </w:p>
    <w:p>
      <w:r>
        <w:t xml:space="preserve">   I need a bit of sleep before the night.</w:t>
      </w:r>
    </w:p>
    <w:p>
      <w:r>
        <w:t>6. Il y a une belle lune dans la nuit.</w:t>
      </w:r>
    </w:p>
    <w:p>
      <w:r>
        <w:t xml:space="preserve">   There is a beautiful moon in the night.</w:t>
      </w:r>
    </w:p>
    <w:p>
      <w:r>
        <w:t>7. La nuit est pleine de mystères.</w:t>
      </w:r>
    </w:p>
    <w:p>
      <w:r>
        <w:t xml:space="preserve">   The night is full of mysteries.</w:t>
      </w:r>
    </w:p>
    <w:p>
      <w:r>
        <w:t>8. Le soleil disparaît à la fin de la nuit.</w:t>
      </w:r>
    </w:p>
    <w:p>
      <w:r>
        <w:t xml:space="preserve">   The sun disappears at the end of the night.</w:t>
      </w:r>
    </w:p>
    <w:p>
      <w:r>
        <w:t>9. J'adore les soirées en ville pendant la nuit.</w:t>
      </w:r>
    </w:p>
    <w:p>
      <w:r>
        <w:t xml:space="preserve">   I love evenings in the city during the night.</w:t>
      </w:r>
    </w:p>
    <w:p>
      <w:r>
        <w:t>10. La nuit est l'heure des rêves.</w:t>
      </w:r>
    </w:p>
    <w:p>
      <w:r>
        <w:t xml:space="preserve">   Night is the time for dreams.</w:t>
      </w:r>
    </w:p>
    <w:p/>
    <w:p>
      <w:r>
        <w:rPr>
          <w:b/>
        </w:rPr>
        <w:t>Word: Mur | Meaning: Wall</w:t>
      </w:r>
    </w:p>
    <w:p/>
    <w:p>
      <w:r>
        <w:t>1. Il s'est arrêté devant un mur de pierres.</w:t>
      </w:r>
    </w:p>
    <w:p>
      <w:r>
        <w:t xml:space="preserve">   He stopped in front of a stone wall.</w:t>
      </w:r>
    </w:p>
    <w:p>
      <w:r>
        <w:t>2. La porte d'entrée est recouverte d'un mur de bambou.</w:t>
      </w:r>
    </w:p>
    <w:p>
      <w:r>
        <w:t xml:space="preserve">   The entrance door is covered with a bamboo wall.</w:t>
      </w:r>
    </w:p>
    <w:p>
      <w:r>
        <w:t>3. Le mur de la salle offre une vue imprenable sur les montagnes.</w:t>
      </w:r>
    </w:p>
    <w:p>
      <w:r>
        <w:t xml:space="preserve">   The wall of the room offers an unbeatable view of the mountains.</w:t>
      </w:r>
    </w:p>
    <w:p>
      <w:r>
        <w:t>4. La maison possède un mur extérieur qui est en bois.</w:t>
      </w:r>
    </w:p>
    <w:p>
      <w:r>
        <w:t xml:space="preserve">  The house has an exterior wall made of wood.</w:t>
      </w:r>
    </w:p>
    <w:p>
      <w:r>
        <w:t>5. J'ai besoin d'un mur pour fixer mes plans.</w:t>
      </w:r>
    </w:p>
    <w:p>
      <w:r>
        <w:t xml:space="preserve">    I need a wall to pin my plans to.</w:t>
      </w:r>
    </w:p>
    <w:p>
      <w:r>
        <w:t>6. Le mur de la bibliothèque est décoré de tableaux anciens.</w:t>
      </w:r>
    </w:p>
    <w:p>
      <w:r>
        <w:t xml:space="preserve">   The library wall is decorated with old paintings.</w:t>
      </w:r>
    </w:p>
    <w:p>
      <w:r>
        <w:t xml:space="preserve">7. La ville a été construite contre un mur de fortifications. </w:t>
      </w:r>
    </w:p>
    <w:p>
      <w:r>
        <w:t xml:space="preserve">   The town was built against a wall of fortifications.</w:t>
      </w:r>
    </w:p>
    <w:p>
      <w:r>
        <w:t>8. La famille s'est installée sur le mur de l'appartement.</w:t>
      </w:r>
    </w:p>
    <w:p>
      <w:r>
        <w:t xml:space="preserve">  The family moved into the apartment on the wall.</w:t>
      </w:r>
    </w:p>
    <w:p>
      <w:r>
        <w:t>9. Les enfants jouent à l'intérieur d'un mur.</w:t>
      </w:r>
    </w:p>
    <w:p>
      <w:r>
        <w:t xml:space="preserve">    The children are playing inside a wall. </w:t>
      </w:r>
    </w:p>
    <w:p>
      <w:r>
        <w:t xml:space="preserve">10. On peut construire un mur pour sécuriser les accès. </w:t>
      </w:r>
    </w:p>
    <w:p>
      <w:r>
        <w:t xml:space="preserve">   A wall can be built to secure access.</w:t>
      </w:r>
    </w:p>
    <w:p/>
    <w:p>
      <w:r>
        <w:rPr>
          <w:b/>
        </w:rPr>
        <w:t>Word: Jour | Meaning: Day</w:t>
      </w:r>
    </w:p>
    <w:p/>
    <w:p>
      <w:r>
        <w:t>1.  Il y a beaucoup de jours fériés dans l'année.</w:t>
      </w:r>
    </w:p>
    <w:p>
      <w:r>
        <w:t xml:space="preserve">    The year has many days off.</w:t>
      </w:r>
    </w:p>
    <w:p>
      <w:r>
        <w:t xml:space="preserve">2.  J’adore les jours d’été, il fait beau! </w:t>
      </w:r>
    </w:p>
    <w:p>
      <w:r>
        <w:t xml:space="preserve">   I love summer days, it is nice out! </w:t>
      </w:r>
    </w:p>
    <w:p>
      <w:r>
        <w:t>3.  Le jour est long et il est chaud aujourd'hui.</w:t>
      </w:r>
    </w:p>
    <w:p>
      <w:r>
        <w:t xml:space="preserve">   Today the day is long and hot. </w:t>
      </w:r>
    </w:p>
    <w:p>
      <w:r>
        <w:t>4.  Il s’est réveillé très tôt le jour de la fête des mères.</w:t>
      </w:r>
    </w:p>
    <w:p>
      <w:r>
        <w:t xml:space="preserve">   He woke up very early on Mother's Day. </w:t>
      </w:r>
    </w:p>
    <w:p>
      <w:r>
        <w:t xml:space="preserve">5.  Les enfants aiment les journées d'école! </w:t>
      </w:r>
    </w:p>
    <w:p>
      <w:r>
        <w:t xml:space="preserve">    Children love school days! </w:t>
      </w:r>
    </w:p>
    <w:p>
      <w:r>
        <w:t xml:space="preserve">6.  Je vais travailler ce jour-là, j'ai rendez-vous avec mes clients. </w:t>
      </w:r>
    </w:p>
    <w:p>
      <w:r>
        <w:t xml:space="preserve">   I’ll work today, I have a meeting with my clients. </w:t>
      </w:r>
    </w:p>
    <w:p>
      <w:r>
        <w:t xml:space="preserve">7.  Le soleil brille très fort, ce jour est beau! </w:t>
      </w:r>
    </w:p>
    <w:p>
      <w:r>
        <w:t xml:space="preserve">    The sun is shining very brightly, today it’s nice! </w:t>
      </w:r>
    </w:p>
    <w:p>
      <w:r>
        <w:t xml:space="preserve">8.  La journée de la fête nationale est un moment spécial. </w:t>
      </w:r>
    </w:p>
    <w:p>
      <w:r>
        <w:t xml:space="preserve">   National Day is a special time of year. </w:t>
      </w:r>
    </w:p>
    <w:p>
      <w:r>
        <w:t xml:space="preserve">9.  J'ai passé une journée agréable à la plage aujourd’hui. </w:t>
      </w:r>
    </w:p>
    <w:p>
      <w:r>
        <w:t xml:space="preserve">   I had a pleasant day at the beach today. </w:t>
      </w:r>
    </w:p>
    <w:p>
      <w:r>
        <w:t>10. Le jour d’examen approche, je suis stressé.</w:t>
      </w:r>
    </w:p>
    <w:p>
      <w:r>
        <w:t xml:space="preserve">    The exam day approaches, I am stressed.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