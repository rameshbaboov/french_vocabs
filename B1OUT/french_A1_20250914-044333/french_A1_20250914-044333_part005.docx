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très fertile.</w:t>
      </w:r>
    </w:p>
    <w:p>
      <w:r>
        <w:t xml:space="preserve">   The earth is very fertile.</w:t>
      </w:r>
    </w:p>
    <w:p>
      <w:r>
        <w:t>2. J'aime planter des graines de fleurs dans la terre.</w:t>
      </w:r>
    </w:p>
    <w:p>
      <w:r>
        <w:t xml:space="preserve">   I like to plant flower seeds in the soil.</w:t>
      </w:r>
    </w:p>
    <w:p>
      <w:r>
        <w:t>3. Les agriculteurs cultivent la terre pour produire des aliments.</w:t>
      </w:r>
    </w:p>
    <w:p>
      <w:r>
        <w:t xml:space="preserve">   Farmers cultivate land to produce food.</w:t>
      </w:r>
    </w:p>
    <w:p>
      <w:r>
        <w:t xml:space="preserve">4. Il y a une grande variété de plantes sur la terre. </w:t>
      </w:r>
    </w:p>
    <w:p>
      <w:r>
        <w:t xml:space="preserve">   There is a large variety of plants on Earth.</w:t>
      </w:r>
    </w:p>
    <w:p>
      <w:r>
        <w:t xml:space="preserve">5. La terre est fragile et nous devons l'honorer. </w:t>
      </w:r>
    </w:p>
    <w:p>
      <w:r>
        <w:t xml:space="preserve">   Earth is fragile and we need to respect it.</w:t>
      </w:r>
    </w:p>
    <w:p>
      <w:r>
        <w:t>6. Les humains ont besoin d'une bonne terre pour vivre.</w:t>
      </w:r>
    </w:p>
    <w:p>
      <w:r>
        <w:t xml:space="preserve">   Humans need good land to live. </w:t>
      </w:r>
    </w:p>
    <w:p>
      <w:r>
        <w:t>7. Le gouvernement a mis en place des programmes pour protéger la terre.</w:t>
      </w:r>
    </w:p>
    <w:p>
      <w:r>
        <w:t xml:space="preserve">   The government has implemented programs to protect the earth.</w:t>
      </w:r>
    </w:p>
    <w:p>
      <w:r>
        <w:t>8. L'homme a transformé la terre à travers l'exploitation minière et agricole.</w:t>
      </w:r>
    </w:p>
    <w:p>
      <w:r>
        <w:t xml:space="preserve">   Man has transformed the Earth through mining and agriculture.</w:t>
      </w:r>
    </w:p>
    <w:p>
      <w:r>
        <w:t>9.  Les enfants doivent apprendre à comprendre la terre et ses ressources.</w:t>
      </w:r>
    </w:p>
    <w:p>
      <w:r>
        <w:t xml:space="preserve">    Children should learn about the Earth and its resources.</w:t>
      </w:r>
    </w:p>
    <w:p>
      <w:r>
        <w:t xml:space="preserve">10. La pollution de la terre est un problème important qui doit être abordé. </w:t>
      </w:r>
    </w:p>
    <w:p>
      <w:r>
        <w:t xml:space="preserve">   Pollution of the earth is an important problem that must be addressed.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 </w:t>
      </w:r>
    </w:p>
    <w:p>
      <w:r>
        <w:t xml:space="preserve">    I have a book about the geography of France. </w:t>
      </w:r>
    </w:p>
    <w:p>
      <w:r>
        <w:t xml:space="preserve">2. Je voudrais acheter un nouveau livre. </w:t>
      </w:r>
    </w:p>
    <w:p>
      <w:r>
        <w:t xml:space="preserve">    I would like to buy a new book. </w:t>
      </w:r>
    </w:p>
    <w:p>
      <w:r>
        <w:t xml:space="preserve">3. Le livre était très intéressant à lire.  </w:t>
      </w:r>
    </w:p>
    <w:p>
      <w:r>
        <w:t xml:space="preserve">    The book was very interesting to read. </w:t>
      </w:r>
    </w:p>
    <w:p>
      <w:r>
        <w:t xml:space="preserve">4. Elle est en train de lire un livre d'histoire.  </w:t>
      </w:r>
    </w:p>
    <w:p>
      <w:r>
        <w:t xml:space="preserve">    She is reading a history book. </w:t>
      </w:r>
    </w:p>
    <w:p>
      <w:r>
        <w:t xml:space="preserve">5. J'ai lu le livre pendant deux heures.   </w:t>
      </w:r>
    </w:p>
    <w:p>
      <w:r>
        <w:t xml:space="preserve">    I read the book for two hours. </w:t>
      </w:r>
    </w:p>
    <w:p>
      <w:r>
        <w:t xml:space="preserve">6. Le livre était plein de belles illustrations. </w:t>
      </w:r>
    </w:p>
    <w:p>
      <w:r>
        <w:t xml:space="preserve">    The book was full of beautiful illustrations. </w:t>
      </w:r>
    </w:p>
    <w:p>
      <w:r>
        <w:t xml:space="preserve">7. Avez-vous vu ce livre ?  </w:t>
      </w:r>
    </w:p>
    <w:p>
      <w:r>
        <w:t xml:space="preserve">    Have you seen this book? </w:t>
      </w:r>
    </w:p>
    <w:p>
      <w:r>
        <w:t xml:space="preserve">8. Ce livre est disponible dans la librairie.   </w:t>
      </w:r>
    </w:p>
    <w:p>
      <w:r>
        <w:t xml:space="preserve">    This book is available at the bookstore.  </w:t>
      </w:r>
    </w:p>
    <w:p>
      <w:r>
        <w:t xml:space="preserve">9. J'ai un ami qui aime lire des livres de science-fiction.  </w:t>
      </w:r>
    </w:p>
    <w:p>
      <w:r>
        <w:t xml:space="preserve">    I have a friend who loves reading science fiction books. </w:t>
      </w:r>
    </w:p>
    <w:p>
      <w:r>
        <w:t xml:space="preserve">10. Le livre sur l'histoire du cinéma était fascinant.  </w:t>
      </w:r>
    </w:p>
    <w:p>
      <w:r>
        <w:t xml:space="preserve">    The book on the history of cinema was fascinating.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pousse les gens à se rapprocher. </w:t>
      </w:r>
    </w:p>
    <w:p>
      <w:r>
        <w:t xml:space="preserve">  The love is a strong force that pushes people closer together.</w:t>
      </w:r>
    </w:p>
    <w:p>
      <w:r>
        <w:t xml:space="preserve">2. Mon amour pour ma famille me donne beaucoup de motivation. </w:t>
      </w:r>
    </w:p>
    <w:p>
      <w:r>
        <w:t xml:space="preserve">  My love for my family gives me a lot of motivation. </w:t>
      </w:r>
    </w:p>
    <w:p>
      <w:r>
        <w:t xml:space="preserve">3. L'amour peut être un cadeau précieux et une source d'épanouissement. </w:t>
      </w:r>
    </w:p>
    <w:p>
      <w:r>
        <w:t xml:space="preserve">   Love can be a precious gift and a source of fulfillment.</w:t>
      </w:r>
    </w:p>
    <w:p>
      <w:r>
        <w:t xml:space="preserve">4. Ils ont passé des années à échanger des souvenirs et se construire un amour sincère. </w:t>
      </w:r>
    </w:p>
    <w:p>
      <w:r>
        <w:t xml:space="preserve">  They spent years exchanging memories and building a genuine love for each other.</w:t>
      </w:r>
    </w:p>
    <w:p>
      <w:r>
        <w:t>5. L'amour est une force qui peut nous aider à surmonter les difficultés.</w:t>
      </w:r>
    </w:p>
    <w:p>
      <w:r>
        <w:t xml:space="preserve">   Love can help us overcome difficulties.</w:t>
      </w:r>
    </w:p>
    <w:p>
      <w:r>
        <w:t>6. Un amour profond et dévoué est la base d’une relation durable.</w:t>
      </w:r>
    </w:p>
    <w:p>
      <w:r>
        <w:t xml:space="preserve">   A profound and dedicated love is the foundation of a lasting relationship. </w:t>
      </w:r>
    </w:p>
    <w:p>
      <w:r>
        <w:t xml:space="preserve">7.  Le sentiment amoureux est parfois difficile à exprimer, mais il est important de l'exprimer. </w:t>
      </w:r>
    </w:p>
    <w:p>
      <w:r>
        <w:t xml:space="preserve">   The feeling of love is sometimes difficult to express, but it’s important to express it.</w:t>
      </w:r>
    </w:p>
    <w:p>
      <w:r>
        <w:t>8. Il ressentait un amour profond pour son pays et ses traditions.</w:t>
      </w:r>
    </w:p>
    <w:p>
      <w:r>
        <w:t xml:space="preserve">   He felt a deep love for his country and its traditions. </w:t>
      </w:r>
    </w:p>
    <w:p>
      <w:r>
        <w:t xml:space="preserve">9. L'amour peut être la force motrice de nos actions et de nos décisions. </w:t>
      </w:r>
    </w:p>
    <w:p>
      <w:r>
        <w:t xml:space="preserve">   Love can be the driving force of our actions and decisions.  </w:t>
      </w:r>
    </w:p>
    <w:p>
      <w:r>
        <w:t xml:space="preserve">10. La nature est un excellent exemple d'amour qui perdure dans le temps et l'espace. </w:t>
      </w:r>
    </w:p>
    <w:p>
      <w:r>
        <w:t xml:space="preserve">  Nature is a great example of love that persists through time and space.</w:t>
      </w:r>
    </w:p>
    <w:p/>
    <w:p>
      <w:r>
        <w:rPr>
          <w:i/>
        </w:rPr>
        <w:t>Fleurs: Flowers | Meaning: flowers</w:t>
      </w:r>
    </w:p>
    <w:p/>
    <w:p>
      <w:r>
        <w:t>1. Les fleurs sont magnifiques en ce moment de l'année.</w:t>
      </w:r>
    </w:p>
    <w:p>
      <w:r>
        <w:t xml:space="preserve">    The flowers are beautiful right now in the year.</w:t>
      </w:r>
    </w:p>
    <w:p>
      <w:r>
        <w:t>2. J'adore les roses, elles sont mes préférées.</w:t>
      </w:r>
    </w:p>
    <w:p>
      <w:r>
        <w:t xml:space="preserve">    I love roses; they are my favorites. </w:t>
      </w:r>
    </w:p>
    <w:p>
      <w:r>
        <w:t>3. La fleur de lys est symbole de la France.</w:t>
      </w:r>
    </w:p>
    <w:p>
      <w:r>
        <w:t xml:space="preserve">    The lily flower is a symbol of France.</w:t>
      </w:r>
    </w:p>
    <w:p>
      <w:r>
        <w:t>4. Je me suis arrêtée pour admirer le jardin fleuri.</w:t>
      </w:r>
    </w:p>
    <w:p>
      <w:r>
        <w:t xml:space="preserve">    I stopped to admire the flowered garden. </w:t>
      </w:r>
    </w:p>
    <w:p>
      <w:r>
        <w:t>5. Les fleurs jaunes et les fleurs rouges sont très belles.</w:t>
      </w:r>
    </w:p>
    <w:p>
      <w:r>
        <w:t xml:space="preserve">    The yellow flowers and red flowers are very beautiful.</w:t>
      </w:r>
    </w:p>
    <w:p>
      <w:r>
        <w:t xml:space="preserve">6. La fleur de lys est présente sur le drapeau français. </w:t>
      </w:r>
    </w:p>
    <w:p>
      <w:r>
        <w:t xml:space="preserve">   The lily flower is present on the French flag. </w:t>
      </w:r>
    </w:p>
    <w:p>
      <w:r>
        <w:t>7. J'ai acheté une fleur pour ma maman.</w:t>
      </w:r>
    </w:p>
    <w:p>
      <w:r>
        <w:t xml:space="preserve">    I bought a flower for my mom.</w:t>
      </w:r>
    </w:p>
    <w:p>
      <w:r>
        <w:t xml:space="preserve">8. Les fleurs ont besoin d'eau et de lumière pour pousser. </w:t>
      </w:r>
    </w:p>
    <w:p>
      <w:r>
        <w:t xml:space="preserve">    Flowers need water and light to grow. </w:t>
      </w:r>
    </w:p>
    <w:p>
      <w:r>
        <w:t xml:space="preserve">9. La nature est pleine de belles fleurs. </w:t>
      </w:r>
    </w:p>
    <w:p>
      <w:r>
        <w:t xml:space="preserve">    Nature is full of beautiful flowers. </w:t>
      </w:r>
    </w:p>
    <w:p>
      <w:r>
        <w:t xml:space="preserve">10. Tu as besoin de faire un effort pour cultiver les fleurs. </w:t>
      </w:r>
    </w:p>
    <w:p>
      <w:r>
        <w:t xml:space="preserve">    You need to make an effort to cultivate the flowers.</w:t>
      </w:r>
    </w:p>
    <w:p/>
    <w:p>
      <w:r>
        <w:t>Fleur: Flower |</w:t>
      </w:r>
    </w:p>
    <w:p/>
    <w:p>
      <w:r>
        <w:t>1.  La fleur de la rose est très belle.</w:t>
      </w:r>
    </w:p>
    <w:p>
      <w:r>
        <w:t xml:space="preserve">   The rose flower is very beautiful.</w:t>
      </w:r>
    </w:p>
    <w:p>
      <w:r>
        <w:t>2. J'adore les fleurs et j'aime aller aux jardins.</w:t>
      </w:r>
    </w:p>
    <w:p>
      <w:r>
        <w:t xml:space="preserve">   I love flowers and I like going to gardens. </w:t>
      </w:r>
    </w:p>
    <w:p>
      <w:r>
        <w:t>3. La fleur de lavande a un parfum délicat.</w:t>
      </w:r>
    </w:p>
    <w:p>
      <w:r>
        <w:t xml:space="preserve">    Lavender flower has a delicate perfume.</w:t>
      </w:r>
    </w:p>
    <w:p>
      <w:r>
        <w:t>4.  La fleur d'oranger est une plante qui pousse au soleil.</w:t>
      </w:r>
    </w:p>
    <w:p>
      <w:r>
        <w:t xml:space="preserve">   The orange blossom plant grows in the sun.</w:t>
      </w:r>
    </w:p>
    <w:p>
      <w:r>
        <w:t>5. Le bouquet de fleurs était magnifique.</w:t>
      </w:r>
    </w:p>
    <w:p>
      <w:r>
        <w:t xml:space="preserve">   The flower bouquet was magnificent. </w:t>
      </w:r>
    </w:p>
    <w:p>
      <w:r>
        <w:t>6.  J'ai acheté une fleur pour mon amie à la fête.</w:t>
      </w:r>
    </w:p>
    <w:p>
      <w:r>
        <w:t xml:space="preserve">    I bought a flower for my friend at the party. </w:t>
      </w:r>
    </w:p>
    <w:p>
      <w:r>
        <w:t>7. La fleur symbolise le renouveau et la beauté.</w:t>
      </w:r>
    </w:p>
    <w:p>
      <w:r>
        <w:t xml:space="preserve">   The flower symbolizes renewal and beauty.</w:t>
      </w:r>
    </w:p>
    <w:p>
      <w:r>
        <w:t>8. J'aime les fleurs de saison, comme les roses du printemps.</w:t>
      </w:r>
    </w:p>
    <w:p>
      <w:r>
        <w:t xml:space="preserve">  I like seasonal flowers, like the roses of spring. </w:t>
      </w:r>
    </w:p>
    <w:p>
      <w:r>
        <w:t>9. Les fleurs d'automne apportent une touche de couleur aux paysages.</w:t>
      </w:r>
    </w:p>
    <w:p>
      <w:r>
        <w:t xml:space="preserve">  Autumn flowers bring a touch of color to landscapes.</w:t>
      </w:r>
    </w:p>
    <w:p>
      <w:r>
        <w:t>10. La fleur est un élément essentiel de la nature et des jardins.</w:t>
      </w:r>
    </w:p>
    <w:p>
      <w:r>
        <w:t xml:space="preserve">    Flower is an essential element of nature and gardens.</w:t>
      </w:r>
    </w:p>
    <w:p/>
    <w:p>
      <w:r>
        <w:rPr>
          <w:b/>
        </w:rPr>
        <w:t>Word: Château | Meaning: Castle</w:t>
      </w:r>
    </w:p>
    <w:p/>
    <w:p>
      <w:r>
        <w:t>1. Le château a été construit au 18ème siècle.</w:t>
      </w:r>
    </w:p>
    <w:p>
      <w:r>
        <w:t xml:space="preserve">   The castle was built in the 18th century.</w:t>
      </w:r>
    </w:p>
    <w:p>
      <w:r>
        <w:t>2. Nous avons visité un magnifique château en Provence.</w:t>
      </w:r>
    </w:p>
    <w:p>
      <w:r>
        <w:t xml:space="preserve">    We visited a beautiful castle in Provence.</w:t>
      </w:r>
    </w:p>
    <w:p>
      <w:r>
        <w:t xml:space="preserve">3.  Le château est situé sur une colline surplombant la ville. </w:t>
      </w:r>
    </w:p>
    <w:p>
      <w:r>
        <w:t xml:space="preserve">   The castle is located on a hill overlooking the city.</w:t>
      </w:r>
    </w:p>
    <w:p>
      <w:r>
        <w:t xml:space="preserve">4. La famille royale résida dans ce château pendant des générations. </w:t>
      </w:r>
    </w:p>
    <w:p>
      <w:r>
        <w:t xml:space="preserve">   The royal family resided in this castle for generations.</w:t>
      </w:r>
    </w:p>
    <w:p>
      <w:r>
        <w:t xml:space="preserve">5. L'architecture du château est un mélange d’influence médiévale et Renaissance. </w:t>
      </w:r>
    </w:p>
    <w:p>
      <w:r>
        <w:t xml:space="preserve">   The architecture of the castle is a mix of medieval and Renaissance influence.</w:t>
      </w:r>
    </w:p>
    <w:p>
      <w:r>
        <w:t>6. Les jardins du château sont très bien entretenus et offrent de magnifiques fleurs.</w:t>
      </w:r>
    </w:p>
    <w:p>
      <w:r>
        <w:t xml:space="preserve">    The gardens of the castle are very well-kept and offer beautiful flowers. </w:t>
      </w:r>
    </w:p>
    <w:p>
      <w:r>
        <w:t xml:space="preserve">7.  Le château a un grand parc avec des arbres centenaires. </w:t>
      </w:r>
    </w:p>
    <w:p>
      <w:r>
        <w:t xml:space="preserve">   The castle has a large park with centuries-old trees.</w:t>
      </w:r>
    </w:p>
    <w:p>
      <w:r>
        <w:t>8. La reconstruction du château a nécessité plusieurs années et une équipe d’experts.</w:t>
      </w:r>
    </w:p>
    <w:p>
      <w:r>
        <w:t xml:space="preserve">    Reconstructing the castle took several years and an expert team.</w:t>
      </w:r>
    </w:p>
    <w:p>
      <w:r>
        <w:t>9. Le château est devenu un lieu touristique populaire.</w:t>
      </w:r>
    </w:p>
    <w:p>
      <w:r>
        <w:t xml:space="preserve">  The castle became a popular tourist destination. </w:t>
      </w:r>
    </w:p>
    <w:p>
      <w:r>
        <w:t>10. Les visiteurs peuvent s'imprégner de l'histoire et de la beauté du château.</w:t>
      </w:r>
    </w:p>
    <w:p>
      <w:r>
        <w:t xml:space="preserve">   Visitors can immerse themselves in the history and beauty of the castle.</w:t>
      </w:r>
    </w:p>
    <w:p/>
    <w:p>
      <w:r>
        <w:rPr>
          <w:b/>
        </w:rPr>
        <w:t>Word: Jour | Meaning: Day</w:t>
      </w:r>
    </w:p>
    <w:p/>
    <w:p>
      <w:r>
        <w:t>1. J'ai passé un excellent jour à la plage.</w:t>
      </w:r>
    </w:p>
    <w:p>
      <w:r>
        <w:t xml:space="preserve">   I spent an excellent day at the beach.</w:t>
      </w:r>
    </w:p>
    <w:p>
      <w:r>
        <w:t>2.  Il y a une nouvelle journée de travail demain.</w:t>
      </w:r>
    </w:p>
    <w:p>
      <w:r>
        <w:t xml:space="preserve">   There's a new workday tomorrow.</w:t>
      </w:r>
    </w:p>
    <w:p>
      <w:r>
        <w:t xml:space="preserve">3. Les enfants ont eu beaucoup de fun sur le terrain de jeux. </w:t>
      </w:r>
    </w:p>
    <w:p>
      <w:r>
        <w:t xml:space="preserve">   The children had lots of fun on the playground.</w:t>
      </w:r>
    </w:p>
    <w:p>
      <w:r>
        <w:t>4. Je vais à la boulangerie pour acheter du pain chaque jour.</w:t>
      </w:r>
    </w:p>
    <w:p>
      <w:r>
        <w:t xml:space="preserve">   I go to the bakery every day to buy bread.</w:t>
      </w:r>
    </w:p>
    <w:p>
      <w:r>
        <w:t xml:space="preserve">5.  Le soleil brille et il y a un grand jour d'été. </w:t>
      </w:r>
    </w:p>
    <w:p>
      <w:r>
        <w:t xml:space="preserve">   The sun is shining and there is a big summer day.</w:t>
      </w:r>
    </w:p>
    <w:p>
      <w:r>
        <w:t>6. J’ai hâte de passer mon jour à la maison.</w:t>
      </w:r>
    </w:p>
    <w:p>
      <w:r>
        <w:t xml:space="preserve">    I look forward to spending my day at home.</w:t>
      </w:r>
    </w:p>
    <w:p>
      <w:r>
        <w:t xml:space="preserve">7. Qu'est-ce que vous faites pendant votre jour?  </w:t>
      </w:r>
    </w:p>
    <w:p>
      <w:r>
        <w:t xml:space="preserve">    What do you do during your day? </w:t>
      </w:r>
    </w:p>
    <w:p>
      <w:r>
        <w:t xml:space="preserve">8. Le jour est très long aujourd'hui! </w:t>
      </w:r>
    </w:p>
    <w:p>
      <w:r>
        <w:t xml:space="preserve">   Today is very long day! </w:t>
      </w:r>
    </w:p>
    <w:p>
      <w:r>
        <w:t xml:space="preserve">9. La fête de la Saint-Valentin a eu lieu le 14 février.  </w:t>
      </w:r>
    </w:p>
    <w:p>
      <w:r>
        <w:t xml:space="preserve">   Valentine’s Day took place on February 14th.</w:t>
      </w:r>
    </w:p>
    <w:p>
      <w:r>
        <w:t xml:space="preserve">10. J'ai besoin de prendre une pause pour me reposer. </w:t>
      </w:r>
    </w:p>
    <w:p>
      <w:r>
        <w:t xml:space="preserve">    I need to take a break to rest.</w:t>
      </w:r>
    </w:p>
    <w:p/>
    <w:p>
      <w:r>
        <w:rPr>
          <w:b/>
        </w:rPr>
        <w:t>Word: Nuit | Meaning: Night</w:t>
      </w:r>
    </w:p>
    <w:p/>
    <w:p>
      <w:r>
        <w:t>1. Il y a une nuit de la semaine où je me suis sentie particulièrement relaxée.</w:t>
      </w:r>
    </w:p>
    <w:p>
      <w:r>
        <w:t xml:space="preserve">   The night of the week where I felt particularly relaxed.</w:t>
      </w:r>
    </w:p>
    <w:p>
      <w:r>
        <w:t>2. La nuit est arrivée et les étoiles brillaient dans le ciel nocturne.</w:t>
      </w:r>
    </w:p>
    <w:p>
      <w:r>
        <w:t xml:space="preserve">  Night has arrived and stars were shining in the nighttime sky.</w:t>
      </w:r>
    </w:p>
    <w:p>
      <w:r>
        <w:t>3. Le voyage était long, mais la nuit s'est déroulée paisiblement.</w:t>
      </w:r>
    </w:p>
    <w:p>
      <w:r>
        <w:t xml:space="preserve">  The trip was long, but the night passed peacefully.</w:t>
      </w:r>
    </w:p>
    <w:p>
      <w:r>
        <w:t>4. Elle a passé une nuit de réflexion avant de prendre une décision importante.</w:t>
      </w:r>
    </w:p>
    <w:p>
      <w:r>
        <w:t xml:space="preserve">  She spent a night of reflection before making an important decision.</w:t>
      </w:r>
    </w:p>
    <w:p>
      <w:r>
        <w:t>5. Les enfants ont beaucoup ri pendant la nuit et ils se sont endormis en pleine forme.</w:t>
      </w:r>
    </w:p>
    <w:p>
      <w:r>
        <w:t xml:space="preserve">  The children had fun during the night and they fell asleep in good shape.</w:t>
      </w:r>
    </w:p>
    <w:p>
      <w:r>
        <w:t>6. Le restaurant avait un décor romantique, parfait pour une nuit spéciale.</w:t>
      </w:r>
    </w:p>
    <w:p>
      <w:r>
        <w:t xml:space="preserve">  The restaurant had a romantic decor, perfect for a special night.</w:t>
      </w:r>
    </w:p>
    <w:p>
      <w:r>
        <w:t xml:space="preserve">7. On ne peut pas dire que la nuit soit toujours calme et paisible. </w:t>
      </w:r>
    </w:p>
    <w:p>
      <w:r>
        <w:t xml:space="preserve">  You can't say that the night is always quiet and peaceful.</w:t>
      </w:r>
    </w:p>
    <w:p>
      <w:r>
        <w:t>8. La nuit est un moment idéal pour faire une lecture ou écouter de la musique.</w:t>
      </w:r>
    </w:p>
    <w:p>
      <w:r>
        <w:t xml:space="preserve">   Night is an ideal time for reading or listening to music.</w:t>
      </w:r>
    </w:p>
    <w:p>
      <w:r>
        <w:t xml:space="preserve">9. J'ai beaucoup d'énergie pendant la nuit car je suis plus active alors que j'étais fatiguée dans la journée. </w:t>
      </w:r>
    </w:p>
    <w:p>
      <w:r>
        <w:t xml:space="preserve">  I have a lot of energy during the night because I am more active than during the day when I was tired. </w:t>
      </w:r>
    </w:p>
    <w:p>
      <w:r>
        <w:t>10. Nous avons passé une nuit merveilleuse en famille, avec beaucoup de rires et d’émotions.</w:t>
      </w:r>
    </w:p>
    <w:p>
      <w:r>
        <w:t xml:space="preserve">   We had a wonderful night together as a family with lots of laughter and emotions.</w:t>
      </w:r>
    </w:p>
    <w:p/>
    <w:p>
      <w:r>
        <w:t>Feux: 🔥 **Fire**</w:t>
      </w:r>
    </w:p>
    <w:p/>
    <w:p>
      <w:r>
        <w:t>1. Il y a des feux dans la ville ce soir.</w:t>
      </w:r>
    </w:p>
    <w:p>
      <w:r>
        <w:t xml:space="preserve">   There are fires in the city this evening.</w:t>
      </w:r>
    </w:p>
    <w:p>
      <w:r>
        <w:t>2. Les feux de joie sont un symbole important de notre culture.</w:t>
      </w:r>
    </w:p>
    <w:p>
      <w:r>
        <w:t xml:space="preserve">   Fireworks are an important symbol of our culture.</w:t>
      </w:r>
    </w:p>
    <w:p>
      <w:r>
        <w:t xml:space="preserve">3. Nous devons éteindre les feux avant que la forêt ne s'enflamme. </w:t>
      </w:r>
    </w:p>
    <w:p>
      <w:r>
        <w:t xml:space="preserve">   We need to put out the fire before the forest catches fire.</w:t>
      </w:r>
    </w:p>
    <w:p>
      <w:r>
        <w:t>4. Les feux d'artifice ont illuminé le ciel de façon spectaculaire.</w:t>
      </w:r>
    </w:p>
    <w:p>
      <w:r>
        <w:t xml:space="preserve">   The fireworks lit up the sky in a spectacular way.</w:t>
      </w:r>
    </w:p>
    <w:p>
      <w:r>
        <w:t>5. Le feu de joie était très intense et lumineux.</w:t>
      </w:r>
    </w:p>
    <w:p>
      <w:r>
        <w:t xml:space="preserve">   The bonfire was very intense and bright. </w:t>
      </w:r>
    </w:p>
    <w:p>
      <w:r>
        <w:t xml:space="preserve">6. Vous pouvez allumer des feux dans votre jardin en toute sécurité. </w:t>
      </w:r>
    </w:p>
    <w:p>
      <w:r>
        <w:t xml:space="preserve">   You can light fires in your garden safely. </w:t>
      </w:r>
    </w:p>
    <w:p>
      <w:r>
        <w:t xml:space="preserve">7. J'ai peur que les feux d'artifice provoquent une menace pour la vie humaine. </w:t>
      </w:r>
    </w:p>
    <w:p>
      <w:r>
        <w:t xml:space="preserve">   I am afraid that fireworks pose a threat to human life.</w:t>
      </w:r>
    </w:p>
    <w:p>
      <w:r>
        <w:t xml:space="preserve">8. Il y avait des feux rouges dans la rue, ce qui signalait un incident. </w:t>
      </w:r>
    </w:p>
    <w:p>
      <w:r>
        <w:t xml:space="preserve">   There were red lights in the street, which signaled an incident. </w:t>
      </w:r>
    </w:p>
    <w:p>
      <w:r>
        <w:t xml:space="preserve">9. Les feu d'artifice étaient magnifiques et créaient une ambiance festive.  </w:t>
      </w:r>
    </w:p>
    <w:p>
      <w:r>
        <w:t xml:space="preserve">   The fireworks were magnificent and created a festive atmosphere.</w:t>
      </w:r>
    </w:p>
    <w:p>
      <w:r>
        <w:t xml:space="preserve">10. Il n’est pas permis de faire des feux dans la ville sans autorisation. </w:t>
      </w:r>
    </w:p>
    <w:p>
      <w:r>
        <w:t xml:space="preserve">    It is not permitted to make fires in the city without authorization.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leaves of autumn change colour.</w:t>
      </w:r>
    </w:p>
    <w:p>
      <w:r>
        <w:t>2. J’aime beaucoup marcher dans les arbres et observer les feuilles.</w:t>
      </w:r>
    </w:p>
    <w:p>
      <w:r>
        <w:t xml:space="preserve">    I like to walk in the trees and observe the leaves. </w:t>
      </w:r>
    </w:p>
    <w:p>
      <w:r>
        <w:t>3. La pluie tombe sur les feuilles, créant un effet magnifique.</w:t>
      </w:r>
    </w:p>
    <w:p>
      <w:r>
        <w:t xml:space="preserve">    Rain falls on the leaves, creating a beautiful effect.</w:t>
      </w:r>
    </w:p>
    <w:p>
      <w:r>
        <w:t xml:space="preserve">4. Les feuilles vertes recouvrent l’herbe du jardin. </w:t>
      </w:r>
    </w:p>
    <w:p>
      <w:r>
        <w:t xml:space="preserve">    Green leaves cover the grass of the garden.</w:t>
      </w:r>
    </w:p>
    <w:p>
      <w:r>
        <w:t xml:space="preserve">5.  Je fais attention aux feuilles mortes qui s'étalent sur le sol. </w:t>
      </w:r>
    </w:p>
    <w:p>
      <w:r>
        <w:t xml:space="preserve">   I pay attention to fallen leaves spreading on the floor. </w:t>
      </w:r>
    </w:p>
    <w:p>
      <w:r>
        <w:t xml:space="preserve">6.  Il y a un arbre avec beaucoup de feuilles en automne. </w:t>
      </w:r>
    </w:p>
    <w:p>
      <w:r>
        <w:t xml:space="preserve">    There is an tree with many leaves in autumn.</w:t>
      </w:r>
    </w:p>
    <w:p>
      <w:r>
        <w:t xml:space="preserve">7. La feuille est une partie importante du cycle de la nature. </w:t>
      </w:r>
    </w:p>
    <w:p>
      <w:r>
        <w:t xml:space="preserve">    The leaf is an important part of the natural cycle.</w:t>
      </w:r>
    </w:p>
    <w:p>
      <w:r>
        <w:t xml:space="preserve">8. Les arbres ont des feuilles qui leur fournissent de l'énergie et de la lumière. </w:t>
      </w:r>
    </w:p>
    <w:p>
      <w:r>
        <w:t xml:space="preserve">    Trees have leaves that provide them with energy and light. </w:t>
      </w:r>
    </w:p>
    <w:p>
      <w:r>
        <w:t>9.  Il est important de protéger les forêts et leurs feuilles.</w:t>
      </w:r>
    </w:p>
    <w:p>
      <w:r>
        <w:t xml:space="preserve">     It is important to protect forests and their leaves. </w:t>
      </w:r>
    </w:p>
    <w:p>
      <w:r>
        <w:t xml:space="preserve">10. Les feuilles sont essentielles pour que les plantes puissent s’épanouir. </w:t>
      </w:r>
    </w:p>
    <w:p>
      <w:r>
        <w:t xml:space="preserve">    Leaves are essential for plants to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