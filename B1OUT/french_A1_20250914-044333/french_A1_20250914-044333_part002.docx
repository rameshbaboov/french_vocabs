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The table is gray.</w:t>
      </w:r>
    </w:p>
    <w:p>
      <w:r>
        <w:t>2. La robe de Marie était grise.</w:t>
      </w:r>
    </w:p>
    <w:p>
      <w:r>
        <w:t xml:space="preserve">  Marie's dress was gray.</w:t>
      </w:r>
    </w:p>
    <w:p>
      <w:r>
        <w:t>3. Il y a une porte grise dans la pièce.</w:t>
      </w:r>
    </w:p>
    <w:p>
      <w:r>
        <w:t xml:space="preserve">  There is a gray door in the room.</w:t>
      </w:r>
    </w:p>
    <w:p>
      <w:r>
        <w:t>4. J’ai besoin d’un crayon gris.</w:t>
      </w:r>
    </w:p>
    <w:p>
      <w:r>
        <w:t xml:space="preserve">  I need a gray pencil.</w:t>
      </w:r>
    </w:p>
    <w:p>
      <w:r>
        <w:t>5. Le ciel est gris aujourd'hui.</w:t>
      </w:r>
    </w:p>
    <w:p>
      <w:r>
        <w:t xml:space="preserve">  The sky is gray today. </w:t>
      </w:r>
    </w:p>
    <w:p>
      <w:r>
        <w:t>6. La ville est grise et monotone.</w:t>
      </w:r>
    </w:p>
    <w:p>
      <w:r>
        <w:t xml:space="preserve">  The city is gray and monotonous.</w:t>
      </w:r>
    </w:p>
    <w:p>
      <w:r>
        <w:t>7. Il a un manteau gris foncé.</w:t>
      </w:r>
    </w:p>
    <w:p>
      <w:r>
        <w:t xml:space="preserve">  He has a dark gray coat.</w:t>
      </w:r>
    </w:p>
    <w:p>
      <w:r>
        <w:t>8. Les fenêtres étaient grises de poussière.</w:t>
      </w:r>
    </w:p>
    <w:p>
      <w:r>
        <w:t xml:space="preserve">  The windows were gray with dust.</w:t>
      </w:r>
    </w:p>
    <w:p>
      <w:r>
        <w:t xml:space="preserve">9. L'oiseau était gris à l'atterrissage. </w:t>
      </w:r>
    </w:p>
    <w:p>
      <w:r>
        <w:t xml:space="preserve">   The bird was gray when it landed. </w:t>
      </w:r>
    </w:p>
    <w:p>
      <w:r>
        <w:t>10. La peinture de la salle est grise et sombre.</w:t>
      </w:r>
    </w:p>
    <w:p>
      <w:r>
        <w:t xml:space="preserve">  The paint in the room is gray and dark.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  The cat is green.</w:t>
      </w:r>
    </w:p>
    <w:p>
      <w:r>
        <w:t>2. La voiture est verte.</w:t>
      </w:r>
    </w:p>
    <w:p>
      <w:r>
        <w:t xml:space="preserve">    The car is green.</w:t>
      </w:r>
    </w:p>
    <w:p>
      <w:r>
        <w:t>3. Les feuilles des arbres sont vert.</w:t>
      </w:r>
    </w:p>
    <w:p>
      <w:r>
        <w:t xml:space="preserve">    The leaves of trees are green.</w:t>
      </w:r>
    </w:p>
    <w:p>
      <w:r>
        <w:t>4. J'aime les vêtements verts.</w:t>
      </w:r>
    </w:p>
    <w:p>
      <w:r>
        <w:t xml:space="preserve">    I like green clothes.</w:t>
      </w:r>
    </w:p>
    <w:p>
      <w:r>
        <w:t xml:space="preserve">5.  Le ciel est vert aujourd’hui. </w:t>
      </w:r>
    </w:p>
    <w:p>
      <w:r>
        <w:t xml:space="preserve">    The sky is green today.</w:t>
      </w:r>
    </w:p>
    <w:p>
      <w:r>
        <w:t>6. La pomme est verte.</w:t>
      </w:r>
    </w:p>
    <w:p>
      <w:r>
        <w:t xml:space="preserve">    The apple is green.</w:t>
      </w:r>
    </w:p>
    <w:p>
      <w:r>
        <w:t>7. Il y a un arbre vert dans le jardin.</w:t>
      </w:r>
    </w:p>
    <w:p>
      <w:r>
        <w:t xml:space="preserve">    There is a green tree in the garden.</w:t>
      </w:r>
    </w:p>
    <w:p>
      <w:r>
        <w:t>8. Tu as une robe verte?</w:t>
      </w:r>
    </w:p>
    <w:p>
      <w:r>
        <w:t xml:space="preserve">    Do you have a green dress?</w:t>
      </w:r>
    </w:p>
    <w:p>
      <w:r>
        <w:t>9. J'ai mangé une salade verte.</w:t>
      </w:r>
    </w:p>
    <w:p>
      <w:r>
        <w:t xml:space="preserve">    I ate a green salad. </w:t>
      </w:r>
    </w:p>
    <w:p>
      <w:r>
        <w:t xml:space="preserve">10. La tomate est verte. </w:t>
      </w:r>
    </w:p>
    <w:p>
      <w:r>
        <w:t xml:space="preserve">    The tomato is green.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Il a besoin d'un stylo blanc pour remplir le formulaire.</w:t>
      </w:r>
    </w:p>
    <w:p>
      <w:r>
        <w:t xml:space="preserve">   He needs a white pen to fill out the form.</w:t>
      </w:r>
    </w:p>
    <w:p>
      <w:r>
        <w:t>3. Le gâteau était blanc et moelleux.</w:t>
      </w:r>
    </w:p>
    <w:p>
      <w:r>
        <w:t xml:space="preserve">   The cake was white and fluffy.</w:t>
      </w:r>
    </w:p>
    <w:p>
      <w:r>
        <w:t>4. Nous avons un chien blanc.</w:t>
      </w:r>
    </w:p>
    <w:p>
      <w:r>
        <w:t xml:space="preserve">   We have a white dog.</w:t>
      </w:r>
    </w:p>
    <w:p>
      <w:r>
        <w:t>5. La neige est blanche dans la montagne.</w:t>
      </w:r>
    </w:p>
    <w:p>
      <w:r>
        <w:t xml:space="preserve">   Snow is white in the mountain. </w:t>
      </w:r>
    </w:p>
    <w:p>
      <w:r>
        <w:t>6. Elle a des yeux blancs.</w:t>
      </w:r>
    </w:p>
    <w:p>
      <w:r>
        <w:t xml:space="preserve">   She has white eyes.</w:t>
      </w:r>
    </w:p>
    <w:p>
      <w:r>
        <w:t>7. Le tableau est blanc, mais il peut être peint.</w:t>
      </w:r>
    </w:p>
    <w:p>
      <w:r>
        <w:t xml:space="preserve">   The canvas is white, but it can be painted.</w:t>
      </w:r>
    </w:p>
    <w:p>
      <w:r>
        <w:t>8. J'aime les vêtements blancs.</w:t>
      </w:r>
    </w:p>
    <w:p>
      <w:r>
        <w:t xml:space="preserve">    I like wearing white clothes.</w:t>
      </w:r>
    </w:p>
    <w:p>
      <w:r>
        <w:t>9. L'eau est blanche et limpide.</w:t>
      </w:r>
    </w:p>
    <w:p>
      <w:r>
        <w:t xml:space="preserve">   The water is white and clear. </w:t>
      </w:r>
    </w:p>
    <w:p>
      <w:r>
        <w:t>10. La lumière du soleil était blanche et brillante.</w:t>
      </w:r>
    </w:p>
    <w:p>
      <w:r>
        <w:t xml:space="preserve">    The sunlight was bright and white.</w:t>
      </w:r>
    </w:p>
    <w:p/>
    <w:p>
      <w:r>
        <w:t>Feuilles: Leaves</w:t>
      </w:r>
    </w:p>
    <w:p/>
    <w:p>
      <w:r>
        <w:t xml:space="preserve">1. Les feuilles de l'automne sont magnifiques. </w:t>
      </w:r>
    </w:p>
    <w:p>
      <w:r>
        <w:t xml:space="preserve">   The leaves of autumn are beautiful.</w:t>
      </w:r>
    </w:p>
    <w:p>
      <w:r>
        <w:t>2. J'adore les feuilles d'érable, elles sont très colorées.</w:t>
      </w:r>
    </w:p>
    <w:p>
      <w:r>
        <w:t xml:space="preserve">   I love maple leaves, they are very colorful.</w:t>
      </w:r>
    </w:p>
    <w:p>
      <w:r>
        <w:t>3. Le jardin est couvert de feuilles mortes.</w:t>
      </w:r>
    </w:p>
    <w:p>
      <w:r>
        <w:t xml:space="preserve">   The garden is covered with fallen leaves.</w:t>
      </w:r>
    </w:p>
    <w:p>
      <w:r>
        <w:t xml:space="preserve">4. Tu peux me donner quelques feuilles pour décorer ma maison? </w:t>
      </w:r>
    </w:p>
    <w:p>
      <w:r>
        <w:t xml:space="preserve">   Can you give me some leaves to decorate my home?</w:t>
      </w:r>
    </w:p>
    <w:p>
      <w:r>
        <w:t>5. Il faut ramasser les feuilles sur le sol et les jeter dans la poubelle.</w:t>
      </w:r>
    </w:p>
    <w:p>
      <w:r>
        <w:t xml:space="preserve">   We must pick up the leaves from the ground and throw them in the garbage can.</w:t>
      </w:r>
    </w:p>
    <w:p>
      <w:r>
        <w:t xml:space="preserve">6. L'arbre a perdu toutes ses feuilles en hiver. </w:t>
      </w:r>
    </w:p>
    <w:p>
      <w:r>
        <w:t xml:space="preserve">   The tree lost all its leaves in winter.</w:t>
      </w:r>
    </w:p>
    <w:p>
      <w:r>
        <w:t>7. Il est important de récolter les feuilles pour l'automne.</w:t>
      </w:r>
    </w:p>
    <w:p>
      <w:r>
        <w:t xml:space="preserve">   It is important to gather the leaves for autumn.</w:t>
      </w:r>
    </w:p>
    <w:p>
      <w:r>
        <w:t xml:space="preserve">8. Les feuilles d'un arbre peuvent changer de couleur. </w:t>
      </w:r>
    </w:p>
    <w:p>
      <w:r>
        <w:t xml:space="preserve">   A leaf from a tree can change color.</w:t>
      </w:r>
    </w:p>
    <w:p>
      <w:r>
        <w:t>9. J'ai besoin de feuille de calcul pour faire mon devoir.</w:t>
      </w:r>
    </w:p>
    <w:p>
      <w:r>
        <w:t xml:space="preserve">   I need a worksheet for my homework.</w:t>
      </w:r>
    </w:p>
    <w:p>
      <w:r>
        <w:t xml:space="preserve">10. La collection des feuilles est un symbole de la nature. </w:t>
      </w:r>
    </w:p>
    <w:p>
      <w:r>
        <w:t xml:space="preserve">    Collecting leaves is a symbol of nature.</w:t>
      </w:r>
    </w:p>
    <w:p/>
    <w:p>
      <w:r>
        <w:t>Chat: Cat</w:t>
      </w:r>
    </w:p>
    <w:p/>
    <w:p>
      <w:r>
        <w:t>1.  J'ai un chat très gentil.</w:t>
      </w:r>
    </w:p>
    <w:p>
      <w:r>
        <w:t xml:space="preserve">   I have a very kind cat.</w:t>
      </w:r>
    </w:p>
    <w:p>
      <w:r>
        <w:t>2.  Le chat se promène dans la maison.</w:t>
      </w:r>
    </w:p>
    <w:p>
      <w:r>
        <w:t xml:space="preserve">   The cat walks around the house.</w:t>
      </w:r>
    </w:p>
    <w:p>
      <w:r>
        <w:t>3.  La chatte est trop méchante.</w:t>
      </w:r>
    </w:p>
    <w:p>
      <w:r>
        <w:t xml:space="preserve">   The cat is too mean. </w:t>
      </w:r>
    </w:p>
    <w:p>
      <w:r>
        <w:t>4.  Il aime jouer avec un jouet de souris.</w:t>
      </w:r>
    </w:p>
    <w:p>
      <w:r>
        <w:t xml:space="preserve">    He likes to play with a mouse toy.</w:t>
      </w:r>
    </w:p>
    <w:p>
      <w:r>
        <w:t>5.  Est-ce que tu as un chat?</w:t>
      </w:r>
    </w:p>
    <w:p>
      <w:r>
        <w:t xml:space="preserve">  Do you have a cat?</w:t>
      </w:r>
    </w:p>
    <w:p>
      <w:r>
        <w:t>6.  Le chat est en train d'éternuer.</w:t>
      </w:r>
    </w:p>
    <w:p>
      <w:r>
        <w:t xml:space="preserve">   The cat is coughing.</w:t>
      </w:r>
    </w:p>
    <w:p>
      <w:r>
        <w:t xml:space="preserve">7.  La chatte est très belle. </w:t>
      </w:r>
    </w:p>
    <w:p>
      <w:r>
        <w:t xml:space="preserve">   The cat is very pretty. </w:t>
      </w:r>
    </w:p>
    <w:p>
      <w:r>
        <w:t xml:space="preserve">8.  Je suis triste car mon chat est malade. </w:t>
      </w:r>
    </w:p>
    <w:p>
      <w:r>
        <w:t xml:space="preserve">   I am sad because my cat is sick. </w:t>
      </w:r>
    </w:p>
    <w:p>
      <w:r>
        <w:t xml:space="preserve">9.  Le chat dort sur le canapé. </w:t>
      </w:r>
    </w:p>
    <w:p>
      <w:r>
        <w:t xml:space="preserve">    The cat sleeps on the sofa. </w:t>
      </w:r>
    </w:p>
    <w:p>
      <w:r>
        <w:t>10.  J'ai hâte de voir mon chat demain!</w:t>
      </w:r>
    </w:p>
    <w:p>
      <w:r>
        <w:t xml:space="preserve">   I can't wait to see my cat tomorrow!</w:t>
      </w:r>
    </w:p>
    <w:p/>
    <w:p>
      <w:r>
        <w:rPr>
          <w:b/>
        </w:rPr>
        <w:t>Word: Maison | Meaning: House</w:t>
      </w:r>
    </w:p>
    <w:p/>
    <w:p>
      <w:r>
        <w:t>1. Ma maison est petite, mais elle est confortable.</w:t>
      </w:r>
    </w:p>
    <w:p>
      <w:r>
        <w:t xml:space="preserve">   My house is small, but it's cozy.</w:t>
      </w:r>
    </w:p>
    <w:p>
      <w:r>
        <w:t>2. La maison du voisin était en bois et il avait une grande terrasse.</w:t>
      </w:r>
    </w:p>
    <w:p>
      <w:r>
        <w:t xml:space="preserve">   The neighbor's house was made of wood and had a large terrace.</w:t>
      </w:r>
    </w:p>
    <w:p>
      <w:r>
        <w:t xml:space="preserve">3. Nous avons visité la maison de nos parents à Paris. </w:t>
      </w:r>
    </w:p>
    <w:p>
      <w:r>
        <w:t xml:space="preserve">    We visited our parents' house in Paris. </w:t>
      </w:r>
    </w:p>
    <w:p>
      <w:r>
        <w:t>4. La maison des oiseaux se trouve sur un arbre très haut.</w:t>
      </w:r>
    </w:p>
    <w:p>
      <w:r>
        <w:t xml:space="preserve">   Birds' house is located on a very tall tree.</w:t>
      </w:r>
    </w:p>
    <w:p>
      <w:r>
        <w:t xml:space="preserve">5. Le gouvernement a construit une nouvelle maison pour les familles défavorisées. </w:t>
      </w:r>
    </w:p>
    <w:p>
      <w:r>
        <w:t xml:space="preserve">   The government built a new house for disadvantaged families. </w:t>
      </w:r>
    </w:p>
    <w:p>
      <w:r>
        <w:t>6. J'aime ma maison, mais j'ai besoin d'un peu plus d'espace.</w:t>
      </w:r>
    </w:p>
    <w:p>
      <w:r>
        <w:t xml:space="preserve">    I love my house, but I need a little more space. </w:t>
      </w:r>
    </w:p>
    <w:p>
      <w:r>
        <w:t xml:space="preserve">7. La maison de l'école est un lieu de rencontre pour les élèves et les professeurs.  </w:t>
      </w:r>
    </w:p>
    <w:p>
      <w:r>
        <w:t xml:space="preserve">   The school's house is a place of meeting for students and teachers.</w:t>
      </w:r>
    </w:p>
    <w:p>
      <w:r>
        <w:t xml:space="preserve">8. La cuisine de la maison a une table ronde et des armoires en bois. </w:t>
      </w:r>
    </w:p>
    <w:p>
      <w:r>
        <w:t xml:space="preserve">   The kitchen in the house has a round table and wooden cabinets.</w:t>
      </w:r>
    </w:p>
    <w:p>
      <w:r>
        <w:t>9. Nous allons passer une nuit dans une maison d'hôtes.</w:t>
      </w:r>
    </w:p>
    <w:p>
      <w:r>
        <w:t xml:space="preserve">   We are going to spend a night in a guest house. </w:t>
      </w:r>
    </w:p>
    <w:p>
      <w:r>
        <w:t>10. La maison est un lieu de vie et de repos, où on se sent en sécurité.</w:t>
      </w:r>
    </w:p>
    <w:p>
      <w:r>
        <w:t xml:space="preserve">  The house is a place of life and rest where you feel safe.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fondamentale pour la vie.</w:t>
      </w:r>
    </w:p>
    <w:p>
      <w:r>
        <w:t xml:space="preserve">   Water is fundamental for life.</w:t>
      </w:r>
    </w:p>
    <w:p>
      <w:r>
        <w:t xml:space="preserve">3. Est-ce que vous avez de l'eau? </w:t>
      </w:r>
    </w:p>
    <w:p>
      <w:r>
        <w:t xml:space="preserve">   Do you have any water?</w:t>
      </w:r>
    </w:p>
    <w:p>
      <w:r>
        <w:t xml:space="preserve">4. La température de l'eau doit être contrôlée. </w:t>
      </w:r>
    </w:p>
    <w:p>
      <w:r>
        <w:t xml:space="preserve">   The temperature of the water must be controlled.</w:t>
      </w:r>
    </w:p>
    <w:p>
      <w:r>
        <w:t>5.  L’eau du robinet est potable.</w:t>
      </w:r>
    </w:p>
    <w:p>
      <w:r>
        <w:t xml:space="preserve">    Tap water is drinkable.</w:t>
      </w:r>
    </w:p>
    <w:p>
      <w:r>
        <w:t xml:space="preserve">6. Les enfants doivent boire beaucoup d'eau. </w:t>
      </w:r>
    </w:p>
    <w:p>
      <w:r>
        <w:t xml:space="preserve">    Children should drink a lot of water.</w:t>
      </w:r>
    </w:p>
    <w:p>
      <w:r>
        <w:t xml:space="preserve">7. On utilise l'eau pour cuisiner. </w:t>
      </w:r>
    </w:p>
    <w:p>
      <w:r>
        <w:t xml:space="preserve">   We use water to cook. </w:t>
      </w:r>
    </w:p>
    <w:p>
      <w:r>
        <w:t xml:space="preserve">8. La pollution de l'eau est un problème majeur. </w:t>
      </w:r>
    </w:p>
    <w:p>
      <w:r>
        <w:t xml:space="preserve">   Water pollution is a major problem. </w:t>
      </w:r>
    </w:p>
    <w:p>
      <w:r>
        <w:t xml:space="preserve">9.  J'ai une bouteille d'eau. </w:t>
      </w:r>
    </w:p>
    <w:p>
      <w:r>
        <w:t xml:space="preserve">    I have a bottle of water. </w:t>
      </w:r>
    </w:p>
    <w:p>
      <w:r>
        <w:t xml:space="preserve">10. L'eau est une ressource précieuse. </w:t>
      </w:r>
    </w:p>
    <w:p>
      <w:r>
        <w:t xml:space="preserve">    Water is a precious resource.</w:t>
      </w:r>
    </w:p>
    <w:p/>
    <w:p>
      <w:r>
        <w:rPr>
          <w:b/>
        </w:rPr>
        <w:t>Word: Vent | Meaning: Wind</w:t>
      </w:r>
    </w:p>
    <w:p/>
    <w:p>
      <w:r>
        <w:t xml:space="preserve">1. Le vent souffle fort ce soir. </w:t>
      </w:r>
    </w:p>
    <w:p>
      <w:r>
        <w:t xml:space="preserve">    The wind is blowing strongly tonight.</w:t>
      </w:r>
    </w:p>
    <w:p>
      <w:r>
        <w:t xml:space="preserve">2.  Le vent frais de la mer est agréable. </w:t>
      </w:r>
    </w:p>
    <w:p>
      <w:r>
        <w:t xml:space="preserve">    The fresh sea breeze is pleasant.</w:t>
      </w:r>
    </w:p>
    <w:p>
      <w:r>
        <w:t xml:space="preserve">3. La tempête a causé un vent violent. </w:t>
      </w:r>
    </w:p>
    <w:p>
      <w:r>
        <w:t xml:space="preserve">    The storm caused strong winds.</w:t>
      </w:r>
    </w:p>
    <w:p>
      <w:r>
        <w:t xml:space="preserve">4. Nous avons été surpris par le vent dans la forêt. </w:t>
      </w:r>
    </w:p>
    <w:p>
      <w:r>
        <w:t xml:space="preserve">    We were surprised by the wind in the forest. </w:t>
      </w:r>
    </w:p>
    <w:p>
      <w:r>
        <w:t>5. Le vent a soufflé les feuilles sur le sol.</w:t>
      </w:r>
    </w:p>
    <w:p>
      <w:r>
        <w:t xml:space="preserve">   The wind blew the leaves on the ground.</w:t>
      </w:r>
    </w:p>
    <w:p>
      <w:r>
        <w:t xml:space="preserve">6. Il y a un vent de changement à l'horizon. </w:t>
      </w:r>
    </w:p>
    <w:p>
      <w:r>
        <w:t xml:space="preserve">    There is a wind of change at the horizon. </w:t>
      </w:r>
    </w:p>
    <w:p>
      <w:r>
        <w:t xml:space="preserve">7. Les vents d’ouest sont plus doux que les vents d’est. </w:t>
      </w:r>
    </w:p>
    <w:p>
      <w:r>
        <w:t xml:space="preserve">    West winds are softer than east winds.</w:t>
      </w:r>
    </w:p>
    <w:p>
      <w:r>
        <w:t xml:space="preserve">8. La voile du vent est si légère et fine.  </w:t>
      </w:r>
    </w:p>
    <w:p>
      <w:r>
        <w:t xml:space="preserve">    The sail of the wind is so light and delicate.</w:t>
      </w:r>
    </w:p>
    <w:p>
      <w:r>
        <w:t xml:space="preserve">9. Le vent a emporté le drapeau de la fête.  </w:t>
      </w:r>
    </w:p>
    <w:p>
      <w:r>
        <w:t xml:space="preserve">   The wind carried the flag from the party.</w:t>
      </w:r>
    </w:p>
    <w:p>
      <w:r>
        <w:t xml:space="preserve">10. Je ressens un vent frais sur ma peau. </w:t>
      </w:r>
    </w:p>
    <w:p>
      <w:r>
        <w:t xml:space="preserve">    I feel a cool breeze on my skin.</w:t>
      </w:r>
    </w:p>
    <w:p/>
    <w:p>
      <w:r>
        <w:rPr>
          <w:b/>
        </w:rPr>
        <w:t>Word: Vue | Meaning: View</w:t>
      </w:r>
    </w:p>
    <w:p/>
    <w:p>
      <w:r>
        <w:t xml:space="preserve">1. J'ai une **vue** magnifique sur la ville. </w:t>
      </w:r>
    </w:p>
    <w:p>
      <w:r>
        <w:t xml:space="preserve">    My view is magnificent of the city.</w:t>
      </w:r>
    </w:p>
    <w:p>
      <w:r>
        <w:t xml:space="preserve">2. La **vue** de l'hôtel est imprenable. </w:t>
      </w:r>
    </w:p>
    <w:p>
      <w:r>
        <w:t xml:space="preserve">    The hotel’s view is unbeatable.</w:t>
      </w:r>
    </w:p>
    <w:p>
      <w:r>
        <w:t xml:space="preserve">3.  Elle a une **vue** très claire sur le problème. </w:t>
      </w:r>
    </w:p>
    <w:p>
      <w:r>
        <w:t xml:space="preserve">    She has a very clear view on the problem.</w:t>
      </w:r>
    </w:p>
    <w:p>
      <w:r>
        <w:t xml:space="preserve">4. Le restaurant a une **vue** panoramique sur la montagne. </w:t>
      </w:r>
    </w:p>
    <w:p>
      <w:r>
        <w:t xml:space="preserve">    The restaurant has a panoramic view of the mountain.</w:t>
      </w:r>
    </w:p>
    <w:p>
      <w:r>
        <w:t>5.  J'aime les moments où je peux avoir une **vue** de la mer.</w:t>
      </w:r>
    </w:p>
    <w:p>
      <w:r>
        <w:t xml:space="preserve">   I love the moments when I can have a view of the sea.</w:t>
      </w:r>
    </w:p>
    <w:p>
      <w:r>
        <w:t xml:space="preserve">6.  Il faut avoir une **vue** globale pour bien comprendre le problème. </w:t>
      </w:r>
    </w:p>
    <w:p>
      <w:r>
        <w:t xml:space="preserve">    It is necessary to have a global view to understand the problem well.</w:t>
      </w:r>
    </w:p>
    <w:p>
      <w:r>
        <w:t xml:space="preserve">7. Le peintre avait une **vue** artistique de la nature. </w:t>
      </w:r>
    </w:p>
    <w:p>
      <w:r>
        <w:t xml:space="preserve">    The painter had an artistic view of nature.</w:t>
      </w:r>
    </w:p>
    <w:p>
      <w:r>
        <w:t xml:space="preserve">8. La nouvelle donne une **vue** différente du passé. </w:t>
      </w:r>
    </w:p>
    <w:p>
      <w:r>
        <w:t xml:space="preserve">    The new information gives a different view on the past.</w:t>
      </w:r>
    </w:p>
    <w:p>
      <w:r>
        <w:t xml:space="preserve">9.  La **vue** sur le paysage est magnifique. </w:t>
      </w:r>
    </w:p>
    <w:p>
      <w:r>
        <w:t xml:space="preserve">    The view of the landscape is magnificent.</w:t>
      </w:r>
    </w:p>
    <w:p>
      <w:r>
        <w:t>10.  Elle avait une **vue** sur les activités des autres.</w:t>
      </w:r>
    </w:p>
    <w:p>
      <w:r>
        <w:t xml:space="preserve">   She had a view on the activities of others.</w:t>
      </w:r>
    </w:p>
    <w:p/>
    <w:p>
      <w:r>
        <w:rPr>
          <w:b/>
        </w:rPr>
        <w:t>Word: Lune | Meaning: Moon</w:t>
      </w:r>
    </w:p>
    <w:p/>
    <w:p>
      <w:r>
        <w:t>1. La lune brille d'une lumière douce.</w:t>
      </w:r>
    </w:p>
    <w:p>
      <w:r>
        <w:t xml:space="preserve">   The moon shines with soft light.</w:t>
      </w:r>
    </w:p>
    <w:p>
      <w:r>
        <w:t xml:space="preserve">2. J'adore observer la lune chaque nuit. </w:t>
      </w:r>
    </w:p>
    <w:p>
      <w:r>
        <w:t xml:space="preserve">   I love to observe the moon every night.</w:t>
      </w:r>
    </w:p>
    <w:p>
      <w:r>
        <w:t>3. Le satellite de la Lune est très important pour l’astronomie.</w:t>
      </w:r>
    </w:p>
    <w:p>
      <w:r>
        <w:t xml:space="preserve">   The Moon's satellite is very important for astronomy.</w:t>
      </w:r>
    </w:p>
    <w:p>
      <w:r>
        <w:t xml:space="preserve">4. La lune rouge est une légende populaire. </w:t>
      </w:r>
    </w:p>
    <w:p>
      <w:r>
        <w:t xml:space="preserve">   The red moon is a popular legend.</w:t>
      </w:r>
    </w:p>
    <w:p>
      <w:r>
        <w:t>5. Les enfants jouent à des jeux sous la lune.</w:t>
      </w:r>
    </w:p>
    <w:p>
      <w:r>
        <w:t xml:space="preserve">    Children play games under the moon.</w:t>
      </w:r>
    </w:p>
    <w:p>
      <w:r>
        <w:t xml:space="preserve">6. Nous avons planifié un voyage à la Lune. </w:t>
      </w:r>
    </w:p>
    <w:p>
      <w:r>
        <w:t xml:space="preserve">   We planned a trip to the Moon.</w:t>
      </w:r>
    </w:p>
    <w:p>
      <w:r>
        <w:t xml:space="preserve">7. La lune est un objet céleste fascinant. </w:t>
      </w:r>
    </w:p>
    <w:p>
      <w:r>
        <w:t xml:space="preserve">   The Moon is a fascinating celestial object. </w:t>
      </w:r>
    </w:p>
    <w:p>
      <w:r>
        <w:t xml:space="preserve">8. J'ai toujours rêvé de marcher sur la lune. </w:t>
      </w:r>
    </w:p>
    <w:p>
      <w:r>
        <w:t xml:space="preserve">   I have always dreamt of walking on the moon.</w:t>
      </w:r>
    </w:p>
    <w:p>
      <w:r>
        <w:t xml:space="preserve">9. Les astronautes effectuent des missions lunaires.  </w:t>
      </w:r>
    </w:p>
    <w:p>
      <w:r>
        <w:t xml:space="preserve">   Astronauts conduct lunar missions. </w:t>
      </w:r>
    </w:p>
    <w:p>
      <w:r>
        <w:t xml:space="preserve">10. La phase lunaire influence les marées. </w:t>
      </w:r>
    </w:p>
    <w:p>
      <w:r>
        <w:t xml:space="preserve">   The lunar phase influences tides.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