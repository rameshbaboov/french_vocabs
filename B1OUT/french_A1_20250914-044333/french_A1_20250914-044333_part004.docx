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 L'homme est arrivé à la gare.</w:t>
      </w:r>
    </w:p>
    <w:p>
      <w:r>
        <w:t xml:space="preserve">    The man arrived at the station.</w:t>
      </w:r>
    </w:p>
    <w:p>
      <w:r>
        <w:t>2.  Il est important de respecter les hommes.</w:t>
      </w:r>
    </w:p>
    <w:p>
      <w:r>
        <w:t xml:space="preserve">   It is important to respect men. </w:t>
      </w:r>
    </w:p>
    <w:p>
      <w:r>
        <w:t>3.  Les hommes s’affrontent sur le terrain de football.</w:t>
      </w:r>
    </w:p>
    <w:p>
      <w:r>
        <w:t xml:space="preserve">   Men are competing on the soccer field. </w:t>
      </w:r>
    </w:p>
    <w:p>
      <w:r>
        <w:t xml:space="preserve">4.  Le professeur a expliqué la notion d'homme au cours de l'enseignement. </w:t>
      </w:r>
    </w:p>
    <w:p>
      <w:r>
        <w:t xml:space="preserve">    The teacher explained the concept of man during class.</w:t>
      </w:r>
    </w:p>
    <w:p>
      <w:r>
        <w:t xml:space="preserve">5.  L'homme est un être social. </w:t>
      </w:r>
    </w:p>
    <w:p>
      <w:r>
        <w:t xml:space="preserve">    Man is a social being.</w:t>
      </w:r>
    </w:p>
    <w:p>
      <w:r>
        <w:t xml:space="preserve">6.  Elle était amoureuse d’un homme riche et élégant. </w:t>
      </w:r>
    </w:p>
    <w:p>
      <w:r>
        <w:t xml:space="preserve">   She was in love with a wealthy and elegant man.</w:t>
      </w:r>
    </w:p>
    <w:p>
      <w:r>
        <w:t xml:space="preserve">7.  Il est difficile de faire une distinction entre l'homme et la nature. </w:t>
      </w:r>
    </w:p>
    <w:p>
      <w:r>
        <w:t xml:space="preserve">    It is difficult to distinguish between man and nature. </w:t>
      </w:r>
    </w:p>
    <w:p>
      <w:r>
        <w:t xml:space="preserve">8.  L’homme est capable de grands changements. </w:t>
      </w:r>
    </w:p>
    <w:p>
      <w:r>
        <w:t xml:space="preserve">   Man can make great changes. </w:t>
      </w:r>
    </w:p>
    <w:p>
      <w:r>
        <w:t>9.  Le travail d'un homme exige de la patience et de la persévérance.</w:t>
      </w:r>
    </w:p>
    <w:p>
      <w:r>
        <w:t xml:space="preserve">   A man's work requires patience and persistence. </w:t>
      </w:r>
    </w:p>
    <w:p>
      <w:r>
        <w:t xml:space="preserve">10. L'homme a besoin de se sentir aimé et compris par ses proches. </w:t>
      </w:r>
    </w:p>
    <w:p>
      <w:r>
        <w:t xml:space="preserve">    Man needs to feel loved and understood by his close ones.</w:t>
      </w:r>
    </w:p>
    <w:p/>
    <w:p>
      <w:r>
        <w:rPr>
          <w:b/>
        </w:rPr>
        <w:t>Word: mur | Meaning: wall</w:t>
      </w:r>
    </w:p>
    <w:p/>
    <w:p>
      <w:r>
        <w:t>1.  Le mur de la cuisine est recouvert d'un carrelage gris.</w:t>
      </w:r>
    </w:p>
    <w:p>
      <w:r>
        <w:t xml:space="preserve">   The wall of the kitchen is covered with grey tiles.</w:t>
      </w:r>
    </w:p>
    <w:p>
      <w:r>
        <w:t xml:space="preserve">2. Les enfants ont construit un mur à l'extérieur pour jouer. </w:t>
      </w:r>
    </w:p>
    <w:p>
      <w:r>
        <w:t xml:space="preserve">   The children built a wall outside to play.</w:t>
      </w:r>
    </w:p>
    <w:p>
      <w:r>
        <w:t xml:space="preserve">3. Il y avait plusieurs murs dans la vieille maison, mais les habitants ne les voyaient pas vraiment. </w:t>
      </w:r>
    </w:p>
    <w:p>
      <w:r>
        <w:t xml:space="preserve">    There were several walls in the old house, but the inhabitants didn’t really see them.</w:t>
      </w:r>
    </w:p>
    <w:p>
      <w:r>
        <w:t xml:space="preserve">4. La construction de nouveaux bâtiments est souvent accompagnée d'un mur de séparation. </w:t>
      </w:r>
    </w:p>
    <w:p>
      <w:r>
        <w:t xml:space="preserve">   The construction of new buildings is often accompanied by a fence.</w:t>
      </w:r>
    </w:p>
    <w:p>
      <w:r>
        <w:t xml:space="preserve">5. La lumière du soleil éclaire le mur extérieur.  </w:t>
      </w:r>
    </w:p>
    <w:p>
      <w:r>
        <w:t xml:space="preserve">   Sun light shines on the exterior wall.</w:t>
      </w:r>
    </w:p>
    <w:p>
      <w:r>
        <w:t xml:space="preserve">6. L'architecte a ajouté une touche moderne au mur d'entrée de la maison. </w:t>
      </w:r>
    </w:p>
    <w:p>
      <w:r>
        <w:t xml:space="preserve">   The architect added a modern touch to the entrance wall of the house. </w:t>
      </w:r>
    </w:p>
    <w:p>
      <w:r>
        <w:t xml:space="preserve">7. Les murs des chambres sont blancs et confortables. </w:t>
      </w:r>
    </w:p>
    <w:p>
      <w:r>
        <w:t xml:space="preserve">   The walls of the rooms are white and comfortable.</w:t>
      </w:r>
    </w:p>
    <w:p>
      <w:r>
        <w:t xml:space="preserve">8. On peut voir l'étendue du mur de terre qui borde le jardin.  </w:t>
      </w:r>
    </w:p>
    <w:p>
      <w:r>
        <w:t xml:space="preserve">   You can see the extent of the earth wall that borders the garden. </w:t>
      </w:r>
    </w:p>
    <w:p>
      <w:r>
        <w:t>9. La vieille maison a subi des dommages importants, et l’un des murs était fissuré.</w:t>
      </w:r>
    </w:p>
    <w:p>
      <w:r>
        <w:t xml:space="preserve">    The old house suffered serious damage and one of the walls was cracked.</w:t>
      </w:r>
    </w:p>
    <w:p>
      <w:r>
        <w:t xml:space="preserve">10. Le mur de la salle d'eau est en carrelage et présente une texture unique. </w:t>
      </w:r>
    </w:p>
    <w:p>
      <w:r>
        <w:t xml:space="preserve">   The bathroom wall is made of tiles and has a unique texture.</w:t>
      </w:r>
    </w:p>
    <w:p/>
    <w:p>
      <w:r>
        <w:rPr>
          <w:b/>
        </w:rPr>
        <w:t>Word: table | Meaning: table</w:t>
      </w:r>
    </w:p>
    <w:p/>
    <w:p>
      <w:r>
        <w:t>1. La table est très grande et elle peut accueillir une grande famille.</w:t>
      </w:r>
    </w:p>
    <w:p>
      <w:r>
        <w:t xml:space="preserve">   The table is very large and it can accommodate a big family.</w:t>
      </w:r>
    </w:p>
    <w:p>
      <w:r>
        <w:t xml:space="preserve">2.  J'ai besoin de prendre un verre d'eau à la table. </w:t>
      </w:r>
    </w:p>
    <w:p>
      <w:r>
        <w:t xml:space="preserve">   I need to take a glass of water at the table.</w:t>
      </w:r>
    </w:p>
    <w:p>
      <w:r>
        <w:t xml:space="preserve">3. J’aime le style traditionnel de la table en bois. </w:t>
      </w:r>
    </w:p>
    <w:p>
      <w:r>
        <w:t xml:space="preserve">   I like the traditional style of the wooden table.</w:t>
      </w:r>
    </w:p>
    <w:p>
      <w:r>
        <w:t xml:space="preserve">4.  La table est située près du mur. </w:t>
      </w:r>
    </w:p>
    <w:p>
      <w:r>
        <w:t xml:space="preserve">   The table is located near the wall.</w:t>
      </w:r>
    </w:p>
    <w:p>
      <w:r>
        <w:t xml:space="preserve">5. La table était couverte de tous les livres. </w:t>
      </w:r>
    </w:p>
    <w:p>
      <w:r>
        <w:t xml:space="preserve">   The table was covered in all the books.</w:t>
      </w:r>
    </w:p>
    <w:p>
      <w:r>
        <w:t xml:space="preserve">6.  Tu peux mettre tes affaires sur la table. </w:t>
      </w:r>
    </w:p>
    <w:p>
      <w:r>
        <w:t xml:space="preserve">   You can put your things on the table. </w:t>
      </w:r>
    </w:p>
    <w:p>
      <w:r>
        <w:t xml:space="preserve">7. J'ai besoin d’une table pour travailler. </w:t>
      </w:r>
    </w:p>
    <w:p>
      <w:r>
        <w:t xml:space="preserve">   I need a table to work on.</w:t>
      </w:r>
    </w:p>
    <w:p>
      <w:r>
        <w:t xml:space="preserve">8.  La table a des chaises et un buffet. </w:t>
      </w:r>
    </w:p>
    <w:p>
      <w:r>
        <w:t xml:space="preserve">   The table has chairs and a sideboard.</w:t>
      </w:r>
    </w:p>
    <w:p>
      <w:r>
        <w:t>9. Il y avait une table de fête à l’extérieur.</w:t>
      </w:r>
    </w:p>
    <w:p>
      <w:r>
        <w:t xml:space="preserve">   There was a party table outside.</w:t>
      </w:r>
    </w:p>
    <w:p>
      <w:r>
        <w:t xml:space="preserve">10. Nous avons mangé notre repas à la table. </w:t>
      </w:r>
    </w:p>
    <w:p>
      <w:r>
        <w:t xml:space="preserve">   We ate our meal at the table.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Il y avait une vue panoramique de l'aéroport.</w:t>
      </w:r>
    </w:p>
    <w:p>
      <w:r>
        <w:t xml:space="preserve">   There was a panoramic view of the airport.</w:t>
      </w:r>
    </w:p>
    <w:p>
      <w:r>
        <w:t xml:space="preserve">3.  Elle a une vue très particulière sur les problèmes de santé publique. </w:t>
      </w:r>
    </w:p>
    <w:p>
      <w:r>
        <w:t xml:space="preserve">   She has a very particular view on public health problems.</w:t>
      </w:r>
    </w:p>
    <w:p>
      <w:r>
        <w:t xml:space="preserve">4. La vue des montagnes était incroyablement belle. </w:t>
      </w:r>
    </w:p>
    <w:p>
      <w:r>
        <w:t xml:space="preserve">   The view of the mountains was incredibly beautiful.</w:t>
      </w:r>
    </w:p>
    <w:p>
      <w:r>
        <w:t>5. Son point de vue est différent du mien.</w:t>
      </w:r>
    </w:p>
    <w:p>
      <w:r>
        <w:t xml:space="preserve">   His point of view is different from mine. </w:t>
      </w:r>
    </w:p>
    <w:p>
      <w:r>
        <w:t xml:space="preserve">6. J'ai une vue sur le projet. </w:t>
      </w:r>
    </w:p>
    <w:p>
      <w:r>
        <w:t xml:space="preserve">   I have a look at the project. </w:t>
      </w:r>
    </w:p>
    <w:p>
      <w:r>
        <w:t>7.  Le film a des vues sombres et épiques.</w:t>
      </w:r>
    </w:p>
    <w:p>
      <w:r>
        <w:t xml:space="preserve">   The film has dark and epic views.</w:t>
      </w:r>
    </w:p>
    <w:p>
      <w:r>
        <w:t>8. Un grand nombre de personnes ont une vue différente de la réalité.</w:t>
      </w:r>
    </w:p>
    <w:p>
      <w:r>
        <w:t xml:space="preserve">   A large number of people have a different view of reality.</w:t>
      </w:r>
    </w:p>
    <w:p>
      <w:r>
        <w:t xml:space="preserve">9. Il faut une bonne vue sur le marché pour réussir. </w:t>
      </w:r>
    </w:p>
    <w:p>
      <w:r>
        <w:t xml:space="preserve">  You need a good view of the market to succeed. </w:t>
      </w:r>
    </w:p>
    <w:p>
      <w:r>
        <w:t>10.  Ils voyaient la vie sous un autre angle grâce à leur vue différente.</w:t>
      </w:r>
    </w:p>
    <w:p>
      <w:r>
        <w:t xml:space="preserve">   They saw life from a different angle thanks to their unique view.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source d'eau est loin de là.</w:t>
      </w:r>
    </w:p>
    <w:p>
      <w:r>
        <w:t xml:space="preserve">   The water source is far away.</w:t>
      </w:r>
    </w:p>
    <w:p>
      <w:r>
        <w:t>3. L'eau est essentielle à la vie.</w:t>
      </w:r>
    </w:p>
    <w:p>
      <w:r>
        <w:t xml:space="preserve">   Water is essential for life. </w:t>
      </w:r>
    </w:p>
    <w:p>
      <w:r>
        <w:t>4. Ils ont mangé un repas avec beaucoup d'eau.</w:t>
      </w:r>
    </w:p>
    <w:p>
      <w:r>
        <w:t xml:space="preserve">   They ate a meal with lots of water.</w:t>
      </w:r>
    </w:p>
    <w:p>
      <w:r>
        <w:t>5. Le garçon n'a pas assez d'eau pour boire.</w:t>
      </w:r>
    </w:p>
    <w:p>
      <w:r>
        <w:t xml:space="preserve">   The boy doesn't have enough water to drink.</w:t>
      </w:r>
    </w:p>
    <w:p>
      <w:r>
        <w:t>6. L'eau était froide et pure.</w:t>
      </w:r>
    </w:p>
    <w:p>
      <w:r>
        <w:t xml:space="preserve">   The water was cold and pure. </w:t>
      </w:r>
    </w:p>
    <w:p>
      <w:r>
        <w:t>7. J'ai acheté une bouteille d'eau en verre.</w:t>
      </w:r>
    </w:p>
    <w:p>
      <w:r>
        <w:t xml:space="preserve">   I bought a bottle of glass water. </w:t>
      </w:r>
    </w:p>
    <w:p>
      <w:r>
        <w:t>8. Nous avons besoin de plus d'eau pour la maison.</w:t>
      </w:r>
    </w:p>
    <w:p>
      <w:r>
        <w:t xml:space="preserve">   We need more water for the house. </w:t>
      </w:r>
    </w:p>
    <w:p>
      <w:r>
        <w:t>9. L'eau est souvent utilisée pour arroser les plantes.</w:t>
      </w:r>
    </w:p>
    <w:p>
      <w:r>
        <w:t xml:space="preserve">   Water is often used to water plants.</w:t>
      </w:r>
    </w:p>
    <w:p>
      <w:r>
        <w:t xml:space="preserve">10.  L'eau coulait dans la rivière. </w:t>
      </w:r>
    </w:p>
    <w:p>
      <w:r>
        <w:t xml:space="preserve">    The water flowed into the river.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J'ai hâte de visiter ma maison à la campagne.</w:t>
      </w:r>
    </w:p>
    <w:p>
      <w:r>
        <w:t xml:space="preserve">   I look forward to visiting my house in the countryside.</w:t>
      </w:r>
    </w:p>
    <w:p>
      <w:r>
        <w:t>3. La maison a deux étages et une belle cour.</w:t>
      </w:r>
    </w:p>
    <w:p>
      <w:r>
        <w:t xml:space="preserve">   The house has two floors and a beautiful courtyard.</w:t>
      </w:r>
    </w:p>
    <w:p>
      <w:r>
        <w:t>4. Le propriétaire est très attentif à la maison et ses occupants.</w:t>
      </w:r>
    </w:p>
    <w:p>
      <w:r>
        <w:t xml:space="preserve">   The owner is very attentive to the house and its inhabitants.</w:t>
      </w:r>
    </w:p>
    <w:p>
      <w:r>
        <w:t>5. Nous avons passé des vacances formidables dans notre maison de bord de mer.</w:t>
      </w:r>
    </w:p>
    <w:p>
      <w:r>
        <w:t xml:space="preserve">    We had wonderful holidays in our seaside house. </w:t>
      </w:r>
    </w:p>
    <w:p>
      <w:r>
        <w:t>6. La cuisine de ma maison est équipée d'appareils modernes.</w:t>
      </w:r>
    </w:p>
    <w:p>
      <w:r>
        <w:t xml:space="preserve">    My house has a kitchen equipped with modern appliances.</w:t>
      </w:r>
    </w:p>
    <w:p>
      <w:r>
        <w:t>7. J'aime beaucoup la vie en ville, mais je préfère ma maison.</w:t>
      </w:r>
    </w:p>
    <w:p>
      <w:r>
        <w:t xml:space="preserve">   I love city life, but I prefer my house.</w:t>
      </w:r>
    </w:p>
    <w:p>
      <w:r>
        <w:t xml:space="preserve">8.  Le jardin de la maison est très vert et agréable. </w:t>
      </w:r>
    </w:p>
    <w:p>
      <w:r>
        <w:t xml:space="preserve">   The garden of the house is very green and pleasant.</w:t>
      </w:r>
    </w:p>
    <w:p>
      <w:r>
        <w:t xml:space="preserve">9. Il y a une maison à côté de la nôtre avec un chat. </w:t>
      </w:r>
    </w:p>
    <w:p>
      <w:r>
        <w:t xml:space="preserve">   There's a house next to ours with a cat. </w:t>
      </w:r>
    </w:p>
    <w:p>
      <w:r>
        <w:t xml:space="preserve">10.  L'histoire de ma maison est riche et fascinante. </w:t>
      </w:r>
    </w:p>
    <w:p>
      <w:r>
        <w:t xml:space="preserve">    The history of my house is rich and fascinating.</w:t>
      </w:r>
    </w:p>
    <w:p/>
    <w:p>
      <w:r>
        <w:t>Orange: &lt;Fruit&gt;</w:t>
      </w:r>
    </w:p>
    <w:p/>
    <w:p>
      <w:r>
        <w:t>1. J'aime beaucoup les oranges, elles sont rouges et savoureuses.</w:t>
      </w:r>
    </w:p>
    <w:p>
      <w:r>
        <w:t xml:space="preserve">    I like oranges very much, they are red and delicious.</w:t>
      </w:r>
    </w:p>
    <w:p>
      <w:r>
        <w:t>2. L'orange est la couleur de mon costume préféré.</w:t>
      </w:r>
    </w:p>
    <w:p>
      <w:r>
        <w:t xml:space="preserve">    The orange is the color of my favorite outfit. </w:t>
      </w:r>
    </w:p>
    <w:p>
      <w:r>
        <w:t>3. J'ai acheté une orange à la marché ce matin.</w:t>
      </w:r>
    </w:p>
    <w:p>
      <w:r>
        <w:t xml:space="preserve">    I bought an orange at the market this morning. </w:t>
      </w:r>
    </w:p>
    <w:p>
      <w:r>
        <w:t>4. La recette de muffins appelle pour des ingrédients d’oranges.</w:t>
      </w:r>
    </w:p>
    <w:p>
      <w:r>
        <w:t xml:space="preserve">    The recipe for muffins requires oranges.</w:t>
      </w:r>
    </w:p>
    <w:p>
      <w:r>
        <w:t>5. Mon ami a mangé une orange et il est maintenant malade.</w:t>
      </w:r>
    </w:p>
    <w:p>
      <w:r>
        <w:t xml:space="preserve">    My friend ate an orange and he is now sick.</w:t>
      </w:r>
    </w:p>
    <w:p>
      <w:r>
        <w:t xml:space="preserve">6. Les fruits d'été, comme les pommes et les oranges, sont très frais. </w:t>
      </w:r>
    </w:p>
    <w:p>
      <w:r>
        <w:t xml:space="preserve">    Summer fruits, like apples and oranges are very fresh.</w:t>
      </w:r>
    </w:p>
    <w:p>
      <w:r>
        <w:t>7. L’orange contient beaucoup de vitamine C.</w:t>
      </w:r>
    </w:p>
    <w:p>
      <w:r>
        <w:t xml:space="preserve">    An orange contains a lot of vitamin C.</w:t>
      </w:r>
    </w:p>
    <w:p>
      <w:r>
        <w:t>8. J'ai pensé à une idée pour un cadeau d'anniversaire, une orange!</w:t>
      </w:r>
    </w:p>
    <w:p>
      <w:r>
        <w:t xml:space="preserve">    I thought of an idea for a birthday present, an orange! </w:t>
      </w:r>
    </w:p>
    <w:p>
      <w:r>
        <w:t>9. Nous avons mangé des oranges au brunch avec nos amis.</w:t>
      </w:r>
    </w:p>
    <w:p>
      <w:r>
        <w:t xml:space="preserve">    We ate oranges at brunch with our friends.</w:t>
      </w:r>
    </w:p>
    <w:p>
      <w:r>
        <w:t xml:space="preserve">10. La plupart des gens apprécient les fruits d’orange. </w:t>
      </w:r>
    </w:p>
    <w:p>
      <w:r>
        <w:t xml:space="preserve">    Most people enjoy orange fruit.</w:t>
      </w:r>
    </w:p>
    <w:p/>
    <w:p>
      <w:r>
        <w:rPr>
          <w:b/>
        </w:rPr>
        <w:t>Word: ville | Meaning: city</w:t>
      </w:r>
    </w:p>
    <w:p/>
    <w:p>
      <w:r>
        <w:t>1. J'ai visité ma ville natale il y a quelques années.</w:t>
      </w:r>
    </w:p>
    <w:p>
      <w:r>
        <w:t xml:space="preserve">   I visited my hometown a few years ago.</w:t>
      </w:r>
    </w:p>
    <w:p>
      <w:r>
        <w:t>2. La ville est très animée, avec beaucoup de restaurants et de boutiques.</w:t>
      </w:r>
    </w:p>
    <w:p>
      <w:r>
        <w:t xml:space="preserve">   The city is very lively with lots of restaurants and shops.</w:t>
      </w:r>
    </w:p>
    <w:p>
      <w:r>
        <w:t>3.  Le centre-ville regorge de monuments historiques.</w:t>
      </w:r>
    </w:p>
    <w:p>
      <w:r>
        <w:t xml:space="preserve">    The city center is full of historical monuments.</w:t>
      </w:r>
    </w:p>
    <w:p>
      <w:r>
        <w:t>4. L'aéroport est situé à quelques kilomètres de la ville.</w:t>
      </w:r>
    </w:p>
    <w:p>
      <w:r>
        <w:t xml:space="preserve">   The airport is located a few kilometers from the city. </w:t>
      </w:r>
    </w:p>
    <w:p>
      <w:r>
        <w:t>5. Elle habite dans une petite ville côtière.</w:t>
      </w:r>
    </w:p>
    <w:p>
      <w:r>
        <w:t xml:space="preserve">   She lives in a small coastal town. </w:t>
      </w:r>
    </w:p>
    <w:p>
      <w:r>
        <w:t>6.  Le marché de la ville est ouvert tous les dimanches matin.</w:t>
      </w:r>
    </w:p>
    <w:p>
      <w:r>
        <w:t xml:space="preserve">    The market in the city opens every Sunday morning.</w:t>
      </w:r>
    </w:p>
    <w:p>
      <w:r>
        <w:t>7.  Les habitants de la ville aiment passer du temps en plein air.</w:t>
      </w:r>
    </w:p>
    <w:p>
      <w:r>
        <w:t xml:space="preserve">    People from the city enjoy spending time outdoors.</w:t>
      </w:r>
    </w:p>
    <w:p>
      <w:r>
        <w:t xml:space="preserve">8.  C'est une ville très agréable à vivre. </w:t>
      </w:r>
    </w:p>
    <w:p>
      <w:r>
        <w:t xml:space="preserve">   It's a very pleasant place to live. </w:t>
      </w:r>
    </w:p>
    <w:p>
      <w:r>
        <w:t xml:space="preserve">9. La pollution est un problème important dans les villes grandes. </w:t>
      </w:r>
    </w:p>
    <w:p>
      <w:r>
        <w:t xml:space="preserve">   Pollution is an important problem in large cities. </w:t>
      </w:r>
    </w:p>
    <w:p>
      <w:r>
        <w:t xml:space="preserve">10. Le gouvernement veut construire de nouveaux logements sociaux dans la ville.  </w:t>
      </w:r>
    </w:p>
    <w:p>
      <w:r>
        <w:t xml:space="preserve">    The government wants to build new social housing in the city.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faune riche.</w:t>
      </w:r>
    </w:p>
    <w:p>
      <w:r>
        <w:t xml:space="preserve">    The nature is magnificent, with varied landscapes and rich fauna.</w:t>
      </w:r>
    </w:p>
    <w:p>
      <w:r>
        <w:t xml:space="preserve">2. L'amour de la nature est un sentiment important pour beaucoup d'individus. </w:t>
      </w:r>
    </w:p>
    <w:p>
      <w:r>
        <w:t xml:space="preserve">   The love of nature is an important feeling for many individuals.</w:t>
      </w:r>
    </w:p>
    <w:p>
      <w:r>
        <w:t>3. Il admire les arbres centenaires et l'impressionnante beauté de la forêt.</w:t>
      </w:r>
    </w:p>
    <w:p>
      <w:r>
        <w:t xml:space="preserve">    He admires the ancient trees and the impressive beauty of the forest.</w:t>
      </w:r>
    </w:p>
    <w:p>
      <w:r>
        <w:t xml:space="preserve">4. La pollution de la nature est un problème croissant que nous devons résoudre. </w:t>
      </w:r>
    </w:p>
    <w:p>
      <w:r>
        <w:t xml:space="preserve">    Pollution of nature is a growing problem that we must solve.</w:t>
      </w:r>
    </w:p>
    <w:p>
      <w:r>
        <w:t xml:space="preserve">5. On pourrait trouver une grande variété d'espèces dans la nature sauvage. </w:t>
      </w:r>
    </w:p>
    <w:p>
      <w:r>
        <w:t xml:space="preserve">    A large variety of species could be found in wild nature.</w:t>
      </w:r>
    </w:p>
    <w:p>
      <w:r>
        <w:t>6. La faune et la flore de l'Amazonie sont des exemples spectaculaires de la diversité naturelle.</w:t>
      </w:r>
    </w:p>
    <w:p>
      <w:r>
        <w:t xml:space="preserve">    The fauna and flora of the Amazon are examples of spectacular natural diversity.</w:t>
      </w:r>
    </w:p>
    <w:p>
      <w:r>
        <w:t xml:space="preserve">7. L'étude de la nature nous permet d'améliorer notre compréhension du monde. </w:t>
      </w:r>
    </w:p>
    <w:p>
      <w:r>
        <w:t xml:space="preserve">   Studying nature allows us to improve our understanding of the world.</w:t>
      </w:r>
    </w:p>
    <w:p>
      <w:r>
        <w:t xml:space="preserve">8. La protection de la nature est une responsabilité collective. </w:t>
      </w:r>
    </w:p>
    <w:p>
      <w:r>
        <w:t xml:space="preserve">    Protecting nature is a collective responsibility.</w:t>
      </w:r>
    </w:p>
    <w:p>
      <w:r>
        <w:t xml:space="preserve">9. Les enfants aiment jouer dans la nature et prendre plaisir à l'observer. </w:t>
      </w:r>
    </w:p>
    <w:p>
      <w:r>
        <w:t xml:space="preserve">    Children love to play in nature and take pleasure in observing it.</w:t>
      </w:r>
    </w:p>
    <w:p>
      <w:r>
        <w:t xml:space="preserve">10. L'impression de liberté que l'on ressent en étant en plein air est un atout majeur pour notre bien-être. </w:t>
      </w:r>
    </w:p>
    <w:p>
      <w:r>
        <w:t xml:space="preserve">   The feeling of freedom that one feels being out in the open air is a major asset for our well-being.</w:t>
      </w:r>
    </w:p>
    <w:p/>
    <w:p>
      <w:r>
        <w:t>Light: &lt;English&gt;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>2. Le projecteur projeté une lumière brillante sur l'écran.</w:t>
      </w:r>
    </w:p>
    <w:p>
      <w:r>
        <w:t xml:space="preserve">  The projector cast a bright light on the screen.</w:t>
      </w:r>
    </w:p>
    <w:p>
      <w:r>
        <w:t xml:space="preserve">3. Il y a beaucoup de lumière dans la salle. </w:t>
      </w:r>
    </w:p>
    <w:p>
      <w:r>
        <w:t xml:space="preserve">  There is much light in the room. </w:t>
      </w:r>
    </w:p>
    <w:p>
      <w:r>
        <w:t xml:space="preserve">4. J'aime la lumière vive du feu de joie. </w:t>
      </w:r>
    </w:p>
    <w:p>
      <w:r>
        <w:t xml:space="preserve">  I like the bright firelight. </w:t>
      </w:r>
    </w:p>
    <w:p>
      <w:r>
        <w:t xml:space="preserve">5. La nuit est froide, mais il y a une lumière artificielle qui illumine le chemin. </w:t>
      </w:r>
    </w:p>
    <w:p>
      <w:r>
        <w:t xml:space="preserve">  Night is cold, but there is artificial light illuminating the path.</w:t>
      </w:r>
    </w:p>
    <w:p>
      <w:r>
        <w:t>6. Nous avons besoin d'un éclairage plus puissant pour lire.</w:t>
      </w:r>
    </w:p>
    <w:p>
      <w:r>
        <w:t xml:space="preserve">   We need more powerful lighting to read. </w:t>
      </w:r>
    </w:p>
    <w:p>
      <w:r>
        <w:t xml:space="preserve">7. Il s’est assis à l’extérieur et a apprécié la lumière du coucher du soleil. </w:t>
      </w:r>
    </w:p>
    <w:p>
      <w:r>
        <w:t xml:space="preserve">   He sat outside and enjoyed the sunset's light.  </w:t>
      </w:r>
    </w:p>
    <w:p>
      <w:r>
        <w:t xml:space="preserve">8. La lumière du train traverse le tunnel avec une certaine rapidité. </w:t>
      </w:r>
    </w:p>
    <w:p>
      <w:r>
        <w:t xml:space="preserve">   The train's light passes through the tunnel at a certain speed.</w:t>
      </w:r>
    </w:p>
    <w:p>
      <w:r>
        <w:t>9. Les lampadaires éclairent les rues après la pluie.</w:t>
      </w:r>
    </w:p>
    <w:p>
      <w:r>
        <w:t xml:space="preserve">  Street lamps illuminate the streets after the rain.</w:t>
      </w:r>
    </w:p>
    <w:p>
      <w:r>
        <w:t xml:space="preserve">10. Le ciel est sombre, mais la lumière lunaire éclaire le jardin.  </w:t>
      </w:r>
    </w:p>
    <w:p>
      <w:r>
        <w:t xml:space="preserve">   The sky is dark, but the moon's light illuminates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