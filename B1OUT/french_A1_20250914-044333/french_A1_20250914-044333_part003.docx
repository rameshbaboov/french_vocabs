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un globe en rotation autour de la Soleil.</w:t>
      </w:r>
    </w:p>
    <w:p>
      <w:r>
        <w:t xml:space="preserve">   The Earth is a globe rotating around the Sun.</w:t>
      </w:r>
    </w:p>
    <w:p>
      <w:r>
        <w:t>2. Le climat de la Terre est plus doux que celui des autres planètes.</w:t>
      </w:r>
    </w:p>
    <w:p>
      <w:r>
        <w:t xml:space="preserve">   Earth's climate is milder than that of other planets. </w:t>
      </w:r>
    </w:p>
    <w:p>
      <w:r>
        <w:t>3. Les humains vivent sur la Terre depuis des milliers d’années.</w:t>
      </w:r>
    </w:p>
    <w:p>
      <w:r>
        <w:t xml:space="preserve">   Humans have lived on Earth for thousands of years. </w:t>
      </w:r>
    </w:p>
    <w:p>
      <w:r>
        <w:t>4. La Terre possède un riche écosystème avec de nombreux organismes vivants.</w:t>
      </w:r>
    </w:p>
    <w:p>
      <w:r>
        <w:t xml:space="preserve">   Earth has a rich ecosystem with many living organisms. </w:t>
      </w:r>
    </w:p>
    <w:p>
      <w:r>
        <w:t>5. Il est important de protéger l'environnement de la Terre.</w:t>
      </w:r>
    </w:p>
    <w:p>
      <w:r>
        <w:t xml:space="preserve">   It is important to protect the environment of Earth. </w:t>
      </w:r>
    </w:p>
    <w:p>
      <w:r>
        <w:t>6. Les scientifiques étudient la Terre pour comprendre le passé et l’avenir.</w:t>
      </w:r>
    </w:p>
    <w:p>
      <w:r>
        <w:t xml:space="preserve">   Scientists study Earth to understand the past and future. </w:t>
      </w:r>
    </w:p>
    <w:p>
      <w:r>
        <w:t>7. La Terre est une planète unique et précieuse dans l’espace.</w:t>
      </w:r>
    </w:p>
    <w:p>
      <w:r>
        <w:t xml:space="preserve">   Earth is a unique and precious planet in space.</w:t>
      </w:r>
    </w:p>
    <w:p>
      <w:r>
        <w:t>8. On retrouve des ressources naturelles de différentes natures sur la Terre.</w:t>
      </w:r>
    </w:p>
    <w:p>
      <w:r>
        <w:t xml:space="preserve">   Natural resources of different kinds can be found on Earth.</w:t>
      </w:r>
    </w:p>
    <w:p>
      <w:r>
        <w:t xml:space="preserve">9. L'agriculture joue un rôle crucial dans l’existence humaine sur la Terre. </w:t>
      </w:r>
    </w:p>
    <w:p>
      <w:r>
        <w:t xml:space="preserve">   Agriculture plays a crucial role in human existence on Earth.  </w:t>
      </w:r>
    </w:p>
    <w:p>
      <w:r>
        <w:t xml:space="preserve">10. La pollution est un problème important qui affecte la Terre et ses habitants. </w:t>
      </w:r>
    </w:p>
    <w:p>
      <w:r>
        <w:t xml:space="preserve">    Pollution is an important problem that affects Earth and its inhabitants.</w:t>
      </w:r>
    </w:p>
    <w:p/>
    <w:p>
      <w:r>
        <w:rPr>
          <w:b/>
        </w:rPr>
        <w:t>Word: Feuils | Meaning: Leaves</w:t>
      </w:r>
    </w:p>
    <w:p/>
    <w:p>
      <w:r>
        <w:t xml:space="preserve">1. Les feuilles d'automne tombent du grand arbre.  </w:t>
      </w:r>
    </w:p>
    <w:p>
      <w:r>
        <w:t xml:space="preserve">   The autumn leaves fall from the big tree.</w:t>
      </w:r>
    </w:p>
    <w:p>
      <w:r>
        <w:t xml:space="preserve">2. Il a fait une collection de feuilles d'herbes sauvages.  </w:t>
      </w:r>
    </w:p>
    <w:p>
      <w:r>
        <w:t xml:space="preserve">   He made a collection of wild herbs. </w:t>
      </w:r>
    </w:p>
    <w:p>
      <w:r>
        <w:t xml:space="preserve">3. La feuille est un organe vital pour la croissance des plantes.  </w:t>
      </w:r>
    </w:p>
    <w:p>
      <w:r>
        <w:t xml:space="preserve">   The leaf is a vital organ for plant growth.</w:t>
      </w:r>
    </w:p>
    <w:p>
      <w:r>
        <w:t xml:space="preserve">4. Les feuilles de roseaux poussent plus rapidement dans l’eau.  </w:t>
      </w:r>
    </w:p>
    <w:p>
      <w:r>
        <w:t xml:space="preserve">   Willow leaves grow faster in water.</w:t>
      </w:r>
    </w:p>
    <w:p>
      <w:r>
        <w:t xml:space="preserve">5. J'ai besoin d'une feuille pour écrire mon nom sur le papier.  </w:t>
      </w:r>
    </w:p>
    <w:p>
      <w:r>
        <w:t xml:space="preserve">   I need a sheet to write my name on the paper. </w:t>
      </w:r>
    </w:p>
    <w:p>
      <w:r>
        <w:t xml:space="preserve">6. La plupart des arbres ont des feuilles vertes en été et dorées en automne.  </w:t>
      </w:r>
    </w:p>
    <w:p>
      <w:r>
        <w:t xml:space="preserve">   Most trees have green leaves in summer and gold ones in autumn.</w:t>
      </w:r>
    </w:p>
    <w:p>
      <w:r>
        <w:t xml:space="preserve">7. Le jardinier utilise les feuilles mortes pour la compostage.  </w:t>
      </w:r>
    </w:p>
    <w:p>
      <w:r>
        <w:t xml:space="preserve">   The gardener uses dead leaves for composting.</w:t>
      </w:r>
    </w:p>
    <w:p>
      <w:r>
        <w:t xml:space="preserve">8. Les feuilles d'automne sont utilisées pour faire des papillons.  </w:t>
      </w:r>
    </w:p>
    <w:p>
      <w:r>
        <w:t xml:space="preserve">   Autumn leaves are used to make butterflies. </w:t>
      </w:r>
    </w:p>
    <w:p>
      <w:r>
        <w:t xml:space="preserve">9. La pluie a causé que certaines feuilles tombent du haut de la forêt.  </w:t>
      </w:r>
    </w:p>
    <w:p>
      <w:r>
        <w:t xml:space="preserve">   The rain caused some leaves to fall from the top of the forest. </w:t>
      </w:r>
    </w:p>
    <w:p>
      <w:r>
        <w:t xml:space="preserve">10. J’ai besoin d’une feuille de papier pour écrire une lettre.  </w:t>
      </w:r>
    </w:p>
    <w:p>
      <w:r>
        <w:t xml:space="preserve">    I need a piece of paper to write a letter.</w:t>
      </w:r>
    </w:p>
    <w:p/>
    <w:p>
      <w:r>
        <w:rPr>
          <w:b/>
        </w:rPr>
        <w:t>Word: Femme | Meaning: Woman</w:t>
      </w:r>
    </w:p>
    <w:p/>
    <w:p>
      <w:r>
        <w:t>1. La femme est arrivée en retard.</w:t>
      </w:r>
    </w:p>
    <w:p>
      <w:r>
        <w:t xml:space="preserve">  The woman arrived late.</w:t>
      </w:r>
    </w:p>
    <w:p>
      <w:r>
        <w:t>2. Elle est une femme indépendante.</w:t>
      </w:r>
    </w:p>
    <w:p>
      <w:r>
        <w:t xml:space="preserve">  She is an independent woman. </w:t>
      </w:r>
    </w:p>
    <w:p>
      <w:r>
        <w:t>3. Les femmes portent des robes colorées.</w:t>
      </w:r>
    </w:p>
    <w:p>
      <w:r>
        <w:t xml:space="preserve">  Women wear colorful dresses. </w:t>
      </w:r>
    </w:p>
    <w:p>
      <w:r>
        <w:t>4. J'aime bien les femmes drôles et intelligentes.</w:t>
      </w:r>
    </w:p>
    <w:p>
      <w:r>
        <w:t xml:space="preserve">  I like funny and intelligent women. </w:t>
      </w:r>
    </w:p>
    <w:p>
      <w:r>
        <w:t>5. La femme a acheté une belle voiture.</w:t>
      </w:r>
    </w:p>
    <w:p>
      <w:r>
        <w:t xml:space="preserve">  The woman bought a beautiful car. </w:t>
      </w:r>
    </w:p>
    <w:p>
      <w:r>
        <w:t>6. Les femmes ont des droits égaux aux hommes.</w:t>
      </w:r>
    </w:p>
    <w:p>
      <w:r>
        <w:t xml:space="preserve">  Women have equal rights to men.</w:t>
      </w:r>
    </w:p>
    <w:p>
      <w:r>
        <w:t xml:space="preserve">7. Il est important de respecter les femmes. </w:t>
      </w:r>
    </w:p>
    <w:p>
      <w:r>
        <w:t xml:space="preserve">   It is important to respect women.</w:t>
      </w:r>
    </w:p>
    <w:p>
      <w:r>
        <w:t>8. La femme d'une famille s’occupe de ses enfants.</w:t>
      </w:r>
    </w:p>
    <w:p>
      <w:r>
        <w:t xml:space="preserve">  The woman of a family takes care of her children.</w:t>
      </w:r>
    </w:p>
    <w:p>
      <w:r>
        <w:t xml:space="preserve">9. J'ai rencontré une femme très gentille. </w:t>
      </w:r>
    </w:p>
    <w:p>
      <w:r>
        <w:t xml:space="preserve">  I met a very nice woman. </w:t>
      </w:r>
    </w:p>
    <w:p>
      <w:r>
        <w:t>10. Le travail des femmes est important dans la société.</w:t>
      </w:r>
    </w:p>
    <w:p>
      <w:r>
        <w:t xml:space="preserve">  Women's work is important in society.</w:t>
      </w:r>
    </w:p>
    <w:p/>
    <w:p>
      <w:r>
        <w:rPr>
          <w:b/>
        </w:rPr>
        <w:t>Word: Soleil | Meaning: Sun</w:t>
      </w:r>
    </w:p>
    <w:p/>
    <w:p>
      <w:r>
        <w:t>1. Le soleil brillait avec force ce matin.</w:t>
      </w:r>
    </w:p>
    <w:p>
      <w:r>
        <w:t xml:space="preserve">   The sun shone brightly this morning.</w:t>
      </w:r>
    </w:p>
    <w:p>
      <w:r>
        <w:t>2. Il me fait beaucoup de plaisir de vivre dans un climat où le soleil brille souvent.</w:t>
      </w:r>
    </w:p>
    <w:p>
      <w:r>
        <w:t xml:space="preserve">   It's a pleasure for me to live in a climate where the sun shines often. </w:t>
      </w:r>
    </w:p>
    <w:p>
      <w:r>
        <w:t>3.  Je prends l'air dehors lorsque le soleil est très haut.</w:t>
      </w:r>
    </w:p>
    <w:p>
      <w:r>
        <w:t xml:space="preserve">    I go outside when the sun is very high.</w:t>
      </w:r>
    </w:p>
    <w:p>
      <w:r>
        <w:t>4. Le soleil s’est couché après une longue journée.</w:t>
      </w:r>
    </w:p>
    <w:p>
      <w:r>
        <w:t xml:space="preserve">   The sun set after a long day.</w:t>
      </w:r>
    </w:p>
    <w:p>
      <w:r>
        <w:t xml:space="preserve">5. La lumière du soleil était douce et confortable sur la plage. </w:t>
      </w:r>
    </w:p>
    <w:p>
      <w:r>
        <w:t xml:space="preserve">    The sunlight was soft and comfortable on the beach.</w:t>
      </w:r>
    </w:p>
    <w:p>
      <w:r>
        <w:t>6. Les rayons du soleil sont nécessaires pour la vie sur terre.</w:t>
      </w:r>
    </w:p>
    <w:p>
      <w:r>
        <w:t xml:space="preserve">   The rays of the sun are necessary for life on Earth.</w:t>
      </w:r>
    </w:p>
    <w:p>
      <w:r>
        <w:t>7.  La chaleur du soleil est un élément important dans l'écosystème de la Terre.</w:t>
      </w:r>
    </w:p>
    <w:p>
      <w:r>
        <w:t xml:space="preserve">   The heat from the sun is an important element in Earth’s ecosystem. </w:t>
      </w:r>
    </w:p>
    <w:p>
      <w:r>
        <w:t>8. La lune n’est pas aussi chaude que le soleil.</w:t>
      </w:r>
    </w:p>
    <w:p>
      <w:r>
        <w:t xml:space="preserve">    The moon is not as warm as the sun.</w:t>
      </w:r>
    </w:p>
    <w:p>
      <w:r>
        <w:t>9. Le soleil fait des merveilles et il nous apporte beaucoup de joie.</w:t>
      </w:r>
    </w:p>
    <w:p>
      <w:r>
        <w:t xml:space="preserve">   The sun does wonders and it brings us a lot of joy.  </w:t>
      </w:r>
    </w:p>
    <w:p>
      <w:r>
        <w:t xml:space="preserve">10. Il faut se protéger du soleil pendant les heures les plus chaudes de la journée. </w:t>
      </w:r>
    </w:p>
    <w:p>
      <w:r>
        <w:t xml:space="preserve">    You need to protect yourself from the sun during the hottest hours of the day.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beau.</w:t>
      </w:r>
    </w:p>
    <w:p>
      <w:r>
        <w:t xml:space="preserve">    The sun is shining today and it is very nice weather.</w:t>
      </w:r>
    </w:p>
    <w:p>
      <w:r>
        <w:t>2.  J'adore passer des journées ensoleillées à la plage.</w:t>
      </w:r>
    </w:p>
    <w:p>
      <w:r>
        <w:t xml:space="preserve">    I love spending sunny days at the beach.</w:t>
      </w:r>
    </w:p>
    <w:p>
      <w:r>
        <w:t xml:space="preserve">3.  Il y a un ciel bleu immaculé avec un soleil chaud et brillant. </w:t>
      </w:r>
    </w:p>
    <w:p>
      <w:r>
        <w:t xml:space="preserve">    There is a clear blue sky with a hot and bright sun.</w:t>
      </w:r>
    </w:p>
    <w:p>
      <w:r>
        <w:t>4.   Le soleil est une étoile importante dans le système solaire.</w:t>
      </w:r>
    </w:p>
    <w:p>
      <w:r>
        <w:t xml:space="preserve">    The sun is an important star in our solar system.</w:t>
      </w:r>
    </w:p>
    <w:p>
      <w:r>
        <w:t>5.   La lumière du soleil donne de la chaleur à l'eau.</w:t>
      </w:r>
    </w:p>
    <w:p>
      <w:r>
        <w:t xml:space="preserve">    The sunlight gives warmth to the water. </w:t>
      </w:r>
    </w:p>
    <w:p>
      <w:r>
        <w:t>6.  J'ai besoin de me reposer pour me protéger du soleil trop intense.</w:t>
      </w:r>
    </w:p>
    <w:p>
      <w:r>
        <w:t xml:space="preserve">    I need to rest to protect myself from the too strong sun.</w:t>
      </w:r>
    </w:p>
    <w:p>
      <w:r>
        <w:t>7.  Les enfants jouent dans le jardin sous un soleil généreux.</w:t>
      </w:r>
    </w:p>
    <w:p>
      <w:r>
        <w:t xml:space="preserve">   Children are playing in the garden under a generous sun. </w:t>
      </w:r>
    </w:p>
    <w:p>
      <w:r>
        <w:t>8.   En hiver, le soleil est moins visible et plus faible.</w:t>
      </w:r>
    </w:p>
    <w:p>
      <w:r>
        <w:t xml:space="preserve">    In winter, the sun is less visible and weaker.</w:t>
      </w:r>
    </w:p>
    <w:p>
      <w:r>
        <w:t>9. Le soleil couchant offre des couleurs magnifiques à l'horizon.</w:t>
      </w:r>
    </w:p>
    <w:p>
      <w:r>
        <w:t xml:space="preserve">    The setting sun offers beautiful colors to the horizon.</w:t>
      </w:r>
    </w:p>
    <w:p>
      <w:r>
        <w:t xml:space="preserve">10.  Le soleil est la source de la vie sur Terre. </w:t>
      </w:r>
    </w:p>
    <w:p>
      <w:r>
        <w:t xml:space="preserve">   The sun is the source of life on Earth.</w:t>
      </w:r>
    </w:p>
    <w:p/>
    <w:p>
      <w:r>
        <w:rPr>
          <w:b/>
        </w:rPr>
        <w:t>Word: haut | Meaning: high</w:t>
      </w:r>
    </w:p>
    <w:p/>
    <w:p>
      <w:r>
        <w:t>1. La maison est très haute, avec une terrasse au toit.</w:t>
      </w:r>
    </w:p>
    <w:p>
      <w:r>
        <w:t xml:space="preserve">  The house is very high, with a roof terrace.</w:t>
      </w:r>
    </w:p>
    <w:p>
      <w:r>
        <w:t>2. J'ai envie de monter haut sur la montagne.</w:t>
      </w:r>
    </w:p>
    <w:p>
      <w:r>
        <w:t xml:space="preserve">  I want to climb high up on the mountain. </w:t>
      </w:r>
    </w:p>
    <w:p>
      <w:r>
        <w:t>3. L’arbre est trop haut pour atteindre la fenêtre.</w:t>
      </w:r>
    </w:p>
    <w:p>
      <w:r>
        <w:t xml:space="preserve">  The tree is too tall to reach the window.</w:t>
      </w:r>
    </w:p>
    <w:p>
      <w:r>
        <w:t>4. Le soleil brille très fort aujourd'hui, il est haut dans le ciel.</w:t>
      </w:r>
    </w:p>
    <w:p>
      <w:r>
        <w:t xml:space="preserve">  The sun shines very brightly today, it is high in the sky.</w:t>
      </w:r>
    </w:p>
    <w:p>
      <w:r>
        <w:t>5. La voiture s’est arrêtée à un carrefour très haut.</w:t>
      </w:r>
    </w:p>
    <w:p>
      <w:r>
        <w:t xml:space="preserve">  The car stopped at a very high intersection. </w:t>
      </w:r>
    </w:p>
    <w:p>
      <w:r>
        <w:t>6. Je suis fatigué, j'ai besoin d'un repos, je ne peux pas être haut en activité.</w:t>
      </w:r>
    </w:p>
    <w:p>
      <w:r>
        <w:t xml:space="preserve">   I am tired, I need to rest, I can't be high in activity. </w:t>
      </w:r>
    </w:p>
    <w:p>
      <w:r>
        <w:t>7. Nous avons mangé du fromage et des biscuits, nous sommes très contents de notre repas !</w:t>
      </w:r>
    </w:p>
    <w:p>
      <w:r>
        <w:t xml:space="preserve">   We ate cheese and cookies, we are very pleased with our meal! </w:t>
      </w:r>
    </w:p>
    <w:p>
      <w:r>
        <w:t>8. Je voudrais acheter un nouveau bateau, mais celui-ci est trop haut.</w:t>
      </w:r>
    </w:p>
    <w:p>
      <w:r>
        <w:t xml:space="preserve">   I would like to buy a new boat, but it is too high. </w:t>
      </w:r>
    </w:p>
    <w:p>
      <w:r>
        <w:t>9. La femme a fait une belle robe, elle l'a portée avec des sandales de talons hauts.</w:t>
      </w:r>
    </w:p>
    <w:p>
      <w:r>
        <w:t xml:space="preserve">  The woman wore a beautiful dress, she wore it with heels of high heel sandals. </w:t>
      </w:r>
    </w:p>
    <w:p>
      <w:r>
        <w:t>10. L’élève est à la fin de la classe, il doit aller haut et bas pour les devoirs.</w:t>
      </w:r>
    </w:p>
    <w:p>
      <w:r>
        <w:t xml:space="preserve">   The student is at the end of class, he must go up and down for homework.</w:t>
      </w:r>
    </w:p>
    <w:p/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 I have a meeting today.</w:t>
      </w:r>
    </w:p>
    <w:p>
      <w:r>
        <w:t>2. Les enfants ont passé une belle journée.</w:t>
      </w:r>
    </w:p>
    <w:p>
      <w:r>
        <w:t xml:space="preserve">   The children spent a nice day.</w:t>
      </w:r>
    </w:p>
    <w:p>
      <w:r>
        <w:t>3. Le soleil brillait sur les montagnes.</w:t>
      </w:r>
    </w:p>
    <w:p>
      <w:r>
        <w:t xml:space="preserve">   The sun shone on the mountains.</w:t>
      </w:r>
    </w:p>
    <w:p>
      <w:r>
        <w:t xml:space="preserve">4. Quel est votre jour de naissance ? </w:t>
      </w:r>
    </w:p>
    <w:p>
      <w:r>
        <w:t xml:space="preserve">   What is your birthday?</w:t>
      </w:r>
    </w:p>
    <w:p>
      <w:r>
        <w:t>5. Nous avons passé un bon jour à la plage.</w:t>
      </w:r>
    </w:p>
    <w:p>
      <w:r>
        <w:t xml:space="preserve">   We had a good day at the beach.</w:t>
      </w:r>
    </w:p>
    <w:p>
      <w:r>
        <w:t xml:space="preserve">6. J'ai beaucoup travaillé ce jour. </w:t>
      </w:r>
    </w:p>
    <w:p>
      <w:r>
        <w:t xml:space="preserve">   I have worked a lot today.</w:t>
      </w:r>
    </w:p>
    <w:p>
      <w:r>
        <w:t>7. Il y a un jour où je me sens vraiment heureux.</w:t>
      </w:r>
    </w:p>
    <w:p>
      <w:r>
        <w:t xml:space="preserve">    There is a day where I feel truly happy.</w:t>
      </w:r>
    </w:p>
    <w:p>
      <w:r>
        <w:t>8. Le marché se déroule chaque jour de la semaine.</w:t>
      </w:r>
    </w:p>
    <w:p>
      <w:r>
        <w:t xml:space="preserve">  The market takes place every day of the week.</w:t>
      </w:r>
    </w:p>
    <w:p>
      <w:r>
        <w:t xml:space="preserve">9. J'ai envie de faire une excursion ce jour. </w:t>
      </w:r>
    </w:p>
    <w:p>
      <w:r>
        <w:t xml:space="preserve">   I want to go on an outing today.</w:t>
      </w:r>
    </w:p>
    <w:p>
      <w:r>
        <w:t xml:space="preserve">10. Il est important de se lever à l'heure et de ne pas oublier d’aller au travail chaque jour. </w:t>
      </w:r>
    </w:p>
    <w:p>
      <w:r>
        <w:t xml:space="preserve">  It is important to get up at the right time and not forget to go to work every day.</w:t>
      </w:r>
    </w:p>
    <w:p/>
    <w:p>
      <w:r>
        <w:rPr>
          <w:b/>
        </w:rPr>
        <w:t>Word: nuit | Meaning: night</w:t>
      </w:r>
    </w:p>
    <w:p/>
    <w:p>
      <w:r>
        <w:t>1. La nuit est plus calme que le jour.</w:t>
      </w:r>
    </w:p>
    <w:p>
      <w:r>
        <w:t xml:space="preserve">    The night is quieter than day.</w:t>
      </w:r>
    </w:p>
    <w:p>
      <w:r>
        <w:t>2. J'ai dormi très bien la nuit dernière.</w:t>
      </w:r>
    </w:p>
    <w:p>
      <w:r>
        <w:t xml:space="preserve">   I slept very well last night.</w:t>
      </w:r>
    </w:p>
    <w:p>
      <w:r>
        <w:t>3. Il y a beaucoup de lumière dans la nuit.</w:t>
      </w:r>
    </w:p>
    <w:p>
      <w:r>
        <w:t xml:space="preserve">    There is much light in the night.</w:t>
      </w:r>
    </w:p>
    <w:p>
      <w:r>
        <w:t>4. Elle est rentrée la nuit pour faire ses devoirs.</w:t>
      </w:r>
    </w:p>
    <w:p>
      <w:r>
        <w:t xml:space="preserve">    She came home at night to do her homework.</w:t>
      </w:r>
    </w:p>
    <w:p>
      <w:r>
        <w:t xml:space="preserve">5. La nuit tombe tôt ce soir. </w:t>
      </w:r>
    </w:p>
    <w:p>
      <w:r>
        <w:t xml:space="preserve">   Night falls early this evening.</w:t>
      </w:r>
    </w:p>
    <w:p>
      <w:r>
        <w:t>6. La ville était éclairée à la nuit tombante.</w:t>
      </w:r>
    </w:p>
    <w:p>
      <w:r>
        <w:t xml:space="preserve">   The city was lit as the night fell.</w:t>
      </w:r>
    </w:p>
    <w:p>
      <w:r>
        <w:t>7. Les enfants s'amusent dans la nuit.</w:t>
      </w:r>
    </w:p>
    <w:p>
      <w:r>
        <w:t xml:space="preserve">   Children are having fun in the night.</w:t>
      </w:r>
    </w:p>
    <w:p>
      <w:r>
        <w:t>8. Il est important d'avoir une bonne nuit de sommeil.</w:t>
      </w:r>
    </w:p>
    <w:p>
      <w:r>
        <w:t xml:space="preserve">   It is important to have a good night's sleep. </w:t>
      </w:r>
    </w:p>
    <w:p>
      <w:r>
        <w:t xml:space="preserve">9. La nuit du 25 décembre est fêté par beaucoup de personnes. </w:t>
      </w:r>
    </w:p>
    <w:p>
      <w:r>
        <w:t xml:space="preserve">   Christmas Eve is celebrated by many people.</w:t>
      </w:r>
    </w:p>
    <w:p>
      <w:r>
        <w:t xml:space="preserve">10. Le soleil se couche et l'obscurité monte la nuit. </w:t>
      </w:r>
    </w:p>
    <w:p>
      <w:r>
        <w:t xml:space="preserve">    The sun sets and darkness rises at night.</w:t>
      </w:r>
    </w:p>
    <w:p/>
    <w:p>
      <w:r>
        <w:rPr>
          <w:b/>
        </w:rPr>
        <w:t>Word: chat | Meaning: cat</w:t>
      </w:r>
    </w:p>
    <w:p/>
    <w:p>
      <w:r>
        <w:t>1. Il a un chat noir très mignon.</w:t>
      </w:r>
    </w:p>
    <w:p>
      <w:r>
        <w:t xml:space="preserve">    He has a very cute black cat.</w:t>
      </w:r>
    </w:p>
    <w:p>
      <w:r>
        <w:t>2. Le chat est dehors, il a besoin de l'air frais.</w:t>
      </w:r>
    </w:p>
    <w:p>
      <w:r>
        <w:t xml:space="preserve">    The cat is outside, it needs fresh air.</w:t>
      </w:r>
    </w:p>
    <w:p>
      <w:r>
        <w:t>3. J'adore jouer avec mon chat en ligne.</w:t>
      </w:r>
    </w:p>
    <w:p>
      <w:r>
        <w:t xml:space="preserve">    I love playing with my cat online. </w:t>
      </w:r>
    </w:p>
    <w:p>
      <w:r>
        <w:t>4. La femme a un chat qui s'appelle Simba.</w:t>
      </w:r>
    </w:p>
    <w:p>
      <w:r>
        <w:t xml:space="preserve">    The woman has a cat named Simba.</w:t>
      </w:r>
    </w:p>
    <w:p>
      <w:r>
        <w:t>5. Le chat miaule pour demander de l’attention.</w:t>
      </w:r>
    </w:p>
    <w:p>
      <w:r>
        <w:t xml:space="preserve">    The cat meows to ask for attention.</w:t>
      </w:r>
    </w:p>
    <w:p>
      <w:r>
        <w:t>6. Les chats sont souvent timides et réservés.</w:t>
      </w:r>
    </w:p>
    <w:p>
      <w:r>
        <w:t xml:space="preserve">    Cats are often shy and reserved. </w:t>
      </w:r>
    </w:p>
    <w:p>
      <w:r>
        <w:t>7. Il y a beaucoup d'amis de chat dans la rue.</w:t>
      </w:r>
    </w:p>
    <w:p>
      <w:r>
        <w:t xml:space="preserve">   There are many stray cats in the street.</w:t>
      </w:r>
    </w:p>
    <w:p>
      <w:r>
        <w:t>8. La conversation s’est terminée avec un petit mot à mon chat.</w:t>
      </w:r>
    </w:p>
    <w:p>
      <w:r>
        <w:t xml:space="preserve">    The conversation ended with a little word to my cat. </w:t>
      </w:r>
    </w:p>
    <w:p>
      <w:r>
        <w:t>9. Mon chat est très intelligent, il comprend mes paroles.</w:t>
      </w:r>
    </w:p>
    <w:p>
      <w:r>
        <w:t xml:space="preserve">     My cat is very intelligent, he understands my words.</w:t>
      </w:r>
    </w:p>
    <w:p>
      <w:r>
        <w:t>10. Il est important d'avoir une routine pour les chats.</w:t>
      </w:r>
    </w:p>
    <w:p>
      <w:r>
        <w:t xml:space="preserve">   It’s important to have a routine for cats.</w:t>
      </w:r>
    </w:p>
    <w:p/>
    <w:p>
      <w:r>
        <w:rPr>
          <w:b/>
        </w:rPr>
        <w:t>Word: femme | Meaning: woman</w:t>
      </w:r>
    </w:p>
    <w:p/>
    <w:p>
      <w:r>
        <w:t>1. Elle est une femme très indépendante.</w:t>
      </w:r>
    </w:p>
    <w:p>
      <w:r>
        <w:t xml:space="preserve">    She is a very independent woman.</w:t>
      </w:r>
    </w:p>
    <w:p>
      <w:r>
        <w:t>2. La femme portait un chapeau rouge vif.</w:t>
      </w:r>
    </w:p>
    <w:p>
      <w:r>
        <w:t xml:space="preserve">    The woman wore a red hat.</w:t>
      </w:r>
    </w:p>
    <w:p>
      <w:r>
        <w:t xml:space="preserve">3. Les femmes sont des êtres exceptionnels. </w:t>
      </w:r>
    </w:p>
    <w:p>
      <w:r>
        <w:t xml:space="preserve">    Women are exceptional beings. </w:t>
      </w:r>
    </w:p>
    <w:p>
      <w:r>
        <w:t>4. Le travail de la femme dans la société est important.</w:t>
      </w:r>
    </w:p>
    <w:p>
      <w:r>
        <w:t xml:space="preserve">    A woman's work in society is important. </w:t>
      </w:r>
    </w:p>
    <w:p>
      <w:r>
        <w:t xml:space="preserve">5. Je préfère me rendre chez ma femme. </w:t>
      </w:r>
    </w:p>
    <w:p>
      <w:r>
        <w:t xml:space="preserve">    I prefer to go see my wife. </w:t>
      </w:r>
    </w:p>
    <w:p>
      <w:r>
        <w:t xml:space="preserve">6.  Je reconnais la femme d'affaires. </w:t>
      </w:r>
    </w:p>
    <w:p>
      <w:r>
        <w:t xml:space="preserve">    I recognize the business woman.</w:t>
      </w:r>
    </w:p>
    <w:p>
      <w:r>
        <w:t xml:space="preserve">7. La femme a une grande intelligence. </w:t>
      </w:r>
    </w:p>
    <w:p>
      <w:r>
        <w:t xml:space="preserve">    The woman has great intelligence.</w:t>
      </w:r>
    </w:p>
    <w:p>
      <w:r>
        <w:t>8. L’amitié de femme à femme est unique.</w:t>
      </w:r>
    </w:p>
    <w:p>
      <w:r>
        <w:t xml:space="preserve">    Female friendship is unique.</w:t>
      </w:r>
    </w:p>
    <w:p>
      <w:r>
        <w:t xml:space="preserve">9. Elle était une femme douce et gentille. </w:t>
      </w:r>
    </w:p>
    <w:p>
      <w:r>
        <w:t xml:space="preserve">    She was a kind and gentle woman. </w:t>
      </w:r>
    </w:p>
    <w:p>
      <w:r>
        <w:t>10. Les femmes ont joué un rôle important dans l'histoire.</w:t>
      </w:r>
    </w:p>
    <w:p>
      <w:r>
        <w:t xml:space="preserve">    Women have played an important role in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