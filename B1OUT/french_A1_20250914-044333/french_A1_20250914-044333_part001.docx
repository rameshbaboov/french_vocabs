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The hat is high.</w:t>
      </w:r>
    </w:p>
    <w:p>
      <w:r>
        <w:t>2. L'arbre est haut dans le ciel.</w:t>
      </w:r>
    </w:p>
    <w:p>
      <w:r>
        <w:t xml:space="preserve">  The tree is high in the sky.</w:t>
      </w:r>
    </w:p>
    <w:p>
      <w:r>
        <w:t>3. La femme porte un sac haut sur la tête.</w:t>
      </w:r>
    </w:p>
    <w:p>
      <w:r>
        <w:t xml:space="preserve">  The woman has a bag high on her head. </w:t>
      </w:r>
    </w:p>
    <w:p>
      <w:r>
        <w:t>4. Les montagnes sont plus hautes que les rivières.</w:t>
      </w:r>
    </w:p>
    <w:p>
      <w:r>
        <w:t xml:space="preserve">  The mountains are higher than the rivers.</w:t>
      </w:r>
    </w:p>
    <w:p>
      <w:r>
        <w:t>5. Il est difficile de lire ce texte sans avoir l'attention haute.</w:t>
      </w:r>
    </w:p>
    <w:p>
      <w:r>
        <w:t xml:space="preserve">  It is difficult to read this text without having the attention high.</w:t>
      </w:r>
    </w:p>
    <w:p>
      <w:r>
        <w:t xml:space="preserve">6. La voiture roule haut sur la route. </w:t>
      </w:r>
    </w:p>
    <w:p>
      <w:r>
        <w:t xml:space="preserve">  The car drives high on the road. </w:t>
      </w:r>
    </w:p>
    <w:p>
      <w:r>
        <w:t>7. Nous avons visité des villes très hautes.</w:t>
      </w:r>
    </w:p>
    <w:p>
      <w:r>
        <w:t xml:space="preserve">   We visited very high cities. </w:t>
      </w:r>
    </w:p>
    <w:p>
      <w:r>
        <w:t>8. Le soleil est haut dans le ciel de l'automne.</w:t>
      </w:r>
    </w:p>
    <w:p>
      <w:r>
        <w:t xml:space="preserve">   The sun is high in the sky of autumn.</w:t>
      </w:r>
    </w:p>
    <w:p>
      <w:r>
        <w:t>9. L'homme a une barbe haute et épaisse.</w:t>
      </w:r>
    </w:p>
    <w:p>
      <w:r>
        <w:t xml:space="preserve">   The man has a high and thick beard.</w:t>
      </w:r>
    </w:p>
    <w:p>
      <w:r>
        <w:t xml:space="preserve">10.  Les élèves ont eu une discussion très haute sur l'actualité. </w:t>
      </w:r>
    </w:p>
    <w:p>
      <w:r>
        <w:t xml:space="preserve">   The students had a very high discussion about the news.</w:t>
      </w:r>
    </w:p>
    <w:p/>
    <w:p>
      <w:r>
        <w:rPr>
          <w:b/>
        </w:rPr>
        <w:t>Word: Mur | Meaning: Wall</w:t>
      </w:r>
    </w:p>
    <w:p/>
    <w:p>
      <w:r>
        <w:t>1. Il y a un grand mur de pierre dans le jardin.</w:t>
      </w:r>
    </w:p>
    <w:p>
      <w:r>
        <w:t xml:space="preserve">  There is a big stone wall in the garden.</w:t>
      </w:r>
    </w:p>
    <w:p>
      <w:r>
        <w:t>2. La maison a une façade avec un mur de briques.</w:t>
      </w:r>
    </w:p>
    <w:p>
      <w:r>
        <w:t xml:space="preserve">  The house has a facade with a brick wall.</w:t>
      </w:r>
    </w:p>
    <w:p>
      <w:r>
        <w:t>3. Les enfants ont joué derrière un mur d'enceinte.</w:t>
      </w:r>
    </w:p>
    <w:p>
      <w:r>
        <w:t xml:space="preserve">   The children played behind a fence wall. </w:t>
      </w:r>
    </w:p>
    <w:p>
      <w:r>
        <w:t>4. Le mur du mur est recouvert de fleurs.</w:t>
      </w:r>
    </w:p>
    <w:p>
      <w:r>
        <w:t xml:space="preserve">  The wall of the wall is covered with flowers.</w:t>
      </w:r>
    </w:p>
    <w:p>
      <w:r>
        <w:t>5. La peinture sur le mur était très délabrée.</w:t>
      </w:r>
    </w:p>
    <w:p>
      <w:r>
        <w:t xml:space="preserve">  The painting on the wall was very dilapidated.</w:t>
      </w:r>
    </w:p>
    <w:p>
      <w:r>
        <w:t xml:space="preserve">6. Nous avons peint un mur avec notre groupe d'amis. </w:t>
      </w:r>
    </w:p>
    <w:p>
      <w:r>
        <w:t xml:space="preserve">   We painted a wall with our group of friends. </w:t>
      </w:r>
    </w:p>
    <w:p>
      <w:r>
        <w:t xml:space="preserve">7. Le mur de la salle de bain est fait de carrelage. </w:t>
      </w:r>
    </w:p>
    <w:p>
      <w:r>
        <w:t xml:space="preserve">  The bathroom wall is made of tiles. </w:t>
      </w:r>
    </w:p>
    <w:p>
      <w:r>
        <w:t>8. La lumière du soleil éclaire le mur extérieur.</w:t>
      </w:r>
    </w:p>
    <w:p>
      <w:r>
        <w:t xml:space="preserve">   Sunlight shines on the exterior wall. </w:t>
      </w:r>
    </w:p>
    <w:p>
      <w:r>
        <w:t>9. J'aime les murs avec des informations et des tableaux.</w:t>
      </w:r>
    </w:p>
    <w:p>
      <w:r>
        <w:t xml:space="preserve">   I like walls with information and paintings. </w:t>
      </w:r>
    </w:p>
    <w:p>
      <w:r>
        <w:t>10. Il a besoin d'un mur pour se protéger des féroces tempêtes.</w:t>
      </w:r>
    </w:p>
    <w:p>
      <w:r>
        <w:t xml:space="preserve">  He needs a wall to protect him from fierce storms.</w:t>
      </w:r>
    </w:p>
    <w:p/>
    <w:p>
      <w:r>
        <w:rPr>
          <w:i/>
        </w:rPr>
        <w:t>Table: &lt;Table&gt; | Meaning: &lt;A piece of furniture with a flat top and legs&gt;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Il s'est assis à la table pour manger.</w:t>
      </w:r>
    </w:p>
    <w:p>
      <w:r>
        <w:t xml:space="preserve">    He sat at the table to eat.</w:t>
      </w:r>
    </w:p>
    <w:p>
      <w:r>
        <w:t xml:space="preserve">3. J'aime manger au restaurant, mais parfois je préfère prendre le repas à la table. </w:t>
      </w:r>
    </w:p>
    <w:p>
      <w:r>
        <w:t xml:space="preserve">    I like eating at a restaurant, but sometimes I prefer to have my meal at the table.</w:t>
      </w:r>
    </w:p>
    <w:p>
      <w:r>
        <w:t>4. Le bureau est sur la table.</w:t>
      </w:r>
    </w:p>
    <w:p>
      <w:r>
        <w:t xml:space="preserve">    The desk is on the table.</w:t>
      </w:r>
    </w:p>
    <w:p>
      <w:r>
        <w:t xml:space="preserve">5. Nous avons besoin d'une nouvelle table pour la salle de réception. </w:t>
      </w:r>
    </w:p>
    <w:p>
      <w:r>
        <w:t xml:space="preserve">   We need a new table for the reception room.</w:t>
      </w:r>
    </w:p>
    <w:p>
      <w:r>
        <w:t>6. La table était pleine de nourriture.</w:t>
      </w:r>
    </w:p>
    <w:p>
      <w:r>
        <w:t xml:space="preserve">  The table was full of food.</w:t>
      </w:r>
    </w:p>
    <w:p>
      <w:r>
        <w:t>7. Il est difficile de trouver une table libre dans ce restaurant.</w:t>
      </w:r>
    </w:p>
    <w:p>
      <w:r>
        <w:t xml:space="preserve">    It is difficult to find an empty table in this restaurant. </w:t>
      </w:r>
    </w:p>
    <w:p>
      <w:r>
        <w:t>8. J'ai besoin d'une table pour écrire mon rapport.</w:t>
      </w:r>
    </w:p>
    <w:p>
      <w:r>
        <w:t xml:space="preserve">    I need a table to write my report.</w:t>
      </w:r>
    </w:p>
    <w:p>
      <w:r>
        <w:t>9. Les enfants ont joué à la table pendant une heure.</w:t>
      </w:r>
    </w:p>
    <w:p>
      <w:r>
        <w:t xml:space="preserve">   The children played at the table for an hour.</w:t>
      </w:r>
    </w:p>
    <w:p>
      <w:r>
        <w:t xml:space="preserve">10. La table est un élément important de la cuisine. </w:t>
      </w:r>
    </w:p>
    <w:p>
      <w:r>
        <w:t xml:space="preserve">    A table is an important element of the kitchen.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J'ai besoin de plus de lumière pour voir clairement.</w:t>
      </w:r>
    </w:p>
    <w:p>
      <w:r>
        <w:t xml:space="preserve">   I need more light to see clearly.</w:t>
      </w:r>
    </w:p>
    <w:p>
      <w:r>
        <w:t xml:space="preserve">3.  La soirée était éclairée par la lune. </w:t>
      </w:r>
    </w:p>
    <w:p>
      <w:r>
        <w:t xml:space="preserve">    The evening was illuminated by the moon.</w:t>
      </w:r>
    </w:p>
    <w:p>
      <w:r>
        <w:t>4. La lampe de table éclaire la chambre.</w:t>
      </w:r>
    </w:p>
    <w:p>
      <w:r>
        <w:t xml:space="preserve">   The lamp on the table illuminates the room.</w:t>
      </w:r>
    </w:p>
    <w:p>
      <w:r>
        <w:t>5. L'ambiance de la pièce est sombre et l'éclairage n'est pas assez fort.</w:t>
      </w:r>
    </w:p>
    <w:p>
      <w:r>
        <w:t xml:space="preserve">   The mood of the room is gloomy and the lighting isn’t strong enough. </w:t>
      </w:r>
    </w:p>
    <w:p>
      <w:r>
        <w:t>6.  Le soleil couchant offre une lumière magnifique sur les paysages.</w:t>
      </w:r>
    </w:p>
    <w:p>
      <w:r>
        <w:t xml:space="preserve">   Sunset offers beautiful light on landscapes.</w:t>
      </w:r>
    </w:p>
    <w:p>
      <w:r>
        <w:t xml:space="preserve">7. La lumière des bougies éclaire la soirée d'intérieur. </w:t>
      </w:r>
    </w:p>
    <w:p>
      <w:r>
        <w:t xml:space="preserve">    Candleslight illuminates the evening indoors. </w:t>
      </w:r>
    </w:p>
    <w:p>
      <w:r>
        <w:t xml:space="preserve">8. On a besoin de lumière pour nous guider dans la nuit. </w:t>
      </w:r>
    </w:p>
    <w:p>
      <w:r>
        <w:t xml:space="preserve">   We need light to guide us in the night.</w:t>
      </w:r>
    </w:p>
    <w:p>
      <w:r>
        <w:t>9.  La lumière est une force positive et un signe de vie.</w:t>
      </w:r>
    </w:p>
    <w:p>
      <w:r>
        <w:t xml:space="preserve">   Light is a positive force and a sign of life.</w:t>
      </w:r>
    </w:p>
    <w:p>
      <w:r>
        <w:t>10. La pollution lumineuse nuit à notre santé,  en augmentant les risques de maladies.</w:t>
      </w:r>
    </w:p>
    <w:p>
      <w:r>
        <w:t xml:space="preserve">    Light pollution harms our health, increasing the risk of diseases.</w:t>
      </w:r>
    </w:p>
    <w:p/>
    <w:p>
      <w:r>
        <w:rPr>
          <w:b/>
        </w:rPr>
        <w:t>Word: Feux | Meaning: Fires</w:t>
      </w:r>
    </w:p>
    <w:p/>
    <w:p>
      <w:r>
        <w:t>1. Les feux d'artifice sont magnifiques à Noël.</w:t>
      </w:r>
    </w:p>
    <w:p>
      <w:r>
        <w:t xml:space="preserve">    The fireworks are magnificent on Christmas.</w:t>
      </w:r>
    </w:p>
    <w:p>
      <w:r>
        <w:t>2. Il y a des feux de joie dans la rue pour célébrer le nouvel an.</w:t>
      </w:r>
    </w:p>
    <w:p>
      <w:r>
        <w:t xml:space="preserve">    There are bonfires in the street to celebrate New Year.</w:t>
      </w:r>
    </w:p>
    <w:p>
      <w:r>
        <w:t xml:space="preserve">3.  Tu as besoin d'un feu de joie pour faire un barbecue ? </w:t>
      </w:r>
    </w:p>
    <w:p>
      <w:r>
        <w:t xml:space="preserve">    Do you need a bonfire for a barbecue?</w:t>
      </w:r>
    </w:p>
    <w:p>
      <w:r>
        <w:t xml:space="preserve">4. Le feu de camp est l’une des activités les plus amusantes. </w:t>
      </w:r>
    </w:p>
    <w:p>
      <w:r>
        <w:t xml:space="preserve">    Camping fire is one of the most fun activities.</w:t>
      </w:r>
    </w:p>
    <w:p>
      <w:r>
        <w:t xml:space="preserve">5. Les feux de bois créent une ambiance chaleureuse et réconfortante. </w:t>
      </w:r>
    </w:p>
    <w:p>
      <w:r>
        <w:t xml:space="preserve">   Burning wood creates a warm and comforting atmosphere.</w:t>
      </w:r>
    </w:p>
    <w:p>
      <w:r>
        <w:t xml:space="preserve">6. La police a été appelée pour éteindre les feux d'incendie.  </w:t>
      </w:r>
    </w:p>
    <w:p>
      <w:r>
        <w:t xml:space="preserve">    The police was called to put out the fires. </w:t>
      </w:r>
    </w:p>
    <w:p>
      <w:r>
        <w:t xml:space="preserve">7. Le feu est un élément essentiel de la vie humaine. </w:t>
      </w:r>
    </w:p>
    <w:p>
      <w:r>
        <w:t xml:space="preserve">    Fire is an essential element of human life.</w:t>
      </w:r>
    </w:p>
    <w:p>
      <w:r>
        <w:t>8. L’énergie solaire et éolienne, sont des sources de feu vert pour l'avenir.</w:t>
      </w:r>
    </w:p>
    <w:p>
      <w:r>
        <w:t xml:space="preserve">   Solar and wind energy are green energy sources for the future. </w:t>
      </w:r>
    </w:p>
    <w:p>
      <w:r>
        <w:t xml:space="preserve">9.  Il y a des feux de camp pour la soirée d'Halloween. </w:t>
      </w:r>
    </w:p>
    <w:p>
      <w:r>
        <w:t xml:space="preserve">    There will be bonfire for Halloween evening.</w:t>
      </w:r>
    </w:p>
    <w:p>
      <w:r>
        <w:t>10. La nuit est pleine de feux qui s’enflamment et scintillent.</w:t>
      </w:r>
    </w:p>
    <w:p>
      <w:r>
        <w:t xml:space="preserve">    The night is full of lights that are burning and shimmering.</w:t>
      </w:r>
    </w:p>
    <w:p/>
    <w:p>
      <w:r>
        <w:rPr>
          <w:b/>
        </w:rPr>
        <w:t>Word: Homme | Meaning: Man</w:t>
      </w:r>
    </w:p>
    <w:p/>
    <w:p>
      <w:r>
        <w:t>1. Il est un homme très intelligent et organisé.</w:t>
      </w:r>
    </w:p>
    <w:p>
      <w:r>
        <w:t xml:space="preserve">   He is a very intelligent and organized man.</w:t>
      </w:r>
    </w:p>
    <w:p>
      <w:r>
        <w:t>2. Les hommes sont plus nombreux que les femmes dans cette société.</w:t>
      </w:r>
    </w:p>
    <w:p>
      <w:r>
        <w:t xml:space="preserve">   There are more men than women in this society.</w:t>
      </w:r>
    </w:p>
    <w:p>
      <w:r>
        <w:t xml:space="preserve">3. L'homme s’est assis sur la chaise. </w:t>
      </w:r>
    </w:p>
    <w:p>
      <w:r>
        <w:t xml:space="preserve">   The man sat down on the chair.</w:t>
      </w:r>
    </w:p>
    <w:p>
      <w:r>
        <w:t>4. J’ai rencontré un homme sympathique lors de mon voyage en Afrique.</w:t>
      </w:r>
    </w:p>
    <w:p>
      <w:r>
        <w:t xml:space="preserve">    I met a friendly man during my trip to Africa.</w:t>
      </w:r>
    </w:p>
    <w:p>
      <w:r>
        <w:t>5. Nous avons besoin d'un homme pour réparer le toit.</w:t>
      </w:r>
    </w:p>
    <w:p>
      <w:r>
        <w:t xml:space="preserve">    We need a man to fix the roof. </w:t>
      </w:r>
    </w:p>
    <w:p>
      <w:r>
        <w:t>6.  L'homme porte une veste rouge et des pantalons noirs.</w:t>
      </w:r>
    </w:p>
    <w:p>
      <w:r>
        <w:t xml:space="preserve">   The man is wearing a red jacket and black pants.</w:t>
      </w:r>
    </w:p>
    <w:p>
      <w:r>
        <w:t xml:space="preserve">7. La science est une discipline qui étudie les hommes. </w:t>
      </w:r>
    </w:p>
    <w:p>
      <w:r>
        <w:t xml:space="preserve">    Science is a discipline that studies men.</w:t>
      </w:r>
    </w:p>
    <w:p>
      <w:r>
        <w:t>8. L’homme est un être vivant complexe avec de nombreuses facettes.</w:t>
      </w:r>
    </w:p>
    <w:p>
      <w:r>
        <w:t xml:space="preserve">    Man is a complex living being with many facets. </w:t>
      </w:r>
    </w:p>
    <w:p>
      <w:r>
        <w:t xml:space="preserve">9.  Elle admire l'homme moderne et ses progrès technologiques. </w:t>
      </w:r>
    </w:p>
    <w:p>
      <w:r>
        <w:t xml:space="preserve">   She admires the modern man and his technological progress.</w:t>
      </w:r>
    </w:p>
    <w:p>
      <w:r>
        <w:t xml:space="preserve">10. Le monde entier s’intéresse aux hommes politiques qui font la loi. </w:t>
      </w:r>
    </w:p>
    <w:p>
      <w:r>
        <w:t xml:space="preserve">  The entire world is interested in the political men who make the law.</w:t>
      </w:r>
    </w:p>
    <w:p/>
    <w:p>
      <w:r>
        <w:t>Ville: &lt;City&gt;</w:t>
      </w:r>
    </w:p>
    <w:p/>
    <w:p>
      <w:r>
        <w:t>1. J'ai hâte de visiter la ville demain.</w:t>
      </w:r>
    </w:p>
    <w:p>
      <w:r>
        <w:t xml:space="preserve">    I am looking forward to visiting the city tomorrow.</w:t>
      </w:r>
    </w:p>
    <w:p>
      <w:r>
        <w:t>2. La ville est très animée, avec beaucoup d'activités et de restaurants.</w:t>
      </w:r>
    </w:p>
    <w:p>
      <w:r>
        <w:t xml:space="preserve">    The city is very lively with lots of activities and restaurants.</w:t>
      </w:r>
    </w:p>
    <w:p>
      <w:r>
        <w:t>3. Mon ami vit dans une petite ville au bord d'un lac.</w:t>
      </w:r>
    </w:p>
    <w:p>
      <w:r>
        <w:t xml:space="preserve">   My friend lives in a small town by a lake.</w:t>
      </w:r>
    </w:p>
    <w:p>
      <w:r>
        <w:t>4. Nous avons visité plusieurs villes en France, notamment Paris et Marseille.</w:t>
      </w:r>
    </w:p>
    <w:p>
      <w:r>
        <w:t xml:space="preserve">   We visited several cities in France, including Paris and Marseille.</w:t>
      </w:r>
    </w:p>
    <w:p>
      <w:r>
        <w:t>5. Le centre-ville est un lieu très touristique avec de nombreux monuments et musées.</w:t>
      </w:r>
    </w:p>
    <w:p>
      <w:r>
        <w:t xml:space="preserve">    The city center is a very touristy place with many monuments and museums. </w:t>
      </w:r>
    </w:p>
    <w:p>
      <w:r>
        <w:t>6.  La ville d'Annecy est célèbre pour ses paysages pittoresques et son lac.</w:t>
      </w:r>
    </w:p>
    <w:p>
      <w:r>
        <w:t xml:space="preserve">   The city of Annecy is famous for its picturesque landscapes and lake.</w:t>
      </w:r>
    </w:p>
    <w:p>
      <w:r>
        <w:t>7.  Je vais chercher de l’information sur la ville d’Orléans.</w:t>
      </w:r>
    </w:p>
    <w:p>
      <w:r>
        <w:t xml:space="preserve">    I am looking for information about the city of Orleans. </w:t>
      </w:r>
    </w:p>
    <w:p>
      <w:r>
        <w:t>8. La ville possède un marché vibrant où vous pouvez trouver des produits frais et locaux.</w:t>
      </w:r>
    </w:p>
    <w:p>
      <w:r>
        <w:t xml:space="preserve">   The town has a lively market where you can find fresh and local produce.  </w:t>
      </w:r>
    </w:p>
    <w:p>
      <w:r>
        <w:t>9. L'architecture de la ville est belle et historique.</w:t>
      </w:r>
    </w:p>
    <w:p>
      <w:r>
        <w:t xml:space="preserve">    The architecture of the city is beautiful and historical.</w:t>
      </w:r>
    </w:p>
    <w:p>
      <w:r>
        <w:t>10. Elle a hâte d'étudier la ville de Lyon et ses traditions culturelles.</w:t>
      </w:r>
    </w:p>
    <w:p>
      <w:r>
        <w:t xml:space="preserve">   She is looking forward to studying the city of Lyon and its cultural traditions.</w:t>
      </w:r>
    </w:p>
    <w:p/>
    <w:p>
      <w:r>
        <w:rPr>
          <w:b/>
        </w:rPr>
        <w:t>Word: Nature | Meaning: Nature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Les animaux de la nature sont très fascinants.</w:t>
      </w:r>
    </w:p>
    <w:p>
      <w:r>
        <w:t xml:space="preserve">   Animals of nature are very fascinating.</w:t>
      </w:r>
    </w:p>
    <w:p>
      <w:r>
        <w:t>3. L'air frais et pur de la nature m’émeublait.</w:t>
      </w:r>
    </w:p>
    <w:p>
      <w:r>
        <w:t xml:space="preserve">   The fresh and pure air of nature filled me with joy.</w:t>
      </w:r>
    </w:p>
    <w:p>
      <w:r>
        <w:t>4.  Je vais profiter des bienfaits de la nature en prenant un pique-nique.</w:t>
      </w:r>
    </w:p>
    <w:p>
      <w:r>
        <w:t xml:space="preserve">   I will enjoy the benefits of nature by having a picnic. </w:t>
      </w:r>
    </w:p>
    <w:p>
      <w:r>
        <w:t>5. L'écologie est une discipline qui étudie la nature et ses interactions avec l’homme.</w:t>
      </w:r>
    </w:p>
    <w:p>
      <w:r>
        <w:t xml:space="preserve">    Ecology is a discipline that studies nature and its interaction with humans.</w:t>
      </w:r>
    </w:p>
    <w:p>
      <w:r>
        <w:t>6. Il est important de protéger la nature contre les pollutions.</w:t>
      </w:r>
    </w:p>
    <w:p>
      <w:r>
        <w:t xml:space="preserve">   It is important to protect nature from pollution. </w:t>
      </w:r>
    </w:p>
    <w:p>
      <w:r>
        <w:t>7. Les arbres sont essentiels pour une planète saine et durable.</w:t>
      </w:r>
    </w:p>
    <w:p>
      <w:r>
        <w:t xml:space="preserve">   Trees are essential for a healthy and sustainable planet.</w:t>
      </w:r>
    </w:p>
    <w:p>
      <w:r>
        <w:t>8. La biodiversité est un élément clé pour l'équilibre de la nature.</w:t>
      </w:r>
    </w:p>
    <w:p>
      <w:r>
        <w:t xml:space="preserve">    Biodiversity is a key element for the balance of nature. </w:t>
      </w:r>
    </w:p>
    <w:p>
      <w:r>
        <w:t>9.  J’aime voyager dans les régions naturelles, loin des agitations de la ville.</w:t>
      </w:r>
    </w:p>
    <w:p>
      <w:r>
        <w:t xml:space="preserve">   I love to travel to natural regions, far from the hustle and bustle of the city.</w:t>
      </w:r>
    </w:p>
    <w:p>
      <w:r>
        <w:t xml:space="preserve">10. La nature est un trésor précieux que nous devons protéger et respecter. </w:t>
      </w:r>
    </w:p>
    <w:p>
      <w:r>
        <w:t xml:space="preserve">    Nature is a precious treasure that we must protect and respect.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 rouge dans les vêtements.</w:t>
      </w:r>
    </w:p>
    <w:p>
      <w:r>
        <w:t xml:space="preserve">    I like red in clothes.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 xml:space="preserve">4. Elle a une robe rouge vif. </w:t>
      </w:r>
    </w:p>
    <w:p>
      <w:r>
        <w:t xml:space="preserve">    She has a bright red dress.</w:t>
      </w:r>
    </w:p>
    <w:p>
      <w:r>
        <w:t>5. L'affiche était rouge et elle attirait l'attention.</w:t>
      </w:r>
    </w:p>
    <w:p>
      <w:r>
        <w:t xml:space="preserve">    The poster was red and it attracted attention.</w:t>
      </w:r>
    </w:p>
    <w:p>
      <w:r>
        <w:t>6. Le cardinal est souvent associé à la couleur rouge.</w:t>
      </w:r>
    </w:p>
    <w:p>
      <w:r>
        <w:t xml:space="preserve">    The cardinal is often associated with the color red. </w:t>
      </w:r>
    </w:p>
    <w:p>
      <w:r>
        <w:t>7. Les tomates sont rouges.</w:t>
      </w:r>
    </w:p>
    <w:p>
      <w:r>
        <w:t xml:space="preserve">    Tomatoes are red.</w:t>
      </w:r>
    </w:p>
    <w:p>
      <w:r>
        <w:t>8. Il a mangé une pomme rouge.</w:t>
      </w:r>
    </w:p>
    <w:p>
      <w:r>
        <w:t xml:space="preserve">    He ate a red apple. </w:t>
      </w:r>
    </w:p>
    <w:p>
      <w:r>
        <w:t>9.  La tomate est rouge et elle est très savoureuse.</w:t>
      </w:r>
    </w:p>
    <w:p>
      <w:r>
        <w:t xml:space="preserve">    The tomato is red and it is very tasty.</w:t>
      </w:r>
    </w:p>
    <w:p>
      <w:r>
        <w:t xml:space="preserve">10. Le tableau est peint dans des tons de rouge. </w:t>
      </w:r>
    </w:p>
    <w:p>
      <w:r>
        <w:t xml:space="preserve">   The painting is painted in shades of red.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The dress of Marie was black.</w:t>
      </w:r>
    </w:p>
    <w:p>
      <w:r>
        <w:t>2. Il n'a pas d'idées noires.</w:t>
      </w:r>
    </w:p>
    <w:p>
      <w:r>
        <w:t xml:space="preserve">  He has no dark ideas.</w:t>
      </w:r>
    </w:p>
    <w:p>
      <w:r>
        <w:t>3. Le chat est noir.</w:t>
      </w:r>
    </w:p>
    <w:p>
      <w:r>
        <w:t xml:space="preserve">  The cat is black.</w:t>
      </w:r>
    </w:p>
    <w:p>
      <w:r>
        <w:t>4. La nuit était noire.</w:t>
      </w:r>
    </w:p>
    <w:p>
      <w:r>
        <w:t xml:space="preserve">  Night was black. </w:t>
      </w:r>
    </w:p>
    <w:p>
      <w:r>
        <w:t>5. Un tableau noir a des couleurs vives.</w:t>
      </w:r>
    </w:p>
    <w:p>
      <w:r>
        <w:t xml:space="preserve">  A black board has bright colors.</w:t>
      </w:r>
    </w:p>
    <w:p>
      <w:r>
        <w:t>6. Le café est noir et fort.</w:t>
      </w:r>
    </w:p>
    <w:p>
      <w:r>
        <w:t xml:space="preserve">  Coffee is black and strong.</w:t>
      </w:r>
    </w:p>
    <w:p>
      <w:r>
        <w:t>7. Vous avez besoin d'un crayon noir pour dessiner.</w:t>
      </w:r>
    </w:p>
    <w:p>
      <w:r>
        <w:t xml:space="preserve">  You need a black crayon to draw.</w:t>
      </w:r>
    </w:p>
    <w:p>
      <w:r>
        <w:t xml:space="preserve">8. Les vêtements noirs sont plus élégants. </w:t>
      </w:r>
    </w:p>
    <w:p>
      <w:r>
        <w:t xml:space="preserve">  Black clothes are more elegant. </w:t>
      </w:r>
    </w:p>
    <w:p>
      <w:r>
        <w:t>9. Il y a une robe noire sur le canapé.</w:t>
      </w:r>
    </w:p>
    <w:p>
      <w:r>
        <w:t xml:space="preserve">  There is a black dress on the sofa.</w:t>
      </w:r>
    </w:p>
    <w:p>
      <w:r>
        <w:t>10. Le ciel était noir et gris.</w:t>
      </w:r>
    </w:p>
    <w:p>
      <w:r>
        <w:t xml:space="preserve">  The sky was black and grey.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