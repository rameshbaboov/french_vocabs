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ma maison.</w:t>
      </w:r>
    </w:p>
    <w:p>
      <w:r>
        <w:t xml:space="preserve">   I grew up in my house.</w:t>
      </w:r>
    </w:p>
    <w:p>
      <w:r>
        <w:t>2. La maison est située dans un quartier paisible.</w:t>
      </w:r>
    </w:p>
    <w:p>
      <w:r>
        <w:t xml:space="preserve">   The house is located in a peaceful neighborhood. </w:t>
      </w:r>
    </w:p>
    <w:p>
      <w:r>
        <w:t>3. Nous allons voir notre maison demain.</w:t>
      </w:r>
    </w:p>
    <w:p>
      <w:r>
        <w:t xml:space="preserve">   We are going to visit our house tomorrow.</w:t>
      </w:r>
    </w:p>
    <w:p>
      <w:r>
        <w:t>4. Ma maison est très petite, mais confortable.</w:t>
      </w:r>
    </w:p>
    <w:p>
      <w:r>
        <w:t xml:space="preserve">   My house is very small but comfortable.</w:t>
      </w:r>
    </w:p>
    <w:p>
      <w:r>
        <w:t>5. J'adore la cuisine de ma maison.</w:t>
      </w:r>
    </w:p>
    <w:p>
      <w:r>
        <w:t xml:space="preserve">   I love the cooking in my house. </w:t>
      </w:r>
    </w:p>
    <w:p>
      <w:r>
        <w:t>6. La maison a des beaux jardins verts et fleuris.</w:t>
      </w:r>
    </w:p>
    <w:p>
      <w:r>
        <w:t xml:space="preserve">   The house has beautiful green and blooming gardens.</w:t>
      </w:r>
    </w:p>
    <w:p>
      <w:r>
        <w:t xml:space="preserve">7. Le quartier est connu pour ses maisons anciennes. </w:t>
      </w:r>
    </w:p>
    <w:p>
      <w:r>
        <w:t xml:space="preserve">    The neighborhood is known for its old houses.</w:t>
      </w:r>
    </w:p>
    <w:p>
      <w:r>
        <w:t>8. J'approuve de la rénovation de la maison.</w:t>
      </w:r>
    </w:p>
    <w:p>
      <w:r>
        <w:t xml:space="preserve">  I approve of the renovation of the house.</w:t>
      </w:r>
    </w:p>
    <w:p>
      <w:r>
        <w:t>9. Les voisins sont venus nous voir chez nous, dans notre maison.</w:t>
      </w:r>
    </w:p>
    <w:p>
      <w:r>
        <w:t xml:space="preserve">   Neighbors came to visit us at our home. </w:t>
      </w:r>
    </w:p>
    <w:p>
      <w:r>
        <w:t>10. La maison est une place où l'on se sent bien-être.</w:t>
      </w:r>
    </w:p>
    <w:p>
      <w:r>
        <w:t xml:space="preserve">   The house is a place where one feels well-being.</w:t>
      </w:r>
    </w:p>
    <w:p/>
    <w:p>
      <w:r>
        <w:rPr>
          <w:b/>
        </w:rPr>
        <w:t>Word: Fleur | Meaning: Flower</w:t>
      </w:r>
    </w:p>
    <w:p/>
    <w:p>
      <w:r>
        <w:t>1.  J'ai une fleur dans ma main.</w:t>
      </w:r>
    </w:p>
    <w:p>
      <w:r>
        <w:t xml:space="preserve">    I have a flower in my hand.</w:t>
      </w:r>
    </w:p>
    <w:p>
      <w:r>
        <w:t>2.  La fleur est colorée et belle.</w:t>
      </w:r>
    </w:p>
    <w:p>
      <w:r>
        <w:t xml:space="preserve">    The flower is colorful and beautiful.</w:t>
      </w:r>
    </w:p>
    <w:p>
      <w:r>
        <w:t>3.  Elle aime les fleurs qui poussent sur le sol.</w:t>
      </w:r>
    </w:p>
    <w:p>
      <w:r>
        <w:t xml:space="preserve">    She likes flowers that grow on the ground. </w:t>
      </w:r>
    </w:p>
    <w:p>
      <w:r>
        <w:t>4.  Un jardinier a planté une fleur à l'entrée de la maison.</w:t>
      </w:r>
    </w:p>
    <w:p>
      <w:r>
        <w:t xml:space="preserve">    A gardener planted a flower at the entrance of the house. </w:t>
      </w:r>
    </w:p>
    <w:p>
      <w:r>
        <w:t>5.  Les roses sont des fleurs très populaires.</w:t>
      </w:r>
    </w:p>
    <w:p>
      <w:r>
        <w:t xml:space="preserve">    Roses are very popular flowers.</w:t>
      </w:r>
    </w:p>
    <w:p>
      <w:r>
        <w:t>6.  La fleur représente la beauté et la vie.</w:t>
      </w:r>
    </w:p>
    <w:p>
      <w:r>
        <w:t xml:space="preserve">    The flower represents beauty and life.</w:t>
      </w:r>
    </w:p>
    <w:p>
      <w:r>
        <w:t>7.   J'ai besoin de fleurs pour ma création artistique.</w:t>
      </w:r>
    </w:p>
    <w:p>
      <w:r>
        <w:t xml:space="preserve">     I need flowers for my artistic creation. </w:t>
      </w:r>
    </w:p>
    <w:p>
      <w:r>
        <w:t>8.   Le parfum des fleurs est très agréable.</w:t>
      </w:r>
    </w:p>
    <w:p>
      <w:r>
        <w:t xml:space="preserve">    The scent of the flowers is very pleasant. </w:t>
      </w:r>
    </w:p>
    <w:p>
      <w:r>
        <w:t xml:space="preserve">9.  Fleur, comment vas-tu ? </w:t>
      </w:r>
    </w:p>
    <w:p>
      <w:r>
        <w:t xml:space="preserve">    Fleur, how are you? </w:t>
      </w:r>
    </w:p>
    <w:p>
      <w:r>
        <w:t xml:space="preserve">10. Les fleurs sont en pleine floraison. </w:t>
      </w:r>
    </w:p>
    <w:p>
      <w:r>
        <w:t xml:space="preserve">     Flowers are in full bloom.</w:t>
      </w:r>
    </w:p>
    <w:p/>
    <w:p>
      <w:r>
        <w:rPr>
          <w:b/>
        </w:rPr>
        <w:t>Word: aide | Meaning: help</w:t>
      </w:r>
    </w:p>
    <w:p/>
    <w:p>
      <w:r>
        <w:t>1.  J'ai besoin d'aide pour terminer cette tâche.</w:t>
      </w:r>
    </w:p>
    <w:p>
      <w:r>
        <w:t xml:space="preserve">    1. I need help to finish this task.</w:t>
      </w:r>
    </w:p>
    <w:p>
      <w:r>
        <w:t>2.  L'aide est indispensable pour la réussite de l'entreprise.</w:t>
      </w:r>
    </w:p>
    <w:p>
      <w:r>
        <w:t xml:space="preserve">    2. Assistance is essential for the company's success. </w:t>
      </w:r>
    </w:p>
    <w:p>
      <w:r>
        <w:t xml:space="preserve">3.  Vous avez besoin d'aide ?  </w:t>
      </w:r>
    </w:p>
    <w:p>
      <w:r>
        <w:t xml:space="preserve">   3. Do you need help?</w:t>
      </w:r>
    </w:p>
    <w:p>
      <w:r>
        <w:t>4.  Je n’ai pas le temps de faire tout cela seule, j’ai besoin d’aide.</w:t>
      </w:r>
    </w:p>
    <w:p>
      <w:r>
        <w:t xml:space="preserve">    4. I don't have time to do all this alone, I need help. </w:t>
      </w:r>
    </w:p>
    <w:p>
      <w:r>
        <w:t>5.  L'équipe a fourni l'aide nécessaire pour la réussite du projet.</w:t>
      </w:r>
    </w:p>
    <w:p>
      <w:r>
        <w:t xml:space="preserve">    5. The team provided the necessary help for the project's success. </w:t>
      </w:r>
    </w:p>
    <w:p>
      <w:r>
        <w:t>6.  Pour réussir vos études, vous avez besoin d’aide de votre famille et de vos amis.</w:t>
      </w:r>
    </w:p>
    <w:p>
      <w:r>
        <w:t xml:space="preserve">   6. To succeed in your studies, you need help from your family and friends. </w:t>
      </w:r>
    </w:p>
    <w:p>
      <w:r>
        <w:t>7.  Il a besoin d’une aide pour réviser ses cours.</w:t>
      </w:r>
    </w:p>
    <w:p>
      <w:r>
        <w:t xml:space="preserve">    7. He needs help to review his lessons. </w:t>
      </w:r>
    </w:p>
    <w:p>
      <w:r>
        <w:t>8.  L'aide à la construction est essentielle pour l'aménagement du territoire.</w:t>
      </w:r>
    </w:p>
    <w:p>
      <w:r>
        <w:t xml:space="preserve">    8. Assistance in construction is essential for the development of the territory.</w:t>
      </w:r>
    </w:p>
    <w:p>
      <w:r>
        <w:t>9.  Je me suis fait aider par mon ami pour faire les courses.</w:t>
      </w:r>
    </w:p>
    <w:p>
      <w:r>
        <w:t xml:space="preserve">    9. My friend helped me with shopping. </w:t>
      </w:r>
    </w:p>
    <w:p>
      <w:r>
        <w:t>10. L’aide aux personnes en difficulté est essentielle.</w:t>
      </w:r>
    </w:p>
    <w:p>
      <w:r>
        <w:t xml:space="preserve">     10. Assistance to people in need is essential.</w:t>
      </w:r>
    </w:p>
    <w:p/>
    <w:p>
      <w:r>
        <w:rPr>
          <w:b/>
        </w:rPr>
        <w:t>Word: amour | Meaning: love</w:t>
      </w:r>
    </w:p>
    <w:p/>
    <w:p>
      <w:r>
        <w:t xml:space="preserve">1. Je ressens beaucoup d'amour pour ma famille. </w:t>
      </w:r>
    </w:p>
    <w:p>
      <w:r>
        <w:t xml:space="preserve">   I feel a lot of love for my family.</w:t>
      </w:r>
    </w:p>
    <w:p>
      <w:r>
        <w:t xml:space="preserve">2. L'amour est une force puissante qui peut changer les choses.  </w:t>
      </w:r>
    </w:p>
    <w:p>
      <w:r>
        <w:t xml:space="preserve">   Love is a powerful force that can change things. </w:t>
      </w:r>
    </w:p>
    <w:p>
      <w:r>
        <w:t xml:space="preserve">3. Il est important de respecter l'amour des autres.  </w:t>
      </w:r>
    </w:p>
    <w:p>
      <w:r>
        <w:t xml:space="preserve">   It's important to respect the love of others.</w:t>
      </w:r>
    </w:p>
    <w:p>
      <w:r>
        <w:t xml:space="preserve">4. La passion et l’amour sont deux concepts différents mais liés. </w:t>
      </w:r>
    </w:p>
    <w:p>
      <w:r>
        <w:t xml:space="preserve">   Passion and love are two different concepts but related.</w:t>
      </w:r>
    </w:p>
    <w:p>
      <w:r>
        <w:t xml:space="preserve">5. L'amour peut se manifester dans de nombreuses formes. </w:t>
      </w:r>
    </w:p>
    <w:p>
      <w:r>
        <w:t xml:space="preserve">   Love can manifest in many forms.</w:t>
      </w:r>
    </w:p>
    <w:p>
      <w:r>
        <w:t xml:space="preserve">6. Le voyage me rappelle l'amour que j'ai pour la nature.  </w:t>
      </w:r>
    </w:p>
    <w:p>
      <w:r>
        <w:t xml:space="preserve">    Traveling reminds me of the love I have for nature.</w:t>
      </w:r>
    </w:p>
    <w:p>
      <w:r>
        <w:t xml:space="preserve">7. Il n’y a pas d’âge pour aimer et être aimé.  </w:t>
      </w:r>
    </w:p>
    <w:p>
      <w:r>
        <w:t xml:space="preserve">   There is no age for loving and being loved. </w:t>
      </w:r>
    </w:p>
    <w:p>
      <w:r>
        <w:t xml:space="preserve">8. L’amour est un élément essentiel de la vie humaine. </w:t>
      </w:r>
    </w:p>
    <w:p>
      <w:r>
        <w:t xml:space="preserve">   Love is an essential element of human life. </w:t>
      </w:r>
    </w:p>
    <w:p>
      <w:r>
        <w:t xml:space="preserve">9. Les parents ont l'obligation de montrer leur amour à leurs enfants. </w:t>
      </w:r>
    </w:p>
    <w:p>
      <w:r>
        <w:t xml:space="preserve">   Parents have the obligation to show their love to their children.</w:t>
      </w:r>
    </w:p>
    <w:p>
      <w:r>
        <w:t xml:space="preserve">10. L'amour peut être fragile et il faut le protéger.  </w:t>
      </w:r>
    </w:p>
    <w:p>
      <w:r>
        <w:t xml:space="preserve">    Love can be fragile and needs protection.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Ce gâteau est très belle.</w:t>
      </w:r>
    </w:p>
    <w:p>
      <w:r>
        <w:t xml:space="preserve">   This cake is very beautiful.</w:t>
      </w:r>
    </w:p>
    <w:p>
      <w:r>
        <w:t>3. Ton sourire est belle.</w:t>
      </w:r>
    </w:p>
    <w:p>
      <w:r>
        <w:t xml:space="preserve">    Your smile is beautiful. </w:t>
      </w:r>
    </w:p>
    <w:p>
      <w:r>
        <w:t>4. J'aime le chat, il est belle.</w:t>
      </w:r>
    </w:p>
    <w:p>
      <w:r>
        <w:t xml:space="preserve">  I like the cat, it is beautiful. </w:t>
      </w:r>
    </w:p>
    <w:p>
      <w:r>
        <w:t xml:space="preserve">5. La maison a une belle façade. </w:t>
      </w:r>
    </w:p>
    <w:p>
      <w:r>
        <w:t xml:space="preserve">   The house has a beautiful facade.</w:t>
      </w:r>
    </w:p>
    <w:p>
      <w:r>
        <w:t>6. Le jardin est belle en ce moment.</w:t>
      </w:r>
    </w:p>
    <w:p>
      <w:r>
        <w:t xml:space="preserve">   The garden is beautiful at this time.</w:t>
      </w:r>
    </w:p>
    <w:p>
      <w:r>
        <w:t>7. Il y a de belles fleurs dans le vase.</w:t>
      </w:r>
    </w:p>
    <w:p>
      <w:r>
        <w:t xml:space="preserve">  There are beautiful flowers in the vase.</w:t>
      </w:r>
    </w:p>
    <w:p>
      <w:r>
        <w:t>8. La lumière du soleil est belle.</w:t>
      </w:r>
    </w:p>
    <w:p>
      <w:r>
        <w:t xml:space="preserve">   The light of the sun is beautiful. </w:t>
      </w:r>
    </w:p>
    <w:p>
      <w:r>
        <w:t>9. Les enfants ont une belle journée.</w:t>
      </w:r>
    </w:p>
    <w:p>
      <w:r>
        <w:t xml:space="preserve">   The children had a beautiful day. </w:t>
      </w:r>
    </w:p>
    <w:p>
      <w:r>
        <w:t>10. Elle a un belle voix.</w:t>
      </w:r>
    </w:p>
    <w:p>
      <w:r>
        <w:t xml:space="preserve">    She has a beautiful voice.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Good morning everyone!</w:t>
      </w:r>
    </w:p>
    <w:p>
      <w:r>
        <w:t>3. Bonjour Madame/Monsieur, j'ai une question.</w:t>
      </w:r>
    </w:p>
    <w:p>
      <w:r>
        <w:t xml:space="preserve">   Good morning Madam/Sir, I have a question. </w:t>
      </w:r>
    </w:p>
    <w:p>
      <w:r>
        <w:t>4. Bonjour ! Quel est votre nom ?</w:t>
      </w:r>
    </w:p>
    <w:p>
      <w:r>
        <w:t xml:space="preserve">   Hi! What is your name? </w:t>
      </w:r>
    </w:p>
    <w:p>
      <w:r>
        <w:t>5.  Je m’appelle [your name], bonjour.</w:t>
      </w:r>
    </w:p>
    <w:p>
      <w:r>
        <w:t xml:space="preserve">    My name is [Your Name], hello.</w:t>
      </w:r>
    </w:p>
    <w:p>
      <w:r>
        <w:t>6. Bonjour, je suis nouveau ici.</w:t>
      </w:r>
    </w:p>
    <w:p>
      <w:r>
        <w:t xml:space="preserve">    Hello, I am new here.</w:t>
      </w:r>
    </w:p>
    <w:p>
      <w:r>
        <w:t>7. Bonjour à l'hôtel, comment allez-vous ?</w:t>
      </w:r>
    </w:p>
    <w:p>
      <w:r>
        <w:t xml:space="preserve">    Good morning to the hotel, how are you? </w:t>
      </w:r>
    </w:p>
    <w:p>
      <w:r>
        <w:t xml:space="preserve">8.  Bonjour ! J’ai besoin d’aide pour trouver un restaurant. </w:t>
      </w:r>
    </w:p>
    <w:p>
      <w:r>
        <w:t xml:space="preserve">   Hi! I need help finding a restaurant.</w:t>
      </w:r>
    </w:p>
    <w:p>
      <w:r>
        <w:t>9.  Bonjour, je voudrais acheter une tarte aux pommes.</w:t>
      </w:r>
    </w:p>
    <w:p>
      <w:r>
        <w:t xml:space="preserve">   Hello, I would like to buy an apple tart. </w:t>
      </w:r>
    </w:p>
    <w:p>
      <w:r>
        <w:t xml:space="preserve">10. Bonjour,  Est-ce que vous pouvez m'aider? </w:t>
      </w:r>
    </w:p>
    <w:p>
      <w:r>
        <w:t xml:space="preserve">    Hello, can you help me?</w:t>
      </w:r>
    </w:p>
    <w:p/>
    <w:p>
      <w:r>
        <w:t>Chat: cat</w:t>
      </w:r>
    </w:p>
    <w:p/>
    <w:p>
      <w:r>
        <w:t>1. J'ai un chat adorable qui me fait beaucoup de plaisir.</w:t>
      </w:r>
    </w:p>
    <w:p>
      <w:r>
        <w:t xml:space="preserve">    My adorable cat gives me lots of pleasure.</w:t>
      </w:r>
    </w:p>
    <w:p>
      <w:r>
        <w:t>2. Il est impatient de sortir et de jouer avec son chaton.</w:t>
      </w:r>
    </w:p>
    <w:p>
      <w:r>
        <w:t xml:space="preserve">    He is impatient to go out and play with his kitten.</w:t>
      </w:r>
    </w:p>
    <w:p>
      <w:r>
        <w:t>3. La conversation entre les deux chats était très calme et paisible.</w:t>
      </w:r>
    </w:p>
    <w:p>
      <w:r>
        <w:t xml:space="preserve">    The conversation between the two cats was very calm and peaceful. </w:t>
      </w:r>
    </w:p>
    <w:p>
      <w:r>
        <w:t xml:space="preserve">4. Le chat a une voix douce et mélodique qui me charme. </w:t>
      </w:r>
    </w:p>
    <w:p>
      <w:r>
        <w:t xml:space="preserve">   The cat has a soft, melodious voice that charms me. </w:t>
      </w:r>
    </w:p>
    <w:p>
      <w:r>
        <w:t>5.  L'hôtel dispose de nombreux chats pour les voyageurs d'affaires.</w:t>
      </w:r>
    </w:p>
    <w:p>
      <w:r>
        <w:t xml:space="preserve">    The hotel has many cats for business travelers.</w:t>
      </w:r>
    </w:p>
    <w:p>
      <w:r>
        <w:t>6. Les enfants ont beaucoup d'amis et ils aiment jouer avec leurs chatons.</w:t>
      </w:r>
    </w:p>
    <w:p>
      <w:r>
        <w:t xml:space="preserve">    Children have many friends and they like playing with their kittens.</w:t>
      </w:r>
    </w:p>
    <w:p>
      <w:r>
        <w:t xml:space="preserve">7.  Il a besoin de trouver un nouvel endroit où son chat peut se sentir confortable. </w:t>
      </w:r>
    </w:p>
    <w:p>
      <w:r>
        <w:t xml:space="preserve">    He needs to find a new place where his cat can feel comfortable.</w:t>
      </w:r>
    </w:p>
    <w:p>
      <w:r>
        <w:t>8. La mère du chat avait peur de lui et il lui était difficile de le calmer.</w:t>
      </w:r>
    </w:p>
    <w:p>
      <w:r>
        <w:t xml:space="preserve">    The mother of the cat was afraid of him and it was difficult for her to calm him down.</w:t>
      </w:r>
    </w:p>
    <w:p>
      <w:r>
        <w:t xml:space="preserve">9. Je ne comprends pas ce que dit votre chat, il est très étrange. </w:t>
      </w:r>
    </w:p>
    <w:p>
      <w:r>
        <w:t xml:space="preserve">    I don't understand what your cat says, he is very strange.</w:t>
      </w:r>
    </w:p>
    <w:p>
      <w:r>
        <w:t>10. Le chat s'est endormi sur le canapé et a fait un bruit ronronnant.</w:t>
      </w:r>
    </w:p>
    <w:p>
      <w:r>
        <w:t xml:space="preserve">    The cat fell asleep on the sofa and made a snoring sound.</w:t>
      </w:r>
    </w:p>
    <w:p/>
    <w:p>
      <w:r>
        <w:t>Fleur: Flower</w:t>
      </w:r>
    </w:p>
    <w:p/>
    <w:p>
      <w:r>
        <w:t xml:space="preserve">1.  J'adore les fleurs de couleur pastel dans mon jardin. </w:t>
      </w:r>
    </w:p>
    <w:p>
      <w:r>
        <w:t xml:space="preserve">    The flowers of pastel colors in my garden are lovely.</w:t>
      </w:r>
    </w:p>
    <w:p>
      <w:r>
        <w:t>2. La fleur est un symbole important pour beaucoup de cultures.</w:t>
      </w:r>
    </w:p>
    <w:p>
      <w:r>
        <w:t xml:space="preserve">    A flower is an important symbol for many cultures. </w:t>
      </w:r>
    </w:p>
    <w:p>
      <w:r>
        <w:t>3. Les couleurs des fleurs sont très variées et magnifiques.</w:t>
      </w:r>
    </w:p>
    <w:p>
      <w:r>
        <w:t xml:space="preserve">   The colors of the flowers are very varied and beautiful. </w:t>
      </w:r>
    </w:p>
    <w:p>
      <w:r>
        <w:t>4.  J'ai acheté une belle fleur en cadeau pour mon amie.</w:t>
      </w:r>
    </w:p>
    <w:p>
      <w:r>
        <w:t xml:space="preserve">    I bought a pretty flower as a gift for my friend.</w:t>
      </w:r>
    </w:p>
    <w:p>
      <w:r>
        <w:t xml:space="preserve">5.  La fleur de lys est souvent utilisée dans les décorations officielles. </w:t>
      </w:r>
    </w:p>
    <w:p>
      <w:r>
        <w:t xml:space="preserve">    The lily flower is often used in official decorations. </w:t>
      </w:r>
    </w:p>
    <w:p>
      <w:r>
        <w:t>6.   Elle a déposé la fleur sur la table, et elle l'a décoré avec un beau vase.</w:t>
      </w:r>
    </w:p>
    <w:p>
      <w:r>
        <w:t xml:space="preserve">    She put the flower on the table and decorated it with a beautiful vase. </w:t>
      </w:r>
    </w:p>
    <w:p>
      <w:r>
        <w:t xml:space="preserve">7.  Les fleurs sont une expression de beauté naturelle. </w:t>
      </w:r>
    </w:p>
    <w:p>
      <w:r>
        <w:t xml:space="preserve">    Flowers are an expression of natural beauty. </w:t>
      </w:r>
    </w:p>
    <w:p>
      <w:r>
        <w:t>8.   Elle a choisi la fleur que l’on trouve dans les jardins et ses fleurs étaient toutes en pleine forme.</w:t>
      </w:r>
    </w:p>
    <w:p>
      <w:r>
        <w:t xml:space="preserve">    She chose the flower that is found in the gardens and all its flowers were at full bloom. </w:t>
      </w:r>
    </w:p>
    <w:p>
      <w:r>
        <w:t>9.  La fleur du cactus est une plante sauvage et résistante.</w:t>
      </w:r>
    </w:p>
    <w:p>
      <w:r>
        <w:t xml:space="preserve">   The cactus flower is a wild and resilient plant.</w:t>
      </w:r>
    </w:p>
    <w:p>
      <w:r>
        <w:t>10.  Le bouquet de fleurs était magnifique et il donnait l'impression d'un début d'automne.</w:t>
      </w:r>
    </w:p>
    <w:p>
      <w:r>
        <w:t xml:space="preserve">    The bouquet of flowers was beautiful and it gave the impression of the beginning of autumn.</w:t>
      </w:r>
    </w:p>
    <w:p/>
    <w:p>
      <w:r>
        <w:rPr>
          <w:b/>
        </w:rPr>
        <w:t>Word: faire | Meaning: to do, to make, to perform</w:t>
      </w:r>
    </w:p>
    <w:p/>
    <w:p>
      <w:r>
        <w:t>1. J'aime faire du sport régulièrement.</w:t>
      </w:r>
    </w:p>
    <w:p>
      <w:r>
        <w:t xml:space="preserve">   I like to do sports regularly.</w:t>
      </w:r>
    </w:p>
    <w:p>
      <w:r>
        <w:t>2. Tu peux me faire une copie de ton document?</w:t>
      </w:r>
    </w:p>
    <w:p>
      <w:r>
        <w:t xml:space="preserve">   Can you make a copy of your document for me?</w:t>
      </w:r>
    </w:p>
    <w:p>
      <w:r>
        <w:t xml:space="preserve">3. Ils ont fait une grande annonce publique pour l'événement. </w:t>
      </w:r>
    </w:p>
    <w:p>
      <w:r>
        <w:t xml:space="preserve">   They made a big public announcement about the event.</w:t>
      </w:r>
    </w:p>
    <w:p>
      <w:r>
        <w:t xml:space="preserve">4. Je vais faire un gâteau pour la fête d'anniversaire. </w:t>
      </w:r>
    </w:p>
    <w:p>
      <w:r>
        <w:t xml:space="preserve">   I'm going to bake a cake for the birthday party.</w:t>
      </w:r>
    </w:p>
    <w:p>
      <w:r>
        <w:t>5.  Il faut faire attention aux règles de sécurité.</w:t>
      </w:r>
    </w:p>
    <w:p>
      <w:r>
        <w:t xml:space="preserve">   We need to pay attention to safety rules.</w:t>
      </w:r>
    </w:p>
    <w:p>
      <w:r>
        <w:t xml:space="preserve">6. Les enfants ont fait une belle peinture sur le mur. </w:t>
      </w:r>
    </w:p>
    <w:p>
      <w:r>
        <w:t xml:space="preserve">    The children made a beautiful painting on the wall.</w:t>
      </w:r>
    </w:p>
    <w:p>
      <w:r>
        <w:t>7. Je vais faire un voyage en Europe ce été.</w:t>
      </w:r>
    </w:p>
    <w:p>
      <w:r>
        <w:t xml:space="preserve">   I'm going to make a trip in Europe this summer.</w:t>
      </w:r>
    </w:p>
    <w:p>
      <w:r>
        <w:t>8. Elle a fait beaucoup de shopping cette semaine.</w:t>
      </w:r>
    </w:p>
    <w:p>
      <w:r>
        <w:t xml:space="preserve">   She did a lot of shopping this week.</w:t>
      </w:r>
    </w:p>
    <w:p>
      <w:r>
        <w:t>9.  On doit faire attention à notre budget pour ne pas se mettre en retard.</w:t>
      </w:r>
    </w:p>
    <w:p>
      <w:r>
        <w:t xml:space="preserve">    We need to be careful with our budget so we don't fall behind. </w:t>
      </w:r>
    </w:p>
    <w:p>
      <w:r>
        <w:t xml:space="preserve">10. Ils ont fait une promenade dans le parc. </w:t>
      </w:r>
    </w:p>
    <w:p>
      <w:r>
        <w:t xml:space="preserve">    They went for a walk in the park.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J’adore la grande liberté que nous avons en France.</w:t>
      </w:r>
    </w:p>
    <w:p>
      <w:r>
        <w:t xml:space="preserve">    I love the great freedom we have in France.</w:t>
      </w:r>
    </w:p>
    <w:p>
      <w:r>
        <w:t>3. Cette ville a une architecture très grande.</w:t>
      </w:r>
    </w:p>
    <w:p>
      <w:r>
        <w:t xml:space="preserve">    This city has very large architecture. </w:t>
      </w:r>
    </w:p>
    <w:p>
      <w:r>
        <w:t>4. La statue est grande et majestueuse.</w:t>
      </w:r>
    </w:p>
    <w:p>
      <w:r>
        <w:t xml:space="preserve">    The statue is big and majestic.</w:t>
      </w:r>
    </w:p>
    <w:p>
      <w:r>
        <w:t>5. Il a beaucoup de choses à faire, la journée est longue et grande.</w:t>
      </w:r>
    </w:p>
    <w:p>
      <w:r>
        <w:t xml:space="preserve">   He has many things to do, the day is long and grand.</w:t>
      </w:r>
    </w:p>
    <w:p>
      <w:r>
        <w:t xml:space="preserve">6. Ce film est vraiment très grande. </w:t>
      </w:r>
    </w:p>
    <w:p>
      <w:r>
        <w:t xml:space="preserve">   This movie is really very good.</w:t>
      </w:r>
    </w:p>
    <w:p>
      <w:r>
        <w:t>7. Vous avez besoin d’un grand plan pour réussir votre projet.</w:t>
      </w:r>
    </w:p>
    <w:p>
      <w:r>
        <w:t xml:space="preserve">    You need a large plan to succeed in your project.</w:t>
      </w:r>
    </w:p>
    <w:p>
      <w:r>
        <w:t>8.  J'ai mangé une grande pizza avec mes amis.</w:t>
      </w:r>
    </w:p>
    <w:p>
      <w:r>
        <w:t xml:space="preserve">    I ate a big pizza with my friends. </w:t>
      </w:r>
    </w:p>
    <w:p>
      <w:r>
        <w:t>9. Le jardin est grande et il y a beaucoup de fleurs.</w:t>
      </w:r>
    </w:p>
    <w:p>
      <w:r>
        <w:t xml:space="preserve">   The garden is large and there are many flowers.</w:t>
      </w:r>
    </w:p>
    <w:p>
      <w:r>
        <w:t>10. La cuisine est grande, elle peut accueillir plusieurs personnes.</w:t>
      </w:r>
    </w:p>
    <w:p>
      <w:r>
        <w:t xml:space="preserve">    The kitchen is large, it can accommodate several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