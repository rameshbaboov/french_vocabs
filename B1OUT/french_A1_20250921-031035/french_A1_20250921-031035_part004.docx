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Lamp or fixture suspended from a ceiling to provide lighting</w:t>
      </w:r>
    </w:p>
    <w:p/>
    <w:p>
      <w:r>
        <w:t>1.  La pièce de théâtre a un magnifique chandelier en cristal.</w:t>
      </w:r>
    </w:p>
    <w:p>
      <w:r>
        <w:t xml:space="preserve">   The theatre piece has a magnificent crystal chandelier.</w:t>
      </w:r>
    </w:p>
    <w:p>
      <w:r>
        <w:t xml:space="preserve">2.  Il a ajouté un nouveau chandelier à la salle de réception. </w:t>
      </w:r>
    </w:p>
    <w:p>
      <w:r>
        <w:t xml:space="preserve">    He added a new chandelier to the reception room. </w:t>
      </w:r>
    </w:p>
    <w:p>
      <w:r>
        <w:t xml:space="preserve">3.  Les chandeliers illuminent la chambre avec une belle lumière. </w:t>
      </w:r>
    </w:p>
    <w:p>
      <w:r>
        <w:t xml:space="preserve">    The chandeliers illuminate the bedroom with beautiful light.  </w:t>
      </w:r>
    </w:p>
    <w:p>
      <w:r>
        <w:t>4.  La vieille dame regarda le chandelier antique dans son appartement.</w:t>
      </w:r>
    </w:p>
    <w:p>
      <w:r>
        <w:t xml:space="preserve">   The old lady looked at the antique chandelier in her apartment. </w:t>
      </w:r>
    </w:p>
    <w:p>
      <w:r>
        <w:t xml:space="preserve">5.  Le chandelier s'est écrasé sur le sol, faisant un bruit de verre. </w:t>
      </w:r>
    </w:p>
    <w:p>
      <w:r>
        <w:t xml:space="preserve">   The chandelier crashed to the floor, making a sound of glass breaking.</w:t>
      </w:r>
    </w:p>
    <w:p>
      <w:r>
        <w:t xml:space="preserve">6.  Elle aime les chandeliers avec des lumières colorées. </w:t>
      </w:r>
    </w:p>
    <w:p>
      <w:r>
        <w:t xml:space="preserve">   She likes chandeliers with colourful lights.</w:t>
      </w:r>
    </w:p>
    <w:p>
      <w:r>
        <w:t xml:space="preserve">7.  Les chandeliers sont toujours une décoration élégante pour la maison. </w:t>
      </w:r>
    </w:p>
    <w:p>
      <w:r>
        <w:t xml:space="preserve">   Chandeliers are always an elegant decoration for the house.</w:t>
      </w:r>
    </w:p>
    <w:p>
      <w:r>
        <w:t xml:space="preserve">8.  Il a déposé un panier de fleurs et un chandelier dans le salon. </w:t>
      </w:r>
    </w:p>
    <w:p>
      <w:r>
        <w:t xml:space="preserve">   He placed a basket of flowers and a chandelier in the living room.</w:t>
      </w:r>
    </w:p>
    <w:p>
      <w:r>
        <w:t xml:space="preserve">9.  La lumière du chandelier éclaire les peintures sur la table. </w:t>
      </w:r>
    </w:p>
    <w:p>
      <w:r>
        <w:t xml:space="preserve">    The light from the chandelier illuminates paintings on the table. </w:t>
      </w:r>
    </w:p>
    <w:p>
      <w:r>
        <w:t>10. La famille se réunissait autour d'un grand chandelier dans leur salon.</w:t>
      </w:r>
    </w:p>
    <w:p>
      <w:r>
        <w:t xml:space="preserve">   The family gathered around a large chandelier in their living room.</w:t>
      </w:r>
    </w:p>
    <w:p/>
    <w:p>
      <w:r>
        <w:rPr>
          <w:b/>
        </w:rPr>
        <w:t>Word: Faire | Meaning: To do, to make</w:t>
      </w:r>
    </w:p>
    <w:p/>
    <w:p>
      <w:r>
        <w:t xml:space="preserve">1. Je fais un gâteau pour mon anniversaire.  </w:t>
      </w:r>
    </w:p>
    <w:p>
      <w:r>
        <w:t xml:space="preserve">    I make a cake for my birthday.</w:t>
      </w:r>
    </w:p>
    <w:p>
      <w:r>
        <w:t>2. Il faut faire une liste de courses.</w:t>
      </w:r>
    </w:p>
    <w:p>
      <w:r>
        <w:t xml:space="preserve">   You need to make a shopping list.</w:t>
      </w:r>
    </w:p>
    <w:p>
      <w:r>
        <w:t xml:space="preserve">3. Mes parents me font faire des choses difficiles. </w:t>
      </w:r>
    </w:p>
    <w:p>
      <w:r>
        <w:t xml:space="preserve">   My parents make me do difficult things.</w:t>
      </w:r>
    </w:p>
    <w:p>
      <w:r>
        <w:t>4. Nous allons faire un voyage en Italie.</w:t>
      </w:r>
    </w:p>
    <w:p>
      <w:r>
        <w:t xml:space="preserve">  We're going to take a trip to Italy.</w:t>
      </w:r>
    </w:p>
    <w:p>
      <w:r>
        <w:t>5. Elle fait attention aux détails.</w:t>
      </w:r>
    </w:p>
    <w:p>
      <w:r>
        <w:t xml:space="preserve">   She pays close attention to the details.</w:t>
      </w:r>
    </w:p>
    <w:p>
      <w:r>
        <w:t xml:space="preserve">6. J’aime faire du sport régulièrement. </w:t>
      </w:r>
    </w:p>
    <w:p>
      <w:r>
        <w:t xml:space="preserve">   I like to exercise regularly.</w:t>
      </w:r>
    </w:p>
    <w:p>
      <w:r>
        <w:t xml:space="preserve">7. Le professeur demande à ses élèves de faire un essai.  </w:t>
      </w:r>
    </w:p>
    <w:p>
      <w:r>
        <w:t xml:space="preserve">   The teacher asks his students to do an essay.</w:t>
      </w:r>
    </w:p>
    <w:p>
      <w:r>
        <w:t>8. Nous sommes prêts à faire notre examen.</w:t>
      </w:r>
    </w:p>
    <w:p>
      <w:r>
        <w:t xml:space="preserve">   We're ready to take our exam.</w:t>
      </w:r>
    </w:p>
    <w:p>
      <w:r>
        <w:t xml:space="preserve">9. Il faut faire preuve d’imagination pour résoudre ce problème. </w:t>
      </w:r>
    </w:p>
    <w:p>
      <w:r>
        <w:t xml:space="preserve">   You need to be imaginative to solve this problem.</w:t>
      </w:r>
    </w:p>
    <w:p>
      <w:r>
        <w:t xml:space="preserve">10. Je fais toujours attention aux dangers.  </w:t>
      </w:r>
    </w:p>
    <w:p>
      <w:r>
        <w:t xml:space="preserve">    I always pay attention to danger.</w:t>
      </w:r>
    </w:p>
    <w:p/>
    <w:p>
      <w:r>
        <w:rPr>
          <w:b/>
        </w:rPr>
        <w:t>Word: Aider | Meaning: To help</w:t>
      </w:r>
    </w:p>
    <w:p/>
    <w:p>
      <w:r>
        <w:t xml:space="preserve">1. Je peux aider à réparer le vélo. </w:t>
      </w:r>
    </w:p>
    <w:p>
      <w:r>
        <w:t xml:space="preserve">    I can help repair the bicycle.</w:t>
      </w:r>
    </w:p>
    <w:p>
      <w:r>
        <w:t>2. Il est important d'aider les personnes en difficulté.</w:t>
      </w:r>
    </w:p>
    <w:p>
      <w:r>
        <w:t xml:space="preserve">    It is important to help people in need.</w:t>
      </w:r>
    </w:p>
    <w:p>
      <w:r>
        <w:t xml:space="preserve">3.  J’ai besoin d’aide pour monter cette table. </w:t>
      </w:r>
    </w:p>
    <w:p>
      <w:r>
        <w:t xml:space="preserve">    I need help putting this table together. </w:t>
      </w:r>
    </w:p>
    <w:p>
      <w:r>
        <w:t>4.  Les bénévoles aident à la distribution des repas.</w:t>
      </w:r>
    </w:p>
    <w:p>
      <w:r>
        <w:t xml:space="preserve">    Volunteers help with the distribution of meals.</w:t>
      </w:r>
    </w:p>
    <w:p>
      <w:r>
        <w:t>5.  Aider les autres est une qualité essentielle.</w:t>
      </w:r>
    </w:p>
    <w:p>
      <w:r>
        <w:t xml:space="preserve">    Helping others is an essential quality. </w:t>
      </w:r>
    </w:p>
    <w:p>
      <w:r>
        <w:t xml:space="preserve">6.  Je voudrais aider ma mère avec ses tâches ménagères. </w:t>
      </w:r>
    </w:p>
    <w:p>
      <w:r>
        <w:t xml:space="preserve">   I’d like to help my mother with her household chores. </w:t>
      </w:r>
    </w:p>
    <w:p>
      <w:r>
        <w:t xml:space="preserve">7. Les enfants aident à l'organisation de la fête. </w:t>
      </w:r>
    </w:p>
    <w:p>
      <w:r>
        <w:t xml:space="preserve">    The children help organize the party. </w:t>
      </w:r>
    </w:p>
    <w:p>
      <w:r>
        <w:t xml:space="preserve">8. L’aide de ces experts est essentielle pour la réussite du projet. </w:t>
      </w:r>
    </w:p>
    <w:p>
      <w:r>
        <w:t xml:space="preserve">    Expert assistance is essential for the project’s success.  </w:t>
      </w:r>
    </w:p>
    <w:p>
      <w:r>
        <w:t xml:space="preserve">9. La coopération entre les pays aide à résoudre des problèmes mondiaux. </w:t>
      </w:r>
    </w:p>
    <w:p>
      <w:r>
        <w:t xml:space="preserve">    International cooperation helps solve global problems. </w:t>
      </w:r>
    </w:p>
    <w:p>
      <w:r>
        <w:t>10. Il est important de l'aider dans sa recherche d'emploi.</w:t>
      </w:r>
    </w:p>
    <w:p>
      <w:r>
        <w:t xml:space="preserve">    It is important to help him in his job search.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Est-ce que vous avez besoin d'aide?</w:t>
      </w:r>
    </w:p>
    <w:p>
      <w:r>
        <w:t xml:space="preserve">    Do you need help?</w:t>
      </w:r>
    </w:p>
    <w:p>
      <w:r>
        <w:t>3. J'aime bien la cuisine française.</w:t>
      </w:r>
    </w:p>
    <w:p>
      <w:r>
        <w:t xml:space="preserve">   I like French cuisine.</w:t>
      </w:r>
    </w:p>
    <w:p>
      <w:r>
        <w:t>4.  Oui, j'ai beaucoup d'amis.</w:t>
      </w:r>
    </w:p>
    <w:p>
      <w:r>
        <w:t xml:space="preserve">    Yes, I have many friends. </w:t>
      </w:r>
    </w:p>
    <w:p>
      <w:r>
        <w:t>5.  Il y a de belles fleurs dans le jardin.</w:t>
      </w:r>
    </w:p>
    <w:p>
      <w:r>
        <w:t xml:space="preserve">   There are beautiful flowers in the garden.</w:t>
      </w:r>
    </w:p>
    <w:p>
      <w:r>
        <w:t>6. Oui, c’est bon.</w:t>
      </w:r>
    </w:p>
    <w:p>
      <w:r>
        <w:t xml:space="preserve">   Yes, that is good.</w:t>
      </w:r>
    </w:p>
    <w:p>
      <w:r>
        <w:t xml:space="preserve">7. Je voudrais un café, s'il vous plaît. </w:t>
      </w:r>
    </w:p>
    <w:p>
      <w:r>
        <w:t xml:space="preserve">    I would like a coffee, please.</w:t>
      </w:r>
    </w:p>
    <w:p>
      <w:r>
        <w:t>8.  Oui, je suis d'accord avec toi.</w:t>
      </w:r>
    </w:p>
    <w:p>
      <w:r>
        <w:t xml:space="preserve">    Yes, I agree with you. </w:t>
      </w:r>
    </w:p>
    <w:p>
      <w:r>
        <w:t>9.  J'aime les activités sportives.</w:t>
      </w:r>
    </w:p>
    <w:p>
      <w:r>
        <w:t xml:space="preserve">    I like sports activities.</w:t>
      </w:r>
    </w:p>
    <w:p>
      <w:r>
        <w:t>10. Oui, j’apprends la langue française maintenant.</w:t>
      </w:r>
    </w:p>
    <w:p>
      <w:r>
        <w:t xml:space="preserve">   Yes, I am learning French now.</w:t>
      </w:r>
    </w:p>
    <w:p/>
    <w:p>
      <w:r>
        <w:rPr>
          <w:b/>
        </w:rPr>
        <w:t>Word: commence | Meaning: begin</w:t>
      </w:r>
    </w:p>
    <w:p/>
    <w:p>
      <w:r>
        <w:t xml:space="preserve">1.  La voyage commence bientôt. </w:t>
      </w:r>
    </w:p>
    <w:p>
      <w:r>
        <w:t xml:space="preserve">    The trip begins soon.</w:t>
      </w:r>
    </w:p>
    <w:p>
      <w:r>
        <w:t xml:space="preserve">2.  Le film commence avec une introduction longue. </w:t>
      </w:r>
    </w:p>
    <w:p>
      <w:r>
        <w:t xml:space="preserve">    The movie starts with a long introduction.</w:t>
      </w:r>
    </w:p>
    <w:p>
      <w:r>
        <w:t xml:space="preserve">3.  C'est l'heure de commencer la séance. </w:t>
      </w:r>
    </w:p>
    <w:p>
      <w:r>
        <w:t xml:space="preserve">    It's time to begin the session.</w:t>
      </w:r>
    </w:p>
    <w:p>
      <w:r>
        <w:t xml:space="preserve">4.  Elle commence à apprendre le français. </w:t>
      </w:r>
    </w:p>
    <w:p>
      <w:r>
        <w:t xml:space="preserve">    She begins learning French.</w:t>
      </w:r>
    </w:p>
    <w:p>
      <w:r>
        <w:t>5.  Commencez votre voyage en traversant cette rivière.</w:t>
      </w:r>
    </w:p>
    <w:p>
      <w:r>
        <w:t xml:space="preserve">    Start your journey by crossing this river.</w:t>
      </w:r>
    </w:p>
    <w:p>
      <w:r>
        <w:t xml:space="preserve">6.  Le projet va commencer à l’automne. </w:t>
      </w:r>
    </w:p>
    <w:p>
      <w:r>
        <w:t xml:space="preserve">    The project will begin in the fall.</w:t>
      </w:r>
    </w:p>
    <w:p>
      <w:r>
        <w:t xml:space="preserve">7.  Elle a commencé à faire des exercices de physique. </w:t>
      </w:r>
    </w:p>
    <w:p>
      <w:r>
        <w:t xml:space="preserve">    She began doing physical exercise.</w:t>
      </w:r>
    </w:p>
    <w:p>
      <w:r>
        <w:t>8.  Il commence le voyage en train demain.</w:t>
      </w:r>
    </w:p>
    <w:p>
      <w:r>
        <w:t xml:space="preserve">    He starts his journey by train tomorrow. </w:t>
      </w:r>
    </w:p>
    <w:p>
      <w:r>
        <w:t xml:space="preserve">9.  Commencez par étudier la grammaire. </w:t>
      </w:r>
    </w:p>
    <w:p>
      <w:r>
        <w:t xml:space="preserve">    Start by studying grammar.</w:t>
      </w:r>
    </w:p>
    <w:p>
      <w:r>
        <w:t xml:space="preserve">10.  Le concert commence à 20h30. </w:t>
      </w:r>
    </w:p>
    <w:p>
      <w:r>
        <w:t xml:space="preserve">    The concert begins at 8:30 pm.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</w:t>
      </w:r>
    </w:p>
    <w:p>
      <w:r>
        <w:t xml:space="preserve">   The moon was bright tonight.</w:t>
      </w:r>
    </w:p>
    <w:p>
      <w:r>
        <w:t>2. J'aime regarder la lune depuis mon balcon.</w:t>
      </w:r>
    </w:p>
    <w:p>
      <w:r>
        <w:t xml:space="preserve">   I like to watch the moon from my balcony. </w:t>
      </w:r>
    </w:p>
    <w:p>
      <w:r>
        <w:t xml:space="preserve">3. Les enfants ont joué dans l'herbe sous la lune. </w:t>
      </w:r>
    </w:p>
    <w:p>
      <w:r>
        <w:t xml:space="preserve">   The children played in the grass under the moon.</w:t>
      </w:r>
    </w:p>
    <w:p>
      <w:r>
        <w:t xml:space="preserve">4. La nuit est une période de calme et de beauté, la lune éclaire le ciel.  </w:t>
      </w:r>
    </w:p>
    <w:p>
      <w:r>
        <w:t xml:space="preserve">   Night is a time of calm and beauty, the moon illuminates the sky.</w:t>
      </w:r>
    </w:p>
    <w:p>
      <w:r>
        <w:t xml:space="preserve">5. L'heure de l'apogée de la pleine lune était proche. </w:t>
      </w:r>
    </w:p>
    <w:p>
      <w:r>
        <w:t xml:space="preserve">    The peak of the full moon was approaching.</w:t>
      </w:r>
    </w:p>
    <w:p>
      <w:r>
        <w:t>6. On dit que la lune contrôle les marées.</w:t>
      </w:r>
    </w:p>
    <w:p>
      <w:r>
        <w:t xml:space="preserve">    People say that the moon controls tides.</w:t>
      </w:r>
    </w:p>
    <w:p>
      <w:r>
        <w:t xml:space="preserve">7. La lune est une source d’inspiration pour les artistes. </w:t>
      </w:r>
    </w:p>
    <w:p>
      <w:r>
        <w:t xml:space="preserve">   The moon is a source of inspiration for artists.</w:t>
      </w:r>
    </w:p>
    <w:p>
      <w:r>
        <w:t xml:space="preserve">8. Elle s'est penchée vers la lune et a murmuré des paroles.  </w:t>
      </w:r>
    </w:p>
    <w:p>
      <w:r>
        <w:t xml:space="preserve">   She leaned towards the moon and whispered words. </w:t>
      </w:r>
    </w:p>
    <w:p>
      <w:r>
        <w:t>9. La lune rouge est un symbole de beauté et de mystère.</w:t>
      </w:r>
    </w:p>
    <w:p>
      <w:r>
        <w:t xml:space="preserve">   The red moon is a symbol of beauty and mystery.</w:t>
      </w:r>
    </w:p>
    <w:p>
      <w:r>
        <w:t>10. Le soleil se couche et la lune apparait.</w:t>
      </w:r>
    </w:p>
    <w:p>
      <w:r>
        <w:t xml:space="preserve">    The sun sets, and the moon appears.</w:t>
      </w:r>
    </w:p>
    <w:p/>
    <w:p>
      <w:r>
        <w:rPr>
          <w:b/>
        </w:rPr>
        <w:t>Word: Accueillir | Meaning: To welcome</w:t>
      </w:r>
    </w:p>
    <w:p/>
    <w:p>
      <w:r>
        <w:t>1. Je suis ravi de vous accueillir à la maison.</w:t>
      </w:r>
    </w:p>
    <w:p>
      <w:r>
        <w:t xml:space="preserve">    I am delighted to welcome you to my home.</w:t>
      </w:r>
    </w:p>
    <w:p>
      <w:r>
        <w:t>2. Les invités sont venus pour l'accueil du nouveau chef.</w:t>
      </w:r>
    </w:p>
    <w:p>
      <w:r>
        <w:t xml:space="preserve">    The guests came to welcome the new head chef.</w:t>
      </w:r>
    </w:p>
    <w:p>
      <w:r>
        <w:t xml:space="preserve">3. Ma mère a l'habitude d'accueillir ses amis chaque semaine. </w:t>
      </w:r>
    </w:p>
    <w:p>
      <w:r>
        <w:t xml:space="preserve">    My mother is used to welcoming her friends every week.</w:t>
      </w:r>
    </w:p>
    <w:p>
      <w:r>
        <w:t>4. Nous avons accueilli nos nouveaux collègues dans la salle de réception.</w:t>
      </w:r>
    </w:p>
    <w:p>
      <w:r>
        <w:t xml:space="preserve">    We welcomed our new colleagues in the reception room.</w:t>
      </w:r>
    </w:p>
    <w:p>
      <w:r>
        <w:t>5. Ils ont accueilli les enfants avec enthousiasme.</w:t>
      </w:r>
    </w:p>
    <w:p>
      <w:r>
        <w:t xml:space="preserve">    They greeted the children with enthusiasm.</w:t>
      </w:r>
    </w:p>
    <w:p>
      <w:r>
        <w:t xml:space="preserve">6. L'accueil est un moment important pour se faire une première impression. </w:t>
      </w:r>
    </w:p>
    <w:p>
      <w:r>
        <w:t xml:space="preserve">    The welcome is an important moment to make a first impression. </w:t>
      </w:r>
    </w:p>
    <w:p>
      <w:r>
        <w:t>7. Le restaurant a accueilli des clients du monde entier.</w:t>
      </w:r>
    </w:p>
    <w:p>
      <w:r>
        <w:t xml:space="preserve">   The restaurant welcomed customers from all over the world.</w:t>
      </w:r>
    </w:p>
    <w:p>
      <w:r>
        <w:t xml:space="preserve">8. J’ai l’habitude d’accueillir mes proches dans ma maison. </w:t>
      </w:r>
    </w:p>
    <w:p>
      <w:r>
        <w:t xml:space="preserve">   I am used to welcoming my relatives in my home.</w:t>
      </w:r>
    </w:p>
    <w:p>
      <w:r>
        <w:t xml:space="preserve">9. L'accueil de nouveaux arrivants est une pratique courante.  </w:t>
      </w:r>
    </w:p>
    <w:p>
      <w:r>
        <w:t xml:space="preserve">    Welcoming new arrivals is a common practice.</w:t>
      </w:r>
    </w:p>
    <w:p>
      <w:r>
        <w:t xml:space="preserve">10. Les amis sont venus accueillir les touristes à la gare.  </w:t>
      </w:r>
    </w:p>
    <w:p>
      <w:r>
        <w:t xml:space="preserve">    Friends came to welcome tourists at the station.</w:t>
      </w:r>
    </w:p>
    <w:p/>
    <w:p>
      <w:r>
        <w:rPr>
          <w:b/>
        </w:rPr>
        <w:t>Word: Arbre | Meaning: Tree</w:t>
      </w:r>
    </w:p>
    <w:p/>
    <w:p>
      <w:r>
        <w:t>1. L'arbre est très vieux et majestueux.</w:t>
      </w:r>
    </w:p>
    <w:p>
      <w:r>
        <w:t xml:space="preserve">   The tree is very old and majestic.</w:t>
      </w:r>
    </w:p>
    <w:p>
      <w:r>
        <w:t>2. J’aime les arbres qui poussent dans des endroits ombragés.</w:t>
      </w:r>
    </w:p>
    <w:p>
      <w:r>
        <w:t xml:space="preserve">   I like trees that grow in shaded places.</w:t>
      </w:r>
    </w:p>
    <w:p>
      <w:r>
        <w:t>3. Il a l’habitude de prendre un café sur l’arbre devant sa maison.</w:t>
      </w:r>
    </w:p>
    <w:p>
      <w:r>
        <w:t xml:space="preserve">   He is used to taking a coffee on the tree in front of his house.</w:t>
      </w:r>
    </w:p>
    <w:p>
      <w:r>
        <w:t xml:space="preserve">4. Les arbres offrent de l'ombre aux animaux qui vivent dans la nature. </w:t>
      </w:r>
    </w:p>
    <w:p>
      <w:r>
        <w:t xml:space="preserve">  The trees provide shade for animals that live in nature.</w:t>
      </w:r>
    </w:p>
    <w:p>
      <w:r>
        <w:t>5. L'arbre est symbole de force et d’indépendance.</w:t>
      </w:r>
    </w:p>
    <w:p>
      <w:r>
        <w:t xml:space="preserve">   The tree is a symbol of strength and independence.</w:t>
      </w:r>
    </w:p>
    <w:p>
      <w:r>
        <w:t xml:space="preserve">6. Je suis allé observer un arbre majestueux en forêt. </w:t>
      </w:r>
    </w:p>
    <w:p>
      <w:r>
        <w:t xml:space="preserve">    I went to observe a majestic tree in the forest.</w:t>
      </w:r>
    </w:p>
    <w:p>
      <w:r>
        <w:t>7. Les arbres sont essentiels à la vie sur Terre.</w:t>
      </w:r>
    </w:p>
    <w:p>
      <w:r>
        <w:t xml:space="preserve">  Trees are essential for life on Earth.</w:t>
      </w:r>
    </w:p>
    <w:p>
      <w:r>
        <w:t>8. Il y a plusieurs espèces d’arbres dans le parc.</w:t>
      </w:r>
    </w:p>
    <w:p>
      <w:r>
        <w:t xml:space="preserve">   There are several species of trees in the park.</w:t>
      </w:r>
    </w:p>
    <w:p>
      <w:r>
        <w:t>9. L'arbre est un élément important de notre environnement.</w:t>
      </w:r>
    </w:p>
    <w:p>
      <w:r>
        <w:t xml:space="preserve">    The tree is an important element of our environment. </w:t>
      </w:r>
    </w:p>
    <w:p>
      <w:r>
        <w:t>10. J’ai besoin d’un arbuste pour la décoration de ma maison.</w:t>
      </w:r>
    </w:p>
    <w:p>
      <w:r>
        <w:t xml:space="preserve">   I need a shrub for decorating my house.</w:t>
      </w:r>
    </w:p>
    <w:p/>
    <w:p>
      <w:r>
        <w:rPr>
          <w:b/>
        </w:rPr>
        <w:t>Word: Planter | Meaning: To plant</w:t>
      </w:r>
    </w:p>
    <w:p/>
    <w:p>
      <w:r>
        <w:t xml:space="preserve">1. J'ai besoin d'un **planter** pour mettre mes tomates au soleil.  </w:t>
      </w:r>
    </w:p>
    <w:p>
      <w:r>
        <w:t xml:space="preserve">    - I need a planter to put my tomatoes in the sun.</w:t>
      </w:r>
    </w:p>
    <w:p>
      <w:r>
        <w:t xml:space="preserve">2. La famille utilise le **planter** pour semer des herbes dans leur jardin. </w:t>
      </w:r>
    </w:p>
    <w:p>
      <w:r>
        <w:t xml:space="preserve">    - The family uses the planter to sow herbs in their garden.</w:t>
      </w:r>
    </w:p>
    <w:p>
      <w:r>
        <w:t xml:space="preserve">3. Le **planter** est un élément essentiel de la décoration d'intérieur.  </w:t>
      </w:r>
    </w:p>
    <w:p>
      <w:r>
        <w:t xml:space="preserve">    - The planter is an essential element of interior decoration. </w:t>
      </w:r>
    </w:p>
    <w:p>
      <w:r>
        <w:t xml:space="preserve">4. Ma grand-mère utilise le **planter** pour faire pousser ses fleurs.   </w:t>
      </w:r>
    </w:p>
    <w:p>
      <w:r>
        <w:t xml:space="preserve">    - My grandmother uses the planter to grow her flowers. </w:t>
      </w:r>
    </w:p>
    <w:p>
      <w:r>
        <w:t xml:space="preserve">5. Le jardinier a placé un **planter** avec de la terreau sur une table basse.  </w:t>
      </w:r>
    </w:p>
    <w:p>
      <w:r>
        <w:t xml:space="preserve">    - The gardener placed a planter with potting soil on a coffee table. </w:t>
      </w:r>
    </w:p>
    <w:p>
      <w:r>
        <w:t xml:space="preserve">6. Il est important de choisir un **planter** adapté à la taille des plantes. </w:t>
      </w:r>
    </w:p>
    <w:p>
      <w:r>
        <w:t xml:space="preserve">     - It is important to choose a planter adapted to the size of the plants.</w:t>
      </w:r>
    </w:p>
    <w:p>
      <w:r>
        <w:t xml:space="preserve">7. Les enfants ont peint une **planter** avec des couleurs vives.  </w:t>
      </w:r>
    </w:p>
    <w:p>
      <w:r>
        <w:t xml:space="preserve">    - The children painted a planter with bright colors.   </w:t>
      </w:r>
    </w:p>
    <w:p>
      <w:r>
        <w:t xml:space="preserve">8. Je vais mettre des fleurs dans mon **planter** pour apporter de la couleur à ma cuisine. </w:t>
      </w:r>
    </w:p>
    <w:p>
      <w:r>
        <w:t xml:space="preserve">    - I will put flowers in my planter to add color to my kitchen.</w:t>
      </w:r>
    </w:p>
    <w:p>
      <w:r>
        <w:t xml:space="preserve">9. Le **planter** est un élément décoratif qui apporte une touche d'élégance à l'intérieur.  </w:t>
      </w:r>
    </w:p>
    <w:p>
      <w:r>
        <w:t xml:space="preserve">    - The planter is a decorative element that adds elegance to the interior.  </w:t>
      </w:r>
    </w:p>
    <w:p>
      <w:r>
        <w:t xml:space="preserve">10. Mon **planter** est rempli de cactus et de plantes vertes. </w:t>
      </w:r>
    </w:p>
    <w:p>
      <w:r>
        <w:t xml:space="preserve">   - My planter is filled with cacti and green plants.</w:t>
      </w:r>
    </w:p>
    <w:p/>
    <w:p>
      <w:r>
        <w:t>Chante: &lt;Sing&gt;</w:t>
      </w:r>
    </w:p>
    <w:p/>
    <w:p>
      <w:r>
        <w:t>1. Elle chante souvent des chansons françaises.</w:t>
      </w:r>
    </w:p>
    <w:p>
      <w:r>
        <w:t xml:space="preserve">   She sings French songs often.</w:t>
      </w:r>
    </w:p>
    <w:p>
      <w:r>
        <w:t>2. Nous chantames dans la rue le dernier soir.</w:t>
      </w:r>
    </w:p>
    <w:p>
      <w:r>
        <w:t xml:space="preserve">   We sang in the street last night. </w:t>
      </w:r>
    </w:p>
    <w:p>
      <w:r>
        <w:t>3. Le garçon chante en haute voix pour exciter les enfants.</w:t>
      </w:r>
    </w:p>
    <w:p>
      <w:r>
        <w:t xml:space="preserve">   The boy sings loudly to excite the children.</w:t>
      </w:r>
    </w:p>
    <w:p>
      <w:r>
        <w:t>4. La musique chante une mélodie douce et relaxante.</w:t>
      </w:r>
    </w:p>
    <w:p>
      <w:r>
        <w:t xml:space="preserve">   The music sings a sweet and relaxing melody.</w:t>
      </w:r>
    </w:p>
    <w:p>
      <w:r>
        <w:t xml:space="preserve">5. Elle chanta la chanson de son enfance. </w:t>
      </w:r>
    </w:p>
    <w:p>
      <w:r>
        <w:t xml:space="preserve">   She sang the song from her childhood.</w:t>
      </w:r>
    </w:p>
    <w:p>
      <w:r>
        <w:t>6. Il chante dans la salle à manger pour ses invités.</w:t>
      </w:r>
    </w:p>
    <w:p>
      <w:r>
        <w:t xml:space="preserve">    He sings in the dining room for his guests.</w:t>
      </w:r>
    </w:p>
    <w:p>
      <w:r>
        <w:t>7. Je n’aime pas chanter, je préfère écouter de la musique.</w:t>
      </w:r>
    </w:p>
    <w:p>
      <w:r>
        <w:t xml:space="preserve">   I don't like to sing, I prefer to listen to music.</w:t>
      </w:r>
    </w:p>
    <w:p>
      <w:r>
        <w:t xml:space="preserve">8. Chantez avec moi une chanson que vous aimez. </w:t>
      </w:r>
    </w:p>
    <w:p>
      <w:r>
        <w:t xml:space="preserve">    Sing with me a song you like. </w:t>
      </w:r>
    </w:p>
    <w:p>
      <w:r>
        <w:t xml:space="preserve">9. La chorale chante un air traditionnel lors du festival. </w:t>
      </w:r>
    </w:p>
    <w:p>
      <w:r>
        <w:t xml:space="preserve">   The choir sings a traditional piece during the festival. </w:t>
      </w:r>
    </w:p>
    <w:p>
      <w:r>
        <w:t>10. On peut chanter des chansons amusantes et joyeuses.</w:t>
      </w:r>
    </w:p>
    <w:p>
      <w:r>
        <w:t xml:space="preserve">  We can sing funny and joyful songs.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