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Sens | Meaning: sense</w:t>
      </w:r>
    </w:p>
    <w:p/>
    <w:p>
      <w:r>
        <w:t xml:space="preserve">1.  Le sens de la vie est un sujet complexe et important. </w:t>
      </w:r>
    </w:p>
    <w:p>
      <w:r>
        <w:t xml:space="preserve">   The meaning of life is a complex and important subject.</w:t>
      </w:r>
    </w:p>
    <w:p>
      <w:r>
        <w:t xml:space="preserve">2.  Avez-vous le sens de ce que vous faites ? </w:t>
      </w:r>
    </w:p>
    <w:p>
      <w:r>
        <w:t xml:space="preserve">   Do you have the sense of what you are doing? </w:t>
      </w:r>
    </w:p>
    <w:p>
      <w:r>
        <w:t xml:space="preserve">3.  Le sens des vêtements peut être politique, social ou esthétique. </w:t>
      </w:r>
    </w:p>
    <w:p>
      <w:r>
        <w:t xml:space="preserve">   The meaning of clothing can be political, social, or aesthetic. </w:t>
      </w:r>
    </w:p>
    <w:p>
      <w:r>
        <w:t xml:space="preserve">4.  Ce film a un sens profond pour moi. </w:t>
      </w:r>
    </w:p>
    <w:p>
      <w:r>
        <w:t xml:space="preserve">    This film has deep meaning for me. </w:t>
      </w:r>
    </w:p>
    <w:p>
      <w:r>
        <w:t xml:space="preserve">5.  Je cherche le sens de mon existence. </w:t>
      </w:r>
    </w:p>
    <w:p>
      <w:r>
        <w:t xml:space="preserve">    I am seeking the meaning of my life. </w:t>
      </w:r>
    </w:p>
    <w:p>
      <w:r>
        <w:t xml:space="preserve">6.  L’objectif du projet est d’éclairer la conscience de l'utilisateur et lui donner un sens aux actions qu’il effectue.  </w:t>
      </w:r>
    </w:p>
    <w:p>
      <w:r>
        <w:t xml:space="preserve">   The objective of the project is to illuminate the user’s conscience and give them a meaning to the actions they take. </w:t>
      </w:r>
    </w:p>
    <w:p>
      <w:r>
        <w:t xml:space="preserve">7.  Il faut savoir déchiffrer les sens du monde qui nous entoure. </w:t>
      </w:r>
    </w:p>
    <w:p>
      <w:r>
        <w:t xml:space="preserve">    We must know how to decipher the meanings of the world that surrounds us. </w:t>
      </w:r>
    </w:p>
    <w:p>
      <w:r>
        <w:t xml:space="preserve">8.  Le sens de l'humour, c’est la capacité à faire rire. </w:t>
      </w:r>
    </w:p>
    <w:p>
      <w:r>
        <w:t xml:space="preserve">   The meaning of humor is the ability to make people laugh. </w:t>
      </w:r>
    </w:p>
    <w:p>
      <w:r>
        <w:t xml:space="preserve">9.  J'ai compris le sens du message.  </w:t>
      </w:r>
    </w:p>
    <w:p>
      <w:r>
        <w:t xml:space="preserve">    I understood the meaning of the message. </w:t>
      </w:r>
    </w:p>
    <w:p>
      <w:r>
        <w:t xml:space="preserve">10. La signification d'une image peut être subjective et dépendante de l'interprétation de chacun. </w:t>
      </w:r>
    </w:p>
    <w:p>
      <w:r>
        <w:t xml:space="preserve">   The significance of an image can be subjective and dependent on each person’s interpretation.</w:t>
      </w:r>
    </w:p>
    <w:p/>
    <w:p>
      <w:r>
        <w:rPr>
          <w:b/>
        </w:rPr>
        <w:t>Word: apporter | Meaning: to bring</w:t>
      </w:r>
    </w:p>
    <w:p/>
    <w:p>
      <w:r>
        <w:t>1.  Je dois apporter des fournitures à l'école.</w:t>
      </w:r>
    </w:p>
    <w:p>
      <w:r>
        <w:t xml:space="preserve">    - I have to bring supplies to school.</w:t>
      </w:r>
    </w:p>
    <w:p>
      <w:r>
        <w:t>2.  Elle est venue apporter un cadeau pour moi.</w:t>
      </w:r>
    </w:p>
    <w:p>
      <w:r>
        <w:t xml:space="preserve">    - She came to bring me a gift. </w:t>
      </w:r>
    </w:p>
    <w:p>
      <w:r>
        <w:t>3.  Pour la fête, nous allons apporter une salade.</w:t>
      </w:r>
    </w:p>
    <w:p>
      <w:r>
        <w:t xml:space="preserve">    - For the party, we are going to bring a salad. </w:t>
      </w:r>
    </w:p>
    <w:p>
      <w:r>
        <w:t>4.  L'équipe doit apporter des solutions aux problèmes.</w:t>
      </w:r>
    </w:p>
    <w:p>
      <w:r>
        <w:t xml:space="preserve">    - The team must bring solutions to the problems. </w:t>
      </w:r>
    </w:p>
    <w:p>
      <w:r>
        <w:t>5.  Tu dois apporter ton carnet pour l’examen.</w:t>
      </w:r>
    </w:p>
    <w:p>
      <w:r>
        <w:t xml:space="preserve">    - You need to bring your notebook for the exam. </w:t>
      </w:r>
    </w:p>
    <w:p>
      <w:r>
        <w:t>6.  Je vais apporter un peu d’aide à ma famille.</w:t>
      </w:r>
    </w:p>
    <w:p>
      <w:r>
        <w:t xml:space="preserve">    - I'm going to bring a little help to my family.</w:t>
      </w:r>
    </w:p>
    <w:p>
      <w:r>
        <w:t xml:space="preserve">7.  Il est nécessaire d’apporter les documents nécessaires. </w:t>
      </w:r>
    </w:p>
    <w:p>
      <w:r>
        <w:t xml:space="preserve">   - It is necessary to bring the necessary documents. </w:t>
      </w:r>
    </w:p>
    <w:p>
      <w:r>
        <w:t xml:space="preserve">8.  Le restaurant nous a demandé de ne pas apporter des boissons. </w:t>
      </w:r>
    </w:p>
    <w:p>
      <w:r>
        <w:t xml:space="preserve">    - The restaurant asked us not to bring drinks.</w:t>
      </w:r>
    </w:p>
    <w:p>
      <w:r>
        <w:t>9.  Apportez-vous une idée pour le projet?</w:t>
      </w:r>
    </w:p>
    <w:p>
      <w:r>
        <w:t xml:space="preserve">    - Are you bringing any ideas for the project?</w:t>
      </w:r>
    </w:p>
    <w:p>
      <w:r>
        <w:t xml:space="preserve">10. Nous avons besoin d’apporter du soutien à nos amis. </w:t>
      </w:r>
    </w:p>
    <w:p>
      <w:r>
        <w:t xml:space="preserve">   - We need to bring support to our friends.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est rouge, blanc et bleu.  </w:t>
      </w:r>
    </w:p>
    <w:p>
      <w:r>
        <w:t>The flag is red, white, and blue.</w:t>
      </w:r>
    </w:p>
    <w:p>
      <w:r>
        <w:t xml:space="preserve">3. Elle porte une robe rouge. </w:t>
      </w:r>
    </w:p>
    <w:p>
      <w:r>
        <w:t>She's wearing a red dress.</w:t>
      </w:r>
    </w:p>
    <w:p>
      <w:r>
        <w:t xml:space="preserve">4. J'ai un crayon rouge dans ma sacoche. </w:t>
      </w:r>
    </w:p>
    <w:p>
      <w:r>
        <w:t>I have a red pencil in my bag.</w:t>
      </w:r>
    </w:p>
    <w:p>
      <w:r>
        <w:t xml:space="preserve">5. Les tomates sont rouges et saines.  </w:t>
      </w:r>
    </w:p>
    <w:p>
      <w:r>
        <w:t>The tomatoes are red and healthy.</w:t>
      </w:r>
    </w:p>
    <w:p>
      <w:r>
        <w:t xml:space="preserve">6. Le ciel est rouge ce soir.  </w:t>
      </w:r>
    </w:p>
    <w:p>
      <w:r>
        <w:t>The sky is red this evening.</w:t>
      </w:r>
    </w:p>
    <w:p>
      <w:r>
        <w:t xml:space="preserve">7. Il aime beaucoup les couleurs rouges. </w:t>
      </w:r>
    </w:p>
    <w:p>
      <w:r>
        <w:t>He likes the colors red a lot.</w:t>
      </w:r>
    </w:p>
    <w:p>
      <w:r>
        <w:t xml:space="preserve">8. La tomate est rouge, mais elle n'est pas mûre.  </w:t>
      </w:r>
    </w:p>
    <w:p>
      <w:r>
        <w:t>The tomato is red, but it's not ripe.</w:t>
      </w:r>
    </w:p>
    <w:p>
      <w:r>
        <w:t xml:space="preserve">9. Le feu rouge indique la danger.  </w:t>
      </w:r>
    </w:p>
    <w:p>
      <w:r>
        <w:t>The red light indicates danger.</w:t>
      </w:r>
    </w:p>
    <w:p>
      <w:r>
        <w:t xml:space="preserve">10. Il y a un rouge dans ma tasse de thé.   </w:t>
      </w:r>
    </w:p>
    <w:p>
      <w:r>
        <w:t>There is a little bit of red in my tea cup.</w:t>
      </w:r>
    </w:p>
    <w:p/>
    <w:p>
      <w:r>
        <w:rPr>
          <w:b/>
        </w:rPr>
        <w:t>Word: blanc | Meaning: white</w:t>
      </w:r>
    </w:p>
    <w:p/>
    <w:p>
      <w:r>
        <w:t xml:space="preserve">1. La chemise est blanche. </w:t>
      </w:r>
    </w:p>
    <w:p>
      <w:r>
        <w:t>The shirt is white.</w:t>
      </w:r>
    </w:p>
    <w:p>
      <w:r>
        <w:t>2. Le tableau est blanc.</w:t>
      </w:r>
    </w:p>
    <w:p>
      <w:r>
        <w:t>The board is white.</w:t>
      </w:r>
    </w:p>
    <w:p>
      <w:r>
        <w:t>3. Elle porte un robe blanche.</w:t>
      </w:r>
    </w:p>
    <w:p>
      <w:r>
        <w:t>She is wearing a white dress.</w:t>
      </w:r>
    </w:p>
    <w:p>
      <w:r>
        <w:t>4. La neige est blanche.</w:t>
      </w:r>
    </w:p>
    <w:p>
      <w:r>
        <w:t>The snow is white.</w:t>
      </w:r>
    </w:p>
    <w:p>
      <w:r>
        <w:t xml:space="preserve">5. Le ciel est blanc aujourd'hui. </w:t>
      </w:r>
    </w:p>
    <w:p>
      <w:r>
        <w:t>The sky is white today.</w:t>
      </w:r>
    </w:p>
    <w:p>
      <w:r>
        <w:t xml:space="preserve">6. Il a un blanc de papier. </w:t>
      </w:r>
    </w:p>
    <w:p>
      <w:r>
        <w:t>He has some paper.</w:t>
      </w:r>
    </w:p>
    <w:p>
      <w:r>
        <w:t>7. J'aime les vêtements blancs.</w:t>
      </w:r>
    </w:p>
    <w:p>
      <w:r>
        <w:t>I like white clothes.</w:t>
      </w:r>
    </w:p>
    <w:p>
      <w:r>
        <w:t xml:space="preserve">8. La cuisine était blanche et sombre. </w:t>
      </w:r>
    </w:p>
    <w:p>
      <w:r>
        <w:t>The kitchen was white and dark.</w:t>
      </w:r>
    </w:p>
    <w:p>
      <w:r>
        <w:t xml:space="preserve">9. Le pain est blanc. </w:t>
      </w:r>
    </w:p>
    <w:p>
      <w:r>
        <w:t>Bread is white.</w:t>
      </w:r>
    </w:p>
    <w:p>
      <w:r>
        <w:t>10. Les fleurs sont blanches.</w:t>
      </w:r>
    </w:p>
    <w:p>
      <w:r>
        <w:t>The flowers are white.</w:t>
      </w:r>
    </w:p>
    <w:p/>
    <w:p>
      <w:r>
        <w:rPr>
          <w:b/>
        </w:rPr>
        <w:t>Word: grand | Meaning: large, big</w:t>
      </w:r>
    </w:p>
    <w:p/>
    <w:p>
      <w:r>
        <w:t>1. La ville est grande, avec beaucoup de monuments.</w:t>
      </w:r>
    </w:p>
    <w:p>
      <w:r>
        <w:t xml:space="preserve">  The city is big, with many monuments.</w:t>
      </w:r>
    </w:p>
    <w:p>
      <w:r>
        <w:t xml:space="preserve">2. Le gâteau était grand et moelleux. </w:t>
      </w:r>
    </w:p>
    <w:p>
      <w:r>
        <w:t xml:space="preserve">  The cake was large and soft.</w:t>
      </w:r>
    </w:p>
    <w:p>
      <w:r>
        <w:t>3. Elle a un appartement grand.</w:t>
      </w:r>
    </w:p>
    <w:p>
      <w:r>
        <w:t xml:space="preserve">  She has a spacious apartment.</w:t>
      </w:r>
    </w:p>
    <w:p>
      <w:r>
        <w:t>4. Mon père est un homme grand.</w:t>
      </w:r>
    </w:p>
    <w:p>
      <w:r>
        <w:t xml:space="preserve">  My father is tall man.</w:t>
      </w:r>
    </w:p>
    <w:p>
      <w:r>
        <w:t>5. La maison est grande, mais il y a beaucoup d'espace.</w:t>
      </w:r>
    </w:p>
    <w:p>
      <w:r>
        <w:t xml:space="preserve">  The house is big, but there's plenty of space. </w:t>
      </w:r>
    </w:p>
    <w:p>
      <w:r>
        <w:t>6. Il a besoin de prendre des vacances dans une ville plus grande.</w:t>
      </w:r>
    </w:p>
    <w:p>
      <w:r>
        <w:t xml:space="preserve">  He needs to take vacation in a bigger town.</w:t>
      </w:r>
    </w:p>
    <w:p>
      <w:r>
        <w:t xml:space="preserve">7. La nouvelle voiture est très grand. </w:t>
      </w:r>
    </w:p>
    <w:p>
      <w:r>
        <w:t xml:space="preserve">  The new car is very large.</w:t>
      </w:r>
    </w:p>
    <w:p>
      <w:r>
        <w:t>8. Nous avons beaucoup d'amis et nos familles sont grandes.</w:t>
      </w:r>
    </w:p>
    <w:p>
      <w:r>
        <w:t xml:space="preserve">  We have many friends and our families are big.</w:t>
      </w:r>
    </w:p>
    <w:p>
      <w:r>
        <w:t>9. Les enfants apprécient les jeux grands.</w:t>
      </w:r>
    </w:p>
    <w:p>
      <w:r>
        <w:t xml:space="preserve">  Children like big games. </w:t>
      </w:r>
    </w:p>
    <w:p>
      <w:r>
        <w:t xml:space="preserve">10. La fête était grand comme l'a dit le maire. </w:t>
      </w:r>
    </w:p>
    <w:p>
      <w:r>
        <w:t xml:space="preserve">  The party was as big as the mayor had said.</w:t>
      </w:r>
    </w:p>
    <w:p/>
    <w:p>
      <w:r>
        <w:rPr>
          <w:b/>
        </w:rPr>
        <w:t>Word: petit | Meaning: small</w:t>
      </w:r>
    </w:p>
    <w:p/>
    <w:p>
      <w:r>
        <w:t>1. Ce gâteau est petit.</w:t>
      </w:r>
    </w:p>
    <w:p>
      <w:r>
        <w:t xml:space="preserve">   This cake is small.</w:t>
      </w:r>
    </w:p>
    <w:p>
      <w:r>
        <w:t>2.  Mon ami est petit.</w:t>
      </w:r>
    </w:p>
    <w:p>
      <w:r>
        <w:t xml:space="preserve">   My friend is short.</w:t>
      </w:r>
    </w:p>
    <w:p>
      <w:r>
        <w:t>3. J'ai un petit chien.</w:t>
      </w:r>
    </w:p>
    <w:p>
      <w:r>
        <w:t xml:space="preserve">    I have a little dog. </w:t>
      </w:r>
    </w:p>
    <w:p>
      <w:r>
        <w:t>4. Il ne faut pas boire trop de lait, c'est petit.</w:t>
      </w:r>
    </w:p>
    <w:p>
      <w:r>
        <w:t xml:space="preserve">   You shouldn't drink too much milk, it's small. </w:t>
      </w:r>
    </w:p>
    <w:p>
      <w:r>
        <w:t>5. La robe de Marie est petite.</w:t>
      </w:r>
    </w:p>
    <w:p>
      <w:r>
        <w:t xml:space="preserve">  Marie’s dress is small. </w:t>
      </w:r>
    </w:p>
    <w:p>
      <w:r>
        <w:t>6. Je suis content que le film soit petit.</w:t>
      </w:r>
    </w:p>
    <w:p>
      <w:r>
        <w:t xml:space="preserve">  I am happy that the movie is short.</w:t>
      </w:r>
    </w:p>
    <w:p>
      <w:r>
        <w:t>7. L'oiseau est petit et il est dans un arbre.</w:t>
      </w:r>
    </w:p>
    <w:p>
      <w:r>
        <w:t xml:space="preserve">   The bird is small and it is in a tree. </w:t>
      </w:r>
    </w:p>
    <w:p>
      <w:r>
        <w:t xml:space="preserve">8. La lumière du soleil est petite aujourd’hui. </w:t>
      </w:r>
    </w:p>
    <w:p>
      <w:r>
        <w:t xml:space="preserve">    The light of the sun is small today.</w:t>
      </w:r>
    </w:p>
    <w:p>
      <w:r>
        <w:t>9. J'ai besoin d'un petit verre d'eau.</w:t>
      </w:r>
    </w:p>
    <w:p>
      <w:r>
        <w:t xml:space="preserve">    I need a little glass of water.</w:t>
      </w:r>
    </w:p>
    <w:p>
      <w:r>
        <w:t>10.  Ce livre est très petit et facile à tenir.</w:t>
      </w:r>
    </w:p>
    <w:p>
      <w:r>
        <w:t xml:space="preserve">   This book is very small and easy to hold.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La robe de Marie est noire.</w:t>
      </w:r>
    </w:p>
    <w:p>
      <w:r>
        <w:t xml:space="preserve">    Marie's dress is black.</w:t>
      </w:r>
    </w:p>
    <w:p>
      <w:r>
        <w:t>3. Le ciel était noir ce soir.</w:t>
      </w:r>
    </w:p>
    <w:p>
      <w:r>
        <w:t xml:space="preserve">    The sky was black that evening.</w:t>
      </w:r>
    </w:p>
    <w:p>
      <w:r>
        <w:t>4. J'ai un crayon noir sur ma table.</w:t>
      </w:r>
    </w:p>
    <w:p>
      <w:r>
        <w:t xml:space="preserve">    I have a black pencil on my desk.</w:t>
      </w:r>
    </w:p>
    <w:p>
      <w:r>
        <w:t xml:space="preserve">5. Les vêtements noirs sont plus confortables. </w:t>
      </w:r>
    </w:p>
    <w:p>
      <w:r>
        <w:t xml:space="preserve">    Black clothes are more comfortable.</w:t>
      </w:r>
    </w:p>
    <w:p>
      <w:r>
        <w:t>6. L'encre noire est difficile à écrire.</w:t>
      </w:r>
    </w:p>
    <w:p>
      <w:r>
        <w:t xml:space="preserve">    Black ink is difficult to write with.</w:t>
      </w:r>
    </w:p>
    <w:p>
      <w:r>
        <w:t>7. Le gâteau était noir et moelleux.</w:t>
      </w:r>
    </w:p>
    <w:p>
      <w:r>
        <w:t xml:space="preserve">    The cake was black and fluffy.</w:t>
      </w:r>
    </w:p>
    <w:p>
      <w:r>
        <w:t>8. Il a un regard noir qui me fait peur.</w:t>
      </w:r>
    </w:p>
    <w:p>
      <w:r>
        <w:t xml:space="preserve">    He has a dark look that scares me.</w:t>
      </w:r>
    </w:p>
    <w:p>
      <w:r>
        <w:t xml:space="preserve">9. La nuit était noire et calme. </w:t>
      </w:r>
    </w:p>
    <w:p>
      <w:r>
        <w:t xml:space="preserve">    Night was black and calm.</w:t>
      </w:r>
    </w:p>
    <w:p>
      <w:r>
        <w:t xml:space="preserve">10. Les arbres noirs surplombent la ville. </w:t>
      </w:r>
    </w:p>
    <w:p>
      <w:r>
        <w:t xml:space="preserve">    Black trees overhang the city.</w:t>
      </w:r>
    </w:p>
    <w:p/>
    <w:p>
      <w:r>
        <w:t>Plante: &lt;Plant&gt;</w:t>
      </w:r>
    </w:p>
    <w:p/>
    <w:p>
      <w:r>
        <w:t xml:space="preserve">1. La plante est magnifique et elle apporte une touche de verdure à notre jardin. </w:t>
      </w:r>
    </w:p>
    <w:p>
      <w:r>
        <w:t xml:space="preserve">  The plant is magnificent and it brings a touch of greenery to our garden.</w:t>
      </w:r>
    </w:p>
    <w:p>
      <w:r>
        <w:t xml:space="preserve">2. J'aime la plante verte sur la table car elle me rappelle ma famille. </w:t>
      </w:r>
    </w:p>
    <w:p>
      <w:r>
        <w:t xml:space="preserve">  I like the green plant on the table because it reminds me of my family.</w:t>
      </w:r>
    </w:p>
    <w:p>
      <w:r>
        <w:t xml:space="preserve">3. Les plantes sont essentielles pour la vie de tous les êtres vivants, dont l'homme. </w:t>
      </w:r>
    </w:p>
    <w:p>
      <w:r>
        <w:t xml:space="preserve">  Plants are essential for the life of all living beings, including humans.</w:t>
      </w:r>
    </w:p>
    <w:p>
      <w:r>
        <w:t>4. Je vais planter une nouvelle plante à mon balcon pour l'été prochain.</w:t>
      </w:r>
    </w:p>
    <w:p>
      <w:r>
        <w:t xml:space="preserve">  I am going to plant a new plant on my balcony next summer.</w:t>
      </w:r>
    </w:p>
    <w:p>
      <w:r>
        <w:t xml:space="preserve">5. La fleur de la plante est si belle et colorée. </w:t>
      </w:r>
    </w:p>
    <w:p>
      <w:r>
        <w:t xml:space="preserve">  The flower of the plant is so beautiful and colorful.</w:t>
      </w:r>
    </w:p>
    <w:p>
      <w:r>
        <w:t xml:space="preserve">6. Il faut arroser les plantes en été car elles ont besoin d'eau pour grandir. </w:t>
      </w:r>
    </w:p>
    <w:p>
      <w:r>
        <w:t xml:space="preserve">  We need to water plants in summer because they need water to grow.</w:t>
      </w:r>
    </w:p>
    <w:p>
      <w:r>
        <w:t>7. Les plantes du jardin attirent de nombreux insectes et oiseaux.</w:t>
      </w:r>
    </w:p>
    <w:p>
      <w:r>
        <w:t xml:space="preserve">  Plants in the garden attract many insects and birds.</w:t>
      </w:r>
    </w:p>
    <w:p>
      <w:r>
        <w:t>8. J'ai appris que certaines plantes peuvent guérir des maladies.</w:t>
      </w:r>
    </w:p>
    <w:p>
      <w:r>
        <w:t xml:space="preserve">  I learned that some plants can cure diseases. </w:t>
      </w:r>
    </w:p>
    <w:p>
      <w:r>
        <w:t xml:space="preserve">9. La plante est importante pour l'équilibre de l'environnement. </w:t>
      </w:r>
    </w:p>
    <w:p>
      <w:r>
        <w:t xml:space="preserve">   The plant is important for the balance of the environment.</w:t>
      </w:r>
    </w:p>
    <w:p>
      <w:r>
        <w:t xml:space="preserve">10. Les plantes d'intérieur apportent de la nature et de la sérénité à notre maison. </w:t>
      </w:r>
    </w:p>
    <w:p>
      <w:r>
        <w:t xml:space="preserve">  Indoor plants bring nature and serenity to our home.</w:t>
      </w:r>
    </w:p>
    <w:p/>
    <w:p>
      <w:r>
        <w:rPr>
          <w:b/>
        </w:rPr>
        <w:t>Word: Petite | Meaning: Little</w:t>
      </w:r>
    </w:p>
    <w:p/>
    <w:p>
      <w:r>
        <w:t xml:space="preserve">1. La petite fille joue avec ses jouets dans la chambre.  </w:t>
      </w:r>
    </w:p>
    <w:p>
      <w:r>
        <w:t>The little girl plays with her toys in the room.</w:t>
      </w:r>
    </w:p>
    <w:p>
      <w:r>
        <w:t>2. Ce petit café est situé juste à côté de chez moi.</w:t>
      </w:r>
    </w:p>
    <w:p>
      <w:r>
        <w:t xml:space="preserve">This small cafe is located just next to my house. </w:t>
      </w:r>
    </w:p>
    <w:p>
      <w:r>
        <w:t>3. Vous avez une petite sœur, non?</w:t>
      </w:r>
    </w:p>
    <w:p>
      <w:r>
        <w:t xml:space="preserve">Do you have a little sister, yes? </w:t>
      </w:r>
    </w:p>
    <w:p>
      <w:r>
        <w:t xml:space="preserve">4. Mon chien est très petite, il est un chihuahua.  </w:t>
      </w:r>
    </w:p>
    <w:p>
      <w:r>
        <w:t xml:space="preserve">My dog is very small, he's a chihuahua. </w:t>
      </w:r>
    </w:p>
    <w:p>
      <w:r>
        <w:t>5. La taille de la voiture est petite.</w:t>
      </w:r>
    </w:p>
    <w:p>
      <w:r>
        <w:t xml:space="preserve">The size of the car is small.  </w:t>
      </w:r>
    </w:p>
    <w:p>
      <w:r>
        <w:t xml:space="preserve">6. Elle a une petite robe verte pour le mariage. </w:t>
      </w:r>
    </w:p>
    <w:p>
      <w:r>
        <w:t xml:space="preserve">She has a little green dress for the wedding.  </w:t>
      </w:r>
    </w:p>
    <w:p>
      <w:r>
        <w:t>7. Le gâteau est petit, mais délicieux!</w:t>
      </w:r>
    </w:p>
    <w:p>
      <w:r>
        <w:t>The cake is small, but delicious!</w:t>
      </w:r>
    </w:p>
    <w:p>
      <w:r>
        <w:t xml:space="preserve">8. J'ai besoin d'un peu de café, il me faut une petite tasse. </w:t>
      </w:r>
    </w:p>
    <w:p>
      <w:r>
        <w:t xml:space="preserve">I need a little bit of coffee, I need a small cup.  </w:t>
      </w:r>
    </w:p>
    <w:p>
      <w:r>
        <w:t xml:space="preserve">9. Il y a beaucoup de gens dans la ville, la population est petite. </w:t>
      </w:r>
    </w:p>
    <w:p>
      <w:r>
        <w:t xml:space="preserve">There are many people in the city, the population is small. </w:t>
      </w:r>
    </w:p>
    <w:p>
      <w:r>
        <w:t xml:space="preserve">10. J'aime les petits restaurants, ils sont chaleureux et agréables. </w:t>
      </w:r>
    </w:p>
    <w:p>
      <w:r>
        <w:t>I like small restaurants, they are warm and pleasant.</w:t>
      </w:r>
    </w:p>
    <w:p/>
    <w:p>
      <w:r>
        <w:rPr>
          <w:b/>
        </w:rPr>
        <w:t>Word: Chant | Meaning: Song</w:t>
      </w:r>
    </w:p>
    <w:p/>
    <w:p>
      <w:r>
        <w:t>1. Il chante souvent pour se détendre.</w:t>
      </w:r>
    </w:p>
    <w:p>
      <w:r>
        <w:t xml:space="preserve">    He often sings to relax.</w:t>
      </w:r>
    </w:p>
    <w:p>
      <w:r>
        <w:t>2.  Les enfants chantent une chanson amusante.</w:t>
      </w:r>
    </w:p>
    <w:p>
      <w:r>
        <w:t xml:space="preserve">    The children sing a fun song.</w:t>
      </w:r>
    </w:p>
    <w:p>
      <w:r>
        <w:t xml:space="preserve">3.  Je chante toujours dans la voiture. </w:t>
      </w:r>
    </w:p>
    <w:p>
      <w:r>
        <w:t xml:space="preserve">    I always sing in the car.</w:t>
      </w:r>
    </w:p>
    <w:p>
      <w:r>
        <w:t>4. Le chef de l'orchestre chante un air classique.</w:t>
      </w:r>
    </w:p>
    <w:p>
      <w:r>
        <w:t xml:space="preserve">    The conductor of the orchestra sings a classical piece.</w:t>
      </w:r>
    </w:p>
    <w:p>
      <w:r>
        <w:t xml:space="preserve">5.  Le chant du colibri est très agréable. </w:t>
      </w:r>
    </w:p>
    <w:p>
      <w:r>
        <w:t xml:space="preserve">    The songbird's singing is very pleasing.</w:t>
      </w:r>
    </w:p>
    <w:p>
      <w:r>
        <w:t>6.  J'aime chanter avec mes amis.</w:t>
      </w:r>
    </w:p>
    <w:p>
      <w:r>
        <w:t xml:space="preserve">   I like to sing with my friends. </w:t>
      </w:r>
    </w:p>
    <w:p>
      <w:r>
        <w:t>7.  La chanson de notre pays, nous la chantons tous les jours.</w:t>
      </w:r>
    </w:p>
    <w:p>
      <w:r>
        <w:t xml:space="preserve">    Our national anthem, we all sing it every day. </w:t>
      </w:r>
    </w:p>
    <w:p>
      <w:r>
        <w:t xml:space="preserve">8.  Le poète chante des histoires d'amour. </w:t>
      </w:r>
    </w:p>
    <w:p>
      <w:r>
        <w:t xml:space="preserve">     The poet sings love stories. </w:t>
      </w:r>
    </w:p>
    <w:p>
      <w:r>
        <w:t xml:space="preserve">9.  Il chante en groupe pour les vacances. </w:t>
      </w:r>
    </w:p>
    <w:p>
      <w:r>
        <w:t xml:space="preserve">    He sings in a group for the holidays.  </w:t>
      </w:r>
    </w:p>
    <w:p>
      <w:r>
        <w:t xml:space="preserve">10. Le chant de la mer est très apaisant. </w:t>
      </w:r>
    </w:p>
    <w:p>
      <w:r>
        <w:t xml:space="preserve">   The song of the sea is very calming.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