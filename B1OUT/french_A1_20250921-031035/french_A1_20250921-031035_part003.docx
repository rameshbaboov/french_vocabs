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située dans un petit village pittoresque.</w:t>
      </w:r>
    </w:p>
    <w:p>
      <w:r>
        <w:t xml:space="preserve">  The house is located in a small picturesque village.</w:t>
      </w:r>
    </w:p>
    <w:p>
      <w:r>
        <w:t>2. J'aimerais acheter une maison avec un jardin.</w:t>
      </w:r>
    </w:p>
    <w:p>
      <w:r>
        <w:t xml:space="preserve">  I would like to buy a house with a garden.</w:t>
      </w:r>
    </w:p>
    <w:p>
      <w:r>
        <w:t xml:space="preserve">3. Nous avons passé un week-end à visiter notre maison de famille. </w:t>
      </w:r>
    </w:p>
    <w:p>
      <w:r>
        <w:t xml:space="preserve">   We spent a weekend visiting our family home.</w:t>
      </w:r>
    </w:p>
    <w:p>
      <w:r>
        <w:t xml:space="preserve">4. Ma mère est revenue chez elle et a trouvé la maison vide. </w:t>
      </w:r>
    </w:p>
    <w:p>
      <w:r>
        <w:t xml:space="preserve">   My mother returned home and found the house empty.</w:t>
      </w:r>
    </w:p>
    <w:p>
      <w:r>
        <w:t xml:space="preserve">5. Tu peux me dire où se trouve votre maison ? </w:t>
      </w:r>
    </w:p>
    <w:p>
      <w:r>
        <w:t xml:space="preserve">  Can you tell me where your house is?</w:t>
      </w:r>
    </w:p>
    <w:p>
      <w:r>
        <w:t xml:space="preserve">6. Le chien s'est dirigé vers sa maison en courant. </w:t>
      </w:r>
    </w:p>
    <w:p>
      <w:r>
        <w:t xml:space="preserve">   The dog headed towards his house by running.</w:t>
      </w:r>
    </w:p>
    <w:p>
      <w:r>
        <w:t xml:space="preserve">7. La maison a besoin d'un rafraîchissement complet. </w:t>
      </w:r>
    </w:p>
    <w:p>
      <w:r>
        <w:t xml:space="preserve">  The house needs a complete refresh.</w:t>
      </w:r>
    </w:p>
    <w:p>
      <w:r>
        <w:t xml:space="preserve">8. Les enfants adorent jouer dans la maison. </w:t>
      </w:r>
    </w:p>
    <w:p>
      <w:r>
        <w:t xml:space="preserve">  Kids love playing in the house. </w:t>
      </w:r>
    </w:p>
    <w:p>
      <w:r>
        <w:t xml:space="preserve">9. Je suis aller chez moi pour m’enquérir de ma maison. </w:t>
      </w:r>
    </w:p>
    <w:p>
      <w:r>
        <w:t xml:space="preserve">   I am going to my house to inquire about it. </w:t>
      </w:r>
    </w:p>
    <w:p>
      <w:r>
        <w:t xml:space="preserve">10. La famille a déménagé dans une nouvelle maison plus grande. </w:t>
      </w:r>
    </w:p>
    <w:p>
      <w:r>
        <w:t xml:space="preserve">   The family has moved into a larger new house.</w:t>
      </w:r>
    </w:p>
    <w:p/>
    <w:p>
      <w:r>
        <w:t>Light: &lt;English&gt;</w:t>
      </w:r>
    </w:p>
    <w:p/>
    <w:p>
      <w:r>
        <w:t>1. La lumière du soleil brille à travers les feuilles des arbres.</w:t>
      </w:r>
    </w:p>
    <w:p>
      <w:r>
        <w:t xml:space="preserve">   The sunlight shines through the leaves of the trees.</w:t>
      </w:r>
    </w:p>
    <w:p>
      <w:r>
        <w:t>2. Il y a une petite lumière dans la pièce.</w:t>
      </w:r>
    </w:p>
    <w:p>
      <w:r>
        <w:t xml:space="preserve">   There is a small light in the room.</w:t>
      </w:r>
    </w:p>
    <w:p>
      <w:r>
        <w:t>3. Le ciel était couvert de nuages, il n'y avait presque aucune lumière.</w:t>
      </w:r>
    </w:p>
    <w:p>
      <w:r>
        <w:t xml:space="preserve">   The sky was covered with clouds, there was almost no light. </w:t>
      </w:r>
    </w:p>
    <w:p>
      <w:r>
        <w:t>4.  Elle a besoin d'une lumière plus forte pour lire.</w:t>
      </w:r>
    </w:p>
    <w:p>
      <w:r>
        <w:t xml:space="preserve">   She needs more light to read.</w:t>
      </w:r>
    </w:p>
    <w:p>
      <w:r>
        <w:t>5. La lampe de table éclaire la chambre.</w:t>
      </w:r>
    </w:p>
    <w:p>
      <w:r>
        <w:t xml:space="preserve">   The table lamp illuminates the room.</w:t>
      </w:r>
    </w:p>
    <w:p>
      <w:r>
        <w:t>6. La lumière des bougies créa une ambiance cosy.</w:t>
      </w:r>
    </w:p>
    <w:p>
      <w:r>
        <w:t xml:space="preserve">    The light of candles created a cozy atmosphere.</w:t>
      </w:r>
    </w:p>
    <w:p>
      <w:r>
        <w:t xml:space="preserve">7.  Il faut éteindre la lumière pour dormir. </w:t>
      </w:r>
    </w:p>
    <w:p>
      <w:r>
        <w:t xml:space="preserve">   You need to turn off the lights to go to sleep.</w:t>
      </w:r>
    </w:p>
    <w:p>
      <w:r>
        <w:t>8. La pollution de l'air diminue, et la lumière du soleil est plus claire.</w:t>
      </w:r>
    </w:p>
    <w:p>
      <w:r>
        <w:t xml:space="preserve">   Air pollution decreases, and sunlight is clearer.</w:t>
      </w:r>
    </w:p>
    <w:p>
      <w:r>
        <w:t>9. Les enfants jouent sous la lumière du jour.</w:t>
      </w:r>
    </w:p>
    <w:p>
      <w:r>
        <w:t xml:space="preserve">   Children play under the daylight. </w:t>
      </w:r>
    </w:p>
    <w:p>
      <w:r>
        <w:t xml:space="preserve">10.  La lumière artificielle permet de voir dans les endroits sombres. </w:t>
      </w:r>
    </w:p>
    <w:p>
      <w:r>
        <w:t xml:space="preserve">   Artificial light allows you to see in dark places.</w:t>
      </w:r>
    </w:p>
    <w:p/>
    <w:p>
      <w:r>
        <w:rPr>
          <w:b/>
        </w:rPr>
        <w:t>Word: Belle | Meaning: Pretty</w:t>
      </w:r>
    </w:p>
    <w:p/>
    <w:p>
      <w:r>
        <w:t xml:space="preserve">1. La ville est belle avec sa architecture antique et ses parcs verts. </w:t>
      </w:r>
    </w:p>
    <w:p>
      <w:r>
        <w:t xml:space="preserve">   The city is beautiful with its antique architecture and green parks.</w:t>
      </w:r>
    </w:p>
    <w:p>
      <w:r>
        <w:t>2. Tu as une belle photo de ta famille, n'est-ce pas?</w:t>
      </w:r>
    </w:p>
    <w:p>
      <w:r>
        <w:t xml:space="preserve">   You have a beautiful photo of your family, don't you?</w:t>
      </w:r>
    </w:p>
    <w:p>
      <w:r>
        <w:t xml:space="preserve">3. Cette robe est belle, je la trouve très élégante. </w:t>
      </w:r>
    </w:p>
    <w:p>
      <w:r>
        <w:t xml:space="preserve">   This dress is beautiful, I find it very elegant.</w:t>
      </w:r>
    </w:p>
    <w:p>
      <w:r>
        <w:t>4. Il y a une belle vue depuis le sommet de la montagne.</w:t>
      </w:r>
    </w:p>
    <w:p>
      <w:r>
        <w:t xml:space="preserve">    There is a beautiful view from the top of the mountain.</w:t>
      </w:r>
    </w:p>
    <w:p>
      <w:r>
        <w:t xml:space="preserve">5. La nature est belle et calme au bord de l'eau. </w:t>
      </w:r>
    </w:p>
    <w:p>
      <w:r>
        <w:t xml:space="preserve">   Nature is beautiful and calm by the water.</w:t>
      </w:r>
    </w:p>
    <w:p>
      <w:r>
        <w:t xml:space="preserve">6. Je suis reconnaissant pour les belles choses que ma famille m'a offertes. </w:t>
      </w:r>
    </w:p>
    <w:p>
      <w:r>
        <w:t xml:space="preserve">   I am grateful for the beautiful things that my family has given me.</w:t>
      </w:r>
    </w:p>
    <w:p>
      <w:r>
        <w:t xml:space="preserve">7. Il a une belle voix et il sait chanter. </w:t>
      </w:r>
    </w:p>
    <w:p>
      <w:r>
        <w:t xml:space="preserve">   He has a beautiful voice and he knows how to sing.</w:t>
      </w:r>
    </w:p>
    <w:p>
      <w:r>
        <w:t xml:space="preserve">8. La cuisine est belle et le décor est charmant. </w:t>
      </w:r>
    </w:p>
    <w:p>
      <w:r>
        <w:t xml:space="preserve">  The kitchen is beautiful and the decor is charming. </w:t>
      </w:r>
    </w:p>
    <w:p>
      <w:r>
        <w:t>9. Elle était belle et elle avait un sourire chaleureux.</w:t>
      </w:r>
    </w:p>
    <w:p>
      <w:r>
        <w:t xml:space="preserve">   She was beautiful and she had a warm smile.</w:t>
      </w:r>
    </w:p>
    <w:p>
      <w:r>
        <w:t>10. J'aime les belles chansons et je les écoute souvent.</w:t>
      </w:r>
    </w:p>
    <w:p>
      <w:r>
        <w:t xml:space="preserve">   I like beautiful songs and I listen to them often.</w:t>
      </w:r>
    </w:p>
    <w:p/>
    <w:p>
      <w:r>
        <w:rPr>
          <w:b/>
        </w:rPr>
        <w:t>Word: Grand | Meaning: Large, great</w:t>
      </w:r>
    </w:p>
    <w:p/>
    <w:p>
      <w:r>
        <w:t xml:space="preserve">1. Le gâteau est grand, il faut le partager avec les autres.  </w:t>
      </w:r>
    </w:p>
    <w:p>
      <w:r>
        <w:t xml:space="preserve">   The cake is large, we must share it with others.</w:t>
      </w:r>
    </w:p>
    <w:p>
      <w:r>
        <w:t xml:space="preserve">2. La ville est grande et offre de nombreux services. </w:t>
      </w:r>
    </w:p>
    <w:p>
      <w:r>
        <w:t xml:space="preserve">   The city is big and offers many services.</w:t>
      </w:r>
    </w:p>
    <w:p>
      <w:r>
        <w:t xml:space="preserve">3. J'ai un grand ami qui me soutient toujours. </w:t>
      </w:r>
    </w:p>
    <w:p>
      <w:r>
        <w:t xml:space="preserve">   I have a great friend who always supports me. </w:t>
      </w:r>
    </w:p>
    <w:p>
      <w:r>
        <w:t xml:space="preserve">4. L'arbre était grand et majestueux, il faisait face au vent. </w:t>
      </w:r>
    </w:p>
    <w:p>
      <w:r>
        <w:t xml:space="preserve">  The tree was tall and majestic, it faced the wind. </w:t>
      </w:r>
    </w:p>
    <w:p>
      <w:r>
        <w:t xml:space="preserve">5. Le restaurant est grand avec une grande terrasse extérieure. </w:t>
      </w:r>
    </w:p>
    <w:p>
      <w:r>
        <w:t xml:space="preserve">   The restaurant is large with a large outdoor terrace. </w:t>
      </w:r>
    </w:p>
    <w:p>
      <w:r>
        <w:t xml:space="preserve">6. J'ai besoin d'un grand espace pour organiser ma collection de vinyles. </w:t>
      </w:r>
    </w:p>
    <w:p>
      <w:r>
        <w:t xml:space="preserve">    I need a large space to organize my record collection. </w:t>
      </w:r>
    </w:p>
    <w:p>
      <w:r>
        <w:t xml:space="preserve">7. La robe que j'ai achetée est grande et élégante. </w:t>
      </w:r>
    </w:p>
    <w:p>
      <w:r>
        <w:t xml:space="preserve">   The dress I bought is large and elegant. </w:t>
      </w:r>
    </w:p>
    <w:p>
      <w:r>
        <w:t>8. Vous avez un grand talent pour la musique, vous êtes incroyablement doué!</w:t>
      </w:r>
    </w:p>
    <w:p>
      <w:r>
        <w:t xml:space="preserve">  You have a great talent for music, you are incredibly gifted!</w:t>
      </w:r>
    </w:p>
    <w:p>
      <w:r>
        <w:t xml:space="preserve">9. L’océan est grand et profond, il abrite une multitude de créatures marines. </w:t>
      </w:r>
    </w:p>
    <w:p>
      <w:r>
        <w:t xml:space="preserve">   The ocean is large and deep, it harbors a myriad of marine creatures.  </w:t>
      </w:r>
    </w:p>
    <w:p>
      <w:r>
        <w:t>10. La famille était réunie pour un événement spécial dans un grand château.</w:t>
      </w:r>
    </w:p>
    <w:p>
      <w:r>
        <w:t xml:space="preserve">    The family was gathered for a special event in a large castle.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>2. Il a un petit problème avec son ordinateur.</w:t>
      </w:r>
    </w:p>
    <w:p>
      <w:r>
        <w:t xml:space="preserve">    He has a little problem with his computer.</w:t>
      </w:r>
    </w:p>
    <w:p>
      <w:r>
        <w:t>3. Nous avons acheté un petit gâteau pour le goûter.</w:t>
      </w:r>
    </w:p>
    <w:p>
      <w:r>
        <w:t xml:space="preserve">   We bought a small cake for the afternoon snack.</w:t>
      </w:r>
    </w:p>
    <w:p>
      <w:r>
        <w:t>4. La petite fille joue dans la cour.</w:t>
      </w:r>
    </w:p>
    <w:p>
      <w:r>
        <w:t xml:space="preserve">   The little girl is playing in the yard.</w:t>
      </w:r>
    </w:p>
    <w:p>
      <w:r>
        <w:t>5. Il est petit et timide, mais il est gentil.</w:t>
      </w:r>
    </w:p>
    <w:p>
      <w:r>
        <w:t xml:space="preserve">   He is small and shy, but he is nice.</w:t>
      </w:r>
    </w:p>
    <w:p>
      <w:r>
        <w:t>6. Je suis fatigué, j'ai un petit mal de tête.</w:t>
      </w:r>
    </w:p>
    <w:p>
      <w:r>
        <w:t xml:space="preserve">   I am tired; I have a slight headache.</w:t>
      </w:r>
    </w:p>
    <w:p>
      <w:r>
        <w:t>7.  Le petit garçon veut beaucoup d'attention.</w:t>
      </w:r>
    </w:p>
    <w:p>
      <w:r>
        <w:t xml:space="preserve">    The little boy wants a lot of attention. </w:t>
      </w:r>
    </w:p>
    <w:p>
      <w:r>
        <w:t>8. Mon ami est petit, mais il est très fort.</w:t>
      </w:r>
    </w:p>
    <w:p>
      <w:r>
        <w:t xml:space="preserve">    My friend is small, but he is very strong.</w:t>
      </w:r>
    </w:p>
    <w:p>
      <w:r>
        <w:t>9. Cette petite plante est magnifique.</w:t>
      </w:r>
    </w:p>
    <w:p>
      <w:r>
        <w:t xml:space="preserve">   This tiny plant is beautiful.</w:t>
      </w:r>
    </w:p>
    <w:p>
      <w:r>
        <w:t xml:space="preserve">10.  J'ai un petit oiseau dans mon jardin. </w:t>
      </w:r>
    </w:p>
    <w:p>
      <w:r>
        <w:t xml:space="preserve">   I have a little bird in my garden.</w:t>
      </w:r>
    </w:p>
    <w:p/>
    <w:p>
      <w:r>
        <w:rPr>
          <w:b/>
        </w:rPr>
        <w:t>Word: Apporte | Meaning: brings, carries</w:t>
      </w:r>
    </w:p>
    <w:p/>
    <w:p>
      <w:r>
        <w:t>1. L'employé apporte les documents nécessaires à la réunion.</w:t>
      </w:r>
    </w:p>
    <w:p>
      <w:r>
        <w:t xml:space="preserve">    The employee brings the necessary documents to the meeting.</w:t>
      </w:r>
    </w:p>
    <w:p>
      <w:r>
        <w:t xml:space="preserve">2. Elle apporte toujours un gâteau aux célébrations. </w:t>
      </w:r>
    </w:p>
    <w:p>
      <w:r>
        <w:t xml:space="preserve">    She always brings a cake to celebrations.</w:t>
      </w:r>
    </w:p>
    <w:p>
      <w:r>
        <w:t>3. Le médecin apporte une solution pour guérir l'enfant.</w:t>
      </w:r>
    </w:p>
    <w:p>
      <w:r>
        <w:t xml:space="preserve">    The doctor brings a solution to cure the child.</w:t>
      </w:r>
    </w:p>
    <w:p>
      <w:r>
        <w:t xml:space="preserve">4. Vous devez apporter votre propre appareil photo à la séance de photos. </w:t>
      </w:r>
    </w:p>
    <w:p>
      <w:r>
        <w:t xml:space="preserve">    You must bring your own camera to the photo session.</w:t>
      </w:r>
    </w:p>
    <w:p>
      <w:r>
        <w:t xml:space="preserve">5. Je pense que je vais apporter un sandwich au travail. </w:t>
      </w:r>
    </w:p>
    <w:p>
      <w:r>
        <w:t xml:space="preserve">    I think I'll bring a sandwich to work.</w:t>
      </w:r>
    </w:p>
    <w:p>
      <w:r>
        <w:t>6. L’avocat apporte une solution pour le problème de pollution.</w:t>
      </w:r>
    </w:p>
    <w:p>
      <w:r>
        <w:t xml:space="preserve">    The lawyer brings a solution for the problem of pollution.</w:t>
      </w:r>
    </w:p>
    <w:p>
      <w:r>
        <w:t>7. Le programme d'étude apporte une nouvelle perspective sur la vie.</w:t>
      </w:r>
    </w:p>
    <w:p>
      <w:r>
        <w:t xml:space="preserve">    The study program brings a new perspective on life. </w:t>
      </w:r>
    </w:p>
    <w:p>
      <w:r>
        <w:t xml:space="preserve">8. Le chauffeur apporte les passagers à l'aéroport. </w:t>
      </w:r>
    </w:p>
    <w:p>
      <w:r>
        <w:t xml:space="preserve">    The driver brings passengers to the airport.</w:t>
      </w:r>
    </w:p>
    <w:p>
      <w:r>
        <w:t xml:space="preserve">9. Les enfants apportent beaucoup de joie et de gaieté à la maison. </w:t>
      </w:r>
    </w:p>
    <w:p>
      <w:r>
        <w:t xml:space="preserve">   Children bring joy and laughter to the house. </w:t>
      </w:r>
    </w:p>
    <w:p>
      <w:r>
        <w:t xml:space="preserve">10. L’artiste apporte une touche unique à son œuvre d’art. </w:t>
      </w:r>
    </w:p>
    <w:p>
      <w:r>
        <w:t xml:space="preserve">    The artist brings a unique touch to their artwork.</w:t>
      </w:r>
    </w:p>
    <w:p/>
    <w:p>
      <w:r>
        <w:rPr>
          <w:b/>
        </w:rPr>
        <w:t>Word: Vivre | Meaning: To live</w:t>
      </w:r>
    </w:p>
    <w:p/>
    <w:p>
      <w:r>
        <w:t>1. J'aime vivre dans une ville animée.</w:t>
      </w:r>
    </w:p>
    <w:p>
      <w:r>
        <w:t xml:space="preserve">   I like living in a lively city.</w:t>
      </w:r>
    </w:p>
    <w:p>
      <w:r>
        <w:t>2. Il est important de vivre en accord avec ses valeurs.</w:t>
      </w:r>
    </w:p>
    <w:p>
      <w:r>
        <w:t xml:space="preserve">   It's important to live according to one's values. </w:t>
      </w:r>
    </w:p>
    <w:p>
      <w:r>
        <w:t>3. Les jeunes ont la chance de vivre dans un monde numérique.</w:t>
      </w:r>
    </w:p>
    <w:p>
      <w:r>
        <w:t xml:space="preserve">   Young people have the opportunity to live in a digital world.</w:t>
      </w:r>
    </w:p>
    <w:p>
      <w:r>
        <w:t xml:space="preserve">4. J'ai l'habitude de vivre seul, mais je suis prêt à partager mes moments avec des amis. </w:t>
      </w:r>
    </w:p>
    <w:p>
      <w:r>
        <w:t xml:space="preserve">   I'm used to living alone, but I am ready to share my moments with friends.</w:t>
      </w:r>
    </w:p>
    <w:p>
      <w:r>
        <w:t>5. Il est difficile de vivre sans une bonne famille.</w:t>
      </w:r>
    </w:p>
    <w:p>
      <w:r>
        <w:t xml:space="preserve">   It is difficult to live without a good family.</w:t>
      </w:r>
    </w:p>
    <w:p>
      <w:r>
        <w:t xml:space="preserve">6. La vie en ville peut être un peu stressante à l'occasion, mais elle offre également beaucoup d'opportunités. </w:t>
      </w:r>
    </w:p>
    <w:p>
      <w:r>
        <w:t xml:space="preserve">   City life can be stressful at times, but it also offers many opportunities.</w:t>
      </w:r>
    </w:p>
    <w:p>
      <w:r>
        <w:t xml:space="preserve">7.  Vivre au bord de la mer est une expérience unique et enrichissante. </w:t>
      </w:r>
    </w:p>
    <w:p>
      <w:r>
        <w:t xml:space="preserve">   Living by the sea is a unique and enriching experience.</w:t>
      </w:r>
    </w:p>
    <w:p>
      <w:r>
        <w:t xml:space="preserve">8.  Elle avait l’habitude de vivre une vie simple et paisible. </w:t>
      </w:r>
    </w:p>
    <w:p>
      <w:r>
        <w:t xml:space="preserve">   She was used to living a simple and peaceful life.</w:t>
      </w:r>
    </w:p>
    <w:p>
      <w:r>
        <w:t xml:space="preserve">9.  Les voyages nous permettent de vivre de nouvelles expériences et d'apprendre des choses. </w:t>
      </w:r>
    </w:p>
    <w:p>
      <w:r>
        <w:t xml:space="preserve">   Traveling allows us to live new experiences and learn new things. </w:t>
      </w:r>
    </w:p>
    <w:p>
      <w:r>
        <w:t xml:space="preserve">10.  La meilleure chose à faire pour vivre est de se concentrer sur ce qui nous rend heureux. </w:t>
      </w:r>
    </w:p>
    <w:p>
      <w:r>
        <w:t xml:space="preserve">   The best thing to do to live is to focus on what makes us happy.</w:t>
      </w:r>
    </w:p>
    <w:p/>
    <w:p>
      <w:r>
        <w:rPr>
          <w:b/>
        </w:rPr>
        <w:t>Word: s'asseoir | Meaning: to sit</w:t>
      </w:r>
    </w:p>
    <w:p/>
    <w:p>
      <w:r>
        <w:t>1. Je vais m'asseoir sur la chaise.</w:t>
      </w:r>
    </w:p>
    <w:p>
      <w:r>
        <w:t xml:space="preserve">   I am going to sit down on the chair.</w:t>
      </w:r>
    </w:p>
    <w:p>
      <w:r>
        <w:t>2. Il s’est assis à la table.</w:t>
      </w:r>
    </w:p>
    <w:p>
      <w:r>
        <w:t xml:space="preserve">    He sat at the table.</w:t>
      </w:r>
    </w:p>
    <w:p>
      <w:r>
        <w:t>3. Vous devez vous asseoir avant de prendre le bus.</w:t>
      </w:r>
    </w:p>
    <w:p>
      <w:r>
        <w:t xml:space="preserve">   You must sit down before taking the bus. </w:t>
      </w:r>
    </w:p>
    <w:p>
      <w:r>
        <w:t>4. Les enfants s'assoupissent sur le sol.</w:t>
      </w:r>
    </w:p>
    <w:p>
      <w:r>
        <w:t xml:space="preserve">  The children are settling down on the floor.</w:t>
      </w:r>
    </w:p>
    <w:p>
      <w:r>
        <w:t>5. Elle s’est assise devant la fenêtre.</w:t>
      </w:r>
    </w:p>
    <w:p>
      <w:r>
        <w:t xml:space="preserve">   She sat in front of the window.</w:t>
      </w:r>
    </w:p>
    <w:p>
      <w:r>
        <w:t xml:space="preserve">6. Il était assis à l’ordinateur, en train de faire des recherches. </w:t>
      </w:r>
    </w:p>
    <w:p>
      <w:r>
        <w:t xml:space="preserve">   He was sitting at the computer, researching.</w:t>
      </w:r>
    </w:p>
    <w:p>
      <w:r>
        <w:t xml:space="preserve">7. Nous nous sommes assis au restaurant. </w:t>
      </w:r>
    </w:p>
    <w:p>
      <w:r>
        <w:t xml:space="preserve">  We sat down at the restaurant. </w:t>
      </w:r>
    </w:p>
    <w:p>
      <w:r>
        <w:t>8. Tu dois te lever et s'asseoir avant d'entrer dans le bus.</w:t>
      </w:r>
    </w:p>
    <w:p>
      <w:r>
        <w:t xml:space="preserve">   You have to get up and sit down before entering the bus. </w:t>
      </w:r>
    </w:p>
    <w:p>
      <w:r>
        <w:t xml:space="preserve">9. Il n’a pas l’intention de s’asseoir sur les genoux de sa mère. </w:t>
      </w:r>
    </w:p>
    <w:p>
      <w:r>
        <w:t xml:space="preserve">  He has no intention of sitting on the knees of his mother.</w:t>
      </w:r>
    </w:p>
    <w:p>
      <w:r>
        <w:t>10. On s'est assis pour attendre la réponse.</w:t>
      </w:r>
    </w:p>
    <w:p>
      <w:r>
        <w:t xml:space="preserve">   We sat down to wait for the answer.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big.</w:t>
      </w:r>
    </w:p>
    <w:p>
      <w:r>
        <w:t>2. Le pays est grand.</w:t>
      </w:r>
    </w:p>
    <w:p>
      <w:r>
        <w:t xml:space="preserve">  The country is large.</w:t>
      </w:r>
    </w:p>
    <w:p>
      <w:r>
        <w:t>3. Je veux une table grande.</w:t>
      </w:r>
    </w:p>
    <w:p>
      <w:r>
        <w:t xml:space="preserve">  I want a big table.</w:t>
      </w:r>
    </w:p>
    <w:p>
      <w:r>
        <w:t>4. Elle a une robe grande.</w:t>
      </w:r>
    </w:p>
    <w:p>
      <w:r>
        <w:t xml:space="preserve">  She has a big dress.</w:t>
      </w:r>
    </w:p>
    <w:p>
      <w:r>
        <w:t>5. Le monument est très grande.</w:t>
      </w:r>
    </w:p>
    <w:p>
      <w:r>
        <w:t xml:space="preserve">  The monument is very tall.</w:t>
      </w:r>
    </w:p>
    <w:p>
      <w:r>
        <w:t>6. Le gâteau était grande.</w:t>
      </w:r>
    </w:p>
    <w:p>
      <w:r>
        <w:t xml:space="preserve">  The cake was large. </w:t>
      </w:r>
    </w:p>
    <w:p>
      <w:r>
        <w:t xml:space="preserve">7. La piscine est grande. </w:t>
      </w:r>
    </w:p>
    <w:p>
      <w:r>
        <w:t xml:space="preserve">   The pool is large.</w:t>
      </w:r>
    </w:p>
    <w:p>
      <w:r>
        <w:t>8. J'ai besoin d'une maison grande.</w:t>
      </w:r>
    </w:p>
    <w:p>
      <w:r>
        <w:t xml:space="preserve">   I need a big house.</w:t>
      </w:r>
    </w:p>
    <w:p>
      <w:r>
        <w:t xml:space="preserve">9. Les montagnes sont grandes. </w:t>
      </w:r>
    </w:p>
    <w:p>
      <w:r>
        <w:t xml:space="preserve">   The mountains are tall.</w:t>
      </w:r>
    </w:p>
    <w:p>
      <w:r>
        <w:t xml:space="preserve">10. Le film était grand, mais il ne m'a pas plu. </w:t>
      </w:r>
    </w:p>
    <w:p>
      <w:r>
        <w:t xml:space="preserve">   The movie was big, but it didn't appeal to me.</w:t>
      </w:r>
    </w:p>
    <w:p/>
    <w:p>
      <w:r>
        <w:rPr>
          <w:b/>
        </w:rPr>
        <w:t>Word: apport | Meaning: contribution, addition, input</w:t>
      </w:r>
    </w:p>
    <w:p/>
    <w:p>
      <w:r>
        <w:t>1. L'apport de nouvelles technologies a considérablement amélioré la sécurité des transports.</w:t>
      </w:r>
    </w:p>
    <w:p>
      <w:r>
        <w:t xml:space="preserve">    The contribution of new technologies has significantly improved transport security.</w:t>
      </w:r>
    </w:p>
    <w:p>
      <w:r>
        <w:t xml:space="preserve">2. L’apport du marché local est important pour l’économie locale. </w:t>
      </w:r>
    </w:p>
    <w:p>
      <w:r>
        <w:t xml:space="preserve">    Local market contribution is important for the local economy. </w:t>
      </w:r>
    </w:p>
    <w:p>
      <w:r>
        <w:t xml:space="preserve">3. Le gouvernement a fait un apport important à la rénovation de la ville. </w:t>
      </w:r>
    </w:p>
    <w:p>
      <w:r>
        <w:t xml:space="preserve">    The government made an important contribution to the renovation of the city. </w:t>
      </w:r>
    </w:p>
    <w:p>
      <w:r>
        <w:t xml:space="preserve">4. L'apport de ces informations a permis de résoudre le problème.  </w:t>
      </w:r>
    </w:p>
    <w:p>
      <w:r>
        <w:t xml:space="preserve">    The contribution of this information allowed us to solve the problem. </w:t>
      </w:r>
    </w:p>
    <w:p>
      <w:r>
        <w:t xml:space="preserve">5. La participation des femmes au marché du travail est un apport précieux à la société.  </w:t>
      </w:r>
    </w:p>
    <w:p>
      <w:r>
        <w:t xml:space="preserve">    Women’s participation in the labor market is a valuable contribution to society. </w:t>
      </w:r>
    </w:p>
    <w:p>
      <w:r>
        <w:t xml:space="preserve">6. L'apport de l'énergie renouvelable est crucial pour une transition écologique durable.   </w:t>
      </w:r>
    </w:p>
    <w:p>
      <w:r>
        <w:t xml:space="preserve">    The contribution of renewable energy is crucial for a sustainable ecological transition. </w:t>
      </w:r>
    </w:p>
    <w:p>
      <w:r>
        <w:t xml:space="preserve">7. Son apport à la discussion était essentiel pour le bon déroulement du débat.  </w:t>
      </w:r>
    </w:p>
    <w:p>
      <w:r>
        <w:t xml:space="preserve">   His contribution to the discussion was essential for the smooth progress of the debate.</w:t>
      </w:r>
    </w:p>
    <w:p>
      <w:r>
        <w:t xml:space="preserve">8. Il est important de solliciter un apport humain dans l'éducation des enfants.   </w:t>
      </w:r>
    </w:p>
    <w:p>
      <w:r>
        <w:t xml:space="preserve">    It is important to request human input in educating children. </w:t>
      </w:r>
    </w:p>
    <w:p>
      <w:r>
        <w:t xml:space="preserve">9. Les aides financières apportent une solution aux difficultés économiques des familles défavorisées.  </w:t>
      </w:r>
    </w:p>
    <w:p>
      <w:r>
        <w:t xml:space="preserve">    Financial assistance provides a solution for the economic difficulties of disadvantaged families.</w:t>
      </w:r>
    </w:p>
    <w:p>
      <w:r>
        <w:t xml:space="preserve">10. L’apport de l'expertise du personnel médical est essentiel pour la prise en charge des patients.   </w:t>
      </w:r>
    </w:p>
    <w:p>
      <w:r>
        <w:t xml:space="preserve">    The contribution of medical staff expertise is essential for patient care.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