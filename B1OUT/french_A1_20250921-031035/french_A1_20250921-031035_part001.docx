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Bonjour | Meaning: Hello</w:t>
      </w:r>
    </w:p>
    <w:p/>
    <w:p>
      <w:r>
        <w:t>1. Bonjour, comment allez-vous aujourd'hui ?</w:t>
      </w:r>
    </w:p>
    <w:p>
      <w:r>
        <w:t xml:space="preserve">  Hello, how are you today?</w:t>
      </w:r>
    </w:p>
    <w:p>
      <w:r>
        <w:t xml:space="preserve">2. Bonjour à tous ! </w:t>
      </w:r>
    </w:p>
    <w:p>
      <w:r>
        <w:t xml:space="preserve">  Hello everyone! </w:t>
      </w:r>
    </w:p>
    <w:p>
      <w:r>
        <w:t>3. J’ai envie de vous parler d’une chose importante, Bonjour.</w:t>
      </w:r>
    </w:p>
    <w:p>
      <w:r>
        <w:t xml:space="preserve">  I want to talk about something important, hello. </w:t>
      </w:r>
    </w:p>
    <w:p>
      <w:r>
        <w:t>4. Bonjour ma famille, comment allez-vous ?</w:t>
      </w:r>
    </w:p>
    <w:p>
      <w:r>
        <w:t xml:space="preserve">  Good morning/afternoon my family, how are you?</w:t>
      </w:r>
    </w:p>
    <w:p>
      <w:r>
        <w:t xml:space="preserve">5. Bonjour à l'hôtel ! </w:t>
      </w:r>
    </w:p>
    <w:p>
      <w:r>
        <w:t xml:space="preserve">   Hello! To the hotel!</w:t>
      </w:r>
    </w:p>
    <w:p>
      <w:r>
        <w:t>6. Bonjour madame, vous avez une minute pour nous parler?</w:t>
      </w:r>
    </w:p>
    <w:p>
      <w:r>
        <w:t xml:space="preserve">    Hello Mrs., do you have a minute to talk to us?</w:t>
      </w:r>
    </w:p>
    <w:p>
      <w:r>
        <w:t>7. On arrive à la boulangerie, Bonjour.</w:t>
      </w:r>
    </w:p>
    <w:p>
      <w:r>
        <w:t xml:space="preserve">  We’re arriving at the bakery, hello.</w:t>
      </w:r>
    </w:p>
    <w:p>
      <w:r>
        <w:t xml:space="preserve">8. Bonjour à l’heure du thé ! </w:t>
      </w:r>
    </w:p>
    <w:p>
      <w:r>
        <w:t xml:space="preserve">   Hello at tea time! </w:t>
      </w:r>
    </w:p>
    <w:p>
      <w:r>
        <w:t xml:space="preserve">9. Bonjour monsieur, pouvez-vous m'aider ? </w:t>
      </w:r>
    </w:p>
    <w:p>
      <w:r>
        <w:t xml:space="preserve">   Hello sir, can you help me?</w:t>
      </w:r>
    </w:p>
    <w:p>
      <w:r>
        <w:t xml:space="preserve">10. Bonjour, j'ai besoin d'aide pour mon voyage.  </w:t>
      </w:r>
    </w:p>
    <w:p>
      <w:r>
        <w:t xml:space="preserve">   Hello, I need help with my trip.</w:t>
      </w:r>
    </w:p>
    <w:p/>
    <w:p>
      <w:r>
        <w:rPr>
          <w:b/>
        </w:rPr>
        <w:t>Word: Lumière | Meaning: Light</w:t>
      </w:r>
    </w:p>
    <w:p/>
    <w:p>
      <w:r>
        <w:t>1. La lumière du soleil brille à travers les feuilles.</w:t>
      </w:r>
    </w:p>
    <w:p>
      <w:r>
        <w:t xml:space="preserve">    The sunlight shines through the leaves.</w:t>
      </w:r>
    </w:p>
    <w:p>
      <w:r>
        <w:t>2. Il y a une lumière rouge sur la table.</w:t>
      </w:r>
    </w:p>
    <w:p>
      <w:r>
        <w:t xml:space="preserve">   There is a red light on the table. </w:t>
      </w:r>
    </w:p>
    <w:p>
      <w:r>
        <w:t>3. J'adore regarder la lumière de l'écran.</w:t>
      </w:r>
    </w:p>
    <w:p>
      <w:r>
        <w:t xml:space="preserve">   I love watching the light from the screen.</w:t>
      </w:r>
    </w:p>
    <w:p>
      <w:r>
        <w:t>4. La lumière d'une lampe est douce et chaude.</w:t>
      </w:r>
    </w:p>
    <w:p>
      <w:r>
        <w:t xml:space="preserve">    The light of a lamp is soft and warm. </w:t>
      </w:r>
    </w:p>
    <w:p>
      <w:r>
        <w:t>5. La pluie éclaire la ville avec une lumière dorée.</w:t>
      </w:r>
    </w:p>
    <w:p>
      <w:r>
        <w:t xml:space="preserve">    Rain illuminates the city with golden light.</w:t>
      </w:r>
    </w:p>
    <w:p>
      <w:r>
        <w:t>6. La voiture roule sous la lumière du jour.</w:t>
      </w:r>
    </w:p>
    <w:p>
      <w:r>
        <w:t xml:space="preserve">    The car drives under the daylight.</w:t>
      </w:r>
    </w:p>
    <w:p>
      <w:r>
        <w:t>7. La nuit est sombre et la lumière est faible.</w:t>
      </w:r>
    </w:p>
    <w:p>
      <w:r>
        <w:t xml:space="preserve">    Night is dark and the light is weak.</w:t>
      </w:r>
    </w:p>
    <w:p>
      <w:r>
        <w:t>8. Le peintre a utilisé beaucoup de lumière dans son tableau.</w:t>
      </w:r>
    </w:p>
    <w:p>
      <w:r>
        <w:t xml:space="preserve">   The painter used a lot of light in his painting. </w:t>
      </w:r>
    </w:p>
    <w:p>
      <w:r>
        <w:t>9. La lune fournit une lumière pour nous guider.</w:t>
      </w:r>
    </w:p>
    <w:p>
      <w:r>
        <w:t xml:space="preserve">    The moon provides a light to guide us.</w:t>
      </w:r>
    </w:p>
    <w:p>
      <w:r>
        <w:t>10. Il faut utiliser la lumière du jour pour faire les courses.</w:t>
      </w:r>
    </w:p>
    <w:p>
      <w:r>
        <w:t xml:space="preserve">    We need to use daylight for shopping.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  The car is red.</w:t>
      </w:r>
    </w:p>
    <w:p>
      <w:r>
        <w:t>2. Le drapeau français est rouge, blanc et bleu.</w:t>
      </w:r>
    </w:p>
    <w:p>
      <w:r>
        <w:t xml:space="preserve">    The French flag is red, white and blue.</w:t>
      </w:r>
    </w:p>
    <w:p>
      <w:r>
        <w:t>3.  Il aime regarder les films de couleur rouge.</w:t>
      </w:r>
    </w:p>
    <w:p>
      <w:r>
        <w:t xml:space="preserve">    He likes to watch movies in red color. </w:t>
      </w:r>
    </w:p>
    <w:p>
      <w:r>
        <w:t>4. La robe de Marie était rouge vif.</w:t>
      </w:r>
    </w:p>
    <w:p>
      <w:r>
        <w:t xml:space="preserve">   Marie's dress was a bright red. </w:t>
      </w:r>
    </w:p>
    <w:p>
      <w:r>
        <w:t>5. Elle a un rouge sang sur la chemise.</w:t>
      </w:r>
    </w:p>
    <w:p>
      <w:r>
        <w:t xml:space="preserve">   She has a red stain on her shirt.</w:t>
      </w:r>
    </w:p>
    <w:p>
      <w:r>
        <w:t>6. L'arbre était rouge à cause du feu d'automne.</w:t>
      </w:r>
    </w:p>
    <w:p>
      <w:r>
        <w:t xml:space="preserve">    The tree was red because of the fall fire.</w:t>
      </w:r>
    </w:p>
    <w:p>
      <w:r>
        <w:t>7.  La tomate est rouge.</w:t>
      </w:r>
    </w:p>
    <w:p>
      <w:r>
        <w:t xml:space="preserve">    The tomato is red.</w:t>
      </w:r>
    </w:p>
    <w:p>
      <w:r>
        <w:t>8. Il a besoin de plus de rouge dans la peinture.</w:t>
      </w:r>
    </w:p>
    <w:p>
      <w:r>
        <w:t xml:space="preserve">   He needs more red in the paint. </w:t>
      </w:r>
    </w:p>
    <w:p>
      <w:r>
        <w:t>9. Le sang était rouge vif et chaud.</w:t>
      </w:r>
    </w:p>
    <w:p>
      <w:r>
        <w:t xml:space="preserve">   The blood was bright red and hot.</w:t>
      </w:r>
    </w:p>
    <w:p>
      <w:r>
        <w:t>10. La grenouille est rouge.</w:t>
      </w:r>
    </w:p>
    <w:p>
      <w:r>
        <w:t xml:space="preserve">   The frog is red.</w:t>
      </w:r>
    </w:p>
    <w:p/>
    <w:p>
      <w:r>
        <w:rPr>
          <w:b/>
        </w:rPr>
        <w:t>Word: Blanc | Meaning: White</w:t>
      </w:r>
    </w:p>
    <w:p/>
    <w:p>
      <w:r>
        <w:t xml:space="preserve">1. La robe est blanche.  </w:t>
      </w:r>
    </w:p>
    <w:p>
      <w:r>
        <w:t>The dress is white.</w:t>
      </w:r>
    </w:p>
    <w:p>
      <w:r>
        <w:t xml:space="preserve">2. Il a des yeux blancs.  </w:t>
      </w:r>
    </w:p>
    <w:p>
      <w:r>
        <w:t>He has white eyes.</w:t>
      </w:r>
    </w:p>
    <w:p>
      <w:r>
        <w:t xml:space="preserve">3. Le tableau blanc est propre.  </w:t>
      </w:r>
    </w:p>
    <w:p>
      <w:r>
        <w:t>The whiteboard is clean.</w:t>
      </w:r>
    </w:p>
    <w:p>
      <w:r>
        <w:t xml:space="preserve">4. Le gâteau était blanc et moelleux.  </w:t>
      </w:r>
    </w:p>
    <w:p>
      <w:r>
        <w:t>The cake was white and fluffy.</w:t>
      </w:r>
    </w:p>
    <w:p>
      <w:r>
        <w:t xml:space="preserve">5. Les arbres sont blancs en hiver.  </w:t>
      </w:r>
    </w:p>
    <w:p>
      <w:r>
        <w:t>The trees are white in winter.</w:t>
      </w:r>
    </w:p>
    <w:p>
      <w:r>
        <w:t xml:space="preserve">6. Nous avons un appartement blanc.  </w:t>
      </w:r>
    </w:p>
    <w:p>
      <w:r>
        <w:t xml:space="preserve">We have a white apartment. </w:t>
      </w:r>
    </w:p>
    <w:p>
      <w:r>
        <w:t xml:space="preserve">7. La neige est blanche.  </w:t>
      </w:r>
    </w:p>
    <w:p>
      <w:r>
        <w:t>Snow is white.</w:t>
      </w:r>
    </w:p>
    <w:p>
      <w:r>
        <w:t xml:space="preserve">8. Le ciel était blanc.  </w:t>
      </w:r>
    </w:p>
    <w:p>
      <w:r>
        <w:t>The sky was blue.</w:t>
      </w:r>
    </w:p>
    <w:p>
      <w:r>
        <w:t xml:space="preserve">9. Il veut un café blanc.  </w:t>
      </w:r>
    </w:p>
    <w:p>
      <w:r>
        <w:t xml:space="preserve">He wants a black coffee. </w:t>
      </w:r>
    </w:p>
    <w:p>
      <w:r>
        <w:t xml:space="preserve">10. Elle est une femme blanche.  </w:t>
      </w:r>
    </w:p>
    <w:p>
      <w:r>
        <w:t>She is a white woman.</w:t>
      </w:r>
    </w:p>
    <w:p/>
    <w:p>
      <w:r>
        <w:rPr>
          <w:b/>
        </w:rPr>
        <w:t>Word: Rose | Meaning: Flower</w:t>
      </w:r>
    </w:p>
    <w:p/>
    <w:p>
      <w:r>
        <w:t xml:space="preserve">1. La rose était rouge et belle.  </w:t>
      </w:r>
    </w:p>
    <w:p>
      <w:r>
        <w:t>The rose was red and beautiful.</w:t>
      </w:r>
    </w:p>
    <w:p>
      <w:r>
        <w:t xml:space="preserve">2. J'aime beaucoup les roses de couleur blanche. </w:t>
      </w:r>
    </w:p>
    <w:p>
      <w:r>
        <w:t>I like white roses very much.</w:t>
      </w:r>
    </w:p>
    <w:p>
      <w:r>
        <w:t xml:space="preserve">3. Elle a déposé une rose sur la table. </w:t>
      </w:r>
    </w:p>
    <w:p>
      <w:r>
        <w:t>She put a rose on the table.</w:t>
      </w:r>
    </w:p>
    <w:p>
      <w:r>
        <w:t xml:space="preserve">4. Je suis allergique aux fleurs de rose.  </w:t>
      </w:r>
    </w:p>
    <w:p>
      <w:r>
        <w:t>I am allergic to rose flowers.</w:t>
      </w:r>
    </w:p>
    <w:p>
      <w:r>
        <w:t xml:space="preserve">5. La rose est un symbole de l'amour et de la passion.  </w:t>
      </w:r>
    </w:p>
    <w:p>
      <w:r>
        <w:t>The rose is a symbol of love and passion.</w:t>
      </w:r>
    </w:p>
    <w:p>
      <w:r>
        <w:t xml:space="preserve">6. Le jardinier a coupé une rose dans la cour. </w:t>
      </w:r>
    </w:p>
    <w:p>
      <w:r>
        <w:t>The gardener cut a rose in the courtyard.</w:t>
      </w:r>
    </w:p>
    <w:p>
      <w:r>
        <w:t xml:space="preserve">7. Les roses s’épanouissent en été. </w:t>
      </w:r>
    </w:p>
    <w:p>
      <w:r>
        <w:t>Roses blossom in summer.</w:t>
      </w:r>
    </w:p>
    <w:p>
      <w:r>
        <w:t xml:space="preserve">8. J'ai reçu un bouquet de roses pour mon anniversaire.  </w:t>
      </w:r>
    </w:p>
    <w:p>
      <w:r>
        <w:t>I received a bouquet of roses for my birthday.</w:t>
      </w:r>
    </w:p>
    <w:p>
      <w:r>
        <w:t xml:space="preserve">9. Il l'a donné à sa femme comme une rose de son cœur. </w:t>
      </w:r>
    </w:p>
    <w:p>
      <w:r>
        <w:t>He gave it to his wife as a rose from his heart.</w:t>
      </w:r>
    </w:p>
    <w:p>
      <w:r>
        <w:t xml:space="preserve">10. La fleur de rose symbolise la beauté et la grâce. </w:t>
      </w:r>
    </w:p>
    <w:p>
      <w:r>
        <w:t>The rose flower symbolizes beauty and grace.</w:t>
      </w:r>
    </w:p>
    <w:p/>
    <w:p>
      <w:r>
        <w:rPr>
          <w:b/>
        </w:rPr>
        <w:t>Word: Chat | Meaning: Cat</w:t>
      </w:r>
    </w:p>
    <w:p/>
    <w:p>
      <w:r>
        <w:t>1. J'ai un chat adorable qui me fait beaucoup de joie.</w:t>
      </w:r>
    </w:p>
    <w:p>
      <w:r>
        <w:t xml:space="preserve">   I have an adorable cat who brings me lots of joy.</w:t>
      </w:r>
    </w:p>
    <w:p>
      <w:r>
        <w:t>2. Le chat miaule à la fenêtre pour aller jouer dehors.</w:t>
      </w:r>
    </w:p>
    <w:p>
      <w:r>
        <w:t xml:space="preserve">   The cat meows at the window to go play outside. </w:t>
      </w:r>
    </w:p>
    <w:p>
      <w:r>
        <w:t>3. Il a une affection particulière pour le chaton d'un ami.</w:t>
      </w:r>
    </w:p>
    <w:p>
      <w:r>
        <w:t xml:space="preserve">   He has a special affection for the kitten of a friend.</w:t>
      </w:r>
    </w:p>
    <w:p>
      <w:r>
        <w:t>4. Nous avons besoin de l’aide d’un chat expert pour démasquer les voleurs.</w:t>
      </w:r>
    </w:p>
    <w:p>
      <w:r>
        <w:t xml:space="preserve">   We need the help of an expert cat to catch thieves. </w:t>
      </w:r>
    </w:p>
    <w:p>
      <w:r>
        <w:t>5. La chatte est sortie sur la terrasse et elle aime boire de l'eau.</w:t>
      </w:r>
    </w:p>
    <w:p>
      <w:r>
        <w:t xml:space="preserve">    The female cat went out on the terrace and she loves drinking water.  </w:t>
      </w:r>
    </w:p>
    <w:p>
      <w:r>
        <w:t>6. Il y a un chat curieux qui observe tout ce qui se passe autour.</w:t>
      </w:r>
    </w:p>
    <w:p>
      <w:r>
        <w:t xml:space="preserve">   There’s a curious cat who observes everything that happens around. </w:t>
      </w:r>
    </w:p>
    <w:p>
      <w:r>
        <w:t>7. J'adore les chats mais ils peuvent être difficiles à soigner.</w:t>
      </w:r>
    </w:p>
    <w:p>
      <w:r>
        <w:t xml:space="preserve">   I love cats but they can be difficult to take care of.</w:t>
      </w:r>
    </w:p>
    <w:p>
      <w:r>
        <w:t>8.  Le chat est triste et il ne veut pas bouger de sa place.</w:t>
      </w:r>
    </w:p>
    <w:p>
      <w:r>
        <w:t xml:space="preserve">   The cat is sad and it does not want to move from its place. </w:t>
      </w:r>
    </w:p>
    <w:p>
      <w:r>
        <w:t>9. Il a besoin d'un peu d’attention pour être apaisé.</w:t>
      </w:r>
    </w:p>
    <w:p>
      <w:r>
        <w:t xml:space="preserve">   He needs a little attention to be relaxed. </w:t>
      </w:r>
    </w:p>
    <w:p>
      <w:r>
        <w:t xml:space="preserve">10.  Je pense que vous avez besoin d’une nouvelle compagnie de chat. </w:t>
      </w:r>
    </w:p>
    <w:p>
      <w:r>
        <w:t xml:space="preserve">   I think you need a new cat companion.</w:t>
      </w:r>
    </w:p>
    <w:p/>
    <w:p>
      <w:r>
        <w:rPr>
          <w:b/>
        </w:rPr>
        <w:t>Word: Terre | Meaning: Earth</w:t>
      </w:r>
    </w:p>
    <w:p/>
    <w:p>
      <w:r>
        <w:t>1. La terre est la planète où nous vivons.</w:t>
      </w:r>
    </w:p>
    <w:p>
      <w:r>
        <w:t xml:space="preserve">    The earth is the planet where we live.</w:t>
      </w:r>
    </w:p>
    <w:p>
      <w:r>
        <w:t>2. La terre est essentielle pour l'existence de tous les êtres vivants.</w:t>
      </w:r>
    </w:p>
    <w:p>
      <w:r>
        <w:t xml:space="preserve">    Earth is essential for the existence of all living beings.</w:t>
      </w:r>
    </w:p>
    <w:p>
      <w:r>
        <w:t xml:space="preserve">3. Nous sommes tous connectés à la Terre et aux autres habitants du monde. </w:t>
      </w:r>
    </w:p>
    <w:p>
      <w:r>
        <w:t xml:space="preserve">    We are all connected to Earth and other inhabitants of the world.</w:t>
      </w:r>
    </w:p>
    <w:p>
      <w:r>
        <w:t xml:space="preserve">4. Le climat mondial est en constante évolution, impactant notre terre. </w:t>
      </w:r>
    </w:p>
    <w:p>
      <w:r>
        <w:t xml:space="preserve">    The global climate is constantly evolving, impacting our earth.</w:t>
      </w:r>
    </w:p>
    <w:p>
      <w:r>
        <w:t>5. L'agriculture est un domaine vital qui dépend de la Terre pour ses ressources.</w:t>
      </w:r>
    </w:p>
    <w:p>
      <w:r>
        <w:t xml:space="preserve">    Agriculture is a vital field that depends on Earth for its resources.</w:t>
      </w:r>
    </w:p>
    <w:p>
      <w:r>
        <w:t>6. La pollution de l'air et de l'eau pose une menace grave à la santé de la terre.</w:t>
      </w:r>
    </w:p>
    <w:p>
      <w:r>
        <w:t xml:space="preserve">    Air and water pollution pose a serious threat to the health of earth. </w:t>
      </w:r>
    </w:p>
    <w:p>
      <w:r>
        <w:t>7. Les forêts jouent un rôle essentiel dans la protection de la Terre contre les catastrophes naturelles.</w:t>
      </w:r>
    </w:p>
    <w:p>
      <w:r>
        <w:t xml:space="preserve">    Forests play an essential role in protecting Earth against natural disasters. </w:t>
      </w:r>
    </w:p>
    <w:p>
      <w:r>
        <w:t xml:space="preserve">8. La nature est une ressource précieuse et il faut l'utiliser avec responsabilité sur la terre.  </w:t>
      </w:r>
    </w:p>
    <w:p>
      <w:r>
        <w:t xml:space="preserve">    Nature is a precious resource and we must use it responsibly on earth.</w:t>
      </w:r>
    </w:p>
    <w:p>
      <w:r>
        <w:t>9. L'homme doit respecter la Terre pour qu’elle puisse continuer à nous fournir.</w:t>
      </w:r>
    </w:p>
    <w:p>
      <w:r>
        <w:t xml:space="preserve">    Humans should respect Earth so that it can continue to provide for us. </w:t>
      </w:r>
    </w:p>
    <w:p>
      <w:r>
        <w:t>10. La découverte de nouvelles terres et l'exploration spatiale continuent d'intéresser les gens.</w:t>
      </w:r>
    </w:p>
    <w:p>
      <w:r>
        <w:t xml:space="preserve">    The discovery of new lands and space exploration continue to interest people.</w:t>
      </w:r>
    </w:p>
    <w:p/>
    <w:p>
      <w:r>
        <w:rPr>
          <w:b/>
        </w:rPr>
        <w:t>Word: Aide | Meaning: Help</w:t>
      </w:r>
    </w:p>
    <w:p/>
    <w:p>
      <w:r>
        <w:t xml:space="preserve">1. L'aide est importante pour la réussite de tout projet. </w:t>
      </w:r>
    </w:p>
    <w:p>
      <w:r>
        <w:t xml:space="preserve">    The help is important for the success of any project. </w:t>
      </w:r>
    </w:p>
    <w:p>
      <w:r>
        <w:t xml:space="preserve">2. Elle a besoin d'aide pour faire ses devoirs. </w:t>
      </w:r>
    </w:p>
    <w:p>
      <w:r>
        <w:t xml:space="preserve">    She needs help with her homework. </w:t>
      </w:r>
    </w:p>
    <w:p>
      <w:r>
        <w:t xml:space="preserve">3. Je vais vous aider à trouver la solution. </w:t>
      </w:r>
    </w:p>
    <w:p>
      <w:r>
        <w:t xml:space="preserve">   I will help you find the solution.</w:t>
      </w:r>
    </w:p>
    <w:p>
      <w:r>
        <w:t xml:space="preserve">4. L'association fournit de l'aide aux personnes en difficulté. </w:t>
      </w:r>
    </w:p>
    <w:p>
      <w:r>
        <w:t xml:space="preserve">    The association provides help to people in difficulty.</w:t>
      </w:r>
    </w:p>
    <w:p>
      <w:r>
        <w:t xml:space="preserve">5. Vous pouvez demander de l’aide si besoin. </w:t>
      </w:r>
    </w:p>
    <w:p>
      <w:r>
        <w:t xml:space="preserve">    You can ask for help if needed.</w:t>
      </w:r>
    </w:p>
    <w:p>
      <w:r>
        <w:t xml:space="preserve">6. La police aide les victimes des crimes. </w:t>
      </w:r>
    </w:p>
    <w:p>
      <w:r>
        <w:t xml:space="preserve">   Police helps victims of crimes.</w:t>
      </w:r>
    </w:p>
    <w:p>
      <w:r>
        <w:t xml:space="preserve">7. Je suis là pour vous aider si vous avez besoin d'un conseil. </w:t>
      </w:r>
    </w:p>
    <w:p>
      <w:r>
        <w:t xml:space="preserve">    I am here to help you if you need advice.</w:t>
      </w:r>
    </w:p>
    <w:p>
      <w:r>
        <w:t xml:space="preserve">8. Le service social donne de l’aide aux familles défavorisées. </w:t>
      </w:r>
    </w:p>
    <w:p>
      <w:r>
        <w:t xml:space="preserve">    The social services give help to disadvantaged families. </w:t>
      </w:r>
    </w:p>
    <w:p>
      <w:r>
        <w:t xml:space="preserve">9. L'aide médicale est essentielle pour les patients malades. </w:t>
      </w:r>
    </w:p>
    <w:p>
      <w:r>
        <w:t xml:space="preserve">   Medical aid is essential for sick patients. </w:t>
      </w:r>
    </w:p>
    <w:p>
      <w:r>
        <w:t xml:space="preserve">10.  Les bénévoles apportent de l'aide à la campagne d'affichage. </w:t>
      </w:r>
    </w:p>
    <w:p>
      <w:r>
        <w:t xml:space="preserve">    Volunteers provide help in the advertising campaign.</w:t>
      </w:r>
    </w:p>
    <w:p/>
    <w:p>
      <w:r>
        <w:rPr>
          <w:b/>
        </w:rPr>
        <w:t>Word: Merci | Meaning: Thank you</w:t>
      </w:r>
    </w:p>
    <w:p/>
    <w:p>
      <w:r>
        <w:t>1.  Merci beaucoup pour votre aide !</w:t>
      </w:r>
    </w:p>
    <w:p>
      <w:r>
        <w:t xml:space="preserve">   Thank you very much for your help!</w:t>
      </w:r>
    </w:p>
    <w:p>
      <w:r>
        <w:t xml:space="preserve">2.  J'ai vraiment besoin d'aide, merci. </w:t>
      </w:r>
    </w:p>
    <w:p>
      <w:r>
        <w:t xml:space="preserve">    I really need help, thank you.</w:t>
      </w:r>
    </w:p>
    <w:p>
      <w:r>
        <w:t>3.  Merci de m'avoir aidé à comprendre.</w:t>
      </w:r>
    </w:p>
    <w:p>
      <w:r>
        <w:t xml:space="preserve">    Thank you for helping me understand.</w:t>
      </w:r>
    </w:p>
    <w:p>
      <w:r>
        <w:t>4.  Merci pour votre cadeau, c’est très gentil.</w:t>
      </w:r>
    </w:p>
    <w:p>
      <w:r>
        <w:t xml:space="preserve">    Thanks for your gift, it's very kind of you. </w:t>
      </w:r>
    </w:p>
    <w:p>
      <w:r>
        <w:t>5.  Merci d’avoir pris le temps de répondre.</w:t>
      </w:r>
    </w:p>
    <w:p>
      <w:r>
        <w:t xml:space="preserve">    Thank you for taking the time to answer.</w:t>
      </w:r>
    </w:p>
    <w:p>
      <w:r>
        <w:t xml:space="preserve">6.  Merci à vous deux, cela me rend vraiment heureux. </w:t>
      </w:r>
    </w:p>
    <w:p>
      <w:r>
        <w:t xml:space="preserve">    Thank you both, that makes me really happy. </w:t>
      </w:r>
    </w:p>
    <w:p>
      <w:r>
        <w:t>7.  Merci pour votre enthousiasme et votre soutien.</w:t>
      </w:r>
    </w:p>
    <w:p>
      <w:r>
        <w:t xml:space="preserve">    Thanks for your enthusiasm and support.</w:t>
      </w:r>
    </w:p>
    <w:p>
      <w:r>
        <w:t>8.  Je suis très reconnaissant de votre aide.</w:t>
      </w:r>
    </w:p>
    <w:p>
      <w:r>
        <w:t xml:space="preserve">   I'm very grateful for your help. </w:t>
      </w:r>
    </w:p>
    <w:p>
      <w:r>
        <w:t>9.  Merci d’avoir partagé vos connaissances.</w:t>
      </w:r>
    </w:p>
    <w:p>
      <w:r>
        <w:t xml:space="preserve">    Thank you for sharing your knowledge.</w:t>
      </w:r>
    </w:p>
    <w:p>
      <w:r>
        <w:t xml:space="preserve">10. Merci pour l’écoute, je vous en remercie. </w:t>
      </w:r>
    </w:p>
    <w:p>
      <w:r>
        <w:t xml:space="preserve">    Thanks for listening, I appreciate it.</w:t>
      </w:r>
    </w:p>
    <w:p/>
    <w:p>
      <w:r>
        <w:rPr>
          <w:b/>
        </w:rPr>
        <w:t>Word: Sourire | Meaning: Smile</w:t>
      </w:r>
    </w:p>
    <w:p/>
    <w:p>
      <w:r>
        <w:t xml:space="preserve">1.  J'adore sourire lorsque je parle à mes amis. </w:t>
      </w:r>
    </w:p>
    <w:p>
      <w:r>
        <w:t xml:space="preserve">    Smile when I talk to my friends.</w:t>
      </w:r>
    </w:p>
    <w:p>
      <w:r>
        <w:t xml:space="preserve">2.  Le sourire de la femme était vraiment charmant. </w:t>
      </w:r>
    </w:p>
    <w:p>
      <w:r>
        <w:t xml:space="preserve">    The woman’s smile was really charming.</w:t>
      </w:r>
    </w:p>
    <w:p>
      <w:r>
        <w:t xml:space="preserve">3.  Elle sourit quand elle a entendu le bon message. </w:t>
      </w:r>
    </w:p>
    <w:p>
      <w:r>
        <w:t xml:space="preserve">    She smiled when she heard the good news. </w:t>
      </w:r>
    </w:p>
    <w:p>
      <w:r>
        <w:t xml:space="preserve">4.  Il est impossible d'avoir un grand sourire si on ne se sent pas bien. </w:t>
      </w:r>
    </w:p>
    <w:p>
      <w:r>
        <w:t xml:space="preserve">    It is impossible to have a big smile if you don’t feel well.</w:t>
      </w:r>
    </w:p>
    <w:p>
      <w:r>
        <w:t xml:space="preserve">5.  Le sourire de Jean était sincère et chaleureux. </w:t>
      </w:r>
    </w:p>
    <w:p>
      <w:r>
        <w:t xml:space="preserve">   Jean’s smile was sincere and warm. </w:t>
      </w:r>
    </w:p>
    <w:p>
      <w:r>
        <w:t xml:space="preserve">6.  Un sourire peut faire beaucoup de différence dans la vie d'une personne. </w:t>
      </w:r>
    </w:p>
    <w:p>
      <w:r>
        <w:t xml:space="preserve">    A smile can make a big difference in the life of a person. </w:t>
      </w:r>
    </w:p>
    <w:p>
      <w:r>
        <w:t xml:space="preserve">7.  Sourire à l’enfant est une chose importante. </w:t>
      </w:r>
    </w:p>
    <w:p>
      <w:r>
        <w:t xml:space="preserve">   Smiling at a child is an important thing. </w:t>
      </w:r>
    </w:p>
    <w:p>
      <w:r>
        <w:t xml:space="preserve">8.  Elle s'est souvenue du sourire de son ami et a souri elle-même. </w:t>
      </w:r>
    </w:p>
    <w:p>
      <w:r>
        <w:t xml:space="preserve">    She remembered her friend’s smile and smiled herself. </w:t>
      </w:r>
    </w:p>
    <w:p>
      <w:r>
        <w:t xml:space="preserve">9.  Un sourire peut cacher beaucoup de choses. </w:t>
      </w:r>
    </w:p>
    <w:p>
      <w:r>
        <w:t xml:space="preserve">    A smile can hide many things. </w:t>
      </w:r>
    </w:p>
    <w:p>
      <w:r>
        <w:t xml:space="preserve">10.  Sourire est un langage universel qui nous permet de nous connecter les uns aux autres. </w:t>
      </w:r>
    </w:p>
    <w:p>
      <w:r>
        <w:t xml:space="preserve">    Smiling is a universal language that allows us to connect with one another.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