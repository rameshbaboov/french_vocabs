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The sunlight illuminates the forest.</w:t>
      </w:r>
    </w:p>
    <w:p>
      <w:r>
        <w:t>2. J'aime beaucoup la lumière naturelle, elle me donne de l'énergie.</w:t>
      </w:r>
    </w:p>
    <w:p>
      <w:r>
        <w:t xml:space="preserve">    I like natural light, it gives me energy. </w:t>
      </w:r>
    </w:p>
    <w:p>
      <w:r>
        <w:t>3. Il y a une lumière bleue sur mon ordinateur.</w:t>
      </w:r>
    </w:p>
    <w:p>
      <w:r>
        <w:t xml:space="preserve">  There is blue light on my computer.</w:t>
      </w:r>
    </w:p>
    <w:p>
      <w:r>
        <w:t>4. La lumière d'un feu de camp peut être rassurante dans la nuit.</w:t>
      </w:r>
    </w:p>
    <w:p>
      <w:r>
        <w:t xml:space="preserve">   The light of a campfire can be reassuring at night. </w:t>
      </w:r>
    </w:p>
    <w:p>
      <w:r>
        <w:t>5. Les lampes décoratives apportent une lumière douce à la maison.</w:t>
      </w:r>
    </w:p>
    <w:p>
      <w:r>
        <w:t xml:space="preserve">    Decorative lamps bring soft light to the house.</w:t>
      </w:r>
    </w:p>
    <w:p>
      <w:r>
        <w:t xml:space="preserve">6. Tu devras éteindre la lumière avant de te coucher. </w:t>
      </w:r>
    </w:p>
    <w:p>
      <w:r>
        <w:t xml:space="preserve">  You'll need to turn off the lights before you go to bed. </w:t>
      </w:r>
    </w:p>
    <w:p>
      <w:r>
        <w:t>7. La lumière du jour est très importante pour nous tous.</w:t>
      </w:r>
    </w:p>
    <w:p>
      <w:r>
        <w:t xml:space="preserve">   The daylight is very important for us all. </w:t>
      </w:r>
    </w:p>
    <w:p>
      <w:r>
        <w:t xml:space="preserve">8. L’énergie solaire est une source de lumière renouvelable. </w:t>
      </w:r>
    </w:p>
    <w:p>
      <w:r>
        <w:t xml:space="preserve">   Solar energy is a renewable source of light.</w:t>
      </w:r>
    </w:p>
    <w:p>
      <w:r>
        <w:t>9.  La lumière dans la chambre était trop faible, j'ai besoin d'un éclairage plus fort.</w:t>
      </w:r>
    </w:p>
    <w:p>
      <w:r>
        <w:t xml:space="preserve">    The light in the room was too weak, I need more light.</w:t>
      </w:r>
    </w:p>
    <w:p>
      <w:r>
        <w:t>10. La lampe de poche est une lumière portable très pratique pour les voyages.</w:t>
      </w:r>
    </w:p>
    <w:p>
      <w:r>
        <w:t xml:space="preserve">   A pocket lamp is a very practical light for travel.</w:t>
      </w:r>
    </w:p>
    <w:p/>
    <w:p>
      <w:r>
        <w:t>Chat: Cat</w:t>
      </w:r>
    </w:p>
    <w:p/>
    <w:p>
      <w:r>
        <w:t>1. J'ai un chat adorable qui me fait toujours sourire.</w:t>
      </w:r>
    </w:p>
    <w:p>
      <w:r>
        <w:t xml:space="preserve">   I have an adorable cat that always makes me smile.</w:t>
      </w:r>
    </w:p>
    <w:p>
      <w:r>
        <w:t>2. Le chat s’est caché sous la table.</w:t>
      </w:r>
    </w:p>
    <w:p>
      <w:r>
        <w:t xml:space="preserve">   The cat has hidden under the table.</w:t>
      </w:r>
    </w:p>
    <w:p>
      <w:r>
        <w:t>3. Vous pouvez parler à votre chat, si vous le souhaitez.</w:t>
      </w:r>
    </w:p>
    <w:p>
      <w:r>
        <w:t xml:space="preserve">   You can talk to your cat if you wish. </w:t>
      </w:r>
    </w:p>
    <w:p>
      <w:r>
        <w:t>4. Il est fascinant de voir un chat jouer.</w:t>
      </w:r>
    </w:p>
    <w:p>
      <w:r>
        <w:t xml:space="preserve">  It's fascinating to see a cat play.</w:t>
      </w:r>
    </w:p>
    <w:p>
      <w:r>
        <w:t xml:space="preserve">5. L’animal était très calme et silencieux. </w:t>
      </w:r>
    </w:p>
    <w:p>
      <w:r>
        <w:t xml:space="preserve">   The animal was very calm and quiet.</w:t>
      </w:r>
    </w:p>
    <w:p>
      <w:r>
        <w:t xml:space="preserve">6. Le chat dort dans la pièce. </w:t>
      </w:r>
    </w:p>
    <w:p>
      <w:r>
        <w:t xml:space="preserve">   The cat is sleeping in the room. </w:t>
      </w:r>
    </w:p>
    <w:p>
      <w:r>
        <w:t xml:space="preserve">7. J'adore l'interaction avec mon chat. </w:t>
      </w:r>
    </w:p>
    <w:p>
      <w:r>
        <w:t xml:space="preserve">   I love interacting with my cat. </w:t>
      </w:r>
    </w:p>
    <w:p>
      <w:r>
        <w:t xml:space="preserve">8. Il a un caractère doux et joueur. </w:t>
      </w:r>
    </w:p>
    <w:p>
      <w:r>
        <w:t xml:space="preserve">  He has a gentle and playful character. </w:t>
      </w:r>
    </w:p>
    <w:p>
      <w:r>
        <w:t xml:space="preserve">9. Les chats sont des créatures indépendantes. </w:t>
      </w:r>
    </w:p>
    <w:p>
      <w:r>
        <w:t xml:space="preserve">   Cats are independent creatures.</w:t>
      </w:r>
    </w:p>
    <w:p>
      <w:r>
        <w:t xml:space="preserve">10. Tu as besoin d'un chat pour être heureux? </w:t>
      </w:r>
    </w:p>
    <w:p>
      <w:r>
        <w:t xml:space="preserve">    Do you need a cat to be happy?</w:t>
      </w:r>
    </w:p>
    <w:p/>
    <w:p>
      <w:r>
        <w:rPr>
          <w:b/>
        </w:rPr>
        <w:t>Word: Bon | Meaning: Good</w:t>
      </w:r>
    </w:p>
    <w:p/>
    <w:p>
      <w:r>
        <w:t>1. C'est bon, je suis prêt pour la fête.</w:t>
      </w:r>
    </w:p>
    <w:p>
      <w:r>
        <w:t xml:space="preserve">   It's good, I am ready for the party.</w:t>
      </w:r>
    </w:p>
    <w:p>
      <w:r>
        <w:t>2. Le gâteau est bon, mais il a besoin d'une touche de sucre.</w:t>
      </w:r>
    </w:p>
    <w:p>
      <w:r>
        <w:t xml:space="preserve">   The cake is good, but it needs a touch of sugar.</w:t>
      </w:r>
    </w:p>
    <w:p>
      <w:r>
        <w:t>3.  La visite du musée s'est avérée être un bon moment.</w:t>
      </w:r>
    </w:p>
    <w:p>
      <w:r>
        <w:t xml:space="preserve">   The visit to the museum turned out to be a good time. </w:t>
      </w:r>
    </w:p>
    <w:p>
      <w:r>
        <w:t>4. Il est bon de prendre du recul avant de faire une décision importante.</w:t>
      </w:r>
    </w:p>
    <w:p>
      <w:r>
        <w:t xml:space="preserve">   It is good to take a step back before making an important decision. </w:t>
      </w:r>
    </w:p>
    <w:p>
      <w:r>
        <w:t xml:space="preserve">5.  Bon sang, ce film était vraiment long! </w:t>
      </w:r>
    </w:p>
    <w:p>
      <w:r>
        <w:t xml:space="preserve">   Good heavens, that movie was really long! </w:t>
      </w:r>
    </w:p>
    <w:p>
      <w:r>
        <w:t>6.  Tu as un bon humour !</w:t>
      </w:r>
    </w:p>
    <w:p>
      <w:r>
        <w:t xml:space="preserve">   You have a good sense of humor! </w:t>
      </w:r>
    </w:p>
    <w:p>
      <w:r>
        <w:t>7.  Le projet est bon et prometteur pour l'avenir.</w:t>
      </w:r>
    </w:p>
    <w:p>
      <w:r>
        <w:t xml:space="preserve">   The project is good and promising for the future. </w:t>
      </w:r>
    </w:p>
    <w:p>
      <w:r>
        <w:t>8.  Bon d’être ici, mais j'attends une nouvelle étape de mon voyage.</w:t>
      </w:r>
    </w:p>
    <w:p>
      <w:r>
        <w:t xml:space="preserve">    Good to be here, but I’m waiting for a new step of my journey.</w:t>
      </w:r>
    </w:p>
    <w:p>
      <w:r>
        <w:t>9.  Tu as fait un bon travail !</w:t>
      </w:r>
    </w:p>
    <w:p>
      <w:r>
        <w:t xml:space="preserve">   You did a good job! </w:t>
      </w:r>
    </w:p>
    <w:p>
      <w:r>
        <w:t xml:space="preserve">10.  C’est bon pour la santé !  </w:t>
      </w:r>
    </w:p>
    <w:p>
      <w:r>
        <w:t xml:space="preserve">    That is good for your health!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Good morning, how are you today?</w:t>
      </w:r>
    </w:p>
    <w:p>
      <w:r>
        <w:t>2. Bonjour à tous !</w:t>
      </w:r>
    </w:p>
    <w:p>
      <w:r>
        <w:t xml:space="preserve">  Hello everyone!</w:t>
      </w:r>
    </w:p>
    <w:p>
      <w:r>
        <w:t>3. Il est beau aujourd'hui, bonjour !</w:t>
      </w:r>
    </w:p>
    <w:p>
      <w:r>
        <w:t xml:space="preserve">   It is beautiful today, hello! </w:t>
      </w:r>
    </w:p>
    <w:p>
      <w:r>
        <w:t>4. Bonjour, j'ai besoin d'aide pour mon projet.</w:t>
      </w:r>
    </w:p>
    <w:p>
      <w:r>
        <w:t xml:space="preserve">  Hello, I need help with my project. </w:t>
      </w:r>
    </w:p>
    <w:p>
      <w:r>
        <w:t>5. Bonjour madame, pourriez-vous m'aider ?</w:t>
      </w:r>
    </w:p>
    <w:p>
      <w:r>
        <w:t xml:space="preserve">  Good morning madam, could you please help me?</w:t>
      </w:r>
    </w:p>
    <w:p>
      <w:r>
        <w:t>6. Bonjour à la belle journée !</w:t>
      </w:r>
    </w:p>
    <w:p>
      <w:r>
        <w:t xml:space="preserve">  Good day! (literally "good to the beautiful day!")</w:t>
      </w:r>
    </w:p>
    <w:p>
      <w:r>
        <w:t>7. Bonjour ! J'espère que vous allez bien.</w:t>
      </w:r>
    </w:p>
    <w:p>
      <w:r>
        <w:t xml:space="preserve">   Hello! I hope you are doing well. </w:t>
      </w:r>
    </w:p>
    <w:p>
      <w:r>
        <w:t>8. Bonjour mes amis, comment s'est passé votre week-end ?</w:t>
      </w:r>
    </w:p>
    <w:p>
      <w:r>
        <w:t xml:space="preserve">   Hello my friends, how was your weekend?</w:t>
      </w:r>
    </w:p>
    <w:p>
      <w:r>
        <w:t>9.  Bonjour à l'heure de la pause déjeuner.</w:t>
      </w:r>
    </w:p>
    <w:p>
      <w:r>
        <w:t xml:space="preserve">   Hello at lunch break time.</w:t>
      </w:r>
    </w:p>
    <w:p>
      <w:r>
        <w:t xml:space="preserve">10.  Bonjour au monde !  </w:t>
      </w:r>
    </w:p>
    <w:p>
      <w:r>
        <w:t xml:space="preserve">    Hello to the world!</w:t>
      </w:r>
    </w:p>
    <w:p/>
    <w:p>
      <w:r>
        <w:rPr>
          <w:b/>
        </w:rPr>
        <w:t>Word: Maison | Meaning: House</w:t>
      </w:r>
    </w:p>
    <w:p/>
    <w:p>
      <w:r>
        <w:t>1. Ma maison est située dans une ville paisible.</w:t>
      </w:r>
    </w:p>
    <w:p>
      <w:r>
        <w:t xml:space="preserve">  My house is located in a peaceful town.</w:t>
      </w:r>
    </w:p>
    <w:p>
      <w:r>
        <w:t>2. J'ai hâte d'aller visiter ma maison en France.</w:t>
      </w:r>
    </w:p>
    <w:p>
      <w:r>
        <w:t xml:space="preserve">  I can't wait to go visit my house in France.</w:t>
      </w:r>
    </w:p>
    <w:p>
      <w:r>
        <w:t>3. La maison de mes parents est très spacieuse.</w:t>
      </w:r>
    </w:p>
    <w:p>
      <w:r>
        <w:t xml:space="preserve">  My parents' house is very spacious.</w:t>
      </w:r>
    </w:p>
    <w:p>
      <w:r>
        <w:t>4. L'entretien de la maison est une tâche importante.</w:t>
      </w:r>
    </w:p>
    <w:p>
      <w:r>
        <w:t xml:space="preserve">  Taking care of the house is an important task.</w:t>
      </w:r>
    </w:p>
    <w:p>
      <w:r>
        <w:t>5. Nous avons organisé un dîner dans notre maison.</w:t>
      </w:r>
    </w:p>
    <w:p>
      <w:r>
        <w:t xml:space="preserve">  We organized a dinner at our house.</w:t>
      </w:r>
    </w:p>
    <w:p>
      <w:r>
        <w:t>6. Ma chambre d'enfant est décorée avec des couleurs vives.</w:t>
      </w:r>
    </w:p>
    <w:p>
      <w:r>
        <w:t xml:space="preserve">  My child's room is decorated with bright colors.</w:t>
      </w:r>
    </w:p>
    <w:p>
      <w:r>
        <w:t>7. Le jardin de la maison est joliment entretenu.</w:t>
      </w:r>
    </w:p>
    <w:p>
      <w:r>
        <w:t xml:space="preserve">  The garden of the house is nicely maintained. </w:t>
      </w:r>
    </w:p>
    <w:p>
      <w:r>
        <w:t>8. L'horloge de la maison sonne à chaque heure.</w:t>
      </w:r>
    </w:p>
    <w:p>
      <w:r>
        <w:t xml:space="preserve">  The clock in my house chimes at every hour.</w:t>
      </w:r>
    </w:p>
    <w:p>
      <w:r>
        <w:t>9. Je préfère rester chez moi au lieu d'aller au cinéma.</w:t>
      </w:r>
    </w:p>
    <w:p>
      <w:r>
        <w:t xml:space="preserve">  I prefer to stay home instead of going to the cinema.</w:t>
      </w:r>
    </w:p>
    <w:p>
      <w:r>
        <w:t xml:space="preserve">10. Vous avez des questions sur ma maison? </w:t>
      </w:r>
    </w:p>
    <w:p>
      <w:r>
        <w:t xml:space="preserve">   Do you have any questions about my house?</w:t>
      </w:r>
    </w:p>
    <w:p/>
    <w:p>
      <w:r>
        <w:rPr>
          <w:i/>
        </w:rPr>
        <w:t>Livre: &lt;Book&gt; | Meaning: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</w:t>
      </w:r>
    </w:p>
    <w:p>
      <w:r>
        <w:t xml:space="preserve">2. Le livre est très lourd, je le dois à mon père.   </w:t>
      </w:r>
    </w:p>
    <w:p>
      <w:r>
        <w:t xml:space="preserve">    The book is very heavy, I owe it to my father.</w:t>
      </w:r>
    </w:p>
    <w:p>
      <w:r>
        <w:t xml:space="preserve">3. J'aime lire des livres de fiction dans ma chambre.   </w:t>
      </w:r>
    </w:p>
    <w:p>
      <w:r>
        <w:t xml:space="preserve">    I like to read fictional books in my room. </w:t>
      </w:r>
    </w:p>
    <w:p>
      <w:r>
        <w:t xml:space="preserve">4. Il faut un livre pour apprendre la langue espagnole.  </w:t>
      </w:r>
    </w:p>
    <w:p>
      <w:r>
        <w:t xml:space="preserve">    You need a book to learn the Spanish language. </w:t>
      </w:r>
    </w:p>
    <w:p>
      <w:r>
        <w:t xml:space="preserve">5. L’auteur du livre est très connu. </w:t>
      </w:r>
    </w:p>
    <w:p>
      <w:r>
        <w:t xml:space="preserve">    The author of the book is very well-known.</w:t>
      </w:r>
    </w:p>
    <w:p>
      <w:r>
        <w:t xml:space="preserve">6. J'ai lu le livre de votre mère à plusieurs reprises.  </w:t>
      </w:r>
    </w:p>
    <w:p>
      <w:r>
        <w:t xml:space="preserve">    I have read your mother’s book several times. </w:t>
      </w:r>
    </w:p>
    <w:p>
      <w:r>
        <w:t xml:space="preserve">7. Il y a une liste des livres disponibles dans la bibliothèque.   </w:t>
      </w:r>
    </w:p>
    <w:p>
      <w:r>
        <w:t xml:space="preserve">    There is a list of available books in the library. </w:t>
      </w:r>
    </w:p>
    <w:p>
      <w:r>
        <w:t xml:space="preserve">8. Le livre est un excellent moyen de voyager sans bouger.  </w:t>
      </w:r>
    </w:p>
    <w:p>
      <w:r>
        <w:t xml:space="preserve">    The book is an excellent way to travel without moving. </w:t>
      </w:r>
    </w:p>
    <w:p>
      <w:r>
        <w:t xml:space="preserve">9. J’ai besoin d'un nouveau livre pour les vacances.  </w:t>
      </w:r>
    </w:p>
    <w:p>
      <w:r>
        <w:t xml:space="preserve">    I need a new book for vacation.  </w:t>
      </w:r>
    </w:p>
    <w:p>
      <w:r>
        <w:t xml:space="preserve">10. Il faut choisir un livre qui nous intéresse pour lire en famille.   </w:t>
      </w:r>
    </w:p>
    <w:p>
      <w:r>
        <w:t xml:space="preserve">    We must choose a book that interests us to read as a family.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 xml:space="preserve">3.  J'aime les vêtements rouges. </w:t>
      </w:r>
    </w:p>
    <w:p>
      <w:r>
        <w:t>I like red clothes.</w:t>
      </w:r>
    </w:p>
    <w:p>
      <w:r>
        <w:t xml:space="preserve">4. Le drapeau français est rouge, blanc et bleu. </w:t>
      </w:r>
    </w:p>
    <w:p>
      <w:r>
        <w:t xml:space="preserve">The French flag is red, white and blue. </w:t>
      </w:r>
    </w:p>
    <w:p>
      <w:r>
        <w:t>5. La tomate est rouge sur la table.</w:t>
      </w:r>
    </w:p>
    <w:p>
      <w:r>
        <w:t>The tomato is red on the table.</w:t>
      </w:r>
    </w:p>
    <w:p>
      <w:r>
        <w:t xml:space="preserve">6. Il a une robe rouge. </w:t>
      </w:r>
    </w:p>
    <w:p>
      <w:r>
        <w:t>He has a red dress.</w:t>
      </w:r>
    </w:p>
    <w:p>
      <w:r>
        <w:t xml:space="preserve">7. Nous avons un chat rouge. </w:t>
      </w:r>
    </w:p>
    <w:p>
      <w:r>
        <w:t>We have a red cat.</w:t>
      </w:r>
    </w:p>
    <w:p>
      <w:r>
        <w:t>8.  Tu as des chaussures rouges?</w:t>
      </w:r>
    </w:p>
    <w:p>
      <w:r>
        <w:t xml:space="preserve">Do you have any red shoes? </w:t>
      </w:r>
    </w:p>
    <w:p>
      <w:r>
        <w:t>9.  La pluie est rouge aujourd'hui.</w:t>
      </w:r>
    </w:p>
    <w:p>
      <w:r>
        <w:t>The rain is red today.</w:t>
      </w:r>
    </w:p>
    <w:p>
      <w:r>
        <w:t>10. Le soleil brille en rouge ce soir.</w:t>
      </w:r>
    </w:p>
    <w:p>
      <w:r>
        <w:t>The sun shines red this evening.</w:t>
      </w:r>
    </w:p>
    <w:p/>
    <w:p>
      <w:r>
        <w:rPr>
          <w:b/>
        </w:rPr>
        <w:t>Word: Oui | Meaning: Yes</w:t>
      </w:r>
    </w:p>
    <w:p/>
    <w:p>
      <w:r>
        <w:t>1. Oui, je suis content de vous aider.</w:t>
      </w:r>
    </w:p>
    <w:p>
      <w:r>
        <w:t xml:space="preserve">   Yes, I am happy to help you.</w:t>
      </w:r>
    </w:p>
    <w:p>
      <w:r>
        <w:t>2. Oui, je comprends votre question.</w:t>
      </w:r>
    </w:p>
    <w:p>
      <w:r>
        <w:t xml:space="preserve">   Yes, I understand your question.</w:t>
      </w:r>
    </w:p>
    <w:p>
      <w:r>
        <w:t>3.  Oui, j’apprends la langue française.</w:t>
      </w:r>
    </w:p>
    <w:p>
      <w:r>
        <w:t xml:space="preserve">   Yes, I am learning French. </w:t>
      </w:r>
    </w:p>
    <w:p>
      <w:r>
        <w:t>4.  J'ai besoin d'aide pour un projet.</w:t>
      </w:r>
    </w:p>
    <w:p>
      <w:r>
        <w:t xml:space="preserve">   I need help with a project.</w:t>
      </w:r>
    </w:p>
    <w:p>
      <w:r>
        <w:t>5.  Oui, je peux vous donner des informations.</w:t>
      </w:r>
    </w:p>
    <w:p>
      <w:r>
        <w:t xml:space="preserve">   Yes, I can give you information.</w:t>
      </w:r>
    </w:p>
    <w:p>
      <w:r>
        <w:t>6.  Oui, la cuisine est mon hobby.</w:t>
      </w:r>
    </w:p>
    <w:p>
      <w:r>
        <w:t xml:space="preserve">   Yes, cooking is my hobby.</w:t>
      </w:r>
    </w:p>
    <w:p>
      <w:r>
        <w:t xml:space="preserve">7.  Voulez-vous que je vous aide ? </w:t>
      </w:r>
    </w:p>
    <w:p>
      <w:r>
        <w:t xml:space="preserve">   Would you like me to help you?</w:t>
      </w:r>
    </w:p>
    <w:p>
      <w:r>
        <w:t>8.  Oui, c'est une bonne idée.</w:t>
      </w:r>
    </w:p>
    <w:p>
      <w:r>
        <w:t xml:space="preserve">   Yes, that’s a good idea. </w:t>
      </w:r>
    </w:p>
    <w:p>
      <w:r>
        <w:t>9.  Oui, j'aimerais discuter de ce sujet.</w:t>
      </w:r>
    </w:p>
    <w:p>
      <w:r>
        <w:t xml:space="preserve">   Yes, I would like to discuss this topic. </w:t>
      </w:r>
    </w:p>
    <w:p>
      <w:r>
        <w:t xml:space="preserve">10.  Oui, je suis d'accord avec vous. </w:t>
      </w:r>
    </w:p>
    <w:p>
      <w:r>
        <w:t xml:space="preserve">   Yes, I agree with you.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 Merci beaucoup pour ce cadeau!</w:t>
      </w:r>
    </w:p>
    <w:p>
      <w:r>
        <w:t xml:space="preserve">   Thank you so much for this gift!</w:t>
      </w:r>
    </w:p>
    <w:p>
      <w:r>
        <w:t xml:space="preserve">3.  Merci d'avoir partagé cette information. </w:t>
      </w:r>
    </w:p>
    <w:p>
      <w:r>
        <w:t xml:space="preserve">   Thank you for sharing this information. </w:t>
      </w:r>
    </w:p>
    <w:p>
      <w:r>
        <w:t>4.  Merci à vous, j'ai réussi mon examen.</w:t>
      </w:r>
    </w:p>
    <w:p>
      <w:r>
        <w:t xml:space="preserve">   Thank you to you, I passed my exam. </w:t>
      </w:r>
    </w:p>
    <w:p>
      <w:r>
        <w:t>5.  Merci de votre patience.</w:t>
      </w:r>
    </w:p>
    <w:p>
      <w:r>
        <w:t xml:space="preserve">    Thank you for your patience.</w:t>
      </w:r>
    </w:p>
    <w:p>
      <w:r>
        <w:t>6.  Merci pour l’hospitalité.</w:t>
      </w:r>
    </w:p>
    <w:p>
      <w:r>
        <w:t xml:space="preserve">    Thank you for the hospitality.</w:t>
      </w:r>
    </w:p>
    <w:p>
      <w:r>
        <w:t xml:space="preserve">7.  Je suis reconnaissant de votre soutien. </w:t>
      </w:r>
    </w:p>
    <w:p>
      <w:r>
        <w:t xml:space="preserve">   I am grateful for your support.</w:t>
      </w:r>
    </w:p>
    <w:p>
      <w:r>
        <w:t xml:space="preserve">8.  Merci d'avoir pris le temps de discuter avec moi. </w:t>
      </w:r>
    </w:p>
    <w:p>
      <w:r>
        <w:t xml:space="preserve">   Thank you for taking the time to discuss with me. </w:t>
      </w:r>
    </w:p>
    <w:p>
      <w:r>
        <w:t>9.  Merci pour votre compréhension.</w:t>
      </w:r>
    </w:p>
    <w:p>
      <w:r>
        <w:t xml:space="preserve">    Thanks for your understanding. </w:t>
      </w:r>
    </w:p>
    <w:p>
      <w:r>
        <w:t>10. Merci encore pour tout.</w:t>
      </w:r>
    </w:p>
    <w:p>
      <w:r>
        <w:t xml:space="preserve">    Thank you again for everything.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 I like classical music.</w:t>
      </w:r>
    </w:p>
    <w:p>
      <w:r>
        <w:t xml:space="preserve">2. J'aime cuisiner des plats français. </w:t>
      </w:r>
    </w:p>
    <w:p>
      <w:r>
        <w:t xml:space="preserve">    I like cooking French dishes.</w:t>
      </w:r>
    </w:p>
    <w:p>
      <w:r>
        <w:t xml:space="preserve">3. J'aime voyager en Europe. </w:t>
      </w:r>
    </w:p>
    <w:p>
      <w:r>
        <w:t xml:space="preserve">    I like travelling in Europe.</w:t>
      </w:r>
    </w:p>
    <w:p>
      <w:r>
        <w:t xml:space="preserve">4. J'aime discuter avec mes amis. </w:t>
      </w:r>
    </w:p>
    <w:p>
      <w:r>
        <w:t xml:space="preserve">    I enjoy talking with my friends.</w:t>
      </w:r>
    </w:p>
    <w:p>
      <w:r>
        <w:t xml:space="preserve">5. J'aime lire des livres de science-fiction. </w:t>
      </w:r>
    </w:p>
    <w:p>
      <w:r>
        <w:t xml:space="preserve">    I like reading sci-fi books.</w:t>
      </w:r>
    </w:p>
    <w:p>
      <w:r>
        <w:t xml:space="preserve">6. J'aime la météo ensoleillée. </w:t>
      </w:r>
    </w:p>
    <w:p>
      <w:r>
        <w:t xml:space="preserve">    I love sunny weather.</w:t>
      </w:r>
    </w:p>
    <w:p>
      <w:r>
        <w:t xml:space="preserve">7. J'aime faire du vélo dans les parcs. </w:t>
      </w:r>
    </w:p>
    <w:p>
      <w:r>
        <w:t xml:space="preserve">    I enjoy cycling in parks.</w:t>
      </w:r>
    </w:p>
    <w:p>
      <w:r>
        <w:t>8. J'aime écouter de la musique rock.</w:t>
      </w:r>
    </w:p>
    <w:p>
      <w:r>
        <w:t xml:space="preserve">    I like listening to rock music. </w:t>
      </w:r>
    </w:p>
    <w:p>
      <w:r>
        <w:t xml:space="preserve">9. J'aime partager des moments avec ma famille. </w:t>
      </w:r>
    </w:p>
    <w:p>
      <w:r>
        <w:t xml:space="preserve">    I enjoy sharing moments with my family. </w:t>
      </w:r>
    </w:p>
    <w:p>
      <w:r>
        <w:t xml:space="preserve">10. J'aime l'humour et les jeux de mots.  </w:t>
      </w:r>
    </w:p>
    <w:p>
      <w:r>
        <w:t xml:space="preserve">    I love humour and wordplay.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