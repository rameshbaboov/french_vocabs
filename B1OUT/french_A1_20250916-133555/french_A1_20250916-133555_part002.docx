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besoin d'aide pour trouver ma maison.</w:t>
      </w:r>
    </w:p>
    <w:p>
      <w:r>
        <w:t xml:space="preserve">   I need help finding my house.</w:t>
      </w:r>
    </w:p>
    <w:p>
      <w:r>
        <w:t>2. La maison de Marie est très spacieuse.</w:t>
      </w:r>
    </w:p>
    <w:p>
      <w:r>
        <w:t xml:space="preserve">   Marie's house is very spacious.</w:t>
      </w:r>
    </w:p>
    <w:p>
      <w:r>
        <w:t>3. Nous sommes allés à la visite de notre maison.</w:t>
      </w:r>
    </w:p>
    <w:p>
      <w:r>
        <w:t xml:space="preserve">   We went to visit our home.</w:t>
      </w:r>
    </w:p>
    <w:p>
      <w:r>
        <w:t>4. Le nouveau propriétaire a acheté une maison avec jardin.</w:t>
      </w:r>
    </w:p>
    <w:p>
      <w:r>
        <w:t xml:space="preserve">   The new owner bought a house with a garden.</w:t>
      </w:r>
    </w:p>
    <w:p>
      <w:r>
        <w:t>5. La maison est située dans un quartier calme et paisible.</w:t>
      </w:r>
    </w:p>
    <w:p>
      <w:r>
        <w:t xml:space="preserve">   The house is located in a quiet and peaceful neighborhood.</w:t>
      </w:r>
    </w:p>
    <w:p>
      <w:r>
        <w:t>6. J'ai hâte de visiter ma maison en vacances.</w:t>
      </w:r>
    </w:p>
    <w:p>
      <w:r>
        <w:t xml:space="preserve">   I can't wait to visit my house on vacation.</w:t>
      </w:r>
    </w:p>
    <w:p>
      <w:r>
        <w:t xml:space="preserve">7. Il y a une belle photo de notre maison sur la table. </w:t>
      </w:r>
    </w:p>
    <w:p>
      <w:r>
        <w:t xml:space="preserve">   There's a beautiful picture of our house on the table.</w:t>
      </w:r>
    </w:p>
    <w:p>
      <w:r>
        <w:t>8.  J'aime beaucoup vivre dans la maison de mes parents.</w:t>
      </w:r>
    </w:p>
    <w:p>
      <w:r>
        <w:t xml:space="preserve">   I really enjoy living in my parents' house. </w:t>
      </w:r>
    </w:p>
    <w:p>
      <w:r>
        <w:t xml:space="preserve">9. Le propriétaire a peint sa maison avec une couleur vive. </w:t>
      </w:r>
    </w:p>
    <w:p>
      <w:r>
        <w:t xml:space="preserve">   The owner painted his house with a bright color.</w:t>
      </w:r>
    </w:p>
    <w:p>
      <w:r>
        <w:t>10. La maison est très confortable et agréable à vivre.</w:t>
      </w:r>
    </w:p>
    <w:p>
      <w:r>
        <w:t xml:space="preserve">    The house is very comfortable and pleasant to live in.</w:t>
      </w:r>
    </w:p>
    <w:p/>
    <w:p>
      <w:r>
        <w:rPr>
          <w:b/>
        </w:rPr>
        <w:t>Word: jeu | Meaning: game</w:t>
      </w:r>
    </w:p>
    <w:p/>
    <w:p>
      <w:r>
        <w:t>1. J'adore jouer au tennis avec mes amis le week-end.</w:t>
      </w:r>
    </w:p>
    <w:p>
      <w:r>
        <w:t xml:space="preserve">   I love playing tennis with my friends on the weekend.</w:t>
      </w:r>
    </w:p>
    <w:p>
      <w:r>
        <w:t>2. Il y a un jeu de cartes sur la table pour les enfants.</w:t>
      </w:r>
    </w:p>
    <w:p>
      <w:r>
        <w:t xml:space="preserve">   There is a card game on the table for the children.</w:t>
      </w:r>
    </w:p>
    <w:p>
      <w:r>
        <w:t>3. Le jeu d'échecs est très complexe et engageant.</w:t>
      </w:r>
    </w:p>
    <w:p>
      <w:r>
        <w:t xml:space="preserve">   Chess is very complex and engaging. </w:t>
      </w:r>
    </w:p>
    <w:p>
      <w:r>
        <w:t>4. Je suis allé jouer au parc avec ma famille.</w:t>
      </w:r>
    </w:p>
    <w:p>
      <w:r>
        <w:t xml:space="preserve">   I went to play in the park with my family.</w:t>
      </w:r>
    </w:p>
    <w:p>
      <w:r>
        <w:t xml:space="preserve">5. L'artiste a joué un jeu de lumière pour illustrer son œuvre. </w:t>
      </w:r>
    </w:p>
    <w:p>
      <w:r>
        <w:t xml:space="preserve">  The artist played a light game to illustrate his work.</w:t>
      </w:r>
    </w:p>
    <w:p>
      <w:r>
        <w:t xml:space="preserve">6. La musique est un jeu d'harmonie et de rythme. </w:t>
      </w:r>
    </w:p>
    <w:p>
      <w:r>
        <w:t xml:space="preserve">   Music is a game of harmony and rhythm.</w:t>
      </w:r>
    </w:p>
    <w:p>
      <w:r>
        <w:t xml:space="preserve">7. J'ai beaucoup aimé jouer à la piscine pendant mon enfance. </w:t>
      </w:r>
    </w:p>
    <w:p>
      <w:r>
        <w:t xml:space="preserve">    I really enjoyed playing in the swimming pool during my childhood. </w:t>
      </w:r>
    </w:p>
    <w:p>
      <w:r>
        <w:t>8. Le film était un jeu d'intrigue qui m’a captivé.</w:t>
      </w:r>
    </w:p>
    <w:p>
      <w:r>
        <w:t xml:space="preserve">  The movie was a suspenseful game that captivated me. </w:t>
      </w:r>
    </w:p>
    <w:p>
      <w:r>
        <w:t>9. Je n'ai pas envie de jouer à un jeu de société aujourd'hui.</w:t>
      </w:r>
    </w:p>
    <w:p>
      <w:r>
        <w:t xml:space="preserve">   I don’t feel like playing a board game today.</w:t>
      </w:r>
    </w:p>
    <w:p>
      <w:r>
        <w:t xml:space="preserve">10. Ils sont allés au musée pour découvrir le jeu d'art moderne. </w:t>
      </w:r>
    </w:p>
    <w:p>
      <w:r>
        <w:t xml:space="preserve">    They went to the museum to discover modern art.</w:t>
      </w:r>
    </w:p>
    <w:p/>
    <w:p>
      <w:r>
        <w:rPr>
          <w:b/>
        </w:rPr>
        <w:t>Word: lumière | Meaning: light</w:t>
      </w:r>
    </w:p>
    <w:p/>
    <w:p>
      <w:r>
        <w:t>1. La lumière du soleil éclaire la route.</w:t>
      </w:r>
    </w:p>
    <w:p>
      <w:r>
        <w:t xml:space="preserve">  The sun's light illuminates the road.</w:t>
      </w:r>
    </w:p>
    <w:p>
      <w:r>
        <w:t>2. Il y a une lumière rouge sur la table.</w:t>
      </w:r>
    </w:p>
    <w:p>
      <w:r>
        <w:t xml:space="preserve">  There is a red light on the table.</w:t>
      </w:r>
    </w:p>
    <w:p>
      <w:r>
        <w:t>3. La lampe de poche apporte beaucoup de lumière.</w:t>
      </w:r>
    </w:p>
    <w:p>
      <w:r>
        <w:t xml:space="preserve">  The flashlight provides a lot of light.</w:t>
      </w:r>
    </w:p>
    <w:p>
      <w:r>
        <w:t>4. J'aime la lumière naturelle.</w:t>
      </w:r>
    </w:p>
    <w:p>
      <w:r>
        <w:t xml:space="preserve">  I like natural light. </w:t>
      </w:r>
    </w:p>
    <w:p>
      <w:r>
        <w:t>5. La lumière est importante pour nos yeux.</w:t>
      </w:r>
    </w:p>
    <w:p>
      <w:r>
        <w:t xml:space="preserve">  Light is important for our eyes.</w:t>
      </w:r>
    </w:p>
    <w:p>
      <w:r>
        <w:t>6. La ville est illuminée par les lumières artificielles.</w:t>
      </w:r>
    </w:p>
    <w:p>
      <w:r>
        <w:t xml:space="preserve">  The city is illuminated by artificial lights.</w:t>
      </w:r>
    </w:p>
    <w:p>
      <w:r>
        <w:t>7. Le ciel était plein de lumière lors du coucher de soleil.</w:t>
      </w:r>
    </w:p>
    <w:p>
      <w:r>
        <w:t xml:space="preserve">  The sky was full of light during sunset.</w:t>
      </w:r>
    </w:p>
    <w:p>
      <w:r>
        <w:t xml:space="preserve">8. Il faut mettre plus de lumière dans la salle. </w:t>
      </w:r>
    </w:p>
    <w:p>
      <w:r>
        <w:t xml:space="preserve">  We need to put more light in the room.</w:t>
      </w:r>
    </w:p>
    <w:p>
      <w:r>
        <w:t>9. J'ai besoin de lumière pour lire.</w:t>
      </w:r>
    </w:p>
    <w:p>
      <w:r>
        <w:t xml:space="preserve">  I need light to read.</w:t>
      </w:r>
    </w:p>
    <w:p>
      <w:r>
        <w:t>10. La lumière du feu a une grande importance pour nous.</w:t>
      </w:r>
    </w:p>
    <w:p>
      <w:r>
        <w:t xml:space="preserve">  Firelight has great importance for us.</w:t>
      </w:r>
    </w:p>
    <w:p/>
    <w:p>
      <w:r>
        <w:rPr>
          <w:b/>
        </w:rPr>
        <w:t>Word: blanc | Meaning: white</w:t>
      </w:r>
    </w:p>
    <w:p/>
    <w:p>
      <w:r>
        <w:t xml:space="preserve">1. Le ciel était blanc ce matin. </w:t>
      </w:r>
    </w:p>
    <w:p>
      <w:r>
        <w:t xml:space="preserve">    The sky was white this morning.</w:t>
      </w:r>
    </w:p>
    <w:p>
      <w:r>
        <w:t xml:space="preserve">2.  Il a une chemise blanche. </w:t>
      </w:r>
    </w:p>
    <w:p>
      <w:r>
        <w:t xml:space="preserve">    He has a white shirt.</w:t>
      </w:r>
    </w:p>
    <w:p>
      <w:r>
        <w:t>3. Les fleurs sont blanches.</w:t>
      </w:r>
    </w:p>
    <w:p>
      <w:r>
        <w:t xml:space="preserve">    The flowers are white.</w:t>
      </w:r>
    </w:p>
    <w:p>
      <w:r>
        <w:t xml:space="preserve">4.  J'ai besoin d'un verre d'eau, blanc s'il vous plaît. </w:t>
      </w:r>
    </w:p>
    <w:p>
      <w:r>
        <w:t xml:space="preserve">    I need a glass of water, white please.</w:t>
      </w:r>
    </w:p>
    <w:p>
      <w:r>
        <w:t xml:space="preserve">5. Le peintre a peint un tableau blanc. </w:t>
      </w:r>
    </w:p>
    <w:p>
      <w:r>
        <w:t xml:space="preserve">    The painter has painted a white canvas.</w:t>
      </w:r>
    </w:p>
    <w:p>
      <w:r>
        <w:t xml:space="preserve">6. La neige est blanche ce jour-là. </w:t>
      </w:r>
    </w:p>
    <w:p>
      <w:r>
        <w:t xml:space="preserve">    It snows white today. </w:t>
      </w:r>
    </w:p>
    <w:p>
      <w:r>
        <w:t xml:space="preserve">7.  Le gâteau était blanc et moelleux. </w:t>
      </w:r>
    </w:p>
    <w:p>
      <w:r>
        <w:t xml:space="preserve">    The cake was white and fluffy.</w:t>
      </w:r>
    </w:p>
    <w:p>
      <w:r>
        <w:t xml:space="preserve">8.  Il est difficile de voir dans la lumière blanche. </w:t>
      </w:r>
    </w:p>
    <w:p>
      <w:r>
        <w:t xml:space="preserve">    It is difficult to see in the bright light.</w:t>
      </w:r>
    </w:p>
    <w:p>
      <w:r>
        <w:t>9. La robe est blanche et élégante.</w:t>
      </w:r>
    </w:p>
    <w:p>
      <w:r>
        <w:t xml:space="preserve">    The dress is white and elegant. </w:t>
      </w:r>
    </w:p>
    <w:p>
      <w:r>
        <w:t xml:space="preserve">10.  Les arbres sont blancs en hiver. </w:t>
      </w:r>
    </w:p>
    <w:p>
      <w:r>
        <w:t xml:space="preserve">     The trees are white in winter.</w:t>
      </w:r>
    </w:p>
    <w:p/>
    <w:p>
      <w:r>
        <w:rPr>
          <w:b/>
        </w:rPr>
        <w:t>Word: fleur | Meaning: flower</w:t>
      </w:r>
    </w:p>
    <w:p/>
    <w:p>
      <w:r>
        <w:t>1. La **fleur** est magnifique.</w:t>
      </w:r>
    </w:p>
    <w:p>
      <w:r>
        <w:t xml:space="preserve">   The flower is magnificent.</w:t>
      </w:r>
    </w:p>
    <w:p>
      <w:r>
        <w:t>2. Je aime les **fleurs** de mai.</w:t>
      </w:r>
    </w:p>
    <w:p>
      <w:r>
        <w:t xml:space="preserve">   I love the flowers of May.</w:t>
      </w:r>
    </w:p>
    <w:p>
      <w:r>
        <w:t>3.  J'ai acheté une **fleur** pour ma mère.</w:t>
      </w:r>
    </w:p>
    <w:p>
      <w:r>
        <w:t xml:space="preserve">   I bought a flower for my mother.</w:t>
      </w:r>
    </w:p>
    <w:p>
      <w:r>
        <w:t xml:space="preserve">4. La **fleur** est en papier. </w:t>
      </w:r>
    </w:p>
    <w:p>
      <w:r>
        <w:t xml:space="preserve">    The flower is in paper.</w:t>
      </w:r>
    </w:p>
    <w:p>
      <w:r>
        <w:t xml:space="preserve">5. Tu vas acheter une **fleur** à la boutique ? </w:t>
      </w:r>
    </w:p>
    <w:p>
      <w:r>
        <w:t xml:space="preserve">   Are you going to buy a flower at the shop?</w:t>
      </w:r>
    </w:p>
    <w:p>
      <w:r>
        <w:t xml:space="preserve">6.  L'artiste peint de belles **fleurs**. </w:t>
      </w:r>
    </w:p>
    <w:p>
      <w:r>
        <w:t xml:space="preserve">   The artist paints beautiful flowers. </w:t>
      </w:r>
    </w:p>
    <w:p>
      <w:r>
        <w:t>7. La **fleur** est toujours belle.</w:t>
      </w:r>
    </w:p>
    <w:p>
      <w:r>
        <w:t xml:space="preserve">    The flower is always beautiful.</w:t>
      </w:r>
    </w:p>
    <w:p>
      <w:r>
        <w:t>8.  La **fleur** symbolise la vie et l'amour.</w:t>
      </w:r>
    </w:p>
    <w:p>
      <w:r>
        <w:t xml:space="preserve">    The flower symbolizes life and love.</w:t>
      </w:r>
    </w:p>
    <w:p>
      <w:r>
        <w:t>9.  L’enfant a une **fleur** dans sa main.</w:t>
      </w:r>
    </w:p>
    <w:p>
      <w:r>
        <w:t xml:space="preserve">   The child has a flower in their hand.</w:t>
      </w:r>
    </w:p>
    <w:p>
      <w:r>
        <w:t xml:space="preserve">10.  J’adore le parfum de la **fleur**. </w:t>
      </w:r>
    </w:p>
    <w:p>
      <w:r>
        <w:t xml:space="preserve">    I love the scent of the flower.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morning everyone!</w:t>
      </w:r>
    </w:p>
    <w:p>
      <w:r>
        <w:t>3. Bonjour madame, vous avez une minute ?</w:t>
      </w:r>
    </w:p>
    <w:p>
      <w:r>
        <w:t xml:space="preserve">  Excuse me madam, do you have a moment?</w:t>
      </w:r>
    </w:p>
    <w:p>
      <w:r>
        <w:t>4. Bonjour le monde, qu'est-ce que je peux faire pour vous ?</w:t>
      </w:r>
    </w:p>
    <w:p>
      <w:r>
        <w:t xml:space="preserve">  Hello world, what can I do for you?</w:t>
      </w:r>
    </w:p>
    <w:p>
      <w:r>
        <w:t>5. Bonjour, j’espère que vous allez bien.</w:t>
      </w:r>
    </w:p>
    <w:p>
      <w:r>
        <w:t xml:space="preserve">  Hello, I hope you are well.</w:t>
      </w:r>
    </w:p>
    <w:p>
      <w:r>
        <w:t xml:space="preserve">6. Bonjour à la personne qui me parle. </w:t>
      </w:r>
    </w:p>
    <w:p>
      <w:r>
        <w:t xml:space="preserve">   Hello to the person talking to me.</w:t>
      </w:r>
    </w:p>
    <w:p>
      <w:r>
        <w:t>7. Bonjour le soleil, il fait beau aujourd'hui!</w:t>
      </w:r>
    </w:p>
    <w:p>
      <w:r>
        <w:t xml:space="preserve">   Good day sunshine, it is beautiful today!</w:t>
      </w:r>
    </w:p>
    <w:p>
      <w:r>
        <w:t xml:space="preserve">8. Bonjour à l’heure de la journée. </w:t>
      </w:r>
    </w:p>
    <w:p>
      <w:r>
        <w:t xml:space="preserve">  Good afternoon/evening (depending on time of day).</w:t>
      </w:r>
    </w:p>
    <w:p>
      <w:r>
        <w:t>9. Bonjour les amis ! On se retrouve demain !</w:t>
      </w:r>
    </w:p>
    <w:p>
      <w:r>
        <w:t xml:space="preserve">  Hello friends! We meet tomorrow!</w:t>
      </w:r>
    </w:p>
    <w:p>
      <w:r>
        <w:t xml:space="preserve">10. Bonjour à tous, je suis ravi(e) de vous voir. </w:t>
      </w:r>
    </w:p>
    <w:p>
      <w:r>
        <w:t xml:space="preserve">   Hello everyone, I am delighted to see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 Elle aime beaucoup le rouge.</w:t>
      </w:r>
    </w:p>
    <w:p>
      <w:r>
        <w:t xml:space="preserve">    She loves red a lot.</w:t>
      </w:r>
    </w:p>
    <w:p>
      <w:r>
        <w:t>3.  J'ai un rouge dans mes mains.</w:t>
      </w:r>
    </w:p>
    <w:p>
      <w:r>
        <w:t xml:space="preserve">   I have a red in my hands. </w:t>
      </w:r>
    </w:p>
    <w:p>
      <w:r>
        <w:t>4.  Le soleil brille de manière rouge à l’horizon.</w:t>
      </w:r>
    </w:p>
    <w:p>
      <w:r>
        <w:t xml:space="preserve">    The sun shines with a red hue at the horizon.</w:t>
      </w:r>
    </w:p>
    <w:p>
      <w:r>
        <w:t>5.  La pomme est rouge et juteuse.</w:t>
      </w:r>
    </w:p>
    <w:p>
      <w:r>
        <w:t xml:space="preserve">    The apple is red and juicy.</w:t>
      </w:r>
    </w:p>
    <w:p>
      <w:r>
        <w:t xml:space="preserve">6.  Il s'est trompé et a acheté un rouge. </w:t>
      </w:r>
    </w:p>
    <w:p>
      <w:r>
        <w:t xml:space="preserve">   He made a mistake and bought a red one.</w:t>
      </w:r>
    </w:p>
    <w:p>
      <w:r>
        <w:t>7.  Le tableau affiche une image en rouge.</w:t>
      </w:r>
    </w:p>
    <w:p>
      <w:r>
        <w:t xml:space="preserve">   The painting displays an image in red.</w:t>
      </w:r>
    </w:p>
    <w:p>
      <w:r>
        <w:t xml:space="preserve">8.  J’ai besoin d'un rouge pour ma veste. </w:t>
      </w:r>
    </w:p>
    <w:p>
      <w:r>
        <w:t xml:space="preserve">   I need a red for my jacket.</w:t>
      </w:r>
    </w:p>
    <w:p>
      <w:r>
        <w:t>9.  Je suis en train de préparer un repas rouge.</w:t>
      </w:r>
    </w:p>
    <w:p>
      <w:r>
        <w:t xml:space="preserve">    I am preparing a red meal.</w:t>
      </w:r>
    </w:p>
    <w:p>
      <w:r>
        <w:t xml:space="preserve">10. La fleur est rouge et elle attire l’attention. </w:t>
      </w:r>
    </w:p>
    <w:p>
      <w:r>
        <w:t xml:space="preserve">   The flower is red and it attracts attention.</w:t>
      </w:r>
    </w:p>
    <w:p/>
    <w:p>
      <w:r>
        <w:rPr>
          <w:b/>
        </w:rPr>
        <w:t>Word: chat | Meaning: cat</w:t>
      </w:r>
    </w:p>
    <w:p/>
    <w:p>
      <w:r>
        <w:t>1. J'ai un chat noir très doux.</w:t>
      </w:r>
    </w:p>
    <w:p>
      <w:r>
        <w:t xml:space="preserve">  I have a black cat very soft.</w:t>
      </w:r>
    </w:p>
    <w:p>
      <w:r>
        <w:t>2. Le chat est dans la pièce.</w:t>
      </w:r>
    </w:p>
    <w:p>
      <w:r>
        <w:t xml:space="preserve">  The cat is in the room.</w:t>
      </w:r>
    </w:p>
    <w:p>
      <w:r>
        <w:t>3. Je suis allergique au chat.</w:t>
      </w:r>
    </w:p>
    <w:p>
      <w:r>
        <w:t xml:space="preserve">  I am allergic to cats.</w:t>
      </w:r>
    </w:p>
    <w:p>
      <w:r>
        <w:t>4. Le chat miaule et me regarde.</w:t>
      </w:r>
    </w:p>
    <w:p>
      <w:r>
        <w:t xml:space="preserve">  The cat meows and looks at me.</w:t>
      </w:r>
    </w:p>
    <w:p>
      <w:r>
        <w:t>5. L'enfant aime jouer avec son chat.</w:t>
      </w:r>
    </w:p>
    <w:p>
      <w:r>
        <w:t xml:space="preserve">  The child loves playing with her cat. </w:t>
      </w:r>
    </w:p>
    <w:p>
      <w:r>
        <w:t>6. Les chats sont des animaux domestiques.</w:t>
      </w:r>
    </w:p>
    <w:p>
      <w:r>
        <w:t xml:space="preserve">  Cats are household pets.</w:t>
      </w:r>
    </w:p>
    <w:p>
      <w:r>
        <w:t>7. Il faut nourrir son chat tous les jours.</w:t>
      </w:r>
    </w:p>
    <w:p>
      <w:r>
        <w:t xml:space="preserve">  You must feed your cat every day.</w:t>
      </w:r>
    </w:p>
    <w:p>
      <w:r>
        <w:t>8. Le chat est confortable dans la caresse de l'enfant.</w:t>
      </w:r>
    </w:p>
    <w:p>
      <w:r>
        <w:t xml:space="preserve">  The cat is comfortable in the child's caress.</w:t>
      </w:r>
    </w:p>
    <w:p>
      <w:r>
        <w:t xml:space="preserve">9. La conversation s'est terminée avec une discussion sur le chat. </w:t>
      </w:r>
    </w:p>
    <w:p>
      <w:r>
        <w:t xml:space="preserve">   The conversation ended with a discussion about the cat.</w:t>
      </w:r>
    </w:p>
    <w:p>
      <w:r>
        <w:t>10. L’animal est plus calme maintenant que le chat est dehors.</w:t>
      </w:r>
    </w:p>
    <w:p>
      <w:r>
        <w:t xml:space="preserve">   The animal is calmer now that the cat is outside.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 Elle joue souvent à la guitare dans son studio.</w:t>
      </w:r>
    </w:p>
    <w:p>
      <w:r>
        <w:t xml:space="preserve">    She often plays guitar in her studio. </w:t>
      </w:r>
    </w:p>
    <w:p>
      <w:r>
        <w:t>3.  Le fils du professeur aime jouer aux jeux de société.</w:t>
      </w:r>
    </w:p>
    <w:p>
      <w:r>
        <w:t xml:space="preserve">    The professor's son likes to play board games.</w:t>
      </w:r>
    </w:p>
    <w:p>
      <w:r>
        <w:t>4.  Il est important de savoir comment jouer d'une carte.</w:t>
      </w:r>
    </w:p>
    <w:p>
      <w:r>
        <w:t xml:space="preserve">   It’s important to know how to play a card. </w:t>
      </w:r>
    </w:p>
    <w:p>
      <w:r>
        <w:t>5.  Les enfants jouent à l'extérieur pendant les beaux jours.</w:t>
      </w:r>
    </w:p>
    <w:p>
      <w:r>
        <w:t xml:space="preserve">     Children play outside during good weather. </w:t>
      </w:r>
    </w:p>
    <w:p>
      <w:r>
        <w:t>6.  Je veux jouer à un jeu plus difficile.</w:t>
      </w:r>
    </w:p>
    <w:p>
      <w:r>
        <w:t xml:space="preserve">      I want to play a more difficult game.</w:t>
      </w:r>
    </w:p>
    <w:p>
      <w:r>
        <w:t>7.  Le concert commence à jouer de la musique.</w:t>
      </w:r>
    </w:p>
    <w:p>
      <w:r>
        <w:t xml:space="preserve">    The concert begins to play music.</w:t>
      </w:r>
    </w:p>
    <w:p>
      <w:r>
        <w:t>8.  Il joue beaucoup dans son groupe musical.</w:t>
      </w:r>
    </w:p>
    <w:p>
      <w:r>
        <w:t xml:space="preserve">     He plays a lot in his band. </w:t>
      </w:r>
    </w:p>
    <w:p>
      <w:r>
        <w:t>9.   Les enfants ont joué à l'école aujourd’hui.</w:t>
      </w:r>
    </w:p>
    <w:p>
      <w:r>
        <w:t xml:space="preserve">      The children played at school today. </w:t>
      </w:r>
    </w:p>
    <w:p>
      <w:r>
        <w:t xml:space="preserve">10. Jouer à des jeux d'éveil est une bonne activité pour les bébés. </w:t>
      </w:r>
    </w:p>
    <w:p>
      <w:r>
        <w:t xml:space="preserve">    Playing games for babies is a good activity for them.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>The sky is grey today.</w:t>
      </w:r>
    </w:p>
    <w:p>
      <w:r>
        <w:t>2. La robe de Marie est grise.</w:t>
      </w:r>
    </w:p>
    <w:p>
      <w:r>
        <w:t>Marie's dress is gray.</w:t>
      </w:r>
    </w:p>
    <w:p>
      <w:r>
        <w:t>3. Les nuages sont gris et il pleut.</w:t>
      </w:r>
    </w:p>
    <w:p>
      <w:r>
        <w:t xml:space="preserve">The clouds are gray and it's raining. </w:t>
      </w:r>
    </w:p>
    <w:p>
      <w:r>
        <w:t>4. Il a un air gris, déçu.</w:t>
      </w:r>
    </w:p>
    <w:p>
      <w:r>
        <w:t>He has a gray look, disappointed.</w:t>
      </w:r>
    </w:p>
    <w:p>
      <w:r>
        <w:t>5. La ville est grise après la pluie.</w:t>
      </w:r>
    </w:p>
    <w:p>
      <w:r>
        <w:t>The city is grey after the rain.</w:t>
      </w:r>
    </w:p>
    <w:p>
      <w:r>
        <w:t>6. Les vieux bâtiments ont une façade grise.</w:t>
      </w:r>
    </w:p>
    <w:p>
      <w:r>
        <w:t>The old buildings have a gray facade.</w:t>
      </w:r>
    </w:p>
    <w:p>
      <w:r>
        <w:t xml:space="preserve">7. Mon nouveau crayon est gris. </w:t>
      </w:r>
    </w:p>
    <w:p>
      <w:r>
        <w:t>My new pencil is gray.</w:t>
      </w:r>
    </w:p>
    <w:p>
      <w:r>
        <w:t>8. J'aime les vêtements gris.</w:t>
      </w:r>
    </w:p>
    <w:p>
      <w:r>
        <w:t>I like gray clothes.</w:t>
      </w:r>
    </w:p>
    <w:p>
      <w:r>
        <w:t>9. La fleur grise me fascine.</w:t>
      </w:r>
    </w:p>
    <w:p>
      <w:r>
        <w:t>The gray flower fascinates me.</w:t>
      </w:r>
    </w:p>
    <w:p>
      <w:r>
        <w:t xml:space="preserve">10. Le café est gris de la mousse. </w:t>
      </w:r>
    </w:p>
    <w:p>
      <w:r>
        <w:t>Coffee is gray from the foam.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