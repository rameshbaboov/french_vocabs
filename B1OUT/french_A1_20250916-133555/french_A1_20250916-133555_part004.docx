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Orange | Meaning: Fruit</w:t>
      </w:r>
    </w:p>
    <w:p/>
    <w:p>
      <w:r>
        <w:t xml:space="preserve">1. J'adore l'orange, elle est très savoureuse. </w:t>
      </w:r>
    </w:p>
    <w:p>
      <w:r>
        <w:t xml:space="preserve">    I love orange, it is very tasty.</w:t>
      </w:r>
    </w:p>
    <w:p>
      <w:r>
        <w:t>2. Les oranges sont une bonne source de vitamine C.</w:t>
      </w:r>
    </w:p>
    <w:p>
      <w:r>
        <w:t xml:space="preserve">    Oranges are a good source of vitamin C.</w:t>
      </w:r>
    </w:p>
    <w:p>
      <w:r>
        <w:t>3. J'ai mangé une orange en cours de route pour me rafraîchir.</w:t>
      </w:r>
    </w:p>
    <w:p>
      <w:r>
        <w:t xml:space="preserve">    I ate an orange on the way to cool myself down. </w:t>
      </w:r>
    </w:p>
    <w:p>
      <w:r>
        <w:t>4. La voiture était pleine de fruits, notamment des oranges.</w:t>
      </w:r>
    </w:p>
    <w:p>
      <w:r>
        <w:t xml:space="preserve">    The car was full of fruit, notably oranges. </w:t>
      </w:r>
    </w:p>
    <w:p>
      <w:r>
        <w:t xml:space="preserve">5.  Il a acheté une grande quantité d'oranges au marché. </w:t>
      </w:r>
    </w:p>
    <w:p>
      <w:r>
        <w:t xml:space="preserve">    He bought a large amount of oranges at the market. </w:t>
      </w:r>
    </w:p>
    <w:p>
      <w:r>
        <w:t xml:space="preserve">6. Les enfants aiment les oranges et elles sont un aliment sain. </w:t>
      </w:r>
    </w:p>
    <w:p>
      <w:r>
        <w:t xml:space="preserve">    Children like oranges and they are a healthy food.</w:t>
      </w:r>
    </w:p>
    <w:p>
      <w:r>
        <w:t xml:space="preserve">7. La couleur orange est très brillante et attrayante. </w:t>
      </w:r>
    </w:p>
    <w:p>
      <w:r>
        <w:t xml:space="preserve">    The color orange is very bright and attractive.</w:t>
      </w:r>
    </w:p>
    <w:p>
      <w:r>
        <w:t xml:space="preserve">8.  Je trouve que l'orange fait partie des fruits les plus délicieux. </w:t>
      </w:r>
    </w:p>
    <w:p>
      <w:r>
        <w:t xml:space="preserve">    I think that the orange is one of the most delicious fruits.</w:t>
      </w:r>
    </w:p>
    <w:p>
      <w:r>
        <w:t xml:space="preserve">9. L’arbre était recouvert de ses magnifiques oranges. </w:t>
      </w:r>
    </w:p>
    <w:p>
      <w:r>
        <w:t xml:space="preserve">    The tree was covered with its beautiful oranges. </w:t>
      </w:r>
    </w:p>
    <w:p>
      <w:r>
        <w:t>10. J'utilise l’orange pour faire une boisson rafraîchissante et saine.</w:t>
      </w:r>
    </w:p>
    <w:p>
      <w:r>
        <w:t xml:space="preserve">     I use the orange to make a refreshing and healthy drink.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 The car is green.</w:t>
      </w:r>
    </w:p>
    <w:p>
      <w:r>
        <w:t>2. Les feuilles sont vert.</w:t>
      </w:r>
    </w:p>
    <w:p>
      <w:r>
        <w:t xml:space="preserve">   The leaves are green.</w:t>
      </w:r>
    </w:p>
    <w:p>
      <w:r>
        <w:t>3. J'ai un nouveau pantalon vert.</w:t>
      </w:r>
    </w:p>
    <w:p>
      <w:r>
        <w:t xml:space="preserve">   I have a new green pants.</w:t>
      </w:r>
    </w:p>
    <w:p>
      <w:r>
        <w:t>4. Le chat est vert.</w:t>
      </w:r>
    </w:p>
    <w:p>
      <w:r>
        <w:t xml:space="preserve">   The cat is green.</w:t>
      </w:r>
    </w:p>
    <w:p>
      <w:r>
        <w:t xml:space="preserve">5. La robe de la femme est verte. </w:t>
      </w:r>
    </w:p>
    <w:p>
      <w:r>
        <w:t xml:space="preserve">   The woman's dress is green. </w:t>
      </w:r>
    </w:p>
    <w:p>
      <w:r>
        <w:t>6.  Il y a une plante verte sur le bureau.</w:t>
      </w:r>
    </w:p>
    <w:p>
      <w:r>
        <w:t xml:space="preserve">   There is a green plant on the desk.</w:t>
      </w:r>
    </w:p>
    <w:p>
      <w:r>
        <w:t>7. L'herbe est verte dans le parc.</w:t>
      </w:r>
    </w:p>
    <w:p>
      <w:r>
        <w:t xml:space="preserve">   The grass is green in the park.</w:t>
      </w:r>
    </w:p>
    <w:p>
      <w:r>
        <w:t>8. J'aime les vêtements verts.</w:t>
      </w:r>
    </w:p>
    <w:p>
      <w:r>
        <w:t xml:space="preserve">   I like clothes in green. </w:t>
      </w:r>
    </w:p>
    <w:p>
      <w:r>
        <w:t>9. Le ciel est vert à l'automne.</w:t>
      </w:r>
    </w:p>
    <w:p>
      <w:r>
        <w:t xml:space="preserve">   The sky is green in autumn.</w:t>
      </w:r>
    </w:p>
    <w:p>
      <w:r>
        <w:t xml:space="preserve">10.  La tomate est verte. </w:t>
      </w:r>
    </w:p>
    <w:p>
      <w:r>
        <w:t xml:space="preserve">   The tomato is green.</w:t>
      </w:r>
    </w:p>
    <w:p/>
    <w:p>
      <w:r>
        <w:rPr>
          <w:b/>
        </w:rPr>
        <w:t>Word: Petit | Meaning: Small</w:t>
      </w:r>
    </w:p>
    <w:p/>
    <w:p>
      <w:r>
        <w:t xml:space="preserve">1. Je suis petit, mais j'aime jouer aux jeux de société.  </w:t>
      </w:r>
    </w:p>
    <w:p>
      <w:r>
        <w:t xml:space="preserve">    I am small, but I like playing board games.</w:t>
      </w:r>
    </w:p>
    <w:p>
      <w:r>
        <w:t xml:space="preserve">2. Il est petit, il peut facilement se déplacer dans les rues étroites.  </w:t>
      </w:r>
    </w:p>
    <w:p>
      <w:r>
        <w:t xml:space="preserve">    He is little; he can easily move around the narrow streets. </w:t>
      </w:r>
    </w:p>
    <w:p>
      <w:r>
        <w:t xml:space="preserve">3. La petite fille a une robe rouge et un bonnet bleu.  </w:t>
      </w:r>
    </w:p>
    <w:p>
      <w:r>
        <w:t xml:space="preserve">    The little girl has a red dress and a blue hat. </w:t>
      </w:r>
    </w:p>
    <w:p>
      <w:r>
        <w:t xml:space="preserve">4. Il a demandé un petit café avant de démarrer la journée.  </w:t>
      </w:r>
    </w:p>
    <w:p>
      <w:r>
        <w:t xml:space="preserve">    He asked for a small coffee before starting his day. </w:t>
      </w:r>
    </w:p>
    <w:p>
      <w:r>
        <w:t xml:space="preserve">5. Le petit chat dort paisiblement sur le tapis.   </w:t>
      </w:r>
    </w:p>
    <w:p>
      <w:r>
        <w:t xml:space="preserve">     The little cat is sleeping peacefully on the rug.</w:t>
      </w:r>
    </w:p>
    <w:p>
      <w:r>
        <w:t xml:space="preserve">6. J'ai fait un petit gâteau pour mon amie, elle l'a adoré!  </w:t>
      </w:r>
    </w:p>
    <w:p>
      <w:r>
        <w:t xml:space="preserve">    I made a small cake for my friend; she loved it! </w:t>
      </w:r>
    </w:p>
    <w:p>
      <w:r>
        <w:t xml:space="preserve">7. La petite ville offre des paysages magnifiques et tranquillement sereins.   </w:t>
      </w:r>
    </w:p>
    <w:p>
      <w:r>
        <w:t xml:space="preserve">    The little town offers beautiful landscapes and quietly serene serenity.  </w:t>
      </w:r>
    </w:p>
    <w:p>
      <w:r>
        <w:t xml:space="preserve">8. Sa petite voix était douce et mélancoliquement triste.   </w:t>
      </w:r>
    </w:p>
    <w:p>
      <w:r>
        <w:t xml:space="preserve">    Her little voice was sweet and melancholically sad. </w:t>
      </w:r>
    </w:p>
    <w:p>
      <w:r>
        <w:t xml:space="preserve">9. Il a fait un petit effort pour aider les autres.  </w:t>
      </w:r>
    </w:p>
    <w:p>
      <w:r>
        <w:t xml:space="preserve">     He made a small effort to help others. </w:t>
      </w:r>
    </w:p>
    <w:p>
      <w:r>
        <w:t xml:space="preserve">10. L'arbre est petit, mais il offre une jolie vue sur la forêt.  </w:t>
      </w:r>
    </w:p>
    <w:p>
      <w:r>
        <w:t xml:space="preserve">     The tree is small, but it offers a pretty view of the forest.</w:t>
      </w:r>
    </w:p>
    <w:p/>
    <w:p>
      <w:r>
        <w:rPr>
          <w:i/>
        </w:rPr>
        <w:t>Jeu: &lt;Game&gt; | Meaning:  Game</w:t>
      </w:r>
    </w:p>
    <w:p/>
    <w:p>
      <w:r>
        <w:t>1. J’adore jouer aux jeux vidéo.</w:t>
      </w:r>
    </w:p>
    <w:p>
      <w:r>
        <w:t xml:space="preserve">    I love playing video games.</w:t>
      </w:r>
    </w:p>
    <w:p>
      <w:r>
        <w:t>2. Le jeu de société est très amusant.</w:t>
      </w:r>
    </w:p>
    <w:p>
      <w:r>
        <w:t xml:space="preserve">   The board game is very fun.</w:t>
      </w:r>
    </w:p>
    <w:p>
      <w:r>
        <w:t>3. Il y a un jeu d'échecs dans la salle de séjour.</w:t>
      </w:r>
    </w:p>
    <w:p>
      <w:r>
        <w:t xml:space="preserve">   There is a chess game in the living room. </w:t>
      </w:r>
    </w:p>
    <w:p>
      <w:r>
        <w:t xml:space="preserve">4.  Je vais jouer à un jeu de cartes avec mes amis. </w:t>
      </w:r>
    </w:p>
    <w:p>
      <w:r>
        <w:t xml:space="preserve">    I’m going to play a card game with my friends.</w:t>
      </w:r>
    </w:p>
    <w:p>
      <w:r>
        <w:t xml:space="preserve">5. Le jeu de football est un sport populaire. </w:t>
      </w:r>
    </w:p>
    <w:p>
      <w:r>
        <w:t xml:space="preserve">   Football is a popular sport. </w:t>
      </w:r>
    </w:p>
    <w:p>
      <w:r>
        <w:t xml:space="preserve">6. Ils ont joué un jeu d'arcade en soirée. </w:t>
      </w:r>
    </w:p>
    <w:p>
      <w:r>
        <w:t xml:space="preserve">    They played an arcade game in the evening.  </w:t>
      </w:r>
    </w:p>
    <w:p>
      <w:r>
        <w:t xml:space="preserve">7. Tu as besoin d’un peu de temps pour jouer à ce jeu ? </w:t>
      </w:r>
    </w:p>
    <w:p>
      <w:r>
        <w:t xml:space="preserve">    Do you need some time to play this game? </w:t>
      </w:r>
    </w:p>
    <w:p>
      <w:r>
        <w:t xml:space="preserve">8. L’enfant est fasciné par les jeux éducatifs. </w:t>
      </w:r>
    </w:p>
    <w:p>
      <w:r>
        <w:t xml:space="preserve">   The child is fascinated by educational games. </w:t>
      </w:r>
    </w:p>
    <w:p>
      <w:r>
        <w:t xml:space="preserve">9. Le Jeu du Lotto est populaire en France.  </w:t>
      </w:r>
    </w:p>
    <w:p>
      <w:r>
        <w:t xml:space="preserve">    The lottery game is popular in France. </w:t>
      </w:r>
    </w:p>
    <w:p>
      <w:r>
        <w:t xml:space="preserve">10. On joue à des jeux d'extérieur. </w:t>
      </w:r>
    </w:p>
    <w:p>
      <w:r>
        <w:t xml:space="preserve">   We play outdoor games.</w:t>
      </w:r>
    </w:p>
    <w:p/>
    <w:p>
      <w:r>
        <w:rPr>
          <w:b/>
        </w:rPr>
        <w:t>Word: Jardin | Meaning: Garden</w:t>
      </w:r>
    </w:p>
    <w:p/>
    <w:p>
      <w:r>
        <w:t>1.  J'aime passer du temps dans le jardin.</w:t>
      </w:r>
    </w:p>
    <w:p>
      <w:r>
        <w:t xml:space="preserve">   I enjoy spending time in the garden.</w:t>
      </w:r>
    </w:p>
    <w:p>
      <w:r>
        <w:t>2.  La ville dispose d'un jardin public très agréable.</w:t>
      </w:r>
    </w:p>
    <w:p>
      <w:r>
        <w:t xml:space="preserve">   The city has a very pleasant public garden.</w:t>
      </w:r>
    </w:p>
    <w:p>
      <w:r>
        <w:t>3.  Elle tend des fleurs dans son propre jardin.</w:t>
      </w:r>
    </w:p>
    <w:p>
      <w:r>
        <w:t xml:space="preserve">   She tends flowers in her own garden.</w:t>
      </w:r>
    </w:p>
    <w:p>
      <w:r>
        <w:t>4.  Le jardin est plein de couleurs et de vie.</w:t>
      </w:r>
    </w:p>
    <w:p>
      <w:r>
        <w:t xml:space="preserve">   The garden is full of colors and life. </w:t>
      </w:r>
    </w:p>
    <w:p>
      <w:r>
        <w:t>5.  Il a planté des arbres à l'intérieur de son jardin.</w:t>
      </w:r>
    </w:p>
    <w:p>
      <w:r>
        <w:t xml:space="preserve">   He planted trees inside his garden. </w:t>
      </w:r>
    </w:p>
    <w:p>
      <w:r>
        <w:t>6.  J'ai hâte d'aller au jardin ce weekend.</w:t>
      </w:r>
    </w:p>
    <w:p>
      <w:r>
        <w:t xml:space="preserve">   I can't wait to go to the garden this weekend.</w:t>
      </w:r>
    </w:p>
    <w:p>
      <w:r>
        <w:t>7.  Le jardin est un endroit calme et relaxant.</w:t>
      </w:r>
    </w:p>
    <w:p>
      <w:r>
        <w:t xml:space="preserve">   The garden is a calm and relaxing place.</w:t>
      </w:r>
    </w:p>
    <w:p>
      <w:r>
        <w:t xml:space="preserve">8.  La famille s'est retrouvée dans le jardin pour une barbecue. </w:t>
      </w:r>
    </w:p>
    <w:p>
      <w:r>
        <w:t xml:space="preserve">   The family gathered in the garden for a barbecue. </w:t>
      </w:r>
    </w:p>
    <w:p>
      <w:r>
        <w:t>9.  Les enfants jouent dans l'herbe de leur jardin.</w:t>
      </w:r>
    </w:p>
    <w:p>
      <w:r>
        <w:t xml:space="preserve">   The children play in the grass of their garden.</w:t>
      </w:r>
    </w:p>
    <w:p>
      <w:r>
        <w:t>10. On peut aussi manger des fruits et légumes dans le jardin.</w:t>
      </w:r>
    </w:p>
    <w:p>
      <w:r>
        <w:t xml:space="preserve">    You can also eat fruits and vegetables in the garden.</w:t>
      </w:r>
    </w:p>
    <w:p/>
    <w:p>
      <w:r>
        <w:rPr>
          <w:b/>
        </w:rPr>
        <w:t>Word: Belle | Meaning: Beautiful</w:t>
      </w:r>
    </w:p>
    <w:p/>
    <w:p>
      <w:r>
        <w:t xml:space="preserve">1. La ville est belle avec ses bâtiments anciens et sa plage pittoresque. </w:t>
      </w:r>
    </w:p>
    <w:p>
      <w:r>
        <w:t xml:space="preserve">   The town is beautiful with its old buildings and picturesque beach.</w:t>
      </w:r>
    </w:p>
    <w:p>
      <w:r>
        <w:t xml:space="preserve">2. Elle a une belle robe rouge qui lui va très bien.  </w:t>
      </w:r>
    </w:p>
    <w:p>
      <w:r>
        <w:t xml:space="preserve">   She has a beautiful red dress that suits her very well.</w:t>
      </w:r>
    </w:p>
    <w:p>
      <w:r>
        <w:t xml:space="preserve">3. Le concert était belle, la musique était magnifique.  </w:t>
      </w:r>
    </w:p>
    <w:p>
      <w:r>
        <w:t xml:space="preserve">   The concert was beautiful; the music was magnificent. </w:t>
      </w:r>
    </w:p>
    <w:p>
      <w:r>
        <w:t xml:space="preserve">4. Il me dit que sa nouvelle voiture est belle et elle l'est vraiment.  </w:t>
      </w:r>
    </w:p>
    <w:p>
      <w:r>
        <w:t xml:space="preserve">   He told me that his new car is beautiful and it really is.</w:t>
      </w:r>
    </w:p>
    <w:p>
      <w:r>
        <w:t xml:space="preserve">5. Le gâteau a été délicieux mais il a aussi été beau à regarder.  </w:t>
      </w:r>
    </w:p>
    <w:p>
      <w:r>
        <w:t xml:space="preserve">   The cake was delicious but it was also beautiful to look at. </w:t>
      </w:r>
    </w:p>
    <w:p>
      <w:r>
        <w:t xml:space="preserve">6. Vous avez une belle voix, vous devriez faire carrière en musique.  </w:t>
      </w:r>
    </w:p>
    <w:p>
      <w:r>
        <w:t xml:space="preserve">   You have a beautiful voice, you should make a career in music.</w:t>
      </w:r>
    </w:p>
    <w:p>
      <w:r>
        <w:t xml:space="preserve">7. Ce film est belle et il nous fait voyager dans le temps.  </w:t>
      </w:r>
    </w:p>
    <w:p>
      <w:r>
        <w:t xml:space="preserve">   This movie is beautiful and it makes us travel back in time. </w:t>
      </w:r>
    </w:p>
    <w:p>
      <w:r>
        <w:t xml:space="preserve">8. Son sourire est un signe que son cœur est belle et sincère.  </w:t>
      </w:r>
    </w:p>
    <w:p>
      <w:r>
        <w:t xml:space="preserve">   His smile is a sign that his heart is beautiful and sincere. </w:t>
      </w:r>
    </w:p>
    <w:p>
      <w:r>
        <w:t xml:space="preserve">9. La nature est belle avec ses montagnes majestueuses et ses rivières cristallines.  </w:t>
      </w:r>
    </w:p>
    <w:p>
      <w:r>
        <w:t xml:space="preserve">   Nature is beautiful with its majestic mountains and crystal clear rivers.</w:t>
      </w:r>
    </w:p>
    <w:p>
      <w:r>
        <w:t xml:space="preserve">10. Je trouve que cette maison est belle, il y a beaucoup d'espace et une vue sur la mer.  </w:t>
      </w:r>
    </w:p>
    <w:p>
      <w:r>
        <w:t xml:space="preserve">   I find that this house is beautiful; there is plenty of space and a view on the sea.</w:t>
      </w:r>
    </w:p>
    <w:p/>
    <w:p>
      <w:r>
        <w:rPr>
          <w:b/>
        </w:rPr>
        <w:t>Word: Blanche | Meaning: White</w:t>
      </w:r>
    </w:p>
    <w:p/>
    <w:p>
      <w:r>
        <w:t>1. La robe de la mariée était blanche.</w:t>
      </w:r>
    </w:p>
    <w:p>
      <w:r>
        <w:t xml:space="preserve">   The bride's dress was white.</w:t>
      </w:r>
    </w:p>
    <w:p>
      <w:r>
        <w:t>2. J'adore les fleurs blanches.</w:t>
      </w:r>
    </w:p>
    <w:p>
      <w:r>
        <w:t xml:space="preserve">   I love white flowers.</w:t>
      </w:r>
    </w:p>
    <w:p>
      <w:r>
        <w:t>3. Le ciel est blanc aujourd'hui.</w:t>
      </w:r>
    </w:p>
    <w:p>
      <w:r>
        <w:t xml:space="preserve">   The sky is white today.</w:t>
      </w:r>
    </w:p>
    <w:p>
      <w:r>
        <w:t>4. Il a un chien blanc et adorable.</w:t>
      </w:r>
    </w:p>
    <w:p>
      <w:r>
        <w:t xml:space="preserve">   He has a white and cute dog. </w:t>
      </w:r>
    </w:p>
    <w:p>
      <w:r>
        <w:t>5. Les yeux de mon ami sont bleus, mais sa robe est blanche.</w:t>
      </w:r>
    </w:p>
    <w:p>
      <w:r>
        <w:t xml:space="preserve">   My friend's eyes are blue, but his shirt is white. </w:t>
      </w:r>
    </w:p>
    <w:p>
      <w:r>
        <w:t>6. Le gâteau était blanc avec des décorations rouges.</w:t>
      </w:r>
    </w:p>
    <w:p>
      <w:r>
        <w:t xml:space="preserve">   The cake was white with red decorations.</w:t>
      </w:r>
    </w:p>
    <w:p>
      <w:r>
        <w:t>7. J'ai acheté une blouse blanche pour le travail.</w:t>
      </w:r>
    </w:p>
    <w:p>
      <w:r>
        <w:t xml:space="preserve">   I bought a white blouse for work.</w:t>
      </w:r>
    </w:p>
    <w:p>
      <w:r>
        <w:t>8. La lumière du soleil est blanche et brillante.</w:t>
      </w:r>
    </w:p>
    <w:p>
      <w:r>
        <w:t xml:space="preserve">   Sunlight is white and bright. </w:t>
      </w:r>
    </w:p>
    <w:p>
      <w:r>
        <w:t>9. L’enfant a des cheveux blancs.</w:t>
      </w:r>
    </w:p>
    <w:p>
      <w:r>
        <w:t xml:space="preserve">   The child has white hair. </w:t>
      </w:r>
    </w:p>
    <w:p>
      <w:r>
        <w:t>10. On a vu une voiture blanche dans la rue.</w:t>
      </w:r>
    </w:p>
    <w:p>
      <w:r>
        <w:t xml:space="preserve">   We saw a white car on the street.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est brillante ce matin.  </w:t>
      </w:r>
    </w:p>
    <w:p>
      <w:r>
        <w:t xml:space="preserve">   The sun's light is bright this morning.</w:t>
      </w:r>
    </w:p>
    <w:p>
      <w:r>
        <w:t xml:space="preserve">2. Il faut allumer la lumière pour travailler dans l'obscurité. </w:t>
      </w:r>
    </w:p>
    <w:p>
      <w:r>
        <w:t xml:space="preserve">   You have to turn on the light to work in the darkness.</w:t>
      </w:r>
    </w:p>
    <w:p>
      <w:r>
        <w:t>3. La lampe de bureau éclaire ma table.</w:t>
      </w:r>
    </w:p>
    <w:p>
      <w:r>
        <w:t xml:space="preserve">   My desk lamp illuminates my table.</w:t>
      </w:r>
    </w:p>
    <w:p>
      <w:r>
        <w:t>4. L’ambiance est douce et illuminée par la lumière des bougies.</w:t>
      </w:r>
    </w:p>
    <w:p>
      <w:r>
        <w:t xml:space="preserve">  The ambiance is soft and illuminated by the glow of candles. </w:t>
      </w:r>
    </w:p>
    <w:p>
      <w:r>
        <w:t>5. Elle a l'habitude de trouver une source de lumière dans le noir.</w:t>
      </w:r>
    </w:p>
    <w:p>
      <w:r>
        <w:t xml:space="preserve">   She is used to finding a light source in the dark. </w:t>
      </w:r>
    </w:p>
    <w:p>
      <w:r>
        <w:t xml:space="preserve">6. Il était fatigué après une longue journée, mais la lumière du jour lui apporta un peu de motivation.  </w:t>
      </w:r>
    </w:p>
    <w:p>
      <w:r>
        <w:t xml:space="preserve">    He was tired after a long day, but the light of day brought him a little bit of motivation.</w:t>
      </w:r>
    </w:p>
    <w:p>
      <w:r>
        <w:t xml:space="preserve">7. Le ciel est couvert et il y a peu de lumière. </w:t>
      </w:r>
    </w:p>
    <w:p>
      <w:r>
        <w:t xml:space="preserve">   The sky is overcast and there is little light. </w:t>
      </w:r>
    </w:p>
    <w:p>
      <w:r>
        <w:t xml:space="preserve">8. La lumière du feu crépite dans la nuit.  </w:t>
      </w:r>
    </w:p>
    <w:p>
      <w:r>
        <w:t xml:space="preserve">   Firelight crackles in the night.  </w:t>
      </w:r>
    </w:p>
    <w:p>
      <w:r>
        <w:t>9. L’heure est tombée, et les lumières ont commencé à s'allumer.</w:t>
      </w:r>
    </w:p>
    <w:p>
      <w:r>
        <w:t xml:space="preserve">   It's getting late, and the lights started to turn on. </w:t>
      </w:r>
    </w:p>
    <w:p>
      <w:r>
        <w:t xml:space="preserve">10. Je me sens heureux et illuminé par la présence de mes amis. </w:t>
      </w:r>
    </w:p>
    <w:p>
      <w:r>
        <w:t xml:space="preserve">   I feel happy and illuminated by the presence of my friends.</w:t>
      </w:r>
    </w:p>
    <w:p/>
    <w:p>
      <w:r>
        <w:rPr>
          <w:b/>
        </w:rPr>
        <w:t>Word: table | Meaning: table</w:t>
      </w:r>
    </w:p>
    <w:p/>
    <w:p>
      <w:r>
        <w:t>1. La table est de bois et elle est très lourde.</w:t>
      </w:r>
    </w:p>
    <w:p>
      <w:r>
        <w:t xml:space="preserve">   The table is made of wood and it is very heavy.</w:t>
      </w:r>
    </w:p>
    <w:p>
      <w:r>
        <w:t xml:space="preserve">2. Nous avons une table ronde dans la salle à manger. </w:t>
      </w:r>
    </w:p>
    <w:p>
      <w:r>
        <w:t xml:space="preserve">    We have a round table in the dining room.</w:t>
      </w:r>
    </w:p>
    <w:p>
      <w:r>
        <w:t>3. J'ai besoin d'une table pour mes devoirs.</w:t>
      </w:r>
    </w:p>
    <w:p>
      <w:r>
        <w:t xml:space="preserve">    I need a table for my homework.</w:t>
      </w:r>
    </w:p>
    <w:p>
      <w:r>
        <w:t xml:space="preserve">4. La table est en place pour le déjeuner. </w:t>
      </w:r>
    </w:p>
    <w:p>
      <w:r>
        <w:t xml:space="preserve">    The table is set for lunch.</w:t>
      </w:r>
    </w:p>
    <w:p>
      <w:r>
        <w:t xml:space="preserve">5. Il y a une table à l'entrée du restaurant. </w:t>
      </w:r>
    </w:p>
    <w:p>
      <w:r>
        <w:t xml:space="preserve">    There is a table at the entrance of the restaurant.</w:t>
      </w:r>
    </w:p>
    <w:p>
      <w:r>
        <w:t xml:space="preserve">6.  Le serveur nous propose de prendre une table. </w:t>
      </w:r>
    </w:p>
    <w:p>
      <w:r>
        <w:t xml:space="preserve">     The waiter offers us to take a table.</w:t>
      </w:r>
    </w:p>
    <w:p>
      <w:r>
        <w:t xml:space="preserve">7. La table est toujours garnie de nourriture. </w:t>
      </w:r>
    </w:p>
    <w:p>
      <w:r>
        <w:t xml:space="preserve">    The table is always full of food.</w:t>
      </w:r>
    </w:p>
    <w:p>
      <w:r>
        <w:t>8. Le client a demandé la table en terrasse.</w:t>
      </w:r>
    </w:p>
    <w:p>
      <w:r>
        <w:t xml:space="preserve">    The customer asked for a table on the terrace.</w:t>
      </w:r>
    </w:p>
    <w:p>
      <w:r>
        <w:t>9.  J'ai besoin d'un nouveau support pour ma table.</w:t>
      </w:r>
    </w:p>
    <w:p>
      <w:r>
        <w:t xml:space="preserve">   I need a new stand for my table.</w:t>
      </w:r>
    </w:p>
    <w:p>
      <w:r>
        <w:t xml:space="preserve">10. L'équipe de construction a construit une table à l'extérieur. </w:t>
      </w:r>
    </w:p>
    <w:p>
      <w:r>
        <w:t xml:space="preserve">     The construction team built a table outside.</w:t>
      </w:r>
    </w:p>
    <w:p/>
    <w:p>
      <w:r>
        <w:rPr>
          <w:b/>
        </w:rPr>
        <w:t>Word: jaune | Meaning: yellow</w:t>
      </w:r>
    </w:p>
    <w:p/>
    <w:p>
      <w:r>
        <w:t xml:space="preserve">1. La voiture est jaune. </w:t>
      </w:r>
    </w:p>
    <w:p>
      <w:r>
        <w:t xml:space="preserve">   The car is yellow.</w:t>
      </w:r>
    </w:p>
    <w:p>
      <w:r>
        <w:t>2.  J'adore les vêtements jaunes.</w:t>
      </w:r>
    </w:p>
    <w:p>
      <w:r>
        <w:t xml:space="preserve">   I love yellow clothes.</w:t>
      </w:r>
    </w:p>
    <w:p>
      <w:r>
        <w:t xml:space="preserve">3. Le soleil brille d’un jaune vif. </w:t>
      </w:r>
    </w:p>
    <w:p>
      <w:r>
        <w:t xml:space="preserve">   The sun shines with a bright yellow light. </w:t>
      </w:r>
    </w:p>
    <w:p>
      <w:r>
        <w:t>4. Elle avait un regard jaune vif.</w:t>
      </w:r>
    </w:p>
    <w:p>
      <w:r>
        <w:t xml:space="preserve">    She had a sharp, golden-yellow gaze. </w:t>
      </w:r>
    </w:p>
    <w:p>
      <w:r>
        <w:t>5. La fleur est jaune et rose.</w:t>
      </w:r>
    </w:p>
    <w:p>
      <w:r>
        <w:t xml:space="preserve">   The flower is yellow and pink. </w:t>
      </w:r>
    </w:p>
    <w:p>
      <w:r>
        <w:t>6.  Le ciel était jaune en fin d'après midi.</w:t>
      </w:r>
    </w:p>
    <w:p>
      <w:r>
        <w:t xml:space="preserve">   The sky was yellow at the end of afternoon. </w:t>
      </w:r>
    </w:p>
    <w:p>
      <w:r>
        <w:t xml:space="preserve">7. J’ai une petite tache de crayon jaune sur ma chemise. </w:t>
      </w:r>
    </w:p>
    <w:p>
      <w:r>
        <w:t xml:space="preserve">   I have a small yellow crayon stain on my shirt.</w:t>
      </w:r>
    </w:p>
    <w:p>
      <w:r>
        <w:t>8. Le chat est jaune et noir.</w:t>
      </w:r>
    </w:p>
    <w:p>
      <w:r>
        <w:t xml:space="preserve">   The cat is yellow and black.</w:t>
      </w:r>
    </w:p>
    <w:p>
      <w:r>
        <w:t>9.  Le soleil donne un éclat jaune à l'eau.</w:t>
      </w:r>
    </w:p>
    <w:p>
      <w:r>
        <w:t xml:space="preserve">    The sun gives a yellow glow to the water. </w:t>
      </w:r>
    </w:p>
    <w:p>
      <w:r>
        <w:t xml:space="preserve">10. Les fleurs jaunes attirent les papillons. </w:t>
      </w:r>
    </w:p>
    <w:p>
      <w:r>
        <w:t xml:space="preserve">   Yellow flowers attract butterflies.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