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J'adore manger des oranges au petit-déjeuner.</w:t>
      </w:r>
    </w:p>
    <w:p>
      <w:r>
        <w:t xml:space="preserve">    I love eating oranges for breakfast.</w:t>
      </w:r>
    </w:p>
    <w:p>
      <w:r>
        <w:t>2. La peau de l'orange est d'un beau jaune vif.</w:t>
      </w:r>
    </w:p>
    <w:p>
      <w:r>
        <w:t xml:space="preserve">    The skin of the orange is a beautiful bright yellow.</w:t>
      </w:r>
    </w:p>
    <w:p>
      <w:r>
        <w:t>3. L'orange est un fruit qui contient beaucoup de vitamine C.</w:t>
      </w:r>
    </w:p>
    <w:p>
      <w:r>
        <w:t xml:space="preserve">    Orange is a fruit that contains a lot of vitamin C.</w:t>
      </w:r>
    </w:p>
    <w:p>
      <w:r>
        <w:t xml:space="preserve">4. J'ai acheté une orange pour mon petit-déjeuner. </w:t>
      </w:r>
    </w:p>
    <w:p>
      <w:r>
        <w:t xml:space="preserve">    I bought an orange for breakfast.</w:t>
      </w:r>
    </w:p>
    <w:p>
      <w:r>
        <w:t xml:space="preserve">5. L'orange est le fruit le plus populaire en France. </w:t>
      </w:r>
    </w:p>
    <w:p>
      <w:r>
        <w:t xml:space="preserve">    The orange is the most popular fruit in France.</w:t>
      </w:r>
    </w:p>
    <w:p>
      <w:r>
        <w:t xml:space="preserve">6. Le jus d'orange est très rafraîchissant. </w:t>
      </w:r>
    </w:p>
    <w:p>
      <w:r>
        <w:t xml:space="preserve">    Orange juice is very refreshing.</w:t>
      </w:r>
    </w:p>
    <w:p>
      <w:r>
        <w:t>7. Il y a beaucoup de couleurs d'oranges différentes.</w:t>
      </w:r>
    </w:p>
    <w:p>
      <w:r>
        <w:t xml:space="preserve">    There are many different colored oranges. </w:t>
      </w:r>
    </w:p>
    <w:p>
      <w:r>
        <w:t xml:space="preserve">8. Les enfants aiment les morceaux d'orange. </w:t>
      </w:r>
    </w:p>
    <w:p>
      <w:r>
        <w:t xml:space="preserve">    Children like the pieces of orange.</w:t>
      </w:r>
    </w:p>
    <w:p>
      <w:r>
        <w:t xml:space="preserve">9. Je prépare une boisson à base d'orange pour l'été. </w:t>
      </w:r>
    </w:p>
    <w:p>
      <w:r>
        <w:t xml:space="preserve">    I'm preparing an orange-flavored drink for summer.</w:t>
      </w:r>
    </w:p>
    <w:p>
      <w:r>
        <w:t xml:space="preserve">10. L'orange est un fruit qui représente la joie et la prospérité. </w:t>
      </w:r>
    </w:p>
    <w:p>
      <w:r>
        <w:t xml:space="preserve">    The orange is a fruit that represents joy and prosperity.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arbres sont verts en été.</w:t>
      </w:r>
    </w:p>
    <w:p>
      <w:r>
        <w:t xml:space="preserve">  Trees are green in summer.</w:t>
      </w:r>
    </w:p>
    <w:p>
      <w:r>
        <w:t>3. J'aime les vêtements verts.</w:t>
      </w:r>
    </w:p>
    <w:p>
      <w:r>
        <w:t xml:space="preserve">  I like clothes that are green.</w:t>
      </w:r>
    </w:p>
    <w:p>
      <w:r>
        <w:t>4. Le ciel était vert le matin.</w:t>
      </w:r>
    </w:p>
    <w:p>
      <w:r>
        <w:t xml:space="preserve">  The sky was green in the morning. </w:t>
      </w:r>
    </w:p>
    <w:p>
      <w:r>
        <w:t>5. Il a une robe verte.</w:t>
      </w:r>
    </w:p>
    <w:p>
      <w:r>
        <w:t xml:space="preserve">  He has a green dress.</w:t>
      </w:r>
    </w:p>
    <w:p>
      <w:r>
        <w:t>6.  La plaque de signalisation est verte.</w:t>
      </w:r>
    </w:p>
    <w:p>
      <w:r>
        <w:t xml:space="preserve">   The traffic sign is green.</w:t>
      </w:r>
    </w:p>
    <w:p>
      <w:r>
        <w:t xml:space="preserve">7. La tomate est verte. </w:t>
      </w:r>
    </w:p>
    <w:p>
      <w:r>
        <w:t xml:space="preserve">  The tomato is green. </w:t>
      </w:r>
    </w:p>
    <w:p>
      <w:r>
        <w:t>8. Les légumes verts sont sains.</w:t>
      </w:r>
    </w:p>
    <w:p>
      <w:r>
        <w:t xml:space="preserve">  Green vegetables are healthy.</w:t>
      </w:r>
    </w:p>
    <w:p>
      <w:r>
        <w:t xml:space="preserve">9. L'herbe est vert. </w:t>
      </w:r>
    </w:p>
    <w:p>
      <w:r>
        <w:t xml:space="preserve">  Grass is green.</w:t>
      </w:r>
    </w:p>
    <w:p>
      <w:r>
        <w:t>10. Le poisson est vert dans l'océan.</w:t>
      </w:r>
    </w:p>
    <w:p>
      <w:r>
        <w:t xml:space="preserve">  Fish are green in the ocean.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evening.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est difficile de voir dans un endroit noir.</w:t>
      </w:r>
    </w:p>
    <w:p>
      <w:r>
        <w:t xml:space="preserve">   It is difficult to see in a dark place.</w:t>
      </w:r>
    </w:p>
    <w:p>
      <w:r>
        <w:t>4. J’ai besoin d’un verre d’eau, il y a du noir dans mon café.</w:t>
      </w:r>
    </w:p>
    <w:p>
      <w:r>
        <w:t xml:space="preserve">   I need a glass of water, there's some black in my coffee. </w:t>
      </w:r>
    </w:p>
    <w:p>
      <w:r>
        <w:t>5. Les yeux de l’oiseau étaient noirs.</w:t>
      </w:r>
    </w:p>
    <w:p>
      <w:r>
        <w:t xml:space="preserve">   The bird's eyes were black.</w:t>
      </w:r>
    </w:p>
    <w:p>
      <w:r>
        <w:t>6. Le charbon de bois est noir.</w:t>
      </w:r>
    </w:p>
    <w:p>
      <w:r>
        <w:t xml:space="preserve">    Charcoal is black.</w:t>
      </w:r>
    </w:p>
    <w:p>
      <w:r>
        <w:t>7. La nuit était noire et la lune brillait.</w:t>
      </w:r>
    </w:p>
    <w:p>
      <w:r>
        <w:t xml:space="preserve">   Night was dark and the moon shone brightly.</w:t>
      </w:r>
    </w:p>
    <w:p>
      <w:r>
        <w:t>8. Il a mis un chapeau noir sur sa tête.</w:t>
      </w:r>
    </w:p>
    <w:p>
      <w:r>
        <w:t xml:space="preserve">   He put a black hat on his head.</w:t>
      </w:r>
    </w:p>
    <w:p>
      <w:r>
        <w:t>9. Les enfants jouent dans le noir de l'après-midi.</w:t>
      </w:r>
    </w:p>
    <w:p>
      <w:r>
        <w:t xml:space="preserve">    The children play in the darkness of the afternoon. </w:t>
      </w:r>
    </w:p>
    <w:p>
      <w:r>
        <w:t>10. La peinture était sombre, avec des touches de noir.</w:t>
      </w:r>
    </w:p>
    <w:p>
      <w:r>
        <w:t xml:space="preserve">    The painting was dark, with strokes of black.</w:t>
      </w:r>
    </w:p>
    <w:p/>
    <w:p>
      <w:r>
        <w:rPr>
          <w:b/>
        </w:rPr>
        <w:t>Word: Rose | Meaning: Flower</w:t>
      </w:r>
    </w:p>
    <w:p/>
    <w:p>
      <w:r>
        <w:t>1. Je trouve une rose rouge très belle.</w:t>
      </w:r>
    </w:p>
    <w:p>
      <w:r>
        <w:t xml:space="preserve">    I find a red rose very beautiful.</w:t>
      </w:r>
    </w:p>
    <w:p>
      <w:r>
        <w:t>2. La rose est un symbole de l'amour et de la passion.</w:t>
      </w:r>
    </w:p>
    <w:p>
      <w:r>
        <w:t xml:space="preserve">    The rose is a symbol of love and passion. </w:t>
      </w:r>
    </w:p>
    <w:p>
      <w:r>
        <w:t>3. J'adore les roses qui poussent dans mon jardin.</w:t>
      </w:r>
    </w:p>
    <w:p>
      <w:r>
        <w:t xml:space="preserve">   I love the roses that grow in my garden. </w:t>
      </w:r>
    </w:p>
    <w:p>
      <w:r>
        <w:t>4. Le bouquet de roses était magnifique, il était décoratif et élégant.</w:t>
      </w:r>
    </w:p>
    <w:p>
      <w:r>
        <w:t xml:space="preserve">  The bouquet of roses was magnificent, it was decorative and elegant. </w:t>
      </w:r>
    </w:p>
    <w:p>
      <w:r>
        <w:t>5. La fleur rose est une œuvre d'art.</w:t>
      </w:r>
    </w:p>
    <w:p>
      <w:r>
        <w:t xml:space="preserve">    The pink flower is a work of art. </w:t>
      </w:r>
    </w:p>
    <w:p>
      <w:r>
        <w:t>6.  Le parfum des roses est très agréable.</w:t>
      </w:r>
    </w:p>
    <w:p>
      <w:r>
        <w:t xml:space="preserve">     The fragrance of the roses is very pleasant. </w:t>
      </w:r>
    </w:p>
    <w:p>
      <w:r>
        <w:t xml:space="preserve">7.  Un homme élégant portait une rose dans sa boutonnière. </w:t>
      </w:r>
    </w:p>
    <w:p>
      <w:r>
        <w:t xml:space="preserve">     An elegant man wore a rose in his boutonniere. </w:t>
      </w:r>
    </w:p>
    <w:p>
      <w:r>
        <w:t xml:space="preserve">8.  Il m'a donné une rose rouge en signe d'affection. </w:t>
      </w:r>
    </w:p>
    <w:p>
      <w:r>
        <w:t xml:space="preserve">    He gave me a red rose as a sign of affection.</w:t>
      </w:r>
    </w:p>
    <w:p>
      <w:r>
        <w:t>9. J'ai besoin de couper cette rose pour réaliser mon projet.</w:t>
      </w:r>
    </w:p>
    <w:p>
      <w:r>
        <w:t xml:space="preserve">   I need to cut this rose to finish my project.</w:t>
      </w:r>
    </w:p>
    <w:p>
      <w:r>
        <w:t>10. La femme portait une robe rose et elle était très belle.</w:t>
      </w:r>
    </w:p>
    <w:p>
      <w:r>
        <w:t xml:space="preserve">    The woman was wearing a pink dress and she looked very beautiful.</w:t>
      </w:r>
    </w:p>
    <w:p/>
    <w:p>
      <w:r>
        <w:rPr>
          <w:b/>
        </w:rPr>
        <w:t>Word: jour | Meaning: day</w:t>
      </w:r>
    </w:p>
    <w:p/>
    <w:p>
      <w:r>
        <w:t>1. Il a passé un beau jour en montagne.</w:t>
      </w:r>
    </w:p>
    <w:p>
      <w:r>
        <w:t xml:space="preserve">   He spent a beautiful day in the mountains.</w:t>
      </w:r>
    </w:p>
    <w:p>
      <w:r>
        <w:t>2. Le soleil brillait et il était agréable de passer son jour dehors.</w:t>
      </w:r>
    </w:p>
    <w:p>
      <w:r>
        <w:t xml:space="preserve">  The sun was shining, and it was pleasant to spend his day outside. </w:t>
      </w:r>
    </w:p>
    <w:p>
      <w:r>
        <w:t>3. Nous avons fait beaucoup d'activités pendant notre jour libre.</w:t>
      </w:r>
    </w:p>
    <w:p>
      <w:r>
        <w:t xml:space="preserve">    We did a lot of activities during our free time.</w:t>
      </w:r>
    </w:p>
    <w:p>
      <w:r>
        <w:t>4. Je me suis réveillé le matin et j'ai passé une bonne journée.</w:t>
      </w:r>
    </w:p>
    <w:p>
      <w:r>
        <w:t xml:space="preserve">   I woke up in the morning and spent a good day. </w:t>
      </w:r>
    </w:p>
    <w:p>
      <w:r>
        <w:t>5. Comment s’apprête-t-on à passer un bon jour?</w:t>
      </w:r>
    </w:p>
    <w:p>
      <w:r>
        <w:t xml:space="preserve">  How do you prepare to spend a good day?</w:t>
      </w:r>
    </w:p>
    <w:p>
      <w:r>
        <w:t>6. Le jour de la fête nationale est le plus important.</w:t>
      </w:r>
    </w:p>
    <w:p>
      <w:r>
        <w:t xml:space="preserve">   The national holiday is the most important one.</w:t>
      </w:r>
    </w:p>
    <w:p>
      <w:r>
        <w:t xml:space="preserve">7. J'ai passé une journée agréable dans la ville. </w:t>
      </w:r>
    </w:p>
    <w:p>
      <w:r>
        <w:t xml:space="preserve">   I spent a pleasant day in the city.</w:t>
      </w:r>
    </w:p>
    <w:p>
      <w:r>
        <w:t>8.  La météo était idéale pour passer un bon jour à l’extérieur.</w:t>
      </w:r>
    </w:p>
    <w:p>
      <w:r>
        <w:t xml:space="preserve">   The weather was ideal to spend a good day outside. </w:t>
      </w:r>
    </w:p>
    <w:p>
      <w:r>
        <w:t>9. Il est important de prendre du temps pour se reposer chaque jour.</w:t>
      </w:r>
    </w:p>
    <w:p>
      <w:r>
        <w:t xml:space="preserve">  It is important to take time to rest every day. </w:t>
      </w:r>
    </w:p>
    <w:p>
      <w:r>
        <w:t>10. La semaine s'écoule rapidement, j'ai hâte d'avoir un jour de congé!</w:t>
      </w:r>
    </w:p>
    <w:p>
      <w:r>
        <w:t xml:space="preserve">    The week goes by quickly, I can’t wait for a day off!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fine, thank you.</w:t>
      </w:r>
    </w:p>
    <w:p>
      <w:r>
        <w:t>2. La météo est assez bien aujourd'hui.</w:t>
      </w:r>
    </w:p>
    <w:p>
      <w:r>
        <w:t xml:space="preserve">  The weather is quite good today.</w:t>
      </w:r>
    </w:p>
    <w:p>
      <w:r>
        <w:t xml:space="preserve">3. C'est une bonne idée! </w:t>
      </w:r>
    </w:p>
    <w:p>
      <w:r>
        <w:t xml:space="preserve">   It's a good idea!</w:t>
      </w:r>
    </w:p>
    <w:p>
      <w:r>
        <w:t>4. Il faut faire un effort pour réussir.</w:t>
      </w:r>
    </w:p>
    <w:p>
      <w:r>
        <w:t xml:space="preserve">   We need to make an effort to succeed.</w:t>
      </w:r>
    </w:p>
    <w:p>
      <w:r>
        <w:t>5. Vous êtes bien à l'heure.</w:t>
      </w:r>
    </w:p>
    <w:p>
      <w:r>
        <w:t xml:space="preserve">   You are well on time.</w:t>
      </w:r>
    </w:p>
    <w:p>
      <w:r>
        <w:t xml:space="preserve">6. J'aime beaucoup le cinéma français. </w:t>
      </w:r>
    </w:p>
    <w:p>
      <w:r>
        <w:t xml:space="preserve">    I really like French cinema.</w:t>
      </w:r>
    </w:p>
    <w:p>
      <w:r>
        <w:t xml:space="preserve">7. C'est une belle journée! </w:t>
      </w:r>
    </w:p>
    <w:p>
      <w:r>
        <w:t xml:space="preserve">    It's a beautiful day!</w:t>
      </w:r>
    </w:p>
    <w:p>
      <w:r>
        <w:t>8. Tu vas bien?</w:t>
      </w:r>
    </w:p>
    <w:p>
      <w:r>
        <w:t xml:space="preserve">    How are you doing?</w:t>
      </w:r>
    </w:p>
    <w:p>
      <w:r>
        <w:t xml:space="preserve">9. Je suis content de vous voir ! </w:t>
      </w:r>
    </w:p>
    <w:p>
      <w:r>
        <w:t xml:space="preserve">   It’s nice to see you!</w:t>
      </w:r>
    </w:p>
    <w:p>
      <w:r>
        <w:t xml:space="preserve">10. La cuisine est très bonne. </w:t>
      </w:r>
    </w:p>
    <w:p>
      <w:r>
        <w:t xml:space="preserve">   The food is very good.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 Elle joue souvent aux jeux vidéo.</w:t>
      </w:r>
    </w:p>
    <w:p>
      <w:r>
        <w:t xml:space="preserve">    She plays video games often.</w:t>
      </w:r>
    </w:p>
    <w:p>
      <w:r>
        <w:t xml:space="preserve">3.  Nous jouons de la musique tous les jours. </w:t>
      </w:r>
    </w:p>
    <w:p>
      <w:r>
        <w:t xml:space="preserve">    We play music every day.</w:t>
      </w:r>
    </w:p>
    <w:p>
      <w:r>
        <w:t xml:space="preserve">4.  Le garçon joue dans le jardin. </w:t>
      </w:r>
    </w:p>
    <w:p>
      <w:r>
        <w:t xml:space="preserve">    The boy plays in the garden.</w:t>
      </w:r>
    </w:p>
    <w:p>
      <w:r>
        <w:t xml:space="preserve">5.  Il est important de jouer d'un jeu intelligent. </w:t>
      </w:r>
    </w:p>
    <w:p>
      <w:r>
        <w:t xml:space="preserve">    It is important to play a smart game.</w:t>
      </w:r>
    </w:p>
    <w:p>
      <w:r>
        <w:t>6.  J’aime jouer à des jeux vidéo en ligne avec mes cousins.</w:t>
      </w:r>
    </w:p>
    <w:p>
      <w:r>
        <w:t xml:space="preserve">   I like playing online video games with my cousins. </w:t>
      </w:r>
    </w:p>
    <w:p>
      <w:r>
        <w:t xml:space="preserve">7.  Je joue souvent au piano et à la guitare. </w:t>
      </w:r>
    </w:p>
    <w:p>
      <w:r>
        <w:t xml:space="preserve">    I often play the piano and guitar.</w:t>
      </w:r>
    </w:p>
    <w:p>
      <w:r>
        <w:t>8.  Voulez-vous jouer un jeu de société ?</w:t>
      </w:r>
    </w:p>
    <w:p>
      <w:r>
        <w:t xml:space="preserve">    Do you want to play a board game?</w:t>
      </w:r>
    </w:p>
    <w:p>
      <w:r>
        <w:t xml:space="preserve">9.  Il est temps de jouer à l'extérieur. </w:t>
      </w:r>
    </w:p>
    <w:p>
      <w:r>
        <w:t xml:space="preserve">   It’s time to play outside. </w:t>
      </w:r>
    </w:p>
    <w:p>
      <w:r>
        <w:t>10. J'ai joué à plusieurs jeux vidéo ces derniers jours.</w:t>
      </w:r>
    </w:p>
    <w:p>
      <w:r>
        <w:t xml:space="preserve">    I played several video games over the past few days.</w:t>
      </w:r>
    </w:p>
    <w:p/>
    <w:p>
      <w:r>
        <w:rPr>
          <w:b/>
        </w:rPr>
        <w:t>Word: petit | Meaning: small</w:t>
      </w:r>
    </w:p>
    <w:p/>
    <w:p>
      <w:r>
        <w:t>1.  Le gâteau est petit.</w:t>
      </w:r>
    </w:p>
    <w:p>
      <w:r>
        <w:t xml:space="preserve">   The cake is small.</w:t>
      </w:r>
    </w:p>
    <w:p>
      <w:r>
        <w:t>2.  Votre taille est petite.</w:t>
      </w:r>
    </w:p>
    <w:p>
      <w:r>
        <w:t xml:space="preserve">   Your size is small.</w:t>
      </w:r>
    </w:p>
    <w:p>
      <w:r>
        <w:t>3.  J'ai un petit chien.</w:t>
      </w:r>
    </w:p>
    <w:p>
      <w:r>
        <w:t xml:space="preserve">   I have a little dog. </w:t>
      </w:r>
    </w:p>
    <w:p>
      <w:r>
        <w:t>4.  La maison est petite.</w:t>
      </w:r>
    </w:p>
    <w:p>
      <w:r>
        <w:t xml:space="preserve">   The house is small. </w:t>
      </w:r>
    </w:p>
    <w:p>
      <w:r>
        <w:t>5.  Il a un petit frère.</w:t>
      </w:r>
    </w:p>
    <w:p>
      <w:r>
        <w:t xml:space="preserve">   He has a little brother.</w:t>
      </w:r>
    </w:p>
    <w:p>
      <w:r>
        <w:t>6.  Le café est petit, je voudrais plus.</w:t>
      </w:r>
    </w:p>
    <w:p>
      <w:r>
        <w:t xml:space="preserve">   The coffee is small, I would like more. </w:t>
      </w:r>
    </w:p>
    <w:p>
      <w:r>
        <w:t xml:space="preserve">7.  Elle a un petit ami. </w:t>
      </w:r>
    </w:p>
    <w:p>
      <w:r>
        <w:t xml:space="preserve">   She has a little boyfriend.</w:t>
      </w:r>
    </w:p>
    <w:p>
      <w:r>
        <w:t xml:space="preserve">8.  Je suis petit. </w:t>
      </w:r>
    </w:p>
    <w:p>
      <w:r>
        <w:t xml:space="preserve">   I am small.</w:t>
      </w:r>
    </w:p>
    <w:p>
      <w:r>
        <w:t>9.  Ce livre est très petit.</w:t>
      </w:r>
    </w:p>
    <w:p>
      <w:r>
        <w:t xml:space="preserve">   This book is very small.</w:t>
      </w:r>
    </w:p>
    <w:p>
      <w:r>
        <w:t>10. J'aime le petit déjeuner.</w:t>
      </w:r>
    </w:p>
    <w:p>
      <w:r>
        <w:t xml:space="preserve">   I love breakfast.</w:t>
      </w:r>
    </w:p>
    <w:p/>
    <w:p>
      <w:r>
        <w:rPr>
          <w:b/>
        </w:rPr>
        <w:t>Word: Joue | Meaning: To play</w:t>
      </w:r>
    </w:p>
    <w:p/>
    <w:p>
      <w:r>
        <w:t>1. Je joue au tennis tous les samedis.</w:t>
      </w:r>
    </w:p>
    <w:p>
      <w:r>
        <w:t xml:space="preserve">   I play tennis every Saturday.</w:t>
      </w:r>
    </w:p>
    <w:p>
      <w:r>
        <w:t xml:space="preserve">2. Tu joues souvent à la musique ? </w:t>
      </w:r>
    </w:p>
    <w:p>
      <w:r>
        <w:t xml:space="preserve">   Do you often play music? </w:t>
      </w:r>
    </w:p>
    <w:p>
      <w:r>
        <w:t>3. Les enfants jouent dans le parc.</w:t>
      </w:r>
    </w:p>
    <w:p>
      <w:r>
        <w:t xml:space="preserve">   The children are playing in the park.</w:t>
      </w:r>
    </w:p>
    <w:p>
      <w:r>
        <w:t>4. Il joue de la guitare depuis l'âge de six ans.</w:t>
      </w:r>
    </w:p>
    <w:p>
      <w:r>
        <w:t xml:space="preserve">   He has been playing guitar since he was six years old.</w:t>
      </w:r>
    </w:p>
    <w:p>
      <w:r>
        <w:t>5. Je joue à la table avec mes amis.</w:t>
      </w:r>
    </w:p>
    <w:p>
      <w:r>
        <w:t xml:space="preserve">    I play board games with my friends.</w:t>
      </w:r>
    </w:p>
    <w:p>
      <w:r>
        <w:t>6.  Joue-moi une chanson!</w:t>
      </w:r>
    </w:p>
    <w:p>
      <w:r>
        <w:t xml:space="preserve">    Play me a song!</w:t>
      </w:r>
    </w:p>
    <w:p>
      <w:r>
        <w:t>7. Les enfants jouent au ballon dans le jardin.</w:t>
      </w:r>
    </w:p>
    <w:p>
      <w:r>
        <w:t xml:space="preserve">   The children are playing ball in the yard. </w:t>
      </w:r>
    </w:p>
    <w:p>
      <w:r>
        <w:t xml:space="preserve">8.  Il jouait aux cartes avant de partir au travail. </w:t>
      </w:r>
    </w:p>
    <w:p>
      <w:r>
        <w:t xml:space="preserve">     He was playing cards before going to work. </w:t>
      </w:r>
    </w:p>
    <w:p>
      <w:r>
        <w:t xml:space="preserve">9.  Joue-moi une blague ! </w:t>
      </w:r>
    </w:p>
    <w:p>
      <w:r>
        <w:t xml:space="preserve">    Tell me a joke! </w:t>
      </w:r>
    </w:p>
    <w:p>
      <w:r>
        <w:t xml:space="preserve">10.  Je joue à un jeu d'échecs. </w:t>
      </w:r>
    </w:p>
    <w:p>
      <w:r>
        <w:t xml:space="preserve">    I play chess.</w:t>
      </w:r>
    </w:p>
    <w:p/>
    <w:p>
      <w:r>
        <w:rPr>
          <w:b/>
        </w:rPr>
        <w:t>Word: jardin | Meaning: garden</w:t>
      </w:r>
    </w:p>
    <w:p/>
    <w:p>
      <w:r>
        <w:t>1. Il est passionné par la création de son jardin.</w:t>
      </w:r>
    </w:p>
    <w:p>
      <w:r>
        <w:t xml:space="preserve">    He is passionate about creating his garden.</w:t>
      </w:r>
    </w:p>
    <w:p>
      <w:r>
        <w:t>2. Le jardin est une oasis de paix et de verdure.</w:t>
      </w:r>
    </w:p>
    <w:p>
      <w:r>
        <w:t xml:space="preserve">    The garden is an oasis of peace and greenery. </w:t>
      </w:r>
    </w:p>
    <w:p>
      <w:r>
        <w:t>3. J'adore promener dans mon jardin pour me relaxer.</w:t>
      </w:r>
    </w:p>
    <w:p>
      <w:r>
        <w:t xml:space="preserve">    I love to walk in my garden to relax.</w:t>
      </w:r>
    </w:p>
    <w:p>
      <w:r>
        <w:t>4. La maison a un beau jardin avec des fleurs colorées.</w:t>
      </w:r>
    </w:p>
    <w:p>
      <w:r>
        <w:t xml:space="preserve">    The house has a beautiful garden with colorful flowers. </w:t>
      </w:r>
    </w:p>
    <w:p>
      <w:r>
        <w:t xml:space="preserve">5.  La température est idéale pour cultiver des légumes dans le jardin. </w:t>
      </w:r>
    </w:p>
    <w:p>
      <w:r>
        <w:t xml:space="preserve">     The temperature is ideal for growing vegetables in the garden. </w:t>
      </w:r>
    </w:p>
    <w:p>
      <w:r>
        <w:t>6. J'aime aller au jardin de ma grand-mère pour passer du temps avec elle.</w:t>
      </w:r>
    </w:p>
    <w:p>
      <w:r>
        <w:t xml:space="preserve">    I like to go to my grandmother's garden to spend time with her.</w:t>
      </w:r>
    </w:p>
    <w:p>
      <w:r>
        <w:t>7.  Le jardin est un lieu où l'on peut se détendre et profiter de la nature.</w:t>
      </w:r>
    </w:p>
    <w:p>
      <w:r>
        <w:t xml:space="preserve">     The garden is a place where one can relax and enjoy nature.</w:t>
      </w:r>
    </w:p>
    <w:p>
      <w:r>
        <w:t xml:space="preserve">8.  Un bon jardin permet de s'épanouir grâce à la nature et à la lumière. </w:t>
      </w:r>
    </w:p>
    <w:p>
      <w:r>
        <w:t xml:space="preserve">     A good garden allows for growth thanks to nature and light.</w:t>
      </w:r>
    </w:p>
    <w:p>
      <w:r>
        <w:t xml:space="preserve">9.  J'ai besoin d'un peu d'aide pour entretenir mon jardin. </w:t>
      </w:r>
    </w:p>
    <w:p>
      <w:r>
        <w:t xml:space="preserve">    I need a little help to maintain my garden.</w:t>
      </w:r>
    </w:p>
    <w:p>
      <w:r>
        <w:t xml:space="preserve">10. Le jardin est un espace de vie et de convivialité. </w:t>
      </w:r>
    </w:p>
    <w:p>
      <w:r>
        <w:t xml:space="preserve">     The garden is an area of life and conviviality.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