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>2.  Merci d'avoir pris le temps de me parler.</w:t>
      </w:r>
    </w:p>
    <w:p>
      <w:r>
        <w:t xml:space="preserve">    Thanks for taking the time to talk to me.</w:t>
      </w:r>
    </w:p>
    <w:p>
      <w:r>
        <w:t>3.   Merci de l’information.</w:t>
      </w:r>
    </w:p>
    <w:p>
      <w:r>
        <w:t xml:space="preserve">    Thank you for the information.</w:t>
      </w:r>
    </w:p>
    <w:p>
      <w:r>
        <w:t xml:space="preserve">4.   Merci à vous deux pour votre soutien. </w:t>
      </w:r>
    </w:p>
    <w:p>
      <w:r>
        <w:t xml:space="preserve">    Thanks to you both for your support.</w:t>
      </w:r>
    </w:p>
    <w:p>
      <w:r>
        <w:t>5.  Merci de m'avoir aidé avec mon projet.</w:t>
      </w:r>
    </w:p>
    <w:p>
      <w:r>
        <w:t xml:space="preserve">    Thank you for helping me with my project. </w:t>
      </w:r>
    </w:p>
    <w:p>
      <w:r>
        <w:t>6.  Je suis reconnaissant pour votre générosité.</w:t>
      </w:r>
    </w:p>
    <w:p>
      <w:r>
        <w:t xml:space="preserve">    I am grateful for your generosity.</w:t>
      </w:r>
    </w:p>
    <w:p>
      <w:r>
        <w:t>7.   Merci à toi pour ton aide !</w:t>
      </w:r>
    </w:p>
    <w:p>
      <w:r>
        <w:t xml:space="preserve">    Thanks to you for your help!</w:t>
      </w:r>
    </w:p>
    <w:p>
      <w:r>
        <w:t xml:space="preserve">8.  Merci de m'avoir compris. </w:t>
      </w:r>
    </w:p>
    <w:p>
      <w:r>
        <w:t xml:space="preserve">    Thank you for understanding me.</w:t>
      </w:r>
    </w:p>
    <w:p>
      <w:r>
        <w:t xml:space="preserve">9.  C’est très gentil de votre part. </w:t>
      </w:r>
    </w:p>
    <w:p>
      <w:r>
        <w:t xml:space="preserve">    It is very kind of you.</w:t>
      </w:r>
    </w:p>
    <w:p>
      <w:r>
        <w:t xml:space="preserve">10. Merci d'être venu.  </w:t>
      </w:r>
    </w:p>
    <w:p>
      <w:r>
        <w:t xml:space="preserve">     Thanks for coming.</w:t>
      </w:r>
    </w:p>
    <w:p/>
    <w:p>
      <w:r>
        <w:rPr>
          <w:b/>
        </w:rPr>
        <w:t>Word: bon | Meaning: good</w:t>
      </w:r>
    </w:p>
    <w:p/>
    <w:p>
      <w:r>
        <w:t>1. Il est bon de se concentrer sur ses objectifs.</w:t>
      </w:r>
    </w:p>
    <w:p>
      <w:r>
        <w:t xml:space="preserve">   It is good to concentrate on one's goals.</w:t>
      </w:r>
    </w:p>
    <w:p>
      <w:r>
        <w:t>2. La situation est bon, mais il y a besoin d'un plan.</w:t>
      </w:r>
    </w:p>
    <w:p>
      <w:r>
        <w:t xml:space="preserve">    The situation is good, but there needs to be a plan. </w:t>
      </w:r>
    </w:p>
    <w:p>
      <w:r>
        <w:t>3. C'est bon que vous ayez pris une pause.</w:t>
      </w:r>
    </w:p>
    <w:p>
      <w:r>
        <w:t xml:space="preserve">    It is good that you took a break. </w:t>
      </w:r>
    </w:p>
    <w:p>
      <w:r>
        <w:t>4. Vous êtes bon à faire des choses créatives.</w:t>
      </w:r>
    </w:p>
    <w:p>
      <w:r>
        <w:t xml:space="preserve">   You are good at doing creative things.</w:t>
      </w:r>
    </w:p>
    <w:p>
      <w:r>
        <w:t>5. Il a fait un bon travail pour la présentation.</w:t>
      </w:r>
    </w:p>
    <w:p>
      <w:r>
        <w:t xml:space="preserve">    He did a good job on the presentation.</w:t>
      </w:r>
    </w:p>
    <w:p>
      <w:r>
        <w:t xml:space="preserve">6.  C'est bon d'avoir de l'espoir pour le futur. </w:t>
      </w:r>
    </w:p>
    <w:p>
      <w:r>
        <w:t xml:space="preserve">   It is good to have hope for the future. </w:t>
      </w:r>
    </w:p>
    <w:p>
      <w:r>
        <w:t>7. Le dîner était bon, mais il y avait beaucoup de légumes.</w:t>
      </w:r>
    </w:p>
    <w:p>
      <w:r>
        <w:t xml:space="preserve">   The dinner was good, but there were a lot of vegetables.</w:t>
      </w:r>
    </w:p>
    <w:p>
      <w:r>
        <w:t>8. La musique est bon, et elle nous donne envie de danser!</w:t>
      </w:r>
    </w:p>
    <w:p>
      <w:r>
        <w:t xml:space="preserve">    The music is good, and it makes us want to dance! </w:t>
      </w:r>
    </w:p>
    <w:p>
      <w:r>
        <w:t>9.  Bon appétit ! Enjoy your meal!</w:t>
      </w:r>
    </w:p>
    <w:p>
      <w:r>
        <w:t>10. C'est bon d'avoir une amie qui m’écoute et me soutient.</w:t>
      </w:r>
    </w:p>
    <w:p>
      <w:r>
        <w:t xml:space="preserve">   It is good to have a friend who listens to me and supports me.</w:t>
      </w:r>
    </w:p>
    <w:p/>
    <w:p>
      <w:r>
        <w:rPr>
          <w:b/>
        </w:rPr>
        <w:t>Word: oui | Meaning: yes</w:t>
      </w:r>
    </w:p>
    <w:p/>
    <w:p>
      <w:r>
        <w:t>1.  Oui, je comprends la leçon aujourd'hui.</w:t>
      </w:r>
    </w:p>
    <w:p>
      <w:r>
        <w:t xml:space="preserve">    Yes, I understand the lesson today.</w:t>
      </w:r>
    </w:p>
    <w:p>
      <w:r>
        <w:t xml:space="preserve">2.  Voulez-vous aller au cinéma ce soir ? oui. </w:t>
      </w:r>
    </w:p>
    <w:p>
      <w:r>
        <w:t xml:space="preserve">    Do you want to go to the cinema this evening? yes.</w:t>
      </w:r>
    </w:p>
    <w:p>
      <w:r>
        <w:t xml:space="preserve">3.  Le train arrive à Paris à 18h00. Oui. </w:t>
      </w:r>
    </w:p>
    <w:p>
      <w:r>
        <w:t xml:space="preserve">    The train arrives in Paris at 6:00 PM. Yes.</w:t>
      </w:r>
    </w:p>
    <w:p>
      <w:r>
        <w:t xml:space="preserve">4.  Je suis d'accord, oui. </w:t>
      </w:r>
    </w:p>
    <w:p>
      <w:r>
        <w:t xml:space="preserve">   I agree, yes.</w:t>
      </w:r>
    </w:p>
    <w:p>
      <w:r>
        <w:t xml:space="preserve">5.  Tu vas aller au marché ce weekend ? Oui. </w:t>
      </w:r>
    </w:p>
    <w:p>
      <w:r>
        <w:t xml:space="preserve">    Are you going to the market this weekend? Yes.</w:t>
      </w:r>
    </w:p>
    <w:p>
      <w:r>
        <w:t xml:space="preserve">6.  C’est une excellente idée, oui ! </w:t>
      </w:r>
    </w:p>
    <w:p>
      <w:r>
        <w:t xml:space="preserve">    That is a great idea! Yes!</w:t>
      </w:r>
    </w:p>
    <w:p>
      <w:r>
        <w:t xml:space="preserve">7.  Il est temps de partir maintenant, oui. </w:t>
      </w:r>
    </w:p>
    <w:p>
      <w:r>
        <w:t xml:space="preserve">    It's time to leave now, yes.</w:t>
      </w:r>
    </w:p>
    <w:p>
      <w:r>
        <w:t xml:space="preserve">8.  Voulez-vous me raconter votre journée ? Oui. </w:t>
      </w:r>
    </w:p>
    <w:p>
      <w:r>
        <w:t xml:space="preserve">    Do you want to tell me about your day? Yes.</w:t>
      </w:r>
    </w:p>
    <w:p>
      <w:r>
        <w:t xml:space="preserve">9.  Est-ce que tu aimes les films d’animation ? Oui. </w:t>
      </w:r>
    </w:p>
    <w:p>
      <w:r>
        <w:t xml:space="preserve">    Do you like animated movies? Yes.</w:t>
      </w:r>
    </w:p>
    <w:p>
      <w:r>
        <w:t xml:space="preserve">10.  Oui, je suis vraiment content de vous rencontrer ! </w:t>
      </w:r>
    </w:p>
    <w:p>
      <w:r>
        <w:t xml:space="preserve">   Yes, I'm really happy to meet you!</w:t>
      </w:r>
    </w:p>
    <w:p/>
    <w:p>
      <w:r>
        <w:rPr>
          <w:b/>
        </w:rPr>
        <w:t>Word: juste | Meaning: just</w:t>
      </w:r>
    </w:p>
    <w:p/>
    <w:p>
      <w:r>
        <w:t>1.  Je trouve que c'est juste.</w:t>
      </w:r>
    </w:p>
    <w:p>
      <w:r>
        <w:t xml:space="preserve">    Just.</w:t>
      </w:r>
    </w:p>
    <w:p>
      <w:r>
        <w:t>2.  Il est juste de dire qu'il faut être prêt.</w:t>
      </w:r>
    </w:p>
    <w:p>
      <w:r>
        <w:t xml:space="preserve">    It is just to say that we need to be prepared.</w:t>
      </w:r>
    </w:p>
    <w:p>
      <w:r>
        <w:t>3.  Il ne peut pas se justifier, c'est juste ça.</w:t>
      </w:r>
    </w:p>
    <w:p>
      <w:r>
        <w:t xml:space="preserve">   He can’t justify it; It’s just like that. </w:t>
      </w:r>
    </w:p>
    <w:p>
      <w:r>
        <w:t>4.  L'histoire est juste, il y a eu des erreurs.</w:t>
      </w:r>
    </w:p>
    <w:p>
      <w:r>
        <w:t xml:space="preserve">   The story is just; there were errors. </w:t>
      </w:r>
    </w:p>
    <w:p>
      <w:r>
        <w:t>5.  Juste pour le fun, elle n'a pas trop pensé à ça.</w:t>
      </w:r>
    </w:p>
    <w:p>
      <w:r>
        <w:t xml:space="preserve">    Just for the fun of it, she didn’t think about it too much.</w:t>
      </w:r>
    </w:p>
    <w:p>
      <w:r>
        <w:t>6.  Je ne pense pas qu'il y ait juste une solution.</w:t>
      </w:r>
    </w:p>
    <w:p>
      <w:r>
        <w:t xml:space="preserve">   I don't think there is just one solution. </w:t>
      </w:r>
    </w:p>
    <w:p>
      <w:r>
        <w:t>7.  Il a dit juste ce qu'il pensait.</w:t>
      </w:r>
    </w:p>
    <w:p>
      <w:r>
        <w:t xml:space="preserve">    He said just what he thought. </w:t>
      </w:r>
    </w:p>
    <w:p>
      <w:r>
        <w:t>8.  C'est juste, il n'a pas besoin d'expliquer plus.</w:t>
      </w:r>
    </w:p>
    <w:p>
      <w:r>
        <w:t xml:space="preserve">    It’s just, he doesn’t need to explain more.</w:t>
      </w:r>
    </w:p>
    <w:p>
      <w:r>
        <w:t>9.   Est-ce juste ?</w:t>
      </w:r>
    </w:p>
    <w:p>
      <w:r>
        <w:t xml:space="preserve">    Is this fair? </w:t>
      </w:r>
    </w:p>
    <w:p>
      <w:r>
        <w:t>10. Il a fait juste ce qu'il avait été dit de faire.</w:t>
      </w:r>
    </w:p>
    <w:p>
      <w:r>
        <w:t xml:space="preserve">    He just did what he had been told to do.</w:t>
      </w:r>
    </w:p>
    <w:p/>
    <w:p>
      <w:r>
        <w:rPr>
          <w:b/>
        </w:rPr>
        <w:t>Word: Fleur | Meaning: Flower</w:t>
      </w:r>
    </w:p>
    <w:p/>
    <w:p>
      <w:r>
        <w:t xml:space="preserve">1.  La fleur est belle et parfumée. </w:t>
      </w:r>
    </w:p>
    <w:p>
      <w:r>
        <w:t xml:space="preserve">    The flower is beautiful and fragrant.</w:t>
      </w:r>
    </w:p>
    <w:p>
      <w:r>
        <w:t>2.  J'aime les fleurs roses, elles sont magnifiques.</w:t>
      </w:r>
    </w:p>
    <w:p>
      <w:r>
        <w:t xml:space="preserve">    I like pink flowers, they are magnificent.</w:t>
      </w:r>
    </w:p>
    <w:p>
      <w:r>
        <w:t>3.  Elle a une fleur dans son cheveux.</w:t>
      </w:r>
    </w:p>
    <w:p>
      <w:r>
        <w:t xml:space="preserve">    She has a flower in her hair.</w:t>
      </w:r>
    </w:p>
    <w:p>
      <w:r>
        <w:t>4.  Le jardin est rempli de fleurs.</w:t>
      </w:r>
    </w:p>
    <w:p>
      <w:r>
        <w:t xml:space="preserve">    The garden is filled with flowers.</w:t>
      </w:r>
    </w:p>
    <w:p>
      <w:r>
        <w:t xml:space="preserve">5.  La fleur représente la beauté et le bonheur. </w:t>
      </w:r>
    </w:p>
    <w:p>
      <w:r>
        <w:t xml:space="preserve">    The flower represents beauty and happiness.</w:t>
      </w:r>
    </w:p>
    <w:p>
      <w:r>
        <w:t xml:space="preserve">6.  Les fleurs d'été ont une couleur vibrante. </w:t>
      </w:r>
    </w:p>
    <w:p>
      <w:r>
        <w:t xml:space="preserve">    Summer flowers have a vibrant color.</w:t>
      </w:r>
    </w:p>
    <w:p>
      <w:r>
        <w:t>7.  J'ai besoin de prendre une fleur pour ma décoration.</w:t>
      </w:r>
    </w:p>
    <w:p>
      <w:r>
        <w:t xml:space="preserve">    I need to take a flower for decoration.</w:t>
      </w:r>
    </w:p>
    <w:p>
      <w:r>
        <w:t>8.  Elle décore son appartement avec des fleurs.</w:t>
      </w:r>
    </w:p>
    <w:p>
      <w:r>
        <w:t xml:space="preserve">    She decorates her apartment with flowers.</w:t>
      </w:r>
    </w:p>
    <w:p>
      <w:r>
        <w:t xml:space="preserve">9.  Les fleurs sauvages poussent dans la forêt. </w:t>
      </w:r>
    </w:p>
    <w:p>
      <w:r>
        <w:t xml:space="preserve">    Wildflowers grow in the forest.</w:t>
      </w:r>
    </w:p>
    <w:p>
      <w:r>
        <w:t xml:space="preserve">10. Les fleurs sont importantes pour l'environnement. </w:t>
      </w:r>
    </w:p>
    <w:p>
      <w:r>
        <w:t xml:space="preserve">     Flowers are important for the environment.</w:t>
      </w:r>
    </w:p>
    <w:p/>
    <w:p>
      <w:r>
        <w:rPr>
          <w:b/>
        </w:rPr>
        <w:t>Word: Jour | Meaning: Day</w:t>
      </w:r>
    </w:p>
    <w:p/>
    <w:p>
      <w:r>
        <w:t xml:space="preserve">1. Il est important de se renseigner sur les jours fériés. </w:t>
      </w:r>
    </w:p>
    <w:p>
      <w:r>
        <w:t xml:space="preserve">   It is important to find out about public holidays.</w:t>
      </w:r>
    </w:p>
    <w:p>
      <w:r>
        <w:t>2. La semaine commence lundi et se termine samedi.</w:t>
      </w:r>
    </w:p>
    <w:p>
      <w:r>
        <w:t xml:space="preserve">   The week starts on Monday and ends on Saturday.</w:t>
      </w:r>
    </w:p>
    <w:p>
      <w:r>
        <w:t>3. J'ai passé un excellent jour à l'épicerie.</w:t>
      </w:r>
    </w:p>
    <w:p>
      <w:r>
        <w:t xml:space="preserve">    I had a wonderful day at the grocery store.</w:t>
      </w:r>
    </w:p>
    <w:p>
      <w:r>
        <w:t xml:space="preserve">4. Nous sommes partis en voyage pendant trois jours. </w:t>
      </w:r>
    </w:p>
    <w:p>
      <w:r>
        <w:t xml:space="preserve">   We went on a trip for three days.</w:t>
      </w:r>
    </w:p>
    <w:p>
      <w:r>
        <w:t>5. Le jour du marché est toujours animé.</w:t>
      </w:r>
    </w:p>
    <w:p>
      <w:r>
        <w:t xml:space="preserve">    The market day is always lively.</w:t>
      </w:r>
    </w:p>
    <w:p>
      <w:r>
        <w:t>6. Le soleil brillait sur le terrain de golf.</w:t>
      </w:r>
    </w:p>
    <w:p>
      <w:r>
        <w:t xml:space="preserve">    The sun was shining on the golf course.</w:t>
      </w:r>
    </w:p>
    <w:p>
      <w:r>
        <w:t>7. J'ai oublié ma montre, je ne l'ai pas trouvé.</w:t>
      </w:r>
    </w:p>
    <w:p>
      <w:r>
        <w:t xml:space="preserve">   I forgot my watch, I didn't find it. </w:t>
      </w:r>
    </w:p>
    <w:p>
      <w:r>
        <w:t>8. La journée commence à la lumière du soleil.</w:t>
      </w:r>
    </w:p>
    <w:p>
      <w:r>
        <w:t xml:space="preserve">   The day begins with the light of the sun.</w:t>
      </w:r>
    </w:p>
    <w:p>
      <w:r>
        <w:t>9. Il y a une grande différence entre les jours fériés et les jours ordinaires.</w:t>
      </w:r>
    </w:p>
    <w:p>
      <w:r>
        <w:t xml:space="preserve">    There is a big difference between public holidays and ordinary days.</w:t>
      </w:r>
    </w:p>
    <w:p>
      <w:r>
        <w:t xml:space="preserve">10. Les vacances scolaires sont souvent longues, ce qui rend le week-end plus agréable. </w:t>
      </w:r>
    </w:p>
    <w:p>
      <w:r>
        <w:t xml:space="preserve">    School vacations are often long, which makes the weekend even more enjoyable.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J'ai un blanc de chemise.</w:t>
      </w:r>
    </w:p>
    <w:p>
      <w:r>
        <w:t xml:space="preserve">    I have a white shirt.</w:t>
      </w:r>
    </w:p>
    <w:p>
      <w:r>
        <w:t>3. La voiture est blanche.</w:t>
      </w:r>
    </w:p>
    <w:p>
      <w:r>
        <w:t xml:space="preserve">    The car is white.</w:t>
      </w:r>
    </w:p>
    <w:p>
      <w:r>
        <w:t>4. Elle a des yeux blancs.</w:t>
      </w:r>
    </w:p>
    <w:p>
      <w:r>
        <w:t xml:space="preserve">    She has white eyes.</w:t>
      </w:r>
    </w:p>
    <w:p>
      <w:r>
        <w:t xml:space="preserve">5. Les fleurs sont blanches et belles. </w:t>
      </w:r>
    </w:p>
    <w:p>
      <w:r>
        <w:t xml:space="preserve">    The flowers are white and beautiful.</w:t>
      </w:r>
    </w:p>
    <w:p>
      <w:r>
        <w:t xml:space="preserve">6. Le ciel était blanc cette matinée. </w:t>
      </w:r>
    </w:p>
    <w:p>
      <w:r>
        <w:t xml:space="preserve">    The sky was white this morning.</w:t>
      </w:r>
    </w:p>
    <w:p>
      <w:r>
        <w:t>7.  Mon voisin a un nouveau blanc dans sa maison.</w:t>
      </w:r>
    </w:p>
    <w:p>
      <w:r>
        <w:t xml:space="preserve">    My neighbor has a new white in his house.</w:t>
      </w:r>
    </w:p>
    <w:p>
      <w:r>
        <w:t xml:space="preserve">8.  Le gâteau est blanc et moelleux. </w:t>
      </w:r>
    </w:p>
    <w:p>
      <w:r>
        <w:t xml:space="preserve">    The cake is white and fluffy.</w:t>
      </w:r>
    </w:p>
    <w:p>
      <w:r>
        <w:t>9.  Il ne sait pas comment faire le blanc de poulet.</w:t>
      </w:r>
    </w:p>
    <w:p>
      <w:r>
        <w:t xml:space="preserve">   He doesn't know how to make white chicken.</w:t>
      </w:r>
    </w:p>
    <w:p>
      <w:r>
        <w:t>10.  Le fromage est blanc et salé.</w:t>
      </w:r>
    </w:p>
    <w:p>
      <w:r>
        <w:t xml:space="preserve">    The cheese is white and salty.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La robe de Marie est noire.</w:t>
      </w:r>
    </w:p>
    <w:p>
      <w:r>
        <w:t>Marie's dress is black.</w:t>
      </w:r>
    </w:p>
    <w:p>
      <w:r>
        <w:t>3. J’ai un noir et blanc.</w:t>
      </w:r>
    </w:p>
    <w:p>
      <w:r>
        <w:t>I have a black and white.</w:t>
      </w:r>
    </w:p>
    <w:p>
      <w:r>
        <w:t>4. La nuit était noir.</w:t>
      </w:r>
    </w:p>
    <w:p>
      <w:r>
        <w:t>Night was dark.</w:t>
      </w:r>
    </w:p>
    <w:p>
      <w:r>
        <w:t>5. Il est difficile de voir dans le noir.</w:t>
      </w:r>
    </w:p>
    <w:p>
      <w:r>
        <w:t xml:space="preserve">It is difficult to see in the dark. </w:t>
      </w:r>
    </w:p>
    <w:p>
      <w:r>
        <w:t>6.  Le café est noir.</w:t>
      </w:r>
    </w:p>
    <w:p>
      <w:r>
        <w:t>The coffee is black.</w:t>
      </w:r>
    </w:p>
    <w:p>
      <w:r>
        <w:t>7. Vous avez besoin d'un stylo noir?</w:t>
      </w:r>
    </w:p>
    <w:p>
      <w:r>
        <w:t>Do you need a black pen?</w:t>
      </w:r>
    </w:p>
    <w:p>
      <w:r>
        <w:t>8. Les vêtements noirs sont toujours tendance.</w:t>
      </w:r>
    </w:p>
    <w:p>
      <w:r>
        <w:t>Black clothes are always fashionable.</w:t>
      </w:r>
    </w:p>
    <w:p>
      <w:r>
        <w:t>9. Le ciel était noir et gris.</w:t>
      </w:r>
    </w:p>
    <w:p>
      <w:r>
        <w:t xml:space="preserve">The sky was dark grey. </w:t>
      </w:r>
    </w:p>
    <w:p>
      <w:r>
        <w:t xml:space="preserve">10. Il y a beaucoup de noir dans la peinture. </w:t>
      </w:r>
    </w:p>
    <w:p>
      <w:r>
        <w:t>There is a lot of black in the painting.</w:t>
      </w:r>
    </w:p>
    <w:p/>
    <w:p>
      <w:r>
        <w:rPr>
          <w:b/>
        </w:rPr>
        <w:t>Word: Gris | Meaning: Gray</w:t>
      </w:r>
    </w:p>
    <w:p/>
    <w:p>
      <w:r>
        <w:t xml:space="preserve">1. La voiture est grise. </w:t>
      </w:r>
    </w:p>
    <w:p>
      <w:r>
        <w:t xml:space="preserve">  The car is gray.</w:t>
      </w:r>
    </w:p>
    <w:p>
      <w:r>
        <w:t xml:space="preserve">2. J'aime les vêtements gris. </w:t>
      </w:r>
    </w:p>
    <w:p>
      <w:r>
        <w:t xml:space="preserve">  I like gray clothes.</w:t>
      </w:r>
    </w:p>
    <w:p>
      <w:r>
        <w:t xml:space="preserve">3. Le ciel était gris. </w:t>
      </w:r>
    </w:p>
    <w:p>
      <w:r>
        <w:t xml:space="preserve">  The sky was gray.</w:t>
      </w:r>
    </w:p>
    <w:p>
      <w:r>
        <w:t xml:space="preserve">4. L'homme avait des cheveux gris. </w:t>
      </w:r>
    </w:p>
    <w:p>
      <w:r>
        <w:t xml:space="preserve">  The man had gray hair.</w:t>
      </w:r>
    </w:p>
    <w:p>
      <w:r>
        <w:t xml:space="preserve">5. La robe grise était très élégante. </w:t>
      </w:r>
    </w:p>
    <w:p>
      <w:r>
        <w:t xml:space="preserve">  The gray dress was very elegant.</w:t>
      </w:r>
    </w:p>
    <w:p>
      <w:r>
        <w:t xml:space="preserve">6. Les bâtiments de la ville sont généralement gris. </w:t>
      </w:r>
    </w:p>
    <w:p>
      <w:r>
        <w:t xml:space="preserve">  Buildings in the city are usually gray.</w:t>
      </w:r>
    </w:p>
    <w:p>
      <w:r>
        <w:t xml:space="preserve">7.  Le gâteau était gris et il ne me plaisait pas. </w:t>
      </w:r>
    </w:p>
    <w:p>
      <w:r>
        <w:t xml:space="preserve">   The cake was gray and I did not like it. </w:t>
      </w:r>
    </w:p>
    <w:p>
      <w:r>
        <w:t>8. Il a besoin d'un nouveau crayon, celui-ci est gris.</w:t>
      </w:r>
    </w:p>
    <w:p>
      <w:r>
        <w:t xml:space="preserve"> He needs a new pencil, this one is gray.</w:t>
      </w:r>
    </w:p>
    <w:p>
      <w:r>
        <w:t xml:space="preserve">9. La statue de la ville est grise, elle représente la tristesse. </w:t>
      </w:r>
    </w:p>
    <w:p>
      <w:r>
        <w:t xml:space="preserve">  The statue of the city is gray, it represents sadness.</w:t>
      </w:r>
    </w:p>
    <w:p>
      <w:r>
        <w:t xml:space="preserve">10. Le café était gris et il avait du goût amer. </w:t>
      </w:r>
    </w:p>
    <w:p>
      <w:r>
        <w:t xml:space="preserve">   The coffee was gray and it tasted bitter.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Elle portait une robe jaune.</w:t>
      </w:r>
    </w:p>
    <w:p>
      <w:r>
        <w:t xml:space="preserve">  She wore a yellow dress.</w:t>
      </w:r>
    </w:p>
    <w:p>
      <w:r>
        <w:t>3. L'oiseau se trouve dans un arbre jaune.</w:t>
      </w:r>
    </w:p>
    <w:p>
      <w:r>
        <w:t xml:space="preserve">  The bird is found in a yellow tree.</w:t>
      </w:r>
    </w:p>
    <w:p>
      <w:r>
        <w:t>4. Le soleil était jaune et chaud.</w:t>
      </w:r>
    </w:p>
    <w:p>
      <w:r>
        <w:t xml:space="preserve">  The sun was yellow and hot.</w:t>
      </w:r>
    </w:p>
    <w:p>
      <w:r>
        <w:t>5. La couleur jaune est représentée sur l'icône de la ville.</w:t>
      </w:r>
    </w:p>
    <w:p>
      <w:r>
        <w:t xml:space="preserve">  The yellow color is represented on the city icon. </w:t>
      </w:r>
    </w:p>
    <w:p>
      <w:r>
        <w:t>6. Le gâteau était jaune et moelleux.</w:t>
      </w:r>
    </w:p>
    <w:p>
      <w:r>
        <w:t xml:space="preserve">  The cake was yellow and soft.</w:t>
      </w:r>
    </w:p>
    <w:p>
      <w:r>
        <w:t>7. Ils ont acheté un appartement jaune à Paris.</w:t>
      </w:r>
    </w:p>
    <w:p>
      <w:r>
        <w:t xml:space="preserve">  They bought a yellow apartment in Paris.</w:t>
      </w:r>
    </w:p>
    <w:p>
      <w:r>
        <w:t>8. La fleur jaune a une belle fragrance.</w:t>
      </w:r>
    </w:p>
    <w:p>
      <w:r>
        <w:t xml:space="preserve">  The yellow flower has a beautiful scent. </w:t>
      </w:r>
    </w:p>
    <w:p>
      <w:r>
        <w:t>9. Il est difficile de comprendre la couleur jaune.</w:t>
      </w:r>
    </w:p>
    <w:p>
      <w:r>
        <w:t xml:space="preserve">  It is difficult to understand the color yellow.</w:t>
      </w:r>
    </w:p>
    <w:p>
      <w:r>
        <w:t>10. Les feuilles jaunes du chêne tombent dans l'automne.</w:t>
      </w:r>
    </w:p>
    <w:p>
      <w:r>
        <w:t xml:space="preserve">   Yellow leaves from the oak tree fall in autumn.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