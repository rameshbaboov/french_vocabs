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>Hello, how are you?</w:t>
      </w:r>
    </w:p>
    <w:p>
      <w:r>
        <w:t>2.  Je suis fatigué, je me sens mal.</w:t>
      </w:r>
    </w:p>
    <w:p>
      <w:r>
        <w:t>I am tired, I feel unwell.</w:t>
      </w:r>
    </w:p>
    <w:p>
      <w:r>
        <w:t xml:space="preserve">3. Bonjour à tous! </w:t>
      </w:r>
    </w:p>
    <w:p>
      <w:r>
        <w:t>Hello everyone!</w:t>
      </w:r>
    </w:p>
    <w:p>
      <w:r>
        <w:t>4.  La conversation a commencé en français, avec un "Bonjour".</w:t>
      </w:r>
    </w:p>
    <w:p>
      <w:r>
        <w:t>The conversation started in French, with a "bonjour".</w:t>
      </w:r>
    </w:p>
    <w:p>
      <w:r>
        <w:t>5. Bonjour Madame et Monsieur, comment allez-vous ?</w:t>
      </w:r>
    </w:p>
    <w:p>
      <w:r>
        <w:t>Good morning, Madam and Sir, how are you?</w:t>
      </w:r>
    </w:p>
    <w:p>
      <w:r>
        <w:t xml:space="preserve">6.  J'ai besoin d'un peu d'aide pour mon projet. </w:t>
      </w:r>
    </w:p>
    <w:p>
      <w:r>
        <w:t>I need a little help for my project.</w:t>
      </w:r>
    </w:p>
    <w:p>
      <w:r>
        <w:t xml:space="preserve">7. Bonjour le monde! </w:t>
      </w:r>
    </w:p>
    <w:p>
      <w:r>
        <w:t>Hello the world!</w:t>
      </w:r>
    </w:p>
    <w:p>
      <w:r>
        <w:t>8. Bonjour, je suis ravi de vous rencontrer.</w:t>
      </w:r>
    </w:p>
    <w:p>
      <w:r>
        <w:t>Hello, I am happy to meet you.</w:t>
      </w:r>
    </w:p>
    <w:p>
      <w:r>
        <w:t xml:space="preserve">9.  Le soleil est magnifique aujourd'hui. </w:t>
      </w:r>
    </w:p>
    <w:p>
      <w:r>
        <w:t>The sun is beautiful today.</w:t>
      </w:r>
    </w:p>
    <w:p>
      <w:r>
        <w:t>10.  Bonjour à la France.</w:t>
      </w:r>
    </w:p>
    <w:p>
      <w:r>
        <w:t>Good morning to France.</w:t>
      </w:r>
    </w:p>
    <w:p/>
    <w:p>
      <w:r>
        <w:rPr>
          <w:b/>
        </w:rPr>
        <w:t>Word: salut | Meaning: hello</w:t>
      </w:r>
    </w:p>
    <w:p/>
    <w:p>
      <w:r>
        <w:t xml:space="preserve">1. Salut, comment vas-tu ?  </w:t>
      </w:r>
    </w:p>
    <w:p>
      <w:r>
        <w:t xml:space="preserve">    Hello, how are you?</w:t>
      </w:r>
    </w:p>
    <w:p>
      <w:r>
        <w:t xml:space="preserve">2. Salut Pierre, il fait beau aujourd'hui. </w:t>
      </w:r>
    </w:p>
    <w:p>
      <w:r>
        <w:t xml:space="preserve">    Hi Pierre, it's nice out today.</w:t>
      </w:r>
    </w:p>
    <w:p>
      <w:r>
        <w:t xml:space="preserve">3. Salut à tous ! </w:t>
      </w:r>
    </w:p>
    <w:p>
      <w:r>
        <w:t xml:space="preserve">    Hello everyone!</w:t>
      </w:r>
    </w:p>
    <w:p>
      <w:r>
        <w:t>4.  Salut, j'ai besoin d'aide pour ma devoirs.</w:t>
      </w:r>
    </w:p>
    <w:p>
      <w:r>
        <w:t xml:space="preserve">   Hello, I need help with my homework.</w:t>
      </w:r>
    </w:p>
    <w:p>
      <w:r>
        <w:t xml:space="preserve">5. Je suis fatiguée après le voyage. Salut ! </w:t>
      </w:r>
    </w:p>
    <w:p>
      <w:r>
        <w:t xml:space="preserve">    I am tired after the trip. Hello!</w:t>
      </w:r>
    </w:p>
    <w:p>
      <w:r>
        <w:t xml:space="preserve">6. Salut à la famille. Tout va bien ? </w:t>
      </w:r>
    </w:p>
    <w:p>
      <w:r>
        <w:t xml:space="preserve">    Hi to the family. Everything ok?</w:t>
      </w:r>
    </w:p>
    <w:p>
      <w:r>
        <w:t>7.  Salut ! J'ai hâte de voir les amis.</w:t>
      </w:r>
    </w:p>
    <w:p>
      <w:r>
        <w:t xml:space="preserve">   Hello! I can't wait to see my friends.</w:t>
      </w:r>
    </w:p>
    <w:p>
      <w:r>
        <w:t xml:space="preserve">8.  Salut, j'aime la musique française. </w:t>
      </w:r>
    </w:p>
    <w:p>
      <w:r>
        <w:t xml:space="preserve">    Hello, I love French music.</w:t>
      </w:r>
    </w:p>
    <w:p>
      <w:r>
        <w:t xml:space="preserve">9. Salut, comment ça va ? </w:t>
      </w:r>
    </w:p>
    <w:p>
      <w:r>
        <w:t xml:space="preserve">    Hello, how are you?</w:t>
      </w:r>
    </w:p>
    <w:p>
      <w:r>
        <w:t xml:space="preserve">10. Salut ! On se revoit bientôt ! </w:t>
      </w:r>
    </w:p>
    <w:p>
      <w:r>
        <w:t xml:space="preserve">   Hello! We will see each other soon!</w:t>
      </w:r>
    </w:p>
    <w:p/>
    <w:p>
      <w:r>
        <w:t>Chat: Cat</w:t>
      </w:r>
    </w:p>
    <w:p/>
    <w:p>
      <w:r>
        <w:t xml:space="preserve">1. J'ai un chat adorable qui est très joueur. </w:t>
      </w:r>
    </w:p>
    <w:p>
      <w:r>
        <w:t xml:space="preserve">  I have an adorable cat that is very playful. </w:t>
      </w:r>
    </w:p>
    <w:p>
      <w:r>
        <w:t xml:space="preserve">2. Il adore jouer avec le chat dans la pièce. </w:t>
      </w:r>
    </w:p>
    <w:p>
      <w:r>
        <w:t xml:space="preserve">  He loves playing with the cat in the room.</w:t>
      </w:r>
    </w:p>
    <w:p>
      <w:r>
        <w:t xml:space="preserve">3. Le chat dort sur la table après avoir mangé. </w:t>
      </w:r>
    </w:p>
    <w:p>
      <w:r>
        <w:t xml:space="preserve">  The cat sleeps on the table after eating. </w:t>
      </w:r>
    </w:p>
    <w:p>
      <w:r>
        <w:t xml:space="preserve">4. J'adore l'énergie que le chat apporte à ma maison. </w:t>
      </w:r>
    </w:p>
    <w:p>
      <w:r>
        <w:t xml:space="preserve">  I love the energy that the cat brings to my house.</w:t>
      </w:r>
    </w:p>
    <w:p>
      <w:r>
        <w:t>5. Il a un chat qui est très mignon, avec des yeux bleus.</w:t>
      </w:r>
    </w:p>
    <w:p>
      <w:r>
        <w:t xml:space="preserve">   He has a very cute cat with blue eyes,</w:t>
      </w:r>
    </w:p>
    <w:p>
      <w:r>
        <w:t>6. Un chat domestique est souvent très gentil et affectueux.</w:t>
      </w:r>
    </w:p>
    <w:p>
      <w:r>
        <w:t xml:space="preserve">   A domestic cat is often very gentle and affectionate.</w:t>
      </w:r>
    </w:p>
    <w:p>
      <w:r>
        <w:t xml:space="preserve">7. Le chat miaule en attendant de recevoir sa nourriture. </w:t>
      </w:r>
    </w:p>
    <w:p>
      <w:r>
        <w:t xml:space="preserve">  The cat meows waiting to receive its food. </w:t>
      </w:r>
    </w:p>
    <w:p>
      <w:r>
        <w:t>8. Je pense que je vais acheter un chat pour mon appartement.</w:t>
      </w:r>
    </w:p>
    <w:p>
      <w:r>
        <w:t xml:space="preserve">  I think I'm going to buy a cat for my apartment. </w:t>
      </w:r>
    </w:p>
    <w:p>
      <w:r>
        <w:t xml:space="preserve">9. La conversation est amicale et le chat attend en silence. </w:t>
      </w:r>
    </w:p>
    <w:p>
      <w:r>
        <w:t xml:space="preserve">   The conversation is friendly and the cat waits silently. </w:t>
      </w:r>
    </w:p>
    <w:p>
      <w:r>
        <w:t xml:space="preserve">10. La personne qui arrive s’est réjouit de l’arrivée du chat. </w:t>
      </w:r>
    </w:p>
    <w:p>
      <w:r>
        <w:t xml:space="preserve">   The person who arrived was delighted by the arrival of the cat.</w:t>
      </w:r>
    </w:p>
    <w:p/>
    <w:p>
      <w:r>
        <w:rPr>
          <w:b/>
        </w:rPr>
        <w:t>Word: Amour | Meaning: Love</w:t>
      </w:r>
    </w:p>
    <w:p/>
    <w:p>
      <w:r>
        <w:t xml:space="preserve">1. L'amour est une force puissante qui peut nous unir et nous guider. </w:t>
      </w:r>
    </w:p>
    <w:p>
      <w:r>
        <w:t xml:space="preserve">   Love is a powerful force that can unite and guide us.</w:t>
      </w:r>
    </w:p>
    <w:p>
      <w:r>
        <w:t xml:space="preserve">2.  Le bonheur d'avoir l'amour de quelqu'un est inégalable. </w:t>
      </w:r>
    </w:p>
    <w:p>
      <w:r>
        <w:t xml:space="preserve">   The happiness of having the love of someone is unparalleled. </w:t>
      </w:r>
    </w:p>
    <w:p>
      <w:r>
        <w:t xml:space="preserve">3. L’amour est une flamme qui ne se consume jamais vraiment. </w:t>
      </w:r>
    </w:p>
    <w:p>
      <w:r>
        <w:t xml:space="preserve">   Love is a flame that never truly fades away.</w:t>
      </w:r>
    </w:p>
    <w:p>
      <w:r>
        <w:t xml:space="preserve">4. Mon amour pour la langue française, c'est quelque chose de profond.  </w:t>
      </w:r>
    </w:p>
    <w:p>
      <w:r>
        <w:t xml:space="preserve">   My love for the French language is something profound.</w:t>
      </w:r>
    </w:p>
    <w:p>
      <w:r>
        <w:t xml:space="preserve">5.  L'amour peut être un cadeau précieux et une source de motivation. </w:t>
      </w:r>
    </w:p>
    <w:p>
      <w:r>
        <w:t xml:space="preserve">   Love can be a precious gift and a source of motivation. </w:t>
      </w:r>
    </w:p>
    <w:p>
      <w:r>
        <w:t xml:space="preserve">6.  C'est l'expression d'un amour sincère et profond. </w:t>
      </w:r>
    </w:p>
    <w:p>
      <w:r>
        <w:t xml:space="preserve">    It expresses true and deep love. </w:t>
      </w:r>
    </w:p>
    <w:p>
      <w:r>
        <w:t xml:space="preserve">7.  Le sens de l’amour est différent pour chaque personne. </w:t>
      </w:r>
    </w:p>
    <w:p>
      <w:r>
        <w:t xml:space="preserve">   The meaning of love is different for each person.</w:t>
      </w:r>
    </w:p>
    <w:p>
      <w:r>
        <w:t xml:space="preserve">8. L'amour peut nous aider à traverser les épreuves de la vie. </w:t>
      </w:r>
    </w:p>
    <w:p>
      <w:r>
        <w:t xml:space="preserve">   Love can help us get through the trials of life. </w:t>
      </w:r>
    </w:p>
    <w:p>
      <w:r>
        <w:t xml:space="preserve">9.  L'amour est un élément vital dans la construction d'une relation saine. </w:t>
      </w:r>
    </w:p>
    <w:p>
      <w:r>
        <w:t xml:space="preserve">    Love is a vital element in building a healthy relationship. </w:t>
      </w:r>
    </w:p>
    <w:p>
      <w:r>
        <w:t xml:space="preserve">10. Il est important de cultiver l’amour pour soi-même et pour les autres.  </w:t>
      </w:r>
    </w:p>
    <w:p>
      <w:r>
        <w:t xml:space="preserve">   It is important to cultivate love for oneself and for others.</w:t>
      </w:r>
    </w:p>
    <w:p/>
    <w:p>
      <w:r>
        <w:rPr>
          <w:b/>
        </w:rPr>
        <w:t>Word: Amie | Meaning: Friend</w:t>
      </w:r>
    </w:p>
    <w:p/>
    <w:p>
      <w:r>
        <w:t xml:space="preserve">1. Je suis amie avec Sophie depuis l'enfance. </w:t>
      </w:r>
    </w:p>
    <w:p>
      <w:r>
        <w:t xml:space="preserve">   I am friends with Sophie since childhood.</w:t>
      </w:r>
    </w:p>
    <w:p>
      <w:r>
        <w:t>2. Ma meilleure amie est française.</w:t>
      </w:r>
    </w:p>
    <w:p>
      <w:r>
        <w:t xml:space="preserve">   My best friend is French.</w:t>
      </w:r>
    </w:p>
    <w:p>
      <w:r>
        <w:t>3. L'amie de ma mère m'a offert un cadeau pour mon anniversaire.</w:t>
      </w:r>
    </w:p>
    <w:p>
      <w:r>
        <w:t xml:space="preserve">   My mother's friend gave me a present for my birthday.</w:t>
      </w:r>
    </w:p>
    <w:p>
      <w:r>
        <w:t xml:space="preserve">4. Nous avons rendez-vous avec notre amie ce samedi soir. </w:t>
      </w:r>
    </w:p>
    <w:p>
      <w:r>
        <w:t xml:space="preserve">   We have a meeting with our friend this Saturday evening.</w:t>
      </w:r>
    </w:p>
    <w:p>
      <w:r>
        <w:t>5. J'aime beaucoup parler à ma amie sur le téléphone.</w:t>
      </w:r>
    </w:p>
    <w:p>
      <w:r>
        <w:t xml:space="preserve">   I like to talk with my friend on the phone a lot. </w:t>
      </w:r>
    </w:p>
    <w:p>
      <w:r>
        <w:t>6. L’amie de Catherine a organisé une fête surprise pour elle.</w:t>
      </w:r>
    </w:p>
    <w:p>
      <w:r>
        <w:t xml:space="preserve">   Catherine's friend organized a surprise party for her.</w:t>
      </w:r>
    </w:p>
    <w:p>
      <w:r>
        <w:t>7. Nous avons toujours hâte d’aller voir notre amie à Paris.</w:t>
      </w:r>
    </w:p>
    <w:p>
      <w:r>
        <w:t xml:space="preserve">   We always look forward to going see our friend in Paris.</w:t>
      </w:r>
    </w:p>
    <w:p>
      <w:r>
        <w:t xml:space="preserve">8.  J'ai besoin d'aide de l'amie de mon père. </w:t>
      </w:r>
    </w:p>
    <w:p>
      <w:r>
        <w:t xml:space="preserve">   I need help from my father's friend. </w:t>
      </w:r>
    </w:p>
    <w:p>
      <w:r>
        <w:t>9.  Amie, je t’appelle pour te parler des nouvelles.</w:t>
      </w:r>
    </w:p>
    <w:p>
      <w:r>
        <w:t xml:space="preserve">   Friend, I am calling you to talk about the news.</w:t>
      </w:r>
    </w:p>
    <w:p>
      <w:r>
        <w:t>10. Il est important de toujours être honnête avec votre amie.</w:t>
      </w:r>
    </w:p>
    <w:p>
      <w:r>
        <w:t xml:space="preserve">    It is important to always be honest with your friend.</w:t>
      </w:r>
    </w:p>
    <w:p/>
    <w:p>
      <w:r>
        <w:rPr>
          <w:b/>
        </w:rPr>
        <w:t>Word: Maison | Meaning: House</w:t>
      </w:r>
    </w:p>
    <w:p/>
    <w:p>
      <w:r>
        <w:t>1. Ma maison est très grande.</w:t>
      </w:r>
    </w:p>
    <w:p>
      <w:r>
        <w:t xml:space="preserve">  My house is very big.</w:t>
      </w:r>
    </w:p>
    <w:p>
      <w:r>
        <w:t>2. J'ai hâte de partir vivre dans ma nouvelle maison.</w:t>
      </w:r>
    </w:p>
    <w:p>
      <w:r>
        <w:t xml:space="preserve">  I can't wait to move into my new home.</w:t>
      </w:r>
    </w:p>
    <w:p>
      <w:r>
        <w:t>3. La maison de mes parents est située dans une ville paisible.</w:t>
      </w:r>
    </w:p>
    <w:p>
      <w:r>
        <w:t xml:space="preserve">   My parents' house is located in a peaceful town.</w:t>
      </w:r>
    </w:p>
    <w:p>
      <w:r>
        <w:t>4. Mon ami et moi visitons souvent notre maison d'enfance.</w:t>
      </w:r>
    </w:p>
    <w:p>
      <w:r>
        <w:t xml:space="preserve">   My friend and I often visit our childhood home.</w:t>
      </w:r>
    </w:p>
    <w:p>
      <w:r>
        <w:t xml:space="preserve">5. Vous avez besoin d’un nouveau meuble pour la maison? </w:t>
      </w:r>
    </w:p>
    <w:p>
      <w:r>
        <w:t xml:space="preserve">  Do you need a new piece of furniture for your home?</w:t>
      </w:r>
    </w:p>
    <w:p>
      <w:r>
        <w:t>6. La cuisine de ma maison est très fonctionnelle.</w:t>
      </w:r>
    </w:p>
    <w:p>
      <w:r>
        <w:t xml:space="preserve">  The kitchen in my house is very functional. </w:t>
      </w:r>
    </w:p>
    <w:p>
      <w:r>
        <w:t>7. Le jardin de ma maison est plein de fleurs.</w:t>
      </w:r>
    </w:p>
    <w:p>
      <w:r>
        <w:t xml:space="preserve">  My house garden is full of flowers.</w:t>
      </w:r>
    </w:p>
    <w:p>
      <w:r>
        <w:t>8. Je suis très content d'avoir une maison avec un balcon.</w:t>
      </w:r>
    </w:p>
    <w:p>
      <w:r>
        <w:t xml:space="preserve">   I am very happy to have a house with a balcony.</w:t>
      </w:r>
    </w:p>
    <w:p>
      <w:r>
        <w:t xml:space="preserve">9.  La maison est le lieu où l’on vit et se repose. </w:t>
      </w:r>
    </w:p>
    <w:p>
      <w:r>
        <w:t xml:space="preserve">  The house is the place where one lives and rests.</w:t>
      </w:r>
    </w:p>
    <w:p>
      <w:r>
        <w:t xml:space="preserve">10.  On peut déménager à la maison dans une ville autre que son domicile. </w:t>
      </w:r>
    </w:p>
    <w:p>
      <w:r>
        <w:t xml:space="preserve">   You can move to a new home in a different city than your current residence.</w:t>
      </w:r>
    </w:p>
    <w:p/>
    <w:p>
      <w:r>
        <w:rPr>
          <w:b/>
        </w:rPr>
        <w:t>Word: manger | Meaning: to eat</w:t>
      </w:r>
    </w:p>
    <w:p/>
    <w:p>
      <w:r>
        <w:t xml:space="preserve">1. Je mange une baguette de pain chaque matin. </w:t>
      </w:r>
    </w:p>
    <w:p>
      <w:r>
        <w:t xml:space="preserve">   I eat a slice of bread every morning.</w:t>
      </w:r>
    </w:p>
    <w:p>
      <w:r>
        <w:t xml:space="preserve">2. Les enfants mangent des fruits et légumes pour être en bonne santé. </w:t>
      </w:r>
    </w:p>
    <w:p>
      <w:r>
        <w:t xml:space="preserve">   Children eat fruits and vegetables to stay healthy.</w:t>
      </w:r>
    </w:p>
    <w:p>
      <w:r>
        <w:t xml:space="preserve">3. J'ai mangé un sandwich à l'heure du déjeuner. </w:t>
      </w:r>
    </w:p>
    <w:p>
      <w:r>
        <w:t xml:space="preserve">   I ate a sandwich at lunchtime.</w:t>
      </w:r>
    </w:p>
    <w:p>
      <w:r>
        <w:t xml:space="preserve">4. Il m’a proposé de manger au restaurant ce soir. </w:t>
      </w:r>
    </w:p>
    <w:p>
      <w:r>
        <w:t xml:space="preserve">   He offered me dinner at the restaurant this evening.</w:t>
      </w:r>
    </w:p>
    <w:p>
      <w:r>
        <w:t xml:space="preserve">5.  Mes parents mangent souvent des poissons gras. </w:t>
      </w:r>
    </w:p>
    <w:p>
      <w:r>
        <w:t xml:space="preserve">   My parents often eat fatty fish.</w:t>
      </w:r>
    </w:p>
    <w:p>
      <w:r>
        <w:t xml:space="preserve">6. Tu as mangé un gâteau pour fêter tes anniversaires ? </w:t>
      </w:r>
    </w:p>
    <w:p>
      <w:r>
        <w:t xml:space="preserve">   Did you eat a cake to celebrate your birthday?</w:t>
      </w:r>
    </w:p>
    <w:p>
      <w:r>
        <w:t xml:space="preserve">7. La nourriture est délicieuse et elle me fait plaisir de manger. </w:t>
      </w:r>
    </w:p>
    <w:p>
      <w:r>
        <w:t xml:space="preserve">    The food is delicious and I enjoy eating it.</w:t>
      </w:r>
    </w:p>
    <w:p>
      <w:r>
        <w:t>8.  Avant de partir, j'ai mangé une banane.</w:t>
      </w:r>
    </w:p>
    <w:p>
      <w:r>
        <w:t xml:space="preserve">    Before leaving, I ate a banana.</w:t>
      </w:r>
    </w:p>
    <w:p>
      <w:r>
        <w:t>9. Les animaux mangent des graines et des fleurs.</w:t>
      </w:r>
    </w:p>
    <w:p>
      <w:r>
        <w:t xml:space="preserve">   Animals eat seeds and flowers.</w:t>
      </w:r>
    </w:p>
    <w:p>
      <w:r>
        <w:t xml:space="preserve">10.  Il est important de manger sainement pour rester en forme. </w:t>
      </w:r>
    </w:p>
    <w:p>
      <w:r>
        <w:t xml:space="preserve">   It is important to eat healthy foods to stay fit.</w:t>
      </w:r>
    </w:p>
    <w:p/>
    <w:p>
      <w:r>
        <w:rPr>
          <w:b/>
        </w:rPr>
        <w:t>Word: Dormir | Meaning: To sleep</w:t>
      </w:r>
    </w:p>
    <w:p/>
    <w:p>
      <w:r>
        <w:t>1. Je vais dormir maintenant, j'ai soif de sommeil.</w:t>
      </w:r>
    </w:p>
    <w:p>
      <w:r>
        <w:t xml:space="preserve">   I'm going to sleep now, I am thirsty for sleep.</w:t>
      </w:r>
    </w:p>
    <w:p>
      <w:r>
        <w:t>2. Les enfants aiment beaucoup dormir pendant la journée.</w:t>
      </w:r>
    </w:p>
    <w:p>
      <w:r>
        <w:t xml:space="preserve">   Children love to sleep a lot during the day.</w:t>
      </w:r>
    </w:p>
    <w:p>
      <w:r>
        <w:t xml:space="preserve">3.  Il n’a pas dormi bien hier soir, il est fatigué. </w:t>
      </w:r>
    </w:p>
    <w:p>
      <w:r>
        <w:t xml:space="preserve">   He didn't sleep well last night, he is tired.</w:t>
      </w:r>
    </w:p>
    <w:p>
      <w:r>
        <w:t xml:space="preserve">4. Je voudrais vous dire que je vais dormir plus tard. </w:t>
      </w:r>
    </w:p>
    <w:p>
      <w:r>
        <w:t xml:space="preserve">   I would like to tell you that I am going to sleep later.</w:t>
      </w:r>
    </w:p>
    <w:p>
      <w:r>
        <w:t>5.  Elle a dormi pendant six heures et elle se sent bien.</w:t>
      </w:r>
    </w:p>
    <w:p>
      <w:r>
        <w:t xml:space="preserve">   She slept for six hours and she feels good.</w:t>
      </w:r>
    </w:p>
    <w:p>
      <w:r>
        <w:t>6. Le bruit de la voiture nous empêche de nous endormir tranquillement.</w:t>
      </w:r>
    </w:p>
    <w:p>
      <w:r>
        <w:t xml:space="preserve">    The noise of the car prevents us from sleeping peacefully.</w:t>
      </w:r>
    </w:p>
    <w:p>
      <w:r>
        <w:t xml:space="preserve">7. On ne peut pas dormir sans une bonne hygiène de vie. </w:t>
      </w:r>
    </w:p>
    <w:p>
      <w:r>
        <w:t xml:space="preserve">   We can't sleep without a good lifestyle.</w:t>
      </w:r>
    </w:p>
    <w:p>
      <w:r>
        <w:t xml:space="preserve">8.  Avant de partir, il faut se préparer à dormir toute la nuit. </w:t>
      </w:r>
    </w:p>
    <w:p>
      <w:r>
        <w:t xml:space="preserve">   Before leaving, you need to prepare for a long night’s sleep. </w:t>
      </w:r>
    </w:p>
    <w:p>
      <w:r>
        <w:t xml:space="preserve">9.  Ils ont besoin de beaucoup de sommeil pour être performants. </w:t>
      </w:r>
    </w:p>
    <w:p>
      <w:r>
        <w:t xml:space="preserve">   They need a lot of sleep to be efficient.</w:t>
      </w:r>
    </w:p>
    <w:p>
      <w:r>
        <w:t xml:space="preserve">10.  On ne sait pas pourquoi on dort, mais c'est naturel. </w:t>
      </w:r>
    </w:p>
    <w:p>
      <w:r>
        <w:t xml:space="preserve">    We don't know why we sleep, but it is natural.</w:t>
      </w:r>
    </w:p>
    <w:p/>
    <w:p>
      <w:r>
        <w:rPr>
          <w:b/>
        </w:rPr>
        <w:t>Word: lire | Meaning: to read</w:t>
      </w:r>
    </w:p>
    <w:p/>
    <w:p>
      <w:r>
        <w:t xml:space="preserve">1. Je lis beaucoup de romans chaque soir. </w:t>
      </w:r>
    </w:p>
    <w:p>
      <w:r>
        <w:t xml:space="preserve">    I read many novels every night.</w:t>
      </w:r>
    </w:p>
    <w:p>
      <w:r>
        <w:t>2. Lisez attentivement les instructions avant de commencer.</w:t>
      </w:r>
    </w:p>
    <w:p>
      <w:r>
        <w:t xml:space="preserve">    Read carefully the instructions before you begin.</w:t>
      </w:r>
    </w:p>
    <w:p>
      <w:r>
        <w:t xml:space="preserve">3.  Il faut lire le texte intégralement avant d'écrire une critique. </w:t>
      </w:r>
    </w:p>
    <w:p>
      <w:r>
        <w:t xml:space="preserve">    You must read the whole text thoroughly before writing a review.</w:t>
      </w:r>
    </w:p>
    <w:p>
      <w:r>
        <w:t>4.  J’aime lire des nouvelles sur l'actualité.</w:t>
      </w:r>
    </w:p>
    <w:p>
      <w:r>
        <w:t xml:space="preserve">   I like to read news about current affairs.</w:t>
      </w:r>
    </w:p>
    <w:p>
      <w:r>
        <w:t>5. Les enfants lisent dans la bibliothèque tous les jours.</w:t>
      </w:r>
    </w:p>
    <w:p>
      <w:r>
        <w:t xml:space="preserve">   The children read in the library every day. </w:t>
      </w:r>
    </w:p>
    <w:p>
      <w:r>
        <w:t xml:space="preserve">6. Le livre est assez long, il me faut un peu de temps pour le lire. </w:t>
      </w:r>
    </w:p>
    <w:p>
      <w:r>
        <w:t xml:space="preserve">    The book is quite long, I need a bit of time to read it.</w:t>
      </w:r>
    </w:p>
    <w:p>
      <w:r>
        <w:t xml:space="preserve">7.  Il me faudra beaucoup d'énergie pour lire ce roman colossal. </w:t>
      </w:r>
    </w:p>
    <w:p>
      <w:r>
        <w:t xml:space="preserve">   It will take me a lot of energy to read this huge novel.</w:t>
      </w:r>
    </w:p>
    <w:p>
      <w:r>
        <w:t xml:space="preserve">8.  J’ai lu la nouvelle de votre voyage à Paris. </w:t>
      </w:r>
    </w:p>
    <w:p>
      <w:r>
        <w:t xml:space="preserve">    I read your news about your trip to Paris.</w:t>
      </w:r>
    </w:p>
    <w:p>
      <w:r>
        <w:t xml:space="preserve">9.  Avant de partir en vacances, je vais lire les guides de voyage. </w:t>
      </w:r>
    </w:p>
    <w:p>
      <w:r>
        <w:t xml:space="preserve">    Before going on vacation, I will read travel guides. </w:t>
      </w:r>
    </w:p>
    <w:p>
      <w:r>
        <w:t>10.  Avez-vous déjà lu les nouvelles sur la crise économique ?</w:t>
      </w:r>
    </w:p>
    <w:p>
      <w:r>
        <w:t xml:space="preserve">   Have you already read the news about the economic crisis?</w:t>
      </w:r>
    </w:p>
    <w:p/>
    <w:p>
      <w:r>
        <w:rPr>
          <w:b/>
        </w:rPr>
        <w:t>Word: Regard | Meaning: Look</w:t>
      </w:r>
    </w:p>
    <w:p/>
    <w:p>
      <w:r>
        <w:t>1.  J'ai un regard curieux sur ce que vous dites.</w:t>
      </w:r>
    </w:p>
    <w:p>
      <w:r>
        <w:t xml:space="preserve">    * I have a curious look on what you say.*</w:t>
      </w:r>
    </w:p>
    <w:p>
      <w:r>
        <w:t>2.  Il regarde dans le vide, perdant son attention.</w:t>
      </w:r>
    </w:p>
    <w:p>
      <w:r>
        <w:t xml:space="preserve">    * He looks into emptiness, losing his attention.*</w:t>
      </w:r>
    </w:p>
    <w:p>
      <w:r>
        <w:t xml:space="preserve">3.  Le regard de la jeune fille était plein d'émerveillement. </w:t>
      </w:r>
    </w:p>
    <w:p>
      <w:r>
        <w:t xml:space="preserve">    * The young girl's gaze was full of wonder.* </w:t>
      </w:r>
    </w:p>
    <w:p>
      <w:r>
        <w:t>4.  Sa robe est élégante et son regard est fascinant.</w:t>
      </w:r>
    </w:p>
    <w:p>
      <w:r>
        <w:t xml:space="preserve">    * Her dress is elegant and her look is fascinating.*</w:t>
      </w:r>
    </w:p>
    <w:p>
      <w:r>
        <w:t>5.  Il a un regard tendre pour ses petits-enfants.</w:t>
      </w:r>
    </w:p>
    <w:p>
      <w:r>
        <w:t xml:space="preserve">    * He has a tender look for his grandchildren.*</w:t>
      </w:r>
    </w:p>
    <w:p>
      <w:r>
        <w:t>6.  Le regard de Marie était fixe sur le livre ouvert.</w:t>
      </w:r>
    </w:p>
    <w:p>
      <w:r>
        <w:t xml:space="preserve">    * Marie's gaze was fixed on the open book.*</w:t>
      </w:r>
    </w:p>
    <w:p>
      <w:r>
        <w:t>7.  J’ai besoin de votre regard pour vous dire ce que je pense.</w:t>
      </w:r>
    </w:p>
    <w:p>
      <w:r>
        <w:t xml:space="preserve">    * I need your look to tell you what I think.* </w:t>
      </w:r>
    </w:p>
    <w:p>
      <w:r>
        <w:t>8.  Elle lui a donné un regard doux et amical.</w:t>
      </w:r>
    </w:p>
    <w:p>
      <w:r>
        <w:t xml:space="preserve">   * She gave him a sweet and friendly look.*</w:t>
      </w:r>
    </w:p>
    <w:p>
      <w:r>
        <w:t xml:space="preserve">9.  Le regard du chef était sérieux, il voulait s'assurer de la conformité. </w:t>
      </w:r>
    </w:p>
    <w:p>
      <w:r>
        <w:t xml:space="preserve">    * The chef's gaze was serious; he wanted to ensure conformity.*</w:t>
      </w:r>
    </w:p>
    <w:p>
      <w:r>
        <w:t>10. Il se retourna pour regarder le paysage qui l'entourait.</w:t>
      </w:r>
    </w:p>
    <w:p>
      <w:r>
        <w:t xml:space="preserve">   * He turned around to look at the landscape that surrounded him.*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