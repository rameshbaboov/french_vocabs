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Amitié | Meaning: Friendship</w:t>
      </w:r>
    </w:p>
    <w:p/>
    <w:p>
      <w:r>
        <w:t>1.  Je trouve mes amis très importants dans ma vie.</w:t>
      </w:r>
    </w:p>
    <w:p>
      <w:r>
        <w:t xml:space="preserve">   My friends are very important to me in my life.</w:t>
      </w:r>
    </w:p>
    <w:p>
      <w:r>
        <w:t>2.  L'amitié est une force puissante qui nous aide à traverser les moments difficiles.</w:t>
      </w:r>
    </w:p>
    <w:p>
      <w:r>
        <w:t xml:space="preserve">    Friendship is a powerful force that helps us get through difficult times. </w:t>
      </w:r>
    </w:p>
    <w:p>
      <w:r>
        <w:t xml:space="preserve">3.  La qualité de l’amitié se mesure par la sincérité et la confiance. </w:t>
      </w:r>
    </w:p>
    <w:p>
      <w:r>
        <w:t xml:space="preserve">   The quality of friendship is measured by sincerity and trust. </w:t>
      </w:r>
    </w:p>
    <w:p>
      <w:r>
        <w:t>4.  J'ai une amitié profonde avec mon frère depuis toujours.</w:t>
      </w:r>
    </w:p>
    <w:p>
      <w:r>
        <w:t xml:space="preserve">    I have a deep friendship with my brother since forever.</w:t>
      </w:r>
    </w:p>
    <w:p>
      <w:r>
        <w:t xml:space="preserve">5.  L'amitié permet de partager des moments heureux et de créer de nouveaux souvenirs. </w:t>
      </w:r>
    </w:p>
    <w:p>
      <w:r>
        <w:t xml:space="preserve">    Friendship allows us to share happy moments and create new memories.</w:t>
      </w:r>
    </w:p>
    <w:p>
      <w:r>
        <w:t xml:space="preserve">6.  On peut s'enrichir par l’échange avec nos amis.  </w:t>
      </w:r>
    </w:p>
    <w:p>
      <w:r>
        <w:t xml:space="preserve">    We can enrich ourselves through exchanges with our friends.</w:t>
      </w:r>
    </w:p>
    <w:p>
      <w:r>
        <w:t xml:space="preserve">7.   L'amitié est une source constante de soutien et d'encouragement. </w:t>
      </w:r>
    </w:p>
    <w:p>
      <w:r>
        <w:t xml:space="preserve">    Friendship is a constant source of support and encouragement.</w:t>
      </w:r>
    </w:p>
    <w:p>
      <w:r>
        <w:t xml:space="preserve">8.   Savoir pardonner est important dans une amitié saine. </w:t>
      </w:r>
    </w:p>
    <w:p>
      <w:r>
        <w:t xml:space="preserve">    It’s important to know how to forgive in a healthy friendship. </w:t>
      </w:r>
    </w:p>
    <w:p>
      <w:r>
        <w:t xml:space="preserve">9.  Il est difficile de passer à côté des moments joyeux et des moments difficiles avec les amis. </w:t>
      </w:r>
    </w:p>
    <w:p>
      <w:r>
        <w:t xml:space="preserve">    It is difficult to ignore the joyful and difficult moments with friends. </w:t>
      </w:r>
    </w:p>
    <w:p>
      <w:r>
        <w:t>10. L'amitié est un élément essentiel pour le bien-être personnel.</w:t>
      </w:r>
    </w:p>
    <w:p>
      <w:r>
        <w:t xml:space="preserve">   Friendship is a crucial element for personal well-being.</w:t>
      </w:r>
    </w:p>
    <w:p/>
    <w:p>
      <w:r>
        <w:t>Prendre: &lt;Take&gt;</w:t>
      </w:r>
    </w:p>
    <w:p/>
    <w:p>
      <w:r>
        <w:t xml:space="preserve">1. Je prends un café chaque matin. </w:t>
      </w:r>
    </w:p>
    <w:p>
      <w:r>
        <w:t xml:space="preserve">    I take a coffee every morning.</w:t>
      </w:r>
    </w:p>
    <w:p>
      <w:r>
        <w:t xml:space="preserve">2. Le train prend la route à dix heures. </w:t>
      </w:r>
    </w:p>
    <w:p>
      <w:r>
        <w:t xml:space="preserve">    The train takes the road at ten o'clock.</w:t>
      </w:r>
    </w:p>
    <w:p>
      <w:r>
        <w:t xml:space="preserve">3. Vous prenez votre voiture pour aller au marché? </w:t>
      </w:r>
    </w:p>
    <w:p>
      <w:r>
        <w:t xml:space="preserve">    Are you taking your car to go to the market?</w:t>
      </w:r>
    </w:p>
    <w:p>
      <w:r>
        <w:t xml:space="preserve">4. Il faut prendre en compte les contraintes du projet. </w:t>
      </w:r>
    </w:p>
    <w:p>
      <w:r>
        <w:t xml:space="preserve">    We need to take into account the constraints of the project.</w:t>
      </w:r>
    </w:p>
    <w:p>
      <w:r>
        <w:t>5. Les enfants prennent leur goûter à midi.</w:t>
      </w:r>
    </w:p>
    <w:p>
      <w:r>
        <w:t xml:space="preserve">    The children take their snack at midday. </w:t>
      </w:r>
    </w:p>
    <w:p>
      <w:r>
        <w:t>6. Prendre soin de soi est important.</w:t>
      </w:r>
    </w:p>
    <w:p>
      <w:r>
        <w:t xml:space="preserve">    Taking care of yourself is important.  </w:t>
      </w:r>
    </w:p>
    <w:p>
      <w:r>
        <w:t xml:space="preserve">7. Nous prenons le bus pour aller au travail. </w:t>
      </w:r>
    </w:p>
    <w:p>
      <w:r>
        <w:t xml:space="preserve">    We take the bus to go to work. </w:t>
      </w:r>
    </w:p>
    <w:p>
      <w:r>
        <w:t xml:space="preserve">8. J'ai pris l'avion pour Paris. </w:t>
      </w:r>
    </w:p>
    <w:p>
      <w:r>
        <w:t xml:space="preserve">    I took the plane to Paris.</w:t>
      </w:r>
    </w:p>
    <w:p>
      <w:r>
        <w:t xml:space="preserve">9. Il est temps de prendre une pause. </w:t>
      </w:r>
    </w:p>
    <w:p>
      <w:r>
        <w:t xml:space="preserve">   It’s time for a break.</w:t>
      </w:r>
    </w:p>
    <w:p>
      <w:r>
        <w:t xml:space="preserve">10. Les amis prennent le thé au café.  </w:t>
      </w:r>
    </w:p>
    <w:p>
      <w:r>
        <w:t xml:space="preserve">     Friends take tea at the cafe.</w:t>
      </w:r>
    </w:p>
    <w:p/>
    <w:p>
      <w:r>
        <w:rPr>
          <w:b/>
        </w:rPr>
        <w:t>Word: Chercher | Meaning: To seek, to search</w:t>
      </w:r>
    </w:p>
    <w:p/>
    <w:p>
      <w:r>
        <w:t xml:space="preserve">1. Je cherche un restaurant avec une ambiance relaxante. </w:t>
      </w:r>
    </w:p>
    <w:p>
      <w:r>
        <w:t xml:space="preserve">  I'm looking for a restaurant with a relaxed atmosphere.</w:t>
      </w:r>
    </w:p>
    <w:p>
      <w:r>
        <w:t>2. Elle cherche des moyens de voyager en avion.</w:t>
      </w:r>
    </w:p>
    <w:p>
      <w:r>
        <w:t xml:space="preserve">  She is searching for ways to travel by plane.</w:t>
      </w:r>
    </w:p>
    <w:p>
      <w:r>
        <w:t>3. Nous cherchons à améliorer nos compétences linguistiques.</w:t>
      </w:r>
    </w:p>
    <w:p>
      <w:r>
        <w:t xml:space="preserve">  We are seeking to improve our linguistic skills.</w:t>
      </w:r>
    </w:p>
    <w:p>
      <w:r>
        <w:t xml:space="preserve">4. Le chien cherche un endroit pour se cacher. </w:t>
      </w:r>
    </w:p>
    <w:p>
      <w:r>
        <w:t xml:space="preserve">  The dog is looking for a place to hide.</w:t>
      </w:r>
    </w:p>
    <w:p>
      <w:r>
        <w:t>5. Vous cherchez des informations sur la culture française?</w:t>
      </w:r>
    </w:p>
    <w:p>
      <w:r>
        <w:t xml:space="preserve">  Are you looking for information about French culture?</w:t>
      </w:r>
    </w:p>
    <w:p>
      <w:r>
        <w:t>6. Le professeur cherche les réponses à ses questions d'histoire.</w:t>
      </w:r>
    </w:p>
    <w:p>
      <w:r>
        <w:t xml:space="preserve">  The teacher is searching for answers to his history questions.</w:t>
      </w:r>
    </w:p>
    <w:p>
      <w:r>
        <w:t xml:space="preserve">7. Ils cherchent le moyen de résoudre ce problème. </w:t>
      </w:r>
    </w:p>
    <w:p>
      <w:r>
        <w:t xml:space="preserve">  They are seeking the way to solve this problem.</w:t>
      </w:r>
    </w:p>
    <w:p>
      <w:r>
        <w:t xml:space="preserve">8.  La police cherche les indices pour démasquer l’agression. </w:t>
      </w:r>
    </w:p>
    <w:p>
      <w:r>
        <w:t xml:space="preserve">   The police are looking for clues to uncover the assault. </w:t>
      </w:r>
    </w:p>
    <w:p>
      <w:r>
        <w:t>9.  Le patient cherche une solution pour guérir sa maladie.</w:t>
      </w:r>
    </w:p>
    <w:p>
      <w:r>
        <w:t xml:space="preserve">   The patient is looking for a solution to cure his illness. </w:t>
      </w:r>
    </w:p>
    <w:p>
      <w:r>
        <w:t xml:space="preserve">10. Nous cherchons à obtenir des informations fiables et précises. </w:t>
      </w:r>
    </w:p>
    <w:p>
      <w:r>
        <w:t xml:space="preserve">   We are seeking reliable and accurate information.</w:t>
      </w:r>
    </w:p>
    <w:p/>
    <w:p>
      <w:r>
        <w:rPr>
          <w:b/>
        </w:rPr>
        <w:t>Word: Amies | Meaning: Friends</w:t>
      </w:r>
    </w:p>
    <w:p/>
    <w:p>
      <w:r>
        <w:t>1. J'ai de belles amies qui m'aident toujours.</w:t>
      </w:r>
    </w:p>
    <w:p>
      <w:r>
        <w:t xml:space="preserve">   I have wonderful friends who always help me.</w:t>
      </w:r>
    </w:p>
    <w:p>
      <w:r>
        <w:t>2. Nos amies ont organisé une soirée surprise pour moi.</w:t>
      </w:r>
    </w:p>
    <w:p>
      <w:r>
        <w:t xml:space="preserve">   Our friends organized a surprise party for me. </w:t>
      </w:r>
    </w:p>
    <w:p>
      <w:r>
        <w:t>3. Ils sont venus à la fête et nous avons passé une excellente soirée avec nos amies.</w:t>
      </w:r>
    </w:p>
    <w:p>
      <w:r>
        <w:t xml:space="preserve">   They came to the party and we had an excellent evening with our friends.</w:t>
      </w:r>
    </w:p>
    <w:p>
      <w:r>
        <w:t>4. Je me suis rendu compte que les amitiés peuvent être précieuses.</w:t>
      </w:r>
    </w:p>
    <w:p>
      <w:r>
        <w:t xml:space="preserve">   I realized that friendships can be precious. </w:t>
      </w:r>
    </w:p>
    <w:p>
      <w:r>
        <w:t>5. Les amies partagent des moments de joie et de tristesse ensemble.</w:t>
      </w:r>
    </w:p>
    <w:p>
      <w:r>
        <w:t xml:space="preserve">   Friends share moments of joy and sorrow together.</w:t>
      </w:r>
    </w:p>
    <w:p>
      <w:r>
        <w:t>6. Il est important d'écouter ses amies pour comprendre ses problèmes.</w:t>
      </w:r>
    </w:p>
    <w:p>
      <w:r>
        <w:t xml:space="preserve">   It is important to listen to your friends to understand their problems. </w:t>
      </w:r>
    </w:p>
    <w:p>
      <w:r>
        <w:t>7. La confiance entre les amies est essentielle pour une relation harmonieuse.</w:t>
      </w:r>
    </w:p>
    <w:p>
      <w:r>
        <w:t xml:space="preserve">   The trust between friends is essential for a harmonious relationship.</w:t>
      </w:r>
    </w:p>
    <w:p>
      <w:r>
        <w:t>8. Je pense que nous sommes de vrais amis, et je suis heureux d'avoir des amies comme ça.</w:t>
      </w:r>
    </w:p>
    <w:p>
      <w:r>
        <w:t xml:space="preserve">   I think we are real friends, and I’m happy to have friends like that. </w:t>
      </w:r>
    </w:p>
    <w:p>
      <w:r>
        <w:t xml:space="preserve">9.  Il est important de se rappeler que les amies sont des personnes qui nous comprennent et nous soutiennent. </w:t>
      </w:r>
    </w:p>
    <w:p>
      <w:r>
        <w:t xml:space="preserve">   It is important to remember that friends are people who understand us and support us. </w:t>
      </w:r>
    </w:p>
    <w:p>
      <w:r>
        <w:t>10. L'amitié peut nous apporter une immense joie et un sentiment d'appartenance.</w:t>
      </w:r>
    </w:p>
    <w:p>
      <w:r>
        <w:t xml:space="preserve">    Friendship can bring us immense joy and a feeling of belonging.</w:t>
      </w:r>
    </w:p>
    <w:p/>
    <w:p>
      <w:r>
        <w:rPr>
          <w:b/>
        </w:rPr>
        <w:t>Word: Préparer | Meaning: To prepare</w:t>
      </w:r>
    </w:p>
    <w:p/>
    <w:p>
      <w:r>
        <w:t>1. Je dois préparer mon examen avant de partir en vacances.</w:t>
      </w:r>
    </w:p>
    <w:p>
      <w:r>
        <w:t xml:space="preserve">  I must prepare my exam before going on vacation.</w:t>
      </w:r>
    </w:p>
    <w:p>
      <w:r>
        <w:t>2. Avant d'aller à la fête, il faut préparer le repas.</w:t>
      </w:r>
    </w:p>
    <w:p>
      <w:r>
        <w:t xml:space="preserve">  Before going to the party, we need to prepare the meal. </w:t>
      </w:r>
    </w:p>
    <w:p>
      <w:r>
        <w:t>3. La préparation du gâteau est un processus complexe et long.</w:t>
      </w:r>
    </w:p>
    <w:p>
      <w:r>
        <w:t xml:space="preserve">  Preparing the cake is a complex and lengthy process.</w:t>
      </w:r>
    </w:p>
    <w:p>
      <w:r>
        <w:t>4. Il est important de se préparer pour l'interview de travail.</w:t>
      </w:r>
    </w:p>
    <w:p>
      <w:r>
        <w:t xml:space="preserve">  It's important to prepare for the job interview.</w:t>
      </w:r>
    </w:p>
    <w:p>
      <w:r>
        <w:t xml:space="preserve">5. Les enfants doivent se préparer à l’école avant d’aller y. </w:t>
      </w:r>
    </w:p>
    <w:p>
      <w:r>
        <w:t xml:space="preserve">   Children should prepare for school before going there.</w:t>
      </w:r>
    </w:p>
    <w:p>
      <w:r>
        <w:t>6. Nous devons nous préparer à une éventuelle négociation.</w:t>
      </w:r>
    </w:p>
    <w:p>
      <w:r>
        <w:t xml:space="preserve">  We need to prepare for possible negotiations.</w:t>
      </w:r>
    </w:p>
    <w:p>
      <w:r>
        <w:t>7. La préparation des plats avant de les servir est essentielle.</w:t>
      </w:r>
    </w:p>
    <w:p>
      <w:r>
        <w:t xml:space="preserve">  Preparing the dishes before serving them is essential.</w:t>
      </w:r>
    </w:p>
    <w:p>
      <w:r>
        <w:t xml:space="preserve">8. Préparer un voyage demande beaucoup de planification et d'organisation. </w:t>
      </w:r>
    </w:p>
    <w:p>
      <w:r>
        <w:t xml:space="preserve">   Preparing a trip requires a lot of planning and organization. </w:t>
      </w:r>
    </w:p>
    <w:p>
      <w:r>
        <w:t xml:space="preserve">9. L'heure du déjeuner est une bonne occasion de se préparer à la soirée. </w:t>
      </w:r>
    </w:p>
    <w:p>
      <w:r>
        <w:t xml:space="preserve">  Lunch time is a good opportunity to prepare for the evening. </w:t>
      </w:r>
    </w:p>
    <w:p>
      <w:r>
        <w:t xml:space="preserve">10. Préparer un dîner convivial demande beaucoup de soin et d'attention. </w:t>
      </w:r>
    </w:p>
    <w:p>
      <w:r>
        <w:t xml:space="preserve">   Preparing a convivial dinner requires a lot of care and attention.</w:t>
      </w:r>
    </w:p>
    <w:p/>
    <w:p>
      <w:r>
        <w:rPr>
          <w:b/>
        </w:rPr>
        <w:t>Word: Regarde | Meaning: Look</w:t>
      </w:r>
    </w:p>
    <w:p/>
    <w:p>
      <w:r>
        <w:t>1. Regarde cette fleur, elle est magnifique!</w:t>
      </w:r>
    </w:p>
    <w:p>
      <w:r>
        <w:t xml:space="preserve">   Look at this flower, it's magnificent!</w:t>
      </w:r>
    </w:p>
    <w:p>
      <w:r>
        <w:t>2. Regarde ce film, il est vraiment captivant!</w:t>
      </w:r>
    </w:p>
    <w:p>
      <w:r>
        <w:t xml:space="preserve">   Watch this movie, it's truly captivating!</w:t>
      </w:r>
    </w:p>
    <w:p>
      <w:r>
        <w:t>3. Regarde les oiseaux qui volent dans le ciel bleu!</w:t>
      </w:r>
    </w:p>
    <w:p>
      <w:r>
        <w:t xml:space="preserve">   Look at the birds flying in the blue sky! </w:t>
      </w:r>
    </w:p>
    <w:p>
      <w:r>
        <w:t>4. Regarde si tu peux m’aider à ranger la maison?</w:t>
      </w:r>
    </w:p>
    <w:p>
      <w:r>
        <w:t xml:space="preserve">    Check if you can help me tidy up the house?</w:t>
      </w:r>
    </w:p>
    <w:p>
      <w:r>
        <w:t xml:space="preserve">5. Regarde, il fait beau aujourd'hui! </w:t>
      </w:r>
    </w:p>
    <w:p>
      <w:r>
        <w:t xml:space="preserve">    Look, it's beautiful today!</w:t>
      </w:r>
    </w:p>
    <w:p>
      <w:r>
        <w:t>6. Regarde le soleil qui brille sur les mers!</w:t>
      </w:r>
    </w:p>
    <w:p>
      <w:r>
        <w:t xml:space="preserve">    Look at the sun shining on the seas!</w:t>
      </w:r>
    </w:p>
    <w:p>
      <w:r>
        <w:t>7. Regarde cette belle image que j’ai prise!</w:t>
      </w:r>
    </w:p>
    <w:p>
      <w:r>
        <w:t xml:space="preserve">   Take a look at this beautiful picture I took!</w:t>
      </w:r>
    </w:p>
    <w:p>
      <w:r>
        <w:t xml:space="preserve">8. Regarde comment il danse, c'est magnifique! </w:t>
      </w:r>
    </w:p>
    <w:p>
      <w:r>
        <w:t xml:space="preserve">   Look how he dances, it's magnificent!</w:t>
      </w:r>
    </w:p>
    <w:p>
      <w:r>
        <w:t xml:space="preserve">9. Regarde ce gâteau, il est délicieux!  </w:t>
      </w:r>
    </w:p>
    <w:p>
      <w:r>
        <w:t xml:space="preserve">    Look at this cake, it's delicious!</w:t>
      </w:r>
    </w:p>
    <w:p>
      <w:r>
        <w:t>10. Regarde le temps qui passe, il est incroyable!</w:t>
      </w:r>
    </w:p>
    <w:p>
      <w:r>
        <w:t xml:space="preserve">    Take a look at time passing, it's incredible!</w:t>
      </w:r>
    </w:p>
    <w:p/>
    <w:p>
      <w:r>
        <w:rPr>
          <w:b/>
        </w:rPr>
        <w:t>Word: C | Meaning:  The letter 'C'</w:t>
      </w:r>
    </w:p>
    <w:p/>
    <w:p>
      <w:r>
        <w:t xml:space="preserve">1.  La couleur de la fleur est verte. </w:t>
      </w:r>
    </w:p>
    <w:p>
      <w:r>
        <w:t xml:space="preserve">    The color of the flower is green.</w:t>
      </w:r>
    </w:p>
    <w:p>
      <w:r>
        <w:t>2.  J'ai un croissant pour le petit-déjeuner.</w:t>
      </w:r>
    </w:p>
    <w:p>
      <w:r>
        <w:t xml:space="preserve">    I have a croissant for breakfast.</w:t>
      </w:r>
    </w:p>
    <w:p>
      <w:r>
        <w:t>3.  Le concert commence à dix heures.</w:t>
      </w:r>
    </w:p>
    <w:p>
      <w:r>
        <w:t xml:space="preserve">   The concert begins at ten o'clock.</w:t>
      </w:r>
    </w:p>
    <w:p>
      <w:r>
        <w:t xml:space="preserve">4.  Avez-vous besoin de quelque chose ? </w:t>
      </w:r>
    </w:p>
    <w:p>
      <w:r>
        <w:t xml:space="preserve">   Do you need anything? </w:t>
      </w:r>
    </w:p>
    <w:p>
      <w:r>
        <w:t>5.  La famille s'est réunie pour un dîner d'anniversaire.</w:t>
      </w:r>
    </w:p>
    <w:p>
      <w:r>
        <w:t xml:space="preserve">    The family gathered for a birthday dinner party.</w:t>
      </w:r>
    </w:p>
    <w:p>
      <w:r>
        <w:t>6.  Le train part à 18h30.</w:t>
      </w:r>
    </w:p>
    <w:p>
      <w:r>
        <w:t xml:space="preserve">    The train departs at 6:30 pm. </w:t>
      </w:r>
    </w:p>
    <w:p>
      <w:r>
        <w:t>7.  Nous avons planifié un voyage en Espagne.</w:t>
      </w:r>
    </w:p>
    <w:p>
      <w:r>
        <w:t xml:space="preserve">   We have planned a trip to Spain.</w:t>
      </w:r>
    </w:p>
    <w:p>
      <w:r>
        <w:t>8.  Il faut faire attention aux enfants.</w:t>
      </w:r>
    </w:p>
    <w:p>
      <w:r>
        <w:t xml:space="preserve">    We need to be careful with the children.</w:t>
      </w:r>
    </w:p>
    <w:p>
      <w:r>
        <w:t>9.  Le chef prépare une soupe d'automne.</w:t>
      </w:r>
    </w:p>
    <w:p>
      <w:r>
        <w:t xml:space="preserve">     The chef is preparing a fall soup. </w:t>
      </w:r>
    </w:p>
    <w:p>
      <w:r>
        <w:t>10. J’aime bien la cuisine française.</w:t>
      </w:r>
    </w:p>
    <w:p>
      <w:r>
        <w:t xml:space="preserve">    I like French cooking a lot.</w:t>
      </w:r>
    </w:p>
    <w:p/>
    <w:p>
      <w:r>
        <w:rPr>
          <w:b/>
        </w:rPr>
        <w:t>Word: Partre | Meaning: **Partner**</w:t>
      </w:r>
    </w:p>
    <w:p/>
    <w:p>
      <w:r>
        <w:t>1. Je suis très content de rencontrer mes parents, ma partenaire et mon ami.</w:t>
      </w:r>
    </w:p>
    <w:p>
      <w:r>
        <w:t xml:space="preserve">   I am very happy to meet my parents, my partner and my friend.</w:t>
      </w:r>
    </w:p>
    <w:p>
      <w:r>
        <w:t>2. Le chef de l'entreprise avait un problème avec son partenaire sur le projet.</w:t>
      </w:r>
    </w:p>
    <w:p>
      <w:r>
        <w:t xml:space="preserve">   The company head had a problem with his business partner on the project. </w:t>
      </w:r>
    </w:p>
    <w:p>
      <w:r>
        <w:t>3. La nouvelle réglementation aura un impact important sur la relation entre les entreprises et leurs partenaires.</w:t>
      </w:r>
    </w:p>
    <w:p>
      <w:r>
        <w:t xml:space="preserve">   The new regulation will have a major impact on the relationship between companies and their partners.</w:t>
      </w:r>
    </w:p>
    <w:p>
      <w:r>
        <w:t xml:space="preserve">4. Les deux étudiants ont trouvé un partenaire pour leur projet de recherche. </w:t>
      </w:r>
    </w:p>
    <w:p>
      <w:r>
        <w:t xml:space="preserve">  The two students found a partner for their research project.</w:t>
      </w:r>
    </w:p>
    <w:p>
      <w:r>
        <w:t xml:space="preserve">5. Le médecin a recommandé un traitement anti-inflammatoire pour la partie du corps affectée. </w:t>
      </w:r>
    </w:p>
    <w:p>
      <w:r>
        <w:t xml:space="preserve">   The doctor recommended an anti-inflammatory treatment for the affected part of the body.</w:t>
      </w:r>
    </w:p>
    <w:p>
      <w:r>
        <w:t xml:space="preserve">6. Il s'est rendu compte qu'il avait oublié son partenaire de voyage. </w:t>
      </w:r>
    </w:p>
    <w:p>
      <w:r>
        <w:t xml:space="preserve">    He realized he had forgotten his travel partner.</w:t>
      </w:r>
    </w:p>
    <w:p>
      <w:r>
        <w:t>7. Les entrepreneurs ont créé un partenariat pour développer une nouvelle technologie.</w:t>
      </w:r>
    </w:p>
    <w:p>
      <w:r>
        <w:t xml:space="preserve">   Entrepreneurs created a partnership to develop a new technology. </w:t>
      </w:r>
    </w:p>
    <w:p>
      <w:r>
        <w:t>8. Le gouvernement a mis en place un système de soutien aux partenaires du commerce international.</w:t>
      </w:r>
    </w:p>
    <w:p>
      <w:r>
        <w:t xml:space="preserve">  The government has set up a support system for partners in international trade.</w:t>
      </w:r>
    </w:p>
    <w:p>
      <w:r>
        <w:t xml:space="preserve">9. La participation des femmes dans la politique est toujours une question complexe et difficile à résoudre, mais il faut trouver un moyen de s'entendre avec la partie de la société qui n'est pas d'accord sur la question. </w:t>
      </w:r>
    </w:p>
    <w:p>
      <w:r>
        <w:t xml:space="preserve">   The participation of women in politics is always a complex and difficult issue to resolve, but we must find a way to agree with the part of society that disagrees on the issue.</w:t>
      </w:r>
    </w:p>
    <w:p>
      <w:r>
        <w:t>10.  Il s’agit de trouver un partenaire pour l'aménagement du terrain et le projet d'un nouvel hôtel.</w:t>
      </w:r>
    </w:p>
    <w:p>
      <w:r>
        <w:t xml:space="preserve">    We need to find a partner for the land development and the project of a new hotel.</w:t>
      </w:r>
    </w:p>
    <w:p/>
    <w:p>
      <w:r>
        <w:rPr>
          <w:b/>
        </w:rPr>
        <w:t>Word: Partir | Meaning: to depart, to go</w:t>
      </w:r>
    </w:p>
    <w:p/>
    <w:p>
      <w:r>
        <w:t>1. J'ai décidé de partir pour l'Allemagne ce weekend.</w:t>
      </w:r>
    </w:p>
    <w:p>
      <w:r>
        <w:t xml:space="preserve">    I decided to go to Germany this weekend.</w:t>
      </w:r>
    </w:p>
    <w:p>
      <w:r>
        <w:t>2. La famille partira en vacances à la plage.</w:t>
      </w:r>
    </w:p>
    <w:p>
      <w:r>
        <w:t xml:space="preserve">    The family will go on vacation at the beach. </w:t>
      </w:r>
    </w:p>
    <w:p>
      <w:r>
        <w:t>3.  Je vais partir au marché acheter des légumes.</w:t>
      </w:r>
    </w:p>
    <w:p>
      <w:r>
        <w:t xml:space="preserve">   I am going to leave for the market to buy vegetables. </w:t>
      </w:r>
    </w:p>
    <w:p>
      <w:r>
        <w:t xml:space="preserve">4. Les enfants doivent partir tôt pour l'école. </w:t>
      </w:r>
    </w:p>
    <w:p>
      <w:r>
        <w:t xml:space="preserve">    The children must depart early for school. </w:t>
      </w:r>
    </w:p>
    <w:p>
      <w:r>
        <w:t>5. Voulez-vous partir à la piscine avec nous ?</w:t>
      </w:r>
    </w:p>
    <w:p>
      <w:r>
        <w:t xml:space="preserve">    Do you want to go swimming with us? </w:t>
      </w:r>
    </w:p>
    <w:p>
      <w:r>
        <w:t xml:space="preserve">6. Il est temps de partir au travail.  </w:t>
      </w:r>
    </w:p>
    <w:p>
      <w:r>
        <w:t xml:space="preserve">   It is time to leave for work. </w:t>
      </w:r>
    </w:p>
    <w:p>
      <w:r>
        <w:t>7. Elle a décidé de partir en solo.</w:t>
      </w:r>
    </w:p>
    <w:p>
      <w:r>
        <w:t xml:space="preserve">    She decided to travel alone. </w:t>
      </w:r>
    </w:p>
    <w:p>
      <w:r>
        <w:t>8. Tu dois partir à tes devoirs.</w:t>
      </w:r>
    </w:p>
    <w:p>
      <w:r>
        <w:t xml:space="preserve">   You must leave for your homework. </w:t>
      </w:r>
    </w:p>
    <w:p>
      <w:r>
        <w:t xml:space="preserve">9. On va partir demain matin tôt. </w:t>
      </w:r>
    </w:p>
    <w:p>
      <w:r>
        <w:t xml:space="preserve">    We will leave tomorrow morning early. </w:t>
      </w:r>
    </w:p>
    <w:p>
      <w:r>
        <w:t>10.  J'ai l'intention de partir en vacances dans un mois.</w:t>
      </w:r>
    </w:p>
    <w:p>
      <w:r>
        <w:t xml:space="preserve">     I plan to go on vacation in a month.</w:t>
      </w:r>
    </w:p>
    <w:p/>
    <w:p>
      <w:r>
        <w:rPr>
          <w:b/>
        </w:rPr>
        <w:t>Word: Boire | Meaning: To drink</w:t>
      </w:r>
    </w:p>
    <w:p/>
    <w:p>
      <w:r>
        <w:t xml:space="preserve">1. J'aime boire de l'eau fraîche chaque jour.  </w:t>
      </w:r>
    </w:p>
    <w:p>
      <w:r>
        <w:t xml:space="preserve">    I like to drink fresh water every day.</w:t>
      </w:r>
    </w:p>
    <w:p>
      <w:r>
        <w:t xml:space="preserve">2. Le café est une boisson agréable pour les matinées froides. </w:t>
      </w:r>
    </w:p>
    <w:p>
      <w:r>
        <w:t xml:space="preserve">    Coffee is a pleasant drink for cold mornings.</w:t>
      </w:r>
    </w:p>
    <w:p>
      <w:r>
        <w:t xml:space="preserve">3. Mon frère boit beaucoup de jus d'orange. </w:t>
      </w:r>
    </w:p>
    <w:p>
      <w:r>
        <w:t xml:space="preserve">    My brother drinks a lot of orange juice.</w:t>
      </w:r>
    </w:p>
    <w:p>
      <w:r>
        <w:t xml:space="preserve">4. Il était difficile de boire l’eau pendant la randonnée.  </w:t>
      </w:r>
    </w:p>
    <w:p>
      <w:r>
        <w:t xml:space="preserve">    It was difficult to drink water during the hike.</w:t>
      </w:r>
    </w:p>
    <w:p>
      <w:r>
        <w:t xml:space="preserve">5. Les enfants aiment boire du lait à l’heure du repas. </w:t>
      </w:r>
    </w:p>
    <w:p>
      <w:r>
        <w:t xml:space="preserve">    Kids like to drink milk at mealtime.</w:t>
      </w:r>
    </w:p>
    <w:p>
      <w:r>
        <w:t xml:space="preserve">6. La plupart des gens boivent de l'eau tous les jours.   </w:t>
      </w:r>
    </w:p>
    <w:p>
      <w:r>
        <w:t xml:space="preserve">    Most people drink water every day.</w:t>
      </w:r>
    </w:p>
    <w:p>
      <w:r>
        <w:t xml:space="preserve">7. Pour la fête, nous avons préparé un grand buffet avec boissons variées.  </w:t>
      </w:r>
    </w:p>
    <w:p>
      <w:r>
        <w:t xml:space="preserve">    For the party, we prepared a big buffet with various drinks. </w:t>
      </w:r>
    </w:p>
    <w:p>
      <w:r>
        <w:t xml:space="preserve">8. Il est important de boire suffisamment d’eau pour éviter la déshydratation.   </w:t>
      </w:r>
    </w:p>
    <w:p>
      <w:r>
        <w:t xml:space="preserve">    It is important to drink enough water to avoid dehydration. </w:t>
      </w:r>
    </w:p>
    <w:p>
      <w:r>
        <w:t xml:space="preserve">9. Je dois prendre une pause et boire un café avant de réviser mes cours.  </w:t>
      </w:r>
    </w:p>
    <w:p>
      <w:r>
        <w:t xml:space="preserve">    I need to take a break and have a coffee before revising my lessons. </w:t>
      </w:r>
    </w:p>
    <w:p>
      <w:r>
        <w:t xml:space="preserve">10. Il est conseillé d'avoir des boissons chaudes après avoir mangé.   </w:t>
      </w:r>
    </w:p>
    <w:p>
      <w:r>
        <w:t xml:space="preserve">     It is advisable to have hot drinks after eating.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