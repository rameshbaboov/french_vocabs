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Aimer | Meaning: To love</w:t>
      </w:r>
    </w:p>
    <w:p/>
    <w:p>
      <w:r>
        <w:t>1. Je **aime** la cuisine française.</w:t>
      </w:r>
    </w:p>
    <w:p>
      <w:r>
        <w:t xml:space="preserve">  I love French cooking.</w:t>
      </w:r>
    </w:p>
    <w:p>
      <w:r>
        <w:t>2. Ma sœur **aime** jouer aux jeux de société.</w:t>
      </w:r>
    </w:p>
    <w:p>
      <w:r>
        <w:t xml:space="preserve">  My sister likes to play board games.</w:t>
      </w:r>
    </w:p>
    <w:p>
      <w:r>
        <w:t xml:space="preserve">3. Tu **aimes** les films d'action ? </w:t>
      </w:r>
    </w:p>
    <w:p>
      <w:r>
        <w:t xml:space="preserve">  Do you like action movies?</w:t>
      </w:r>
    </w:p>
    <w:p>
      <w:r>
        <w:t>4. Il **aime** voyager et visiter de nouvelles villes.</w:t>
      </w:r>
    </w:p>
    <w:p>
      <w:r>
        <w:t xml:space="preserve">  He loves to travel and visit new cities.</w:t>
      </w:r>
    </w:p>
    <w:p>
      <w:r>
        <w:t xml:space="preserve">5. Elles **aiment** la musique classique. </w:t>
      </w:r>
    </w:p>
    <w:p>
      <w:r>
        <w:t xml:space="preserve">  They love classical music.</w:t>
      </w:r>
    </w:p>
    <w:p>
      <w:r>
        <w:t>6.  J'**aime** les vacances en bord de mer.</w:t>
      </w:r>
    </w:p>
    <w:p>
      <w:r>
        <w:t xml:space="preserve">   I like vacations by the sea.</w:t>
      </w:r>
    </w:p>
    <w:p>
      <w:r>
        <w:t xml:space="preserve">7. Il **aimerait** apprendre une nouvelle langue. </w:t>
      </w:r>
    </w:p>
    <w:p>
      <w:r>
        <w:t xml:space="preserve">   He would like to learn a new language.</w:t>
      </w:r>
    </w:p>
    <w:p>
      <w:r>
        <w:t xml:space="preserve">8. Nous **aimons** passer du temps avec nos amis. </w:t>
      </w:r>
    </w:p>
    <w:p>
      <w:r>
        <w:t xml:space="preserve">   We love spending time with our friends.</w:t>
      </w:r>
    </w:p>
    <w:p>
      <w:r>
        <w:t xml:space="preserve">9. Vous **aimez** les animaux ? </w:t>
      </w:r>
    </w:p>
    <w:p>
      <w:r>
        <w:t xml:space="preserve">  Do you like animals?</w:t>
      </w:r>
    </w:p>
    <w:p>
      <w:r>
        <w:t xml:space="preserve">10.  J'**aime** la nature et elle me fait du bien. </w:t>
      </w:r>
    </w:p>
    <w:p>
      <w:r>
        <w:t xml:space="preserve">    I love nature and it makes me feel good.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>The little dog is adorable.</w:t>
      </w:r>
    </w:p>
    <w:p>
      <w:r>
        <w:t>2.  Il m'a dit que le petit garçon était malade.</w:t>
      </w:r>
    </w:p>
    <w:p>
      <w:r>
        <w:t>He told me that the little boy was sick.</w:t>
      </w:r>
    </w:p>
    <w:p>
      <w:r>
        <w:t xml:space="preserve">3. J’ai acheté un petit gâteau pour la pause. </w:t>
      </w:r>
    </w:p>
    <w:p>
      <w:r>
        <w:t>I bought a little cake for my break.</w:t>
      </w:r>
    </w:p>
    <w:p>
      <w:r>
        <w:t>4. Mon père est très petit, et ma mère est assez grande.</w:t>
      </w:r>
    </w:p>
    <w:p>
      <w:r>
        <w:t>My father is very small, and my mother is quite tall.</w:t>
      </w:r>
    </w:p>
    <w:p>
      <w:r>
        <w:t xml:space="preserve">5. La petite fille aime jouer avec les couleurs. </w:t>
      </w:r>
    </w:p>
    <w:p>
      <w:r>
        <w:t>The little girl likes to play with colors.</w:t>
      </w:r>
    </w:p>
    <w:p>
      <w:r>
        <w:t>6.  Le petit café était trop sucré pour moi.</w:t>
      </w:r>
    </w:p>
    <w:p>
      <w:r>
        <w:t>The little coffee was too sweet for me.</w:t>
      </w:r>
    </w:p>
    <w:p>
      <w:r>
        <w:t>7. Nous avons visité un petit musée avant de partir.</w:t>
      </w:r>
    </w:p>
    <w:p>
      <w:r>
        <w:t>We visited a small museum before leaving.</w:t>
      </w:r>
    </w:p>
    <w:p>
      <w:r>
        <w:t xml:space="preserve">8. Le petit chat est très timide, il ne fait pas beaucoup de bruit. </w:t>
      </w:r>
    </w:p>
    <w:p>
      <w:r>
        <w:t>The little cat is very shy, it doesn't make much noise.</w:t>
      </w:r>
    </w:p>
    <w:p>
      <w:r>
        <w:t>9. Je m’attends à un petit voyage pour les vacances.</w:t>
      </w:r>
    </w:p>
    <w:p>
      <w:r>
        <w:t>I am expecting a short trip for holidays.</w:t>
      </w:r>
    </w:p>
    <w:p>
      <w:r>
        <w:t xml:space="preserve">10. Il était petit et mince, avec des cheveux courts et une peau claire. </w:t>
      </w:r>
    </w:p>
    <w:p>
      <w:r>
        <w:t>He was small and thin, with short hair and fair skin.</w:t>
      </w:r>
    </w:p>
    <w:p/>
    <w:p>
      <w:r>
        <w:rPr>
          <w:b/>
        </w:rPr>
        <w:t>Word: Grand | Meaning: Big, large</w:t>
      </w:r>
    </w:p>
    <w:p/>
    <w:p>
      <w:r>
        <w:t>1. Le grand parc offre de nombreuses activités pour tous les âges.</w:t>
      </w:r>
    </w:p>
    <w:p>
      <w:r>
        <w:t xml:space="preserve">   The large park offers many activities for all ages.</w:t>
      </w:r>
    </w:p>
    <w:p>
      <w:r>
        <w:t>2. La maison était grande et confortable, avec des chambres spacieuses.</w:t>
      </w:r>
    </w:p>
    <w:p>
      <w:r>
        <w:t xml:space="preserve">   The house was big and comfortable, with spacious bedrooms. </w:t>
      </w:r>
    </w:p>
    <w:p>
      <w:r>
        <w:t>3. J'ai un grand désir de voyager dans le monde entier.</w:t>
      </w:r>
    </w:p>
    <w:p>
      <w:r>
        <w:t xml:space="preserve">   I have a big desire to travel around the world.</w:t>
      </w:r>
    </w:p>
    <w:p>
      <w:r>
        <w:t xml:space="preserve">4. Le chef est connu pour ses grands plats savoureux. </w:t>
      </w:r>
    </w:p>
    <w:p>
      <w:r>
        <w:t xml:space="preserve">   The head chef is known for his delicious large dishes. </w:t>
      </w:r>
    </w:p>
    <w:p>
      <w:r>
        <w:t>5. Il a un grand chien qui l'accompagne partout.</w:t>
      </w:r>
    </w:p>
    <w:p>
      <w:r>
        <w:t xml:space="preserve">   He has a big dog that accompanies him everywhere. </w:t>
      </w:r>
    </w:p>
    <w:p>
      <w:r>
        <w:t xml:space="preserve">6. Vous avez un grand talent pour la peinture. </w:t>
      </w:r>
    </w:p>
    <w:p>
      <w:r>
        <w:t xml:space="preserve">   You have a great talent for painting.</w:t>
      </w:r>
    </w:p>
    <w:p>
      <w:r>
        <w:t xml:space="preserve">7. Le film était long, mais grand en terme de qualité d’image. </w:t>
      </w:r>
    </w:p>
    <w:p>
      <w:r>
        <w:t xml:space="preserve">   The movie was long but high quality in terms of image. </w:t>
      </w:r>
    </w:p>
    <w:p>
      <w:r>
        <w:t xml:space="preserve">8. Il avait une grande ambition dans sa vie et s'est efforcé d’y arriver. </w:t>
      </w:r>
    </w:p>
    <w:p>
      <w:r>
        <w:t xml:space="preserve">   He had a great ambition in his life and worked hard to achieve it. </w:t>
      </w:r>
    </w:p>
    <w:p>
      <w:r>
        <w:t xml:space="preserve">9. Il est grand, mais il est aussi très doux. </w:t>
      </w:r>
    </w:p>
    <w:p>
      <w:r>
        <w:t xml:space="preserve">   He is big but he's also very soft.  </w:t>
      </w:r>
    </w:p>
    <w:p>
      <w:r>
        <w:t xml:space="preserve">10. La taille de la voiture est grande, mais son carburant est peu performant. </w:t>
      </w:r>
    </w:p>
    <w:p>
      <w:r>
        <w:t xml:space="preserve">   The size of the car is large, but its fuel economy is poor.</w:t>
      </w:r>
    </w:p>
    <w:p/>
    <w:p>
      <w:r>
        <w:rPr>
          <w:b/>
        </w:rPr>
        <w:t>Word: Lune | Meaning: Moon</w:t>
      </w:r>
    </w:p>
    <w:p/>
    <w:p>
      <w:r>
        <w:t xml:space="preserve">1. La lune est pleine de mystères.  </w:t>
      </w:r>
    </w:p>
    <w:p>
      <w:r>
        <w:t>The moon is full of mysteries.</w:t>
      </w:r>
    </w:p>
    <w:p>
      <w:r>
        <w:t xml:space="preserve">2. Il nous faut observer la lune pour mieux comprendre ses cycles.  </w:t>
      </w:r>
    </w:p>
    <w:p>
      <w:r>
        <w:t xml:space="preserve">We need to observe the moon to better understand its cycles. </w:t>
      </w:r>
    </w:p>
    <w:p>
      <w:r>
        <w:t xml:space="preserve">3. J'aime regarder la lune depuis mon balcon.  </w:t>
      </w:r>
    </w:p>
    <w:p>
      <w:r>
        <w:t>I like to look at the moon from my balcony.</w:t>
      </w:r>
    </w:p>
    <w:p>
      <w:r>
        <w:t xml:space="preserve">4. La lune est un symbole important dans la culture française.   </w:t>
      </w:r>
    </w:p>
    <w:p>
      <w:r>
        <w:t>The moon is an important symbol in French culture.</w:t>
      </w:r>
    </w:p>
    <w:p>
      <w:r>
        <w:t xml:space="preserve">5. L’influence de la lune sur les humains a fasciné les philosophes et les scientifiques.  </w:t>
      </w:r>
    </w:p>
    <w:p>
      <w:r>
        <w:t xml:space="preserve">The influence of the moon on humans has fascinated philosophers and scientists. </w:t>
      </w:r>
    </w:p>
    <w:p>
      <w:r>
        <w:t xml:space="preserve">6. Les habitants du village se rassemblent chaque mois pour regarder la pleine lune.   </w:t>
      </w:r>
    </w:p>
    <w:p>
      <w:r>
        <w:t xml:space="preserve">The inhabitants of the village gather every month to watch the full moon.  </w:t>
      </w:r>
    </w:p>
    <w:p>
      <w:r>
        <w:t xml:space="preserve">7. La lumière de la lune nous permet de naviguer dans les ténèbres.   </w:t>
      </w:r>
    </w:p>
    <w:p>
      <w:r>
        <w:t xml:space="preserve">The light of the moon allows us to navigate in darkness. </w:t>
      </w:r>
    </w:p>
    <w:p>
      <w:r>
        <w:t xml:space="preserve">8. Le mois lunaire est une période spéciale pour les fêtes et les célébrations.  </w:t>
      </w:r>
    </w:p>
    <w:p>
      <w:r>
        <w:t>Lunar month is a special period for festivities and celebrations.</w:t>
      </w:r>
    </w:p>
    <w:p>
      <w:r>
        <w:t xml:space="preserve">9. La lune rouge, vue depuis l’espace, est un spectacle magnifique.   </w:t>
      </w:r>
    </w:p>
    <w:p>
      <w:r>
        <w:t xml:space="preserve">The red moon, seen from space, is a magnificent spectacle. </w:t>
      </w:r>
    </w:p>
    <w:p>
      <w:r>
        <w:t xml:space="preserve">10. L'expression "l'œil de la lune" signifie une grande sagesse.  </w:t>
      </w:r>
    </w:p>
    <w:p>
      <w:r>
        <w:t>The expression "the eye of the moon" means great wisdom.</w:t>
      </w:r>
    </w:p>
    <w:p/>
    <w:p>
      <w:r>
        <w:rPr>
          <w:b/>
        </w:rPr>
        <w:t>Word: apprendre | Meaning: to learn</w:t>
      </w:r>
    </w:p>
    <w:p/>
    <w:p>
      <w:r>
        <w:t xml:space="preserve">1. Je cherche à apprendre la langue française. </w:t>
      </w:r>
    </w:p>
    <w:p>
      <w:r>
        <w:t xml:space="preserve">    I am trying to learn French.</w:t>
      </w:r>
    </w:p>
    <w:p>
      <w:r>
        <w:t xml:space="preserve">2. Il apprend beaucoup de choses en apprenant le piano.  </w:t>
      </w:r>
    </w:p>
    <w:p>
      <w:r>
        <w:t xml:space="preserve">   He is learning a lot of things by studying piano.</w:t>
      </w:r>
    </w:p>
    <w:p>
      <w:r>
        <w:t xml:space="preserve">3. Nous apprenons l'histoire dans notre classe. </w:t>
      </w:r>
    </w:p>
    <w:p>
      <w:r>
        <w:t xml:space="preserve">   We are learning history in our class.</w:t>
      </w:r>
    </w:p>
    <w:p>
      <w:r>
        <w:t xml:space="preserve">4. Vous devez apprendre à utiliser un ordinateur. </w:t>
      </w:r>
    </w:p>
    <w:p>
      <w:r>
        <w:t xml:space="preserve">   You have to learn how to use a computer.</w:t>
      </w:r>
    </w:p>
    <w:p>
      <w:r>
        <w:t xml:space="preserve">5. J'ai appris que la capitale de France est Paris. </w:t>
      </w:r>
    </w:p>
    <w:p>
      <w:r>
        <w:t xml:space="preserve">    I learned that the capital of France is Paris.</w:t>
      </w:r>
    </w:p>
    <w:p>
      <w:r>
        <w:t xml:space="preserve">6.  Elle apprend la recette pour faire une tarte aux pommes. </w:t>
      </w:r>
    </w:p>
    <w:p>
      <w:r>
        <w:t xml:space="preserve">   She is learning the recipe for apple pie. </w:t>
      </w:r>
    </w:p>
    <w:p>
      <w:r>
        <w:t xml:space="preserve">7. L'enfant apprend à marcher en étant sur ses deux jambes. </w:t>
      </w:r>
    </w:p>
    <w:p>
      <w:r>
        <w:t xml:space="preserve">   The child learns to walk on their two legs.</w:t>
      </w:r>
    </w:p>
    <w:p>
      <w:r>
        <w:t>8. Ma mère apprend à utiliser l’application de voyage.</w:t>
      </w:r>
    </w:p>
    <w:p>
      <w:r>
        <w:t xml:space="preserve">    My mother is learning how to use the travel app.</w:t>
      </w:r>
    </w:p>
    <w:p>
      <w:r>
        <w:t>9. J’apprend que la situation économique est difficile.</w:t>
      </w:r>
    </w:p>
    <w:p>
      <w:r>
        <w:t xml:space="preserve">  I am learning that the economic situation is difficult. </w:t>
      </w:r>
    </w:p>
    <w:p>
      <w:r>
        <w:t>10. On doit apprendre à être respectueux des autres.</w:t>
      </w:r>
    </w:p>
    <w:p>
      <w:r>
        <w:t xml:space="preserve">   We need to learn how to be respectful of others.</w:t>
      </w:r>
    </w:p>
    <w:p/>
    <w:p>
      <w:r>
        <w:rPr>
          <w:b/>
        </w:rPr>
        <w:t>Word: Nourrir | Meaning: To feed</w:t>
      </w:r>
    </w:p>
    <w:p/>
    <w:p>
      <w:r>
        <w:t>1. Je dois nourrir mes enfants avant de les mettre au lit.</w:t>
      </w:r>
    </w:p>
    <w:p>
      <w:r>
        <w:t xml:space="preserve">   I need to feed my children before putting them to bed.</w:t>
      </w:r>
    </w:p>
    <w:p>
      <w:r>
        <w:t>2.  Il nourrit sa passion pour la musique depuis son enfance.</w:t>
      </w:r>
    </w:p>
    <w:p>
      <w:r>
        <w:t xml:space="preserve">    He has nourished his love for music since childhood.</w:t>
      </w:r>
    </w:p>
    <w:p>
      <w:r>
        <w:t xml:space="preserve">3. La ville a besoin d'une alimentation saine pour ses habitants. </w:t>
      </w:r>
    </w:p>
    <w:p>
      <w:r>
        <w:t xml:space="preserve">   The city needs healthy food for its inhabitants.</w:t>
      </w:r>
    </w:p>
    <w:p>
      <w:r>
        <w:t>4. Le chien est nourri à la nourriture spéciale de la vétérinaire.</w:t>
      </w:r>
    </w:p>
    <w:p>
      <w:r>
        <w:t xml:space="preserve">    The dog is fed special food by the veterinarian.</w:t>
      </w:r>
    </w:p>
    <w:p>
      <w:r>
        <w:t>5.  Les enfants sont nourris avec des légumes et fruits frais.</w:t>
      </w:r>
    </w:p>
    <w:p>
      <w:r>
        <w:t xml:space="preserve">   Children are nourished with fresh vegetables and fruit.</w:t>
      </w:r>
    </w:p>
    <w:p>
      <w:r>
        <w:t xml:space="preserve">6. Les animaux ont besoin d'être nourris pour rester en bonne santé. </w:t>
      </w:r>
    </w:p>
    <w:p>
      <w:r>
        <w:t xml:space="preserve">   Animals need to be fed to stay in good health.</w:t>
      </w:r>
    </w:p>
    <w:p>
      <w:r>
        <w:t xml:space="preserve">7. L’aide alimentaire est un moyen important de nourrir les plus démunis. </w:t>
      </w:r>
    </w:p>
    <w:p>
      <w:r>
        <w:t xml:space="preserve">   Food aid is an important means of nourishing the poorest.</w:t>
      </w:r>
    </w:p>
    <w:p>
      <w:r>
        <w:t>8.  Pour aller au marché, il a nourri son vélo avant de partir.</w:t>
      </w:r>
    </w:p>
    <w:p>
      <w:r>
        <w:t xml:space="preserve">    Before leaving for the market, he fed his bike.</w:t>
      </w:r>
    </w:p>
    <w:p>
      <w:r>
        <w:t>9.  La mère nourrit sa fille avec amour et attention.</w:t>
      </w:r>
    </w:p>
    <w:p>
      <w:r>
        <w:t xml:space="preserve">    The mother feeds her daughter with love and care. </w:t>
      </w:r>
    </w:p>
    <w:p>
      <w:r>
        <w:t xml:space="preserve">10. Les plantes sont nourries par l'eau et les nutriments du sol. </w:t>
      </w:r>
    </w:p>
    <w:p>
      <w:r>
        <w:t xml:space="preserve">   Plants are nourished by water and soil nutrients.</w:t>
      </w:r>
    </w:p>
    <w:p/>
    <w:p>
      <w:r>
        <w:rPr>
          <w:i/>
        </w:rPr>
        <w:t>Livre: Book | Meaning: A collection of written or printed pages bound together</w:t>
      </w:r>
    </w:p>
    <w:p/>
    <w:p>
      <w:r>
        <w:t xml:space="preserve">1. J'ai un livre sur la nature qui me fascine.  </w:t>
      </w:r>
    </w:p>
    <w:p>
      <w:r>
        <w:t xml:space="preserve">    I have a book about nature that fascinates me.</w:t>
      </w:r>
    </w:p>
    <w:p>
      <w:r>
        <w:t>2. Le livre de recettes est très bien organisé.</w:t>
      </w:r>
    </w:p>
    <w:p>
      <w:r>
        <w:t xml:space="preserve">    The cookbook is very well organized.</w:t>
      </w:r>
    </w:p>
    <w:p>
      <w:r>
        <w:t>3. Je vais lire mon livre avant de dormir.</w:t>
      </w:r>
    </w:p>
    <w:p>
      <w:r>
        <w:t xml:space="preserve">    I am going to read my book before I go to sleep. </w:t>
      </w:r>
    </w:p>
    <w:p>
      <w:r>
        <w:t xml:space="preserve">4. Il y a beaucoup de livres à la bibliothèque. </w:t>
      </w:r>
    </w:p>
    <w:p>
      <w:r>
        <w:t xml:space="preserve">    There are many books at the library.</w:t>
      </w:r>
    </w:p>
    <w:p>
      <w:r>
        <w:t>5. Quel est le nom du livre que tu lis ?</w:t>
      </w:r>
    </w:p>
    <w:p>
      <w:r>
        <w:t xml:space="preserve">    What is the name of the book you're reading?</w:t>
      </w:r>
    </w:p>
    <w:p>
      <w:r>
        <w:t xml:space="preserve">6. La couverture du livre est grise et lisse. </w:t>
      </w:r>
    </w:p>
    <w:p>
      <w:r>
        <w:t xml:space="preserve">   The cover of the book is gray and smooth.</w:t>
      </w:r>
    </w:p>
    <w:p>
      <w:r>
        <w:t>7. Vous avez choisi un livre intéressant pour votre lecture aujourd'hui.</w:t>
      </w:r>
    </w:p>
    <w:p>
      <w:r>
        <w:t xml:space="preserve">    You chose an interesting book for your reading today.</w:t>
      </w:r>
    </w:p>
    <w:p>
      <w:r>
        <w:t xml:space="preserve">8. J’ai acheté ce livre à Paris. </w:t>
      </w:r>
    </w:p>
    <w:p>
      <w:r>
        <w:t xml:space="preserve">    I bought this book in Paris.</w:t>
      </w:r>
    </w:p>
    <w:p>
      <w:r>
        <w:t xml:space="preserve">9. Je préfère lire des livres d'histoire plutôt que de fiction.  </w:t>
      </w:r>
    </w:p>
    <w:p>
      <w:r>
        <w:t xml:space="preserve">   I prefer to read historical books rather than fiction.</w:t>
      </w:r>
    </w:p>
    <w:p>
      <w:r>
        <w:t>10. Le livre est un moyen important de partager des idées et des connaissances.</w:t>
      </w:r>
    </w:p>
    <w:p>
      <w:r>
        <w:t xml:space="preserve">   The book is an important way to share ideas and knowledge.</w:t>
      </w:r>
    </w:p>
    <w:p/>
    <w:p>
      <w:r>
        <w:rPr>
          <w:b/>
        </w:rPr>
        <w:t>Word: apprennent | Meaning: they are learning</w:t>
      </w:r>
    </w:p>
    <w:p/>
    <w:p>
      <w:r>
        <w:t>1. Nous apprenons le français avec plaisir.</w:t>
      </w:r>
    </w:p>
    <w:p>
      <w:r>
        <w:t xml:space="preserve">    We are learning French with pleasure.</w:t>
      </w:r>
    </w:p>
    <w:p>
      <w:r>
        <w:t>2. Les enfants apprennent à compter.</w:t>
      </w:r>
    </w:p>
    <w:p>
      <w:r>
        <w:t xml:space="preserve">    Children are learning to count.</w:t>
      </w:r>
    </w:p>
    <w:p>
      <w:r>
        <w:t xml:space="preserve">3. Elle apprend à conduire depuis plusieurs mois. </w:t>
      </w:r>
    </w:p>
    <w:p>
      <w:r>
        <w:t xml:space="preserve">    She has been learning to drive for several months.</w:t>
      </w:r>
    </w:p>
    <w:p>
      <w:r>
        <w:t>4. Il apprend de nouvelles choses chaque jour.</w:t>
      </w:r>
    </w:p>
    <w:p>
      <w:r>
        <w:t xml:space="preserve">   He is learning new things every day.</w:t>
      </w:r>
    </w:p>
    <w:p>
      <w:r>
        <w:t xml:space="preserve">5. Nous apprenons l’histoire de la France. </w:t>
      </w:r>
    </w:p>
    <w:p>
      <w:r>
        <w:t xml:space="preserve">   We are learning the history of France.</w:t>
      </w:r>
    </w:p>
    <w:p>
      <w:r>
        <w:t>6. Les élèves apprennent à parler et écrire en français.</w:t>
      </w:r>
    </w:p>
    <w:p>
      <w:r>
        <w:t xml:space="preserve">   The students learn to speak and write in French.</w:t>
      </w:r>
    </w:p>
    <w:p>
      <w:r>
        <w:t>7.  J’apprens des nouvelles choses chaque jour.</w:t>
      </w:r>
    </w:p>
    <w:p>
      <w:r>
        <w:t xml:space="preserve">    I am learning new things every day. </w:t>
      </w:r>
    </w:p>
    <w:p>
      <w:r>
        <w:t>8. L'enfant apprend les couleurs dans l'école.</w:t>
      </w:r>
    </w:p>
    <w:p>
      <w:r>
        <w:t xml:space="preserve">    The child learns the colors at school.</w:t>
      </w:r>
    </w:p>
    <w:p>
      <w:r>
        <w:t>9. Nous apprenons à travailler ensemble pour réussir.</w:t>
      </w:r>
    </w:p>
    <w:p>
      <w:r>
        <w:t xml:space="preserve">   We are learning to work together in order to succeed.</w:t>
      </w:r>
    </w:p>
    <w:p>
      <w:r>
        <w:t xml:space="preserve">10.  Elle apprend le vocabulaire pour la réunion de travail. </w:t>
      </w:r>
    </w:p>
    <w:p>
      <w:r>
        <w:t xml:space="preserve">    She is learning vocabulary for the work meeting.</w:t>
      </w:r>
    </w:p>
    <w:p/>
    <w:p>
      <w:r>
        <w:rPr>
          <w:b/>
        </w:rPr>
        <w:t>Word: Hébergement | Meaning: Accommodation</w:t>
      </w:r>
    </w:p>
    <w:p/>
    <w:p>
      <w:r>
        <w:t>1.  J'ai besoin d'un hébergement à l'hôtel pour mon voyage en ville.</w:t>
      </w:r>
    </w:p>
    <w:p>
      <w:r>
        <w:t xml:space="preserve">   I need a hotel accommodation for my trip to the city.</w:t>
      </w:r>
    </w:p>
    <w:p>
      <w:r>
        <w:t xml:space="preserve">2.  L'hébergement est important dans une bonne planification de voyage. </w:t>
      </w:r>
    </w:p>
    <w:p>
      <w:r>
        <w:t xml:space="preserve">    Accommodation is important in good travel planning.</w:t>
      </w:r>
    </w:p>
    <w:p>
      <w:r>
        <w:t>3.  Le camping est un bon type d'hébergement, surtout en été.</w:t>
      </w:r>
    </w:p>
    <w:p>
      <w:r>
        <w:t xml:space="preserve">    Camping is a good type of accommodation, especially in the summer.</w:t>
      </w:r>
    </w:p>
    <w:p>
      <w:r>
        <w:t xml:space="preserve">4.  La chambre d'hôte offre un hébergement plus intime et personnalisé. </w:t>
      </w:r>
    </w:p>
    <w:p>
      <w:r>
        <w:t xml:space="preserve">    The guest house offers more intimate and personalized accommodation.</w:t>
      </w:r>
    </w:p>
    <w:p>
      <w:r>
        <w:t>5.  L'hôtel propose des hébergements à prix abordables pour les voyageurs en voyage à la découverte de la ville.</w:t>
      </w:r>
    </w:p>
    <w:p>
      <w:r>
        <w:t xml:space="preserve">   The hotel offers affordable accommodations for travelers on a trip to explore the city.</w:t>
      </w:r>
    </w:p>
    <w:p>
      <w:r>
        <w:t xml:space="preserve">6.  L'hébergement est essentiel pour la réussite d'un séjour touristique. </w:t>
      </w:r>
    </w:p>
    <w:p>
      <w:r>
        <w:t xml:space="preserve">    Accommodation is essential for the success of a tourist stay. </w:t>
      </w:r>
    </w:p>
    <w:p>
      <w:r>
        <w:t>7.  Nous cherchons un hébergement confortable et pratique pour notre famille.</w:t>
      </w:r>
    </w:p>
    <w:p>
      <w:r>
        <w:t xml:space="preserve">    We are looking for comfortable and convenient accommodation for our family.</w:t>
      </w:r>
    </w:p>
    <w:p>
      <w:r>
        <w:t xml:space="preserve">8.  L'accueil des voyageurs est important dans l'hébergement. </w:t>
      </w:r>
    </w:p>
    <w:p>
      <w:r>
        <w:t xml:space="preserve">    The reception of travelers is important in the accommodation.</w:t>
      </w:r>
    </w:p>
    <w:p>
      <w:r>
        <w:t xml:space="preserve">9.  Il faut vérifier les conditions d'hébergement avant de réserver un voyage. </w:t>
      </w:r>
    </w:p>
    <w:p>
      <w:r>
        <w:t xml:space="preserve">   You need to check the accommodation conditions before booking a trip.</w:t>
      </w:r>
    </w:p>
    <w:p>
      <w:r>
        <w:t xml:space="preserve">10. L’hébergement peut être une source d’inspiration pour l’art. </w:t>
      </w:r>
    </w:p>
    <w:p>
      <w:r>
        <w:t xml:space="preserve">    Accommodation can be a source of inspiration for art.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Le bonheur est un sentiment que l'amour nous procure.</w:t>
      </w:r>
    </w:p>
    <w:p>
      <w:r>
        <w:t xml:space="preserve">   Happiness is a feeling love gives us. </w:t>
      </w:r>
    </w:p>
    <w:p>
      <w:r>
        <w:t>3. L'amour familial est une force puissante.</w:t>
      </w:r>
    </w:p>
    <w:p>
      <w:r>
        <w:t xml:space="preserve">   Family love is a powerful force.</w:t>
      </w:r>
    </w:p>
    <w:p>
      <w:r>
        <w:t>4.  Je n'ai pas d'amour romantique pour cette personne.</w:t>
      </w:r>
    </w:p>
    <w:p>
      <w:r>
        <w:t xml:space="preserve">    I don't have romantic love for this person. </w:t>
      </w:r>
    </w:p>
    <w:p>
      <w:r>
        <w:t xml:space="preserve">5. Le couple doit avoir un amour durable. </w:t>
      </w:r>
    </w:p>
    <w:p>
      <w:r>
        <w:t xml:space="preserve">    The couple must have enduring love. </w:t>
      </w:r>
    </w:p>
    <w:p>
      <w:r>
        <w:t>6. L'amour est une énergie puissante qui donne vie à l'âme.</w:t>
      </w:r>
    </w:p>
    <w:p>
      <w:r>
        <w:t xml:space="preserve">   Love is a powerful energy that gives life to the soul.</w:t>
      </w:r>
    </w:p>
    <w:p>
      <w:r>
        <w:t>7.  L'amour de la nature nourrit notre âme intérieure.</w:t>
      </w:r>
    </w:p>
    <w:p>
      <w:r>
        <w:t xml:space="preserve">   Love for nature nourishes our inner soul.</w:t>
      </w:r>
    </w:p>
    <w:p>
      <w:r>
        <w:t>8. La passion et l'amour sont des forces différentes, mais complémentaires.</w:t>
      </w:r>
    </w:p>
    <w:p>
      <w:r>
        <w:t xml:space="preserve">    Passion and love are different forces, but complementary.</w:t>
      </w:r>
    </w:p>
    <w:p>
      <w:r>
        <w:t xml:space="preserve">9. L'amour est une qualité inestimable qui ne peut être comparée à aucun autre sentiment. </w:t>
      </w:r>
    </w:p>
    <w:p>
      <w:r>
        <w:t xml:space="preserve">   Love is an invaluable quality that cannot be compared to any other feeling. </w:t>
      </w:r>
    </w:p>
    <w:p>
      <w:r>
        <w:t>10.  Il faut cultiver l'amour pour se sentir heureux et épanouie.</w:t>
      </w:r>
    </w:p>
    <w:p>
      <w:r>
        <w:t xml:space="preserve">    You must cultivate love to feel happy and fulfilled.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