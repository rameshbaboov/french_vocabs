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Apprennez | Meaning: Learn</w:t>
      </w:r>
    </w:p>
    <w:p/>
    <w:p>
      <w:r>
        <w:t>1. Apprennez à dire les mots importants pour comprendre.</w:t>
      </w:r>
    </w:p>
    <w:p>
      <w:r>
        <w:t xml:space="preserve">2.  I am learning to say the important words to understand. </w:t>
      </w:r>
    </w:p>
    <w:p>
      <w:r>
        <w:t xml:space="preserve">3. Apprennez-vous comment utiliser le téléphone ? </w:t>
      </w:r>
    </w:p>
    <w:p>
      <w:r>
        <w:t>4. Do you know how to use the phone?</w:t>
      </w:r>
    </w:p>
    <w:p>
      <w:r>
        <w:t xml:space="preserve">5.  Apprennez la couleur de votre tenue. </w:t>
      </w:r>
    </w:p>
    <w:p>
      <w:r>
        <w:t xml:space="preserve">6. Learn the color of your outfit. </w:t>
      </w:r>
    </w:p>
    <w:p>
      <w:r>
        <w:t>7. Apprennez à vous déplacer en ville.</w:t>
      </w:r>
    </w:p>
    <w:p>
      <w:r>
        <w:t xml:space="preserve">8.  Learn to move around in the city. </w:t>
      </w:r>
    </w:p>
    <w:p>
      <w:r>
        <w:t xml:space="preserve">9. Apprennez les différentes expressions françaises. </w:t>
      </w:r>
    </w:p>
    <w:p>
      <w:r>
        <w:t>10. Learn the different French expressions.</w:t>
      </w:r>
    </w:p>
    <w:p/>
    <w:p>
      <w:r>
        <w:rPr>
          <w:i/>
        </w:rPr>
        <w:t>Part: &lt;piece&gt; | Meaning:  a portion or part of something</w:t>
      </w:r>
    </w:p>
    <w:p/>
    <w:p>
      <w:r>
        <w:t>1.  J'ai besoin d'aide pour terminer ma partie de tennis.</w:t>
      </w:r>
    </w:p>
    <w:p>
      <w:r>
        <w:t xml:space="preserve">   I need help finishing my tennis game.</w:t>
      </w:r>
    </w:p>
    <w:p>
      <w:r>
        <w:t>2. La pièce était divisée en plusieurs parties.</w:t>
      </w:r>
    </w:p>
    <w:p>
      <w:r>
        <w:t xml:space="preserve">   The piece was divided into several parts.</w:t>
      </w:r>
    </w:p>
    <w:p>
      <w:r>
        <w:t>3. Il est important de comprendre toutes les parties d'un projet.</w:t>
      </w:r>
    </w:p>
    <w:p>
      <w:r>
        <w:t xml:space="preserve">   It is important to understand all the parts of a project.</w:t>
      </w:r>
    </w:p>
    <w:p>
      <w:r>
        <w:t>4.  Le livre comprend une partie historique et une partie fictive.</w:t>
      </w:r>
    </w:p>
    <w:p>
      <w:r>
        <w:t xml:space="preserve">   The book includes a historical part and a fictional part. </w:t>
      </w:r>
    </w:p>
    <w:p>
      <w:r>
        <w:t>5. L'architecte a conçu l'aménagement de la maison en plusieurs parties.</w:t>
      </w:r>
    </w:p>
    <w:p>
      <w:r>
        <w:t xml:space="preserve">   The architect designed the home’s layout into several parts. </w:t>
      </w:r>
    </w:p>
    <w:p>
      <w:r>
        <w:t>6. La division du travail est une partie importante de la réussite d'un projet.</w:t>
      </w:r>
    </w:p>
    <w:p>
      <w:r>
        <w:t xml:space="preserve">   Division of work is an important part of the success of a project.</w:t>
      </w:r>
    </w:p>
    <w:p>
      <w:r>
        <w:t>7. Vous pouvez demander un service à l'agence qui offre des parties différentes pour vous aider.</w:t>
      </w:r>
    </w:p>
    <w:p>
      <w:r>
        <w:t xml:space="preserve">   You can request a service from the agency that offers different parts to help you. </w:t>
      </w:r>
    </w:p>
    <w:p>
      <w:r>
        <w:t>8. La partie la plus difficile de la course était le chemin étroit et sinueux.</w:t>
      </w:r>
    </w:p>
    <w:p>
      <w:r>
        <w:t xml:space="preserve">  The most difficult part of the race was the narrow and winding path. </w:t>
      </w:r>
    </w:p>
    <w:p>
      <w:r>
        <w:t>9. L'artiste a peint une partie d’une œuvre sur un mur.</w:t>
      </w:r>
    </w:p>
    <w:p>
      <w:r>
        <w:t xml:space="preserve">   The artist painted a part of a work on a wall.</w:t>
      </w:r>
    </w:p>
    <w:p>
      <w:r>
        <w:t>10. La partie de la conversation était trop longue pour être discutée.</w:t>
      </w:r>
    </w:p>
    <w:p>
      <w:r>
        <w:t xml:space="preserve">  The part of the conversation was too long to be discussed.</w:t>
      </w:r>
    </w:p>
    <w:p/>
    <w:p>
      <w:r>
        <w:rPr>
          <w:b/>
        </w:rPr>
        <w:t>Word: Ami | Meaning: Friend</w:t>
      </w:r>
    </w:p>
    <w:p/>
    <w:p>
      <w:r>
        <w:t xml:space="preserve">1. J'ai un ami très fidèle qui m'apporte du réconfort. </w:t>
      </w:r>
    </w:p>
    <w:p>
      <w:r>
        <w:t xml:space="preserve">    My best friend is very faithful, who brings me comfort.</w:t>
      </w:r>
    </w:p>
    <w:p>
      <w:r>
        <w:t>2. Ma nouvelle amie est très gentille et intelligente.</w:t>
      </w:r>
    </w:p>
    <w:p>
      <w:r>
        <w:t xml:space="preserve">   My new friend is very kind and intelligent.</w:t>
      </w:r>
    </w:p>
    <w:p>
      <w:r>
        <w:t xml:space="preserve">3. Nous sommes amis depuis longtemps. </w:t>
      </w:r>
    </w:p>
    <w:p>
      <w:r>
        <w:t xml:space="preserve">   We have been friends for a long time.</w:t>
      </w:r>
    </w:p>
    <w:p>
      <w:r>
        <w:t>4.  J'aime passer du temps avec mes amis à la plage.</w:t>
      </w:r>
    </w:p>
    <w:p>
      <w:r>
        <w:t xml:space="preserve">    I like to spend time with my friends at the beach.</w:t>
      </w:r>
    </w:p>
    <w:p>
      <w:r>
        <w:t xml:space="preserve">5.  Il est important d'avoir des amis pour partager nos joies et nos peines. </w:t>
      </w:r>
    </w:p>
    <w:p>
      <w:r>
        <w:t xml:space="preserve">    It is important to have friends to share our joys and sorrows. </w:t>
      </w:r>
    </w:p>
    <w:p>
      <w:r>
        <w:t xml:space="preserve">6. Ma grand-mère a une amie qui vit à Paris. </w:t>
      </w:r>
    </w:p>
    <w:p>
      <w:r>
        <w:t xml:space="preserve">   My grandmother has a friend who lives in Paris.</w:t>
      </w:r>
    </w:p>
    <w:p>
      <w:r>
        <w:t xml:space="preserve">7.  Ils ont tous deux des amis dans le monde entier. </w:t>
      </w:r>
    </w:p>
    <w:p>
      <w:r>
        <w:t xml:space="preserve">    They both have friends all over the world.</w:t>
      </w:r>
    </w:p>
    <w:p>
      <w:r>
        <w:t>8.  Nous sommes amis depuis notre enfance.</w:t>
      </w:r>
    </w:p>
    <w:p>
      <w:r>
        <w:t xml:space="preserve">    We've been friends since childhood.</w:t>
      </w:r>
    </w:p>
    <w:p>
      <w:r>
        <w:t xml:space="preserve">9. Il est important d'écouter ses amis et de les soutenir. </w:t>
      </w:r>
    </w:p>
    <w:p>
      <w:r>
        <w:t xml:space="preserve">   It is important to listen to your friends and support them.</w:t>
      </w:r>
    </w:p>
    <w:p>
      <w:r>
        <w:t xml:space="preserve">10.  J’ai un ami qui m’aide beaucoup dans mes études. </w:t>
      </w:r>
    </w:p>
    <w:p>
      <w:r>
        <w:t xml:space="preserve">     I have a friend who helps me a lot with my studies.</w:t>
      </w:r>
    </w:p>
    <w:p/>
    <w:p>
      <w:r>
        <w:rPr>
          <w:b/>
        </w:rPr>
        <w:t>Word: Jouer | Meaning: To play</w:t>
      </w:r>
    </w:p>
    <w:p/>
    <w:p>
      <w:r>
        <w:t xml:space="preserve">1. Je joue au tennis tous les week-ends.  </w:t>
      </w:r>
    </w:p>
    <w:p>
      <w:r>
        <w:t xml:space="preserve">    I play tennis every weekend.</w:t>
      </w:r>
    </w:p>
    <w:p>
      <w:r>
        <w:t xml:space="preserve">2. Les enfants aiment jouer à la balle.  </w:t>
      </w:r>
    </w:p>
    <w:p>
      <w:r>
        <w:t xml:space="preserve">    Kids love to play ball.</w:t>
      </w:r>
    </w:p>
    <w:p>
      <w:r>
        <w:t xml:space="preserve">3. Vous voulez jouer à un jeu de société ? </w:t>
      </w:r>
    </w:p>
    <w:p>
      <w:r>
        <w:t xml:space="preserve">    Do you want to play a board game?</w:t>
      </w:r>
    </w:p>
    <w:p>
      <w:r>
        <w:t xml:space="preserve">4. Ma sœur joue beaucoup d'échecs.  </w:t>
      </w:r>
    </w:p>
    <w:p>
      <w:r>
        <w:t xml:space="preserve">    My sister plays a lot of chess.</w:t>
      </w:r>
    </w:p>
    <w:p>
      <w:r>
        <w:t xml:space="preserve">5. Le chien joue avec les enfants dans le jardin.   </w:t>
      </w:r>
    </w:p>
    <w:p>
      <w:r>
        <w:t xml:space="preserve">    The dog plays with the kids in the garden.</w:t>
      </w:r>
    </w:p>
    <w:p>
      <w:r>
        <w:t>6. Il jouait au piano pendant que nous parlions.</w:t>
      </w:r>
    </w:p>
    <w:p>
      <w:r>
        <w:t xml:space="preserve">    He was playing the piano while we were talking. </w:t>
      </w:r>
    </w:p>
    <w:p>
      <w:r>
        <w:t xml:space="preserve">7. Les amis jouent à la piscine tous les jours.  </w:t>
      </w:r>
    </w:p>
    <w:p>
      <w:r>
        <w:t xml:space="preserve">    Friends play at the pool every day. </w:t>
      </w:r>
    </w:p>
    <w:p>
      <w:r>
        <w:t xml:space="preserve">8. J'ai envie de jouer au football.   </w:t>
      </w:r>
    </w:p>
    <w:p>
      <w:r>
        <w:t xml:space="preserve">    I feel like playing football. </w:t>
      </w:r>
    </w:p>
    <w:p>
      <w:r>
        <w:t xml:space="preserve">9. Est-ce que tu veux jouer à un jeu d'ambiance ?  </w:t>
      </w:r>
    </w:p>
    <w:p>
      <w:r>
        <w:t xml:space="preserve">     Do you want to play a party game? </w:t>
      </w:r>
    </w:p>
    <w:p>
      <w:r>
        <w:t xml:space="preserve">10. Nous sommes allés jouer à la plage. </w:t>
      </w:r>
    </w:p>
    <w:p>
      <w:r>
        <w:t xml:space="preserve">      We went to the beach to play.</w:t>
      </w:r>
    </w:p>
    <w:p/>
    <w:p>
      <w:r>
        <w:rPr>
          <w:b/>
        </w:rPr>
        <w:t>Word: regarder | Meaning: to look</w:t>
      </w:r>
    </w:p>
    <w:p/>
    <w:p>
      <w:r>
        <w:t>1. J'aime regarder la télévision en soirée.</w:t>
      </w:r>
    </w:p>
    <w:p>
      <w:r>
        <w:t xml:space="preserve">   I like to watch television in the evening.</w:t>
      </w:r>
    </w:p>
    <w:p>
      <w:r>
        <w:t>2. Regarder le film avec mes amis est agréable.</w:t>
      </w:r>
    </w:p>
    <w:p>
      <w:r>
        <w:t xml:space="preserve">   Watching the movie with my friends is pleasant.</w:t>
      </w:r>
    </w:p>
    <w:p>
      <w:r>
        <w:t xml:space="preserve">3. Voulez-vous regarder la course de chevaux ? </w:t>
      </w:r>
    </w:p>
    <w:p>
      <w:r>
        <w:t xml:space="preserve">   Would you like to watch the horse race?</w:t>
      </w:r>
    </w:p>
    <w:p>
      <w:r>
        <w:t>4. Elle regarde les oiseaux passer dans le jardin.</w:t>
      </w:r>
    </w:p>
    <w:p>
      <w:r>
        <w:t xml:space="preserve">   She watches the birds pass in the garden.</w:t>
      </w:r>
    </w:p>
    <w:p>
      <w:r>
        <w:t>5. Il regarde la météo avant de partir en voyage.</w:t>
      </w:r>
    </w:p>
    <w:p>
      <w:r>
        <w:t xml:space="preserve">   He looks at the weather before going on vacation.</w:t>
      </w:r>
    </w:p>
    <w:p>
      <w:r>
        <w:t xml:space="preserve">6. Je regarde souvent des documentaires sur la science. </w:t>
      </w:r>
    </w:p>
    <w:p>
      <w:r>
        <w:t xml:space="preserve">   I often watch documentaries on science.</w:t>
      </w:r>
    </w:p>
    <w:p>
      <w:r>
        <w:t xml:space="preserve">7. Regarder des photos de nos vacances est agréable. </w:t>
      </w:r>
    </w:p>
    <w:p>
      <w:r>
        <w:t xml:space="preserve">   Looking at pictures from our holidays is pleasant.</w:t>
      </w:r>
    </w:p>
    <w:p>
      <w:r>
        <w:t xml:space="preserve">8. Les enfants regardent des cartoons pendant le déjeuner.  </w:t>
      </w:r>
    </w:p>
    <w:p>
      <w:r>
        <w:t xml:space="preserve">   Children watch cartoons during lunch.</w:t>
      </w:r>
    </w:p>
    <w:p>
      <w:r>
        <w:t xml:space="preserve">9. On regarde les nouvelles chaque jour, pour se tenir au courant.  </w:t>
      </w:r>
    </w:p>
    <w:p>
      <w:r>
        <w:t xml:space="preserve">   We watch the news every day to stay informed.</w:t>
      </w:r>
    </w:p>
    <w:p>
      <w:r>
        <w:t xml:space="preserve">10. Regarder un film en plein air est une belle expérience. </w:t>
      </w:r>
    </w:p>
    <w:p>
      <w:r>
        <w:t xml:space="preserve">    Watching a movie outdoors is a nice experience.</w:t>
      </w:r>
    </w:p>
    <w:p/>
    <w:p>
      <w:r>
        <w:t>S'émerveiller:  | Marveling</w:t>
      </w:r>
    </w:p>
    <w:p/>
    <w:p>
      <w:r>
        <w:t xml:space="preserve">1. Je me suis senti émerveillé lorsque j'ai vu la vue panoramique de la ville. </w:t>
      </w:r>
    </w:p>
    <w:p>
      <w:r>
        <w:t xml:space="preserve">   I was amazed when I saw the panoramic view of the city.</w:t>
      </w:r>
    </w:p>
    <w:p>
      <w:r>
        <w:t>2.  Elle s’est émerveillée devant les œuvres d'art du musée.</w:t>
      </w:r>
    </w:p>
    <w:p>
      <w:r>
        <w:t xml:space="preserve">   She was amazed by the artwork at the museum.</w:t>
      </w:r>
    </w:p>
    <w:p>
      <w:r>
        <w:t>3. Il s’émerveille constamment des nouvelles technologies.</w:t>
      </w:r>
    </w:p>
    <w:p>
      <w:r>
        <w:t xml:space="preserve">   He is constantly amazed by new technology. </w:t>
      </w:r>
    </w:p>
    <w:p>
      <w:r>
        <w:t xml:space="preserve">4. Les enfants sont émerveillés par la beauté de la nature. </w:t>
      </w:r>
    </w:p>
    <w:p>
      <w:r>
        <w:t xml:space="preserve">  Children are amazed by the beauty of nature. </w:t>
      </w:r>
    </w:p>
    <w:p>
      <w:r>
        <w:t xml:space="preserve">5. J'étais émerveillé par l'histoire fascinante du pays. </w:t>
      </w:r>
    </w:p>
    <w:p>
      <w:r>
        <w:t xml:space="preserve">  I was amazed by the fascinating history of the country. </w:t>
      </w:r>
    </w:p>
    <w:p>
      <w:r>
        <w:t xml:space="preserve">6. Son émerveillement s’est transformé en enthousiasme. </w:t>
      </w:r>
    </w:p>
    <w:p>
      <w:r>
        <w:t xml:space="preserve">   His amazement transformed into enthusiasm. </w:t>
      </w:r>
    </w:p>
    <w:p>
      <w:r>
        <w:t xml:space="preserve">7. L'artiste était capable d'émerveiller les gens avec ses œuvres. </w:t>
      </w:r>
    </w:p>
    <w:p>
      <w:r>
        <w:t xml:space="preserve">   The artist was able to amaze people with his work.  </w:t>
      </w:r>
    </w:p>
    <w:p>
      <w:r>
        <w:t xml:space="preserve">8. Les étudiants sont émerveillés par la complexité du système solaire. </w:t>
      </w:r>
    </w:p>
    <w:p>
      <w:r>
        <w:t xml:space="preserve">   Students are amazed by the complexity of the solar system. </w:t>
      </w:r>
    </w:p>
    <w:p>
      <w:r>
        <w:t xml:space="preserve">9. Son émerveillement pour l’œuvre d’art fut immense. </w:t>
      </w:r>
    </w:p>
    <w:p>
      <w:r>
        <w:t xml:space="preserve">   His amazement for the artwork was immense. </w:t>
      </w:r>
    </w:p>
    <w:p>
      <w:r>
        <w:t xml:space="preserve">10.  S'émerveiller est une émotion qui reste gravée dans la mémoire.  </w:t>
      </w:r>
    </w:p>
    <w:p>
      <w:r>
        <w:t xml:space="preserve">   To be amazed is an emotion that remains etched in memory.</w:t>
      </w:r>
    </w:p>
    <w:p/>
    <w:p>
      <w:r>
        <w:t>Lumière: Light</w:t>
      </w:r>
    </w:p>
    <w:p/>
    <w:p>
      <w:r>
        <w:t>1. La lumière du soleil est magnifique.</w:t>
      </w:r>
    </w:p>
    <w:p>
      <w:r>
        <w:t xml:space="preserve">    The sunlight is magnificent.</w:t>
      </w:r>
    </w:p>
    <w:p>
      <w:r>
        <w:t>2. Il y a une lumière dans la pièce.</w:t>
      </w:r>
    </w:p>
    <w:p>
      <w:r>
        <w:t xml:space="preserve">    There's light in the room.</w:t>
      </w:r>
    </w:p>
    <w:p>
      <w:r>
        <w:t>3. La lune brille avec une lumière brillante.</w:t>
      </w:r>
    </w:p>
    <w:p>
      <w:r>
        <w:t xml:space="preserve">    The moon shines with bright light.</w:t>
      </w:r>
    </w:p>
    <w:p>
      <w:r>
        <w:t xml:space="preserve">4. J'aime les films d'aventure qui ont des éclairages de lumières spectaculaires. </w:t>
      </w:r>
    </w:p>
    <w:p>
      <w:r>
        <w:t xml:space="preserve">    I like adventure movies that have spectacular lighting effects.</w:t>
      </w:r>
    </w:p>
    <w:p>
      <w:r>
        <w:t xml:space="preserve">5. Le chef a préparé la lumière pour le dîner. </w:t>
      </w:r>
    </w:p>
    <w:p>
      <w:r>
        <w:t xml:space="preserve">    The chef prepared the light for dinner.</w:t>
      </w:r>
    </w:p>
    <w:p>
      <w:r>
        <w:t xml:space="preserve">6. Nous allons prendre un café et la lumière du soir nous accompagnera dans la ville. </w:t>
      </w:r>
    </w:p>
    <w:p>
      <w:r>
        <w:t xml:space="preserve">    We will take a coffee and the evening light will accompany us in the city.</w:t>
      </w:r>
    </w:p>
    <w:p>
      <w:r>
        <w:t xml:space="preserve">7. La lumière de l'éclair a illuminé la scène. </w:t>
      </w:r>
    </w:p>
    <w:p>
      <w:r>
        <w:t xml:space="preserve">    The lightning flash illuminated the scene.</w:t>
      </w:r>
    </w:p>
    <w:p>
      <w:r>
        <w:t>8. Il y avait une lumière bleue sur le mur.</w:t>
      </w:r>
    </w:p>
    <w:p>
      <w:r>
        <w:t xml:space="preserve">    There was blue light on the wall.</w:t>
      </w:r>
    </w:p>
    <w:p>
      <w:r>
        <w:t>9. L'heure de la lumière s'approche.</w:t>
      </w:r>
    </w:p>
    <w:p>
      <w:r>
        <w:t xml:space="preserve">    The time of light is approaching.</w:t>
      </w:r>
    </w:p>
    <w:p>
      <w:r>
        <w:t xml:space="preserve">10. La lumière est importante pour notre santé. </w:t>
      </w:r>
    </w:p>
    <w:p>
      <w:r>
        <w:t xml:space="preserve">   Light is important for our health.</w:t>
      </w:r>
    </w:p>
    <w:p/>
    <w:p>
      <w:r>
        <w:rPr>
          <w:b/>
        </w:rPr>
        <w:t>Word: Cuisine | Meaning: Cooking</w:t>
      </w:r>
    </w:p>
    <w:p/>
    <w:p>
      <w:r>
        <w:t>1. La cuisine est la pièce de la maison où se prépare le repas.</w:t>
      </w:r>
    </w:p>
    <w:p>
      <w:r>
        <w:t xml:space="preserve">    The kitchen is the room in the house where meals are prepared.</w:t>
      </w:r>
    </w:p>
    <w:p>
      <w:r>
        <w:t>2. Les plats cuisinés à l'avance sont plus faciles à transporter.</w:t>
      </w:r>
    </w:p>
    <w:p>
      <w:r>
        <w:t xml:space="preserve">    Dishes that have been cooked beforehand are easier to transport.</w:t>
      </w:r>
    </w:p>
    <w:p>
      <w:r>
        <w:t>3. Il y a une grande cuisine dans ma maison avec des appareils électroménagers modernes.</w:t>
      </w:r>
    </w:p>
    <w:p>
      <w:r>
        <w:t xml:space="preserve">    There is a large kitchen in my house with modern appliances.</w:t>
      </w:r>
    </w:p>
    <w:p>
      <w:r>
        <w:t xml:space="preserve">4. La cuisine est un espace convivial pour les familles et les amis. </w:t>
      </w:r>
    </w:p>
    <w:p>
      <w:r>
        <w:t xml:space="preserve">    The kitchen is a convivial space for families and friends.</w:t>
      </w:r>
    </w:p>
    <w:p>
      <w:r>
        <w:t>5. J'aime cuisiner des plats simples et savoureux.</w:t>
      </w:r>
    </w:p>
    <w:p>
      <w:r>
        <w:t xml:space="preserve">    I like to cook simple and tasty dishes.</w:t>
      </w:r>
    </w:p>
    <w:p>
      <w:r>
        <w:t xml:space="preserve">6. Tu dois respecter les règles de sécurité dans la cuisine. </w:t>
      </w:r>
    </w:p>
    <w:p>
      <w:r>
        <w:t xml:space="preserve">    You must respect the safety rules in the kitchen.</w:t>
      </w:r>
    </w:p>
    <w:p>
      <w:r>
        <w:t xml:space="preserve">7. La cuisine est une activité qui demande de l'énergie et de la patience. </w:t>
      </w:r>
    </w:p>
    <w:p>
      <w:r>
        <w:t xml:space="preserve">    Cooking is an activity that requires energy and patience.</w:t>
      </w:r>
    </w:p>
    <w:p>
      <w:r>
        <w:t>8. Cuisiner est un art que l'on peut apprendre à maîtriser.</w:t>
      </w:r>
    </w:p>
    <w:p>
      <w:r>
        <w:t xml:space="preserve">   Cooking is an art that can be learned to master.</w:t>
      </w:r>
    </w:p>
    <w:p>
      <w:r>
        <w:t xml:space="preserve">9. Les recettes en ligne sont un excellent moyen d'apprendre à cuisiner.  </w:t>
      </w:r>
    </w:p>
    <w:p>
      <w:r>
        <w:t xml:space="preserve">    Online recipes are a great way to learn how to cook. </w:t>
      </w:r>
    </w:p>
    <w:p>
      <w:r>
        <w:t xml:space="preserve">10. La cuisine est une source de plaisir et de convivialité pour les gens. </w:t>
      </w:r>
    </w:p>
    <w:p>
      <w:r>
        <w:t xml:space="preserve">   Cooking is a source of pleasure and conviviality for people.</w:t>
      </w:r>
    </w:p>
    <w:p/>
    <w:p>
      <w:r>
        <w:rPr>
          <w:b/>
        </w:rPr>
        <w:t>Word: Déjeuner | Meaning: Lunch</w:t>
      </w:r>
    </w:p>
    <w:p/>
    <w:p>
      <w:r>
        <w:t>1. J'ai un déjeuner léger avec mes amis.</w:t>
      </w:r>
    </w:p>
    <w:p>
      <w:r>
        <w:t xml:space="preserve">   I have a light lunch with my friends.</w:t>
      </w:r>
    </w:p>
    <w:p>
      <w:r>
        <w:t>2. Le déluge nous a empêché de déjeuner dehors.</w:t>
      </w:r>
    </w:p>
    <w:p>
      <w:r>
        <w:t xml:space="preserve">   The downpour prevented us from having lunch outside.</w:t>
      </w:r>
    </w:p>
    <w:p>
      <w:r>
        <w:t xml:space="preserve">3. La tradition française du déjeuner est très importante. </w:t>
      </w:r>
    </w:p>
    <w:p>
      <w:r>
        <w:t xml:space="preserve">   French tradition of lunchtime is very important.</w:t>
      </w:r>
    </w:p>
    <w:p>
      <w:r>
        <w:t>4. Je prends un sandwich et une boisson pour mon déjeuner.</w:t>
      </w:r>
    </w:p>
    <w:p>
      <w:r>
        <w:t xml:space="preserve">   I take a sandwich and a drink for my lunch.</w:t>
      </w:r>
    </w:p>
    <w:p>
      <w:r>
        <w:t xml:space="preserve">5. Le marché est fermé pour le déjeuner aujourd'hui. </w:t>
      </w:r>
    </w:p>
    <w:p>
      <w:r>
        <w:t xml:space="preserve">   The market is closed for lunch today. </w:t>
      </w:r>
    </w:p>
    <w:p>
      <w:r>
        <w:t xml:space="preserve">6.  Nous sommes allé au restaurant pour déjeuner. </w:t>
      </w:r>
    </w:p>
    <w:p>
      <w:r>
        <w:t xml:space="preserve">    We went to the restaurant to have lunch.</w:t>
      </w:r>
    </w:p>
    <w:p>
      <w:r>
        <w:t>7.  Il y a une variété de plats à déguster pendant le déjeuner.</w:t>
      </w:r>
    </w:p>
    <w:p>
      <w:r>
        <w:t xml:space="preserve">   There are many dishes to enjoy during lunchtime.</w:t>
      </w:r>
    </w:p>
    <w:p>
      <w:r>
        <w:t>8.  Le dîner est l'heure de la famille et de l'amitié.</w:t>
      </w:r>
    </w:p>
    <w:p>
      <w:r>
        <w:t xml:space="preserve">   Dinner is the time for family and friends. </w:t>
      </w:r>
    </w:p>
    <w:p>
      <w:r>
        <w:t xml:space="preserve">9.  Il me faut un peu de temps pour déjeuner avant de commencer mes tâches. </w:t>
      </w:r>
    </w:p>
    <w:p>
      <w:r>
        <w:t xml:space="preserve">    I need a little time to have lunch before starting my tasks. </w:t>
      </w:r>
    </w:p>
    <w:p>
      <w:r>
        <w:t xml:space="preserve">10.  Je suis content d'avoir un déjeuner chez moi. </w:t>
      </w:r>
    </w:p>
    <w:p>
      <w:r>
        <w:t xml:space="preserve">    I am happy to have lunch at home.</w:t>
      </w:r>
    </w:p>
    <w:p/>
    <w:p>
      <w:r>
        <w:rPr>
          <w:b/>
        </w:rPr>
        <w:t>Word: Faire | Meaning: To do, to make</w:t>
      </w:r>
    </w:p>
    <w:p/>
    <w:p>
      <w:r>
        <w:t xml:space="preserve">1. Je fais souvent des courses au marché.  </w:t>
      </w:r>
    </w:p>
    <w:p>
      <w:r>
        <w:t xml:space="preserve">    I often go shopping at the market.</w:t>
      </w:r>
    </w:p>
    <w:p>
      <w:r>
        <w:t xml:space="preserve">2. Il faut faire attention aux enfants en bas âge.  </w:t>
      </w:r>
    </w:p>
    <w:p>
      <w:r>
        <w:t xml:space="preserve">    We must be careful with young children.</w:t>
      </w:r>
    </w:p>
    <w:p>
      <w:r>
        <w:t xml:space="preserve">3. Elle fait toujours ses devoirs avant de regarder la télévision. </w:t>
      </w:r>
    </w:p>
    <w:p>
      <w:r>
        <w:t xml:space="preserve">   She always does her homework before watching TV.</w:t>
      </w:r>
    </w:p>
    <w:p>
      <w:r>
        <w:t xml:space="preserve">4. Je fais des progrès dans ma carrière.  </w:t>
      </w:r>
    </w:p>
    <w:p>
      <w:r>
        <w:t xml:space="preserve">    I am making progress in my career.</w:t>
      </w:r>
    </w:p>
    <w:p>
      <w:r>
        <w:t xml:space="preserve">5. Les gens vont faire une grande fête pour son anniversaire.  </w:t>
      </w:r>
    </w:p>
    <w:p>
      <w:r>
        <w:t xml:space="preserve">    People will make a big party for his birthday.</w:t>
      </w:r>
    </w:p>
    <w:p>
      <w:r>
        <w:t xml:space="preserve">6. Il faut faire la vaisselle après le repas.   </w:t>
      </w:r>
    </w:p>
    <w:p>
      <w:r>
        <w:t xml:space="preserve">    We need to do the dishes after dinner. </w:t>
      </w:r>
    </w:p>
    <w:p>
      <w:r>
        <w:t xml:space="preserve">7. J'aime faire des randonnées en pleine nature.   </w:t>
      </w:r>
    </w:p>
    <w:p>
      <w:r>
        <w:t xml:space="preserve">    I like to go hiking in nature.</w:t>
      </w:r>
    </w:p>
    <w:p>
      <w:r>
        <w:t xml:space="preserve">8. Nous sommes allés faire une promenade dans le parc.  </w:t>
      </w:r>
    </w:p>
    <w:p>
      <w:r>
        <w:t xml:space="preserve">    We went for a walk in the park. </w:t>
      </w:r>
    </w:p>
    <w:p>
      <w:r>
        <w:t xml:space="preserve">9. Ils veulent faire un voyage d’un mois à la plage.  </w:t>
      </w:r>
    </w:p>
    <w:p>
      <w:r>
        <w:t xml:space="preserve">   They want to take a month-long vacation at the beach. </w:t>
      </w:r>
    </w:p>
    <w:p>
      <w:r>
        <w:t xml:space="preserve">10. J'ai envie de faire du sport et de manger sainement.   </w:t>
      </w:r>
    </w:p>
    <w:p>
      <w:r>
        <w:t xml:space="preserve">    I feel like going for exercise and eating healthy.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