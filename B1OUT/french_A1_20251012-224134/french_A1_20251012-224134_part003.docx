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Le chat est très curieux et aime jouer.</w:t>
      </w:r>
    </w:p>
    <w:p>
      <w:r>
        <w:t xml:space="preserve">    The cat is very curious and likes to play.</w:t>
      </w:r>
    </w:p>
    <w:p>
      <w:r>
        <w:t>2. J'ai un chat domestique qui me fait rire chaque jour.</w:t>
      </w:r>
    </w:p>
    <w:p>
      <w:r>
        <w:t xml:space="preserve">    I have a domestic cat that makes me laugh every day.</w:t>
      </w:r>
    </w:p>
    <w:p>
      <w:r>
        <w:t>3. Il dort sur le canapé, il est fatigué après la chasse.</w:t>
      </w:r>
    </w:p>
    <w:p>
      <w:r>
        <w:t xml:space="preserve">    He sleeps on the couch, he's tired after hunting. </w:t>
      </w:r>
    </w:p>
    <w:p>
      <w:r>
        <w:t>4. Le chat miaule doucement pour attirer l’attention de son maître.</w:t>
      </w:r>
    </w:p>
    <w:p>
      <w:r>
        <w:t xml:space="preserve">    The cat meows gently to draw its owner’s attention. </w:t>
      </w:r>
    </w:p>
    <w:p>
      <w:r>
        <w:t>5. Les chats sont des animaux fascinants à observer.</w:t>
      </w:r>
    </w:p>
    <w:p>
      <w:r>
        <w:t xml:space="preserve">    Cats are fascinating animals to observe. </w:t>
      </w:r>
    </w:p>
    <w:p>
      <w:r>
        <w:t>6. Nous sommes tous d'accord, les chats font la joie des enfants.</w:t>
      </w:r>
    </w:p>
    <w:p>
      <w:r>
        <w:t xml:space="preserve">    We all agree, cats bring joy to children. </w:t>
      </w:r>
    </w:p>
    <w:p>
      <w:r>
        <w:t>7.  Le chat est un symbole de la liberté et de l’indépendance.</w:t>
      </w:r>
    </w:p>
    <w:p>
      <w:r>
        <w:t xml:space="preserve">    The cat is a symbol of freedom and independence. </w:t>
      </w:r>
    </w:p>
    <w:p>
      <w:r>
        <w:t>8. Il y a beaucoup de chats dans la rue, ils sont libres d'explorer.</w:t>
      </w:r>
    </w:p>
    <w:p>
      <w:r>
        <w:t xml:space="preserve">    There are many cats in the street, they are free to explore.</w:t>
      </w:r>
    </w:p>
    <w:p>
      <w:r>
        <w:t xml:space="preserve">9.  Je crois que les chats ont un langage propre et mystérieux. </w:t>
      </w:r>
    </w:p>
    <w:p>
      <w:r>
        <w:t xml:space="preserve">    I think that cats have their own language and mysterious way of communicating. </w:t>
      </w:r>
    </w:p>
    <w:p>
      <w:r>
        <w:t>10. Mon chat adore jouer avec des petits jouets de peluche.</w:t>
      </w:r>
    </w:p>
    <w:p>
      <w:r>
        <w:t xml:space="preserve">    My cat loves playing with small plush toys.</w:t>
      </w:r>
    </w:p>
    <w:p/>
    <w:p>
      <w:r>
        <w:rPr>
          <w:b/>
        </w:rPr>
        <w:t>Word: cuisine | Meaning: cooking</w:t>
      </w:r>
    </w:p>
    <w:p/>
    <w:p>
      <w:r>
        <w:t xml:space="preserve">1. La cuisine est équipée d'un four et d'une table à manger. </w:t>
      </w:r>
    </w:p>
    <w:p>
      <w:r>
        <w:t xml:space="preserve">   The kitchen is equipped with an oven and a dining table.</w:t>
      </w:r>
    </w:p>
    <w:p>
      <w:r>
        <w:t xml:space="preserve">2. J'adore la cuisine italienne, avec ses pâtes fraîches et sa sauce tomate maison. </w:t>
      </w:r>
    </w:p>
    <w:p>
      <w:r>
        <w:t xml:space="preserve">   I love Italian cuisine, with its fresh pasta and homemade tomato sauce.</w:t>
      </w:r>
    </w:p>
    <w:p>
      <w:r>
        <w:t xml:space="preserve">3. L'ambiance de la cuisine est chaleureuse et conviviale. </w:t>
      </w:r>
    </w:p>
    <w:p>
      <w:r>
        <w:t xml:space="preserve">   The atmosphere of the kitchen is warm and convivial.</w:t>
      </w:r>
    </w:p>
    <w:p>
      <w:r>
        <w:t xml:space="preserve">4. Le chef a une forte expertise dans la cuisine française. </w:t>
      </w:r>
    </w:p>
    <w:p>
      <w:r>
        <w:t xml:space="preserve">   The chef has a strong expertise in French cuisine.</w:t>
      </w:r>
    </w:p>
    <w:p>
      <w:r>
        <w:t xml:space="preserve">5.  Il prépare une délicieuse recette de cuisine asiatique pour sa famille. </w:t>
      </w:r>
    </w:p>
    <w:p>
      <w:r>
        <w:t xml:space="preserve">   He is preparing a delicious Asian recipe for his family.</w:t>
      </w:r>
    </w:p>
    <w:p>
      <w:r>
        <w:t xml:space="preserve">6.  La cuisine est un lieu d'échange et de partage entre les membres de la famille. </w:t>
      </w:r>
    </w:p>
    <w:p>
      <w:r>
        <w:t xml:space="preserve">    The kitchen is a place of exchange and sharing among the members of the family.</w:t>
      </w:r>
    </w:p>
    <w:p>
      <w:r>
        <w:t xml:space="preserve">7. L'odeur de la cuisine fait voyager nos sens. </w:t>
      </w:r>
    </w:p>
    <w:p>
      <w:r>
        <w:t xml:space="preserve">   The smell of the cuisine takes our senses on a journey.</w:t>
      </w:r>
    </w:p>
    <w:p>
      <w:r>
        <w:t xml:space="preserve">8.  La cuisine est un élément important de la culture française. </w:t>
      </w:r>
    </w:p>
    <w:p>
      <w:r>
        <w:t xml:space="preserve">   Cuisine is an important element of French culture.</w:t>
      </w:r>
    </w:p>
    <w:p>
      <w:r>
        <w:t xml:space="preserve">9.  Elle a l'habitude d'avoir une cuisine propre et rangée. </w:t>
      </w:r>
    </w:p>
    <w:p>
      <w:r>
        <w:t xml:space="preserve">    She has the habit of having a clean and organized kitchen.</w:t>
      </w:r>
    </w:p>
    <w:p>
      <w:r>
        <w:t xml:space="preserve">10. Nous avons invité des amis à manger dans notre cuisine. </w:t>
      </w:r>
    </w:p>
    <w:p>
      <w:r>
        <w:t xml:space="preserve">     We invited friends to eat in our kitchen.</w:t>
      </w:r>
    </w:p>
    <w:p/>
    <w:p>
      <w:r>
        <w:rPr>
          <w:b/>
        </w:rPr>
        <w:t>Word: apprends | Meaning: learn</w:t>
      </w:r>
    </w:p>
    <w:p/>
    <w:p>
      <w:r>
        <w:t xml:space="preserve">1.  Je apprends à cuisiner des plats simples. </w:t>
      </w:r>
    </w:p>
    <w:p>
      <w:r>
        <w:t xml:space="preserve">    I am learning how to cook simple dishes.</w:t>
      </w:r>
    </w:p>
    <w:p>
      <w:r>
        <w:t xml:space="preserve">2.  Tu apprends la géographie de l'Europe ? </w:t>
      </w:r>
    </w:p>
    <w:p>
      <w:r>
        <w:t xml:space="preserve">    Are you learning about the geography of Europe?</w:t>
      </w:r>
    </w:p>
    <w:p>
      <w:r>
        <w:t>3.  Elle apprend à parler anglais avec son professeur.</w:t>
      </w:r>
    </w:p>
    <w:p>
      <w:r>
        <w:t xml:space="preserve">    She is learning to speak English with her teacher.</w:t>
      </w:r>
    </w:p>
    <w:p>
      <w:r>
        <w:t xml:space="preserve">4.  Les enfants apprennent beaucoup en lisant des livres. </w:t>
      </w:r>
    </w:p>
    <w:p>
      <w:r>
        <w:t xml:space="preserve">    Children learn a lot by reading books.</w:t>
      </w:r>
    </w:p>
    <w:p>
      <w:r>
        <w:t>5.  Il apprends à utiliser un ordinateur de manière efficace.</w:t>
      </w:r>
    </w:p>
    <w:p>
      <w:r>
        <w:t xml:space="preserve">    He is learning to use a computer in an efficient way.</w:t>
      </w:r>
    </w:p>
    <w:p>
      <w:r>
        <w:t>6.  Je ne sais pas si je vais apprendre une nouvelle langue.</w:t>
      </w:r>
    </w:p>
    <w:p>
      <w:r>
        <w:t xml:space="preserve">    I don't know if I am going to learn a new language.</w:t>
      </w:r>
    </w:p>
    <w:p>
      <w:r>
        <w:t>7.   L'apprentissage est essentiel pour la réussite dans la vie.</w:t>
      </w:r>
    </w:p>
    <w:p>
      <w:r>
        <w:t xml:space="preserve">    Learning is essential for success in life. </w:t>
      </w:r>
    </w:p>
    <w:p>
      <w:r>
        <w:t>8.  J'apprends beaucoup de nouvelles choses chaque jour.</w:t>
      </w:r>
    </w:p>
    <w:p>
      <w:r>
        <w:t xml:space="preserve">    I learn a lot of new things every day.</w:t>
      </w:r>
    </w:p>
    <w:p>
      <w:r>
        <w:t>9.  Vous devez apprendre à gérer votre temps efficacement.</w:t>
      </w:r>
    </w:p>
    <w:p>
      <w:r>
        <w:t xml:space="preserve">    You must learn to manage your time effectively.</w:t>
      </w:r>
    </w:p>
    <w:p>
      <w:r>
        <w:t xml:space="preserve">10.  L'apprentissage est un processus continu. </w:t>
      </w:r>
    </w:p>
    <w:p>
      <w:r>
        <w:t xml:space="preserve">     Learning is a continuous process.</w:t>
      </w:r>
    </w:p>
    <w:p/>
    <w:p>
      <w:r>
        <w:rPr>
          <w:b/>
        </w:rPr>
        <w:t>Word: grande | Meaning: large</w:t>
      </w:r>
    </w:p>
    <w:p/>
    <w:p>
      <w:r>
        <w:t>1. La maison est grande, avec beaucoup d'espace pour les meubles.</w:t>
      </w:r>
    </w:p>
    <w:p>
      <w:r>
        <w:t xml:space="preserve">   The house is large, with plenty of space for furniture.</w:t>
      </w:r>
    </w:p>
    <w:p>
      <w:r>
        <w:t>2. Il a une grande collection de films classiques.</w:t>
      </w:r>
    </w:p>
    <w:p>
      <w:r>
        <w:t xml:space="preserve">    He has a large collection of classic films.</w:t>
      </w:r>
    </w:p>
    <w:p>
      <w:r>
        <w:t>3. Les fleurs de la prairie sont très grandes et magnifiques.</w:t>
      </w:r>
    </w:p>
    <w:p>
      <w:r>
        <w:t xml:space="preserve">   The flowers in the meadow are very large and beautiful. </w:t>
      </w:r>
    </w:p>
    <w:p>
      <w:r>
        <w:t>4. J'ai un grand problème à résoudre aujourd'hui.</w:t>
      </w:r>
    </w:p>
    <w:p>
      <w:r>
        <w:t xml:space="preserve">    I have a big problem to solve today.</w:t>
      </w:r>
    </w:p>
    <w:p>
      <w:r>
        <w:t>5. La ville est grande, avec beaucoup de rues et de bâtiments.</w:t>
      </w:r>
    </w:p>
    <w:p>
      <w:r>
        <w:t xml:space="preserve">    The city is large, with many streets and buildings.</w:t>
      </w:r>
    </w:p>
    <w:p>
      <w:r>
        <w:t>6. Les enfants ont joué dans une grande salle de jeux.</w:t>
      </w:r>
    </w:p>
    <w:p>
      <w:r>
        <w:t xml:space="preserve">   The children played in a large playroom. </w:t>
      </w:r>
    </w:p>
    <w:p>
      <w:r>
        <w:t xml:space="preserve">7.  Mon ami a une grande influence sur moi. </w:t>
      </w:r>
    </w:p>
    <w:p>
      <w:r>
        <w:t xml:space="preserve">     My friend has a big influence on me.</w:t>
      </w:r>
    </w:p>
    <w:p>
      <w:r>
        <w:t>8. Elle a un grand projet pour l'avenir.</w:t>
      </w:r>
    </w:p>
    <w:p>
      <w:r>
        <w:t xml:space="preserve">    She has a big project for the future. </w:t>
      </w:r>
    </w:p>
    <w:p>
      <w:r>
        <w:t xml:space="preserve">9. J'ai besoin de trouver une voiture grande pour transporter mes bagages.  </w:t>
      </w:r>
    </w:p>
    <w:p>
      <w:r>
        <w:t xml:space="preserve">   I need to find a large car to carry my luggage. </w:t>
      </w:r>
    </w:p>
    <w:p>
      <w:r>
        <w:t xml:space="preserve">10. Les vêtements sont grands et confortables. </w:t>
      </w:r>
    </w:p>
    <w:p>
      <w:r>
        <w:t xml:space="preserve">    The clothes are large and comfortable.</w:t>
      </w:r>
    </w:p>
    <w:p/>
    <w:p>
      <w:r>
        <w:rPr>
          <w:b/>
        </w:rPr>
        <w:t>Word: maison | Meaning: house</w:t>
      </w:r>
    </w:p>
    <w:p/>
    <w:p>
      <w:r>
        <w:t xml:space="preserve">1. J'adore ma maison. </w:t>
      </w:r>
    </w:p>
    <w:p>
      <w:r>
        <w:t xml:space="preserve">    I love my house.</w:t>
      </w:r>
    </w:p>
    <w:p>
      <w:r>
        <w:t>2. La maison de Marie est très grande.</w:t>
      </w:r>
    </w:p>
    <w:p>
      <w:r>
        <w:t xml:space="preserve">    Marie's house is very big.</w:t>
      </w:r>
    </w:p>
    <w:p>
      <w:r>
        <w:t>3. Nous allons visiter notre maison en vacances.</w:t>
      </w:r>
    </w:p>
    <w:p>
      <w:r>
        <w:t xml:space="preserve">    We are going to visit our house on vacation.</w:t>
      </w:r>
    </w:p>
    <w:p>
      <w:r>
        <w:t>4. Le jardin de la maison est magnifique.</w:t>
      </w:r>
    </w:p>
    <w:p>
      <w:r>
        <w:t xml:space="preserve">    The garden of the house is magnificent. </w:t>
      </w:r>
    </w:p>
    <w:p>
      <w:r>
        <w:t>5. Il a besoin d'effectuer quelques petites réparations dans sa maison.</w:t>
      </w:r>
    </w:p>
    <w:p>
      <w:r>
        <w:t xml:space="preserve">   He needs to make some minor repairs in his house.</w:t>
      </w:r>
    </w:p>
    <w:p>
      <w:r>
        <w:t>6. La maison est située sur une petite colline.</w:t>
      </w:r>
    </w:p>
    <w:p>
      <w:r>
        <w:t xml:space="preserve">    The house is located on a small hill.</w:t>
      </w:r>
    </w:p>
    <w:p>
      <w:r>
        <w:t xml:space="preserve">7. La famille a passé un agréable moment dans la maison. </w:t>
      </w:r>
    </w:p>
    <w:p>
      <w:r>
        <w:t xml:space="preserve">    The family spent a pleasant time at the house.</w:t>
      </w:r>
    </w:p>
    <w:p>
      <w:r>
        <w:t>8. Le restaurant de la maison propose des plats français traditionnels.</w:t>
      </w:r>
    </w:p>
    <w:p>
      <w:r>
        <w:t xml:space="preserve">   The restaurant in the house offers traditional French dishes.</w:t>
      </w:r>
    </w:p>
    <w:p>
      <w:r>
        <w:t>9. J'ai soif, je vais aller boire une boisson à la maison.</w:t>
      </w:r>
    </w:p>
    <w:p>
      <w:r>
        <w:t xml:space="preserve">    I'm thirsty, I'll go get a drink at home. </w:t>
      </w:r>
    </w:p>
    <w:p>
      <w:r>
        <w:t>10. Nous avons emménagé dans une nouvelle maison.</w:t>
      </w:r>
    </w:p>
    <w:p>
      <w:r>
        <w:t xml:space="preserve">    We have moved into a new house.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often play tennis.</w:t>
      </w:r>
    </w:p>
    <w:p>
      <w:r>
        <w:t>2. Il aime jouer aux jeux de société.</w:t>
      </w:r>
    </w:p>
    <w:p>
      <w:r>
        <w:t xml:space="preserve">   He likes to play board games.</w:t>
      </w:r>
    </w:p>
    <w:p>
      <w:r>
        <w:t>3. Les enfants jouent dans le parc.</w:t>
      </w:r>
    </w:p>
    <w:p>
      <w:r>
        <w:t xml:space="preserve">   The children play in the park.</w:t>
      </w:r>
    </w:p>
    <w:p>
      <w:r>
        <w:t>4. J'aime jouer à la musique.</w:t>
      </w:r>
    </w:p>
    <w:p>
      <w:r>
        <w:t xml:space="preserve">   I like playing music.</w:t>
      </w:r>
    </w:p>
    <w:p>
      <w:r>
        <w:t>5. Elle joue un rôle dans une pièce de théâtre.</w:t>
      </w:r>
    </w:p>
    <w:p>
      <w:r>
        <w:t xml:space="preserve">   She plays a role in a theater play.</w:t>
      </w:r>
    </w:p>
    <w:p>
      <w:r>
        <w:t>6. Je ne peux pas jouer avec toi aujourd’hui.</w:t>
      </w:r>
    </w:p>
    <w:p>
      <w:r>
        <w:t xml:space="preserve">    I can't play with you today.</w:t>
      </w:r>
    </w:p>
    <w:p>
      <w:r>
        <w:t>7. Le jeu est simple et amusant.</w:t>
      </w:r>
    </w:p>
    <w:p>
      <w:r>
        <w:t xml:space="preserve">    The game is simple and fun. </w:t>
      </w:r>
    </w:p>
    <w:p>
      <w:r>
        <w:t>8. Les enfants jouent aux ballons dans la rue.</w:t>
      </w:r>
    </w:p>
    <w:p>
      <w:r>
        <w:t xml:space="preserve">   Children play with balls in the street.  </w:t>
      </w:r>
    </w:p>
    <w:p>
      <w:r>
        <w:t xml:space="preserve">9. J'ai envie de jouer à un sport. </w:t>
      </w:r>
    </w:p>
    <w:p>
      <w:r>
        <w:t xml:space="preserve">   I feel like playing a sport.</w:t>
      </w:r>
    </w:p>
    <w:p>
      <w:r>
        <w:t>10. Il ne joue pas beaucoup d’échecs.</w:t>
      </w:r>
    </w:p>
    <w:p>
      <w:r>
        <w:t xml:space="preserve">    He doesn’t play chess often.</w:t>
      </w:r>
    </w:p>
    <w:p/>
    <w:p>
      <w:r>
        <w:rPr>
          <w:b/>
        </w:rPr>
        <w:t>Word: boire | Meaning: to drink</w:t>
      </w:r>
    </w:p>
    <w:p/>
    <w:p>
      <w:r>
        <w:t>1. Je bois beaucoup de café chaque matin.</w:t>
      </w:r>
    </w:p>
    <w:p>
      <w:r>
        <w:t xml:space="preserve">    I drink a lot of coffee every morning.</w:t>
      </w:r>
    </w:p>
    <w:p>
      <w:r>
        <w:t>2. Les enfants aiment boire des jus de fruits frais.</w:t>
      </w:r>
    </w:p>
    <w:p>
      <w:r>
        <w:t xml:space="preserve">    Children enjoy drinking fresh fruit juices.</w:t>
      </w:r>
    </w:p>
    <w:p>
      <w:r>
        <w:t>3. Il boit une tasse d'eau avant chaque repas.</w:t>
      </w:r>
    </w:p>
    <w:p>
      <w:r>
        <w:t xml:space="preserve">    He drinks a glass of water before each meal.</w:t>
      </w:r>
    </w:p>
    <w:p>
      <w:r>
        <w:t>4. On va boire un verre de vin pour fêter notre anniversaire.</w:t>
      </w:r>
    </w:p>
    <w:p>
      <w:r>
        <w:t xml:space="preserve">    We will drink a glass of wine to celebrate our birthday. </w:t>
      </w:r>
    </w:p>
    <w:p>
      <w:r>
        <w:t>5. Est-ce que tu peux me dire comment je dois boire ma tasse de thé ?</w:t>
      </w:r>
    </w:p>
    <w:p>
      <w:r>
        <w:t xml:space="preserve">    Can you tell me how to drink my tea?</w:t>
      </w:r>
    </w:p>
    <w:p>
      <w:r>
        <w:t>6. Je bois l'eau avec une touche de citron pour la rendre plus savoureuse.</w:t>
      </w:r>
    </w:p>
    <w:p>
      <w:r>
        <w:t xml:space="preserve">    I drink water with a touch of lemon to make it more tasty. </w:t>
      </w:r>
    </w:p>
    <w:p>
      <w:r>
        <w:t>7. Il faut boire beaucoup d'eau quand on fait du sport.</w:t>
      </w:r>
    </w:p>
    <w:p>
      <w:r>
        <w:t xml:space="preserve">    You need to drink lots of water when you exercise.</w:t>
      </w:r>
    </w:p>
    <w:p>
      <w:r>
        <w:t>8. J'ai envie de boire un café au lait, mais je ne suis pas sûr si je peux.</w:t>
      </w:r>
    </w:p>
    <w:p>
      <w:r>
        <w:t xml:space="preserve">    I feel like drinking a coffee with milk, but I am not sure if I can. </w:t>
      </w:r>
    </w:p>
    <w:p>
      <w:r>
        <w:t>9. Le garçon boit l'eau de la bouteille en gardant son verre à côté.</w:t>
      </w:r>
    </w:p>
    <w:p>
      <w:r>
        <w:t xml:space="preserve">    The boy drinks water from the bottle while keeping his glass aside.</w:t>
      </w:r>
    </w:p>
    <w:p>
      <w:r>
        <w:t>10. Elle est prête à boire un cocktail délicieux après le dîner.</w:t>
      </w:r>
    </w:p>
    <w:p>
      <w:r>
        <w:t xml:space="preserve">    She is ready to drink a delicious cocktail after dinner.</w:t>
      </w:r>
    </w:p>
    <w:p/>
    <w:p>
      <w:r>
        <w:rPr>
          <w:b/>
        </w:rPr>
        <w:t>Word: dormir | Meaning: to sleep</w:t>
      </w:r>
    </w:p>
    <w:p/>
    <w:p>
      <w:r>
        <w:t>1. Je dors bien cette nuit.</w:t>
      </w:r>
    </w:p>
    <w:p>
      <w:r>
        <w:t xml:space="preserve">   I am sleeping well this night.</w:t>
      </w:r>
    </w:p>
    <w:p>
      <w:r>
        <w:t xml:space="preserve">2. Ils dorment tous les matins à l'heure de la prière. </w:t>
      </w:r>
    </w:p>
    <w:p>
      <w:r>
        <w:t xml:space="preserve">   They all sleep every morning at prayer time. </w:t>
      </w:r>
    </w:p>
    <w:p>
      <w:r>
        <w:t xml:space="preserve">3. J'ai besoin d’un peu de sommeil pour me sentir mieux. </w:t>
      </w:r>
    </w:p>
    <w:p>
      <w:r>
        <w:t xml:space="preserve">   I need a little sleep to feel better.</w:t>
      </w:r>
    </w:p>
    <w:p>
      <w:r>
        <w:t xml:space="preserve">4. Le petit garçon dort sur le sol du lit. </w:t>
      </w:r>
    </w:p>
    <w:p>
      <w:r>
        <w:t xml:space="preserve">   The little boy sleeps on the floor of the bed.</w:t>
      </w:r>
    </w:p>
    <w:p>
      <w:r>
        <w:t>5. Je vais m'allonger et dormir un peu.</w:t>
      </w:r>
    </w:p>
    <w:p>
      <w:r>
        <w:t xml:space="preserve">  I’m going to lay down and take a nap.</w:t>
      </w:r>
    </w:p>
    <w:p>
      <w:r>
        <w:t>6. La famille dorment à l'extérieur.</w:t>
      </w:r>
    </w:p>
    <w:p>
      <w:r>
        <w:t xml:space="preserve">    The family is sleeping outside.</w:t>
      </w:r>
    </w:p>
    <w:p>
      <w:r>
        <w:t xml:space="preserve">7. Le chat dort dans le salon. </w:t>
      </w:r>
    </w:p>
    <w:p>
      <w:r>
        <w:t xml:space="preserve">   The cat sleeps in the living room. </w:t>
      </w:r>
    </w:p>
    <w:p>
      <w:r>
        <w:t>8. Tu peux dormir jusqu'à la nuit tombée.</w:t>
      </w:r>
    </w:p>
    <w:p>
      <w:r>
        <w:t xml:space="preserve">   You can sleep until nightfall.</w:t>
      </w:r>
    </w:p>
    <w:p>
      <w:r>
        <w:t xml:space="preserve">9. Il dort depuis deux heures et il n’est pas réveillé. </w:t>
      </w:r>
    </w:p>
    <w:p>
      <w:r>
        <w:t xml:space="preserve">    He has been sleeping for two hours and he is not woken up. </w:t>
      </w:r>
    </w:p>
    <w:p>
      <w:r>
        <w:t xml:space="preserve">10. La plupart des enfants dorment tôt le soir. </w:t>
      </w:r>
    </w:p>
    <w:p>
      <w:r>
        <w:t xml:space="preserve">   Most children go to bed early in the evening.</w:t>
      </w:r>
    </w:p>
    <w:p/>
    <w:p>
      <w:r>
        <w:rPr>
          <w:b/>
        </w:rPr>
        <w:t>Word: prendre | Meaning: to take</w:t>
      </w:r>
    </w:p>
    <w:p/>
    <w:p>
      <w:r>
        <w:t>1. Je prends le métro pour aller au travail.</w:t>
      </w:r>
    </w:p>
    <w:p>
      <w:r>
        <w:t xml:space="preserve">  I take the metro to get to work.</w:t>
      </w:r>
    </w:p>
    <w:p>
      <w:r>
        <w:t>2. Ils prennent des décisions difficiles.</w:t>
      </w:r>
    </w:p>
    <w:p>
      <w:r>
        <w:t xml:space="preserve">  They make difficult decisions.</w:t>
      </w:r>
    </w:p>
    <w:p>
      <w:r>
        <w:t xml:space="preserve">3. Mon ami prend son chien pour une promenade. </w:t>
      </w:r>
    </w:p>
    <w:p>
      <w:r>
        <w:t xml:space="preserve">  My friend takes his dog for a walk.</w:t>
      </w:r>
    </w:p>
    <w:p>
      <w:r>
        <w:t>4. Les enfants prennent leur déjeuner à l'école.</w:t>
      </w:r>
    </w:p>
    <w:p>
      <w:r>
        <w:t xml:space="preserve">  Children eat their lunch at school.</w:t>
      </w:r>
    </w:p>
    <w:p>
      <w:r>
        <w:t>5. J'ai besoin de prendre du temps pour réfléchir.</w:t>
      </w:r>
    </w:p>
    <w:p>
      <w:r>
        <w:t xml:space="preserve">  I need to take some time to think.</w:t>
      </w:r>
    </w:p>
    <w:p>
      <w:r>
        <w:t xml:space="preserve">6. Vous devez prendre votre manteau avant de sortir. </w:t>
      </w:r>
    </w:p>
    <w:p>
      <w:r>
        <w:t xml:space="preserve">   You must take your coat before going out.</w:t>
      </w:r>
    </w:p>
    <w:p>
      <w:r>
        <w:t>7. Elle prend un verre d'eau et se lève.</w:t>
      </w:r>
    </w:p>
    <w:p>
      <w:r>
        <w:t xml:space="preserve">  She takes a glass of water and gets up.</w:t>
      </w:r>
    </w:p>
    <w:p>
      <w:r>
        <w:t>8. Il prend conscience de ses erreurs.</w:t>
      </w:r>
    </w:p>
    <w:p>
      <w:r>
        <w:t xml:space="preserve">  He realizes his mistakes.</w:t>
      </w:r>
    </w:p>
    <w:p>
      <w:r>
        <w:t>9. Tu peux prendre la route pour aller au marché?</w:t>
      </w:r>
    </w:p>
    <w:p>
      <w:r>
        <w:t xml:space="preserve">   Can you take the road to go to the market? </w:t>
      </w:r>
    </w:p>
    <w:p>
      <w:r>
        <w:t xml:space="preserve">10. J'ai besoin de prendre un taxi. </w:t>
      </w:r>
    </w:p>
    <w:p>
      <w:r>
        <w:t xml:space="preserve">   I need to take a taxi.</w:t>
      </w:r>
    </w:p>
    <w:p/>
    <w:p>
      <w:r>
        <w:t>Apprenti:  **apprentice**</w:t>
      </w:r>
    </w:p>
    <w:p/>
    <w:p>
      <w:r>
        <w:t xml:space="preserve">1. Il est un apprenti boulanger et travaille chaque jour avec son mentor.  </w:t>
      </w:r>
    </w:p>
    <w:p>
      <w:r>
        <w:t xml:space="preserve">    He is an apprentice baker and works every day with his mentor.</w:t>
      </w:r>
    </w:p>
    <w:p>
      <w:r>
        <w:t xml:space="preserve">2. Les jeunes apprentis s’entraînent aux tâches de leur profession. </w:t>
      </w:r>
    </w:p>
    <w:p>
      <w:r>
        <w:t xml:space="preserve">    Young apprentices are training for the tasks of their professions.</w:t>
      </w:r>
    </w:p>
    <w:p>
      <w:r>
        <w:t xml:space="preserve">3. En France, les apprentis ont l'opportunité de suivre des formations professionnelles.  </w:t>
      </w:r>
    </w:p>
    <w:p>
      <w:r>
        <w:t xml:space="preserve">    In France, apprentices have the opportunity to follow professional trainings.</w:t>
      </w:r>
    </w:p>
    <w:p>
      <w:r>
        <w:t xml:space="preserve">4. L'apprenti est en attente d’un emploi et cherche à s’intégrer au marché du travail. </w:t>
      </w:r>
    </w:p>
    <w:p>
      <w:r>
        <w:t xml:space="preserve">    The apprentice is waiting for a job and is seeking to integrate into the labor market.</w:t>
      </w:r>
    </w:p>
    <w:p>
      <w:r>
        <w:t xml:space="preserve">5. Les apprentis ont l’opportunité de développer leurs compétences professionnelles.  </w:t>
      </w:r>
    </w:p>
    <w:p>
      <w:r>
        <w:t xml:space="preserve">    Apprentices have the opportunity to develop their professional skills.</w:t>
      </w:r>
    </w:p>
    <w:p>
      <w:r>
        <w:t xml:space="preserve">6. L'apprentissage est un mode d’emploi qui permet aux jeunes de s’orienter vers leur métier.  </w:t>
      </w:r>
    </w:p>
    <w:p>
      <w:r>
        <w:t xml:space="preserve">    Apprenticeship is a way of working that allows young people to orient themselves towards their profession. </w:t>
      </w:r>
    </w:p>
    <w:p>
      <w:r>
        <w:t xml:space="preserve">7. Un apprenti peut choisir de travailler dans une entreprise privée ou publique. </w:t>
      </w:r>
    </w:p>
    <w:p>
      <w:r>
        <w:t xml:space="preserve">    An apprentice may choose to work in a private or public company. </w:t>
      </w:r>
    </w:p>
    <w:p>
      <w:r>
        <w:t xml:space="preserve">8. Les apprentis sont souvent des personnes dynamiques et motivées qui s’engagent dans la formation professionnelle.  </w:t>
      </w:r>
    </w:p>
    <w:p>
      <w:r>
        <w:t xml:space="preserve">    Apprentices are often dynamic and motivated people who engage in professional training. </w:t>
      </w:r>
    </w:p>
    <w:p>
      <w:r>
        <w:t xml:space="preserve">9. L’apprentissage de la langue française est essentiel pour les apprentis. </w:t>
      </w:r>
    </w:p>
    <w:p>
      <w:r>
        <w:t xml:space="preserve">    Learning French is essential for apprentices.</w:t>
      </w:r>
    </w:p>
    <w:p>
      <w:r>
        <w:t xml:space="preserve">10. Les apprentissages sont un moyen important d'accroître l'emploi et de développer l'économie.  </w:t>
      </w:r>
    </w:p>
    <w:p>
      <w:r>
        <w:t xml:space="preserve">    Apprenticeships are an important way to increase employment and develop the economy.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