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Chante: &lt;Sing&gt;</w:t>
      </w:r>
    </w:p>
    <w:p/>
    <w:p>
      <w:r>
        <w:t xml:space="preserve">1.  Il chante dans la salle de concert toute la soirée. </w:t>
      </w:r>
    </w:p>
    <w:p>
      <w:r>
        <w:t xml:space="preserve">    He sings in the concert hall all evening long.</w:t>
      </w:r>
    </w:p>
    <w:p>
      <w:r>
        <w:t xml:space="preserve">2.  La chanteuse interprète une chanson triste. </w:t>
      </w:r>
    </w:p>
    <w:p>
      <w:r>
        <w:t xml:space="preserve">    The singer performs a sad song.</w:t>
      </w:r>
    </w:p>
    <w:p>
      <w:r>
        <w:t xml:space="preserve">3.  Le garçon chante bien, mais il est timide. </w:t>
      </w:r>
    </w:p>
    <w:p>
      <w:r>
        <w:t xml:space="preserve">   The boy sings well, but he is shy. </w:t>
      </w:r>
    </w:p>
    <w:p>
      <w:r>
        <w:t xml:space="preserve">4.  Est-ce que tu veux chanter avec moi ? </w:t>
      </w:r>
    </w:p>
    <w:p>
      <w:r>
        <w:t xml:space="preserve">   Do you want to sing with me?</w:t>
      </w:r>
    </w:p>
    <w:p>
      <w:r>
        <w:t xml:space="preserve">5.  Elle chante des chansons françaises et anglaises. </w:t>
      </w:r>
    </w:p>
    <w:p>
      <w:r>
        <w:t xml:space="preserve">    She sings French and English songs. </w:t>
      </w:r>
    </w:p>
    <w:p>
      <w:r>
        <w:t>6.  Les enfants chantent dans la cour après l'école.</w:t>
      </w:r>
    </w:p>
    <w:p>
      <w:r>
        <w:t xml:space="preserve">    Children sing in the yard after school. </w:t>
      </w:r>
    </w:p>
    <w:p>
      <w:r>
        <w:t xml:space="preserve">7.  Chantez pour nous, et laissez-nous vous écouter. </w:t>
      </w:r>
    </w:p>
    <w:p>
      <w:r>
        <w:t xml:space="preserve">   Sing for us, and let us listen to you. </w:t>
      </w:r>
    </w:p>
    <w:p>
      <w:r>
        <w:t xml:space="preserve">8.  Je chante souvent sur la scène quand je joue de la musique. </w:t>
      </w:r>
    </w:p>
    <w:p>
      <w:r>
        <w:t xml:space="preserve">    I often sing on stage when I play music. </w:t>
      </w:r>
    </w:p>
    <w:p>
      <w:r>
        <w:t xml:space="preserve">9.  Avez-vous l'habitude de chanter des chansons de votre enfance ? </w:t>
      </w:r>
    </w:p>
    <w:p>
      <w:r>
        <w:t xml:space="preserve">    Do you have the habit of singing songs from your childhood? </w:t>
      </w:r>
    </w:p>
    <w:p>
      <w:r>
        <w:t xml:space="preserve">10. Il chante beaucoup dans le groupe musical. </w:t>
      </w:r>
    </w:p>
    <w:p>
      <w:r>
        <w:t xml:space="preserve">   He sings a lot in the music group.</w:t>
      </w:r>
    </w:p>
    <w:p/>
    <w:p>
      <w:r>
        <w:rPr>
          <w:b/>
        </w:rPr>
        <w:t>Word: regard | Meaning: look</w:t>
      </w:r>
    </w:p>
    <w:p/>
    <w:p>
      <w:r>
        <w:t>1. Il regarde la ville depuis son balcon.</w:t>
      </w:r>
    </w:p>
    <w:p>
      <w:r>
        <w:t xml:space="preserve">   He looks at the city from his balcony.</w:t>
      </w:r>
    </w:p>
    <w:p>
      <w:r>
        <w:t>2.  Je regarde vers le ciel, espérant voir des oiseaux.</w:t>
      </w:r>
    </w:p>
    <w:p>
      <w:r>
        <w:t xml:space="preserve">   I look towards the sky hoping to see birds. </w:t>
      </w:r>
    </w:p>
    <w:p>
      <w:r>
        <w:t>3. Les enfants regardent les dessins animés avec fascination.</w:t>
      </w:r>
    </w:p>
    <w:p>
      <w:r>
        <w:t xml:space="preserve">   The children watch cartoons with fascination.</w:t>
      </w:r>
    </w:p>
    <w:p>
      <w:r>
        <w:t>4. Vous devez regarder l’heure avant de partir.</w:t>
      </w:r>
    </w:p>
    <w:p>
      <w:r>
        <w:t xml:space="preserve">   You should look at the time before you leave.</w:t>
      </w:r>
    </w:p>
    <w:p>
      <w:r>
        <w:t>5. Le chef regarde son équipe et leur donne des instructions.</w:t>
      </w:r>
    </w:p>
    <w:p>
      <w:r>
        <w:t xml:space="preserve">  The chef looks at his team and gives them instructions. </w:t>
      </w:r>
    </w:p>
    <w:p>
      <w:r>
        <w:t>6. Le regard d'Alice était plein d'inquiétude.</w:t>
      </w:r>
    </w:p>
    <w:p>
      <w:r>
        <w:t xml:space="preserve">   Alice’s gaze was full of worry.</w:t>
      </w:r>
    </w:p>
    <w:p>
      <w:r>
        <w:t>7. Vous devez regarder la solution avant de prendre une décision.</w:t>
      </w:r>
    </w:p>
    <w:p>
      <w:r>
        <w:t xml:space="preserve">  You need to look at the solution before making a decision.</w:t>
      </w:r>
    </w:p>
    <w:p>
      <w:r>
        <w:t xml:space="preserve">8. Elle regarde ses enfants jouer avec les ballons. </w:t>
      </w:r>
    </w:p>
    <w:p>
      <w:r>
        <w:t xml:space="preserve">    She looks at her children playing with balloons.</w:t>
      </w:r>
    </w:p>
    <w:p>
      <w:r>
        <w:t xml:space="preserve">9.  Il regarda son téléphone et il ne comprenait pas ce qui s’était passé. </w:t>
      </w:r>
    </w:p>
    <w:p>
      <w:r>
        <w:t xml:space="preserve">   He looked at his phone and he didn't understand what had happened.</w:t>
      </w:r>
    </w:p>
    <w:p>
      <w:r>
        <w:t>10.  Le professeur a regardé les élèves de la classe avec attention.</w:t>
      </w:r>
    </w:p>
    <w:p>
      <w:r>
        <w:t xml:space="preserve">    The teacher looked at the students in class with attention.</w:t>
      </w:r>
    </w:p>
    <w:p/>
    <w:p>
      <w:r>
        <w:rPr>
          <w:b/>
        </w:rPr>
        <w:t>Word: Amitiés | Meaning: Friendship</w:t>
      </w:r>
    </w:p>
    <w:p/>
    <w:p>
      <w:r>
        <w:t>1.  J'ai des amitiés très importantes dans ma vie.</w:t>
      </w:r>
    </w:p>
    <w:p>
      <w:r>
        <w:t xml:space="preserve">    My life has many very important friendships.</w:t>
      </w:r>
    </w:p>
    <w:p>
      <w:r>
        <w:t>2.  Nous sommes en contact avec nos amis et nous leur envoyons des messages.</w:t>
      </w:r>
    </w:p>
    <w:p>
      <w:r>
        <w:t xml:space="preserve">    We stay in touch with our friends, sending them messages. </w:t>
      </w:r>
    </w:p>
    <w:p>
      <w:r>
        <w:t>3.  La soirée a été animée par de nombreuses amitiés sincères.</w:t>
      </w:r>
    </w:p>
    <w:p>
      <w:r>
        <w:t xml:space="preserve">    The evening was animated by numerous sincere friendships.</w:t>
      </w:r>
    </w:p>
    <w:p>
      <w:r>
        <w:t>4.  J'apprécie les amitiés qui me motivent et m’aident à grandir.</w:t>
      </w:r>
    </w:p>
    <w:p>
      <w:r>
        <w:t xml:space="preserve">    I appreciate the friendships that motivate and help me grow. </w:t>
      </w:r>
    </w:p>
    <w:p>
      <w:r>
        <w:t>5.  L’amitié est un cadeau précieux que l’on doit précieusement savourer.</w:t>
      </w:r>
    </w:p>
    <w:p>
      <w:r>
        <w:t xml:space="preserve">    Friendship is a precious gift that we must savor carefully.</w:t>
      </w:r>
    </w:p>
    <w:p>
      <w:r>
        <w:t>6.  Il faut toujours faire preuve d'empathie et de respect vis-à-vis des autres amitiés.</w:t>
      </w:r>
    </w:p>
    <w:p>
      <w:r>
        <w:t xml:space="preserve">    We should always show empathy and respect towards other friendships. </w:t>
      </w:r>
    </w:p>
    <w:p>
      <w:r>
        <w:t>7.  La France est un pays riche en amis, avec une culture forte d’amitié.</w:t>
      </w:r>
    </w:p>
    <w:p>
      <w:r>
        <w:t xml:space="preserve">    France is a rich country with strong friendship culture. </w:t>
      </w:r>
    </w:p>
    <w:p>
      <w:r>
        <w:t xml:space="preserve">8.  L'amitié permet de mieux se comprendre et de s’ouvrir à l’autre. </w:t>
      </w:r>
    </w:p>
    <w:p>
      <w:r>
        <w:t xml:space="preserve">    Friendship allows us to better understand each other and open up to the other. </w:t>
      </w:r>
    </w:p>
    <w:p>
      <w:r>
        <w:t>9.  On doit prendre soin des amitiés qui nous accompagnent, de la même façon que les relations familiales.</w:t>
      </w:r>
    </w:p>
    <w:p>
      <w:r>
        <w:t xml:space="preserve">   We must take care of the friendships that accompany us just like family relationships. </w:t>
      </w:r>
    </w:p>
    <w:p>
      <w:r>
        <w:t xml:space="preserve">10. Les amitiés sont un élément essentiel de notre vie sociale et d'épanouissement personnel. </w:t>
      </w:r>
    </w:p>
    <w:p>
      <w:r>
        <w:t xml:space="preserve">    Friendships are an essential element of our social life and personal fulfillment.</w:t>
      </w:r>
    </w:p>
    <w:p/>
    <w:p>
      <w:r>
        <w:rPr>
          <w:b/>
        </w:rPr>
        <w:t>Word: Bordre | Meaning: Border</w:t>
      </w:r>
    </w:p>
    <w:p/>
    <w:p>
      <w:r>
        <w:t xml:space="preserve">1. Le bord de la table est en bois. </w:t>
      </w:r>
    </w:p>
    <w:p>
      <w:r>
        <w:t xml:space="preserve">    The edge of the table is made of wood.</w:t>
      </w:r>
    </w:p>
    <w:p>
      <w:r>
        <w:t xml:space="preserve">2. Je voudrais un border dans mon jardin. </w:t>
      </w:r>
    </w:p>
    <w:p>
      <w:r>
        <w:t xml:space="preserve">    I'd like a border in my garden.</w:t>
      </w:r>
    </w:p>
    <w:p>
      <w:r>
        <w:t xml:space="preserve">3. Les vêtements doivent être soigneusement bordés. </w:t>
      </w:r>
    </w:p>
    <w:p>
      <w:r>
        <w:t xml:space="preserve">   Clothing must be carefully edged. </w:t>
      </w:r>
    </w:p>
    <w:p>
      <w:r>
        <w:t xml:space="preserve">4. Le chef de l'équipe est bordé par les membres de son équipe. </w:t>
      </w:r>
    </w:p>
    <w:p>
      <w:r>
        <w:t xml:space="preserve">   The leader of the team is surrounded by members of his team. </w:t>
      </w:r>
    </w:p>
    <w:p>
      <w:r>
        <w:t>5. L'artiste a peint un border dans le centre de la toile.</w:t>
      </w:r>
    </w:p>
    <w:p>
      <w:r>
        <w:t xml:space="preserve">   The artist painted a border in the center of the canvas. </w:t>
      </w:r>
    </w:p>
    <w:p>
      <w:r>
        <w:t xml:space="preserve">6. Les enfants ont joué à l'extérieur sur un bord de terre. </w:t>
      </w:r>
    </w:p>
    <w:p>
      <w:r>
        <w:t xml:space="preserve">   Children played outside on the edge of the ground.</w:t>
      </w:r>
    </w:p>
    <w:p>
      <w:r>
        <w:t xml:space="preserve">7. La police a fait une ligne de bordure pour sécuriser le lieu du crime. </w:t>
      </w:r>
    </w:p>
    <w:p>
      <w:r>
        <w:t xml:space="preserve">    The police made a cordon to secure the scene of the crime.</w:t>
      </w:r>
    </w:p>
    <w:p>
      <w:r>
        <w:t xml:space="preserve">8. Il y a des bordures autour d'un arbre en bois. </w:t>
      </w:r>
    </w:p>
    <w:p>
      <w:r>
        <w:t xml:space="preserve">   There are borders around a wooden tree. </w:t>
      </w:r>
    </w:p>
    <w:p>
      <w:r>
        <w:t xml:space="preserve">9. L'infirmière a posé une bandage sur la jambe de l'enfant. </w:t>
      </w:r>
    </w:p>
    <w:p>
      <w:r>
        <w:t xml:space="preserve">   The nurse placed a bandaged on the child's leg.</w:t>
      </w:r>
    </w:p>
    <w:p>
      <w:r>
        <w:t xml:space="preserve">10. On peut trouver des bordures dans les livres et les films. </w:t>
      </w:r>
    </w:p>
    <w:p>
      <w:r>
        <w:t xml:space="preserve">  You can find borders in books and movies.</w:t>
      </w:r>
    </w:p>
    <w:p/>
    <w:p>
      <w:r>
        <w:rPr>
          <w:b/>
        </w:rPr>
        <w:t>Word: Hébergement | Meaning: Accommodation</w:t>
      </w:r>
    </w:p>
    <w:p/>
    <w:p>
      <w:r>
        <w:t xml:space="preserve">1. J'ai besoin d'un hébergement pour les prochaines vacances.  </w:t>
      </w:r>
    </w:p>
    <w:p>
      <w:r>
        <w:t xml:space="preserve">    I need accommodation for my upcoming vacation.</w:t>
      </w:r>
    </w:p>
    <w:p>
      <w:r>
        <w:t xml:space="preserve">2. L'hôtel offre un excellent service d'hébergement à ses clients.  </w:t>
      </w:r>
    </w:p>
    <w:p>
      <w:r>
        <w:t xml:space="preserve">    The hotel offers excellent accommodation services to its customers. </w:t>
      </w:r>
    </w:p>
    <w:p>
      <w:r>
        <w:t xml:space="preserve">3. Les familles avec enfants ont l’opportunité d’obtenir un hébergement familial.   </w:t>
      </w:r>
    </w:p>
    <w:p>
      <w:r>
        <w:t xml:space="preserve">    Families with children have the opportunity to obtain family-friendly accommodation.</w:t>
      </w:r>
    </w:p>
    <w:p>
      <w:r>
        <w:t xml:space="preserve">4. Nous avons réservé notre hébergement dans une ville côtière.  </w:t>
      </w:r>
    </w:p>
    <w:p>
      <w:r>
        <w:t xml:space="preserve">    We booked our accommodation in a coastal town.</w:t>
      </w:r>
    </w:p>
    <w:p>
      <w:r>
        <w:t xml:space="preserve">5. Le coût de l'hébergement peut varier en fonction de la saison.   </w:t>
      </w:r>
    </w:p>
    <w:p>
      <w:r>
        <w:t xml:space="preserve">    Accommodation costs can vary depending on the season.</w:t>
      </w:r>
    </w:p>
    <w:p>
      <w:r>
        <w:t xml:space="preserve">6. L’hébergement est important pour les voyageurs et les familles.   </w:t>
      </w:r>
    </w:p>
    <w:p>
      <w:r>
        <w:t xml:space="preserve">    Accommodation is important for travelers and families. </w:t>
      </w:r>
    </w:p>
    <w:p>
      <w:r>
        <w:t xml:space="preserve">7.  Le choix d'un logement dépend des besoins des clients.  </w:t>
      </w:r>
    </w:p>
    <w:p>
      <w:r>
        <w:t xml:space="preserve">    The choice of accommodation depends on the client's needs.</w:t>
      </w:r>
    </w:p>
    <w:p>
      <w:r>
        <w:t xml:space="preserve">8. Les hébergements sont variés, de l’hôtel à la cabane.  </w:t>
      </w:r>
    </w:p>
    <w:p>
      <w:r>
        <w:t xml:space="preserve">    Accommodation is varied, from hotels to cabins. </w:t>
      </w:r>
    </w:p>
    <w:p>
      <w:r>
        <w:t xml:space="preserve">9. L'hôtellerie est un secteur en plein essor et offre de nombreuses opportunités d'emploi.   </w:t>
      </w:r>
    </w:p>
    <w:p>
      <w:r>
        <w:t xml:space="preserve">    The hospitality sector is thriving and offers numerous job opportunities.  </w:t>
      </w:r>
    </w:p>
    <w:p>
      <w:r>
        <w:t xml:space="preserve">10. Le service d’hébergement est important pour les voyageurs. </w:t>
      </w:r>
    </w:p>
    <w:p>
      <w:r>
        <w:t xml:space="preserve">    Accommodation services are important for travelers.</w:t>
      </w:r>
    </w:p>
    <w:p/>
    <w:p>
      <w:r>
        <w:rPr>
          <w:b/>
        </w:rPr>
        <w:t>Word: Jouer | Meaning: To play</w:t>
      </w:r>
    </w:p>
    <w:p/>
    <w:p>
      <w:r>
        <w:t>1. Je joue au basket chaque semaine.</w:t>
      </w:r>
    </w:p>
    <w:p>
      <w:r>
        <w:t xml:space="preserve">    I play basketball every week.</w:t>
      </w:r>
    </w:p>
    <w:p>
      <w:r>
        <w:t>2. Il aime jouer à des jeux vidéo en ligne.</w:t>
      </w:r>
    </w:p>
    <w:p>
      <w:r>
        <w:t xml:space="preserve">    He loves playing video games online.</w:t>
      </w:r>
    </w:p>
    <w:p>
      <w:r>
        <w:t>3. Les enfants jouent dans la cour pendant l'été.</w:t>
      </w:r>
    </w:p>
    <w:p>
      <w:r>
        <w:t xml:space="preserve">    The children play in the yard during summer. </w:t>
      </w:r>
    </w:p>
    <w:p>
      <w:r>
        <w:t>4. Je joue de la guitare depuis que j'ai dix ans.</w:t>
      </w:r>
    </w:p>
    <w:p>
      <w:r>
        <w:t xml:space="preserve">    I have been playing guitar for ten years. </w:t>
      </w:r>
    </w:p>
    <w:p>
      <w:r>
        <w:t>5. Vous jouez un rôle important dans notre équipe.</w:t>
      </w:r>
    </w:p>
    <w:p>
      <w:r>
        <w:t xml:space="preserve">   You play an important role on our team. </w:t>
      </w:r>
    </w:p>
    <w:p>
      <w:r>
        <w:t xml:space="preserve">6. Il faut jouer plus à l’école pour réussir. </w:t>
      </w:r>
    </w:p>
    <w:p>
      <w:r>
        <w:t xml:space="preserve">  You need to play more at school to succeed. </w:t>
      </w:r>
    </w:p>
    <w:p>
      <w:r>
        <w:t>7. Les musiciens jouaient avec passion pendant la soirée.</w:t>
      </w:r>
    </w:p>
    <w:p>
      <w:r>
        <w:t xml:space="preserve">    The musicians played with passion during the evening. </w:t>
      </w:r>
    </w:p>
    <w:p>
      <w:r>
        <w:t>8. J'adore jouer aux jeux de société.</w:t>
      </w:r>
    </w:p>
    <w:p>
      <w:r>
        <w:t xml:space="preserve">   I love playing board games. </w:t>
      </w:r>
    </w:p>
    <w:p>
      <w:r>
        <w:t>9. La musique joue un rôle important dans la vie humaine.</w:t>
      </w:r>
    </w:p>
    <w:p>
      <w:r>
        <w:t xml:space="preserve">   Music plays an important role in human life. </w:t>
      </w:r>
    </w:p>
    <w:p>
      <w:r>
        <w:t xml:space="preserve">10. Il est impossible de ne pas sourire en jouant avec nos amis. </w:t>
      </w:r>
    </w:p>
    <w:p>
      <w:r>
        <w:t xml:space="preserve">    It's impossible not to smile when playing with our friends.</w:t>
      </w:r>
    </w:p>
    <w:p/>
    <w:p>
      <w:r>
        <w:rPr>
          <w:b/>
        </w:rPr>
        <w:t>Word: maison | Meaning: house</w:t>
      </w:r>
    </w:p>
    <w:p/>
    <w:p>
      <w:r>
        <w:t xml:space="preserve">1.  J'ai hâte de voir ma maison en France. </w:t>
      </w:r>
    </w:p>
    <w:p>
      <w:r>
        <w:t xml:space="preserve">    I'm looking forward to seeing my house in France.</w:t>
      </w:r>
    </w:p>
    <w:p>
      <w:r>
        <w:t xml:space="preserve">2.  La maison est très grande et confortable. </w:t>
      </w:r>
    </w:p>
    <w:p>
      <w:r>
        <w:t xml:space="preserve">    The house is very big and comfortable.</w:t>
      </w:r>
    </w:p>
    <w:p>
      <w:r>
        <w:t xml:space="preserve">3.  Mon frère a emménagé dans une nouvelle maison. </w:t>
      </w:r>
    </w:p>
    <w:p>
      <w:r>
        <w:t xml:space="preserve">    My brother moved into a new home.</w:t>
      </w:r>
    </w:p>
    <w:p>
      <w:r>
        <w:t xml:space="preserve">4.  Elle va visiter sa maison de campagne. </w:t>
      </w:r>
    </w:p>
    <w:p>
      <w:r>
        <w:t xml:space="preserve">    She's going to visit her country house.</w:t>
      </w:r>
    </w:p>
    <w:p>
      <w:r>
        <w:t xml:space="preserve">5.  Est-ce que tu peux m’aider à trouver ma maison ? </w:t>
      </w:r>
    </w:p>
    <w:p>
      <w:r>
        <w:t xml:space="preserve">     Can you help me find my house? </w:t>
      </w:r>
    </w:p>
    <w:p>
      <w:r>
        <w:t xml:space="preserve">6.  Nous allons déménager dans une nouvelle maison en mars. </w:t>
      </w:r>
    </w:p>
    <w:p>
      <w:r>
        <w:t xml:space="preserve">    We are going to move into a new house in March. </w:t>
      </w:r>
    </w:p>
    <w:p>
      <w:r>
        <w:t xml:space="preserve">7.  On peut se réfugier dans la maison pour éviter le vent. </w:t>
      </w:r>
    </w:p>
    <w:p>
      <w:r>
        <w:t xml:space="preserve">    We can take refuge in the house to avoid the wind. </w:t>
      </w:r>
    </w:p>
    <w:p>
      <w:r>
        <w:t xml:space="preserve">8.  La famille s'est rassemblée dans la maison en soirée. </w:t>
      </w:r>
    </w:p>
    <w:p>
      <w:r>
        <w:t xml:space="preserve">    The family gathered in the house in the evening.</w:t>
      </w:r>
    </w:p>
    <w:p>
      <w:r>
        <w:t xml:space="preserve">9.  Le chien a joué et a fait une petite sieste dans la maison. </w:t>
      </w:r>
    </w:p>
    <w:p>
      <w:r>
        <w:t xml:space="preserve">   The dog played and took a little nap in the house.</w:t>
      </w:r>
    </w:p>
    <w:p>
      <w:r>
        <w:t xml:space="preserve">10. Le jardin est un petit oasis de paix à l'intérieur de la maison. </w:t>
      </w:r>
    </w:p>
    <w:p>
      <w:r>
        <w:t xml:space="preserve">    The garden is a small oasis of peace inside the house.</w:t>
      </w:r>
    </w:p>
    <w:p/>
    <w:p>
      <w:r>
        <w:rPr>
          <w:b/>
        </w:rPr>
        <w:t>Word: chat | Meaning: cat</w:t>
      </w:r>
    </w:p>
    <w:p/>
    <w:p>
      <w:r>
        <w:t>1. J'ai un chat adorable et curieux.</w:t>
      </w:r>
    </w:p>
    <w:p>
      <w:r>
        <w:t xml:space="preserve">  My cat is a cute and curious one.</w:t>
      </w:r>
    </w:p>
    <w:p>
      <w:r>
        <w:t>2. Le chat dort sur le canapé dans la pièce.</w:t>
      </w:r>
    </w:p>
    <w:p>
      <w:r>
        <w:t xml:space="preserve">  The cat sleeps on the sofa in the room.</w:t>
      </w:r>
    </w:p>
    <w:p>
      <w:r>
        <w:t>3. Il est impossible de parler avec lui, il est trop occupé à chasser.</w:t>
      </w:r>
    </w:p>
    <w:p>
      <w:r>
        <w:t xml:space="preserve">  It's impossible to talk with him; he's too busy hunting.</w:t>
      </w:r>
    </w:p>
    <w:p>
      <w:r>
        <w:t>4. J'aime jouer avec mon chat chaque soir.</w:t>
      </w:r>
    </w:p>
    <w:p>
      <w:r>
        <w:t xml:space="preserve">   I like playing with my cat every evening.</w:t>
      </w:r>
    </w:p>
    <w:p>
      <w:r>
        <w:t>5. Le chat a une affection particulière pour la cuisine.</w:t>
      </w:r>
    </w:p>
    <w:p>
      <w:r>
        <w:t xml:space="preserve">  The cat has a special affection for the kitchen.</w:t>
      </w:r>
    </w:p>
    <w:p>
      <w:r>
        <w:t>6. Les chats ont besoin de beaucoup d’attention et de câlins.</w:t>
      </w:r>
    </w:p>
    <w:p>
      <w:r>
        <w:t xml:space="preserve">   Cats need a lot of attention and cuddles. </w:t>
      </w:r>
    </w:p>
    <w:p>
      <w:r>
        <w:t>7. La conversation s'est terminée lorsque le chat est entré dans la pièce.</w:t>
      </w:r>
    </w:p>
    <w:p>
      <w:r>
        <w:t xml:space="preserve">  The conversation ended when the cat entered the room.</w:t>
      </w:r>
    </w:p>
    <w:p>
      <w:r>
        <w:t>8. J'ai toujours eu un grand respect pour les chats.</w:t>
      </w:r>
    </w:p>
    <w:p>
      <w:r>
        <w:t xml:space="preserve">  I have always had great respect for cats.</w:t>
      </w:r>
    </w:p>
    <w:p>
      <w:r>
        <w:t>9. Il y a plusieurs chats dans notre maison, mais chacun d'eux a sa propre personnalité.</w:t>
      </w:r>
    </w:p>
    <w:p>
      <w:r>
        <w:t xml:space="preserve">   There are several cats in our house, but each has its own personality. </w:t>
      </w:r>
    </w:p>
    <w:p>
      <w:r>
        <w:t>10. Le chat a une longue histoire et a beaucoup d’énergie.</w:t>
      </w:r>
    </w:p>
    <w:p>
      <w:r>
        <w:t xml:space="preserve">  The cat has a long history and a lot of energy.</w:t>
      </w:r>
    </w:p>
    <w:p/>
    <w:p>
      <w:r>
        <w:rPr>
          <w:b/>
        </w:rPr>
        <w:t>Word: jouer | Meaning: to play</w:t>
      </w:r>
    </w:p>
    <w:p/>
    <w:p>
      <w:r>
        <w:t>1. Je joue souvent au tennis.</w:t>
      </w:r>
    </w:p>
    <w:p>
      <w:r>
        <w:t xml:space="preserve">   I often play tennis.</w:t>
      </w:r>
    </w:p>
    <w:p>
      <w:r>
        <w:t>2. Les enfants jouent dans la cour.</w:t>
      </w:r>
    </w:p>
    <w:p>
      <w:r>
        <w:t xml:space="preserve">   The children are playing in the courtyard.</w:t>
      </w:r>
    </w:p>
    <w:p>
      <w:r>
        <w:t>3. Il aime jouer aux cartes avec ses amis.</w:t>
      </w:r>
    </w:p>
    <w:p>
      <w:r>
        <w:t xml:space="preserve">   He likes to play cards with his friends.</w:t>
      </w:r>
    </w:p>
    <w:p>
      <w:r>
        <w:t xml:space="preserve">4. J'aimerais jouer à un instrument de musique. </w:t>
      </w:r>
    </w:p>
    <w:p>
      <w:r>
        <w:t xml:space="preserve">    I would like to play a musical instrument. </w:t>
      </w:r>
    </w:p>
    <w:p>
      <w:r>
        <w:t>5.  Ils jouent toujours dans la même pièce.</w:t>
      </w:r>
    </w:p>
    <w:p>
      <w:r>
        <w:t xml:space="preserve">    They always play in the same room.</w:t>
      </w:r>
    </w:p>
    <w:p>
      <w:r>
        <w:t>6. Je ne joue pas beaucoup d’échecs.</w:t>
      </w:r>
    </w:p>
    <w:p>
      <w:r>
        <w:t xml:space="preserve">   I don't play chess very much.</w:t>
      </w:r>
    </w:p>
    <w:p>
      <w:r>
        <w:t>7.  Elle joue un rôle important dans l'équipe.</w:t>
      </w:r>
    </w:p>
    <w:p>
      <w:r>
        <w:t xml:space="preserve">    She plays an important role on the team.</w:t>
      </w:r>
    </w:p>
    <w:p>
      <w:r>
        <w:t xml:space="preserve">8. Les adultes jouent souvent des jeux vidéo. </w:t>
      </w:r>
    </w:p>
    <w:p>
      <w:r>
        <w:t xml:space="preserve">   Adults often play video games.</w:t>
      </w:r>
    </w:p>
    <w:p>
      <w:r>
        <w:t>9. Mon frère joue très fort à la guitare.</w:t>
      </w:r>
    </w:p>
    <w:p>
      <w:r>
        <w:t xml:space="preserve">   My brother plays very well on guitar. </w:t>
      </w:r>
    </w:p>
    <w:p>
      <w:r>
        <w:t>10.  Nous jouons d'abord, puis nous apprenons.</w:t>
      </w:r>
    </w:p>
    <w:p>
      <w:r>
        <w:t xml:space="preserve">   We play first, then we learn.</w:t>
      </w:r>
    </w:p>
    <w:p/>
    <w:p>
      <w:r>
        <w:rPr>
          <w:b/>
        </w:rPr>
        <w:t>Word: dormir | Meaning: sleep</w:t>
      </w:r>
    </w:p>
    <w:p/>
    <w:p>
      <w:r>
        <w:t xml:space="preserve">1. Je vais dormir tôt ce soir. </w:t>
      </w:r>
    </w:p>
    <w:p>
      <w:r>
        <w:t xml:space="preserve">    I'm going to sleep early this evening.</w:t>
      </w:r>
    </w:p>
    <w:p>
      <w:r>
        <w:t xml:space="preserve">2. Elle dort toujours jusqu'au lever du soleil. </w:t>
      </w:r>
    </w:p>
    <w:p>
      <w:r>
        <w:t xml:space="preserve">   She always sleeps until sunrise.</w:t>
      </w:r>
    </w:p>
    <w:p>
      <w:r>
        <w:t>3. Il ne dormait pas bien pendant la nuit.</w:t>
      </w:r>
    </w:p>
    <w:p>
      <w:r>
        <w:t xml:space="preserve">   He did not sleep well during the night.</w:t>
      </w:r>
    </w:p>
    <w:p>
      <w:r>
        <w:t xml:space="preserve">4. Les enfants aiment dormir dans leur lit. </w:t>
      </w:r>
    </w:p>
    <w:p>
      <w:r>
        <w:t xml:space="preserve">   Children love to sleep in their bed.</w:t>
      </w:r>
    </w:p>
    <w:p>
      <w:r>
        <w:t>5. Vous devez vous coucher tôt pour être éveillé à l'heure.</w:t>
      </w:r>
    </w:p>
    <w:p>
      <w:r>
        <w:t xml:space="preserve">   You must go to bed early to be awake on time.</w:t>
      </w:r>
    </w:p>
    <w:p>
      <w:r>
        <w:t xml:space="preserve">6. Dormir est essentiel pour la santé. </w:t>
      </w:r>
    </w:p>
    <w:p>
      <w:r>
        <w:t xml:space="preserve">  Sleeping is essential for health.</w:t>
      </w:r>
    </w:p>
    <w:p>
      <w:r>
        <w:t xml:space="preserve">7. Il a dormi toute la journée après avoir mangé. </w:t>
      </w:r>
    </w:p>
    <w:p>
      <w:r>
        <w:t xml:space="preserve">   He slept all day after he ate.</w:t>
      </w:r>
    </w:p>
    <w:p>
      <w:r>
        <w:t xml:space="preserve">8. Nous allons passer une nuit paisible à la montagne. </w:t>
      </w:r>
    </w:p>
    <w:p>
      <w:r>
        <w:t xml:space="preserve">   We are going to have a peaceful night in the mountains.</w:t>
      </w:r>
    </w:p>
    <w:p>
      <w:r>
        <w:t>9. Les animaux dorment généralement pendant la journée.</w:t>
      </w:r>
    </w:p>
    <w:p>
      <w:r>
        <w:t xml:space="preserve">  Animals usually sleep during the day. </w:t>
      </w:r>
    </w:p>
    <w:p>
      <w:r>
        <w:t xml:space="preserve">10. J'ai besoin de dormir plus pour être reposé. </w:t>
      </w:r>
    </w:p>
    <w:p>
      <w:r>
        <w:t xml:space="preserve">    I need to sleep more to be rested.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