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amitié | Meaning: friendship</w:t>
      </w:r>
    </w:p>
    <w:p/>
    <w:p>
      <w:r>
        <w:t>1. J'adore ma famille, c'est une amitié très profonde.</w:t>
      </w:r>
    </w:p>
    <w:p>
      <w:r>
        <w:t xml:space="preserve">   I love my family, it's a very deep friendship.</w:t>
      </w:r>
    </w:p>
    <w:p>
      <w:r>
        <w:t>2. L'amitié est un élément essentiel dans la vie humaine.</w:t>
      </w:r>
    </w:p>
    <w:p>
      <w:r>
        <w:t xml:space="preserve">   Friendship is an essential element in human life. </w:t>
      </w:r>
    </w:p>
    <w:p>
      <w:r>
        <w:t>3. Il faut cultiver l'amitié pour être heureux.</w:t>
      </w:r>
    </w:p>
    <w:p>
      <w:r>
        <w:t xml:space="preserve">   You must cultivate friendship to be happy. </w:t>
      </w:r>
    </w:p>
    <w:p>
      <w:r>
        <w:t>4. Nous avons une amitié solide depuis notre enfance.</w:t>
      </w:r>
    </w:p>
    <w:p>
      <w:r>
        <w:t xml:space="preserve">   We have a solid friendship since childhood. </w:t>
      </w:r>
    </w:p>
    <w:p>
      <w:r>
        <w:t>5. L'amour de l'amitié est un lien qui nous unit.</w:t>
      </w:r>
    </w:p>
    <w:p>
      <w:r>
        <w:t xml:space="preserve">   The love of friendship is a bond that unites us. </w:t>
      </w:r>
    </w:p>
    <w:p>
      <w:r>
        <w:t xml:space="preserve">6. La confiance est la base d'une bonne amitié. </w:t>
      </w:r>
    </w:p>
    <w:p>
      <w:r>
        <w:t xml:space="preserve">   Trust is the foundation of a good friendship. </w:t>
      </w:r>
    </w:p>
    <w:p>
      <w:r>
        <w:t>7. Le partage des émotions est un élément important dans une amitié saine.</w:t>
      </w:r>
    </w:p>
    <w:p>
      <w:r>
        <w:t xml:space="preserve">   Sharing emotions is an important element in healthy friendships. </w:t>
      </w:r>
    </w:p>
    <w:p>
      <w:r>
        <w:t xml:space="preserve">8. Un ami fidèle peut nous apporter de l'aide et du soutien. </w:t>
      </w:r>
    </w:p>
    <w:p>
      <w:r>
        <w:t xml:space="preserve">   A true friend can bring us support and help. </w:t>
      </w:r>
    </w:p>
    <w:p>
      <w:r>
        <w:t>9. L'amitié nous donne la force pour faire face aux difficultés.</w:t>
      </w:r>
    </w:p>
    <w:p>
      <w:r>
        <w:t xml:space="preserve">   Friendship gives us the strength to face difficulties. </w:t>
      </w:r>
    </w:p>
    <w:p>
      <w:r>
        <w:t xml:space="preserve">10.  La valeur de l'amitié est immense, elle doit être protégée et cultivée. </w:t>
      </w:r>
    </w:p>
    <w:p>
      <w:r>
        <w:t xml:space="preserve">    The value of friendship is huge, it must be protected and cultivated.</w:t>
      </w:r>
    </w:p>
    <w:p/>
    <w:p>
      <w:r>
        <w:rPr>
          <w:b/>
        </w:rPr>
        <w:t>Word: Nourrir | Meaning: To feed</w:t>
      </w:r>
    </w:p>
    <w:p/>
    <w:p>
      <w:r>
        <w:t>1. J'ai besoin de nourrir mon corps avec des aliments sains tous les jours.</w:t>
      </w:r>
    </w:p>
    <w:p>
      <w:r>
        <w:t xml:space="preserve">   I need to nourish my body with healthy foods every day.</w:t>
      </w:r>
    </w:p>
    <w:p>
      <w:r>
        <w:t>2. Le petit chien nourrit la terre avec son urine et ses excréments.</w:t>
      </w:r>
    </w:p>
    <w:p>
      <w:r>
        <w:t xml:space="preserve">   The small dog nourishes the earth with its urine and feces. </w:t>
      </w:r>
    </w:p>
    <w:p>
      <w:r>
        <w:t>3. Les enfants ont besoin d'être nourris pour grandir correctement.</w:t>
      </w:r>
    </w:p>
    <w:p>
      <w:r>
        <w:t xml:space="preserve">   Children need to be nourished properly for them to grow. </w:t>
      </w:r>
    </w:p>
    <w:p>
      <w:r>
        <w:t>4. La mère nourrit son enfant à la sueur de ses bras.</w:t>
      </w:r>
    </w:p>
    <w:p>
      <w:r>
        <w:t xml:space="preserve">   Mother nourishes her child with the sweat of her arms. </w:t>
      </w:r>
    </w:p>
    <w:p>
      <w:r>
        <w:t>5. L’homme nourrissait les arbres avec son regard et ses pensées.</w:t>
      </w:r>
    </w:p>
    <w:p>
      <w:r>
        <w:t xml:space="preserve">    The man was nourishing the trees with his gaze and thoughts. </w:t>
      </w:r>
    </w:p>
    <w:p>
      <w:r>
        <w:t xml:space="preserve">6. Pour réussir, il a besoin de se nourrir de l'énergie positive des autres. </w:t>
      </w:r>
    </w:p>
    <w:p>
      <w:r>
        <w:t xml:space="preserve">   To succeed, he needs to feed on the positive energy of others. </w:t>
      </w:r>
    </w:p>
    <w:p>
      <w:r>
        <w:t xml:space="preserve">7. Les oiseaux nourrissent leurs petits avec du pollen et des graines. </w:t>
      </w:r>
    </w:p>
    <w:p>
      <w:r>
        <w:t xml:space="preserve">    Birds nourish their young with pollen and seeds. </w:t>
      </w:r>
    </w:p>
    <w:p>
      <w:r>
        <w:t>8. La nourriture est un besoin primordial pour la vie humaine.</w:t>
      </w:r>
    </w:p>
    <w:p>
      <w:r>
        <w:t xml:space="preserve">   Food is a fundamental need for human life.  </w:t>
      </w:r>
    </w:p>
    <w:p>
      <w:r>
        <w:t xml:space="preserve">9. Le soleil nourrit les plantes de l'énergie qu'elles utilisent pour se développer. </w:t>
      </w:r>
    </w:p>
    <w:p>
      <w:r>
        <w:t xml:space="preserve">   The sun nourishes plants with the energy they use to grow.  </w:t>
      </w:r>
    </w:p>
    <w:p>
      <w:r>
        <w:t xml:space="preserve">10. On nourrissait nos rêves d’une vie meilleure avec la patience et la persévérance. </w:t>
      </w:r>
    </w:p>
    <w:p>
      <w:r>
        <w:t xml:space="preserve">    We nourished our dreams of a better life with patience and perseverance.</w:t>
      </w:r>
    </w:p>
    <w:p/>
    <w:p>
      <w:r>
        <w:rPr>
          <w:b/>
        </w:rPr>
        <w:t>Word: commence | Meaning: start</w:t>
      </w:r>
    </w:p>
    <w:p/>
    <w:p>
      <w:r>
        <w:t>1.  Il commence son travail à 8 heures du matin.</w:t>
      </w:r>
    </w:p>
    <w:p>
      <w:r>
        <w:t xml:space="preserve">    He starts his work at 8 am.</w:t>
      </w:r>
    </w:p>
    <w:p>
      <w:r>
        <w:t>2. La journée commence par une séance de sport.</w:t>
      </w:r>
    </w:p>
    <w:p>
      <w:r>
        <w:t xml:space="preserve">    The day begins with a workout session. </w:t>
      </w:r>
    </w:p>
    <w:p>
      <w:r>
        <w:t>3. Les études commencent en septembre.</w:t>
      </w:r>
    </w:p>
    <w:p>
      <w:r>
        <w:t xml:space="preserve">    Studies begin in September.</w:t>
      </w:r>
    </w:p>
    <w:p>
      <w:r>
        <w:t>4. Elle commence à parler français avec un professeur de langue.</w:t>
      </w:r>
    </w:p>
    <w:p>
      <w:r>
        <w:t xml:space="preserve">   She begins to speak French with a language teacher.</w:t>
      </w:r>
    </w:p>
    <w:p>
      <w:r>
        <w:t xml:space="preserve">5.  Commencer une activité physique est important pour la santé. </w:t>
      </w:r>
    </w:p>
    <w:p>
      <w:r>
        <w:t xml:space="preserve">   Starting an exercise routine is important for health.</w:t>
      </w:r>
    </w:p>
    <w:p>
      <w:r>
        <w:t>6. Vous devez commencer votre voyage avant midi.</w:t>
      </w:r>
    </w:p>
    <w:p>
      <w:r>
        <w:t xml:space="preserve">    You must start your journey before noon.</w:t>
      </w:r>
    </w:p>
    <w:p>
      <w:r>
        <w:t xml:space="preserve">7. J'ai commencé à apprendre l'anglais il y a un an. </w:t>
      </w:r>
    </w:p>
    <w:p>
      <w:r>
        <w:t xml:space="preserve">   I started learning English a year ago.</w:t>
      </w:r>
    </w:p>
    <w:p>
      <w:r>
        <w:t>8. Le gouvernement commence une série de réformes politiques.</w:t>
      </w:r>
    </w:p>
    <w:p>
      <w:r>
        <w:t xml:space="preserve">   The government begins a series of political reforms.</w:t>
      </w:r>
    </w:p>
    <w:p>
      <w:r>
        <w:t>9.  Commencer un projet d'aménagement peut être complexe.</w:t>
      </w:r>
    </w:p>
    <w:p>
      <w:r>
        <w:t xml:space="preserve">    Starting a project of urban development can be complex.</w:t>
      </w:r>
    </w:p>
    <w:p>
      <w:r>
        <w:t xml:space="preserve">10. La pluie commence à tomber, alors nous devons rentrer. </w:t>
      </w:r>
    </w:p>
    <w:p>
      <w:r>
        <w:t xml:space="preserve">   It starts to rain, so we need to go back inside.</w:t>
      </w:r>
    </w:p>
    <w:p/>
    <w:p>
      <w:r>
        <w:rPr>
          <w:b/>
        </w:rPr>
        <w:t>Word: Petit | Meaning: Small</w:t>
      </w:r>
    </w:p>
    <w:p/>
    <w:p>
      <w:r>
        <w:t>1. Il a un petit chien.</w:t>
      </w:r>
    </w:p>
    <w:p>
      <w:r>
        <w:t xml:space="preserve">    He has a small dog.</w:t>
      </w:r>
    </w:p>
    <w:p>
      <w:r>
        <w:t>2. Cette ville est petite et tranquille.</w:t>
      </w:r>
    </w:p>
    <w:p>
      <w:r>
        <w:t xml:space="preserve">    This city is small and peaceful.</w:t>
      </w:r>
    </w:p>
    <w:p>
      <w:r>
        <w:t>3. J'ai un petit déjeuner léger.</w:t>
      </w:r>
    </w:p>
    <w:p>
      <w:r>
        <w:t xml:space="preserve">    I have a light breakfast. </w:t>
      </w:r>
    </w:p>
    <w:p>
      <w:r>
        <w:t>4. L'arbre est petit, mais il pousse bien.</w:t>
      </w:r>
    </w:p>
    <w:p>
      <w:r>
        <w:t xml:space="preserve">    The tree is small, but it grows well.</w:t>
      </w:r>
    </w:p>
    <w:p>
      <w:r>
        <w:t xml:space="preserve">5.  Elle a un petit frère. </w:t>
      </w:r>
    </w:p>
    <w:p>
      <w:r>
        <w:t xml:space="preserve">    She has a little brother.</w:t>
      </w:r>
    </w:p>
    <w:p>
      <w:r>
        <w:t xml:space="preserve">6. Il a une petite fille. </w:t>
      </w:r>
    </w:p>
    <w:p>
      <w:r>
        <w:t xml:space="preserve">    He has a little girl.</w:t>
      </w:r>
    </w:p>
    <w:p>
      <w:r>
        <w:t>7. La tasse de café est petite.</w:t>
      </w:r>
    </w:p>
    <w:p>
      <w:r>
        <w:t xml:space="preserve">    The coffee cup is small. </w:t>
      </w:r>
    </w:p>
    <w:p>
      <w:r>
        <w:t>8. Nous avons un petit problème à résoudre.</w:t>
      </w:r>
    </w:p>
    <w:p>
      <w:r>
        <w:t xml:space="preserve">    We have a little problem to solve.</w:t>
      </w:r>
    </w:p>
    <w:p>
      <w:r>
        <w:t xml:space="preserve">9. Les fleurs sont petites, mais elles sont colorées. </w:t>
      </w:r>
    </w:p>
    <w:p>
      <w:r>
        <w:t xml:space="preserve">    The flowers are small, but they are colorful.</w:t>
      </w:r>
    </w:p>
    <w:p>
      <w:r>
        <w:t xml:space="preserve">10.  Je suis petit dans ma famille. </w:t>
      </w:r>
    </w:p>
    <w:p>
      <w:r>
        <w:t xml:space="preserve">     I am small in my family.</w:t>
      </w:r>
    </w:p>
    <w:p/>
    <w:p>
      <w:r>
        <w:rPr>
          <w:b/>
        </w:rPr>
        <w:t>Word: manger | Meaning: to eat</w:t>
      </w:r>
    </w:p>
    <w:p/>
    <w:p>
      <w:r>
        <w:t xml:space="preserve">1. J'adore manger des pizzas au fromage. </w:t>
      </w:r>
    </w:p>
    <w:p>
      <w:r>
        <w:t xml:space="preserve">   I love eating pizzas with cheese.</w:t>
      </w:r>
    </w:p>
    <w:p>
      <w:r>
        <w:t>2. Ils mangent régulièrement au restaurant.</w:t>
      </w:r>
    </w:p>
    <w:p>
      <w:r>
        <w:t xml:space="preserve">   They eat out regularly at restaurants.</w:t>
      </w:r>
    </w:p>
    <w:p>
      <w:r>
        <w:t>3.  Je vais manger un sandwich pour le déjeuner.</w:t>
      </w:r>
    </w:p>
    <w:p>
      <w:r>
        <w:t xml:space="preserve">   I will have a sandwich for lunch. </w:t>
      </w:r>
    </w:p>
    <w:p>
      <w:r>
        <w:t>4. Vous avez l'habitude de manger en famille?</w:t>
      </w:r>
    </w:p>
    <w:p>
      <w:r>
        <w:t xml:space="preserve">   Do you usually eat with your family? </w:t>
      </w:r>
    </w:p>
    <w:p>
      <w:r>
        <w:t>5.  La nourriture est délicieuse, mais je ne mange pas trop.</w:t>
      </w:r>
    </w:p>
    <w:p>
      <w:r>
        <w:t xml:space="preserve">   The food is delicious, but I don't eat too much. </w:t>
      </w:r>
    </w:p>
    <w:p>
      <w:r>
        <w:t xml:space="preserve">6. Il faut manger sainement pour rester en forme. </w:t>
      </w:r>
    </w:p>
    <w:p>
      <w:r>
        <w:t xml:space="preserve">    We need to eat healthily to stay fit. </w:t>
      </w:r>
    </w:p>
    <w:p>
      <w:r>
        <w:t xml:space="preserve">7.  Je m’apprête à manger une salade avant de dormir. </w:t>
      </w:r>
    </w:p>
    <w:p>
      <w:r>
        <w:t xml:space="preserve">   I am about to have a salad before going to sleep.</w:t>
      </w:r>
    </w:p>
    <w:p>
      <w:r>
        <w:t>8.  Nous avons mangé beaucoup ce soir !</w:t>
      </w:r>
    </w:p>
    <w:p>
      <w:r>
        <w:t xml:space="preserve">  We ate a lot tonight!</w:t>
      </w:r>
    </w:p>
    <w:p>
      <w:r>
        <w:t>9.  Il est impossible de ne pas manger quand on est affamée</w:t>
      </w:r>
    </w:p>
    <w:p>
      <w:r>
        <w:t xml:space="preserve">   It's impossible not to eat when you are hungry. </w:t>
      </w:r>
    </w:p>
    <w:p>
      <w:r>
        <w:t xml:space="preserve">10. J’aimerais manger un dessert après le repas. </w:t>
      </w:r>
    </w:p>
    <w:p>
      <w:r>
        <w:t xml:space="preserve">    I would like to have a dessert after the meal.</w:t>
      </w:r>
    </w:p>
    <w:p/>
    <w:p>
      <w:r>
        <w:rPr>
          <w:b/>
        </w:rPr>
        <w:t>Word: Dormir | Meaning: To sleep</w:t>
      </w:r>
    </w:p>
    <w:p/>
    <w:p>
      <w:r>
        <w:t>1. J’adore dormir pendant les longs week-ends.</w:t>
      </w:r>
    </w:p>
    <w:p>
      <w:r>
        <w:t xml:space="preserve">    I love to sleep during long weekends.</w:t>
      </w:r>
    </w:p>
    <w:p>
      <w:r>
        <w:t>2. Nous dormons beaucoup quand on voyage en train.</w:t>
      </w:r>
    </w:p>
    <w:p>
      <w:r>
        <w:t xml:space="preserve">    We sleep a lot when we travel by train.</w:t>
      </w:r>
    </w:p>
    <w:p>
      <w:r>
        <w:t>3. Il est important de dormir assez pour être efficace au travail.</w:t>
      </w:r>
    </w:p>
    <w:p>
      <w:r>
        <w:t xml:space="preserve">   It is important to sleep enough to be efficient at work.</w:t>
      </w:r>
    </w:p>
    <w:p>
      <w:r>
        <w:t xml:space="preserve">4. Je ne me sens pas bien si j’ai trop de stress et je dois me reposer. </w:t>
      </w:r>
    </w:p>
    <w:p>
      <w:r>
        <w:t xml:space="preserve">    I don't feel good if I have too much stress and need to rest.</w:t>
      </w:r>
    </w:p>
    <w:p>
      <w:r>
        <w:t xml:space="preserve">5. L'automne est la saison idéale pour dormir plus longtemps. </w:t>
      </w:r>
    </w:p>
    <w:p>
      <w:r>
        <w:t xml:space="preserve">   Fall is the ideal season to sleep longer.</w:t>
      </w:r>
    </w:p>
    <w:p>
      <w:r>
        <w:t>6. Les enfants dorment souvent pendant le voyage en avion.</w:t>
      </w:r>
    </w:p>
    <w:p>
      <w:r>
        <w:t xml:space="preserve">    Children often sleep during flights.</w:t>
      </w:r>
    </w:p>
    <w:p>
      <w:r>
        <w:t xml:space="preserve">7. On doit faire des exercices de respiration avant de nous coucher pour mieux dormir. </w:t>
      </w:r>
    </w:p>
    <w:p>
      <w:r>
        <w:t xml:space="preserve">    We should do breathing exercises before bed to sleep better.</w:t>
      </w:r>
    </w:p>
    <w:p>
      <w:r>
        <w:t>8. Vous avez besoin de beaucoup de repos pour être en forme ?</w:t>
      </w:r>
    </w:p>
    <w:p>
      <w:r>
        <w:t xml:space="preserve">   Do you need a lot of rest to be fit?</w:t>
      </w:r>
    </w:p>
    <w:p>
      <w:r>
        <w:t xml:space="preserve">9.  La lumière du soleil nous aide à mieux dormir plus longtemps. </w:t>
      </w:r>
    </w:p>
    <w:p>
      <w:r>
        <w:t xml:space="preserve">    The sunlight helps us sleep longer.</w:t>
      </w:r>
    </w:p>
    <w:p>
      <w:r>
        <w:t xml:space="preserve">10. Il est important de dormir suffisamment pour rester concentré pendant la journée. </w:t>
      </w:r>
    </w:p>
    <w:p>
      <w:r>
        <w:t xml:space="preserve">    It is important to sleep enough to stay focused during the day.</w:t>
      </w:r>
    </w:p>
    <w:p/>
    <w:p>
      <w:r>
        <w:rPr>
          <w:b/>
        </w:rPr>
        <w:t>Word: L'amour | Meaning: Love</w:t>
      </w:r>
    </w:p>
    <w:p/>
    <w:p>
      <w:r>
        <w:t>1. L'amour est une force puissante qui nous guide dans la vie.</w:t>
      </w:r>
    </w:p>
    <w:p>
      <w:r>
        <w:t xml:space="preserve">    The love is a powerful force that guides us in life.</w:t>
      </w:r>
    </w:p>
    <w:p>
      <w:r>
        <w:t>2. Il était en amour avec sa femme et il l’estimait beaucoup.</w:t>
      </w:r>
    </w:p>
    <w:p>
      <w:r>
        <w:t xml:space="preserve">    He was in love with his wife and he loved her very much. </w:t>
      </w:r>
    </w:p>
    <w:p>
      <w:r>
        <w:t>3. L'amour est une forme de joie qui nous transmet des émotions profondes.</w:t>
      </w:r>
    </w:p>
    <w:p>
      <w:r>
        <w:t xml:space="preserve">    Love is a form of joy that transmits deep emotions to us.</w:t>
      </w:r>
    </w:p>
    <w:p>
      <w:r>
        <w:t>4. La nature de l’amour change selon les personnes et les moments.</w:t>
      </w:r>
    </w:p>
    <w:p>
      <w:r>
        <w:t xml:space="preserve">    The nature of love changes depending on people and moments. </w:t>
      </w:r>
    </w:p>
    <w:p>
      <w:r>
        <w:t>5. L'amour peut être un moteur puissant pour accomplir nos rêves.</w:t>
      </w:r>
    </w:p>
    <w:p>
      <w:r>
        <w:t xml:space="preserve">    Love can be a powerful engine for achieving our dreams. </w:t>
      </w:r>
    </w:p>
    <w:p>
      <w:r>
        <w:t>6. Le voyage d’amour est une expérience enrichissante qui nous apprend sur les relations humaines.</w:t>
      </w:r>
    </w:p>
    <w:p>
      <w:r>
        <w:t xml:space="preserve">   The journey of love is an enriching experience that teaches us about human relationships.</w:t>
      </w:r>
    </w:p>
    <w:p>
      <w:r>
        <w:t>7. L'amour familial, l'amour romantique et l'amour platonique sont différents.</w:t>
      </w:r>
    </w:p>
    <w:p>
      <w:r>
        <w:t xml:space="preserve">    Family love, romantic love, and platonic love are different. </w:t>
      </w:r>
    </w:p>
    <w:p>
      <w:r>
        <w:t>8.  L’absence d’amour peut avoir un impact négatif sur notre santé mentale.</w:t>
      </w:r>
    </w:p>
    <w:p>
      <w:r>
        <w:t xml:space="preserve">   The absence of love can have a negative impact on our mental health. </w:t>
      </w:r>
    </w:p>
    <w:p>
      <w:r>
        <w:t xml:space="preserve">9. L'amour est une force qui nous relie aux autres et à la société. </w:t>
      </w:r>
    </w:p>
    <w:p>
      <w:r>
        <w:t xml:space="preserve">    Love is a force that connects us to others and society.  </w:t>
      </w:r>
    </w:p>
    <w:p>
      <w:r>
        <w:t xml:space="preserve">10.  L’amour est un concept complexe, mais il reste l'un des éléments les plus importants de notre vie. </w:t>
      </w:r>
    </w:p>
    <w:p>
      <w:r>
        <w:t xml:space="preserve">    Love is a complex concept, but it remains one of the most important elements in our life.</w:t>
      </w:r>
    </w:p>
    <w:p/>
    <w:p>
      <w:r>
        <w:rPr>
          <w:b/>
        </w:rPr>
        <w:t>Word: Amour | Meaning: Love</w:t>
      </w:r>
    </w:p>
    <w:p/>
    <w:p>
      <w:r>
        <w:t>1. J'ai un grand amour pour la littérature française.</w:t>
      </w:r>
    </w:p>
    <w:p>
      <w:r>
        <w:t xml:space="preserve">  My love for French literature is immense.</w:t>
      </w:r>
    </w:p>
    <w:p>
      <w:r>
        <w:t>2. L'amour est une force puissante qui peut nous unir.</w:t>
      </w:r>
    </w:p>
    <w:p>
      <w:r>
        <w:t xml:space="preserve">   Love is a powerful force that can unite us. </w:t>
      </w:r>
    </w:p>
    <w:p>
      <w:r>
        <w:t>3. Il aime beaucoup sa femme et l'adore.</w:t>
      </w:r>
    </w:p>
    <w:p>
      <w:r>
        <w:t xml:space="preserve">   He loves his wife very much and adores her.</w:t>
      </w:r>
    </w:p>
    <w:p>
      <w:r>
        <w:t>4. Le bonheur vient de l'amour que nous donnons aux autres.</w:t>
      </w:r>
    </w:p>
    <w:p>
      <w:r>
        <w:t xml:space="preserve">  Happiness comes from the love we give to others.</w:t>
      </w:r>
    </w:p>
    <w:p>
      <w:r>
        <w:t>5. L'amour de famille est la base d'un bon vivre ensemble.</w:t>
      </w:r>
    </w:p>
    <w:p>
      <w:r>
        <w:t xml:space="preserve">  The love of family is the foundation of a good living together.</w:t>
      </w:r>
    </w:p>
    <w:p>
      <w:r>
        <w:t xml:space="preserve">6. L'amour peut traverser les obstacles et les difficultés. </w:t>
      </w:r>
    </w:p>
    <w:p>
      <w:r>
        <w:t xml:space="preserve">   Love can overcome obstacles and difficulties. </w:t>
      </w:r>
    </w:p>
    <w:p>
      <w:r>
        <w:t xml:space="preserve">7. La distance ne peut pas arrêter l'amour profond de nos cœurs. </w:t>
      </w:r>
    </w:p>
    <w:p>
      <w:r>
        <w:t xml:space="preserve">    Distance cannot stop the deep love in our hearts.  </w:t>
      </w:r>
    </w:p>
    <w:p>
      <w:r>
        <w:t>8. Nous devons cultiver l'amour dans nos vies afin de vivre plus sereinement.</w:t>
      </w:r>
    </w:p>
    <w:p>
      <w:r>
        <w:t xml:space="preserve">    We must cultivate love in our lives to live more serenely.</w:t>
      </w:r>
    </w:p>
    <w:p>
      <w:r>
        <w:t>9. L'amour est une chose simple mais très précieuse.</w:t>
      </w:r>
    </w:p>
    <w:p>
      <w:r>
        <w:t xml:space="preserve">   Love is a simple thing but very precious.</w:t>
      </w:r>
    </w:p>
    <w:p>
      <w:r>
        <w:t xml:space="preserve">10. Il n'y a rien d'aussi puissant que l'amour pour changer le monde. </w:t>
      </w:r>
    </w:p>
    <w:p>
      <w:r>
        <w:t xml:space="preserve">    There is nothing as powerful as love to change the world.</w:t>
      </w:r>
    </w:p>
    <w:p/>
    <w:p>
      <w:r>
        <w:rPr>
          <w:b/>
        </w:rPr>
        <w:t>Word: Ami | Meaning: Friend</w:t>
      </w:r>
    </w:p>
    <w:p/>
    <w:p>
      <w:r>
        <w:t>1.  J'ai un ami très intelligent.</w:t>
      </w:r>
    </w:p>
    <w:p>
      <w:r>
        <w:t xml:space="preserve">    My friend is very smart.</w:t>
      </w:r>
    </w:p>
    <w:p>
      <w:r>
        <w:t>2.  Mes amis et moi sommes souvent ensemble.</w:t>
      </w:r>
    </w:p>
    <w:p>
      <w:r>
        <w:t xml:space="preserve">    My friends and I are often together.</w:t>
      </w:r>
    </w:p>
    <w:p>
      <w:r>
        <w:t xml:space="preserve">3.  Tu as un ami qui t'aide beaucoup? </w:t>
      </w:r>
    </w:p>
    <w:p>
      <w:r>
        <w:t xml:space="preserve">    Do you have a friend who helps you a lot?</w:t>
      </w:r>
    </w:p>
    <w:p>
      <w:r>
        <w:t>4.  Notre ami se trouve à Paris.</w:t>
      </w:r>
    </w:p>
    <w:p>
      <w:r>
        <w:t xml:space="preserve">   Our friend is in Paris.</w:t>
      </w:r>
    </w:p>
    <w:p>
      <w:r>
        <w:t>5.  Il est difficile de trouver un ami honnête.</w:t>
      </w:r>
    </w:p>
    <w:p>
      <w:r>
        <w:t xml:space="preserve">   It’s difficult to find a trustworthy friend.</w:t>
      </w:r>
    </w:p>
    <w:p>
      <w:r>
        <w:t xml:space="preserve">6.  Mes amis et moi sommes passionnés par la musique. </w:t>
      </w:r>
    </w:p>
    <w:p>
      <w:r>
        <w:t xml:space="preserve">    My friends and I are passionate about music. </w:t>
      </w:r>
    </w:p>
    <w:p>
      <w:r>
        <w:t>7.  Je suis content d'avoir un ami qui me soutient.</w:t>
      </w:r>
    </w:p>
    <w:p>
      <w:r>
        <w:t xml:space="preserve">   I am happy to have a friend who supports me.</w:t>
      </w:r>
    </w:p>
    <w:p>
      <w:r>
        <w:t>8.  L’ami de mon père est médecin.</w:t>
      </w:r>
    </w:p>
    <w:p>
      <w:r>
        <w:t xml:space="preserve">   The doctor of my father is a friend.</w:t>
      </w:r>
    </w:p>
    <w:p>
      <w:r>
        <w:t xml:space="preserve">9.  J’adore passer du temps avec mes amis. </w:t>
      </w:r>
    </w:p>
    <w:p>
      <w:r>
        <w:t xml:space="preserve">    I love spending time with my friends.</w:t>
      </w:r>
    </w:p>
    <w:p>
      <w:r>
        <w:t>10. J'ai besoin d'un ami pour me parler.</w:t>
      </w:r>
    </w:p>
    <w:p>
      <w:r>
        <w:t xml:space="preserve">   I need a friend to talk to me.</w:t>
      </w:r>
    </w:p>
    <w:p/>
    <w:p>
      <w:r>
        <w:rPr>
          <w:b/>
        </w:rPr>
        <w:t>Word: Amis | Meaning: Friends</w:t>
      </w:r>
    </w:p>
    <w:p/>
    <w:p>
      <w:r>
        <w:t>1.  J'ai beaucoup d'amis à Paris.</w:t>
      </w:r>
    </w:p>
    <w:p>
      <w:r>
        <w:t xml:space="preserve">    My friends are all over Paris.</w:t>
      </w:r>
    </w:p>
    <w:p>
      <w:r>
        <w:t>2.  Je voudrais faire de nouveaux amis.</w:t>
      </w:r>
    </w:p>
    <w:p>
      <w:r>
        <w:t xml:space="preserve">    I want to make new friends.</w:t>
      </w:r>
    </w:p>
    <w:p>
      <w:r>
        <w:t>3.  Nos amis ont organisé une soirée surprise pour moi.</w:t>
      </w:r>
    </w:p>
    <w:p>
      <w:r>
        <w:t xml:space="preserve">    Our friends organized a surprise party for me. </w:t>
      </w:r>
    </w:p>
    <w:p>
      <w:r>
        <w:t xml:space="preserve">4.  La classe a beaucoup d'amis. </w:t>
      </w:r>
    </w:p>
    <w:p>
      <w:r>
        <w:t xml:space="preserve">    There are many students in class.</w:t>
      </w:r>
    </w:p>
    <w:p>
      <w:r>
        <w:t xml:space="preserve">5.  J'aime passer du temps avec mes amis. </w:t>
      </w:r>
    </w:p>
    <w:p>
      <w:r>
        <w:t xml:space="preserve">    I like to spend time with my friends.</w:t>
      </w:r>
    </w:p>
    <w:p>
      <w:r>
        <w:t>6.  Mes amis et moi sommes partis à l’aquarium.</w:t>
      </w:r>
    </w:p>
    <w:p>
      <w:r>
        <w:t xml:space="preserve">   My friends and I went to the aquarium.</w:t>
      </w:r>
    </w:p>
    <w:p>
      <w:r>
        <w:t>7.  Les amis partagent des moments de joie et de tristesse.</w:t>
      </w:r>
    </w:p>
    <w:p>
      <w:r>
        <w:t xml:space="preserve">    Friends share moments of joy and sadness.</w:t>
      </w:r>
    </w:p>
    <w:p>
      <w:r>
        <w:t xml:space="preserve">8.  L'amitié est un lien important entre les gens. </w:t>
      </w:r>
    </w:p>
    <w:p>
      <w:r>
        <w:t xml:space="preserve">    Friendship is an important link between people.</w:t>
      </w:r>
    </w:p>
    <w:p>
      <w:r>
        <w:t>9.  Il s’est dit que ses amis étaient très fidèles.</w:t>
      </w:r>
    </w:p>
    <w:p>
      <w:r>
        <w:t xml:space="preserve">    He said that his friends were very loyal. </w:t>
      </w:r>
    </w:p>
    <w:p>
      <w:r>
        <w:t xml:space="preserve">10. J’ai une amitié profonde avec mes cousins. </w:t>
      </w:r>
    </w:p>
    <w:p>
      <w:r>
        <w:t xml:space="preserve">    I have a deep friendship with my cousins.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