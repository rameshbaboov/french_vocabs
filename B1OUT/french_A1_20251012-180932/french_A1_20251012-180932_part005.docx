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préparer | Meaning: to prepare</w:t>
      </w:r>
    </w:p>
    <w:p/>
    <w:p>
      <w:r>
        <w:t>1. J'ai besoin de préparer mon voyage à l'avance.</w:t>
      </w:r>
    </w:p>
    <w:p>
      <w:r>
        <w:t xml:space="preserve">   I need to prepare my trip in advance.</w:t>
      </w:r>
    </w:p>
    <w:p>
      <w:r>
        <w:t>2. Avant d'aller au restaurant, il est important de se préparer.</w:t>
      </w:r>
    </w:p>
    <w:p>
      <w:r>
        <w:t xml:space="preserve">   Before going to the restaurant, it is important to get ready.</w:t>
      </w:r>
    </w:p>
    <w:p>
      <w:r>
        <w:t>3. Elle a préparé une salade pour la fête de Noël.</w:t>
      </w:r>
    </w:p>
    <w:p>
      <w:r>
        <w:t xml:space="preserve">   She prepared a salad for Christmas party. </w:t>
      </w:r>
    </w:p>
    <w:p>
      <w:r>
        <w:t>4. Les professeurs doivent se préparer pour l’examen.</w:t>
      </w:r>
    </w:p>
    <w:p>
      <w:r>
        <w:t xml:space="preserve">   Teachers must prepare for the exam.</w:t>
      </w:r>
    </w:p>
    <w:p>
      <w:r>
        <w:t xml:space="preserve">5. Je prépare un sandwich pour le travail. </w:t>
      </w:r>
    </w:p>
    <w:p>
      <w:r>
        <w:t xml:space="preserve">   I am preparing a sandwich for work.</w:t>
      </w:r>
    </w:p>
    <w:p>
      <w:r>
        <w:t>6. Le chef doit préparer la table avant l'arrivée des invités.</w:t>
      </w:r>
    </w:p>
    <w:p>
      <w:r>
        <w:t xml:space="preserve">   The chef should prepare the table before the guests arrive. </w:t>
      </w:r>
    </w:p>
    <w:p>
      <w:r>
        <w:t>7. Nous devons préparer un plan d’action pour résoudre ce problème.</w:t>
      </w:r>
    </w:p>
    <w:p>
      <w:r>
        <w:t xml:space="preserve">   We must prepare an action plan to solve this problem.</w:t>
      </w:r>
    </w:p>
    <w:p>
      <w:r>
        <w:t xml:space="preserve">8. La préparation du matériel est essentielle pour une réussite optimale. </w:t>
      </w:r>
    </w:p>
    <w:p>
      <w:r>
        <w:t xml:space="preserve">   Preparation of the equipment is essential for optimal success.</w:t>
      </w:r>
    </w:p>
    <w:p>
      <w:r>
        <w:t xml:space="preserve">9. Il faut que vous preniez le temps de vous préparer à l'avenir. </w:t>
      </w:r>
    </w:p>
    <w:p>
      <w:r>
        <w:t xml:space="preserve">  You need to take the time to prepare for the future.</w:t>
      </w:r>
    </w:p>
    <w:p>
      <w:r>
        <w:t>10. Je prépare mon discours pour la réunion publique.</w:t>
      </w:r>
    </w:p>
    <w:p>
      <w:r>
        <w:t xml:space="preserve">   I am preparing my speech for the public meeting.</w:t>
      </w:r>
    </w:p>
    <w:p/>
    <w:p>
      <w:r>
        <w:rPr>
          <w:b/>
        </w:rPr>
        <w:t>Word: petites | Meaning: small</w:t>
      </w:r>
    </w:p>
    <w:p/>
    <w:p>
      <w:r>
        <w:t>1. Les petites fleurs ont besoin de beaucoup d'eau.</w:t>
      </w:r>
    </w:p>
    <w:p>
      <w:r>
        <w:t xml:space="preserve">   The little flowers need a lot of water.</w:t>
      </w:r>
    </w:p>
    <w:p>
      <w:r>
        <w:t xml:space="preserve">2. J’ai une petite voiture, mais elle me convient très bien. </w:t>
      </w:r>
    </w:p>
    <w:p>
      <w:r>
        <w:t xml:space="preserve">   I have a small car, but it suits me very well.</w:t>
      </w:r>
    </w:p>
    <w:p>
      <w:r>
        <w:t>3. Il y a des petites boutiques dans la rue.</w:t>
      </w:r>
    </w:p>
    <w:p>
      <w:r>
        <w:t xml:space="preserve">   There are some small shops on the street.</w:t>
      </w:r>
    </w:p>
    <w:p>
      <w:r>
        <w:t xml:space="preserve">4. Les petites filles aiment jouer à l’extérieur. </w:t>
      </w:r>
    </w:p>
    <w:p>
      <w:r>
        <w:t xml:space="preserve">   The little girls like to play outside.</w:t>
      </w:r>
    </w:p>
    <w:p>
      <w:r>
        <w:t xml:space="preserve">5. La petite table est idéale pour les jeux de société. </w:t>
      </w:r>
    </w:p>
    <w:p>
      <w:r>
        <w:t xml:space="preserve">   The small table is ideal for board games.</w:t>
      </w:r>
    </w:p>
    <w:p>
      <w:r>
        <w:t>6. On a acheté des petites pizzas pour le repas du soir.</w:t>
      </w:r>
    </w:p>
    <w:p>
      <w:r>
        <w:t xml:space="preserve">   We bought some small pizzas for dinner.</w:t>
      </w:r>
    </w:p>
    <w:p>
      <w:r>
        <w:t xml:space="preserve">7. Les petits oiseaux chantent dans la forêt. </w:t>
      </w:r>
    </w:p>
    <w:p>
      <w:r>
        <w:t xml:space="preserve">   The little birds sing in the forest.</w:t>
      </w:r>
    </w:p>
    <w:p>
      <w:r>
        <w:t>8. Je suis content de pouvoir utiliser une petite machine à café.</w:t>
      </w:r>
    </w:p>
    <w:p>
      <w:r>
        <w:t xml:space="preserve">   I am happy to be able to use a small coffee machine.</w:t>
      </w:r>
    </w:p>
    <w:p>
      <w:r>
        <w:t>9. Il y a des petites choses que je n’aime pas.</w:t>
      </w:r>
    </w:p>
    <w:p>
      <w:r>
        <w:t xml:space="preserve">    There are some small things that I don't like. </w:t>
      </w:r>
    </w:p>
    <w:p>
      <w:r>
        <w:t xml:space="preserve">10. Les petites questions sont faciles à répondre. </w:t>
      </w:r>
    </w:p>
    <w:p>
      <w:r>
        <w:t xml:space="preserve">    The little questions are easy to answer.</w:t>
      </w:r>
    </w:p>
    <w:p/>
    <w:p>
      <w:r>
        <w:rPr>
          <w:b/>
        </w:rPr>
        <w:t>Word: dormez | Meaning: sleep</w:t>
      </w:r>
    </w:p>
    <w:p/>
    <w:p>
      <w:r>
        <w:t xml:space="preserve">1. Il est temps de dormir.  </w:t>
      </w:r>
    </w:p>
    <w:p>
      <w:r>
        <w:t xml:space="preserve">    He is time to sleep.</w:t>
      </w:r>
    </w:p>
    <w:p>
      <w:r>
        <w:t xml:space="preserve">2. Les enfants dorment dans leur chambre.  </w:t>
      </w:r>
    </w:p>
    <w:p>
      <w:r>
        <w:t xml:space="preserve">    The children are sleeping in their bedroom.</w:t>
      </w:r>
    </w:p>
    <w:p>
      <w:r>
        <w:t xml:space="preserve">3. Je vais me coucher pour dormir. </w:t>
      </w:r>
    </w:p>
    <w:p>
      <w:r>
        <w:t xml:space="preserve">    I am going to bed to sleep.</w:t>
      </w:r>
    </w:p>
    <w:p>
      <w:r>
        <w:t>4. Vous devez vous endormir tôt.</w:t>
      </w:r>
    </w:p>
    <w:p>
      <w:r>
        <w:t xml:space="preserve">    You must go to sleep early.</w:t>
      </w:r>
    </w:p>
    <w:p>
      <w:r>
        <w:t xml:space="preserve">5. Il est important de se reposer et de dormir suffisamment. </w:t>
      </w:r>
    </w:p>
    <w:p>
      <w:r>
        <w:t xml:space="preserve">    It is important to rest and sleep enough.</w:t>
      </w:r>
    </w:p>
    <w:p>
      <w:r>
        <w:t xml:space="preserve">6. Je me sens fatigué, je vais dormir.  </w:t>
      </w:r>
    </w:p>
    <w:p>
      <w:r>
        <w:t xml:space="preserve">    I feel tired, I am going to sleep.</w:t>
      </w:r>
    </w:p>
    <w:p>
      <w:r>
        <w:t xml:space="preserve">7. Nous devons nous préparer pour la nuit et dormir.  </w:t>
      </w:r>
    </w:p>
    <w:p>
      <w:r>
        <w:t xml:space="preserve">    We must prepare for night and go to sleep. </w:t>
      </w:r>
    </w:p>
    <w:p>
      <w:r>
        <w:t xml:space="preserve">8. Les amis dorment dans le salon.  </w:t>
      </w:r>
    </w:p>
    <w:p>
      <w:r>
        <w:t xml:space="preserve">   The friends are sleeping in the living room. </w:t>
      </w:r>
    </w:p>
    <w:p>
      <w:r>
        <w:t xml:space="preserve">9. Dormez bien, et vous serez plein d'énergie.  </w:t>
      </w:r>
    </w:p>
    <w:p>
      <w:r>
        <w:t xml:space="preserve">    Sleep well, and you will be full of energy.</w:t>
      </w:r>
    </w:p>
    <w:p>
      <w:r>
        <w:t xml:space="preserve">10. La nuit est arrivée, il est temps de dormir.  </w:t>
      </w:r>
    </w:p>
    <w:p>
      <w:r>
        <w:t xml:space="preserve">     Night has arrived, it’s time to sleep.</w:t>
      </w:r>
    </w:p>
    <w:p/>
    <w:p>
      <w:r>
        <w:rPr>
          <w:b/>
        </w:rPr>
        <w:t>Word: commence | Meaning: start</w:t>
      </w:r>
    </w:p>
    <w:p/>
    <w:p>
      <w:r>
        <w:t>1.  Je commence à lire un livre de science-fiction.</w:t>
      </w:r>
    </w:p>
    <w:p>
      <w:r>
        <w:t xml:space="preserve">    I start reading a science fiction book.</w:t>
      </w:r>
    </w:p>
    <w:p>
      <w:r>
        <w:t>2.  Elle commence son voyage demain matin.</w:t>
      </w:r>
    </w:p>
    <w:p>
      <w:r>
        <w:t xml:space="preserve">    She starts her journey tomorrow morning.</w:t>
      </w:r>
    </w:p>
    <w:p>
      <w:r>
        <w:t xml:space="preserve">3.  Commencez la préparation du repas dès maintenant. </w:t>
      </w:r>
    </w:p>
    <w:p>
      <w:r>
        <w:t xml:space="preserve">   Begin preparing the meal right now.</w:t>
      </w:r>
    </w:p>
    <w:p>
      <w:r>
        <w:t>4.  Le film commence avec une scène d'introduction.</w:t>
      </w:r>
    </w:p>
    <w:p>
      <w:r>
        <w:t xml:space="preserve">   The movie begins with an introduction scene.</w:t>
      </w:r>
    </w:p>
    <w:p>
      <w:r>
        <w:t>5.  Il commence ses études d'ingénierie à l'université.</w:t>
      </w:r>
    </w:p>
    <w:p>
      <w:r>
        <w:t xml:space="preserve">   He starts his engineering studies at university.</w:t>
      </w:r>
    </w:p>
    <w:p>
      <w:r>
        <w:t xml:space="preserve">6.  Commencez à vous concentrer sur votre projet. </w:t>
      </w:r>
    </w:p>
    <w:p>
      <w:r>
        <w:t xml:space="preserve">    Start focusing on your project.</w:t>
      </w:r>
    </w:p>
    <w:p>
      <w:r>
        <w:t>7.  Le projet commence avec la recherche de sources d’information.</w:t>
      </w:r>
    </w:p>
    <w:p>
      <w:r>
        <w:t xml:space="preserve">    The project begins with the research of information sources.</w:t>
      </w:r>
    </w:p>
    <w:p>
      <w:r>
        <w:t>8.  Les enfants commencent à jouer dans la cour.</w:t>
      </w:r>
    </w:p>
    <w:p>
      <w:r>
        <w:t xml:space="preserve">   Children begin to play in the courtyard.</w:t>
      </w:r>
    </w:p>
    <w:p>
      <w:r>
        <w:t>9.  Commencez par apprendre les bases de la langue française.</w:t>
      </w:r>
    </w:p>
    <w:p>
      <w:r>
        <w:t xml:space="preserve">   Start by learning the basics of the French language. </w:t>
      </w:r>
    </w:p>
    <w:p>
      <w:r>
        <w:t xml:space="preserve">10. Elle commence à se sentir mieux chaque jour. </w:t>
      </w:r>
    </w:p>
    <w:p>
      <w:r>
        <w:t xml:space="preserve">    She starts feeling better every day.</w:t>
      </w:r>
    </w:p>
    <w:p/>
    <w:p>
      <w:r>
        <w:rPr>
          <w:b/>
        </w:rPr>
        <w:t>Word: avoir | Meaning: to have</w:t>
      </w:r>
    </w:p>
    <w:p/>
    <w:p>
      <w:r>
        <w:t>1.  Je l'ai déjà acheté.</w:t>
      </w:r>
    </w:p>
    <w:p>
      <w:r>
        <w:t xml:space="preserve">    I already bought it.</w:t>
      </w:r>
    </w:p>
    <w:p>
      <w:r>
        <w:t>2.  Nous avons beaucoup de choses à faire aujourd'hui.</w:t>
      </w:r>
    </w:p>
    <w:p>
      <w:r>
        <w:t xml:space="preserve">    We have many things to do today. </w:t>
      </w:r>
    </w:p>
    <w:p>
      <w:r>
        <w:t xml:space="preserve">3.  Il a un nouveau vélo. </w:t>
      </w:r>
    </w:p>
    <w:p>
      <w:r>
        <w:t xml:space="preserve">    He has a new bicycle.</w:t>
      </w:r>
    </w:p>
    <w:p>
      <w:r>
        <w:t>4.  Elle a une amie qui vit à Paris.</w:t>
      </w:r>
    </w:p>
    <w:p>
      <w:r>
        <w:t xml:space="preserve">    She has a friend who lives in Paris.</w:t>
      </w:r>
    </w:p>
    <w:p>
      <w:r>
        <w:t>5.  J'ai besoin d'une voiture pour aller au travail.</w:t>
      </w:r>
    </w:p>
    <w:p>
      <w:r>
        <w:t xml:space="preserve">    I need a car to go to work.</w:t>
      </w:r>
    </w:p>
    <w:p>
      <w:r>
        <w:t xml:space="preserve">6.  Tu as appris beaucoup de nouvelles choses aujourd’hui. </w:t>
      </w:r>
    </w:p>
    <w:p>
      <w:r>
        <w:t xml:space="preserve">    You learned a lot of new things today. </w:t>
      </w:r>
    </w:p>
    <w:p>
      <w:r>
        <w:t xml:space="preserve">7.  Le chien a mangé tous ses croquettes. </w:t>
      </w:r>
    </w:p>
    <w:p>
      <w:r>
        <w:t xml:space="preserve">    The dog ate all his kibble.</w:t>
      </w:r>
    </w:p>
    <w:p>
      <w:r>
        <w:t xml:space="preserve">8.  Avez-vous entendu parler du concert ? </w:t>
      </w:r>
    </w:p>
    <w:p>
      <w:r>
        <w:t xml:space="preserve">     Have you heard about the concert? </w:t>
      </w:r>
    </w:p>
    <w:p>
      <w:r>
        <w:t xml:space="preserve">9.  J’ai rencontré un ami lors de ma dernière visite à Paris. </w:t>
      </w:r>
    </w:p>
    <w:p>
      <w:r>
        <w:t xml:space="preserve">    I met a friend during my last visit to Paris. </w:t>
      </w:r>
    </w:p>
    <w:p>
      <w:r>
        <w:t xml:space="preserve">10. Il est parti en vacances et j'ai été déçu.  </w:t>
      </w:r>
    </w:p>
    <w:p>
      <w:r>
        <w:t xml:space="preserve">    He went on vacation and I was disappointed.</w:t>
      </w:r>
    </w:p>
    <w:p/>
    <w:p>
      <w:r>
        <w:rPr>
          <w:b/>
        </w:rPr>
        <w:t>Word: apprendre | Meaning: to learn</w:t>
      </w:r>
    </w:p>
    <w:p/>
    <w:p>
      <w:r>
        <w:t>1. J'apprends à cuisiner une nouvelle recette chaque semaine.</w:t>
      </w:r>
    </w:p>
    <w:p>
      <w:r>
        <w:t xml:space="preserve">    I learn to cook a new recipe every week.</w:t>
      </w:r>
    </w:p>
    <w:p>
      <w:r>
        <w:t>2.  Elle apprend la langue anglaise en cours de formation.</w:t>
      </w:r>
    </w:p>
    <w:p>
      <w:r>
        <w:t xml:space="preserve">    She is learning English during her training. </w:t>
      </w:r>
    </w:p>
    <w:p>
      <w:r>
        <w:t>3.  Nous apprenons beaucoup sur l’histoire de France.</w:t>
      </w:r>
    </w:p>
    <w:p>
      <w:r>
        <w:t xml:space="preserve">   We learn a lot about the history of France.</w:t>
      </w:r>
    </w:p>
    <w:p>
      <w:r>
        <w:t>4.  Le chien apprend à faire ses besoins dehors.</w:t>
      </w:r>
    </w:p>
    <w:p>
      <w:r>
        <w:t xml:space="preserve">    The dog learns to do his business outside.</w:t>
      </w:r>
    </w:p>
    <w:p>
      <w:r>
        <w:t xml:space="preserve">5.  Mes enfants apprennent à lire et à écrire. </w:t>
      </w:r>
    </w:p>
    <w:p>
      <w:r>
        <w:t xml:space="preserve">   My children are learning to read and write.</w:t>
      </w:r>
    </w:p>
    <w:p>
      <w:r>
        <w:t>6.  Il est important d'apprendre à gérer son temps.</w:t>
      </w:r>
    </w:p>
    <w:p>
      <w:r>
        <w:t xml:space="preserve">   It is important to learn how to manage one's time. </w:t>
      </w:r>
    </w:p>
    <w:p>
      <w:r>
        <w:t>7.  J'ai appris que le soleil brille pour nous tous.</w:t>
      </w:r>
    </w:p>
    <w:p>
      <w:r>
        <w:t xml:space="preserve">    I learned that the sun shines for us all. </w:t>
      </w:r>
    </w:p>
    <w:p>
      <w:r>
        <w:t>8.  Nous apprenons à être plus responsables dans nos actions.</w:t>
      </w:r>
    </w:p>
    <w:p>
      <w:r>
        <w:t xml:space="preserve">    We are learning to be more responsible in our actions. </w:t>
      </w:r>
    </w:p>
    <w:p>
      <w:r>
        <w:t xml:space="preserve">9.  L’apprentissage de la musique est un moyen de se détendre. </w:t>
      </w:r>
    </w:p>
    <w:p>
      <w:r>
        <w:t xml:space="preserve">   Learning music is a way to relax. </w:t>
      </w:r>
    </w:p>
    <w:p>
      <w:r>
        <w:t xml:space="preserve">10. Avant d'écrire, il faut apprendre à planifier ses idées. </w:t>
      </w:r>
    </w:p>
    <w:p>
      <w:r>
        <w:t xml:space="preserve">    Before writing, it is important to learn how to organize one's ideas.</w:t>
      </w:r>
    </w:p>
    <w:p/>
    <w:p>
      <w:r>
        <w:rPr>
          <w:b/>
        </w:rPr>
        <w:t>Word: amour | Meaning: love</w:t>
      </w:r>
    </w:p>
    <w:p/>
    <w:p>
      <w:r>
        <w:t>1.  J'ai un amour profond pour la cuisine française.</w:t>
      </w:r>
    </w:p>
    <w:p>
      <w:r>
        <w:t xml:space="preserve">    1. I have a deep love for French cuisine.</w:t>
      </w:r>
    </w:p>
    <w:p>
      <w:r>
        <w:t>2.  L'amour est le plus grand des sentiments humains.</w:t>
      </w:r>
    </w:p>
    <w:p>
      <w:r>
        <w:t xml:space="preserve">    2. Love is the greatest of human emotions. </w:t>
      </w:r>
    </w:p>
    <w:p>
      <w:r>
        <w:t xml:space="preserve">3.  Le couple a une histoire d'amour longue et riche. </w:t>
      </w:r>
    </w:p>
    <w:p>
      <w:r>
        <w:t xml:space="preserve">    3. The couple has a long and rich story of love. </w:t>
      </w:r>
    </w:p>
    <w:p>
      <w:r>
        <w:t xml:space="preserve">4.  J'étais amoureux de la nature depuis mon enfance. </w:t>
      </w:r>
    </w:p>
    <w:p>
      <w:r>
        <w:t xml:space="preserve">    4. I was in love with nature since my childhood. </w:t>
      </w:r>
    </w:p>
    <w:p>
      <w:r>
        <w:t xml:space="preserve">5.  L'amour des enfants est un amour profond et innocent. </w:t>
      </w:r>
    </w:p>
    <w:p>
      <w:r>
        <w:t xml:space="preserve">    5. The love of children is a deep and innocent love.</w:t>
      </w:r>
    </w:p>
    <w:p>
      <w:r>
        <w:t>6.  Le film explore l'amour et la perte de manière poignante.</w:t>
      </w:r>
    </w:p>
    <w:p>
      <w:r>
        <w:t xml:space="preserve">    6. The movie explores love and loss in a poignant way.</w:t>
      </w:r>
    </w:p>
    <w:p>
      <w:r>
        <w:t xml:space="preserve">7.  L'amour est la force qui unifie les gens. </w:t>
      </w:r>
    </w:p>
    <w:p>
      <w:r>
        <w:t xml:space="preserve">    7. Love is the force that unites people. </w:t>
      </w:r>
    </w:p>
    <w:p>
      <w:r>
        <w:t xml:space="preserve">8.  Ils ont fait l'amour sous une pluie battante. </w:t>
      </w:r>
    </w:p>
    <w:p>
      <w:r>
        <w:t xml:space="preserve">    8. They made love under a stormy rain. </w:t>
      </w:r>
    </w:p>
    <w:p>
      <w:r>
        <w:t>9.  Son amour était sincère et profond.</w:t>
      </w:r>
    </w:p>
    <w:p>
      <w:r>
        <w:t xml:space="preserve">    9. His love was sincere and deep. </w:t>
      </w:r>
    </w:p>
    <w:p>
      <w:r>
        <w:t xml:space="preserve">10.  L'amour de la famille est un sentiment précieux. </w:t>
      </w:r>
    </w:p>
    <w:p>
      <w:r>
        <w:t xml:space="preserve">   10. Family love is a precious feeling.</w:t>
      </w:r>
    </w:p>
    <w:p/>
    <w:p>
      <w:r>
        <w:rPr>
          <w:b/>
        </w:rPr>
        <w:t>Word: amis | Meaning: friends</w:t>
      </w:r>
    </w:p>
    <w:p/>
    <w:p>
      <w:r>
        <w:t xml:space="preserve">1. J'ai des amis en France et au Canada. </w:t>
      </w:r>
    </w:p>
    <w:p>
      <w:r>
        <w:t xml:space="preserve">    I have friends in France and Canada.</w:t>
      </w:r>
    </w:p>
    <w:p>
      <w:r>
        <w:t xml:space="preserve">2. Mes amis aiment aller à la plage pendant l’été. </w:t>
      </w:r>
    </w:p>
    <w:p>
      <w:r>
        <w:t xml:space="preserve">    My friends like to go to the beach during the summer.</w:t>
      </w:r>
    </w:p>
    <w:p>
      <w:r>
        <w:t xml:space="preserve">3. Nous sommes allés voir nos amis hier après-midi. </w:t>
      </w:r>
    </w:p>
    <w:p>
      <w:r>
        <w:t xml:space="preserve">    We went to see our friends yesterday afternoon.</w:t>
      </w:r>
    </w:p>
    <w:p>
      <w:r>
        <w:t xml:space="preserve">4. Le professeur a des amis qui travaillent dans les écoles.  </w:t>
      </w:r>
    </w:p>
    <w:p>
      <w:r>
        <w:t xml:space="preserve">    The teacher has friends who work in schools.</w:t>
      </w:r>
    </w:p>
    <w:p>
      <w:r>
        <w:t xml:space="preserve">5. Les amis sont importants pour nous. </w:t>
      </w:r>
    </w:p>
    <w:p>
      <w:r>
        <w:t xml:space="preserve">    Friends are important to us. </w:t>
      </w:r>
    </w:p>
    <w:p>
      <w:r>
        <w:t>6. J’aime discuter avec mes amis, ils me font rire.</w:t>
      </w:r>
    </w:p>
    <w:p>
      <w:r>
        <w:t xml:space="preserve">    I like to chat with my friends, they make me laugh.</w:t>
      </w:r>
    </w:p>
    <w:p>
      <w:r>
        <w:t>7. Mon ami travaille comme chef de projet.</w:t>
      </w:r>
    </w:p>
    <w:p>
      <w:r>
        <w:t xml:space="preserve">    My friend works as a project manager.</w:t>
      </w:r>
    </w:p>
    <w:p>
      <w:r>
        <w:t xml:space="preserve">8. Nos amis ont organisé une fête à la maison. </w:t>
      </w:r>
    </w:p>
    <w:p>
      <w:r>
        <w:t xml:space="preserve">    Our friends organized a party at home. </w:t>
      </w:r>
    </w:p>
    <w:p>
      <w:r>
        <w:t xml:space="preserve">9. J'ai invité mes amis à venir dîner chez moi. </w:t>
      </w:r>
    </w:p>
    <w:p>
      <w:r>
        <w:t xml:space="preserve">    I invited my friends to dinner at my place.</w:t>
      </w:r>
    </w:p>
    <w:p>
      <w:r>
        <w:t xml:space="preserve">10. Il est important d’être loyal avec ses amis. </w:t>
      </w:r>
    </w:p>
    <w:p>
      <w:r>
        <w:t xml:space="preserve">    It is important to be loyal with your friends.</w:t>
      </w:r>
    </w:p>
    <w:p/>
    <w:p>
      <w:r>
        <w:rPr>
          <w:b/>
        </w:rPr>
        <w:t>Word: chanter | Meaning: to sing</w:t>
      </w:r>
    </w:p>
    <w:p/>
    <w:p>
      <w:r>
        <w:t>1. Je chante souvent dans la voiture.</w:t>
      </w:r>
    </w:p>
    <w:p>
      <w:r>
        <w:t xml:space="preserve">   I sing often in the car.</w:t>
      </w:r>
    </w:p>
    <w:p>
      <w:r>
        <w:t>2. Les enfants chantaient une chanson amusante.</w:t>
      </w:r>
    </w:p>
    <w:p>
      <w:r>
        <w:t xml:space="preserve">   The children sang a funny song.</w:t>
      </w:r>
    </w:p>
    <w:p>
      <w:r>
        <w:t>3. Le chanteur est célèbre pour ses chansons d'amour.</w:t>
      </w:r>
    </w:p>
    <w:p>
      <w:r>
        <w:t xml:space="preserve">   The singer is famous for his love songs. </w:t>
      </w:r>
    </w:p>
    <w:p>
      <w:r>
        <w:t>4. Nous chanterons dans la forêt en soirée.</w:t>
      </w:r>
    </w:p>
    <w:p>
      <w:r>
        <w:t xml:space="preserve">    We will sing in the forest at night.</w:t>
      </w:r>
    </w:p>
    <w:p>
      <w:r>
        <w:t>5.  Elle chantait avec beaucoup de passion.</w:t>
      </w:r>
    </w:p>
    <w:p>
      <w:r>
        <w:t xml:space="preserve">    She sang with a lot of passion.</w:t>
      </w:r>
    </w:p>
    <w:p>
      <w:r>
        <w:t>6. J’aime chanter des chansons folkloriques.</w:t>
      </w:r>
    </w:p>
    <w:p>
      <w:r>
        <w:t xml:space="preserve">   I like to sing folk songs. </w:t>
      </w:r>
    </w:p>
    <w:p>
      <w:r>
        <w:t>7. Le groupe chante pour le public.</w:t>
      </w:r>
    </w:p>
    <w:p>
      <w:r>
        <w:t xml:space="preserve">   The group sings for the audience. </w:t>
      </w:r>
    </w:p>
    <w:p>
      <w:r>
        <w:t xml:space="preserve">8. Il chanta une mélodie triste. </w:t>
      </w:r>
    </w:p>
    <w:p>
      <w:r>
        <w:t xml:space="preserve">    He sang a sad melody. </w:t>
      </w:r>
    </w:p>
    <w:p>
      <w:r>
        <w:t>9.  Les oiseaux chantent dans la nature.</w:t>
      </w:r>
    </w:p>
    <w:p>
      <w:r>
        <w:t xml:space="preserve">   Birds sing in nature. </w:t>
      </w:r>
    </w:p>
    <w:p>
      <w:r>
        <w:t xml:space="preserve">10.  On chantait avec plaisir pour l'anniversaire. </w:t>
      </w:r>
    </w:p>
    <w:p>
      <w:r>
        <w:t xml:space="preserve">   We sang with pleasure for the birthday.</w:t>
      </w:r>
    </w:p>
    <w:p/>
    <w:p>
      <w:r>
        <w:rPr>
          <w:b/>
        </w:rPr>
        <w:t>Word: ami | Meaning: friend</w:t>
      </w:r>
    </w:p>
    <w:p/>
    <w:p>
      <w:r>
        <w:t xml:space="preserve">1. Mon ami et moi sommes amis depuis longtemps. </w:t>
      </w:r>
    </w:p>
    <w:p>
      <w:r>
        <w:t xml:space="preserve">    My friend and I have been friends for a long time.</w:t>
      </w:r>
    </w:p>
    <w:p>
      <w:r>
        <w:t>2. Il est mon ami, mais il ne doit pas faire de bruit.</w:t>
      </w:r>
    </w:p>
    <w:p>
      <w:r>
        <w:t xml:space="preserve">  He is my friend, but he shouldn't make noise.</w:t>
      </w:r>
    </w:p>
    <w:p>
      <w:r>
        <w:t>3. J'ai un ami qui aime voyager.</w:t>
      </w:r>
    </w:p>
    <w:p>
      <w:r>
        <w:t xml:space="preserve">   I have a friend who loves to travel.</w:t>
      </w:r>
    </w:p>
    <w:p>
      <w:r>
        <w:t xml:space="preserve">4. Mon ami m’a aidé à passer mon examen. </w:t>
      </w:r>
    </w:p>
    <w:p>
      <w:r>
        <w:t xml:space="preserve">   My friend helped me pass my exam.</w:t>
      </w:r>
    </w:p>
    <w:p>
      <w:r>
        <w:t>5. Nous sommes amis depuis l’école.</w:t>
      </w:r>
    </w:p>
    <w:p>
      <w:r>
        <w:t xml:space="preserve">    We have been friends since school.</w:t>
      </w:r>
    </w:p>
    <w:p>
      <w:r>
        <w:t>6. L’amitié est une qualité importante dans la vie.</w:t>
      </w:r>
    </w:p>
    <w:p>
      <w:r>
        <w:t xml:space="preserve">   Friendship is an important quality in life.</w:t>
      </w:r>
    </w:p>
    <w:p>
      <w:r>
        <w:t xml:space="preserve">7. Il nous a dit que son ami était malade. </w:t>
      </w:r>
    </w:p>
    <w:p>
      <w:r>
        <w:t xml:space="preserve">  He told us that his friend was sick.</w:t>
      </w:r>
    </w:p>
    <w:p>
      <w:r>
        <w:t xml:space="preserve">8. J'adore mes amis et je les vois souvent. </w:t>
      </w:r>
    </w:p>
    <w:p>
      <w:r>
        <w:t xml:space="preserve">    I love my friends and I see them often.</w:t>
      </w:r>
    </w:p>
    <w:p>
      <w:r>
        <w:t xml:space="preserve">9. L’ami est un support important dans la vie. </w:t>
      </w:r>
    </w:p>
    <w:p>
      <w:r>
        <w:t xml:space="preserve">   A friend is an important support in life.</w:t>
      </w:r>
    </w:p>
    <w:p>
      <w:r>
        <w:t>10. Mon ami me soutient dans mes projets.</w:t>
      </w:r>
    </w:p>
    <w:p>
      <w:r>
        <w:t xml:space="preserve">   My friend supports me in my projects.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