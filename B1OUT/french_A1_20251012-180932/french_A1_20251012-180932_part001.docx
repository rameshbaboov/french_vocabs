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Aimer | Meaning: To love</w:t>
      </w:r>
    </w:p>
    <w:p/>
    <w:p>
      <w:r>
        <w:t>1. J'aime beaucoup la cuisine française.</w:t>
      </w:r>
    </w:p>
    <w:p>
      <w:r>
        <w:t xml:space="preserve">  I love French cuisine very much.</w:t>
      </w:r>
    </w:p>
    <w:p>
      <w:r>
        <w:t>2. Elle aime jouer au tennis avec ses amis.</w:t>
      </w:r>
    </w:p>
    <w:p>
      <w:r>
        <w:t xml:space="preserve">  She likes playing tennis with her friends.</w:t>
      </w:r>
    </w:p>
    <w:p>
      <w:r>
        <w:t xml:space="preserve">3. Les enfants aiment regarder des dessins animés. </w:t>
      </w:r>
    </w:p>
    <w:p>
      <w:r>
        <w:t xml:space="preserve">   Children like watching cartoons.</w:t>
      </w:r>
    </w:p>
    <w:p>
      <w:r>
        <w:t xml:space="preserve">4. Je n’ai pas envie d'aller travailler aujourd'hui, j'aime rester à la maison. </w:t>
      </w:r>
    </w:p>
    <w:p>
      <w:r>
        <w:t xml:space="preserve">    I don't feel like going to work today, I like staying at home.</w:t>
      </w:r>
    </w:p>
    <w:p>
      <w:r>
        <w:t>5. L'eau est un élément essentiel pour l'homme qui aime se baigner.</w:t>
      </w:r>
    </w:p>
    <w:p>
      <w:r>
        <w:t xml:space="preserve">  Water is an essential element for human beings who enjoy swimming.</w:t>
      </w:r>
    </w:p>
    <w:p>
      <w:r>
        <w:t xml:space="preserve">6. J’aime voyager et découvrir de nouvelles cultures. </w:t>
      </w:r>
    </w:p>
    <w:p>
      <w:r>
        <w:t xml:space="preserve">  I love traveling and discovering new cultures.</w:t>
      </w:r>
    </w:p>
    <w:p>
      <w:r>
        <w:t xml:space="preserve">7. Il aime boire du café et lire des livres. </w:t>
      </w:r>
    </w:p>
    <w:p>
      <w:r>
        <w:t xml:space="preserve">  He loves drinking coffee and reading books.</w:t>
      </w:r>
    </w:p>
    <w:p>
      <w:r>
        <w:t>8. Nous aimons passer du temps en famille, c'est important pour nous.</w:t>
      </w:r>
    </w:p>
    <w:p>
      <w:r>
        <w:t xml:space="preserve">   We like spending time with our family, that is important for us.</w:t>
      </w:r>
    </w:p>
    <w:p>
      <w:r>
        <w:t xml:space="preserve">9. Tu aimes aller au cinéma ou préfères-tu rester chez toi ? </w:t>
      </w:r>
    </w:p>
    <w:p>
      <w:r>
        <w:t xml:space="preserve">  Do you like going to the cinema or do you prefer staying home?</w:t>
      </w:r>
    </w:p>
    <w:p>
      <w:r>
        <w:t>10. Aimer son travail est une condition pour être heureux.</w:t>
      </w:r>
    </w:p>
    <w:p>
      <w:r>
        <w:t xml:space="preserve">   Loving one's work is a condition for being happy.</w:t>
      </w:r>
    </w:p>
    <w:p/>
    <w:p>
      <w:r>
        <w:t>Chat: Cat</w:t>
      </w:r>
    </w:p>
    <w:p/>
    <w:p>
      <w:r>
        <w:t>1. J'ai un chat très mignon qui adore jouer avec moi.</w:t>
      </w:r>
    </w:p>
    <w:p>
      <w:r>
        <w:t xml:space="preserve">   My cat is very cute, it loves playing with me.</w:t>
      </w:r>
    </w:p>
    <w:p>
      <w:r>
        <w:t xml:space="preserve">2. Mon chat est toujours en forme et il dort peu à l'heure du matin. </w:t>
      </w:r>
    </w:p>
    <w:p>
      <w:r>
        <w:t xml:space="preserve">   My cat is always in shape and sleeps little in the morning. </w:t>
      </w:r>
    </w:p>
    <w:p>
      <w:r>
        <w:t xml:space="preserve">3. Le chat a mangé ses croquettes et puis il est allé se reposer. </w:t>
      </w:r>
    </w:p>
    <w:p>
      <w:r>
        <w:t xml:space="preserve">    The cat ate his kibble and then he went to rest.</w:t>
      </w:r>
    </w:p>
    <w:p>
      <w:r>
        <w:t xml:space="preserve">4. Nous avons un chat noir qui est très gentil avec les enfants.  </w:t>
      </w:r>
    </w:p>
    <w:p>
      <w:r>
        <w:t xml:space="preserve">   We have a black cat who is very kind with children.</w:t>
      </w:r>
    </w:p>
    <w:p>
      <w:r>
        <w:t xml:space="preserve">5. Il était intéressant de voir comment le chat interagissait avec la souris. </w:t>
      </w:r>
    </w:p>
    <w:p>
      <w:r>
        <w:t xml:space="preserve">   It was interesting to see how the cat interacted with the mouse.</w:t>
      </w:r>
    </w:p>
    <w:p>
      <w:r>
        <w:t xml:space="preserve">6. Le chat miaule en pensant à ses jouets préférés. </w:t>
      </w:r>
    </w:p>
    <w:p>
      <w:r>
        <w:t xml:space="preserve">    The cat meows thinking about his favorite toys. </w:t>
      </w:r>
    </w:p>
    <w:p>
      <w:r>
        <w:t>7. J'ai un ami qui a un chat magnifique, il est très élégant.</w:t>
      </w:r>
    </w:p>
    <w:p>
      <w:r>
        <w:t xml:space="preserve">    I have a friend who has a magnificent cat, he is very elegant.</w:t>
      </w:r>
    </w:p>
    <w:p>
      <w:r>
        <w:t xml:space="preserve">8. La conversation a été ponctuelle et courte car le chat était impatient d'aller à la boulangerie.  </w:t>
      </w:r>
    </w:p>
    <w:p>
      <w:r>
        <w:t xml:space="preserve">   The conversation was punctual and short because the cat was impatient to go to the bakery. </w:t>
      </w:r>
    </w:p>
    <w:p>
      <w:r>
        <w:t>9. On ne sait pas s'il est un chat ou un autre animal, mais il fait beaucoup de bruit.</w:t>
      </w:r>
    </w:p>
    <w:p>
      <w:r>
        <w:t xml:space="preserve">    We don’t know if it's a cat or another animal, but it makes a lot of noise. </w:t>
      </w:r>
    </w:p>
    <w:p>
      <w:r>
        <w:t xml:space="preserve">10. Les chats sont les animaux les plus sympathiques que j'ai rencontrés. </w:t>
      </w:r>
    </w:p>
    <w:p>
      <w:r>
        <w:t xml:space="preserve">    Cats are the most sympathetic animals I've ever met.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I watch TV every evening.</w:t>
      </w:r>
    </w:p>
    <w:p>
      <w:r>
        <w:t>2. Les enfants regardent les dessins animés avec passion.</w:t>
      </w:r>
    </w:p>
    <w:p>
      <w:r>
        <w:t xml:space="preserve">  The children watch cartoons with enthusiasm.</w:t>
      </w:r>
    </w:p>
    <w:p>
      <w:r>
        <w:t>3. J'ai regardé un film intéressant ce week-end.</w:t>
      </w:r>
    </w:p>
    <w:p>
      <w:r>
        <w:t xml:space="preserve">  I watched an interesting movie this weekend. </w:t>
      </w:r>
    </w:p>
    <w:p>
      <w:r>
        <w:t>4. Elle regarde attentivement son téléphone.</w:t>
      </w:r>
    </w:p>
    <w:p>
      <w:r>
        <w:t xml:space="preserve">  She looks at her phone attentively.</w:t>
      </w:r>
    </w:p>
    <w:p>
      <w:r>
        <w:t xml:space="preserve">5. Vous regardez toujours la même émission ? </w:t>
      </w:r>
    </w:p>
    <w:p>
      <w:r>
        <w:t xml:space="preserve">  Are you always watching the same show?</w:t>
      </w:r>
    </w:p>
    <w:p>
      <w:r>
        <w:t xml:space="preserve">6. Il est temps de regarder le soleil se coucher. </w:t>
      </w:r>
    </w:p>
    <w:p>
      <w:r>
        <w:t xml:space="preserve">  It's time to watch the sunset.</w:t>
      </w:r>
    </w:p>
    <w:p>
      <w:r>
        <w:t xml:space="preserve">7. On voit les oiseaux qui regardent vers le ciel. </w:t>
      </w:r>
    </w:p>
    <w:p>
      <w:r>
        <w:t xml:space="preserve">  We see birds looking at the sky.</w:t>
      </w:r>
    </w:p>
    <w:p>
      <w:r>
        <w:t xml:space="preserve">8. Les touristes regardent la ville depuis leur hôtel. </w:t>
      </w:r>
    </w:p>
    <w:p>
      <w:r>
        <w:t xml:space="preserve">  Tourists look at the city from their hotel. </w:t>
      </w:r>
    </w:p>
    <w:p>
      <w:r>
        <w:t xml:space="preserve">9. Regarder des photos de vacances est une bonne idée. </w:t>
      </w:r>
    </w:p>
    <w:p>
      <w:r>
        <w:t xml:space="preserve">  Looking at vacation photos is a good idea. </w:t>
      </w:r>
    </w:p>
    <w:p>
      <w:r>
        <w:t xml:space="preserve">10. Nous regardons l'heure sur notre montre. </w:t>
      </w:r>
    </w:p>
    <w:p>
      <w:r>
        <w:t xml:space="preserve">  We are looking at the time on our watch.</w:t>
      </w:r>
    </w:p>
    <w:p/>
    <w:p>
      <w:r>
        <w:t>S'émerveiller:  | **To be amazed**</w:t>
      </w:r>
    </w:p>
    <w:p/>
    <w:p>
      <w:r>
        <w:t>1. Je me suis senti émerveillé par la beauté de la nature.</w:t>
      </w:r>
    </w:p>
    <w:p>
      <w:r>
        <w:t xml:space="preserve">   I was awestruck by the beauty of nature.</w:t>
      </w:r>
    </w:p>
    <w:p>
      <w:r>
        <w:t xml:space="preserve">2.  Elle s'émerveille chaque jour d'un nouveau spectacle au théâtre. </w:t>
      </w:r>
    </w:p>
    <w:p>
      <w:r>
        <w:t xml:space="preserve">   She marvels at every new play at the theatre each day.</w:t>
      </w:r>
    </w:p>
    <w:p>
      <w:r>
        <w:t>3. Les enfants ont été émerveillés par les costumes de carnaval.</w:t>
      </w:r>
    </w:p>
    <w:p>
      <w:r>
        <w:t xml:space="preserve">    The children were amazed by the carnival costumes.</w:t>
      </w:r>
    </w:p>
    <w:p>
      <w:r>
        <w:t xml:space="preserve">4. Après une longue période de solitude, je me suis sentié émerveillé de pouvoir partager un café avec mes amis. </w:t>
      </w:r>
    </w:p>
    <w:p>
      <w:r>
        <w:t xml:space="preserve">   After a long period of solitude, I felt awestruck to be able to share a coffee with my friends.</w:t>
      </w:r>
    </w:p>
    <w:p>
      <w:r>
        <w:t>5. J'ai été émerveillé par la précision du travail des artisans.</w:t>
      </w:r>
    </w:p>
    <w:p>
      <w:r>
        <w:t xml:space="preserve">    I was amazed by the precision of the work by the artisans.</w:t>
      </w:r>
    </w:p>
    <w:p>
      <w:r>
        <w:t xml:space="preserve">6.  J'aime me promener dans les bois et me sentir émerveillé par la nature environnante. </w:t>
      </w:r>
    </w:p>
    <w:p>
      <w:r>
        <w:t xml:space="preserve">   I love to stroll through the woods and be awestruck by the surrounding nature.</w:t>
      </w:r>
    </w:p>
    <w:p>
      <w:r>
        <w:t xml:space="preserve">7.  L’architecture de la cathédrale m’a fait émerveiller. </w:t>
      </w:r>
    </w:p>
    <w:p>
      <w:r>
        <w:t xml:space="preserve">    The architecture of the cathedral amazed me.</w:t>
      </w:r>
    </w:p>
    <w:p>
      <w:r>
        <w:t xml:space="preserve">8. Les couleurs vives des fleurs ont fait émerger des émotions fortes en moi. </w:t>
      </w:r>
    </w:p>
    <w:p>
      <w:r>
        <w:t xml:space="preserve">   The vivid colors of the flowers made strong emotions well up within me.</w:t>
      </w:r>
    </w:p>
    <w:p>
      <w:r>
        <w:t>9.  La musique a eu un impact profond sur moi et j’ai trouvé la composition très riche.</w:t>
      </w:r>
    </w:p>
    <w:p>
      <w:r>
        <w:t xml:space="preserve">    Music had a deep impact on me and I found the composition very rich.</w:t>
      </w:r>
    </w:p>
    <w:p>
      <w:r>
        <w:t xml:space="preserve">10. Le voyage à l'étranger m'a émerveillé de nouvelles perspectives. </w:t>
      </w:r>
    </w:p>
    <w:p>
      <w:r>
        <w:t xml:space="preserve">   Traveling abroad amazed me with new perspectives.</w:t>
      </w:r>
    </w:p>
    <w:p/>
    <w:p>
      <w:r>
        <w:rPr>
          <w:b/>
        </w:rPr>
        <w:t>Word: Partir | Meaning: to leave, depart</w:t>
      </w:r>
    </w:p>
    <w:p/>
    <w:p>
      <w:r>
        <w:t>1. Je dois partir à l'aéroport pour mon voyage demain.</w:t>
      </w:r>
    </w:p>
    <w:p>
      <w:r>
        <w:t xml:space="preserve">    I have to leave for the airport for my trip tomorrow.</w:t>
      </w:r>
    </w:p>
    <w:p>
      <w:r>
        <w:t>2.  Elle a décidé de partir en vacances durant les mois d'été.</w:t>
      </w:r>
    </w:p>
    <w:p>
      <w:r>
        <w:t xml:space="preserve">    She decided to go on vacation during the summer months. </w:t>
      </w:r>
    </w:p>
    <w:p>
      <w:r>
        <w:t>3. Le groupe partira vers la montagne à l'aube du jour.</w:t>
      </w:r>
    </w:p>
    <w:p>
      <w:r>
        <w:t xml:space="preserve">    The group will head towards the mountain at dawn.</w:t>
      </w:r>
    </w:p>
    <w:p>
      <w:r>
        <w:t xml:space="preserve">4. J'ai besoin de partir plus tôt pour ne pas manquer mon train. </w:t>
      </w:r>
    </w:p>
    <w:p>
      <w:r>
        <w:t xml:space="preserve">    I need to leave earlier in order to not miss my train.</w:t>
      </w:r>
    </w:p>
    <w:p>
      <w:r>
        <w:t>5. Ils ont décidé de partir ensemble, et ils sont partis à la plage.</w:t>
      </w:r>
    </w:p>
    <w:p>
      <w:r>
        <w:t xml:space="preserve">    They decided to go together, and they went to the beach. </w:t>
      </w:r>
    </w:p>
    <w:p>
      <w:r>
        <w:t>6. Le voyage commence par partir en direction de la France.</w:t>
      </w:r>
    </w:p>
    <w:p>
      <w:r>
        <w:t xml:space="preserve">    The trip starts by heading to France. </w:t>
      </w:r>
    </w:p>
    <w:p>
      <w:r>
        <w:t>7. On a envie de partir pour une aventure nouvelle.</w:t>
      </w:r>
    </w:p>
    <w:p>
      <w:r>
        <w:t xml:space="preserve">   We want to go on a new adventure.</w:t>
      </w:r>
    </w:p>
    <w:p>
      <w:r>
        <w:t xml:space="preserve">8.  Nous partirons à l'étranger dans quelques mois. </w:t>
      </w:r>
    </w:p>
    <w:p>
      <w:r>
        <w:t xml:space="preserve">    We will leave for another country in a few months.</w:t>
      </w:r>
    </w:p>
    <w:p>
      <w:r>
        <w:t>9.  Tu dois partir plus tôt pour ne pas manquer ton rendez-vous.</w:t>
      </w:r>
    </w:p>
    <w:p>
      <w:r>
        <w:t xml:space="preserve">   You must leave earlier in order not to miss your appointment.</w:t>
      </w:r>
    </w:p>
    <w:p>
      <w:r>
        <w:t xml:space="preserve">10.  Le concert commence à partir de 8h, je suis impatient! </w:t>
      </w:r>
    </w:p>
    <w:p>
      <w:r>
        <w:t xml:space="preserve">    The concert starts at 8am, I am eager!</w:t>
      </w:r>
    </w:p>
    <w:p/>
    <w:p>
      <w:r>
        <w:rPr>
          <w:b/>
        </w:rPr>
        <w:t>Word: Dormez | Meaning: Sleep</w:t>
      </w:r>
    </w:p>
    <w:p/>
    <w:p>
      <w:r>
        <w:t>1. Je vais me coucher tôt aujourd'hui.</w:t>
      </w:r>
    </w:p>
    <w:p>
      <w:r>
        <w:t xml:space="preserve">    I am going to bed early today.</w:t>
      </w:r>
    </w:p>
    <w:p>
      <w:r>
        <w:t>2. Il faut dormir suffisamment pour être en forme.</w:t>
      </w:r>
    </w:p>
    <w:p>
      <w:r>
        <w:t xml:space="preserve">    You need to sleep enough to be in shape.</w:t>
      </w:r>
    </w:p>
    <w:p>
      <w:r>
        <w:t>3. Les enfants dorment toujours dans leur chambre à la nuit.</w:t>
      </w:r>
    </w:p>
    <w:p>
      <w:r>
        <w:t xml:space="preserve">    Children always sleep in their room at night.</w:t>
      </w:r>
    </w:p>
    <w:p>
      <w:r>
        <w:t>4. Tu peux me parler quand tu es fatigué, je te écoute.</w:t>
      </w:r>
    </w:p>
    <w:p>
      <w:r>
        <w:t xml:space="preserve">    You can talk to me when you are tired, I'll listen.</w:t>
      </w:r>
    </w:p>
    <w:p>
      <w:r>
        <w:t>5. J'aimerais beaucoup dormir sur une plage de sable fin.</w:t>
      </w:r>
    </w:p>
    <w:p>
      <w:r>
        <w:t xml:space="preserve">    I would love to sleep on a fine sand beach. </w:t>
      </w:r>
    </w:p>
    <w:p>
      <w:r>
        <w:t>6.  La famille se réveille tôt et va faire du shopping.</w:t>
      </w:r>
    </w:p>
    <w:p>
      <w:r>
        <w:t xml:space="preserve">    The family wakes up early and goes shopping.</w:t>
      </w:r>
    </w:p>
    <w:p>
      <w:r>
        <w:t>7. L'objectif est de s’endormir avant la soirée des amis.</w:t>
      </w:r>
    </w:p>
    <w:p>
      <w:r>
        <w:t xml:space="preserve">    The goal is to go to bed before the evening with friends.</w:t>
      </w:r>
    </w:p>
    <w:p>
      <w:r>
        <w:t>8. Le temps d'une courte pause pour se réchauffer et se détendre.</w:t>
      </w:r>
    </w:p>
    <w:p>
      <w:r>
        <w:t xml:space="preserve">    A short break to warm up and relax. </w:t>
      </w:r>
    </w:p>
    <w:p>
      <w:r>
        <w:t>9.  Elle aime les films de science-fiction et dormir jusqu'au bout du film.</w:t>
      </w:r>
    </w:p>
    <w:p>
      <w:r>
        <w:t xml:space="preserve">    She likes science fiction movies and sleeping until the end of them.</w:t>
      </w:r>
    </w:p>
    <w:p>
      <w:r>
        <w:t>10.  J'ai besoin de beaucoup de sommeil pour être efficace.</w:t>
      </w:r>
    </w:p>
    <w:p>
      <w:r>
        <w:t xml:space="preserve">     I need a lot of sleep to be effective.</w:t>
      </w:r>
    </w:p>
    <w:p/>
    <w:p>
      <w:r>
        <w:t>Boire: &lt;To drink&gt;</w:t>
      </w:r>
    </w:p>
    <w:p/>
    <w:p>
      <w:r>
        <w:t xml:space="preserve">1. Je dois boire beaucoup d'eau chaque jour pour rester hydraté. </w:t>
      </w:r>
    </w:p>
    <w:p>
      <w:r>
        <w:t xml:space="preserve">    I must drink a lot of water every day to stay hydrated.</w:t>
      </w:r>
    </w:p>
    <w:p>
      <w:r>
        <w:t>2. Il boit du café en fin de matinée pour se réveiller.</w:t>
      </w:r>
    </w:p>
    <w:p>
      <w:r>
        <w:t xml:space="preserve">    He drinks coffee in the morning to wake up.</w:t>
      </w:r>
    </w:p>
    <w:p>
      <w:r>
        <w:t xml:space="preserve">3. Nous avons besoin de boire beaucoup d'eau avant la course. </w:t>
      </w:r>
    </w:p>
    <w:p>
      <w:r>
        <w:t xml:space="preserve">   We need to drink lots of water before the race.</w:t>
      </w:r>
    </w:p>
    <w:p>
      <w:r>
        <w:t xml:space="preserve">4. Les enfants sont allergiques au lait, ils boivent donc du soja.  </w:t>
      </w:r>
    </w:p>
    <w:p>
      <w:r>
        <w:t xml:space="preserve">    The children are allergic to milk, they therefore drink soy instead.</w:t>
      </w:r>
    </w:p>
    <w:p>
      <w:r>
        <w:t xml:space="preserve">5. La fille boit de l'eau dans un verre à la table. </w:t>
      </w:r>
    </w:p>
    <w:p>
      <w:r>
        <w:t xml:space="preserve">    The girl drinks water in a glass at the table.</w:t>
      </w:r>
    </w:p>
    <w:p>
      <w:r>
        <w:t xml:space="preserve">6. J'ai besoin d'un café frais avant de partir travailler.  </w:t>
      </w:r>
    </w:p>
    <w:p>
      <w:r>
        <w:t xml:space="preserve">    I need a fresh coffee before going to work. </w:t>
      </w:r>
    </w:p>
    <w:p>
      <w:r>
        <w:t xml:space="preserve">7. On est allés boire au bar avec mes amis hier soir.  </w:t>
      </w:r>
    </w:p>
    <w:p>
      <w:r>
        <w:t xml:space="preserve">    We went to have a drink at the bar with my friends last night. </w:t>
      </w:r>
    </w:p>
    <w:p>
      <w:r>
        <w:t xml:space="preserve">8. Vous devez boire une boisson saine et équilibrée pour rester en bonne santé.  </w:t>
      </w:r>
    </w:p>
    <w:p>
      <w:r>
        <w:t xml:space="preserve">    You should drink a healthy and balanced drink to stay in good health.</w:t>
      </w:r>
    </w:p>
    <w:p>
      <w:r>
        <w:t xml:space="preserve">9. Les enfants doivent boire de l'eau avant, pendant et après l'exercice.   </w:t>
      </w:r>
    </w:p>
    <w:p>
      <w:r>
        <w:t xml:space="preserve">    Children must drink water before, during and after exercise. </w:t>
      </w:r>
    </w:p>
    <w:p>
      <w:r>
        <w:t xml:space="preserve">10. L'homme boit de l'alcool pour se détendre après une longue journée.  </w:t>
      </w:r>
    </w:p>
    <w:p>
      <w:r>
        <w:t xml:space="preserve">    The man drinks alcohol to relax after a long day.</w:t>
      </w:r>
    </w:p>
    <w:p/>
    <w:p>
      <w:r>
        <w:rPr>
          <w:b/>
        </w:rPr>
        <w:t>Word: Prendre | Meaning: to take (something, e.g., actions, objects)</w:t>
      </w:r>
    </w:p>
    <w:p/>
    <w:p>
      <w:r>
        <w:t xml:space="preserve">1. Je prends mon café chaque matin.  </w:t>
      </w:r>
    </w:p>
    <w:p>
      <w:r>
        <w:t xml:space="preserve">    I take my coffee every morning.</w:t>
      </w:r>
    </w:p>
    <w:p>
      <w:r>
        <w:t>2. Elles prennent un verre d'eau avant de manger.</w:t>
      </w:r>
    </w:p>
    <w:p>
      <w:r>
        <w:t xml:space="preserve">    They drink a glass of water before they eat.</w:t>
      </w:r>
    </w:p>
    <w:p>
      <w:r>
        <w:t xml:space="preserve">3. Tu dois prendre une décision importante. </w:t>
      </w:r>
    </w:p>
    <w:p>
      <w:r>
        <w:t xml:space="preserve">    You have to make an important decision.</w:t>
      </w:r>
    </w:p>
    <w:p>
      <w:r>
        <w:t xml:space="preserve">4. Il prend l'avion pour Paris demain.  </w:t>
      </w:r>
    </w:p>
    <w:p>
      <w:r>
        <w:t xml:space="preserve">    He will take the plane to Paris tomorrow.</w:t>
      </w:r>
    </w:p>
    <w:p>
      <w:r>
        <w:t xml:space="preserve">5. Nous prenons le bus pour aller à la plage.  </w:t>
      </w:r>
    </w:p>
    <w:p>
      <w:r>
        <w:t xml:space="preserve">   We take the bus to go to the beach.</w:t>
      </w:r>
    </w:p>
    <w:p>
      <w:r>
        <w:t xml:space="preserve">6. J’ai pris mon rendez-vous avec le médecin. </w:t>
      </w:r>
    </w:p>
    <w:p>
      <w:r>
        <w:t xml:space="preserve">    I have scheduled an appointment with my doctor.</w:t>
      </w:r>
    </w:p>
    <w:p>
      <w:r>
        <w:t xml:space="preserve">7. Préparez-vous à prendre votre examen. </w:t>
      </w:r>
    </w:p>
    <w:p>
      <w:r>
        <w:t xml:space="preserve">    Prepare yourself for your exam.</w:t>
      </w:r>
    </w:p>
    <w:p>
      <w:r>
        <w:t xml:space="preserve">8. La famille prenne un repas ensemble chaque dimanche.  </w:t>
      </w:r>
    </w:p>
    <w:p>
      <w:r>
        <w:t xml:space="preserve">    The family takes a meal together every Sunday.</w:t>
      </w:r>
    </w:p>
    <w:p>
      <w:r>
        <w:t xml:space="preserve">9. Il est important de prendre des décisions rapidement. </w:t>
      </w:r>
    </w:p>
    <w:p>
      <w:r>
        <w:t xml:space="preserve">   It is important to make decisions quickly. </w:t>
      </w:r>
    </w:p>
    <w:p>
      <w:r>
        <w:t xml:space="preserve">10. Préparez-vous à prendre la route pour aller au travail. </w:t>
      </w:r>
    </w:p>
    <w:p>
      <w:r>
        <w:t xml:space="preserve">     Prepare yourself for taking the road to go to work.</w:t>
      </w:r>
    </w:p>
    <w:p/>
    <w:p>
      <w:r>
        <w:rPr>
          <w:b/>
        </w:rPr>
        <w:t>Word: Grand | Meaning: Large, great</w:t>
      </w:r>
    </w:p>
    <w:p/>
    <w:p>
      <w:r>
        <w:t>1. La taille du gâteau était grand.</w:t>
      </w:r>
    </w:p>
    <w:p>
      <w:r>
        <w:t xml:space="preserve">  The size of the cake was big.</w:t>
      </w:r>
    </w:p>
    <w:p>
      <w:r>
        <w:t>2. Mon appartement est grand.</w:t>
      </w:r>
    </w:p>
    <w:p>
      <w:r>
        <w:t xml:space="preserve">  My apartment is large.</w:t>
      </w:r>
    </w:p>
    <w:p>
      <w:r>
        <w:t>3. Je me sens grand dans la nature.</w:t>
      </w:r>
    </w:p>
    <w:p>
      <w:r>
        <w:t xml:space="preserve">  I feel big in nature.</w:t>
      </w:r>
    </w:p>
    <w:p>
      <w:r>
        <w:t xml:space="preserve">4. Le musée est un lieu grand. </w:t>
      </w:r>
    </w:p>
    <w:p>
      <w:r>
        <w:t xml:space="preserve">   The museum is a large place.</w:t>
      </w:r>
    </w:p>
    <w:p>
      <w:r>
        <w:t>5. J'aime les grands espaces.</w:t>
      </w:r>
    </w:p>
    <w:p>
      <w:r>
        <w:t xml:space="preserve">   I like large spaces.</w:t>
      </w:r>
    </w:p>
    <w:p>
      <w:r>
        <w:t>6. Il a une grande famille.</w:t>
      </w:r>
    </w:p>
    <w:p>
      <w:r>
        <w:t xml:space="preserve">   He has a large family. </w:t>
      </w:r>
    </w:p>
    <w:p>
      <w:r>
        <w:t>7. La ville est grand et animée.</w:t>
      </w:r>
    </w:p>
    <w:p>
      <w:r>
        <w:t xml:space="preserve">  The city is big and animated.</w:t>
      </w:r>
    </w:p>
    <w:p>
      <w:r>
        <w:t xml:space="preserve">8. Le chef d'œuvre de l'artiste est grand. </w:t>
      </w:r>
    </w:p>
    <w:p>
      <w:r>
        <w:t xml:space="preserve">  The artist's masterpiece is large. </w:t>
      </w:r>
    </w:p>
    <w:p>
      <w:r>
        <w:t>9. J'ai besoin d'un grand plan pour mes projets.</w:t>
      </w:r>
    </w:p>
    <w:p>
      <w:r>
        <w:t xml:space="preserve">   I need a large plan for my projects.</w:t>
      </w:r>
    </w:p>
    <w:p>
      <w:r>
        <w:t xml:space="preserve">10. Les enfants ont une grande imagination. </w:t>
      </w:r>
    </w:p>
    <w:p>
      <w:r>
        <w:t xml:space="preserve">    The children have a big imagination.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Elle fait ses courses le samedi matin.</w:t>
      </w:r>
    </w:p>
    <w:p>
      <w:r>
        <w:t xml:space="preserve">   She goes shopping on Saturday morning.</w:t>
      </w:r>
    </w:p>
    <w:p>
      <w:r>
        <w:t>3. Nous faisons des projections sur la lune.</w:t>
      </w:r>
    </w:p>
    <w:p>
      <w:r>
        <w:t xml:space="preserve">   We make projections on the moon.</w:t>
      </w:r>
    </w:p>
    <w:p>
      <w:r>
        <w:t>4. Le chef fait une omelette pour son client.</w:t>
      </w:r>
    </w:p>
    <w:p>
      <w:r>
        <w:t xml:space="preserve">   The chef makes an omelet for his customer.</w:t>
      </w:r>
    </w:p>
    <w:p>
      <w:r>
        <w:t xml:space="preserve">5. Il faut faire attention à l'auto-contrôle. </w:t>
      </w:r>
    </w:p>
    <w:p>
      <w:r>
        <w:t xml:space="preserve">    You need to be careful about self-control. </w:t>
      </w:r>
    </w:p>
    <w:p>
      <w:r>
        <w:t xml:space="preserve">6. J'essaie de faire mes devoirs. </w:t>
      </w:r>
    </w:p>
    <w:p>
      <w:r>
        <w:t xml:space="preserve">   I am trying to do my homework.</w:t>
      </w:r>
    </w:p>
    <w:p>
      <w:r>
        <w:t xml:space="preserve">7. Ils font un voyage d’un mois en Amérique du Sud.  </w:t>
      </w:r>
    </w:p>
    <w:p>
      <w:r>
        <w:t xml:space="preserve">   They take a month-long trip to South America.</w:t>
      </w:r>
    </w:p>
    <w:p>
      <w:r>
        <w:t xml:space="preserve">8. Je fais attention à la sécurité avant de me déplacer. </w:t>
      </w:r>
    </w:p>
    <w:p>
      <w:r>
        <w:t xml:space="preserve">    I pay attention to safety before moving around. </w:t>
      </w:r>
    </w:p>
    <w:p>
      <w:r>
        <w:t xml:space="preserve">9. Les amis se promènent et discutent de leur journée. </w:t>
      </w:r>
    </w:p>
    <w:p>
      <w:r>
        <w:t xml:space="preserve">    Friends are walking and talking about their day.</w:t>
      </w:r>
    </w:p>
    <w:p>
      <w:r>
        <w:t xml:space="preserve">10. Tu dois faire un effort pour te développer. </w:t>
      </w:r>
    </w:p>
    <w:p>
      <w:r>
        <w:t xml:space="preserve">   You need to make an effort to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