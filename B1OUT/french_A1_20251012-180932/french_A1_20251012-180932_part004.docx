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 boit du thé au café.</w:t>
      </w:r>
    </w:p>
    <w:p>
      <w:r>
        <w:t xml:space="preserve">    He drinks tea at the cafe.</w:t>
      </w:r>
    </w:p>
    <w:p>
      <w:r>
        <w:t xml:space="preserve">3. Les enfants aiment boire des jus de fruits. </w:t>
      </w:r>
    </w:p>
    <w:p>
      <w:r>
        <w:t xml:space="preserve">   Children like to drink fruit juices.</w:t>
      </w:r>
    </w:p>
    <w:p>
      <w:r>
        <w:t>4. Nous ne pouvons pas boire d'eau si nous sommes malades.</w:t>
      </w:r>
    </w:p>
    <w:p>
      <w:r>
        <w:t xml:space="preserve">   We can't drink water if we are sick.</w:t>
      </w:r>
    </w:p>
    <w:p>
      <w:r>
        <w:t>5. Le garçon boit une grande tasse de lait chaque matin.</w:t>
      </w:r>
    </w:p>
    <w:p>
      <w:r>
        <w:t xml:space="preserve">    The boy drinks a large glass of milk every morning. </w:t>
      </w:r>
    </w:p>
    <w:p>
      <w:r>
        <w:t>6. Je bois souvent à l’heure du dîner.</w:t>
      </w:r>
    </w:p>
    <w:p>
      <w:r>
        <w:t xml:space="preserve">    I often drink at dinner time. </w:t>
      </w:r>
    </w:p>
    <w:p>
      <w:r>
        <w:t>7. Il est difficile de boire sans se sentir fatigué.</w:t>
      </w:r>
    </w:p>
    <w:p>
      <w:r>
        <w:t xml:space="preserve">   It's difficult to drink without feeling tired.</w:t>
      </w:r>
    </w:p>
    <w:p>
      <w:r>
        <w:t>8. La femme boit une tasse de café chaque matin.</w:t>
      </w:r>
    </w:p>
    <w:p>
      <w:r>
        <w:t xml:space="preserve">    The woman drinks a cup of coffee every morning.</w:t>
      </w:r>
    </w:p>
    <w:p>
      <w:r>
        <w:t xml:space="preserve">9. Ils boivent des boissons énergisantes pour rester concentrés. </w:t>
      </w:r>
    </w:p>
    <w:p>
      <w:r>
        <w:t xml:space="preserve">   They drink energy drinks to stay focused. </w:t>
      </w:r>
    </w:p>
    <w:p>
      <w:r>
        <w:t>10. Je pense que vous devriez boire plus d'eau.</w:t>
      </w:r>
    </w:p>
    <w:p>
      <w:r>
        <w:t xml:space="preserve">    I think you should drink more water.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la télévision. </w:t>
      </w:r>
    </w:p>
    <w:p>
      <w:r>
        <w:t xml:space="preserve">  I often watch television.</w:t>
      </w:r>
    </w:p>
    <w:p>
      <w:r>
        <w:t xml:space="preserve">2. Regarde ce magnifique coucher de soleil! </w:t>
      </w:r>
    </w:p>
    <w:p>
      <w:r>
        <w:t xml:space="preserve">  Look at this beautiful sunset!</w:t>
      </w:r>
    </w:p>
    <w:p>
      <w:r>
        <w:t xml:space="preserve">3. Ils regardent le film d'action avec attention. </w:t>
      </w:r>
    </w:p>
    <w:p>
      <w:r>
        <w:t xml:space="preserve">  They are watching the action movie with attention.</w:t>
      </w:r>
    </w:p>
    <w:p>
      <w:r>
        <w:t xml:space="preserve">4. Elle regarde les enfants jouer dans le jardin. </w:t>
      </w:r>
    </w:p>
    <w:p>
      <w:r>
        <w:t xml:space="preserve">  She is looking at the children playing in the garden.</w:t>
      </w:r>
    </w:p>
    <w:p>
      <w:r>
        <w:t xml:space="preserve">5. Tu dois regarder l'heure sur ton téléphone. </w:t>
      </w:r>
    </w:p>
    <w:p>
      <w:r>
        <w:t xml:space="preserve">  You need to look at the time on your phone. </w:t>
      </w:r>
    </w:p>
    <w:p>
      <w:r>
        <w:t xml:space="preserve">6. Il regarde un documentaire sur la science. </w:t>
      </w:r>
    </w:p>
    <w:p>
      <w:r>
        <w:t xml:space="preserve">  He is watching a documentary about science. </w:t>
      </w:r>
    </w:p>
    <w:p>
      <w:r>
        <w:t>7. Regarde cette nouvelle voiture rouge!</w:t>
      </w:r>
    </w:p>
    <w:p>
      <w:r>
        <w:t xml:space="preserve">   Look at this red new car! </w:t>
      </w:r>
    </w:p>
    <w:p>
      <w:r>
        <w:t xml:space="preserve">8. Ils regardent l'horizon avec fascination. </w:t>
      </w:r>
    </w:p>
    <w:p>
      <w:r>
        <w:t xml:space="preserve">  They are looking at the horizon with fascination. </w:t>
      </w:r>
    </w:p>
    <w:p>
      <w:r>
        <w:t xml:space="preserve">9. Je regarde toujours les nouvelles chaque jour. </w:t>
      </w:r>
    </w:p>
    <w:p>
      <w:r>
        <w:t xml:space="preserve">   I always look at the news every day. </w:t>
      </w:r>
    </w:p>
    <w:p>
      <w:r>
        <w:t xml:space="preserve">10. Regarde bien ce qu’il dit, il a fait une erreur! </w:t>
      </w:r>
    </w:p>
    <w:p>
      <w:r>
        <w:t xml:space="preserve">  Look well at what he says, he made an error!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  I take my coffee every morning.</w:t>
      </w:r>
    </w:p>
    <w:p>
      <w:r>
        <w:t>2. Elle prend une photo de son chien.</w:t>
      </w:r>
    </w:p>
    <w:p>
      <w:r>
        <w:t xml:space="preserve">    She takes a picture of her dog.</w:t>
      </w:r>
    </w:p>
    <w:p>
      <w:r>
        <w:t>3. Tu peux prendre un taxi vers le centre-ville?</w:t>
      </w:r>
    </w:p>
    <w:p>
      <w:r>
        <w:t xml:space="preserve">    Can you take a taxi to the city center? </w:t>
      </w:r>
    </w:p>
    <w:p>
      <w:r>
        <w:t>4. J'ai pris rendez-vous avec mon dentiste.</w:t>
      </w:r>
    </w:p>
    <w:p>
      <w:r>
        <w:t xml:space="preserve">    I made an appointment with my dentist.</w:t>
      </w:r>
    </w:p>
    <w:p>
      <w:r>
        <w:t>5. Il prend beaucoup de risques pour réussir.</w:t>
      </w:r>
    </w:p>
    <w:p>
      <w:r>
        <w:t xml:space="preserve">    He takes many risks to succeed.</w:t>
      </w:r>
    </w:p>
    <w:p>
      <w:r>
        <w:t>6. Je prends mon temps pour faire mes exercices.</w:t>
      </w:r>
    </w:p>
    <w:p>
      <w:r>
        <w:t xml:space="preserve">    I take my time to do my exercises.</w:t>
      </w:r>
    </w:p>
    <w:p>
      <w:r>
        <w:t xml:space="preserve">7. Les enfants prennent le bus tous les jours. </w:t>
      </w:r>
    </w:p>
    <w:p>
      <w:r>
        <w:t xml:space="preserve">    Children take the bus every day.</w:t>
      </w:r>
    </w:p>
    <w:p>
      <w:r>
        <w:t xml:space="preserve">8. Vous prenez votre repas avant de partir travailler? </w:t>
      </w:r>
    </w:p>
    <w:p>
      <w:r>
        <w:t xml:space="preserve">    Do you take your meal before going to work?</w:t>
      </w:r>
    </w:p>
    <w:p>
      <w:r>
        <w:t xml:space="preserve">9. Il est important de prendre soin de sa santé. </w:t>
      </w:r>
    </w:p>
    <w:p>
      <w:r>
        <w:t xml:space="preserve">   It is important to take care of one's health. </w:t>
      </w:r>
    </w:p>
    <w:p>
      <w:r>
        <w:t xml:space="preserve">10. J'ai besoin de prendre un peu d’air frais. </w:t>
      </w:r>
    </w:p>
    <w:p>
      <w:r>
        <w:t xml:space="preserve">    I need to take a little fresh air.</w:t>
      </w:r>
    </w:p>
    <w:p/>
    <w:p>
      <w:r>
        <w:rPr>
          <w:b/>
        </w:rPr>
        <w:t>Word: aimer | Meaning: to love</w:t>
      </w:r>
    </w:p>
    <w:p/>
    <w:p>
      <w:r>
        <w:t>1. J'aime lire des romans policiers.</w:t>
      </w:r>
    </w:p>
    <w:p>
      <w:r>
        <w:t xml:space="preserve">  I like to read police thrillers.</w:t>
      </w:r>
    </w:p>
    <w:p>
      <w:r>
        <w:t>2. Elle aime la musique classique.</w:t>
      </w:r>
    </w:p>
    <w:p>
      <w:r>
        <w:t xml:space="preserve">  She likes classical music.</w:t>
      </w:r>
    </w:p>
    <w:p>
      <w:r>
        <w:t>3. Vous aimez voyager en Europe?</w:t>
      </w:r>
    </w:p>
    <w:p>
      <w:r>
        <w:t xml:space="preserve">  Do you like to travel in Europe?</w:t>
      </w:r>
    </w:p>
    <w:p>
      <w:r>
        <w:t xml:space="preserve">4. Les enfants aiment jouer dehors. </w:t>
      </w:r>
    </w:p>
    <w:p>
      <w:r>
        <w:t xml:space="preserve">  Children love to play outside.</w:t>
      </w:r>
    </w:p>
    <w:p>
      <w:r>
        <w:t>5. Il ne me plaît pas beaucoup l'art abstrait.</w:t>
      </w:r>
    </w:p>
    <w:p>
      <w:r>
        <w:t xml:space="preserve">  I don't like abstract art much.</w:t>
      </w:r>
    </w:p>
    <w:p>
      <w:r>
        <w:t xml:space="preserve">6. Je suis sûr qu’ils vont aimer la fête d’anniversaire. </w:t>
      </w:r>
    </w:p>
    <w:p>
      <w:r>
        <w:t xml:space="preserve">  I am sure they will like the birthday party.</w:t>
      </w:r>
    </w:p>
    <w:p>
      <w:r>
        <w:t xml:space="preserve">7. J'aime voyager et découvrir de nouvelles cultures. </w:t>
      </w:r>
    </w:p>
    <w:p>
      <w:r>
        <w:t xml:space="preserve">   I love to travel and discover new cultures. </w:t>
      </w:r>
    </w:p>
    <w:p>
      <w:r>
        <w:t>8. Ma famille aime cuisiner ensemble.</w:t>
      </w:r>
    </w:p>
    <w:p>
      <w:r>
        <w:t xml:space="preserve">  My family likes to cook together.</w:t>
      </w:r>
    </w:p>
    <w:p>
      <w:r>
        <w:t xml:space="preserve">9. La cuisine française est une passion pour moi. </w:t>
      </w:r>
    </w:p>
    <w:p>
      <w:r>
        <w:t xml:space="preserve">   French cooking is a passion for me. </w:t>
      </w:r>
    </w:p>
    <w:p>
      <w:r>
        <w:t xml:space="preserve">10. Tu aimerais aller au cinéma ce soir? </w:t>
      </w:r>
    </w:p>
    <w:p>
      <w:r>
        <w:t xml:space="preserve">    Would you like to go to the cinema tonight?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Il est important de faire attention aux autres.</w:t>
      </w:r>
    </w:p>
    <w:p>
      <w:r>
        <w:t xml:space="preserve">    It is important to pay attention to others.</w:t>
      </w:r>
    </w:p>
    <w:p>
      <w:r>
        <w:t>3. Nous devons faire un plan pour l'avenir.</w:t>
      </w:r>
    </w:p>
    <w:p>
      <w:r>
        <w:t xml:space="preserve">    We need to make a plan for the future.</w:t>
      </w:r>
    </w:p>
    <w:p>
      <w:r>
        <w:t xml:space="preserve">4. Tu dois faire tes devoirs avant de regarder la télévision. </w:t>
      </w:r>
    </w:p>
    <w:p>
      <w:r>
        <w:t xml:space="preserve">    You must do your homework before watching television.</w:t>
      </w:r>
    </w:p>
    <w:p>
      <w:r>
        <w:t xml:space="preserve">5. J'ai besoin d'apporter des provisions. </w:t>
      </w:r>
    </w:p>
    <w:p>
      <w:r>
        <w:t xml:space="preserve">    I need to bring provisions.</w:t>
      </w:r>
    </w:p>
    <w:p>
      <w:r>
        <w:t xml:space="preserve">6. Elle est capable de faire un excellent gâteau. </w:t>
      </w:r>
    </w:p>
    <w:p>
      <w:r>
        <w:t xml:space="preserve">    She is able to make an excellent cake.</w:t>
      </w:r>
    </w:p>
    <w:p>
      <w:r>
        <w:t>7. On doit faire attention aux dangers du travail.</w:t>
      </w:r>
    </w:p>
    <w:p>
      <w:r>
        <w:t xml:space="preserve">    We must pay attention to the dangers of work.</w:t>
      </w:r>
    </w:p>
    <w:p>
      <w:r>
        <w:t xml:space="preserve">8. Avez-vous déjà fait une randonnée? </w:t>
      </w:r>
    </w:p>
    <w:p>
      <w:r>
        <w:t xml:space="preserve">    Have you ever done a hike? </w:t>
      </w:r>
    </w:p>
    <w:p>
      <w:r>
        <w:t>9. Ils ont fait un voyage en France.</w:t>
      </w:r>
    </w:p>
    <w:p>
      <w:r>
        <w:t xml:space="preserve">    They made a trip to France.</w:t>
      </w:r>
    </w:p>
    <w:p>
      <w:r>
        <w:t xml:space="preserve">10. Il est important de faire des compromis. </w:t>
      </w:r>
    </w:p>
    <w:p>
      <w:r>
        <w:t xml:space="preserve">    It is important to make compromises.</w:t>
      </w:r>
    </w:p>
    <w:p/>
    <w:p>
      <w:r>
        <w:rPr>
          <w:b/>
        </w:rPr>
        <w:t>Word: partir | Meaning: to leave, depart</w:t>
      </w:r>
    </w:p>
    <w:p/>
    <w:p>
      <w:r>
        <w:t>1. Je dois partir demain pour l'Italie.</w:t>
      </w:r>
    </w:p>
    <w:p>
      <w:r>
        <w:t xml:space="preserve">    I have to leave tomorrow for Italy.</w:t>
      </w:r>
    </w:p>
    <w:p>
      <w:r>
        <w:t>2.  Ils ont décidé de partir en vacances cette année.</w:t>
      </w:r>
    </w:p>
    <w:p>
      <w:r>
        <w:t xml:space="preserve">   They decided to go on vacation this year.</w:t>
      </w:r>
    </w:p>
    <w:p>
      <w:r>
        <w:t xml:space="preserve">3.  La voiture ne part pas, elle est bloquée! </w:t>
      </w:r>
    </w:p>
    <w:p>
      <w:r>
        <w:t xml:space="preserve">   The car is not going, it's stuck! </w:t>
      </w:r>
    </w:p>
    <w:p>
      <w:r>
        <w:t>4.  Elle va partir à l'école à 8h du matin.</w:t>
      </w:r>
    </w:p>
    <w:p>
      <w:r>
        <w:t xml:space="preserve">   She will be leaving for school at 8 am.</w:t>
      </w:r>
    </w:p>
    <w:p>
      <w:r>
        <w:t>5.  Les enfants sont partis jouer dehors.</w:t>
      </w:r>
    </w:p>
    <w:p>
      <w:r>
        <w:t xml:space="preserve">    The children went to play outside.</w:t>
      </w:r>
    </w:p>
    <w:p>
      <w:r>
        <w:t xml:space="preserve">6.  Vous devez partir à la pharmacie pour faire un rendez-vous. </w:t>
      </w:r>
    </w:p>
    <w:p>
      <w:r>
        <w:t xml:space="preserve">   You need to go to the pharmacy for a meeting. </w:t>
      </w:r>
    </w:p>
    <w:p>
      <w:r>
        <w:t>7.  Le train part à 10h30 du matin.</w:t>
      </w:r>
    </w:p>
    <w:p>
      <w:r>
        <w:t xml:space="preserve">   The train departs at 10:30 am. </w:t>
      </w:r>
    </w:p>
    <w:p>
      <w:r>
        <w:t>8.  Nous allons partir à la plage demain.</w:t>
      </w:r>
    </w:p>
    <w:p>
      <w:r>
        <w:t xml:space="preserve">    We're going to the beach tomorrow.</w:t>
      </w:r>
    </w:p>
    <w:p>
      <w:r>
        <w:t xml:space="preserve">9.  Il est parti pour un voyage de plusieurs jours. </w:t>
      </w:r>
    </w:p>
    <w:p>
      <w:r>
        <w:t xml:space="preserve">    He left for a trip of several days. </w:t>
      </w:r>
    </w:p>
    <w:p>
      <w:r>
        <w:t>10.  Elle veut partir en solo dans le monde.</w:t>
      </w:r>
    </w:p>
    <w:p>
      <w:r>
        <w:t xml:space="preserve">   She wants to go backpacking around the world.</w:t>
      </w:r>
    </w:p>
    <w:p/>
    <w:p>
      <w:r>
        <w:rPr>
          <w:b/>
        </w:rPr>
        <w:t>Word: déjeuner | Meaning: lunch</w:t>
      </w:r>
    </w:p>
    <w:p/>
    <w:p>
      <w:r>
        <w:t>1. J'ai envie de déjeuner un sandwich aujourd'hui.</w:t>
      </w:r>
    </w:p>
    <w:p>
      <w:r>
        <w:t xml:space="preserve">   I feel like having lunch on a sandwich today.</w:t>
      </w:r>
    </w:p>
    <w:p>
      <w:r>
        <w:t>2. Le dîner est à 8 heures, mais je préfère prendre mon déjeuner tôt.</w:t>
      </w:r>
    </w:p>
    <w:p>
      <w:r>
        <w:t xml:space="preserve">   Dinner is at 8 pm, but I prefer to have my lunch early.</w:t>
      </w:r>
    </w:p>
    <w:p>
      <w:r>
        <w:t>3. Le repas du midi, le déjeuner, est une tradition importante en France.</w:t>
      </w:r>
    </w:p>
    <w:p>
      <w:r>
        <w:t xml:space="preserve">   Lunchtime meal, the midday meal,  is an important tradition in France.</w:t>
      </w:r>
    </w:p>
    <w:p>
      <w:r>
        <w:t xml:space="preserve">4. Ils mangent généralement un déjeuner léger avant de partir au travail. </w:t>
      </w:r>
    </w:p>
    <w:p>
      <w:r>
        <w:t xml:space="preserve">   They usually eat a light lunch before going to work.</w:t>
      </w:r>
    </w:p>
    <w:p>
      <w:r>
        <w:t>5. Il faut prendre son déjeuner si on ne se sent pas bien.</w:t>
      </w:r>
    </w:p>
    <w:p>
      <w:r>
        <w:t xml:space="preserve">   One needs to take their lunch if they don't feel well.</w:t>
      </w:r>
    </w:p>
    <w:p>
      <w:r>
        <w:t>6. Un repas du midi est souvent plus court que le déjeuner.</w:t>
      </w:r>
    </w:p>
    <w:p>
      <w:r>
        <w:t xml:space="preserve">   A midday meal is often shorter than lunch.</w:t>
      </w:r>
    </w:p>
    <w:p>
      <w:r>
        <w:t>7. Le déjeuner chez moi est toujours composé de sandwichs et d'une salade.</w:t>
      </w:r>
    </w:p>
    <w:p>
      <w:r>
        <w:t xml:space="preserve">   My lunch at home is always composed of sandwiches and a salad. </w:t>
      </w:r>
    </w:p>
    <w:p>
      <w:r>
        <w:t>8. Nous avons eu un délicieux déjeuner sur la terrasse.</w:t>
      </w:r>
    </w:p>
    <w:p>
      <w:r>
        <w:t xml:space="preserve">   We had a delicious lunch on the terrace.</w:t>
      </w:r>
    </w:p>
    <w:p>
      <w:r>
        <w:t xml:space="preserve">9.  Il a pris son déjeuner dans une boulangerie avant de commencer ses cours. </w:t>
      </w:r>
    </w:p>
    <w:p>
      <w:r>
        <w:t xml:space="preserve">   He took his lunch in a bakery before starting his courses.</w:t>
      </w:r>
    </w:p>
    <w:p>
      <w:r>
        <w:t>10. Le déjeuner est important pour recharger ses batteries au milieu de la journée.</w:t>
      </w:r>
    </w:p>
    <w:p>
      <w:r>
        <w:t xml:space="preserve">   Lunch is important to recharge our batteries in the middle of the day.</w:t>
      </w:r>
    </w:p>
    <w:p/>
    <w:p>
      <w:r>
        <w:rPr>
          <w:b/>
        </w:rPr>
        <w:t>Word: commencer | Meaning: to begin</w:t>
      </w:r>
    </w:p>
    <w:p/>
    <w:p>
      <w:r>
        <w:t>1. Je vais commencer à étudier le français bientôt.</w:t>
      </w:r>
    </w:p>
    <w:p>
      <w:r>
        <w:t xml:space="preserve">  I am going to start studying French soon.</w:t>
      </w:r>
    </w:p>
    <w:p>
      <w:r>
        <w:t>2. Elle commence son voyage en Italie ce dimanche.</w:t>
      </w:r>
    </w:p>
    <w:p>
      <w:r>
        <w:t xml:space="preserve">  She starts her trip in Italy this Sunday.</w:t>
      </w:r>
    </w:p>
    <w:p>
      <w:r>
        <w:t xml:space="preserve">3. Commencer la préparation des repas est très important. </w:t>
      </w:r>
    </w:p>
    <w:p>
      <w:r>
        <w:t xml:space="preserve">  Preparing the meals is very important.</w:t>
      </w:r>
    </w:p>
    <w:p>
      <w:r>
        <w:t>4. Le film commencera à 20h00 et sera diffusé sur Arte.</w:t>
      </w:r>
    </w:p>
    <w:p>
      <w:r>
        <w:t xml:space="preserve">  The movie will start at 8 PM and will be broadcasted on Arte.</w:t>
      </w:r>
    </w:p>
    <w:p>
      <w:r>
        <w:t>5. Comment commencer l'exercice physique?</w:t>
      </w:r>
    </w:p>
    <w:p>
      <w:r>
        <w:t xml:space="preserve">  How to start exercising?</w:t>
      </w:r>
    </w:p>
    <w:p>
      <w:r>
        <w:t>6. Ils ont commencé à parler en anglais pendant leurs vacances.</w:t>
      </w:r>
    </w:p>
    <w:p>
      <w:r>
        <w:t xml:space="preserve">  They started talking in English during their holidays.</w:t>
      </w:r>
    </w:p>
    <w:p>
      <w:r>
        <w:t xml:space="preserve">7. Commencer un projet nécessite de se fixer des objectifs clairs. </w:t>
      </w:r>
    </w:p>
    <w:p>
      <w:r>
        <w:t xml:space="preserve">  Starting a project requires setting clear goals. </w:t>
      </w:r>
    </w:p>
    <w:p>
      <w:r>
        <w:t>8. Nous commençons le déménagement demain matin.</w:t>
      </w:r>
    </w:p>
    <w:p>
      <w:r>
        <w:t xml:space="preserve">   We start moving tomorrow morning.</w:t>
      </w:r>
    </w:p>
    <w:p>
      <w:r>
        <w:t xml:space="preserve">9. Il a commencé à aimer la musique classique après avoir écouté un concert. </w:t>
      </w:r>
    </w:p>
    <w:p>
      <w:r>
        <w:t xml:space="preserve">  He began to like classical music after listening to a concert.</w:t>
      </w:r>
    </w:p>
    <w:p>
      <w:r>
        <w:t>10.  Elle commence ses études pour devenir médecin.</w:t>
      </w:r>
    </w:p>
    <w:p>
      <w:r>
        <w:t xml:space="preserve">    She is starting her studies to become a doctor.</w:t>
      </w:r>
    </w:p>
    <w:p/>
    <w:p>
      <w:r>
        <w:rPr>
          <w:b/>
        </w:rPr>
        <w:t>Word: petit | Meaning: small</w:t>
      </w:r>
    </w:p>
    <w:p/>
    <w:p>
      <w:r>
        <w:t xml:space="preserve">1. Le petit chien est adorable. </w:t>
      </w:r>
    </w:p>
    <w:p>
      <w:r>
        <w:t xml:space="preserve">  The little dog is adorable.</w:t>
      </w:r>
    </w:p>
    <w:p>
      <w:r>
        <w:t>2. J'ai un petit frère.</w:t>
      </w:r>
    </w:p>
    <w:p>
      <w:r>
        <w:t xml:space="preserve">  I have a little brother.</w:t>
      </w:r>
    </w:p>
    <w:p>
      <w:r>
        <w:t xml:space="preserve">3. La petite fille joue dans le jardin. </w:t>
      </w:r>
    </w:p>
    <w:p>
      <w:r>
        <w:t xml:space="preserve">  The small girl plays in the garden.</w:t>
      </w:r>
    </w:p>
    <w:p>
      <w:r>
        <w:t>4. Elle est très petite, mais elle est forte.</w:t>
      </w:r>
    </w:p>
    <w:p>
      <w:r>
        <w:t xml:space="preserve">  She is very small, but she is strong.</w:t>
      </w:r>
    </w:p>
    <w:p>
      <w:r>
        <w:t xml:space="preserve">5. Il est petit, mais il sait faire beaucoup de choses. </w:t>
      </w:r>
    </w:p>
    <w:p>
      <w:r>
        <w:t xml:space="preserve">  He is small, but he knows how to do a lot of things.</w:t>
      </w:r>
    </w:p>
    <w:p>
      <w:r>
        <w:t xml:space="preserve">6. Nous avons un petit problème. </w:t>
      </w:r>
    </w:p>
    <w:p>
      <w:r>
        <w:t xml:space="preserve">   We have a little problem.</w:t>
      </w:r>
    </w:p>
    <w:p>
      <w:r>
        <w:t xml:space="preserve">7. Le petit garçon est très timide. </w:t>
      </w:r>
    </w:p>
    <w:p>
      <w:r>
        <w:t xml:space="preserve">   The little boy is very shy.</w:t>
      </w:r>
    </w:p>
    <w:p>
      <w:r>
        <w:t xml:space="preserve">8. Il faut un petit effort pour réussir. </w:t>
      </w:r>
    </w:p>
    <w:p>
      <w:r>
        <w:t xml:space="preserve">  It takes a small effort to succeed.</w:t>
      </w:r>
    </w:p>
    <w:p>
      <w:r>
        <w:t xml:space="preserve">9. J'ai besoin d'un petit café avant de travailler. </w:t>
      </w:r>
    </w:p>
    <w:p>
      <w:r>
        <w:t xml:space="preserve">  I need a small coffee before I work.</w:t>
      </w:r>
    </w:p>
    <w:p>
      <w:r>
        <w:t xml:space="preserve">10.  Ce gâteau est trop petit, j'aimerais plus. </w:t>
      </w:r>
    </w:p>
    <w:p>
      <w:r>
        <w:t xml:space="preserve">   This cake is too little, I would like more.</w:t>
      </w:r>
    </w:p>
    <w:p/>
    <w:p>
      <w:r>
        <w:rPr>
          <w:b/>
        </w:rPr>
        <w:t>Word: amitie | Meaning: friendship</w:t>
      </w:r>
    </w:p>
    <w:p/>
    <w:p>
      <w:r>
        <w:t>1.  J'ai une amitié profonde avec mon ami de longue date.</w:t>
      </w:r>
    </w:p>
    <w:p>
      <w:r>
        <w:t xml:space="preserve">    My deepest friendship is with my long-time friend.</w:t>
      </w:r>
    </w:p>
    <w:p>
      <w:r>
        <w:t>2. L'amitié est un bien précieux et il faut la cultiver.</w:t>
      </w:r>
    </w:p>
    <w:p>
      <w:r>
        <w:t xml:space="preserve">    Friendship is a precious commodity that must be cultivated. </w:t>
      </w:r>
    </w:p>
    <w:p>
      <w:r>
        <w:t>3. Les amis partagent des moments de bonheur et de soutien mutuel.</w:t>
      </w:r>
    </w:p>
    <w:p>
      <w:r>
        <w:t xml:space="preserve">    Friends share joyful and supportive moments together.</w:t>
      </w:r>
    </w:p>
    <w:p>
      <w:r>
        <w:t xml:space="preserve">4. La confiance entre les amis est fondamentale pour la réussite d'une relation. </w:t>
      </w:r>
    </w:p>
    <w:p>
      <w:r>
        <w:t xml:space="preserve">   Trust between friends is crucial for the success of a relationship.  </w:t>
      </w:r>
    </w:p>
    <w:p>
      <w:r>
        <w:t xml:space="preserve">5. J’ai toujours eu une amitié solide avec ma famille. </w:t>
      </w:r>
    </w:p>
    <w:p>
      <w:r>
        <w:t xml:space="preserve">    I have always had a strong friendship with my family. </w:t>
      </w:r>
    </w:p>
    <w:p>
      <w:r>
        <w:t xml:space="preserve">6. Le dialogue et l’écoute sont des éléments essentiels pour bâtir une amitié durable. </w:t>
      </w:r>
    </w:p>
    <w:p>
      <w:r>
        <w:t xml:space="preserve">   Dialogue and listening are essential elements for building a lasting friendship.  </w:t>
      </w:r>
    </w:p>
    <w:p>
      <w:r>
        <w:t xml:space="preserve">7. Une amitié saine est basée sur la honnêteté, le respect et la compréhension mutuelle.  </w:t>
      </w:r>
    </w:p>
    <w:p>
      <w:r>
        <w:t xml:space="preserve">    A healthy friendship is based on honesty, respect, and mutual understanding.   </w:t>
      </w:r>
    </w:p>
    <w:p>
      <w:r>
        <w:t xml:space="preserve">8. La distance géographique ne peut pas empêcher les amis de rester connectés. </w:t>
      </w:r>
    </w:p>
    <w:p>
      <w:r>
        <w:t xml:space="preserve">   Geographical distance cannot prevent friends from staying connected. </w:t>
      </w:r>
    </w:p>
    <w:p>
      <w:r>
        <w:t xml:space="preserve">9. L’amitié est une force positive qui enrichit notre vie et nous donne du courage face aux épreuves.  </w:t>
      </w:r>
    </w:p>
    <w:p>
      <w:r>
        <w:t xml:space="preserve">    Friendship is a positive force that enriches our lives and gives us the strength to face challenges.  </w:t>
      </w:r>
    </w:p>
    <w:p>
      <w:r>
        <w:t xml:space="preserve">10. En s'associant, les personnes peuvent créer des liens d'amitié plus solides. </w:t>
      </w:r>
    </w:p>
    <w:p>
      <w:r>
        <w:t xml:space="preserve">   When people associate, they can create stronger bonds of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