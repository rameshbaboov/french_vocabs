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feuille de la plante est verte.</w:t>
      </w:r>
    </w:p>
    <w:p>
      <w:r>
        <w:t xml:space="preserve">  The plant's leaf is green.</w:t>
      </w:r>
    </w:p>
    <w:p>
      <w:r>
        <w:t>2. Les vêtements verts sont très tendances cette saison.</w:t>
      </w:r>
    </w:p>
    <w:p>
      <w:r>
        <w:t xml:space="preserve">  Green clothes are very trendy this season.</w:t>
      </w:r>
    </w:p>
    <w:p>
      <w:r>
        <w:t>3. Le ciel est vert aujourd'hui.</w:t>
      </w:r>
    </w:p>
    <w:p>
      <w:r>
        <w:t xml:space="preserve">  The sky is green today.</w:t>
      </w:r>
    </w:p>
    <w:p>
      <w:r>
        <w:t>4. J'ai un livre vert sur le sujet de la géographie.</w:t>
      </w:r>
    </w:p>
    <w:p>
      <w:r>
        <w:t xml:space="preserve">  I have a green book on the subject of geography. </w:t>
      </w:r>
    </w:p>
    <w:p>
      <w:r>
        <w:t>5. Le chat est vert, et il se trouve dans la forêt.</w:t>
      </w:r>
    </w:p>
    <w:p>
      <w:r>
        <w:t xml:space="preserve">  The cat is green and it's found in the forest.</w:t>
      </w:r>
    </w:p>
    <w:p>
      <w:r>
        <w:t>6. La voiture est verte et elle roule très lentement.</w:t>
      </w:r>
    </w:p>
    <w:p>
      <w:r>
        <w:t xml:space="preserve">  The car is green and it's driving very slowly.</w:t>
      </w:r>
    </w:p>
    <w:p>
      <w:r>
        <w:t>7. Je trouve le vert de mes crayons très agréable.</w:t>
      </w:r>
    </w:p>
    <w:p>
      <w:r>
        <w:t xml:space="preserve">  I find the green of my pencils very pleasant. </w:t>
      </w:r>
    </w:p>
    <w:p>
      <w:r>
        <w:t>8. J'aime beaucoup boire un café vert dans ma maison.</w:t>
      </w:r>
    </w:p>
    <w:p>
      <w:r>
        <w:t xml:space="preserve">  I like drinking a green coffee in my home very much. </w:t>
      </w:r>
    </w:p>
    <w:p>
      <w:r>
        <w:t>9. Il y a une plante verte sur la table.</w:t>
      </w:r>
    </w:p>
    <w:p>
      <w:r>
        <w:t xml:space="preserve">  There is a green plant on the table.</w:t>
      </w:r>
    </w:p>
    <w:p>
      <w:r>
        <w:t xml:space="preserve">10. Le jardin est vert et il est magnifique. </w:t>
      </w:r>
    </w:p>
    <w:p>
      <w:r>
        <w:t xml:space="preserve">   The garden is green and it's magnificent.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Marie est noire.</w:t>
      </w:r>
    </w:p>
    <w:p>
      <w:r>
        <w:t xml:space="preserve">    Marie's dress is black.</w:t>
      </w:r>
    </w:p>
    <w:p>
      <w:r>
        <w:t>3.  Il a les yeux noirs.</w:t>
      </w:r>
    </w:p>
    <w:p>
      <w:r>
        <w:t xml:space="preserve">    He has black eyes.</w:t>
      </w:r>
    </w:p>
    <w:p>
      <w:r>
        <w:t>4.  La nuit était noire.</w:t>
      </w:r>
    </w:p>
    <w:p>
      <w:r>
        <w:t xml:space="preserve">    The night was dark.</w:t>
      </w:r>
    </w:p>
    <w:p>
      <w:r>
        <w:t>5.  Le ciel est noir aujourd’hui.</w:t>
      </w:r>
    </w:p>
    <w:p>
      <w:r>
        <w:t xml:space="preserve">    The sky is black today.</w:t>
      </w:r>
    </w:p>
    <w:p>
      <w:r>
        <w:t xml:space="preserve">6.  Un noir d’encre. </w:t>
      </w:r>
    </w:p>
    <w:p>
      <w:r>
        <w:t xml:space="preserve">    A black ink.</w:t>
      </w:r>
    </w:p>
    <w:p>
      <w:r>
        <w:t>7.  L'image est en noir et blanc.</w:t>
      </w:r>
    </w:p>
    <w:p>
      <w:r>
        <w:t xml:space="preserve">    The image is in black and white.</w:t>
      </w:r>
    </w:p>
    <w:p>
      <w:r>
        <w:t>8.  La police pense que le suspect était noir.</w:t>
      </w:r>
    </w:p>
    <w:p>
      <w:r>
        <w:t xml:space="preserve">    Police believes the suspect was black.</w:t>
      </w:r>
    </w:p>
    <w:p>
      <w:r>
        <w:t>9.  J’aime les films noirs.</w:t>
      </w:r>
    </w:p>
    <w:p>
      <w:r>
        <w:t xml:space="preserve">    I like dark films.</w:t>
      </w:r>
    </w:p>
    <w:p>
      <w:r>
        <w:t xml:space="preserve">10. L'artiste a peint un portrait noir et sombre. </w:t>
      </w:r>
    </w:p>
    <w:p>
      <w:r>
        <w:t xml:space="preserve">   The artist painted a black and somber portrait.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chat est rouge.</w:t>
      </w:r>
    </w:p>
    <w:p>
      <w:r>
        <w:t>The cat is red.</w:t>
      </w:r>
    </w:p>
    <w:p>
      <w:r>
        <w:t>3. J'ai un crayon rouge.</w:t>
      </w:r>
    </w:p>
    <w:p>
      <w:r>
        <w:t>I have a red crayon.</w:t>
      </w:r>
    </w:p>
    <w:p>
      <w:r>
        <w:t xml:space="preserve">4. Il y a un rouge dans la tasse. </w:t>
      </w:r>
    </w:p>
    <w:p>
      <w:r>
        <w:t>There is a red in the cup.</w:t>
      </w:r>
    </w:p>
    <w:p>
      <w:r>
        <w:t xml:space="preserve">5. La robe de Marie est rouge. </w:t>
      </w:r>
    </w:p>
    <w:p>
      <w:r>
        <w:t>Marie's dress is red.</w:t>
      </w:r>
    </w:p>
    <w:p>
      <w:r>
        <w:t xml:space="preserve">6. Le soleil est rouge quand il se couche. </w:t>
      </w:r>
    </w:p>
    <w:p>
      <w:r>
        <w:t>The sun is red when it sets.</w:t>
      </w:r>
    </w:p>
    <w:p>
      <w:r>
        <w:t xml:space="preserve">7. J'aime les fruits rouges. </w:t>
      </w:r>
    </w:p>
    <w:p>
      <w:r>
        <w:t>I like red fruits.</w:t>
      </w:r>
    </w:p>
    <w:p>
      <w:r>
        <w:t>8. Le drapeau français est rouge, blanc et bleu.</w:t>
      </w:r>
    </w:p>
    <w:p>
      <w:r>
        <w:t>The French flag is red, white and blue.</w:t>
      </w:r>
    </w:p>
    <w:p>
      <w:r>
        <w:t xml:space="preserve">9. La tomate est rouge. </w:t>
      </w:r>
    </w:p>
    <w:p>
      <w:r>
        <w:t>The tomato is red.</w:t>
      </w:r>
    </w:p>
    <w:p>
      <w:r>
        <w:t xml:space="preserve">10. Il y a beaucoup de choses rouges dans la forêt. </w:t>
      </w:r>
    </w:p>
    <w:p>
      <w:r>
        <w:t>There are many red things in the forest.</w:t>
      </w:r>
    </w:p>
    <w:p/>
    <w:p>
      <w:r>
        <w:rPr>
          <w:b/>
        </w:rPr>
        <w:t>Word: gris | Meaning: gray</w:t>
      </w:r>
    </w:p>
    <w:p/>
    <w:p>
      <w:r>
        <w:t>1. La robe de votre mère est grise.</w:t>
      </w:r>
    </w:p>
    <w:p>
      <w:r>
        <w:t xml:space="preserve">  The mother's dress is gray.</w:t>
      </w:r>
    </w:p>
    <w:p>
      <w:r>
        <w:t>2. Le ciel était gris hier.</w:t>
      </w:r>
    </w:p>
    <w:p>
      <w:r>
        <w:t xml:space="preserve">  The sky was gray yesterday.</w:t>
      </w:r>
    </w:p>
    <w:p>
      <w:r>
        <w:t>3. L'eau du robinet est grise.</w:t>
      </w:r>
    </w:p>
    <w:p>
      <w:r>
        <w:t xml:space="preserve">  The water from the faucet is gray. </w:t>
      </w:r>
    </w:p>
    <w:p>
      <w:r>
        <w:t>4. Les feuilles d'automne sont grises.</w:t>
      </w:r>
    </w:p>
    <w:p>
      <w:r>
        <w:t xml:space="preserve">  Autumn leaves are gray. </w:t>
      </w:r>
    </w:p>
    <w:p>
      <w:r>
        <w:t>5. Il y a une voiture grise dans le garage.</w:t>
      </w:r>
    </w:p>
    <w:p>
      <w:r>
        <w:t xml:space="preserve">  There is a gray car in the garage.</w:t>
      </w:r>
    </w:p>
    <w:p>
      <w:r>
        <w:t>6. Son crayon était gris, mais il l'utilisait pour dessiner.</w:t>
      </w:r>
    </w:p>
    <w:p>
      <w:r>
        <w:t xml:space="preserve">  His pencil was gray, but he used it to draw.</w:t>
      </w:r>
    </w:p>
    <w:p>
      <w:r>
        <w:t xml:space="preserve">7. La ville est grise et déserte. </w:t>
      </w:r>
    </w:p>
    <w:p>
      <w:r>
        <w:t xml:space="preserve">   The city is gray and deserted.</w:t>
      </w:r>
    </w:p>
    <w:p>
      <w:r>
        <w:t xml:space="preserve">8. Les cheveux d'un bébé sont souvent gris. </w:t>
      </w:r>
    </w:p>
    <w:p>
      <w:r>
        <w:t xml:space="preserve">   A baby's hair is often gray. </w:t>
      </w:r>
    </w:p>
    <w:p>
      <w:r>
        <w:t xml:space="preserve">9. Le gâteau était gris de fumée.  </w:t>
      </w:r>
    </w:p>
    <w:p>
      <w:r>
        <w:t xml:space="preserve">   The cake was gray with smoke.</w:t>
      </w:r>
    </w:p>
    <w:p>
      <w:r>
        <w:t>10. La peinture sur le mur est grise.</w:t>
      </w:r>
    </w:p>
    <w:p>
      <w:r>
        <w:t xml:space="preserve">   The paint on the wall is gray.</w:t>
      </w:r>
    </w:p>
    <w:p/>
    <w:p>
      <w:r>
        <w:rPr>
          <w:b/>
        </w:rPr>
        <w:t>Word: mur | Meaning: wall</w:t>
      </w:r>
    </w:p>
    <w:p/>
    <w:p>
      <w:r>
        <w:t>1.  Il y a un grand mur de pierre devant la maison.</w:t>
      </w:r>
    </w:p>
    <w:p>
      <w:r>
        <w:t xml:space="preserve">   There is a large stone wall in front of the house.</w:t>
      </w:r>
    </w:p>
    <w:p>
      <w:r>
        <w:t>2. La femme a dessiné une petite peinture sur le mur.</w:t>
      </w:r>
    </w:p>
    <w:p>
      <w:r>
        <w:t xml:space="preserve">   The woman painted a small painting on the wall. </w:t>
      </w:r>
    </w:p>
    <w:p>
      <w:r>
        <w:t>3. Le mur de l'appartement est recouvert d'une peinture rouge foncé.</w:t>
      </w:r>
    </w:p>
    <w:p>
      <w:r>
        <w:t xml:space="preserve">   The apartment wall is covered with deep red paint. </w:t>
      </w:r>
    </w:p>
    <w:p>
      <w:r>
        <w:t>4.  Le mur était couvert de plantes vertes et de fleurs sauvages.</w:t>
      </w:r>
    </w:p>
    <w:p>
      <w:r>
        <w:t xml:space="preserve">    The wall was covered with green plants and wild flowers. </w:t>
      </w:r>
    </w:p>
    <w:p>
      <w:r>
        <w:t>5. Un mur de briques a été construit autour du jardin.</w:t>
      </w:r>
    </w:p>
    <w:p>
      <w:r>
        <w:t xml:space="preserve">   A brick wall was built around the garden. </w:t>
      </w:r>
    </w:p>
    <w:p>
      <w:r>
        <w:t>6. Nous avons besoin d'un nouveau mur pour la séparation des salles.</w:t>
      </w:r>
    </w:p>
    <w:p>
      <w:r>
        <w:t xml:space="preserve">   We need a new wall for the separation of rooms.</w:t>
      </w:r>
    </w:p>
    <w:p>
      <w:r>
        <w:t>7.  La porte s’ouvre sur un mur étroit et sombre.</w:t>
      </w:r>
    </w:p>
    <w:p>
      <w:r>
        <w:t xml:space="preserve">    The door opens onto a narrow and dark wall. </w:t>
      </w:r>
    </w:p>
    <w:p>
      <w:r>
        <w:t>8.  Le mur de l’hôpital était couvert de graffitis.</w:t>
      </w:r>
    </w:p>
    <w:p>
      <w:r>
        <w:t xml:space="preserve">    The hospital wall was covered in graffiti.</w:t>
      </w:r>
    </w:p>
    <w:p>
      <w:r>
        <w:t>9. Le mur du jardin avait une inscription en lettres fines.</w:t>
      </w:r>
    </w:p>
    <w:p>
      <w:r>
        <w:t xml:space="preserve">   The garden wall had an inscription in thin letters.</w:t>
      </w:r>
    </w:p>
    <w:p>
      <w:r>
        <w:t xml:space="preserve">10. L'architecte a conçu un mur en béton pour la façade de l’immeuble. </w:t>
      </w:r>
    </w:p>
    <w:p>
      <w:r>
        <w:t xml:space="preserve">    The architect designed a concrete wall for the facade of the building.</w:t>
      </w:r>
    </w:p>
    <w:p/>
    <w:p>
      <w:r>
        <w:rPr>
          <w:b/>
        </w:rPr>
        <w:t>Word: homme | Meaning: man</w:t>
      </w:r>
    </w:p>
    <w:p/>
    <w:p>
      <w:r>
        <w:t xml:space="preserve">1. L'homme est dans la rue. </w:t>
      </w:r>
    </w:p>
    <w:p>
      <w:r>
        <w:t xml:space="preserve">   The man is on the street.</w:t>
      </w:r>
    </w:p>
    <w:p>
      <w:r>
        <w:t xml:space="preserve">2. Le jeune homme aime lire des livres. </w:t>
      </w:r>
    </w:p>
    <w:p>
      <w:r>
        <w:t xml:space="preserve">   The young man enjoys reading books.</w:t>
      </w:r>
    </w:p>
    <w:p>
      <w:r>
        <w:t xml:space="preserve">3. J'ai rencontré un homme gentil ce matin. </w:t>
      </w:r>
    </w:p>
    <w:p>
      <w:r>
        <w:t xml:space="preserve">   I met a kind man this morning.</w:t>
      </w:r>
    </w:p>
    <w:p>
      <w:r>
        <w:t xml:space="preserve">4. L'homme est le seul qui peut réparer la voiture. </w:t>
      </w:r>
    </w:p>
    <w:p>
      <w:r>
        <w:t xml:space="preserve">   Only the man can fix the car.</w:t>
      </w:r>
    </w:p>
    <w:p>
      <w:r>
        <w:t xml:space="preserve">5. Le père est l'homme le plus important de sa vie. </w:t>
      </w:r>
    </w:p>
    <w:p>
      <w:r>
        <w:t xml:space="preserve">   The father is the most important man in his life.</w:t>
      </w:r>
    </w:p>
    <w:p>
      <w:r>
        <w:t xml:space="preserve">6. Nous avons vu un homme portant une robe rouge. </w:t>
      </w:r>
    </w:p>
    <w:p>
      <w:r>
        <w:t xml:space="preserve">   We saw a man wearing a red dress.</w:t>
      </w:r>
    </w:p>
    <w:p>
      <w:r>
        <w:t xml:space="preserve">7. L'homme travaille dans une entreprise technologique. </w:t>
      </w:r>
    </w:p>
    <w:p>
      <w:r>
        <w:t xml:space="preserve">   The man works at a technological company.</w:t>
      </w:r>
    </w:p>
    <w:p>
      <w:r>
        <w:t xml:space="preserve">8. Le chef de l'agence est un homme très expérimenté. </w:t>
      </w:r>
    </w:p>
    <w:p>
      <w:r>
        <w:t xml:space="preserve">   The head of the agency is a very experienced man.</w:t>
      </w:r>
    </w:p>
    <w:p>
      <w:r>
        <w:t xml:space="preserve">9. Les hommes ont besoin d'eau pour vivre. </w:t>
      </w:r>
    </w:p>
    <w:p>
      <w:r>
        <w:t xml:space="preserve">   Men need water to live.</w:t>
      </w:r>
    </w:p>
    <w:p>
      <w:r>
        <w:t xml:space="preserve">10. Il y a beaucoup d'hommes dans la salle. </w:t>
      </w:r>
    </w:p>
    <w:p>
      <w:r>
        <w:t xml:space="preserve">    There are many men in the room.</w:t>
      </w:r>
    </w:p>
    <w:p/>
    <w:p>
      <w:r>
        <w:rPr>
          <w:b/>
        </w:rPr>
        <w:t>Word: jour | Meaning: day</w:t>
      </w:r>
    </w:p>
    <w:p/>
    <w:p>
      <w:r>
        <w:t>1.  Il y a un jour de congé pour les employés chaque mois.</w:t>
      </w:r>
    </w:p>
    <w:p>
      <w:r>
        <w:t xml:space="preserve">    - There is a day off for employees every month.</w:t>
      </w:r>
    </w:p>
    <w:p>
      <w:r>
        <w:t>2. Je vais passer une journée à la plage ce week-end.</w:t>
      </w:r>
    </w:p>
    <w:p>
      <w:r>
        <w:t xml:space="preserve">    - I'm going to spend a day at the beach this weekend. </w:t>
      </w:r>
    </w:p>
    <w:p>
      <w:r>
        <w:t>3.  Le dimanche est le plus grand jour de la semaine pour beaucoup de gens.</w:t>
      </w:r>
    </w:p>
    <w:p>
      <w:r>
        <w:t xml:space="preserve">   - Sunday is the biggest day of the week for many people.</w:t>
      </w:r>
    </w:p>
    <w:p>
      <w:r>
        <w:t xml:space="preserve">4. Nous avons passé un beau jour en forêt et nous sommes retournés à la maison. </w:t>
      </w:r>
    </w:p>
    <w:p>
      <w:r>
        <w:t xml:space="preserve">    - We had a beautiful day in the forest and we went home. </w:t>
      </w:r>
    </w:p>
    <w:p>
      <w:r>
        <w:t xml:space="preserve">5.  Le travail est important, mais il faut aussi prendre du temps pour ses jours de repos. </w:t>
      </w:r>
    </w:p>
    <w:p>
      <w:r>
        <w:t xml:space="preserve">   - Work is important, but you also have to take time for your days off. </w:t>
      </w:r>
    </w:p>
    <w:p>
      <w:r>
        <w:t xml:space="preserve">6. J’ai hâte de passer un jour plus tard dans la ville. </w:t>
      </w:r>
    </w:p>
    <w:p>
      <w:r>
        <w:t xml:space="preserve">    - I can't wait to spend a day later in the city.  </w:t>
      </w:r>
    </w:p>
    <w:p>
      <w:r>
        <w:t xml:space="preserve">7. Le climat change et on peut avoir des journées plus froides en hiver. </w:t>
      </w:r>
    </w:p>
    <w:p>
      <w:r>
        <w:t xml:space="preserve">   - The weather changes and we may have colder days in winter.</w:t>
      </w:r>
    </w:p>
    <w:p>
      <w:r>
        <w:t xml:space="preserve">8. Il a besoin de prendre un jour pour se reposer avant de commencer à travailler. </w:t>
      </w:r>
    </w:p>
    <w:p>
      <w:r>
        <w:t xml:space="preserve">    - He needs to take a day off to rest before starting work.  </w:t>
      </w:r>
    </w:p>
    <w:p>
      <w:r>
        <w:t xml:space="preserve">9. J'ai une journée de rendez-vous avec mon avocat ce mois-ci. </w:t>
      </w:r>
    </w:p>
    <w:p>
      <w:r>
        <w:t xml:space="preserve">   - I have a meeting with my lawyer this month. </w:t>
      </w:r>
    </w:p>
    <w:p>
      <w:r>
        <w:t xml:space="preserve">10. Les enfants ont eu un jour d’apprentissage amusant à l’école aujourd’hui. </w:t>
      </w:r>
    </w:p>
    <w:p>
      <w:r>
        <w:t xml:space="preserve">    - The children had an interesting day of learning at school today.</w:t>
      </w:r>
    </w:p>
    <w:p/>
    <w:p>
      <w:r>
        <w:rPr>
          <w:b/>
        </w:rPr>
        <w:t>Word: nuit | Meaning: night</w:t>
      </w:r>
    </w:p>
    <w:p/>
    <w:p>
      <w:r>
        <w:t xml:space="preserve">1. La nuit est longue et calme.  </w:t>
      </w:r>
    </w:p>
    <w:p>
      <w:r>
        <w:t xml:space="preserve">   The night is long and quiet.</w:t>
      </w:r>
    </w:p>
    <w:p>
      <w:r>
        <w:t>2. J'ai toujours aimé la nuit car elle me donne de la tranquillité.</w:t>
      </w:r>
    </w:p>
    <w:p>
      <w:r>
        <w:t xml:space="preserve">   I always liked the night because it gives me tranquility. </w:t>
      </w:r>
    </w:p>
    <w:p>
      <w:r>
        <w:t xml:space="preserve">3. Il faut penser à faire ses courses avant la nuit tombe. </w:t>
      </w:r>
    </w:p>
    <w:p>
      <w:r>
        <w:t xml:space="preserve">   You have to think about doing your shopping before the night falls.</w:t>
      </w:r>
    </w:p>
    <w:p>
      <w:r>
        <w:t xml:space="preserve">4.  Il y a beaucoup de bruit dans la rue pendant la nuit. </w:t>
      </w:r>
    </w:p>
    <w:p>
      <w:r>
        <w:t xml:space="preserve">   There is a lot of noise in the street at night. </w:t>
      </w:r>
    </w:p>
    <w:p>
      <w:r>
        <w:t>5. La lumière de la ville brille dans la nuit.</w:t>
      </w:r>
    </w:p>
    <w:p>
      <w:r>
        <w:t xml:space="preserve">   The light of the city shines in the night.</w:t>
      </w:r>
    </w:p>
    <w:p>
      <w:r>
        <w:t xml:space="preserve">6. Nous sommes allés à la plage pour profiter de la nuit.  </w:t>
      </w:r>
    </w:p>
    <w:p>
      <w:r>
        <w:t xml:space="preserve">   We went to the beach to enjoy the night.</w:t>
      </w:r>
    </w:p>
    <w:p>
      <w:r>
        <w:t xml:space="preserve">7. Il faut bien se préparer avant de dormir la nuit. </w:t>
      </w:r>
    </w:p>
    <w:p>
      <w:r>
        <w:t xml:space="preserve">   You have to prepare well before going to sleep at night. </w:t>
      </w:r>
    </w:p>
    <w:p>
      <w:r>
        <w:t xml:space="preserve">8. J'ai besoin d'un peu d'air frais avant de me coucher à la nuit.  </w:t>
      </w:r>
    </w:p>
    <w:p>
      <w:r>
        <w:t xml:space="preserve">   I need a little fresh air before going to bed at night. </w:t>
      </w:r>
    </w:p>
    <w:p>
      <w:r>
        <w:t xml:space="preserve">9. La nature est plus calme et paisible en soirée, surtout à la nuit. </w:t>
      </w:r>
    </w:p>
    <w:p>
      <w:r>
        <w:t xml:space="preserve">   Nature is calmer and more peaceful in the evening, especially at night.</w:t>
      </w:r>
    </w:p>
    <w:p>
      <w:r>
        <w:t xml:space="preserve">10. Les animaux sont endormis pendant la nuit.  </w:t>
      </w:r>
    </w:p>
    <w:p>
      <w:r>
        <w:t xml:space="preserve">    Animals are asleep during the night.</w:t>
      </w:r>
    </w:p>
    <w:p/>
    <w:p>
      <w:r>
        <w:rPr>
          <w:b/>
        </w:rPr>
        <w:t>Word: Lune | Meaning: Moon</w:t>
      </w:r>
    </w:p>
    <w:p/>
    <w:p>
      <w:r>
        <w:t>1. La lune est pleine de mystère.</w:t>
      </w:r>
    </w:p>
    <w:p>
      <w:r>
        <w:t xml:space="preserve">   The moon is full of mystery.</w:t>
      </w:r>
    </w:p>
    <w:p>
      <w:r>
        <w:t>2.  J'aime regarder la lune dans le ciel nocturne.</w:t>
      </w:r>
    </w:p>
    <w:p>
      <w:r>
        <w:t xml:space="preserve">   I like to look at the moon in the night sky.</w:t>
      </w:r>
    </w:p>
    <w:p>
      <w:r>
        <w:t xml:space="preserve">3.  La lune a une lumière particulière. </w:t>
      </w:r>
    </w:p>
    <w:p>
      <w:r>
        <w:t xml:space="preserve">   The moon has a special light.</w:t>
      </w:r>
    </w:p>
    <w:p>
      <w:r>
        <w:t>4.  Il faut savoir observer la lune pour comprendre ses cycles.</w:t>
      </w:r>
    </w:p>
    <w:p>
      <w:r>
        <w:t xml:space="preserve">   We need to learn to observe the moon to understand its cycles.</w:t>
      </w:r>
    </w:p>
    <w:p>
      <w:r>
        <w:t>5. L'image de la lune dans le livre était magnifique.</w:t>
      </w:r>
    </w:p>
    <w:p>
      <w:r>
        <w:t xml:space="preserve">    The picture of the moon in the book was beautiful. </w:t>
      </w:r>
    </w:p>
    <w:p>
      <w:r>
        <w:t xml:space="preserve">6. La lune a un impact important sur les Tides. </w:t>
      </w:r>
    </w:p>
    <w:p>
      <w:r>
        <w:t xml:space="preserve">   The moon has an important impact on tides. </w:t>
      </w:r>
    </w:p>
    <w:p>
      <w:r>
        <w:t>7.  La lunaire est une fête populaire.</w:t>
      </w:r>
    </w:p>
    <w:p>
      <w:r>
        <w:t xml:space="preserve">    Lunar is a popular holiday. </w:t>
      </w:r>
    </w:p>
    <w:p>
      <w:r>
        <w:t>8.  Il y a une nouvelle lune chaque mois.</w:t>
      </w:r>
    </w:p>
    <w:p>
      <w:r>
        <w:t xml:space="preserve">   There's a new moon every month.</w:t>
      </w:r>
    </w:p>
    <w:p>
      <w:r>
        <w:t xml:space="preserve">9.  On peut voir la lune à l'œil nu. </w:t>
      </w:r>
    </w:p>
    <w:p>
      <w:r>
        <w:t xml:space="preserve">   You can see the moon with your eyes. </w:t>
      </w:r>
    </w:p>
    <w:p>
      <w:r>
        <w:t xml:space="preserve">10.  La science explore les mystères de la lune. </w:t>
      </w:r>
    </w:p>
    <w:p>
      <w:r>
        <w:t xml:space="preserve">    Science explores the mysteries of the moon.</w:t>
      </w:r>
    </w:p>
    <w:p/>
    <w:p>
      <w:r>
        <w:t>Château: &lt;A large, fortified manor house&gt;</w:t>
      </w:r>
    </w:p>
    <w:p/>
    <w:p>
      <w:r>
        <w:t>1. Le château est magnifique et il date du XVIIe siècle.</w:t>
      </w:r>
    </w:p>
    <w:p>
      <w:r>
        <w:t xml:space="preserve">    The castle is magnificent and it dates back to the 17th century.</w:t>
      </w:r>
    </w:p>
    <w:p>
      <w:r>
        <w:t>2.  J'ai visité un château en Bretagne pendant mon dernier voyage.</w:t>
      </w:r>
    </w:p>
    <w:p>
      <w:r>
        <w:t xml:space="preserve">   I visited a castle in Brittany during my last trip.</w:t>
      </w:r>
    </w:p>
    <w:p>
      <w:r>
        <w:t>3. Les châteaux de France ont une riche histoire et des traditions uniques.</w:t>
      </w:r>
    </w:p>
    <w:p>
      <w:r>
        <w:t xml:space="preserve">    The castles of France have a rich history and unique traditions. </w:t>
      </w:r>
    </w:p>
    <w:p>
      <w:r>
        <w:t>4.  Mon grand-père a grandi dans un château familial à l'âge de l'enfance.</w:t>
      </w:r>
    </w:p>
    <w:p>
      <w:r>
        <w:t xml:space="preserve">   My grandfather grew up in a family castle during his childhood.</w:t>
      </w:r>
    </w:p>
    <w:p>
      <w:r>
        <w:t xml:space="preserve">5. La famille royale a vécu dans le château pendant plusieurs siècles. </w:t>
      </w:r>
    </w:p>
    <w:p>
      <w:r>
        <w:t xml:space="preserve">    The royal family lived in the castle for several centuries.</w:t>
      </w:r>
    </w:p>
    <w:p>
      <w:r>
        <w:t>6. L'architecture du château est inspirée par les traditions médiévales.</w:t>
      </w:r>
    </w:p>
    <w:p>
      <w:r>
        <w:t xml:space="preserve">  The architecture of the castle is inspired by medieval traditions.</w:t>
      </w:r>
    </w:p>
    <w:p>
      <w:r>
        <w:t xml:space="preserve">7.  Nous avons organisé un bal de gala au château pour l’anniversaire de ma grand-mère. </w:t>
      </w:r>
    </w:p>
    <w:p>
      <w:r>
        <w:t xml:space="preserve">   We organized a gala party at the castle for my grandmother’s birthday.</w:t>
      </w:r>
    </w:p>
    <w:p>
      <w:r>
        <w:t xml:space="preserve">8.  L'intérieur du château est décoré avec une collection d'art et d'objets historiques. </w:t>
      </w:r>
    </w:p>
    <w:p>
      <w:r>
        <w:t xml:space="preserve">    The interior of the castle is decorated with a collection of art and historical objects.</w:t>
      </w:r>
    </w:p>
    <w:p>
      <w:r>
        <w:t>9.  Le château a été utilisé pour des films de fiction et de réalité.</w:t>
      </w:r>
    </w:p>
    <w:p>
      <w:r>
        <w:t xml:space="preserve">   The castle has been used for fictional and real-life films.</w:t>
      </w:r>
    </w:p>
    <w:p>
      <w:r>
        <w:t xml:space="preserve">10.  Les touristes peuvent visiter le château et découvrir l'histoire du lieu. </w:t>
      </w:r>
    </w:p>
    <w:p>
      <w:r>
        <w:t xml:space="preserve">    Tourists can visit the castle and discover the history of the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