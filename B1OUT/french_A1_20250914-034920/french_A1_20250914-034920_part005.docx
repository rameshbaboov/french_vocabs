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The sun is shining today and it's nice weather.</w:t>
      </w:r>
    </w:p>
    <w:p>
      <w:r>
        <w:t>2. J’ai passé une heure à regarder le soleil sur la plage.</w:t>
      </w:r>
    </w:p>
    <w:p>
      <w:r>
        <w:t xml:space="preserve">   I spent an hour watching the sun on the beach.</w:t>
      </w:r>
    </w:p>
    <w:p>
      <w:r>
        <w:t xml:space="preserve">3. Il y a beaucoup de lumière du soleil dans la pièce. </w:t>
      </w:r>
    </w:p>
    <w:p>
      <w:r>
        <w:t xml:space="preserve">   There's a lot of sunshine in the room.</w:t>
      </w:r>
    </w:p>
    <w:p>
      <w:r>
        <w:t>4. Le soleil est un élément essentiel pour notre survie.</w:t>
      </w:r>
    </w:p>
    <w:p>
      <w:r>
        <w:t xml:space="preserve">   The sun is an essential element for our survival.</w:t>
      </w:r>
    </w:p>
    <w:p>
      <w:r>
        <w:t>5. Le soleil couchant offre une vue magnifique.</w:t>
      </w:r>
    </w:p>
    <w:p>
      <w:r>
        <w:t xml:space="preserve">   The setting sun offers a beautiful view.</w:t>
      </w:r>
    </w:p>
    <w:p>
      <w:r>
        <w:t xml:space="preserve">6. J'aime prendre un bain de soleil en été. </w:t>
      </w:r>
    </w:p>
    <w:p>
      <w:r>
        <w:t xml:space="preserve">   I love taking a sunbath in the summer.</w:t>
      </w:r>
    </w:p>
    <w:p>
      <w:r>
        <w:t>7. La lumière du soleil est importante pour la santé.</w:t>
      </w:r>
    </w:p>
    <w:p>
      <w:r>
        <w:t xml:space="preserve">   Sunlight is important for health.</w:t>
      </w:r>
    </w:p>
    <w:p>
      <w:r>
        <w:t xml:space="preserve">8. Le soleil est notre source d'énergie. </w:t>
      </w:r>
    </w:p>
    <w:p>
      <w:r>
        <w:t xml:space="preserve">   The sun is our source of energy.</w:t>
      </w:r>
    </w:p>
    <w:p>
      <w:r>
        <w:t>9. Le soleil donne de la chaleur à l'atmosphère.</w:t>
      </w:r>
    </w:p>
    <w:p>
      <w:r>
        <w:t xml:space="preserve">   The sun gives warmth to the atmosphere.</w:t>
      </w:r>
    </w:p>
    <w:p>
      <w:r>
        <w:t>10.  Il fait trop chaud ensoleillé pour aller dehors aujourd'hui.</w:t>
      </w:r>
    </w:p>
    <w:p>
      <w:r>
        <w:t xml:space="preserve">    It's too hot out today for going outside.</w:t>
      </w:r>
    </w:p>
    <w:p/>
    <w:p>
      <w:r>
        <w:t>Fleur: Flower</w:t>
      </w:r>
    </w:p>
    <w:p/>
    <w:p>
      <w:r>
        <w:t>1. Il aime beaucoup les fleurs de couleur rose.</w:t>
      </w:r>
    </w:p>
    <w:p>
      <w:r>
        <w:t xml:space="preserve">  He loves flowers in pink.</w:t>
      </w:r>
    </w:p>
    <w:p>
      <w:r>
        <w:t xml:space="preserve">2. Les fleurs sont une source de beauté et de joie. </w:t>
      </w:r>
    </w:p>
    <w:p>
      <w:r>
        <w:t xml:space="preserve">  Flowers are a source of beauty and joy.</w:t>
      </w:r>
    </w:p>
    <w:p>
      <w:r>
        <w:t>3. La fleur représente la féminité et la tendresse.</w:t>
      </w:r>
    </w:p>
    <w:p>
      <w:r>
        <w:t xml:space="preserve">  A flower represents femininity and tenderness.</w:t>
      </w:r>
    </w:p>
    <w:p>
      <w:r>
        <w:t xml:space="preserve">4. Je suis tombé amoureux d'une fleur particulière. </w:t>
      </w:r>
    </w:p>
    <w:p>
      <w:r>
        <w:t xml:space="preserve">   I fell in love with a particular flower.</w:t>
      </w:r>
    </w:p>
    <w:p>
      <w:r>
        <w:t xml:space="preserve">5. L'arbre qui porte les fleurs se nomme l'érable commun. </w:t>
      </w:r>
    </w:p>
    <w:p>
      <w:r>
        <w:t xml:space="preserve">   The tree that bears flowers is called the common maple.</w:t>
      </w:r>
    </w:p>
    <w:p>
      <w:r>
        <w:t xml:space="preserve">6. Il faut prendre soin de ses fleurs pour qu'elles poussent bien. </w:t>
      </w:r>
    </w:p>
    <w:p>
      <w:r>
        <w:t xml:space="preserve">  We must take care of our flowers so they grow well.</w:t>
      </w:r>
    </w:p>
    <w:p>
      <w:r>
        <w:t>7. La fleur est une indication de la nature et de sa beauté.</w:t>
      </w:r>
    </w:p>
    <w:p>
      <w:r>
        <w:t xml:space="preserve">  The flower is an indication of nature and its beauty.</w:t>
      </w:r>
    </w:p>
    <w:p>
      <w:r>
        <w:t xml:space="preserve">8. Elle a offert des fleurs à l'anniversaire de son fils. </w:t>
      </w:r>
    </w:p>
    <w:p>
      <w:r>
        <w:t xml:space="preserve">   She offered flowers on her son's birthday.</w:t>
      </w:r>
    </w:p>
    <w:p>
      <w:r>
        <w:t xml:space="preserve">9. Les fleurs sauvages poussent dans les champs et les bois. </w:t>
      </w:r>
    </w:p>
    <w:p>
      <w:r>
        <w:t xml:space="preserve">  Wildflowers grow in fields and forests. </w:t>
      </w:r>
    </w:p>
    <w:p>
      <w:r>
        <w:t xml:space="preserve">10. Le jardin est décoré de magnifiques fleurs. </w:t>
      </w:r>
    </w:p>
    <w:p>
      <w:r>
        <w:t xml:space="preserve">    The garden is decorated with beautiful flowers.</w:t>
      </w:r>
    </w:p>
    <w:p/>
    <w:p>
      <w:r>
        <w:rPr>
          <w:b/>
        </w:rPr>
        <w:t>Word: Vivre | Meaning: To live</w:t>
      </w:r>
    </w:p>
    <w:p/>
    <w:p>
      <w:r>
        <w:t>1. Je suis heureux de vivre dans un pays magnifique.</w:t>
      </w:r>
    </w:p>
    <w:p>
      <w:r>
        <w:t xml:space="preserve">    I am happy to live in a beautiful country.</w:t>
      </w:r>
    </w:p>
    <w:p>
      <w:r>
        <w:t>2.  Vivre en ville est très agréable, mais aussi assez bruyant.</w:t>
      </w:r>
    </w:p>
    <w:p>
      <w:r>
        <w:t xml:space="preserve">    Living in the city is very pleasant, but also quite noisy. </w:t>
      </w:r>
    </w:p>
    <w:p>
      <w:r>
        <w:t>3.  Le voyage m’a permis de découvrir une nouvelle façon de vivre.</w:t>
      </w:r>
    </w:p>
    <w:p>
      <w:r>
        <w:t xml:space="preserve">   The trip allowed me to discover a new way of living.</w:t>
      </w:r>
    </w:p>
    <w:p>
      <w:r>
        <w:t>4.  Il faut vivre en accord avec la nature et les autres.</w:t>
      </w:r>
    </w:p>
    <w:p>
      <w:r>
        <w:t xml:space="preserve">    We must live in accordance with nature and others. </w:t>
      </w:r>
    </w:p>
    <w:p>
      <w:r>
        <w:t>5.  Elle vit une vie simple, mais épanouie.</w:t>
      </w:r>
    </w:p>
    <w:p>
      <w:r>
        <w:t xml:space="preserve">    She lives a simple but fulfilling life. </w:t>
      </w:r>
    </w:p>
    <w:p>
      <w:r>
        <w:t>6.  Vivre l’expérience de la liberté est essentiel à la croissance personnelle.</w:t>
      </w:r>
    </w:p>
    <w:p>
      <w:r>
        <w:t xml:space="preserve">   Living the experience of freedom is essential for personal growth. </w:t>
      </w:r>
    </w:p>
    <w:p>
      <w:r>
        <w:t>7.  Le stress de la vie quotidienne rend difficile l'adaptation à un nouveau pays.</w:t>
      </w:r>
    </w:p>
    <w:p>
      <w:r>
        <w:t xml:space="preserve">    The stress of daily life makes it difficult to adapt to a new country. </w:t>
      </w:r>
    </w:p>
    <w:p>
      <w:r>
        <w:t>8.  J’apprécie les moments de détente et de convivialité que nous partageons.</w:t>
      </w:r>
    </w:p>
    <w:p>
      <w:r>
        <w:t xml:space="preserve">    I appreciate the moments of relaxation and conviviality that we share together. </w:t>
      </w:r>
    </w:p>
    <w:p>
      <w:r>
        <w:t xml:space="preserve">9.  Ils ont décidé de vivre plus simplement en déménageant dans une petite ville. </w:t>
      </w:r>
    </w:p>
    <w:p>
      <w:r>
        <w:t xml:space="preserve">    They decided to live more simply by moving to a small town.</w:t>
      </w:r>
    </w:p>
    <w:p>
      <w:r>
        <w:t xml:space="preserve">10. Il est important de s’adapter à un nouveau mode de vie. </w:t>
      </w:r>
    </w:p>
    <w:p>
      <w:r>
        <w:t xml:space="preserve">   It is important to adapt to a new way of life.</w:t>
      </w:r>
    </w:p>
    <w:p/>
    <w:p>
      <w:r>
        <w:rPr>
          <w:b/>
        </w:rPr>
        <w:t>Word: Nuit | Meaning: Night</w:t>
      </w:r>
    </w:p>
    <w:p/>
    <w:p>
      <w:r>
        <w:t>1. La nuit est la période la plus calme de la journée.</w:t>
      </w:r>
    </w:p>
    <w:p>
      <w:r>
        <w:t xml:space="preserve">   The night is the most calm period of the day.</w:t>
      </w:r>
    </w:p>
    <w:p>
      <w:r>
        <w:t>2. J'adore écouter de la musique pendant la nuit.</w:t>
      </w:r>
    </w:p>
    <w:p>
      <w:r>
        <w:t xml:space="preserve">   I love listening to music during the night. </w:t>
      </w:r>
    </w:p>
    <w:p>
      <w:r>
        <w:t>3. Il était fatigué et il ne pouvait pas dormir toute la nuit.</w:t>
      </w:r>
    </w:p>
    <w:p>
      <w:r>
        <w:t xml:space="preserve">   He was tired and he couldn't sleep all night.</w:t>
      </w:r>
    </w:p>
    <w:p>
      <w:r>
        <w:t>4. La nuit tombe, les étoiles brillent dans le ciel.</w:t>
      </w:r>
    </w:p>
    <w:p>
      <w:r>
        <w:t xml:space="preserve">   Night falls, stars shine in the sky. </w:t>
      </w:r>
    </w:p>
    <w:p>
      <w:r>
        <w:t>5. La lune éclaire la ville pendant la nuit.</w:t>
      </w:r>
    </w:p>
    <w:p>
      <w:r>
        <w:t xml:space="preserve">   The moon lights up the city during the night. </w:t>
      </w:r>
    </w:p>
    <w:p>
      <w:r>
        <w:t>6. J’ai passé une nuit merveilleuse avec mes amis.</w:t>
      </w:r>
    </w:p>
    <w:p>
      <w:r>
        <w:t xml:space="preserve">    I spent a wonderful night with my friends.</w:t>
      </w:r>
    </w:p>
    <w:p>
      <w:r>
        <w:t>7. On ne doit pas oublier de prendre des précautions pendant la nuit.</w:t>
      </w:r>
    </w:p>
    <w:p>
      <w:r>
        <w:t xml:space="preserve">    We must not forget to take precautions during the night. </w:t>
      </w:r>
    </w:p>
    <w:p>
      <w:r>
        <w:t>8. La nuit est propice à la réflexion et à la créativité.</w:t>
      </w:r>
    </w:p>
    <w:p>
      <w:r>
        <w:t xml:space="preserve">   Night is favorable for reflection and creativity.  </w:t>
      </w:r>
    </w:p>
    <w:p>
      <w:r>
        <w:t>9. Les enfants aiment jouer dans le jardin pendant la nuit.</w:t>
      </w:r>
    </w:p>
    <w:p>
      <w:r>
        <w:t xml:space="preserve">   Children like to play in the garden during the night.</w:t>
      </w:r>
    </w:p>
    <w:p>
      <w:r>
        <w:t xml:space="preserve">10.  La nuit représente une opportunité unique pour voyager. </w:t>
      </w:r>
    </w:p>
    <w:p>
      <w:r>
        <w:t xml:space="preserve">   The night represents a unique opportunity to travel.</w:t>
      </w:r>
    </w:p>
    <w:p/>
    <w:p>
      <w:r>
        <w:rPr>
          <w:b/>
        </w:rPr>
        <w:t>Word: Jour | Meaning: Day</w:t>
      </w:r>
    </w:p>
    <w:p/>
    <w:p>
      <w:r>
        <w:t>1. Il est important de s'organiser pour réussir dans sa vie quotidienne, ce qui comprend souvent un journal quotidien.</w:t>
      </w:r>
    </w:p>
    <w:p>
      <w:r>
        <w:t xml:space="preserve">2.  Juste une minute après l'éveil, je prends un moment pour me recentrer et lire mon journal. </w:t>
      </w:r>
    </w:p>
    <w:p>
      <w:r>
        <w:t>3. J'ai besoin de prendre un jour de congé pour m’enquérir de mes projets personnels.</w:t>
      </w:r>
    </w:p>
    <w:p>
      <w:r>
        <w:t>4. Pour réussir la journée, il faut se concentrer sur ses priorités et planifier chaque heure avec soin.</w:t>
      </w:r>
    </w:p>
    <w:p>
      <w:r>
        <w:t xml:space="preserve">5.  La journée commence toujours par une douche fraîche et ensuite, je vais me réchauffer au soleil. </w:t>
      </w:r>
    </w:p>
    <w:p>
      <w:r>
        <w:t>6.  Il y a des jours où le soleil brille plus fort que d’autres et j’apprécie la beauté de ces moments.</w:t>
      </w:r>
    </w:p>
    <w:p>
      <w:r>
        <w:t xml:space="preserve">7. J'ai hâte d’aller à l’université demain, car j’y trouverai un nouvel environnement et de nouvelles perspectives. </w:t>
      </w:r>
    </w:p>
    <w:p>
      <w:r>
        <w:t>8.  Je me suis dit que je devrais prendre du temps pour moi et lire mon journal avant de dormir.</w:t>
      </w:r>
    </w:p>
    <w:p>
      <w:r>
        <w:t>9.  Aujourd’hui, il y aura une journée spéciale pour célébrer nos anniversaires.</w:t>
      </w:r>
    </w:p>
    <w:p>
      <w:r>
        <w:t>10.  Ce jour-là, nous nous réunirons pour célébrer la vie et le bonheur.</w:t>
      </w:r>
    </w:p>
    <w:p/>
    <w:p>
      <w:r>
        <w:rPr>
          <w:b/>
        </w:rPr>
        <w:t>Word: Feux | Meaning: Fires</w:t>
      </w:r>
    </w:p>
    <w:p/>
    <w:p>
      <w:r>
        <w:t>1. Il y a des feux de joie sur la place pour la fête de la ville.</w:t>
      </w:r>
    </w:p>
    <w:p>
      <w:r>
        <w:t xml:space="preserve">    - There are bonfires in the town square for the city's festival. </w:t>
      </w:r>
    </w:p>
    <w:p>
      <w:r>
        <w:t xml:space="preserve">2. Les enfants ont peur du feu car il est dangereux. </w:t>
      </w:r>
    </w:p>
    <w:p>
      <w:r>
        <w:t xml:space="preserve">   - The children are afraid of fire because it is dangerous.</w:t>
      </w:r>
    </w:p>
    <w:p>
      <w:r>
        <w:t xml:space="preserve">3. Le feu d'artifice a illuminé le ciel ce soir. </w:t>
      </w:r>
    </w:p>
    <w:p>
      <w:r>
        <w:t xml:space="preserve">    - Fireworks lit up the sky this evening. </w:t>
      </w:r>
    </w:p>
    <w:p>
      <w:r>
        <w:t xml:space="preserve">4. La maison était en proie au feu, et les gens ont fui. </w:t>
      </w:r>
    </w:p>
    <w:p>
      <w:r>
        <w:t xml:space="preserve">    - The house was in flames, and people ran away. </w:t>
      </w:r>
    </w:p>
    <w:p>
      <w:r>
        <w:t xml:space="preserve">5. Les pompiers éteignent les feux de forêt dans la nature. </w:t>
      </w:r>
    </w:p>
    <w:p>
      <w:r>
        <w:t xml:space="preserve">    - Firefighters put out forest fires in nature. </w:t>
      </w:r>
    </w:p>
    <w:p>
      <w:r>
        <w:t xml:space="preserve">6. Je n'aime pas le feu car il est trop chaud.  </w:t>
      </w:r>
    </w:p>
    <w:p>
      <w:r>
        <w:t xml:space="preserve">    - I don't like fire because it is too hot. </w:t>
      </w:r>
    </w:p>
    <w:p>
      <w:r>
        <w:t>7. Le feu du barbecue a illuminé notre soirée.</w:t>
      </w:r>
    </w:p>
    <w:p>
      <w:r>
        <w:t xml:space="preserve">   - The grill fire lit up our evening. </w:t>
      </w:r>
    </w:p>
    <w:p>
      <w:r>
        <w:t xml:space="preserve">8. Il y a des feux de joie dans la rue pour l'anniversaire de Jean. </w:t>
      </w:r>
    </w:p>
    <w:p>
      <w:r>
        <w:t xml:space="preserve">    - There are bonfires in the street for Jean's birthday. </w:t>
      </w:r>
    </w:p>
    <w:p>
      <w:r>
        <w:t xml:space="preserve">9. Les enfants aiment jouer près du feu de camp. </w:t>
      </w:r>
    </w:p>
    <w:p>
      <w:r>
        <w:t xml:space="preserve">    - Children like to play near the campfire.</w:t>
      </w:r>
    </w:p>
    <w:p>
      <w:r>
        <w:t xml:space="preserve">10.  Le feu d'une bougie est doux et agréable à regarder. </w:t>
      </w:r>
    </w:p>
    <w:p>
      <w:r>
        <w:t xml:space="preserve">    - The light of a candle is soft and pleasant to look at.</w:t>
      </w:r>
    </w:p>
    <w:p/>
    <w:p>
      <w:r>
        <w:rPr>
          <w:b/>
        </w:rPr>
        <w:t>Word: Livre | Meaning: Book</w:t>
      </w:r>
    </w:p>
    <w:p/>
    <w:p>
      <w:r>
        <w:t>1. J'ai lu un livre d'histoire fascinant.</w:t>
      </w:r>
    </w:p>
    <w:p>
      <w:r>
        <w:t xml:space="preserve">  I read a fascinating history book.</w:t>
      </w:r>
    </w:p>
    <w:p>
      <w:r>
        <w:t>2. La bibliothèque possède un grand choix de livres.</w:t>
      </w:r>
    </w:p>
    <w:p>
      <w:r>
        <w:t xml:space="preserve">  The library has a large selection of books.</w:t>
      </w:r>
    </w:p>
    <w:p>
      <w:r>
        <w:t>3. Le livre est important pour apprendre l’histoire.</w:t>
      </w:r>
    </w:p>
    <w:p>
      <w:r>
        <w:t xml:space="preserve">  A book is important for learning history.</w:t>
      </w:r>
    </w:p>
    <w:p>
      <w:r>
        <w:t>4. J'ai acheté un livre sur la nature.</w:t>
      </w:r>
    </w:p>
    <w:p>
      <w:r>
        <w:t xml:space="preserve">  I bought a book about nature.</w:t>
      </w:r>
    </w:p>
    <w:p>
      <w:r>
        <w:t>5. Il faut lire le livre avant de faire l'exercice.</w:t>
      </w:r>
    </w:p>
    <w:p>
      <w:r>
        <w:t xml:space="preserve">  You have to read the book before doing the exercise.</w:t>
      </w:r>
    </w:p>
    <w:p>
      <w:r>
        <w:t>6. Un livre peut être un moyen d'explorer de nouveaux horizons.</w:t>
      </w:r>
    </w:p>
    <w:p>
      <w:r>
        <w:t xml:space="preserve">  A book can be a way to explore new horizons. </w:t>
      </w:r>
    </w:p>
    <w:p>
      <w:r>
        <w:t xml:space="preserve">7. Ce livre est très utile pour les étudiants de médecine. </w:t>
      </w:r>
    </w:p>
    <w:p>
      <w:r>
        <w:t xml:space="preserve">  This book is very useful for medical students.</w:t>
      </w:r>
    </w:p>
    <w:p>
      <w:r>
        <w:t>8. Le livre était plein de magnifiques illustrations.</w:t>
      </w:r>
    </w:p>
    <w:p>
      <w:r>
        <w:t xml:space="preserve">  The book was full of beautiful illustrations.</w:t>
      </w:r>
    </w:p>
    <w:p>
      <w:r>
        <w:t xml:space="preserve">9. La lecture d'un livre relaxe et calme l'esprit. </w:t>
      </w:r>
    </w:p>
    <w:p>
      <w:r>
        <w:t xml:space="preserve">  Reading a book relaxes and calms the mind. </w:t>
      </w:r>
    </w:p>
    <w:p>
      <w:r>
        <w:t>10. Je suis en train de lire un nouveau livre sur la gastronomie.</w:t>
      </w:r>
    </w:p>
    <w:p>
      <w:r>
        <w:t xml:space="preserve">   I am reading a new book about gastronomy.</w:t>
      </w:r>
    </w:p>
    <w:p/>
    <w:p>
      <w:r>
        <w:rPr>
          <w:b/>
        </w:rPr>
        <w:t>Word: fleur | Meaning: flower</w:t>
      </w:r>
    </w:p>
    <w:p/>
    <w:p>
      <w:r>
        <w:t>1. La fleur est magnifique et j'adore son parfum.</w:t>
      </w:r>
    </w:p>
    <w:p>
      <w:r>
        <w:t xml:space="preserve">   The flower is magnificent and I adore its fragrance.</w:t>
      </w:r>
    </w:p>
    <w:p>
      <w:r>
        <w:t>2.  J'ai besoin d'une fleur pour décorer mon bureau.</w:t>
      </w:r>
    </w:p>
    <w:p>
      <w:r>
        <w:t xml:space="preserve">   I need a flower to decorate my desk.</w:t>
      </w:r>
    </w:p>
    <w:p>
      <w:r>
        <w:t xml:space="preserve">3. Le jardinier a planté beaucoup de fleurs dans le jardin. </w:t>
      </w:r>
    </w:p>
    <w:p>
      <w:r>
        <w:t xml:space="preserve">   The gardener planted many flowers in the garden.</w:t>
      </w:r>
    </w:p>
    <w:p>
      <w:r>
        <w:t>4. La rose est une fleur très populaire.</w:t>
      </w:r>
    </w:p>
    <w:p>
      <w:r>
        <w:t xml:space="preserve">   Rose is a very popular flower.</w:t>
      </w:r>
    </w:p>
    <w:p>
      <w:r>
        <w:t>5.  Les couleurs des fleurs sont très belles et variées.</w:t>
      </w:r>
    </w:p>
    <w:p>
      <w:r>
        <w:t xml:space="preserve">   The colors of the flowers are very beautiful and varied. </w:t>
      </w:r>
    </w:p>
    <w:p>
      <w:r>
        <w:t xml:space="preserve">6. J'ai reçu une fleur de rose comme cadeau de mon amie. </w:t>
      </w:r>
    </w:p>
    <w:p>
      <w:r>
        <w:t xml:space="preserve">   I received a rose flower as a gift from my friend.</w:t>
      </w:r>
    </w:p>
    <w:p>
      <w:r>
        <w:t xml:space="preserve">7. Le bouquet de fleurs est magnifique et j'adore sa beauté.  </w:t>
      </w:r>
    </w:p>
    <w:p>
      <w:r>
        <w:t xml:space="preserve">   The bouquet of flowers is magnificent and I adore its beauty.</w:t>
      </w:r>
    </w:p>
    <w:p>
      <w:r>
        <w:t>8. La fleur symbolise la paix et l'amour.</w:t>
      </w:r>
    </w:p>
    <w:p>
      <w:r>
        <w:t xml:space="preserve">   Flower symbolizes peace and love.</w:t>
      </w:r>
    </w:p>
    <w:p>
      <w:r>
        <w:t xml:space="preserve">9. Les fleurs sont un élément important dans la nature. </w:t>
      </w:r>
    </w:p>
    <w:p>
      <w:r>
        <w:t xml:space="preserve">    Flowers are an important element in nature.</w:t>
      </w:r>
    </w:p>
    <w:p>
      <w:r>
        <w:t xml:space="preserve">10. J'aime beaucoup aller aux marchés de fleurs pendant les fêtes. </w:t>
      </w:r>
    </w:p>
    <w:p>
      <w:r>
        <w:t xml:space="preserve">    I like going to flower markets during holidays a lot.</w:t>
      </w:r>
    </w:p>
    <w:p/>
    <w:p>
      <w:r>
        <w:rPr>
          <w:i/>
        </w:rPr>
        <w:t>Table: &lt;table &gt; | Meaning: &lt;a piece of furniture with a flat top and legs or supports, used for eating, working, or other purposes.&gt;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 xml:space="preserve">2. J'ai besoin d'un nouveau table pour la salle à manger. </w:t>
      </w:r>
    </w:p>
    <w:p>
      <w:r>
        <w:t xml:space="preserve">    I need a new table for the dining room.</w:t>
      </w:r>
    </w:p>
    <w:p>
      <w:r>
        <w:t xml:space="preserve">3. Les enfants jouent autour de la table.  </w:t>
      </w:r>
    </w:p>
    <w:p>
      <w:r>
        <w:t xml:space="preserve">    The children play around the table.</w:t>
      </w:r>
    </w:p>
    <w:p>
      <w:r>
        <w:t xml:space="preserve">4. La table est en bois foncé et élégant.   </w:t>
      </w:r>
    </w:p>
    <w:p>
      <w:r>
        <w:t xml:space="preserve">    The table is dark wood and elegant. </w:t>
      </w:r>
    </w:p>
    <w:p>
      <w:r>
        <w:t xml:space="preserve">5. Nous avons une table basse pour les repas au jardin.  </w:t>
      </w:r>
    </w:p>
    <w:p>
      <w:r>
        <w:t xml:space="preserve">    We have a small table for meals in the garden.</w:t>
      </w:r>
    </w:p>
    <w:p>
      <w:r>
        <w:t xml:space="preserve">6. Il y a une table de chevet dans la chambre à coucher.  </w:t>
      </w:r>
    </w:p>
    <w:p>
      <w:r>
        <w:t xml:space="preserve">    There's a bedside table in the bedroom.</w:t>
      </w:r>
    </w:p>
    <w:p>
      <w:r>
        <w:t xml:space="preserve">7. La table est trop petite pour tout le groupe.  </w:t>
      </w:r>
    </w:p>
    <w:p>
      <w:r>
        <w:t xml:space="preserve">    The table is too small for the whole group. </w:t>
      </w:r>
    </w:p>
    <w:p>
      <w:r>
        <w:t xml:space="preserve">8. Je veux prendre une tasse de café sur la table.   </w:t>
      </w:r>
    </w:p>
    <w:p>
      <w:r>
        <w:t xml:space="preserve">    I want to take a cup of coffee at the table. </w:t>
      </w:r>
    </w:p>
    <w:p>
      <w:r>
        <w:t xml:space="preserve">9. On peut utiliser la table pour travailler ou manger.  </w:t>
      </w:r>
    </w:p>
    <w:p>
      <w:r>
        <w:t xml:space="preserve">    We can use the table for work or eating. </w:t>
      </w:r>
    </w:p>
    <w:p>
      <w:r>
        <w:t xml:space="preserve">10. Les employés ont besoin d'une table dans leur bureau. </w:t>
      </w:r>
    </w:p>
    <w:p>
      <w:r>
        <w:t xml:space="preserve">    Employees need a table in their office.</w:t>
      </w:r>
    </w:p>
    <w:p/>
    <w:p>
      <w:r>
        <w:rPr>
          <w:b/>
        </w:rPr>
        <w:t>Word: Chasse | Meaning: Hunting</w:t>
      </w:r>
    </w:p>
    <w:p/>
    <w:p>
      <w:r>
        <w:t>1. J'ai participé à une chasse aux trésors pour les enfants.</w:t>
      </w:r>
    </w:p>
    <w:p>
      <w:r>
        <w:t xml:space="preserve">   I participated in a treasure hunt for children.</w:t>
      </w:r>
    </w:p>
    <w:p>
      <w:r>
        <w:t>2. Le chien chassait la souris dans le jardin.</w:t>
      </w:r>
    </w:p>
    <w:p>
      <w:r>
        <w:t xml:space="preserve">   The dog was chasing the mouse in the garden. </w:t>
      </w:r>
    </w:p>
    <w:p>
      <w:r>
        <w:t>3. La chasse au trésor a été amusante et stimulante.</w:t>
      </w:r>
    </w:p>
    <w:p>
      <w:r>
        <w:t xml:space="preserve">   The treasure hunt was fun and stimulating.</w:t>
      </w:r>
    </w:p>
    <w:p>
      <w:r>
        <w:t xml:space="preserve">4. Les enfants ont chassé les oiseaux dans un parc. </w:t>
      </w:r>
    </w:p>
    <w:p>
      <w:r>
        <w:t xml:space="preserve">   The children were chasing birds in a park. </w:t>
      </w:r>
    </w:p>
    <w:p>
      <w:r>
        <w:t>5. Ils cherchaient des indices pour réussir la chasse au trésor.</w:t>
      </w:r>
    </w:p>
    <w:p>
      <w:r>
        <w:t xml:space="preserve">  They were looking for clues to succeed in the treasure hunt.</w:t>
      </w:r>
    </w:p>
    <w:p>
      <w:r>
        <w:t>6. Il a eu une grande chance de réussir sa chasse au lapin.</w:t>
      </w:r>
    </w:p>
    <w:p>
      <w:r>
        <w:t xml:space="preserve">   He had a great chance of succeeding in his rabbit hunt. </w:t>
      </w:r>
    </w:p>
    <w:p>
      <w:r>
        <w:t xml:space="preserve">7. La chasse aux éclairs était très amusante. </w:t>
      </w:r>
    </w:p>
    <w:p>
      <w:r>
        <w:t xml:space="preserve">    The hunt for éclairs was very fun.</w:t>
      </w:r>
    </w:p>
    <w:p>
      <w:r>
        <w:t xml:space="preserve">8.  Le chasseur a suivi les traces du loup dans la forêt. </w:t>
      </w:r>
    </w:p>
    <w:p>
      <w:r>
        <w:t xml:space="preserve">    The hunter followed the wolf's tracks in the forest.</w:t>
      </w:r>
    </w:p>
    <w:p>
      <w:r>
        <w:t>9. J'ai beaucoup appris à faire de la chasse au lapin.</w:t>
      </w:r>
    </w:p>
    <w:p>
      <w:r>
        <w:t xml:space="preserve">   I learned a lot about hunting rabbits.</w:t>
      </w:r>
    </w:p>
    <w:p>
      <w:r>
        <w:t xml:space="preserve">10. La chasse aux trésors est une activité amusante et éducative. </w:t>
      </w:r>
    </w:p>
    <w:p>
      <w:r>
        <w:t xml:space="preserve">    Treasure hunts are an amusing and educational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