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Nous allons visiter la maison de mes grands-parents ce weekend.</w:t>
      </w:r>
    </w:p>
    <w:p>
      <w:r>
        <w:t xml:space="preserve">   We're going to visit my grandparents' house this weekend.</w:t>
      </w:r>
    </w:p>
    <w:p>
      <w:r>
        <w:t>3.  Le toit de la maison a besoin d'un rafraîchissement.</w:t>
      </w:r>
    </w:p>
    <w:p>
      <w:r>
        <w:t xml:space="preserve">   The roof of the house needs a refresh. </w:t>
      </w:r>
    </w:p>
    <w:p>
      <w:r>
        <w:t>4. Elle est très heureuse d’avoir un appartement dans sa maison.</w:t>
      </w:r>
    </w:p>
    <w:p>
      <w:r>
        <w:t xml:space="preserve">    She is very happy to have an apartment in her home. </w:t>
      </w:r>
    </w:p>
    <w:p>
      <w:r>
        <w:t>5. La maison a une belle vue sur le jardin.</w:t>
      </w:r>
    </w:p>
    <w:p>
      <w:r>
        <w:t xml:space="preserve">   The house has a beautiful view of the garden.</w:t>
      </w:r>
    </w:p>
    <w:p>
      <w:r>
        <w:t xml:space="preserve">6.  Je pense que la maison est en sécurité. </w:t>
      </w:r>
    </w:p>
    <w:p>
      <w:r>
        <w:t xml:space="preserve">   I think the house is secure.</w:t>
      </w:r>
    </w:p>
    <w:p>
      <w:r>
        <w:t>7.  Il faut réparer la porte de la maison.</w:t>
      </w:r>
    </w:p>
    <w:p>
      <w:r>
        <w:t xml:space="preserve">    We need to repair the door of the house.</w:t>
      </w:r>
    </w:p>
    <w:p>
      <w:r>
        <w:t xml:space="preserve">8. La maison est située dans un quartier paisible. </w:t>
      </w:r>
    </w:p>
    <w:p>
      <w:r>
        <w:t xml:space="preserve">    The house is located in a peaceful neighborhood.</w:t>
      </w:r>
    </w:p>
    <w:p>
      <w:r>
        <w:t xml:space="preserve">9.  Elle a peint la salle de bain de sa maison. </w:t>
      </w:r>
    </w:p>
    <w:p>
      <w:r>
        <w:t xml:space="preserve">   She painted the bathroom of her home. </w:t>
      </w:r>
    </w:p>
    <w:p>
      <w:r>
        <w:t xml:space="preserve">10. La maison de mon frère et de ma sœur est proche de la nôtre. </w:t>
      </w:r>
    </w:p>
    <w:p>
      <w:r>
        <w:t xml:space="preserve">   My brother and sister's house is close to ours.</w:t>
      </w:r>
    </w:p>
    <w:p/>
    <w:p>
      <w:r>
        <w:t>Feuilles: Leaves</w:t>
      </w:r>
    </w:p>
    <w:p/>
    <w:p>
      <w:r>
        <w:t>1. J'ai beaucoup d'**feuilles** dans mon jardin.</w:t>
      </w:r>
    </w:p>
    <w:p>
      <w:r>
        <w:t xml:space="preserve">  I have many leaves in my garden.</w:t>
      </w:r>
    </w:p>
    <w:p>
      <w:r>
        <w:t>2. La forêt est pleine de **feuilles** colorées en automne.</w:t>
      </w:r>
    </w:p>
    <w:p>
      <w:r>
        <w:t xml:space="preserve">  The forest is full of colorful leaves in autumn.</w:t>
      </w:r>
    </w:p>
    <w:p>
      <w:r>
        <w:t xml:space="preserve">3. Regardez comment les **feuilles** flottent sur l'eau. </w:t>
      </w:r>
    </w:p>
    <w:p>
      <w:r>
        <w:t xml:space="preserve">   Look how the leaves float on the water.</w:t>
      </w:r>
    </w:p>
    <w:p>
      <w:r>
        <w:t>4. L'automne apporte des **feuilles** changeantes et magnifiques.</w:t>
      </w:r>
    </w:p>
    <w:p>
      <w:r>
        <w:t xml:space="preserve">    Autumn brings changing and beautiful leaves.</w:t>
      </w:r>
    </w:p>
    <w:p>
      <w:r>
        <w:t xml:space="preserve">5. J'aime prendre un thé avec mes **feuilles** préférées. </w:t>
      </w:r>
    </w:p>
    <w:p>
      <w:r>
        <w:t xml:space="preserve">  I like to have tea with my favorite leaves.</w:t>
      </w:r>
    </w:p>
    <w:p>
      <w:r>
        <w:t>6. La nature est pleine de beauté grâce aux **feuilles**.</w:t>
      </w:r>
    </w:p>
    <w:p>
      <w:r>
        <w:t xml:space="preserve">   Nature is full of beauty thanks to leaves. </w:t>
      </w:r>
    </w:p>
    <w:p>
      <w:r>
        <w:t>7. Les enfants dessineront des **feuilles** colorées.</w:t>
      </w:r>
    </w:p>
    <w:p>
      <w:r>
        <w:t xml:space="preserve">   The children will draw colored leaves.</w:t>
      </w:r>
    </w:p>
    <w:p>
      <w:r>
        <w:t xml:space="preserve">8. Vous devez couper les **feuilles** mortes du jardin. </w:t>
      </w:r>
    </w:p>
    <w:p>
      <w:r>
        <w:t xml:space="preserve">  You must cut the dead leaves from the garden. </w:t>
      </w:r>
    </w:p>
    <w:p>
      <w:r>
        <w:t>9. L'arbre a perdu ses **feuilles** en hiver.</w:t>
      </w:r>
    </w:p>
    <w:p>
      <w:r>
        <w:t xml:space="preserve">   The tree lost its leaves in winter. </w:t>
      </w:r>
    </w:p>
    <w:p>
      <w:r>
        <w:t xml:space="preserve">10. La saison des **feuilles** est un spectacle magnifique. </w:t>
      </w:r>
    </w:p>
    <w:p>
      <w:r>
        <w:t xml:space="preserve">  The season of leaves is a magnificent spectacle.</w:t>
      </w:r>
    </w:p>
    <w:p/>
    <w:p>
      <w:r>
        <w:rPr>
          <w:b/>
        </w:rPr>
        <w:t>Word: Terre | Meaning: Earth</w:t>
      </w:r>
    </w:p>
    <w:p/>
    <w:p>
      <w:r>
        <w:t>1. La Terre est ronde et elle tourne sur son axe.</w:t>
      </w:r>
    </w:p>
    <w:p>
      <w:r>
        <w:t xml:space="preserve">  The Earth is round and it spins on its axis.</w:t>
      </w:r>
    </w:p>
    <w:p>
      <w:r>
        <w:t>2. La Terre est notre planète, c'est où nous vivons.</w:t>
      </w:r>
    </w:p>
    <w:p>
      <w:r>
        <w:t xml:space="preserve">  Earth is our planet, that's where we live.</w:t>
      </w:r>
    </w:p>
    <w:p>
      <w:r>
        <w:t>3. Les scientifiques étudient la Terre pour comprendre sa formation.</w:t>
      </w:r>
    </w:p>
    <w:p>
      <w:r>
        <w:t xml:space="preserve">  Scientists study Earth to understand its formation.</w:t>
      </w:r>
    </w:p>
    <w:p>
      <w:r>
        <w:t>4. L'eau sur la Terre est précieuse et importante pour les humains.</w:t>
      </w:r>
    </w:p>
    <w:p>
      <w:r>
        <w:t xml:space="preserve">  Water on Earth is precious and important for humans.</w:t>
      </w:r>
    </w:p>
    <w:p>
      <w:r>
        <w:t>5. La Terre a des continents qui sont différents d’une région à l'autre.</w:t>
      </w:r>
    </w:p>
    <w:p>
      <w:r>
        <w:t xml:space="preserve">  Earth has continents that are different from one region to another. </w:t>
      </w:r>
    </w:p>
    <w:p>
      <w:r>
        <w:t>6. L'environnement de la Terre est fragile et il faut le protéger.</w:t>
      </w:r>
    </w:p>
    <w:p>
      <w:r>
        <w:t xml:space="preserve">  The environment of Earth is fragile and we must protect it. </w:t>
      </w:r>
    </w:p>
    <w:p>
      <w:r>
        <w:t>7. Le climat sur Terre a un impact important sur les cultures.</w:t>
      </w:r>
    </w:p>
    <w:p>
      <w:r>
        <w:t xml:space="preserve">  The climate on Earth has a significant impact on cultures.</w:t>
      </w:r>
    </w:p>
    <w:p>
      <w:r>
        <w:t>8. La pollution de l’air et de l'eau est une menace pour la Terre.</w:t>
      </w:r>
    </w:p>
    <w:p>
      <w:r>
        <w:t xml:space="preserve">  Pollution of the air and water is a threat to Earth.</w:t>
      </w:r>
    </w:p>
    <w:p>
      <w:r>
        <w:t xml:space="preserve">9. Les humains doivent faire des efforts pour protéger la Terre pour les générations futures. </w:t>
      </w:r>
    </w:p>
    <w:p>
      <w:r>
        <w:t xml:space="preserve">   Humans must make efforts to protect Earth for future generations. </w:t>
      </w:r>
    </w:p>
    <w:p>
      <w:r>
        <w:t xml:space="preserve">10. La Terre est notre foyer et il faut l’écouter et prendre soin d’elle. </w:t>
      </w:r>
    </w:p>
    <w:p>
      <w:r>
        <w:t xml:space="preserve">  Earth is our home and we need to listen to it and take care of it.</w:t>
      </w:r>
    </w:p>
    <w:p/>
    <w:p>
      <w:r>
        <w:rPr>
          <w:b/>
        </w:rPr>
        <w:t>Word: maison | Meaning: house</w:t>
      </w:r>
    </w:p>
    <w:p/>
    <w:p>
      <w:r>
        <w:t>1. J'ai grandi dans une maison avec des grandes fenêtres.</w:t>
      </w:r>
    </w:p>
    <w:p>
      <w:r>
        <w:t xml:space="preserve">   I grew up in a house with large windows.</w:t>
      </w:r>
    </w:p>
    <w:p>
      <w:r>
        <w:t xml:space="preserve">2. La maison de mon père est située en bordure de la forêt. </w:t>
      </w:r>
    </w:p>
    <w:p>
      <w:r>
        <w:t xml:space="preserve">   My father’s house is located on the edge of the forest.</w:t>
      </w:r>
    </w:p>
    <w:p>
      <w:r>
        <w:t>3. Le jardin de la maison est très beau et verdoyant.</w:t>
      </w:r>
    </w:p>
    <w:p>
      <w:r>
        <w:t xml:space="preserve">   The garden of the house is very beautiful and verdant.</w:t>
      </w:r>
    </w:p>
    <w:p>
      <w:r>
        <w:t>4. Nous avons passé un excellent séjour dans notre maison d'été.</w:t>
      </w:r>
    </w:p>
    <w:p>
      <w:r>
        <w:t xml:space="preserve">   We had a great stay in our summer house. </w:t>
      </w:r>
    </w:p>
    <w:p>
      <w:r>
        <w:t xml:space="preserve">5.  La famille s’est réunie pour fêter la fête des mères dans la maison. </w:t>
      </w:r>
    </w:p>
    <w:p>
      <w:r>
        <w:t xml:space="preserve">    The family came together to celebrate mother's day in the house. </w:t>
      </w:r>
    </w:p>
    <w:p>
      <w:r>
        <w:t xml:space="preserve">6.  Le propriétaire de la maison a invité les voisins à un barbecue. </w:t>
      </w:r>
    </w:p>
    <w:p>
      <w:r>
        <w:t xml:space="preserve">    The owner of the house invited neighbors for a barbecue.</w:t>
      </w:r>
    </w:p>
    <w:p>
      <w:r>
        <w:t xml:space="preserve">7. L'appartement est situé dans une maison moderne. </w:t>
      </w:r>
    </w:p>
    <w:p>
      <w:r>
        <w:t xml:space="preserve">   The apartment is located in a modern house. </w:t>
      </w:r>
    </w:p>
    <w:p>
      <w:r>
        <w:t xml:space="preserve">8. La maison du professeur était pleine de couleurs et d’objets anciens.  </w:t>
      </w:r>
    </w:p>
    <w:p>
      <w:r>
        <w:t xml:space="preserve">   Professor's house was full of colors and old objects.</w:t>
      </w:r>
    </w:p>
    <w:p>
      <w:r>
        <w:t xml:space="preserve">9. Nous avons déménagé à une nouvelle maison plus grande. </w:t>
      </w:r>
    </w:p>
    <w:p>
      <w:r>
        <w:t xml:space="preserve">    We moved to a bigger, new house. </w:t>
      </w:r>
    </w:p>
    <w:p>
      <w:r>
        <w:t xml:space="preserve">10. La police est venue à la maison pour enquêter sur l'incident. </w:t>
      </w:r>
    </w:p>
    <w:p>
      <w:r>
        <w:t xml:space="preserve">   The police came to the house to investigate the incident.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J'aime manger de la nourriture au niveau du haut de la table.</w:t>
      </w:r>
    </w:p>
    <w:p>
      <w:r>
        <w:t xml:space="preserve">   I like to eat food at the top of the table.</w:t>
      </w:r>
    </w:p>
    <w:p>
      <w:r>
        <w:t xml:space="preserve">3. La tour est haute, vous pouvez voir loin des fenêtres. </w:t>
      </w:r>
    </w:p>
    <w:p>
      <w:r>
        <w:t xml:space="preserve">  The tower is tall, you can see far from the windows.</w:t>
      </w:r>
    </w:p>
    <w:p>
      <w:r>
        <w:t>4. Le vent soufflait fort, et les arbres étaient hauts.</w:t>
      </w:r>
    </w:p>
    <w:p>
      <w:r>
        <w:t xml:space="preserve">  The wind blew hard, and the trees were tall.</w:t>
      </w:r>
    </w:p>
    <w:p>
      <w:r>
        <w:t>5. Les oiseaux chante dans le haut de la forêt.</w:t>
      </w:r>
    </w:p>
    <w:p>
      <w:r>
        <w:t xml:space="preserve">   Birds sing high in the forest. </w:t>
      </w:r>
    </w:p>
    <w:p>
      <w:r>
        <w:t>6. La fleur est haute et belle.</w:t>
      </w:r>
    </w:p>
    <w:p>
      <w:r>
        <w:t xml:space="preserve">    The flower is tall and beautiful. </w:t>
      </w:r>
    </w:p>
    <w:p>
      <w:r>
        <w:t>7. Le chat se hisse sur un haut meuble.</w:t>
      </w:r>
    </w:p>
    <w:p>
      <w:r>
        <w:t xml:space="preserve">   The cat climbs up a high shelf. </w:t>
      </w:r>
    </w:p>
    <w:p>
      <w:r>
        <w:t>8. Nous avons besoin d'un nouveau support pour faire monter le téléphone haut.</w:t>
      </w:r>
    </w:p>
    <w:p>
      <w:r>
        <w:t xml:space="preserve">   We need a new stand to raise the phone high. </w:t>
      </w:r>
    </w:p>
    <w:p>
      <w:r>
        <w:t>9. Les enfants jouent haut dans la cour.</w:t>
      </w:r>
    </w:p>
    <w:p>
      <w:r>
        <w:t xml:space="preserve">   The children play high in the yard.  </w:t>
      </w:r>
    </w:p>
    <w:p>
      <w:r>
        <w:t>10. Elle est très belle, son chapeau est haut sur sa tête.</w:t>
      </w:r>
    </w:p>
    <w:p>
      <w:r>
        <w:t xml:space="preserve">   She is very beautiful; her hat is high on her head.</w:t>
      </w:r>
    </w:p>
    <w:p/>
    <w:p>
      <w:r>
        <w:t>Light:  &lt;English&gt;</w:t>
      </w:r>
    </w:p>
    <w:p/>
    <w:p>
      <w:r>
        <w:t xml:space="preserve">1. La lumière du soleil brille sur la ville.  </w:t>
      </w:r>
    </w:p>
    <w:p>
      <w:r>
        <w:t xml:space="preserve">    The sunlight shines on the city.</w:t>
      </w:r>
    </w:p>
    <w:p>
      <w:r>
        <w:t xml:space="preserve">2. L'éclairage de la salle est trop faible pour lire.  </w:t>
      </w:r>
    </w:p>
    <w:p>
      <w:r>
        <w:t xml:space="preserve">    The lighting in the room is too weak to read.</w:t>
      </w:r>
    </w:p>
    <w:p>
      <w:r>
        <w:t xml:space="preserve">3. Il y a une lumière rouge dans l'intersection. </w:t>
      </w:r>
    </w:p>
    <w:p>
      <w:r>
        <w:t xml:space="preserve">    There is a red light in the intersection.</w:t>
      </w:r>
    </w:p>
    <w:p>
      <w:r>
        <w:t xml:space="preserve">4. La lumière du feu crépite et étincelle.  </w:t>
      </w:r>
    </w:p>
    <w:p>
      <w:r>
        <w:t xml:space="preserve">    The firelight crackles and sparkles.</w:t>
      </w:r>
    </w:p>
    <w:p>
      <w:r>
        <w:t xml:space="preserve">5. Les enfants aiment la lumière des étoiles.  </w:t>
      </w:r>
    </w:p>
    <w:p>
      <w:r>
        <w:t xml:space="preserve">    Children like the light of stars.</w:t>
      </w:r>
    </w:p>
    <w:p>
      <w:r>
        <w:t xml:space="preserve">6. La lune apporte une lumière douce à la nuit.  </w:t>
      </w:r>
    </w:p>
    <w:p>
      <w:r>
        <w:t xml:space="preserve">    The moon brings soft light to the night.</w:t>
      </w:r>
    </w:p>
    <w:p>
      <w:r>
        <w:t xml:space="preserve">7. Le tableau est illuminé par la lumière naturelle. </w:t>
      </w:r>
    </w:p>
    <w:p>
      <w:r>
        <w:t xml:space="preserve">    The painting is illuminated by natural light.</w:t>
      </w:r>
    </w:p>
    <w:p>
      <w:r>
        <w:t xml:space="preserve">8. J’ai besoin de plus d'éclairage dans ma chambre.  </w:t>
      </w:r>
    </w:p>
    <w:p>
      <w:r>
        <w:t xml:space="preserve">    I need more lighting in my room.</w:t>
      </w:r>
    </w:p>
    <w:p>
      <w:r>
        <w:t xml:space="preserve">9. La lumière artificielle éclaire l’espace sombre.  </w:t>
      </w:r>
    </w:p>
    <w:p>
      <w:r>
        <w:t xml:space="preserve">    Artificial light illuminates the dark space.</w:t>
      </w:r>
    </w:p>
    <w:p>
      <w:r>
        <w:t xml:space="preserve">10. Nous avons passé la soirée à discuter et à écouter de la musique avec beaucoup de lumière.  </w:t>
      </w:r>
    </w:p>
    <w:p>
      <w:r>
        <w:t xml:space="preserve">    We spent the evening discussing and listening to music with much light.</w:t>
      </w:r>
    </w:p>
    <w:p/>
    <w:p>
      <w:r>
        <w:t>Chat: Cat</w:t>
      </w:r>
    </w:p>
    <w:p/>
    <w:p>
      <w:r>
        <w:t>1. Il est un chat solitaire qui vit dans la forêt.</w:t>
      </w:r>
    </w:p>
    <w:p>
      <w:r>
        <w:t xml:space="preserve">  He is a solitary cat that lives in the forest.</w:t>
      </w:r>
    </w:p>
    <w:p>
      <w:r>
        <w:t xml:space="preserve">2. Je suis amoureuse de mon chat perché sur le canapé. </w:t>
      </w:r>
    </w:p>
    <w:p>
      <w:r>
        <w:t xml:space="preserve">  I am in love with my cat perched on the sofa. </w:t>
      </w:r>
    </w:p>
    <w:p>
      <w:r>
        <w:t>3. Le chat a mangé toute la nourriture dans ma chambre.</w:t>
      </w:r>
    </w:p>
    <w:p>
      <w:r>
        <w:t xml:space="preserve">   The cat ate all the food in my room. </w:t>
      </w:r>
    </w:p>
    <w:p>
      <w:r>
        <w:t xml:space="preserve">4. Nous avons un chat qui est très gentil et joueur. </w:t>
      </w:r>
    </w:p>
    <w:p>
      <w:r>
        <w:t xml:space="preserve">    We have a cat that is very kind and playful. </w:t>
      </w:r>
    </w:p>
    <w:p>
      <w:r>
        <w:t xml:space="preserve">5. La chatte me regarde avec curiosité et impatience. </w:t>
      </w:r>
    </w:p>
    <w:p>
      <w:r>
        <w:t xml:space="preserve">   The cat looks at me with curiosity and impatience.</w:t>
      </w:r>
    </w:p>
    <w:p>
      <w:r>
        <w:t>6. Il faut aller à la clinique vétérinaire pour le chat.</w:t>
      </w:r>
    </w:p>
    <w:p>
      <w:r>
        <w:t xml:space="preserve">  You need to go to the vet's clinic for the cat. </w:t>
      </w:r>
    </w:p>
    <w:p>
      <w:r>
        <w:t>7. Les chats sont des animaux familiers qui nous apportent de la compagnie.</w:t>
      </w:r>
    </w:p>
    <w:p>
      <w:r>
        <w:t xml:space="preserve">   Cats are familiar animals that bring us company. </w:t>
      </w:r>
    </w:p>
    <w:p>
      <w:r>
        <w:t xml:space="preserve">8. Je préfère les chats aux chiens. </w:t>
      </w:r>
    </w:p>
    <w:p>
      <w:r>
        <w:t xml:space="preserve">  I prefer cats to dogs. </w:t>
      </w:r>
    </w:p>
    <w:p>
      <w:r>
        <w:t>9. La chatte a besoin d'une toilette quotidienne.</w:t>
      </w:r>
    </w:p>
    <w:p>
      <w:r>
        <w:t xml:space="preserve">    The cat needs a daily grooming.</w:t>
      </w:r>
    </w:p>
    <w:p>
      <w:r>
        <w:t>10. Il y a des chats de toutes sortes dans le monde.</w:t>
      </w:r>
    </w:p>
    <w:p>
      <w:r>
        <w:t xml:space="preserve">   There are cats of all kinds in the world.</w:t>
      </w:r>
    </w:p>
    <w:p/>
    <w:p>
      <w:r>
        <w:rPr>
          <w:b/>
        </w:rPr>
        <w:t>Word: terre | Meaning: land</w:t>
      </w:r>
    </w:p>
    <w:p/>
    <w:p>
      <w:r>
        <w:t xml:space="preserve">1. La terre est la base de la vie sur notre planète. </w:t>
      </w:r>
    </w:p>
    <w:p>
      <w:r>
        <w:t xml:space="preserve">   The earth is the basis of life on our planet.</w:t>
      </w:r>
    </w:p>
    <w:p>
      <w:r>
        <w:t xml:space="preserve">2. Les sols agricoles en France sont très fertiles et la terre est une ressource importante pour l'agriculture. </w:t>
      </w:r>
    </w:p>
    <w:p>
      <w:r>
        <w:t xml:space="preserve">    Agricultural soils in France are very fertile and the earth is an important resource for agriculture.</w:t>
      </w:r>
    </w:p>
    <w:p>
      <w:r>
        <w:t xml:space="preserve">3. Il y a un problème de pollution de la terre. </w:t>
      </w:r>
    </w:p>
    <w:p>
      <w:r>
        <w:t xml:space="preserve">   There is a problem with soil pollution. </w:t>
      </w:r>
    </w:p>
    <w:p>
      <w:r>
        <w:t xml:space="preserve">4. La terre est faite de plusieurs éléments: roche, eau et gaz. </w:t>
      </w:r>
    </w:p>
    <w:p>
      <w:r>
        <w:t xml:space="preserve">   The earth is made of several elements: rock, water, and gas.</w:t>
      </w:r>
    </w:p>
    <w:p>
      <w:r>
        <w:t xml:space="preserve">5. On peut cultiver des légumes sur la terre. </w:t>
      </w:r>
    </w:p>
    <w:p>
      <w:r>
        <w:t xml:space="preserve">    We can cultivate vegetables on the earth. </w:t>
      </w:r>
    </w:p>
    <w:p>
      <w:r>
        <w:t xml:space="preserve">6. L'homme a besoin de la terre pour vivre. </w:t>
      </w:r>
    </w:p>
    <w:p>
      <w:r>
        <w:t xml:space="preserve">   Man needs the earth to live.  </w:t>
      </w:r>
    </w:p>
    <w:p>
      <w:r>
        <w:t xml:space="preserve">7. La terre est vaste et recèle de trésors cachés. </w:t>
      </w:r>
    </w:p>
    <w:p>
      <w:r>
        <w:t xml:space="preserve">   The earth is vast and holds hidden treasures. </w:t>
      </w:r>
    </w:p>
    <w:p>
      <w:r>
        <w:t xml:space="preserve">8. Les gens sont en train d'envisager des solutions pour protéger la terre. </w:t>
      </w:r>
    </w:p>
    <w:p>
      <w:r>
        <w:t xml:space="preserve">   People are working on ways to protect the earth. </w:t>
      </w:r>
    </w:p>
    <w:p>
      <w:r>
        <w:t xml:space="preserve">9. L’homme a besoin de travailler sur la terre. </w:t>
      </w:r>
    </w:p>
    <w:p>
      <w:r>
        <w:t xml:space="preserve">    Man needs to work on the earth.  </w:t>
      </w:r>
    </w:p>
    <w:p>
      <w:r>
        <w:t xml:space="preserve">10. La Terre est un monde magnifique et il y a beaucoup de choses à découvrir. </w:t>
      </w:r>
    </w:p>
    <w:p>
      <w:r>
        <w:t xml:space="preserve">    Earth is a magnificent world and there are many things to discover.</w:t>
      </w:r>
    </w:p>
    <w:p/>
    <w:p>
      <w:r>
        <w:rPr>
          <w:b/>
        </w:rPr>
        <w:t>Word: vue | Meaning: view</w:t>
      </w:r>
    </w:p>
    <w:p/>
    <w:p>
      <w:r>
        <w:t>1. J'ai une **vue** magnifique sur le village.</w:t>
      </w:r>
    </w:p>
    <w:p>
      <w:r>
        <w:t xml:space="preserve">   I have a magnificent view of the village.</w:t>
      </w:r>
    </w:p>
    <w:p>
      <w:r>
        <w:t>2.  Le musée offre des expositions d'art avec une **vue** imprenable.</w:t>
      </w:r>
    </w:p>
    <w:p>
      <w:r>
        <w:t xml:space="preserve">   The museum offers art exhibitions with an incredible view.</w:t>
      </w:r>
    </w:p>
    <w:p>
      <w:r>
        <w:t>3. La nouvelle voiture donne à son propriétaire une **vue** plus large de l’horizon.</w:t>
      </w:r>
    </w:p>
    <w:p>
      <w:r>
        <w:t xml:space="preserve">   The new car gives its owner a wider view of the horizon. </w:t>
      </w:r>
    </w:p>
    <w:p>
      <w:r>
        <w:t>4. Elle a un grand **vue** sur la ville et se sent libre.</w:t>
      </w:r>
    </w:p>
    <w:p>
      <w:r>
        <w:t xml:space="preserve">    She has a big view of the city and feels free.</w:t>
      </w:r>
    </w:p>
    <w:p>
      <w:r>
        <w:t>5. J'ai une **vue** très claire de la situation.</w:t>
      </w:r>
    </w:p>
    <w:p>
      <w:r>
        <w:t xml:space="preserve">    I have a very clear view of the situation.</w:t>
      </w:r>
    </w:p>
    <w:p>
      <w:r>
        <w:t>6. La scène du film est tournée d'une manière qui procure une **vue** dynamique.</w:t>
      </w:r>
    </w:p>
    <w:p>
      <w:r>
        <w:t xml:space="preserve">   The film scene is shot in a way that provides a dynamic view. </w:t>
      </w:r>
    </w:p>
    <w:p>
      <w:r>
        <w:t>7. Il faut que vous puissiez avoir une **vue** claire de la situation.</w:t>
      </w:r>
    </w:p>
    <w:p>
      <w:r>
        <w:t xml:space="preserve">   You must be able to have a clear view of the situation.</w:t>
      </w:r>
    </w:p>
    <w:p>
      <w:r>
        <w:t>8. La nature offre une **vue** incroyable et il est important de la protéger.</w:t>
      </w:r>
    </w:p>
    <w:p>
      <w:r>
        <w:t xml:space="preserve">   Nature offers an incredible view and it is important to protect it. </w:t>
      </w:r>
    </w:p>
    <w:p>
      <w:r>
        <w:t>9. L'artiste a la capacité de capturer une **vue** unique de la ville.</w:t>
      </w:r>
    </w:p>
    <w:p>
      <w:r>
        <w:t xml:space="preserve">   The artist has the ability to capture a unique view of the city. </w:t>
      </w:r>
    </w:p>
    <w:p>
      <w:r>
        <w:t>10. Il y a une **vue** sur l’océan depuis le sommet de la montagne.</w:t>
      </w:r>
    </w:p>
    <w:p>
      <w:r>
        <w:t xml:space="preserve">    There is a view of the ocean from the top of the mountain.</w:t>
      </w:r>
    </w:p>
    <w:p/>
    <w:p>
      <w:r>
        <w:rPr>
          <w:b/>
        </w:rPr>
        <w:t>Word: ville | Meaning: city</w:t>
      </w:r>
    </w:p>
    <w:p/>
    <w:p>
      <w:r>
        <w:t>1.  J'aime beaucoup la ville de Paris.</w:t>
      </w:r>
    </w:p>
    <w:p>
      <w:r>
        <w:t xml:space="preserve">    I love the city of Paris.</w:t>
      </w:r>
    </w:p>
    <w:p>
      <w:r>
        <w:t>2.  La ville est très animée le week-end.</w:t>
      </w:r>
    </w:p>
    <w:p>
      <w:r>
        <w:t xml:space="preserve">   The city is very lively on the weekend. </w:t>
      </w:r>
    </w:p>
    <w:p>
      <w:r>
        <w:t>3.  Mon quartier a une belle vue sur la ville.</w:t>
      </w:r>
    </w:p>
    <w:p>
      <w:r>
        <w:t xml:space="preserve">  My neighborhood has a beautiful view of the city.</w:t>
      </w:r>
    </w:p>
    <w:p>
      <w:r>
        <w:t>4.  Il y a beaucoup de restaurants dans la ville.</w:t>
      </w:r>
    </w:p>
    <w:p>
      <w:r>
        <w:t xml:space="preserve">  There are lots of restaurants in the city. </w:t>
      </w:r>
    </w:p>
    <w:p>
      <w:r>
        <w:t xml:space="preserve">5.  La ville dispose d'une gare et d'un centre commercial. </w:t>
      </w:r>
    </w:p>
    <w:p>
      <w:r>
        <w:t xml:space="preserve">  The city has a train station and a shopping center.</w:t>
      </w:r>
    </w:p>
    <w:p>
      <w:r>
        <w:t>6.  Le parc offre une perspective magnifique sur la ville.</w:t>
      </w:r>
    </w:p>
    <w:p>
      <w:r>
        <w:t xml:space="preserve">   The park offers a magnificent view of the city.</w:t>
      </w:r>
    </w:p>
    <w:p>
      <w:r>
        <w:t>7.  Je vais prendre un café dans une cafétéria de la ville.</w:t>
      </w:r>
    </w:p>
    <w:p>
      <w:r>
        <w:t xml:space="preserve">    I'm going to get coffee at a café in the city.</w:t>
      </w:r>
    </w:p>
    <w:p>
      <w:r>
        <w:t xml:space="preserve">8.  J'ai besoin d’aller à la ville pour faire mes courses. </w:t>
      </w:r>
    </w:p>
    <w:p>
      <w:r>
        <w:t xml:space="preserve">   I need to go to the city to do my shopping.</w:t>
      </w:r>
    </w:p>
    <w:p>
      <w:r>
        <w:t xml:space="preserve">9.  La ville est située dans une région montagneuse. </w:t>
      </w:r>
    </w:p>
    <w:p>
      <w:r>
        <w:t xml:space="preserve">  The city is located in a mountainous region.</w:t>
      </w:r>
    </w:p>
    <w:p>
      <w:r>
        <w:t xml:space="preserve">10.  Il y a de nombreux événements culturels en ville ce soir. </w:t>
      </w:r>
    </w:p>
    <w:p>
      <w:r>
        <w:t xml:space="preserve">    There are many cultural events in the city tonight.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