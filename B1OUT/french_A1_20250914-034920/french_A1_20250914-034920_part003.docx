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femme | Meaning: woman</w:t>
      </w:r>
    </w:p>
    <w:p/>
    <w:p>
      <w:r>
        <w:t>1.  Elle est une femme mariée avec un homme.</w:t>
      </w:r>
    </w:p>
    <w:p>
      <w:r>
        <w:t xml:space="preserve">   She is a married woman with a man.</w:t>
      </w:r>
    </w:p>
    <w:p>
      <w:r>
        <w:t xml:space="preserve">2. Les femmes sont les gardiennes de la maison. </w:t>
      </w:r>
    </w:p>
    <w:p>
      <w:r>
        <w:t xml:space="preserve">   Women are the keepers of the house.</w:t>
      </w:r>
    </w:p>
    <w:p>
      <w:r>
        <w:t xml:space="preserve">3. La femme d'affaires est très intelligente. </w:t>
      </w:r>
    </w:p>
    <w:p>
      <w:r>
        <w:t xml:space="preserve">   The businesswoman is very intelligent.</w:t>
      </w:r>
    </w:p>
    <w:p>
      <w:r>
        <w:t>4.  Mes amies et moi sommes des femmes libres.</w:t>
      </w:r>
    </w:p>
    <w:p>
      <w:r>
        <w:t xml:space="preserve">    My friends and I are free women.</w:t>
      </w:r>
    </w:p>
    <w:p>
      <w:r>
        <w:t xml:space="preserve">5. Elle a un travail de femme. </w:t>
      </w:r>
    </w:p>
    <w:p>
      <w:r>
        <w:t xml:space="preserve">    She has a woman's job.</w:t>
      </w:r>
    </w:p>
    <w:p>
      <w:r>
        <w:t xml:space="preserve">6.  La femme a beaucoup d'énergie. </w:t>
      </w:r>
    </w:p>
    <w:p>
      <w:r>
        <w:t xml:space="preserve">   The woman has a lot of energy. </w:t>
      </w:r>
    </w:p>
    <w:p>
      <w:r>
        <w:t xml:space="preserve">7. Les femmes ont droit à l'éducation. </w:t>
      </w:r>
    </w:p>
    <w:p>
      <w:r>
        <w:t xml:space="preserve">   Women have the right to education.</w:t>
      </w:r>
    </w:p>
    <w:p>
      <w:r>
        <w:t xml:space="preserve">8. J'aime les femmes qui sont gentilles. </w:t>
      </w:r>
    </w:p>
    <w:p>
      <w:r>
        <w:t xml:space="preserve">   I like women who are kind.</w:t>
      </w:r>
    </w:p>
    <w:p>
      <w:r>
        <w:t>9.  La femme voyage aux États-Unis tous les ans.</w:t>
      </w:r>
    </w:p>
    <w:p>
      <w:r>
        <w:t xml:space="preserve">    The woman travels to the United States every year. </w:t>
      </w:r>
    </w:p>
    <w:p>
      <w:r>
        <w:t>10.  La femme a un beau sourire.</w:t>
      </w:r>
    </w:p>
    <w:p>
      <w:r>
        <w:t xml:space="preserve">    The woman has a beautiful smile.</w:t>
      </w:r>
    </w:p>
    <w:p/>
    <w:p>
      <w:r>
        <w:rPr>
          <w:b/>
        </w:rPr>
        <w:t>Word: soleil | Meaning: sun</w:t>
      </w:r>
    </w:p>
    <w:p/>
    <w:p>
      <w:r>
        <w:t xml:space="preserve">1. Le soleil brille fort aujourd'hui.  </w:t>
      </w:r>
    </w:p>
    <w:p>
      <w:r>
        <w:t>The sun is shining brightly today.</w:t>
      </w:r>
    </w:p>
    <w:p>
      <w:r>
        <w:t xml:space="preserve">2. J'aime passer du temps au bord de la piscine ensoleillé. </w:t>
      </w:r>
    </w:p>
    <w:p>
      <w:r>
        <w:t>I like to spend time by the pool in sunny weather.</w:t>
      </w:r>
    </w:p>
    <w:p>
      <w:r>
        <w:t>3. La lumière du soleil est douce et agréable.</w:t>
      </w:r>
    </w:p>
    <w:p>
      <w:r>
        <w:t>The sunlight is soft and pleasant.</w:t>
      </w:r>
    </w:p>
    <w:p>
      <w:r>
        <w:t>4. Le soleil se couche tôt à l'automne.</w:t>
      </w:r>
    </w:p>
    <w:p>
      <w:r>
        <w:t>The sun sets early in autumn.</w:t>
      </w:r>
    </w:p>
    <w:p>
      <w:r>
        <w:t xml:space="preserve">5. Nous avons beaucoup de soleil en été. </w:t>
      </w:r>
    </w:p>
    <w:p>
      <w:r>
        <w:t>We have a lot of sunshine in summer.</w:t>
      </w:r>
    </w:p>
    <w:p>
      <w:r>
        <w:t xml:space="preserve">6. J'ai fait une sieste sous le soleil.  </w:t>
      </w:r>
    </w:p>
    <w:p>
      <w:r>
        <w:t>I took a nap under the sun.</w:t>
      </w:r>
    </w:p>
    <w:p>
      <w:r>
        <w:t>7.  Il faut utiliser un écran solaire pour se protéger du soleil.</w:t>
      </w:r>
    </w:p>
    <w:p>
      <w:r>
        <w:t xml:space="preserve">It is necessary to use sunscreen to protect oneself from the sun. </w:t>
      </w:r>
    </w:p>
    <w:p>
      <w:r>
        <w:t xml:space="preserve">8.  La France est célèbre pour son soleil intense.  </w:t>
      </w:r>
    </w:p>
    <w:p>
      <w:r>
        <w:t>France is famous for its intense sunshine.</w:t>
      </w:r>
    </w:p>
    <w:p>
      <w:r>
        <w:t>9. La plage offre une vue magnifique sur le soleil levant.</w:t>
      </w:r>
    </w:p>
    <w:p>
      <w:r>
        <w:t xml:space="preserve">The beach offers a beautiful view of the rising sun. </w:t>
      </w:r>
    </w:p>
    <w:p>
      <w:r>
        <w:t xml:space="preserve">10. Le soleil symbolise la vie et la lumière. </w:t>
      </w:r>
    </w:p>
    <w:p>
      <w:r>
        <w:t>The sun symbolizes life and light.</w:t>
      </w:r>
    </w:p>
    <w:p/>
    <w:p>
      <w:r>
        <w:rPr>
          <w:b/>
        </w:rPr>
        <w:t>Word: nature | Meaning: nature</w:t>
      </w:r>
    </w:p>
    <w:p/>
    <w:p>
      <w:r>
        <w:t xml:space="preserve">1. La nature est magnifique, avec des paysages variés et une biodiversité exceptionnelle.  </w:t>
      </w:r>
    </w:p>
    <w:p>
      <w:r>
        <w:t xml:space="preserve">    The nature is magnificent, with varied landscapes and exceptional biodiversity.</w:t>
      </w:r>
    </w:p>
    <w:p>
      <w:r>
        <w:t xml:space="preserve">2. Je suis fasciné par la beauté de la nature. </w:t>
      </w:r>
    </w:p>
    <w:p>
      <w:r>
        <w:t xml:space="preserve">   I am fascinated by the beauty of nature.</w:t>
      </w:r>
    </w:p>
    <w:p>
      <w:r>
        <w:t xml:space="preserve">3. L'air frais de la nature aide à relaxer. </w:t>
      </w:r>
    </w:p>
    <w:p>
      <w:r>
        <w:t xml:space="preserve">    Fresh air from nature helps to relax.</w:t>
      </w:r>
    </w:p>
    <w:p>
      <w:r>
        <w:t xml:space="preserve">4.  La nature est un excellent exemple d'harmonie et de balance. </w:t>
      </w:r>
    </w:p>
    <w:p>
      <w:r>
        <w:t xml:space="preserve">     Nature is an excellent example of harmony and balance. </w:t>
      </w:r>
    </w:p>
    <w:p>
      <w:r>
        <w:t>5. La pollution nuit à la santé de la nature.</w:t>
      </w:r>
    </w:p>
    <w:p>
      <w:r>
        <w:t xml:space="preserve">   Pollution harms the health of nature.</w:t>
      </w:r>
    </w:p>
    <w:p>
      <w:r>
        <w:t>6. L'observation de la faune sauvage est une activité enrichissante.</w:t>
      </w:r>
    </w:p>
    <w:p>
      <w:r>
        <w:t xml:space="preserve">    Observing wild animals is a enriching activity.</w:t>
      </w:r>
    </w:p>
    <w:p>
      <w:r>
        <w:t xml:space="preserve">7.  La conservation de la nature est un objectif important pour notre futur. </w:t>
      </w:r>
    </w:p>
    <w:p>
      <w:r>
        <w:t xml:space="preserve">   Conserving nature is an important goal for our future.</w:t>
      </w:r>
    </w:p>
    <w:p>
      <w:r>
        <w:t xml:space="preserve">8. La pollution de l’eau affecte négativement la nature. </w:t>
      </w:r>
    </w:p>
    <w:p>
      <w:r>
        <w:t xml:space="preserve">   Water pollution negatively affects nature. </w:t>
      </w:r>
    </w:p>
    <w:p>
      <w:r>
        <w:t xml:space="preserve">9. L'homme doit s'efforcer d'entretenir la nature. </w:t>
      </w:r>
    </w:p>
    <w:p>
      <w:r>
        <w:t xml:space="preserve">  Human must strive to maintain nature. </w:t>
      </w:r>
    </w:p>
    <w:p>
      <w:r>
        <w:t xml:space="preserve">10.  Les forêts jouent un rôle crucial dans le cycle naturel des éléments. </w:t>
      </w:r>
    </w:p>
    <w:p>
      <w:r>
        <w:t xml:space="preserve">    Forests play a crucial role in the natural cycle of elements.</w:t>
      </w:r>
    </w:p>
    <w:p/>
    <w:p>
      <w:r>
        <w:rPr>
          <w:b/>
        </w:rPr>
        <w:t>Word: Rouge | Meaning: Red</w:t>
      </w:r>
    </w:p>
    <w:p/>
    <w:p>
      <w:r>
        <w:t xml:space="preserve">1. Le ballon est rouge. </w:t>
      </w:r>
    </w:p>
    <w:p>
      <w:r>
        <w:t xml:space="preserve">  The ball is red.</w:t>
      </w:r>
    </w:p>
    <w:p>
      <w:r>
        <w:t>2. J'aime les vêtements rouges.</w:t>
      </w:r>
    </w:p>
    <w:p>
      <w:r>
        <w:t xml:space="preserve">  I like red clothes.</w:t>
      </w:r>
    </w:p>
    <w:p>
      <w:r>
        <w:t>3. La voiture est rouge vif.</w:t>
      </w:r>
    </w:p>
    <w:p>
      <w:r>
        <w:t xml:space="preserve">  The car is bright red.</w:t>
      </w:r>
    </w:p>
    <w:p>
      <w:r>
        <w:t>4. Les roses sont rouges.</w:t>
      </w:r>
    </w:p>
    <w:p>
      <w:r>
        <w:t xml:space="preserve">  Roses are red.</w:t>
      </w:r>
    </w:p>
    <w:p>
      <w:r>
        <w:t>5. Il a une robe rouge magnifique.</w:t>
      </w:r>
    </w:p>
    <w:p>
      <w:r>
        <w:t xml:space="preserve">  He has a magnificent red robe.</w:t>
      </w:r>
    </w:p>
    <w:p>
      <w:r>
        <w:t>6. Le drapeau français est rouge, blanc et bleu.</w:t>
      </w:r>
    </w:p>
    <w:p>
      <w:r>
        <w:t xml:space="preserve">  The French flag is red, white and blue.</w:t>
      </w:r>
    </w:p>
    <w:p>
      <w:r>
        <w:t>7. La tomate est rouge à la surface.</w:t>
      </w:r>
    </w:p>
    <w:p>
      <w:r>
        <w:t xml:space="preserve">  The tomato is red at the surface. </w:t>
      </w:r>
    </w:p>
    <w:p>
      <w:r>
        <w:t xml:space="preserve">8. Les rouges sont en tête de file. </w:t>
      </w:r>
    </w:p>
    <w:p>
      <w:r>
        <w:t xml:space="preserve">  Red is in front of the line.</w:t>
      </w:r>
    </w:p>
    <w:p>
      <w:r>
        <w:t>9. Il a des yeux rouges et un sourire malicieux.</w:t>
      </w:r>
    </w:p>
    <w:p>
      <w:r>
        <w:t xml:space="preserve">  He has red eyes and a mischievous smile.</w:t>
      </w:r>
    </w:p>
    <w:p>
      <w:r>
        <w:t xml:space="preserve">10. La couleur rouge est souvent symbolique de passion. </w:t>
      </w:r>
    </w:p>
    <w:p>
      <w:r>
        <w:t xml:space="preserve">  The color red is often symbolic of passion.</w:t>
      </w:r>
    </w:p>
    <w:p/>
    <w:p>
      <w:r>
        <w:rPr>
          <w:b/>
        </w:rPr>
        <w:t>Word: Gris | Meaning: Gray</w:t>
      </w:r>
    </w:p>
    <w:p/>
    <w:p>
      <w:r>
        <w:t>1. La voiture est grise.</w:t>
      </w:r>
    </w:p>
    <w:p>
      <w:r>
        <w:t xml:space="preserve">  The car is grey.</w:t>
      </w:r>
    </w:p>
    <w:p>
      <w:r>
        <w:t>2. Le ciel était gris ce matin.</w:t>
      </w:r>
    </w:p>
    <w:p>
      <w:r>
        <w:t xml:space="preserve">  The sky was grey this morning.</w:t>
      </w:r>
    </w:p>
    <w:p>
      <w:r>
        <w:t>3. Elle porte un robe grise.</w:t>
      </w:r>
    </w:p>
    <w:p>
      <w:r>
        <w:t xml:space="preserve">  She wears a grey dress.</w:t>
      </w:r>
    </w:p>
    <w:p>
      <w:r>
        <w:t>4. Les nuages sont gris.</w:t>
      </w:r>
    </w:p>
    <w:p>
      <w:r>
        <w:t xml:space="preserve">  The clouds are gray.</w:t>
      </w:r>
    </w:p>
    <w:p>
      <w:r>
        <w:t>5. J’aime le café gris.</w:t>
      </w:r>
    </w:p>
    <w:p>
      <w:r>
        <w:t xml:space="preserve">  I like the gray coffee. </w:t>
      </w:r>
    </w:p>
    <w:p>
      <w:r>
        <w:t>6. Il a une photo grise d’un voyage à l'Islande.</w:t>
      </w:r>
    </w:p>
    <w:p>
      <w:r>
        <w:t xml:space="preserve">  He has a gray picture of a trip to Iceland.</w:t>
      </w:r>
    </w:p>
    <w:p>
      <w:r>
        <w:t>7. Ce costume est gris foncé.</w:t>
      </w:r>
    </w:p>
    <w:p>
      <w:r>
        <w:t xml:space="preserve">  This outfit is dark grey.</w:t>
      </w:r>
    </w:p>
    <w:p>
      <w:r>
        <w:t>8. Les bâtiments de la ville sont gris et sombres.</w:t>
      </w:r>
    </w:p>
    <w:p>
      <w:r>
        <w:t xml:space="preserve">  The buildings in the city are gray and gloomy.</w:t>
      </w:r>
    </w:p>
    <w:p>
      <w:r>
        <w:t>9. La peinture du mur est grise.</w:t>
      </w:r>
    </w:p>
    <w:p>
      <w:r>
        <w:t xml:space="preserve">  The paint on the wall is gray. </w:t>
      </w:r>
    </w:p>
    <w:p>
      <w:r>
        <w:t>10. Le gâteau a une couleur grise.</w:t>
      </w:r>
    </w:p>
    <w:p>
      <w:r>
        <w:t xml:space="preserve">   The cake has a grey color.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J'ai une chemise blanche.</w:t>
      </w:r>
    </w:p>
    <w:p>
      <w:r>
        <w:t xml:space="preserve">   I have a white shirt.</w:t>
      </w:r>
    </w:p>
    <w:p>
      <w:r>
        <w:t>3. L'eau est blanche.</w:t>
      </w:r>
    </w:p>
    <w:p>
      <w:r>
        <w:t xml:space="preserve">   Water is white.</w:t>
      </w:r>
    </w:p>
    <w:p>
      <w:r>
        <w:t>4.  Le ciel était blanc ce matin.</w:t>
      </w:r>
    </w:p>
    <w:p>
      <w:r>
        <w:t xml:space="preserve">   The sky was white this morning.</w:t>
      </w:r>
    </w:p>
    <w:p>
      <w:r>
        <w:t>5. Il faut utiliser un papier blanc pour l'exercice.</w:t>
      </w:r>
    </w:p>
    <w:p>
      <w:r>
        <w:t xml:space="preserve">    You need to use white paper for the exercise. </w:t>
      </w:r>
    </w:p>
    <w:p>
      <w:r>
        <w:t>6. La neige est blanche et douce.</w:t>
      </w:r>
    </w:p>
    <w:p>
      <w:r>
        <w:t xml:space="preserve">   Snow is white and soft.</w:t>
      </w:r>
    </w:p>
    <w:p>
      <w:r>
        <w:t>7. Les fleurs sont blanches et parfumées.</w:t>
      </w:r>
    </w:p>
    <w:p>
      <w:r>
        <w:t xml:space="preserve">   The flowers are white and fragrant.</w:t>
      </w:r>
    </w:p>
    <w:p>
      <w:r>
        <w:t>8.  Je ne préfère pas les vêtements blancs.</w:t>
      </w:r>
    </w:p>
    <w:p>
      <w:r>
        <w:t xml:space="preserve">   I don't like wearing white clothes. </w:t>
      </w:r>
    </w:p>
    <w:p>
      <w:r>
        <w:t>9.  Il a un grand blanc dans son tableau.</w:t>
      </w:r>
    </w:p>
    <w:p>
      <w:r>
        <w:t xml:space="preserve">    He has a big blank in his table.</w:t>
      </w:r>
    </w:p>
    <w:p>
      <w:r>
        <w:t>10. La lune était blanche ce soir.</w:t>
      </w:r>
    </w:p>
    <w:p>
      <w:r>
        <w:t xml:space="preserve">   The moon was white this evening.</w:t>
      </w:r>
    </w:p>
    <w:p/>
    <w:p>
      <w:r>
        <w:rPr>
          <w:b/>
        </w:rPr>
        <w:t>Word: Noir | Meaning: Black</w:t>
      </w:r>
    </w:p>
    <w:p/>
    <w:p>
      <w:r>
        <w:t>1.  Le ciel est noir aujourd'hui.</w:t>
      </w:r>
    </w:p>
    <w:p>
      <w:r>
        <w:t xml:space="preserve">    The sky is black today.</w:t>
      </w:r>
    </w:p>
    <w:p>
      <w:r>
        <w:t>2.  La robe de Marie est noire.</w:t>
      </w:r>
    </w:p>
    <w:p>
      <w:r>
        <w:t xml:space="preserve">    Marie's dress is black.</w:t>
      </w:r>
    </w:p>
    <w:p>
      <w:r>
        <w:t xml:space="preserve">3.  J'aime les films noirs. </w:t>
      </w:r>
    </w:p>
    <w:p>
      <w:r>
        <w:t xml:space="preserve">    I like black films.</w:t>
      </w:r>
    </w:p>
    <w:p>
      <w:r>
        <w:t>4.  Le chat est noir et blanc.</w:t>
      </w:r>
    </w:p>
    <w:p>
      <w:r>
        <w:t xml:space="preserve">    The cat is black and white.</w:t>
      </w:r>
    </w:p>
    <w:p>
      <w:r>
        <w:t>5.  Il y a beaucoup de choses noires dans la forêt.</w:t>
      </w:r>
    </w:p>
    <w:p>
      <w:r>
        <w:t xml:space="preserve">    There are many black things in the forest.</w:t>
      </w:r>
    </w:p>
    <w:p>
      <w:r>
        <w:t>6.  La nuit était noire, les étoiles brillaient.</w:t>
      </w:r>
    </w:p>
    <w:p>
      <w:r>
        <w:t xml:space="preserve">    The night was black, the stars shone. </w:t>
      </w:r>
    </w:p>
    <w:p>
      <w:r>
        <w:t>7.  Le gâteau est noir, mais il est délicieux.</w:t>
      </w:r>
    </w:p>
    <w:p>
      <w:r>
        <w:t xml:space="preserve">    The cake is black, but it's delicious.</w:t>
      </w:r>
    </w:p>
    <w:p>
      <w:r>
        <w:t>8.  Le tableau est noir et blanc, avec des lignes droites.</w:t>
      </w:r>
    </w:p>
    <w:p>
      <w:r>
        <w:t xml:space="preserve">    The painting is black and white, with straight lines.</w:t>
      </w:r>
    </w:p>
    <w:p>
      <w:r>
        <w:t xml:space="preserve">9.  Je n’aime pas les choses noires. </w:t>
      </w:r>
    </w:p>
    <w:p>
      <w:r>
        <w:t xml:space="preserve">    I don't like things black.</w:t>
      </w:r>
    </w:p>
    <w:p>
      <w:r>
        <w:t>10. Le café est noir, il vous faut un peu de lait.</w:t>
      </w:r>
    </w:p>
    <w:p>
      <w:r>
        <w:t xml:space="preserve">   Coffee is black, you need a little of milk.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 The car is green.</w:t>
      </w:r>
    </w:p>
    <w:p>
      <w:r>
        <w:t>2. Les feuilles du chêne sont vert.</w:t>
      </w:r>
    </w:p>
    <w:p>
      <w:r>
        <w:t xml:space="preserve">    The leaves of the oak tree are green.</w:t>
      </w:r>
    </w:p>
    <w:p>
      <w:r>
        <w:t>3. La robe de Marie est verte.</w:t>
      </w:r>
    </w:p>
    <w:p>
      <w:r>
        <w:t xml:space="preserve">    Marie's dress is green. </w:t>
      </w:r>
    </w:p>
    <w:p>
      <w:r>
        <w:t>4. J’ai un tas de vêtements verts.</w:t>
      </w:r>
    </w:p>
    <w:p>
      <w:r>
        <w:t xml:space="preserve">   I have a pile of green clothes.  </w:t>
      </w:r>
    </w:p>
    <w:p>
      <w:r>
        <w:t>5. Le ciel était vert aujourd’hui.</w:t>
      </w:r>
    </w:p>
    <w:p>
      <w:r>
        <w:t xml:space="preserve">    The sky was green today.</w:t>
      </w:r>
    </w:p>
    <w:p>
      <w:r>
        <w:t>6. Il y a des plantes vertes dans la salle de bain.</w:t>
      </w:r>
    </w:p>
    <w:p>
      <w:r>
        <w:t xml:space="preserve">   There are some green plants in the bathroom. </w:t>
      </w:r>
    </w:p>
    <w:p>
      <w:r>
        <w:t>7. La couleur verte est très belle.</w:t>
      </w:r>
    </w:p>
    <w:p>
      <w:r>
        <w:t xml:space="preserve">    Green is very pretty.</w:t>
      </w:r>
    </w:p>
    <w:p>
      <w:r>
        <w:t>8. J'aime les objets verts.</w:t>
      </w:r>
    </w:p>
    <w:p>
      <w:r>
        <w:t xml:space="preserve">    I like objects that are green.</w:t>
      </w:r>
    </w:p>
    <w:p>
      <w:r>
        <w:t>9. Les arbres verts sont plus beaux que les arbres jaunes.</w:t>
      </w:r>
    </w:p>
    <w:p>
      <w:r>
        <w:t xml:space="preserve">   The green trees are more beautiful than the yellow trees.</w:t>
      </w:r>
    </w:p>
    <w:p>
      <w:r>
        <w:t xml:space="preserve">10. Un vélo vert et un scooter bleu ont été vus dans la rue. </w:t>
      </w:r>
    </w:p>
    <w:p>
      <w:r>
        <w:t xml:space="preserve">  A green bicycle and a blue scooter were seen on the street.</w:t>
      </w:r>
    </w:p>
    <w:p/>
    <w:p>
      <w:r>
        <w:rPr>
          <w:b/>
        </w:rPr>
        <w:t>Word: Vue | Meaning: View</w:t>
      </w:r>
    </w:p>
    <w:p/>
    <w:p>
      <w:r>
        <w:t>1.  J'ai une vue magnifique sur la ville.</w:t>
      </w:r>
    </w:p>
    <w:p>
      <w:r>
        <w:t xml:space="preserve">    I have a beautiful view of the city.</w:t>
      </w:r>
    </w:p>
    <w:p>
      <w:r>
        <w:t>2.  Elle a une vue panoramique depuis son appartement.</w:t>
      </w:r>
    </w:p>
    <w:p>
      <w:r>
        <w:t xml:space="preserve">    She has a panoramic view from her apartment. </w:t>
      </w:r>
    </w:p>
    <w:p>
      <w:r>
        <w:t>3.  La vue du lac était incroyablement belle.</w:t>
      </w:r>
    </w:p>
    <w:p>
      <w:r>
        <w:t xml:space="preserve">    The view of the lake was incredibly beautiful.</w:t>
      </w:r>
    </w:p>
    <w:p>
      <w:r>
        <w:t>4.  Nous avons une vue sur l'océan à la plage.</w:t>
      </w:r>
    </w:p>
    <w:p>
      <w:r>
        <w:t xml:space="preserve">    We have a view of the ocean at the beach.</w:t>
      </w:r>
    </w:p>
    <w:p>
      <w:r>
        <w:t>5.  Le chef a une vue très précise de l'organisation des tâches.</w:t>
      </w:r>
    </w:p>
    <w:p>
      <w:r>
        <w:t xml:space="preserve">    The head chef has a very precise view of the organization of tasks. </w:t>
      </w:r>
    </w:p>
    <w:p>
      <w:r>
        <w:t>6.  La vue du sommet est impressionnante.</w:t>
      </w:r>
    </w:p>
    <w:p>
      <w:r>
        <w:t xml:space="preserve">    The view from the top is impressive.</w:t>
      </w:r>
    </w:p>
    <w:p>
      <w:r>
        <w:t>7.  Il a une vue sur la nature sauvage.</w:t>
      </w:r>
    </w:p>
    <w:p>
      <w:r>
        <w:t xml:space="preserve">    He has a view of wild nature. </w:t>
      </w:r>
    </w:p>
    <w:p>
      <w:r>
        <w:t xml:space="preserve">8.  Le restaurant offre une vue imprenable sur le château. </w:t>
      </w:r>
    </w:p>
    <w:p>
      <w:r>
        <w:t xml:space="preserve">    The restaurant offers an unbeatable view of the castle. </w:t>
      </w:r>
    </w:p>
    <w:p>
      <w:r>
        <w:t xml:space="preserve">9.  J'ai besoin d'une nouvelle perspective, d'une autre vue. </w:t>
      </w:r>
    </w:p>
    <w:p>
      <w:r>
        <w:t xml:space="preserve">    I need a new perspective, another viewpoint. </w:t>
      </w:r>
    </w:p>
    <w:p>
      <w:r>
        <w:t>10. La vue de l'arbre était triste et sombre.</w:t>
      </w:r>
    </w:p>
    <w:p>
      <w:r>
        <w:t xml:space="preserve">    The view of the tree was sad and gloomy.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The shirt is white.</w:t>
      </w:r>
    </w:p>
    <w:p>
      <w:r>
        <w:t>2. J'ai besoin d'un blanc pour les tâches.</w:t>
      </w:r>
    </w:p>
    <w:p>
      <w:r>
        <w:t xml:space="preserve">  I need some white for the tasks.</w:t>
      </w:r>
    </w:p>
    <w:p>
      <w:r>
        <w:t xml:space="preserve">3. Elle est la plus belle femme blanche que j'ai vue. </w:t>
      </w:r>
    </w:p>
    <w:p>
      <w:r>
        <w:t xml:space="preserve">  She is the most beautiful woman I have ever seen. </w:t>
      </w:r>
    </w:p>
    <w:p>
      <w:r>
        <w:t>4. Le tableau était blanc et vide.</w:t>
      </w:r>
    </w:p>
    <w:p>
      <w:r>
        <w:t xml:space="preserve">  The board was blank and empty.</w:t>
      </w:r>
    </w:p>
    <w:p>
      <w:r>
        <w:t>5. La neige est blanche et immaculée.</w:t>
      </w:r>
    </w:p>
    <w:p>
      <w:r>
        <w:t xml:space="preserve">  Snow is white and immaculate.</w:t>
      </w:r>
    </w:p>
    <w:p>
      <w:r>
        <w:t>6. Il a un grand blanc dans son visage.</w:t>
      </w:r>
    </w:p>
    <w:p>
      <w:r>
        <w:t xml:space="preserve">  He has a big white spot on his face. </w:t>
      </w:r>
    </w:p>
    <w:p>
      <w:r>
        <w:t>7. On voit des animaux blancs dans la forêt.</w:t>
      </w:r>
    </w:p>
    <w:p>
      <w:r>
        <w:t xml:space="preserve">  Animals are white in the forest.</w:t>
      </w:r>
    </w:p>
    <w:p>
      <w:r>
        <w:t>8. La robe de mariage était blanche et élégante.</w:t>
      </w:r>
    </w:p>
    <w:p>
      <w:r>
        <w:t xml:space="preserve">  The wedding dress was white and elegant.</w:t>
      </w:r>
    </w:p>
    <w:p>
      <w:r>
        <w:t>9. Il a dit "merci" d'une voix douce et blanche.</w:t>
      </w:r>
    </w:p>
    <w:p>
      <w:r>
        <w:t xml:space="preserve">   He said "thank you" in a soft, white voice. </w:t>
      </w:r>
    </w:p>
    <w:p>
      <w:r>
        <w:t>10. Le café est blanc et sans sucre.</w:t>
      </w:r>
    </w:p>
    <w:p>
      <w:r>
        <w:t xml:space="preserve">  The coffee is white and sugar-free.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