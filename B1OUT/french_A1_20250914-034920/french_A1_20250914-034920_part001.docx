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Ville | Meaning: City</w:t>
      </w:r>
    </w:p>
    <w:p/>
    <w:p>
      <w:r>
        <w:t>1. La ville de Paris est très grande et charmante.</w:t>
      </w:r>
    </w:p>
    <w:p>
      <w:r>
        <w:t xml:space="preserve">    The city of Paris is very big and charming.</w:t>
      </w:r>
    </w:p>
    <w:p>
      <w:r>
        <w:t>2.  J'ai hâte de visiter la ville de Lyon un jour.</w:t>
      </w:r>
    </w:p>
    <w:p>
      <w:r>
        <w:t xml:space="preserve">    I can't wait to visit the city of Lyon one day. </w:t>
      </w:r>
    </w:p>
    <w:p>
      <w:r>
        <w:t xml:space="preserve">3. Le festival de musique a lieu dans la belle ville de Marseille. </w:t>
      </w:r>
    </w:p>
    <w:p>
      <w:r>
        <w:t xml:space="preserve">    The music festival takes place in the beautiful city of Marseille.</w:t>
      </w:r>
    </w:p>
    <w:p>
      <w:r>
        <w:t xml:space="preserve">4. Je vis dans une petite ville sur les bords de l'eau. </w:t>
      </w:r>
    </w:p>
    <w:p>
      <w:r>
        <w:t xml:space="preserve">    I live in a small town by the water.</w:t>
      </w:r>
    </w:p>
    <w:p>
      <w:r>
        <w:t xml:space="preserve">5.  Le marché nocturne est très animé dans cette ville. </w:t>
      </w:r>
    </w:p>
    <w:p>
      <w:r>
        <w:t xml:space="preserve">    The night market is very lively in this city. </w:t>
      </w:r>
    </w:p>
    <w:p>
      <w:r>
        <w:t xml:space="preserve">6.  L'architecture de la ville est magnifique et historique. </w:t>
      </w:r>
    </w:p>
    <w:p>
      <w:r>
        <w:t xml:space="preserve">    The architecture of the city is beautiful and historical. </w:t>
      </w:r>
    </w:p>
    <w:p>
      <w:r>
        <w:t xml:space="preserve">7.  La population de Paris est la plus grande de France. </w:t>
      </w:r>
    </w:p>
    <w:p>
      <w:r>
        <w:t xml:space="preserve">    The population of Paris is the largest in France. </w:t>
      </w:r>
    </w:p>
    <w:p>
      <w:r>
        <w:t>8.  Il y a beaucoup d'activités culturelles et d'événements dans cette ville.</w:t>
      </w:r>
    </w:p>
    <w:p>
      <w:r>
        <w:t xml:space="preserve">     There are many cultural activities and events in this city. </w:t>
      </w:r>
    </w:p>
    <w:p>
      <w:r>
        <w:t>9.  Elle a étudié à l'université dans une grande ville de la région.</w:t>
      </w:r>
    </w:p>
    <w:p>
      <w:r>
        <w:t xml:space="preserve">    She studied at the university in a big city in the region.</w:t>
      </w:r>
    </w:p>
    <w:p>
      <w:r>
        <w:t xml:space="preserve">10.  Je veux acheter un appartement dans une ville moderne et agréable. </w:t>
      </w:r>
    </w:p>
    <w:p>
      <w:r>
        <w:t xml:space="preserve">   I want to buy an apartment in a modern and nice town.</w:t>
      </w:r>
    </w:p>
    <w:p/>
    <w:p>
      <w:r>
        <w:rPr>
          <w:b/>
        </w:rPr>
        <w:t>Word: Chat | Meaning: Cat</w:t>
      </w:r>
    </w:p>
    <w:p/>
    <w:p>
      <w:r>
        <w:t>1.  J'ai un chat adorable, avec des yeux bleus et une fourrure grise.</w:t>
      </w:r>
    </w:p>
    <w:p>
      <w:r>
        <w:t xml:space="preserve">    My cat is adorable, with blue eyes and gray fur.</w:t>
      </w:r>
    </w:p>
    <w:p>
      <w:r>
        <w:t>2.  Il est temps de jouer avec mon chat.</w:t>
      </w:r>
    </w:p>
    <w:p>
      <w:r>
        <w:t xml:space="preserve">    It's time to play with my cat. </w:t>
      </w:r>
    </w:p>
    <w:p>
      <w:r>
        <w:t>3.  Le chat miaule à la fenêtre.</w:t>
      </w:r>
    </w:p>
    <w:p>
      <w:r>
        <w:t xml:space="preserve">   The cat meows at the window.</w:t>
      </w:r>
    </w:p>
    <w:p>
      <w:r>
        <w:t>4.  Le chat se cache sous le canapé.</w:t>
      </w:r>
    </w:p>
    <w:p>
      <w:r>
        <w:t xml:space="preserve">   The cat hides under the sofa.</w:t>
      </w:r>
    </w:p>
    <w:p>
      <w:r>
        <w:t>5.  J'aime beaucoup l’apparence de mon chat.</w:t>
      </w:r>
    </w:p>
    <w:p>
      <w:r>
        <w:t xml:space="preserve">    I love the appearance of my cat. </w:t>
      </w:r>
    </w:p>
    <w:p>
      <w:r>
        <w:t>6.  L'oiseau est dans la cage, et le chat dort sur le sol.</w:t>
      </w:r>
    </w:p>
    <w:p>
      <w:r>
        <w:t xml:space="preserve">   The bird is in the cage, and the cat is sleeping on the floor. </w:t>
      </w:r>
    </w:p>
    <w:p>
      <w:r>
        <w:t>7.  Le chat se promène dans la ville.</w:t>
      </w:r>
    </w:p>
    <w:p>
      <w:r>
        <w:t xml:space="preserve">    The cat walks around the city.</w:t>
      </w:r>
    </w:p>
    <w:p>
      <w:r>
        <w:t>8.  Elle n’a pas d’ami de chats.</w:t>
      </w:r>
    </w:p>
    <w:p>
      <w:r>
        <w:t xml:space="preserve">    She has no cat friends. </w:t>
      </w:r>
    </w:p>
    <w:p>
      <w:r>
        <w:t>9.  Il est trop mignon, et il me fait plaisir de le voir.</w:t>
      </w:r>
    </w:p>
    <w:p>
      <w:r>
        <w:t xml:space="preserve">   He's too cute and it makes me happy to see him. </w:t>
      </w:r>
    </w:p>
    <w:p>
      <w:r>
        <w:t xml:space="preserve">10. Les chats sont des animaux domestiques. </w:t>
      </w:r>
    </w:p>
    <w:p>
      <w:r>
        <w:t xml:space="preserve">   Cats are domestic animals.</w:t>
      </w:r>
    </w:p>
    <w:p/>
    <w:p>
      <w:r>
        <w:rPr>
          <w:b/>
        </w:rPr>
        <w:t>Word: Nature | Meaning: nature</w:t>
      </w:r>
    </w:p>
    <w:p/>
    <w:p>
      <w:r>
        <w:t>1. La nature est très importante pour nous tous.</w:t>
      </w:r>
    </w:p>
    <w:p>
      <w:r>
        <w:t xml:space="preserve">    Nature is very important for us all.</w:t>
      </w:r>
    </w:p>
    <w:p>
      <w:r>
        <w:t>2. J'adore la nature et je passe beaucoup de temps à l'extérieur.</w:t>
      </w:r>
    </w:p>
    <w:p>
      <w:r>
        <w:t xml:space="preserve">    I love nature and I spend a lot of time outdoors.</w:t>
      </w:r>
    </w:p>
    <w:p>
      <w:r>
        <w:t>3. La pollution du sol est une menace pour la nature.</w:t>
      </w:r>
    </w:p>
    <w:p>
      <w:r>
        <w:t xml:space="preserve">    Soil pollution is a threat to nature.</w:t>
      </w:r>
    </w:p>
    <w:p>
      <w:r>
        <w:t>4. L'agriculture joue un rôle important dans la protection de la nature.</w:t>
      </w:r>
    </w:p>
    <w:p>
      <w:r>
        <w:t xml:space="preserve">    Agriculture plays an important role in protecting nature.</w:t>
      </w:r>
    </w:p>
    <w:p>
      <w:r>
        <w:t>5. Les animaux sauvages sont menacés par l'activité humaine.</w:t>
      </w:r>
    </w:p>
    <w:p>
      <w:r>
        <w:t xml:space="preserve">    Wild animals are threatened by human activity.</w:t>
      </w:r>
    </w:p>
    <w:p>
      <w:r>
        <w:t>6. La conservation des espèces végétales et animales est essentielle pour notre planète.</w:t>
      </w:r>
    </w:p>
    <w:p>
      <w:r>
        <w:t xml:space="preserve">    The conservation of plant and animal species is essential for our planet.</w:t>
      </w:r>
    </w:p>
    <w:p>
      <w:r>
        <w:t>7. L'écologie est une discipline qui étudie la nature et l’interaction entre les êtres vivants.</w:t>
      </w:r>
    </w:p>
    <w:p>
      <w:r>
        <w:t xml:space="preserve">    Ecology is a field that studies nature and the interaction between living things. </w:t>
      </w:r>
    </w:p>
    <w:p>
      <w:r>
        <w:t>8. Nous devons respecter la nature pour avoir un futur sain et durable.</w:t>
      </w:r>
    </w:p>
    <w:p>
      <w:r>
        <w:t xml:space="preserve">    We must respect nature to have a healthy and sustainable future.</w:t>
      </w:r>
    </w:p>
    <w:p>
      <w:r>
        <w:t>9. L'observation des oiseaux est une activité relaxante dans la nature.</w:t>
      </w:r>
    </w:p>
    <w:p>
      <w:r>
        <w:t xml:space="preserve">    Bird watching is a relaxing activity in nature.</w:t>
      </w:r>
    </w:p>
    <w:p>
      <w:r>
        <w:t xml:space="preserve">10. La beauté de la nature inspire beaucoup d’artistes. </w:t>
      </w:r>
    </w:p>
    <w:p>
      <w:r>
        <w:t xml:space="preserve">    The beauty of nature inspires many artists.</w:t>
      </w:r>
    </w:p>
    <w:p/>
    <w:p>
      <w:r>
        <w:rPr>
          <w:b/>
        </w:rPr>
        <w:t>Word: Table | Meaning: Table</w:t>
      </w:r>
    </w:p>
    <w:p/>
    <w:p>
      <w:r>
        <w:t xml:space="preserve">1. La table est située dans la salle à manger.  </w:t>
      </w:r>
    </w:p>
    <w:p>
      <w:r>
        <w:t xml:space="preserve">    The table is located in the dining room.</w:t>
      </w:r>
    </w:p>
    <w:p>
      <w:r>
        <w:t xml:space="preserve">2. J'ai besoin d’une table pour travailler sur mon projet.  </w:t>
      </w:r>
    </w:p>
    <w:p>
      <w:r>
        <w:t xml:space="preserve">    I need a table to work on my project. </w:t>
      </w:r>
    </w:p>
    <w:p>
      <w:r>
        <w:t xml:space="preserve">3. Le vieux bois de table était magnifique.  </w:t>
      </w:r>
    </w:p>
    <w:p>
      <w:r>
        <w:t xml:space="preserve">    The old wooden table was magnificent. </w:t>
      </w:r>
    </w:p>
    <w:p>
      <w:r>
        <w:t xml:space="preserve">4. La table est en forme de rectangle.   </w:t>
      </w:r>
    </w:p>
    <w:p>
      <w:r>
        <w:t xml:space="preserve">    The table is in the shape of a rectangle. </w:t>
      </w:r>
    </w:p>
    <w:p>
      <w:r>
        <w:t xml:space="preserve">5. Nous sommes assis à la table pour manger.  </w:t>
      </w:r>
    </w:p>
    <w:p>
      <w:r>
        <w:t xml:space="preserve">    We are sitting at the table to eat. </w:t>
      </w:r>
    </w:p>
    <w:p>
      <w:r>
        <w:t>6. Le serveur a apporté la table à l’extérieur.</w:t>
      </w:r>
    </w:p>
    <w:p>
      <w:r>
        <w:t xml:space="preserve">    The waiter brought the table outside.</w:t>
      </w:r>
    </w:p>
    <w:p>
      <w:r>
        <w:t xml:space="preserve">7. La table de salle est très longue.   </w:t>
      </w:r>
    </w:p>
    <w:p>
      <w:r>
        <w:t xml:space="preserve">    The dining room table is very long. </w:t>
      </w:r>
    </w:p>
    <w:p>
      <w:r>
        <w:t xml:space="preserve">8. J'ai besoin d'une nouvelle table pour ma chambre.  </w:t>
      </w:r>
    </w:p>
    <w:p>
      <w:r>
        <w:t xml:space="preserve">    I need a new table for my bedroom.  </w:t>
      </w:r>
    </w:p>
    <w:p>
      <w:r>
        <w:t xml:space="preserve">9. Le restaurant avait une table en verre.  </w:t>
      </w:r>
    </w:p>
    <w:p>
      <w:r>
        <w:t xml:space="preserve">    The restaurant had a glass table. </w:t>
      </w:r>
    </w:p>
    <w:p>
      <w:r>
        <w:t xml:space="preserve">10. Elle s’est assise à la table et a écrit un message.   </w:t>
      </w:r>
    </w:p>
    <w:p>
      <w:r>
        <w:t xml:space="preserve">    She sat at the table and wrote a message.</w:t>
      </w:r>
    </w:p>
    <w:p/>
    <w:p>
      <w:r>
        <w:rPr>
          <w:b/>
        </w:rPr>
        <w:t>Word: Haut | Meaning: High</w:t>
      </w:r>
    </w:p>
    <w:p/>
    <w:p>
      <w:r>
        <w:t xml:space="preserve">1. Le drapeau est accroché au haut de la tour.  </w:t>
      </w:r>
    </w:p>
    <w:p>
      <w:r>
        <w:t>The flag is hanging high on the tower.</w:t>
      </w:r>
    </w:p>
    <w:p>
      <w:r>
        <w:t xml:space="preserve">2. Il s'est assis sur le haut du banc. </w:t>
      </w:r>
    </w:p>
    <w:p>
      <w:r>
        <w:t>He sat on the upper part of the bench.</w:t>
      </w:r>
    </w:p>
    <w:p>
      <w:r>
        <w:t xml:space="preserve">3. La voiture est sur le haut de la colline.  </w:t>
      </w:r>
    </w:p>
    <w:p>
      <w:r>
        <w:t>The car is on top of the hill.</w:t>
      </w:r>
    </w:p>
    <w:p>
      <w:r>
        <w:t xml:space="preserve">4. Vous devez monter au haut pour voir la vue. </w:t>
      </w:r>
    </w:p>
    <w:p>
      <w:r>
        <w:t xml:space="preserve">You must go up high to see the view. </w:t>
      </w:r>
    </w:p>
    <w:p>
      <w:r>
        <w:t xml:space="preserve">5. Je vais chercher mon sac à dos, il est au haut de la table. </w:t>
      </w:r>
    </w:p>
    <w:p>
      <w:r>
        <w:t>I'm going to get my backpack, it's on top of the table.</w:t>
      </w:r>
    </w:p>
    <w:p>
      <w:r>
        <w:t xml:space="preserve">6. Le chien a marché jusqu’au haut de la pente.  </w:t>
      </w:r>
    </w:p>
    <w:p>
      <w:r>
        <w:t>The dog walked up to the high slope.</w:t>
      </w:r>
    </w:p>
    <w:p>
      <w:r>
        <w:t xml:space="preserve">7. La lumière est très forte, elle est à haut niveau.  </w:t>
      </w:r>
    </w:p>
    <w:p>
      <w:r>
        <w:t>The light is very strong, it's at a high level.</w:t>
      </w:r>
    </w:p>
    <w:p>
      <w:r>
        <w:t xml:space="preserve">8. J'ai mis mon chapeau sur le haut de ma tête. </w:t>
      </w:r>
    </w:p>
    <w:p>
      <w:r>
        <w:t>I put my hat on top of my head.</w:t>
      </w:r>
    </w:p>
    <w:p>
      <w:r>
        <w:t xml:space="preserve">9. Je suis fatigué, j’ai besoin d’aller au haut de l’échelle.  </w:t>
      </w:r>
    </w:p>
    <w:p>
      <w:r>
        <w:t>I am tired, I need to go up the stairs.</w:t>
      </w:r>
    </w:p>
    <w:p>
      <w:r>
        <w:t xml:space="preserve">10. L'écrivain a écrit une nouvelle sur le haut de la montagne.  </w:t>
      </w:r>
    </w:p>
    <w:p>
      <w:r>
        <w:t>The writer wrote a novel on top of the mountain.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dans la chambre. </w:t>
      </w:r>
    </w:p>
    <w:p>
      <w:r>
        <w:t xml:space="preserve">    The sunlight shines in the room.</w:t>
      </w:r>
    </w:p>
    <w:p>
      <w:r>
        <w:t>2. Nous avons besoin d'une lumière pour aller à l'école.</w:t>
      </w:r>
    </w:p>
    <w:p>
      <w:r>
        <w:t xml:space="preserve">    We need light to go to school.</w:t>
      </w:r>
    </w:p>
    <w:p>
      <w:r>
        <w:t>3. Il y a une lumière très vive sur le tableau de la salle.</w:t>
      </w:r>
    </w:p>
    <w:p>
      <w:r>
        <w:t xml:space="preserve">    There is a very bright light on the table in the hall.</w:t>
      </w:r>
    </w:p>
    <w:p>
      <w:r>
        <w:t>4. La lune offre une lumière douce et mystérieuse.</w:t>
      </w:r>
    </w:p>
    <w:p>
      <w:r>
        <w:t xml:space="preserve">    The moon offers a soft and mysterious light.</w:t>
      </w:r>
    </w:p>
    <w:p>
      <w:r>
        <w:t xml:space="preserve">5. La lumière du feu illumine les faces du groupe. </w:t>
      </w:r>
    </w:p>
    <w:p>
      <w:r>
        <w:t xml:space="preserve">    The firelight illuminates the faces of the group. </w:t>
      </w:r>
    </w:p>
    <w:p>
      <w:r>
        <w:t>6. La lumière est la clé pour résoudre le problème.</w:t>
      </w:r>
    </w:p>
    <w:p>
      <w:r>
        <w:t xml:space="preserve">    Light is the key to solving the problem.</w:t>
      </w:r>
    </w:p>
    <w:p>
      <w:r>
        <w:t>7. Elle regarde la lumière d'un livre en l'air.</w:t>
      </w:r>
    </w:p>
    <w:p>
      <w:r>
        <w:t xml:space="preserve">    She looks at the light from a book in the air.</w:t>
      </w:r>
    </w:p>
    <w:p>
      <w:r>
        <w:t xml:space="preserve">8. Il faut que nous fassions attention à la lumière qui nous entoure. </w:t>
      </w:r>
    </w:p>
    <w:p>
      <w:r>
        <w:t xml:space="preserve">    We must pay attention to the light around us.</w:t>
      </w:r>
    </w:p>
    <w:p>
      <w:r>
        <w:t>9. La lumière d'une lampe est claire et précise.</w:t>
      </w:r>
    </w:p>
    <w:p>
      <w:r>
        <w:t xml:space="preserve">    The light of a lamp is clear and precise.</w:t>
      </w:r>
    </w:p>
    <w:p>
      <w:r>
        <w:t xml:space="preserve">10. Le ciel nocturne est illuminé par une douce lumière. </w:t>
      </w:r>
    </w:p>
    <w:p>
      <w:r>
        <w:t xml:space="preserve">     The night sky is lit by a gentle light.</w:t>
      </w:r>
    </w:p>
    <w:p/>
    <w:p>
      <w:r>
        <w:rPr>
          <w:b/>
        </w:rPr>
        <w:t>Word: Mur | Meaning: Wall</w:t>
      </w:r>
    </w:p>
    <w:p/>
    <w:p>
      <w:r>
        <w:t>1. Le mur est très haut, il n'a plus besoin d'être renforcé.</w:t>
      </w:r>
    </w:p>
    <w:p>
      <w:r>
        <w:t xml:space="preserve">   The wall is very high, it doesn't need any reinforcement anymore.</w:t>
      </w:r>
    </w:p>
    <w:p>
      <w:r>
        <w:t>2. La vieille maison a un mur de pierre qui est très épais.</w:t>
      </w:r>
    </w:p>
    <w:p>
      <w:r>
        <w:t xml:space="preserve">   The old house has a stone wall that is very thick. </w:t>
      </w:r>
    </w:p>
    <w:p>
      <w:r>
        <w:t>3. J'ai peint le mur de mon chambre avec une couleur unie et agréable.</w:t>
      </w:r>
    </w:p>
    <w:p>
      <w:r>
        <w:t xml:space="preserve">    I painted the wall of my room with a single, pleasant color.</w:t>
      </w:r>
    </w:p>
    <w:p>
      <w:r>
        <w:t>4. Il y avait un mur en béton dans l'appartement pour séparer les deux chambres.</w:t>
      </w:r>
    </w:p>
    <w:p>
      <w:r>
        <w:t xml:space="preserve">   There was a concrete wall in the apartment to separate the two bedrooms. </w:t>
      </w:r>
    </w:p>
    <w:p>
      <w:r>
        <w:t>5. La femme a fait le mur de son jardin avec des briques rouges.</w:t>
      </w:r>
    </w:p>
    <w:p>
      <w:r>
        <w:t xml:space="preserve">   The woman built the wall of her garden with red bricks. </w:t>
      </w:r>
    </w:p>
    <w:p>
      <w:r>
        <w:t>6. Le mur de la salle d'eau est recouvert de carreaux blancs et de marbre gris.</w:t>
      </w:r>
    </w:p>
    <w:p>
      <w:r>
        <w:t xml:space="preserve">   The bathroom wall is covered with white tiles and grey marble. </w:t>
      </w:r>
    </w:p>
    <w:p>
      <w:r>
        <w:t xml:space="preserve">7. Les enfants jouaient à l'intérieur du mur, ce qui leur a donné beaucoup de plaisir. </w:t>
      </w:r>
    </w:p>
    <w:p>
      <w:r>
        <w:t xml:space="preserve">   The children were playing inside the wall, which gave them a lot of fun.</w:t>
      </w:r>
    </w:p>
    <w:p>
      <w:r>
        <w:t>8. On peut construire un mur d'eau pour protéger la maison contre les inondations.</w:t>
      </w:r>
    </w:p>
    <w:p>
      <w:r>
        <w:t xml:space="preserve">   One can build a water barrier wall to protect the house from floods. </w:t>
      </w:r>
    </w:p>
    <w:p>
      <w:r>
        <w:t xml:space="preserve">9. Le mur de l’ancienne église est encore debout et impressionnant. </w:t>
      </w:r>
    </w:p>
    <w:p>
      <w:r>
        <w:t xml:space="preserve">   The wall of the old church is still standing and impressive.</w:t>
      </w:r>
    </w:p>
    <w:p>
      <w:r>
        <w:t>10. La famille s'est rassemblée autour du mur d'une maison pour discuter.</w:t>
      </w:r>
    </w:p>
    <w:p>
      <w:r>
        <w:t xml:space="preserve">   The family gathered around a house wall to discuss.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  I need water to drink.</w:t>
      </w:r>
    </w:p>
    <w:p>
      <w:r>
        <w:t>2. L'eau est essentielle à la vie.</w:t>
      </w:r>
    </w:p>
    <w:p>
      <w:r>
        <w:t xml:space="preserve">     Water is essential to life.</w:t>
      </w:r>
    </w:p>
    <w:p>
      <w:r>
        <w:t xml:space="preserve">3. La pollution de l'eau est un problème important. </w:t>
      </w:r>
    </w:p>
    <w:p>
      <w:r>
        <w:t xml:space="preserve">    Water pollution is an important problem.</w:t>
      </w:r>
    </w:p>
    <w:p>
      <w:r>
        <w:t>4.  Je fais une douche d'eau froide.</w:t>
      </w:r>
    </w:p>
    <w:p>
      <w:r>
        <w:t xml:space="preserve">      I take a cold shower.</w:t>
      </w:r>
    </w:p>
    <w:p>
      <w:r>
        <w:t xml:space="preserve">5. Le soleil a chauffé l'eau dans la piscine. </w:t>
      </w:r>
    </w:p>
    <w:p>
      <w:r>
        <w:t xml:space="preserve">     The sun has heated the water in the pool.</w:t>
      </w:r>
    </w:p>
    <w:p>
      <w:r>
        <w:t xml:space="preserve">6.  J’ai mangé un fruit à l’eau fraîche. </w:t>
      </w:r>
    </w:p>
    <w:p>
      <w:r>
        <w:t xml:space="preserve">    I ate a fruit with fresh water.</w:t>
      </w:r>
    </w:p>
    <w:p>
      <w:r>
        <w:t>7.  L’eau est utilisée pour arroser les plantes.</w:t>
      </w:r>
    </w:p>
    <w:p>
      <w:r>
        <w:t xml:space="preserve">    Water is used to water the plants.</w:t>
      </w:r>
    </w:p>
    <w:p>
      <w:r>
        <w:t>8.  Il y a une bouteille d'eau dans la cuisine.</w:t>
      </w:r>
    </w:p>
    <w:p>
      <w:r>
        <w:t xml:space="preserve">     There's a bottle of water in the kitchen. </w:t>
      </w:r>
    </w:p>
    <w:p>
      <w:r>
        <w:t xml:space="preserve">9.  L’eau du robinet est potable. </w:t>
      </w:r>
    </w:p>
    <w:p>
      <w:r>
        <w:t xml:space="preserve">    The tap water is drinkable. </w:t>
      </w:r>
    </w:p>
    <w:p>
      <w:r>
        <w:t xml:space="preserve">10. Nous avons mangé un dîner avec de l'eau plate. </w:t>
      </w:r>
    </w:p>
    <w:p>
      <w:r>
        <w:t xml:space="preserve">     We ate dinner with plain water.</w:t>
      </w:r>
    </w:p>
    <w:p/>
    <w:p>
      <w:r>
        <w:rPr>
          <w:b/>
        </w:rPr>
        <w:t>Word: Vent | Meaning: Wind</w:t>
      </w:r>
    </w:p>
    <w:p/>
    <w:p>
      <w:r>
        <w:t>1. Le vent souffle fort ce soir.</w:t>
      </w:r>
    </w:p>
    <w:p>
      <w:r>
        <w:t xml:space="preserve">   The wind is blowing hard tonight.</w:t>
      </w:r>
    </w:p>
    <w:p>
      <w:r>
        <w:t>2.  J'aime prendre l'air frais et profiter du vent sur la plage.</w:t>
      </w:r>
    </w:p>
    <w:p>
      <w:r>
        <w:t xml:space="preserve">   I like to take fresh air and enjoy the breeze on the beach. </w:t>
      </w:r>
    </w:p>
    <w:p>
      <w:r>
        <w:t>3.  Le vent a soufflé les feuilles vers le jardin.</w:t>
      </w:r>
    </w:p>
    <w:p>
      <w:r>
        <w:t xml:space="preserve">   The wind blew the leaves towards the garden. </w:t>
      </w:r>
    </w:p>
    <w:p>
      <w:r>
        <w:t>4.  Il y a un fort vent dans la région de Paris.</w:t>
      </w:r>
    </w:p>
    <w:p>
      <w:r>
        <w:t xml:space="preserve">    There is a strong wind in the Paris region.</w:t>
      </w:r>
    </w:p>
    <w:p>
      <w:r>
        <w:t>5. La météo est très incertaine et le vent pourrait changer de direction.</w:t>
      </w:r>
    </w:p>
    <w:p>
      <w:r>
        <w:t xml:space="preserve">    The weather is very uncertain and the wind could change direction. </w:t>
      </w:r>
    </w:p>
    <w:p>
      <w:r>
        <w:t>6.  Le vent nous a amené à une nouvelle aventure.</w:t>
      </w:r>
    </w:p>
    <w:p>
      <w:r>
        <w:t xml:space="preserve">   The wind brought us to a new adventure. </w:t>
      </w:r>
    </w:p>
    <w:p>
      <w:r>
        <w:t>7.  Il faut s'habiller chaudement car il y a beaucoup de vent froid.</w:t>
      </w:r>
    </w:p>
    <w:p>
      <w:r>
        <w:t xml:space="preserve">   We need to dress warmly because there is a lot of cold wind. </w:t>
      </w:r>
    </w:p>
    <w:p>
      <w:r>
        <w:t xml:space="preserve">8.  Le vent a réveillé les oiseaux qui se sont envolés dans l'air libre. </w:t>
      </w:r>
    </w:p>
    <w:p>
      <w:r>
        <w:t xml:space="preserve">    The wind woke the birds who flew into the open air.</w:t>
      </w:r>
    </w:p>
    <w:p>
      <w:r>
        <w:t>9.  Les enfants aiment jouer avec le vent et faire des figures de proue sur la plage.</w:t>
      </w:r>
    </w:p>
    <w:p>
      <w:r>
        <w:t xml:space="preserve">   Children like to play with the wind and make shapes on the beach. </w:t>
      </w:r>
    </w:p>
    <w:p>
      <w:r>
        <w:t xml:space="preserve">10. Le vent nous a surpris car il s'est soudainement déplacé et nous a fait un tour. </w:t>
      </w:r>
    </w:p>
    <w:p>
      <w:r>
        <w:t xml:space="preserve">    The wind surprised us because it suddenly shifted direction and took us for a spin.</w:t>
      </w:r>
    </w:p>
    <w:p/>
    <w:p>
      <w:r>
        <w:rPr>
          <w:b/>
        </w:rPr>
        <w:t>Word: Homme | Meaning: Man</w:t>
      </w:r>
    </w:p>
    <w:p/>
    <w:p>
      <w:r>
        <w:t>1.  L'homme est le plus grand des animaux.</w:t>
      </w:r>
    </w:p>
    <w:p>
      <w:r>
        <w:t xml:space="preserve">   The man is the biggest animal.</w:t>
      </w:r>
    </w:p>
    <w:p>
      <w:r>
        <w:t xml:space="preserve">2. Il a besoin d'un homme pour l'aider à réparer son vélo. </w:t>
      </w:r>
    </w:p>
    <w:p>
      <w:r>
        <w:t xml:space="preserve">   He needs a man to help him fix his bike.</w:t>
      </w:r>
    </w:p>
    <w:p>
      <w:r>
        <w:t>3. Le père de famille était un homme bienveillant.</w:t>
      </w:r>
    </w:p>
    <w:p>
      <w:r>
        <w:t xml:space="preserve">   The father of the family was a kind man.</w:t>
      </w:r>
    </w:p>
    <w:p>
      <w:r>
        <w:t xml:space="preserve">4. L'homme est capable de grand changement. </w:t>
      </w:r>
    </w:p>
    <w:p>
      <w:r>
        <w:t xml:space="preserve">   Man is capable of great change.</w:t>
      </w:r>
    </w:p>
    <w:p>
      <w:r>
        <w:t xml:space="preserve">5. Les hommes ont besoin de se faire entendre.  </w:t>
      </w:r>
    </w:p>
    <w:p>
      <w:r>
        <w:t xml:space="preserve">   Men need to be heard.</w:t>
      </w:r>
    </w:p>
    <w:p>
      <w:r>
        <w:t xml:space="preserve">6.  L’homme est le plus important être dans la vie d’une femme.  </w:t>
      </w:r>
    </w:p>
    <w:p>
      <w:r>
        <w:t xml:space="preserve">    The man is the most important being in a woman's life.</w:t>
      </w:r>
    </w:p>
    <w:p>
      <w:r>
        <w:t xml:space="preserve">7. L'homme moderne vit dans un environnement complexe. </w:t>
      </w:r>
    </w:p>
    <w:p>
      <w:r>
        <w:t xml:space="preserve">   Modern men live in a complex environment. </w:t>
      </w:r>
    </w:p>
    <w:p>
      <w:r>
        <w:t xml:space="preserve">8. Le livre explore les relations entre l'homme et la nature. </w:t>
      </w:r>
    </w:p>
    <w:p>
      <w:r>
        <w:t xml:space="preserve">   The book explores the relationship between man and nature.  </w:t>
      </w:r>
    </w:p>
    <w:p>
      <w:r>
        <w:t xml:space="preserve">9. Il est important d’écouter l’homme, même s’il est différent de nous. </w:t>
      </w:r>
    </w:p>
    <w:p>
      <w:r>
        <w:t xml:space="preserve">   It is important to listen to men, even if they are different from us. </w:t>
      </w:r>
    </w:p>
    <w:p>
      <w:r>
        <w:t xml:space="preserve">10. L'Homme a besoin d'aimer pour être heureux.  </w:t>
      </w:r>
    </w:p>
    <w:p>
      <w:r>
        <w:t xml:space="preserve">    Man needs love to be happy.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