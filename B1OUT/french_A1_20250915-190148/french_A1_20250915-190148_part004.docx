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J'ai une veste verte.</w:t>
      </w:r>
    </w:p>
    <w:p>
      <w:r>
        <w:t xml:space="preserve">  I have a green jacket.</w:t>
      </w:r>
    </w:p>
    <w:p>
      <w:r>
        <w:t>3. Le champ est vert.</w:t>
      </w:r>
    </w:p>
    <w:p>
      <w:r>
        <w:t xml:space="preserve">  The field is green.</w:t>
      </w:r>
    </w:p>
    <w:p>
      <w:r>
        <w:t>4. Les arbres sont verts.</w:t>
      </w:r>
    </w:p>
    <w:p>
      <w:r>
        <w:t xml:space="preserve">  The trees are green. </w:t>
      </w:r>
    </w:p>
    <w:p>
      <w:r>
        <w:t xml:space="preserve">5. Le ciel est vert aujourd'hui. </w:t>
      </w:r>
    </w:p>
    <w:p>
      <w:r>
        <w:t xml:space="preserve">  The sky is green today. </w:t>
      </w:r>
    </w:p>
    <w:p>
      <w:r>
        <w:t>6. La tomate est verte.</w:t>
      </w:r>
    </w:p>
    <w:p>
      <w:r>
        <w:t xml:space="preserve">   The tomato is green.</w:t>
      </w:r>
    </w:p>
    <w:p>
      <w:r>
        <w:t xml:space="preserve">7. J'adore les couleurs vertes. </w:t>
      </w:r>
    </w:p>
    <w:p>
      <w:r>
        <w:t xml:space="preserve">   I love the green colors.</w:t>
      </w:r>
    </w:p>
    <w:p>
      <w:r>
        <w:t xml:space="preserve">8. Il y a une fleur verte sur la table. </w:t>
      </w:r>
    </w:p>
    <w:p>
      <w:r>
        <w:t xml:space="preserve">   There is a green flower on the table.</w:t>
      </w:r>
    </w:p>
    <w:p>
      <w:r>
        <w:t xml:space="preserve">9. La pollution peut rendre le ciel vert. </w:t>
      </w:r>
    </w:p>
    <w:p>
      <w:r>
        <w:t xml:space="preserve">  Pollution can make the sky green.</w:t>
      </w:r>
    </w:p>
    <w:p>
      <w:r>
        <w:t xml:space="preserve">10. Le jardin est vert et paisible. </w:t>
      </w:r>
    </w:p>
    <w:p>
      <w:r>
        <w:t xml:space="preserve">  The garden is green and peaceful.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The sky is black tonight.</w:t>
      </w:r>
    </w:p>
    <w:p>
      <w:r>
        <w:t>2. La robe du personnage était noire.</w:t>
      </w:r>
    </w:p>
    <w:p>
      <w:r>
        <w:t xml:space="preserve">  The character's dress was black.</w:t>
      </w:r>
    </w:p>
    <w:p>
      <w:r>
        <w:t>3. Il y avait une noirce dans la cour.</w:t>
      </w:r>
    </w:p>
    <w:p>
      <w:r>
        <w:t xml:space="preserve">  There was a dark spot in the courtyard.</w:t>
      </w:r>
    </w:p>
    <w:p>
      <w:r>
        <w:t xml:space="preserve">4. La voiture est noire et elle est en état de marche. </w:t>
      </w:r>
    </w:p>
    <w:p>
      <w:r>
        <w:t xml:space="preserve">  The car is black and it's working.</w:t>
      </w:r>
    </w:p>
    <w:p>
      <w:r>
        <w:t>5. Le charbon est noir lorsqu’il brûle.</w:t>
      </w:r>
    </w:p>
    <w:p>
      <w:r>
        <w:t xml:space="preserve">  Charcoal turns black when it burns.</w:t>
      </w:r>
    </w:p>
    <w:p>
      <w:r>
        <w:t>6. Les arbres sont noirs après la pluie.</w:t>
      </w:r>
    </w:p>
    <w:p>
      <w:r>
        <w:t xml:space="preserve">  Trees are black after the rain.</w:t>
      </w:r>
    </w:p>
    <w:p>
      <w:r>
        <w:t xml:space="preserve">7. Nous avons une conversation sur le noir et blanc. </w:t>
      </w:r>
    </w:p>
    <w:p>
      <w:r>
        <w:t xml:space="preserve">  We had a conversation about black and white.</w:t>
      </w:r>
    </w:p>
    <w:p>
      <w:r>
        <w:t xml:space="preserve">8. Elle était très déçue, son projet de voyage était noir. </w:t>
      </w:r>
    </w:p>
    <w:p>
      <w:r>
        <w:t xml:space="preserve">  She was very disappointed, her trip project was gone.</w:t>
      </w:r>
    </w:p>
    <w:p>
      <w:r>
        <w:t>9. Le café est noir, mais il est délicieux.</w:t>
      </w:r>
    </w:p>
    <w:p>
      <w:r>
        <w:t xml:space="preserve">  The coffee is black, but it’s delicious.</w:t>
      </w:r>
    </w:p>
    <w:p>
      <w:r>
        <w:t xml:space="preserve">10. La nuit est noire et il y a beaucoup d'obscurité. </w:t>
      </w:r>
    </w:p>
    <w:p>
      <w:r>
        <w:t xml:space="preserve">  Nighttime is dark and there’s a lot of obscurity.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des cheveux blancs.</w:t>
      </w:r>
    </w:p>
    <w:p>
      <w:r>
        <w:t xml:space="preserve">  He has white hair.</w:t>
      </w:r>
    </w:p>
    <w:p>
      <w:r>
        <w:t>3. Le ciel était blanc et sans nuage.</w:t>
      </w:r>
    </w:p>
    <w:p>
      <w:r>
        <w:t xml:space="preserve">  The sky was white and cloudless. </w:t>
      </w:r>
    </w:p>
    <w:p>
      <w:r>
        <w:t>4. J’aime les fleurs blanches.</w:t>
      </w:r>
    </w:p>
    <w:p>
      <w:r>
        <w:t xml:space="preserve">  I like white flowers.</w:t>
      </w:r>
    </w:p>
    <w:p>
      <w:r>
        <w:t>5. La table est en bois blanc.</w:t>
      </w:r>
    </w:p>
    <w:p>
      <w:r>
        <w:t xml:space="preserve">  The table is white wood.</w:t>
      </w:r>
    </w:p>
    <w:p>
      <w:r>
        <w:t xml:space="preserve">6. La robe de la mariée était blanche. </w:t>
      </w:r>
    </w:p>
    <w:p>
      <w:r>
        <w:t xml:space="preserve">  The bride's dress was white. </w:t>
      </w:r>
    </w:p>
    <w:p>
      <w:r>
        <w:t>7. Le pain est blanc.</w:t>
      </w:r>
    </w:p>
    <w:p>
      <w:r>
        <w:t xml:space="preserve">  Bread is white. </w:t>
      </w:r>
    </w:p>
    <w:p>
      <w:r>
        <w:t>8. La glace est blanche et froide.</w:t>
      </w:r>
    </w:p>
    <w:p>
      <w:r>
        <w:t xml:space="preserve">  The ice is white and cold. </w:t>
      </w:r>
    </w:p>
    <w:p>
      <w:r>
        <w:t>9. Nous avons besoin de peinture blanche pour les murs.</w:t>
      </w:r>
    </w:p>
    <w:p>
      <w:r>
        <w:t xml:space="preserve">  We need white paint for the walls. </w:t>
      </w:r>
    </w:p>
    <w:p>
      <w:r>
        <w:t>10. Les vêtements blancs sont toujours en vogue.</w:t>
      </w:r>
    </w:p>
    <w:p>
      <w:r>
        <w:t xml:space="preserve">  White clothes are always in fashion.</w:t>
      </w:r>
    </w:p>
    <w:p/>
    <w:p>
      <w:r>
        <w:rPr>
          <w:b/>
        </w:rPr>
        <w:t>Word: Château | Meaning: Castle</w:t>
      </w:r>
    </w:p>
    <w:p/>
    <w:p>
      <w:r>
        <w:t>1.  Le château était majestueux et imposant.</w:t>
      </w:r>
    </w:p>
    <w:p>
      <w:r>
        <w:t xml:space="preserve">   The castle was majestic and imposing.</w:t>
      </w:r>
    </w:p>
    <w:p>
      <w:r>
        <w:t xml:space="preserve">2.  J'ai visité le château lors de mon voyage en France. </w:t>
      </w:r>
    </w:p>
    <w:p>
      <w:r>
        <w:t xml:space="preserve">   I visited the castle during my trip to France.</w:t>
      </w:r>
    </w:p>
    <w:p>
      <w:r>
        <w:t xml:space="preserve">3.  Les jardins du château étaient incroyablement beaux. </w:t>
      </w:r>
    </w:p>
    <w:p>
      <w:r>
        <w:t xml:space="preserve">   The gardens of the castle were incredibly beautiful.</w:t>
      </w:r>
    </w:p>
    <w:p>
      <w:r>
        <w:t xml:space="preserve">4.  Il est important de préserver les châteaux historiques. </w:t>
      </w:r>
    </w:p>
    <w:p>
      <w:r>
        <w:t xml:space="preserve">   It is important to preserve historical castles.</w:t>
      </w:r>
    </w:p>
    <w:p>
      <w:r>
        <w:t xml:space="preserve">5.  Le château a joué un rôle important dans l'histoire de la région. </w:t>
      </w:r>
    </w:p>
    <w:p>
      <w:r>
        <w:t xml:space="preserve">   The castle played an important role in the history of the region.</w:t>
      </w:r>
    </w:p>
    <w:p>
      <w:r>
        <w:t xml:space="preserve">6.  On peut trouver des châteaux sur tout le territoire français. </w:t>
      </w:r>
    </w:p>
    <w:p>
      <w:r>
        <w:t xml:space="preserve">   Castles can be found all over the French territory.</w:t>
      </w:r>
    </w:p>
    <w:p>
      <w:r>
        <w:t xml:space="preserve">7.  Le château est souvent utilisé pour des mariages et des fêtes. </w:t>
      </w:r>
    </w:p>
    <w:p>
      <w:r>
        <w:t xml:space="preserve">   The castle is often used for weddings and parties. </w:t>
      </w:r>
    </w:p>
    <w:p>
      <w:r>
        <w:t xml:space="preserve">8.  Les habitants du village sont très fiers de leur château. </w:t>
      </w:r>
    </w:p>
    <w:p>
      <w:r>
        <w:t xml:space="preserve">   The inhabitants of the village are very proud of their castle.</w:t>
      </w:r>
    </w:p>
    <w:p>
      <w:r>
        <w:t>9.  La construction du château a débuté au Moyen-Age.</w:t>
      </w:r>
    </w:p>
    <w:p>
      <w:r>
        <w:t xml:space="preserve">   The construction of the castle began in the Middle Ages. </w:t>
      </w:r>
    </w:p>
    <w:p>
      <w:r>
        <w:t xml:space="preserve">10. Le château est devenu un symbole local important. </w:t>
      </w:r>
    </w:p>
    <w:p>
      <w:r>
        <w:t xml:space="preserve">    The castle has become an important symbol for the local area.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Les enfants ont mangé à la table.</w:t>
      </w:r>
    </w:p>
    <w:p>
      <w:r>
        <w:t xml:space="preserve">  The children ate at the table.</w:t>
      </w:r>
    </w:p>
    <w:p>
      <w:r>
        <w:t xml:space="preserve">3. Il faut nettoyer la table après le repas. </w:t>
      </w:r>
    </w:p>
    <w:p>
      <w:r>
        <w:t xml:space="preserve">   You need to clean the table after the meal. </w:t>
      </w:r>
    </w:p>
    <w:p>
      <w:r>
        <w:t>4. La table est très grande.</w:t>
      </w:r>
    </w:p>
    <w:p>
      <w:r>
        <w:t xml:space="preserve">  The table is very big.</w:t>
      </w:r>
    </w:p>
    <w:p>
      <w:r>
        <w:t>5. J'adore manger à la table avec mes amis.</w:t>
      </w:r>
    </w:p>
    <w:p>
      <w:r>
        <w:t xml:space="preserve">  I love eating at the table with my friends.</w:t>
      </w:r>
    </w:p>
    <w:p>
      <w:r>
        <w:t>6. On utilise une table pour cuisiner.</w:t>
      </w:r>
    </w:p>
    <w:p>
      <w:r>
        <w:t xml:space="preserve">   We use a table to cook.</w:t>
      </w:r>
    </w:p>
    <w:p>
      <w:r>
        <w:t xml:space="preserve">7. La table d'hôte est décorée de fleurs. </w:t>
      </w:r>
    </w:p>
    <w:p>
      <w:r>
        <w:t xml:space="preserve">   The guest table is decorated with flowers. </w:t>
      </w:r>
    </w:p>
    <w:p>
      <w:r>
        <w:t xml:space="preserve">8. Le tableau représente l'histoire de la France.  </w:t>
      </w:r>
    </w:p>
    <w:p>
      <w:r>
        <w:t xml:space="preserve">   The board depicts the history of France. </w:t>
      </w:r>
    </w:p>
    <w:p>
      <w:r>
        <w:t>9. Vous avez besoin de plus de place à la table.</w:t>
      </w:r>
    </w:p>
    <w:p>
      <w:r>
        <w:t xml:space="preserve">   You need more space at the table.</w:t>
      </w:r>
    </w:p>
    <w:p>
      <w:r>
        <w:t>10. La table est une pièce essentielle dans chaque maison.</w:t>
      </w:r>
    </w:p>
    <w:p>
      <w:r>
        <w:t xml:space="preserve">   The table is an essential piece in every house.</w:t>
      </w:r>
    </w:p>
    <w:p/>
    <w:p>
      <w:r>
        <w:rPr>
          <w:b/>
        </w:rPr>
        <w:t>Word: Chatte | Meaning: Cat</w:t>
      </w:r>
    </w:p>
    <w:p/>
    <w:p>
      <w:r>
        <w:t>1. La chatte est très curieuse et aime explorer tout l'espace.</w:t>
      </w:r>
    </w:p>
    <w:p>
      <w:r>
        <w:t xml:space="preserve">    The cat is very curious and likes to explore everywhere.</w:t>
      </w:r>
    </w:p>
    <w:p>
      <w:r>
        <w:t>2.  Je préfère les chats à des chiens, elles sont plus indépendantes.</w:t>
      </w:r>
    </w:p>
    <w:p>
      <w:r>
        <w:t xml:space="preserve">    I prefer cats to dogs; they are more independent. </w:t>
      </w:r>
    </w:p>
    <w:p>
      <w:r>
        <w:t>3. Il a attrapé un chatte dans la rue et le conduit chez lui.</w:t>
      </w:r>
    </w:p>
    <w:p>
      <w:r>
        <w:t xml:space="preserve">   He caught a cat in the street and brought it home. </w:t>
      </w:r>
    </w:p>
    <w:p>
      <w:r>
        <w:t>4. Les chatte adorent se lécher les oreilles.</w:t>
      </w:r>
    </w:p>
    <w:p>
      <w:r>
        <w:t xml:space="preserve">  Cats love to lick their ears.</w:t>
      </w:r>
    </w:p>
    <w:p>
      <w:r>
        <w:t>5. Mon chatte est très calme et il dort beaucoup pendant la journée.</w:t>
      </w:r>
    </w:p>
    <w:p>
      <w:r>
        <w:t xml:space="preserve">    My cat is very calm and he sleeps a lot during the day. </w:t>
      </w:r>
    </w:p>
    <w:p>
      <w:r>
        <w:t>6. Vous devez prendre soin de votre chatte, elle peut avoir besoin d'un vétérinaire.</w:t>
      </w:r>
    </w:p>
    <w:p>
      <w:r>
        <w:t xml:space="preserve">    You need to take care of your cat; she may need a vet visit.</w:t>
      </w:r>
    </w:p>
    <w:p>
      <w:r>
        <w:t xml:space="preserve">7. Les chats sont des animaux très intelligents. </w:t>
      </w:r>
    </w:p>
    <w:p>
      <w:r>
        <w:t xml:space="preserve">   Cats are very intelligent animals.</w:t>
      </w:r>
    </w:p>
    <w:p>
      <w:r>
        <w:t xml:space="preserve">8.  Elle est allée chercher les chattes dans l'appartement et les a ramenées au jardin. </w:t>
      </w:r>
    </w:p>
    <w:p>
      <w:r>
        <w:t xml:space="preserve">   She went to find the cats in the apartment and brought them back to the garden. </w:t>
      </w:r>
    </w:p>
    <w:p>
      <w:r>
        <w:t>9.  Le chatte s’est réveillé et a salué ses maîtres avec un miaulement.</w:t>
      </w:r>
    </w:p>
    <w:p>
      <w:r>
        <w:t xml:space="preserve">    The cat woke up and greeted its masters with a meow.</w:t>
      </w:r>
    </w:p>
    <w:p>
      <w:r>
        <w:t>10. Il a trouvé un chatte dans le jardin et il l'a emmené à la maison.</w:t>
      </w:r>
    </w:p>
    <w:p>
      <w:r>
        <w:t xml:space="preserve">   He found a kitten in the garden and took it home.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The coffee is hot today.</w:t>
      </w:r>
    </w:p>
    <w:p>
      <w:r>
        <w:t>2. La soupe était trop chaude pour manger.</w:t>
      </w:r>
    </w:p>
    <w:p>
      <w:r>
        <w:t xml:space="preserve">   The soup was too hot to eat.</w:t>
      </w:r>
    </w:p>
    <w:p>
      <w:r>
        <w:t>3. J'ai envie de boire un verre de jus chaud.</w:t>
      </w:r>
    </w:p>
    <w:p>
      <w:r>
        <w:t xml:space="preserve">   I feel like drinking a warm juice.</w:t>
      </w:r>
    </w:p>
    <w:p>
      <w:r>
        <w:t>4. Il s'est assis sur le canapé, la tasse de thé chaud à la main.</w:t>
      </w:r>
    </w:p>
    <w:p>
      <w:r>
        <w:t xml:space="preserve">  He sat on the sofa with a warm tea in his hand. </w:t>
      </w:r>
    </w:p>
    <w:p>
      <w:r>
        <w:t>5. Ma mère prépare un gâteau au chocolat chaud pour nous.</w:t>
      </w:r>
    </w:p>
    <w:p>
      <w:r>
        <w:t xml:space="preserve">   My mother is preparing a hot chocolate cake for us. </w:t>
      </w:r>
    </w:p>
    <w:p>
      <w:r>
        <w:t>6. Le soleil brille fort et il fait très chaud.</w:t>
      </w:r>
    </w:p>
    <w:p>
      <w:r>
        <w:t xml:space="preserve">    The sun shines brightly and it's very hot.</w:t>
      </w:r>
    </w:p>
    <w:p>
      <w:r>
        <w:t>7. Les enfants ont joué dehors et ils étaient chauds après leur jeu.</w:t>
      </w:r>
    </w:p>
    <w:p>
      <w:r>
        <w:t xml:space="preserve">   The children played outside and they were warm after their game. </w:t>
      </w:r>
    </w:p>
    <w:p>
      <w:r>
        <w:t>8. Je suis en train de faire une casserole, mais elle est trop chaude pour moi!</w:t>
      </w:r>
    </w:p>
    <w:p>
      <w:r>
        <w:t xml:space="preserve">   I'm making a casserole but it is too hot for me!</w:t>
      </w:r>
    </w:p>
    <w:p>
      <w:r>
        <w:t xml:space="preserve">9. L’air dans la cuisine était chaud et humide après l'utilisation du four. </w:t>
      </w:r>
    </w:p>
    <w:p>
      <w:r>
        <w:t xml:space="preserve">   The air in the kitchen was warm and humid after using the oven. </w:t>
      </w:r>
    </w:p>
    <w:p>
      <w:r>
        <w:t>10. Les enfants ont apprécié de manger le gâteau chaud avec une tasse de lait.</w:t>
      </w:r>
    </w:p>
    <w:p>
      <w:r>
        <w:t xml:space="preserve">   The children enjoyed eating the hot cake with a glass of milk.</w:t>
      </w:r>
    </w:p>
    <w:p/>
    <w:p>
      <w:r>
        <w:rPr>
          <w:b/>
        </w:rPr>
        <w:t>Word: Vrai | Meaning: True</w:t>
      </w:r>
    </w:p>
    <w:p/>
    <w:p>
      <w:r>
        <w:t>1. C'est vrai que j'aime les films d'action.</w:t>
      </w:r>
    </w:p>
    <w:p>
      <w:r>
        <w:t xml:space="preserve">   That's true, I like action movies.</w:t>
      </w:r>
    </w:p>
    <w:p>
      <w:r>
        <w:t>2. Vous êtes vraiment vifs et enthousiastes.</w:t>
      </w:r>
    </w:p>
    <w:p>
      <w:r>
        <w:t xml:space="preserve">   You are really lively and enthusiastic. </w:t>
      </w:r>
    </w:p>
    <w:p>
      <w:r>
        <w:t>3. La France est une grande nation avec une histoire riche.</w:t>
      </w:r>
    </w:p>
    <w:p>
      <w:r>
        <w:t xml:space="preserve">   France is a big country with a rich history.</w:t>
      </w:r>
    </w:p>
    <w:p>
      <w:r>
        <w:t xml:space="preserve">4. Il n'y a pas de réponse définitive à cette question. </w:t>
      </w:r>
    </w:p>
    <w:p>
      <w:r>
        <w:t xml:space="preserve">   There is no definitive answer to this question.</w:t>
      </w:r>
    </w:p>
    <w:p>
      <w:r>
        <w:t>5. Je ne peux pas m’imaginer vivre sans musique.</w:t>
      </w:r>
    </w:p>
    <w:p>
      <w:r>
        <w:t xml:space="preserve">   I can't imagine living without music. </w:t>
      </w:r>
    </w:p>
    <w:p>
      <w:r>
        <w:t>6. Le train est souvent en retard, c’est vrai.</w:t>
      </w:r>
    </w:p>
    <w:p>
      <w:r>
        <w:t xml:space="preserve">   The train is often delayed, that's true.</w:t>
      </w:r>
    </w:p>
    <w:p>
      <w:r>
        <w:t>7.  Le café est très bon, il est vrai.</w:t>
      </w:r>
    </w:p>
    <w:p>
      <w:r>
        <w:t xml:space="preserve">   The coffee is very good, it's true. </w:t>
      </w:r>
    </w:p>
    <w:p>
      <w:r>
        <w:t>8. J’ai toujours été persuadé que je pourrais réussir.</w:t>
      </w:r>
    </w:p>
    <w:p>
      <w:r>
        <w:t xml:space="preserve">   I have always been convinced that I could succeed. </w:t>
      </w:r>
    </w:p>
    <w:p>
      <w:r>
        <w:t>9.  Il est important de prendre soin de sa santé, c’est vrai.</w:t>
      </w:r>
    </w:p>
    <w:p>
      <w:r>
        <w:t xml:space="preserve">   It's important to take care of your health, it's true. </w:t>
      </w:r>
    </w:p>
    <w:p>
      <w:r>
        <w:t>10. Je pense que nous sommes tous en quête d’amour et de paix.</w:t>
      </w:r>
    </w:p>
    <w:p>
      <w:r>
        <w:t xml:space="preserve">   I think that we are all in search of love and peace.</w:t>
      </w:r>
    </w:p>
    <w:p/>
    <w:p>
      <w:r>
        <w:rPr>
          <w:b/>
        </w:rPr>
        <w:t>Word: Fleur | Meaning: Flower</w:t>
      </w:r>
    </w:p>
    <w:p/>
    <w:p>
      <w:r>
        <w:t>1.  La fleur de la rose est très belle.</w:t>
      </w:r>
    </w:p>
    <w:p>
      <w:r>
        <w:t xml:space="preserve">    The rose flower is very beautiful.</w:t>
      </w:r>
    </w:p>
    <w:p>
      <w:r>
        <w:t xml:space="preserve">2. Les fleurs jaunes attirent les papillons. </w:t>
      </w:r>
    </w:p>
    <w:p>
      <w:r>
        <w:t xml:space="preserve">    Yellow flowers attract butterflies.</w:t>
      </w:r>
    </w:p>
    <w:p>
      <w:r>
        <w:t>3. J'adore les fleurs sauvages, elles sont majestueuses.</w:t>
      </w:r>
    </w:p>
    <w:p>
      <w:r>
        <w:t xml:space="preserve">    I adore wild flowers, they are majestic.</w:t>
      </w:r>
    </w:p>
    <w:p>
      <w:r>
        <w:t>4.  La fleur de la passion est rouge et symbolise l’amour.</w:t>
      </w:r>
    </w:p>
    <w:p>
      <w:r>
        <w:t xml:space="preserve">   The flower of passion is red and symbolizes love. </w:t>
      </w:r>
    </w:p>
    <w:p>
      <w:r>
        <w:t xml:space="preserve">5. Il a coupé une fleur de rose pour sa fiancée. </w:t>
      </w:r>
    </w:p>
    <w:p>
      <w:r>
        <w:t xml:space="preserve">    He cut a rose flower for his fiancée. </w:t>
      </w:r>
    </w:p>
    <w:p>
      <w:r>
        <w:t xml:space="preserve">6. Le jardin était rempli de fleurs, roses, jasmines et lavandes.  </w:t>
      </w:r>
    </w:p>
    <w:p>
      <w:r>
        <w:t xml:space="preserve">    The garden was filled with flowers: roses, jasmine and lavender.</w:t>
      </w:r>
    </w:p>
    <w:p>
      <w:r>
        <w:t>7. Je voudrais planter des fleurs dans mon balcon.</w:t>
      </w:r>
    </w:p>
    <w:p>
      <w:r>
        <w:t xml:space="preserve">   I would like to plant flowers on my balcony.</w:t>
      </w:r>
    </w:p>
    <w:p>
      <w:r>
        <w:t xml:space="preserve">8. La fleur est un symbole de beauté et de vie. </w:t>
      </w:r>
    </w:p>
    <w:p>
      <w:r>
        <w:t xml:space="preserve">    A flower is a symbol of beauty and life.</w:t>
      </w:r>
    </w:p>
    <w:p>
      <w:r>
        <w:t xml:space="preserve">9.  La fleur du thé est délicieuse et parfumée. </w:t>
      </w:r>
    </w:p>
    <w:p>
      <w:r>
        <w:t xml:space="preserve">    The flower tea petal is delicious and fragrant. </w:t>
      </w:r>
    </w:p>
    <w:p>
      <w:r>
        <w:t xml:space="preserve">10.  Il y a une fleur d'orchidée dans ma chambre. </w:t>
      </w:r>
    </w:p>
    <w:p>
      <w:r>
        <w:t xml:space="preserve">     There is an orchid flower in my room.</w:t>
      </w:r>
    </w:p>
    <w:p/>
    <w:p>
      <w:r>
        <w:rPr>
          <w:b/>
        </w:rPr>
        <w:t>Word: Écrire | Meaning: To write</w:t>
      </w:r>
    </w:p>
    <w:p/>
    <w:p>
      <w:r>
        <w:t>1. J'ai besoin d'écrire une lettre à mes parents.</w:t>
      </w:r>
    </w:p>
    <w:p>
      <w:r>
        <w:t xml:space="preserve">   I need to write a letter to my parents.</w:t>
      </w:r>
    </w:p>
    <w:p>
      <w:r>
        <w:t xml:space="preserve">2. Il faut écrire un email pour demander de l'aide. </w:t>
      </w:r>
    </w:p>
    <w:p>
      <w:r>
        <w:t xml:space="preserve">   You must write an email to request help.</w:t>
      </w:r>
    </w:p>
    <w:p>
      <w:r>
        <w:t xml:space="preserve">3. Les élèves doivent apprendre à écrire correctement. </w:t>
      </w:r>
    </w:p>
    <w:p>
      <w:r>
        <w:t xml:space="preserve">   Students must learn how to write correctly.</w:t>
      </w:r>
    </w:p>
    <w:p>
      <w:r>
        <w:t xml:space="preserve">4. Elle préfère écrire des messages sur son téléphone. </w:t>
      </w:r>
    </w:p>
    <w:p>
      <w:r>
        <w:t xml:space="preserve">   She prefers writing messages on her phone.</w:t>
      </w:r>
    </w:p>
    <w:p>
      <w:r>
        <w:t xml:space="preserve">5. J'ai envie d'écrire un roman de fiction. </w:t>
      </w:r>
    </w:p>
    <w:p>
      <w:r>
        <w:t xml:space="preserve">    I feel like writing a fictional novel.</w:t>
      </w:r>
    </w:p>
    <w:p>
      <w:r>
        <w:t>6.  Voulez-vous écrire votre propre histoire ?</w:t>
      </w:r>
    </w:p>
    <w:p>
      <w:r>
        <w:t xml:space="preserve">    Do you want to write your own story? </w:t>
      </w:r>
    </w:p>
    <w:p>
      <w:r>
        <w:t>7. Il est important d'écrit des notes pour les examens.</w:t>
      </w:r>
    </w:p>
    <w:p>
      <w:r>
        <w:t xml:space="preserve">   It is important to write notes for exams. </w:t>
      </w:r>
    </w:p>
    <w:p>
      <w:r>
        <w:t>8. Je vais écrire une liste de courses avant de partir à la boutique.</w:t>
      </w:r>
    </w:p>
    <w:p>
      <w:r>
        <w:t xml:space="preserve">  I am going to write a shopping list before going to the store. </w:t>
      </w:r>
    </w:p>
    <w:p>
      <w:r>
        <w:t>9. Vous devez écrire vos idées sur un papier.</w:t>
      </w:r>
    </w:p>
    <w:p>
      <w:r>
        <w:t xml:space="preserve">   You need to write your ideas down on paper.</w:t>
      </w:r>
    </w:p>
    <w:p>
      <w:r>
        <w:t xml:space="preserve">10. Écrire est essentiel pour réussir dans la vie. </w:t>
      </w:r>
    </w:p>
    <w:p>
      <w:r>
        <w:t xml:space="preserve">   Writing is essential for success in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