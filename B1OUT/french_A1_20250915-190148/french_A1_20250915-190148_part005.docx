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 My favorite are the red roses.</w:t>
      </w:r>
    </w:p>
    <w:p>
      <w:r>
        <w:t xml:space="preserve">2. La rose est une fleur magnifique. </w:t>
      </w:r>
    </w:p>
    <w:p>
      <w:r>
        <w:t xml:space="preserve">    The rose is a beautiful flower.</w:t>
      </w:r>
    </w:p>
    <w:p>
      <w:r>
        <w:t>3. Elle a offert une rose à son amoureux.</w:t>
      </w:r>
    </w:p>
    <w:p>
      <w:r>
        <w:t xml:space="preserve">    She gave her sweetheart a rose.</w:t>
      </w:r>
    </w:p>
    <w:p>
      <w:r>
        <w:t>4. Les roses de la garden sont très belles.</w:t>
      </w:r>
    </w:p>
    <w:p>
      <w:r>
        <w:t xml:space="preserve">    The roses in the garden are very pretty.</w:t>
      </w:r>
    </w:p>
    <w:p>
      <w:r>
        <w:t xml:space="preserve">5. Un bouquet de roses est idéal pour un cadeau. </w:t>
      </w:r>
    </w:p>
    <w:p>
      <w:r>
        <w:t xml:space="preserve">    A bouquet of roses is ideal for a gift.</w:t>
      </w:r>
    </w:p>
    <w:p>
      <w:r>
        <w:t>6.  La couleur rose est populaire dans le monde entier.</w:t>
      </w:r>
    </w:p>
    <w:p>
      <w:r>
        <w:t xml:space="preserve">    The pink color is popular all around the world.</w:t>
      </w:r>
    </w:p>
    <w:p>
      <w:r>
        <w:t>7. Le jardin était rempli de roses.</w:t>
      </w:r>
    </w:p>
    <w:p>
      <w:r>
        <w:t xml:space="preserve">    The garden was filled with roses.</w:t>
      </w:r>
    </w:p>
    <w:p>
      <w:r>
        <w:t xml:space="preserve">8. Les fleurs roses rappellent la romance. </w:t>
      </w:r>
    </w:p>
    <w:p>
      <w:r>
        <w:t xml:space="preserve">    Pink flowers remind us of romance. </w:t>
      </w:r>
    </w:p>
    <w:p>
      <w:r>
        <w:t>9.  La rose est un symbole de beauté et d'amour.</w:t>
      </w:r>
    </w:p>
    <w:p>
      <w:r>
        <w:t xml:space="preserve">    Rose is a symbol of beauty and love. </w:t>
      </w:r>
    </w:p>
    <w:p>
      <w:r>
        <w:t>10.  J’adore la fragrance des roses.</w:t>
      </w:r>
    </w:p>
    <w:p>
      <w:r>
        <w:t xml:space="preserve">   I love the scent of roses.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Le lampadaire allume la rue en soirée.</w:t>
      </w:r>
    </w:p>
    <w:p>
      <w:r>
        <w:t xml:space="preserve">   The lamppost illuminates the street in the evening.</w:t>
      </w:r>
    </w:p>
    <w:p>
      <w:r>
        <w:t>3. Elle aime les films d'aventure avec beaucoup de lumière.</w:t>
      </w:r>
    </w:p>
    <w:p>
      <w:r>
        <w:t xml:space="preserve">   She likes adventure movies with lots of light.</w:t>
      </w:r>
    </w:p>
    <w:p>
      <w:r>
        <w:t>4. La lumière du feu créait une ambiance chaleureuse.</w:t>
      </w:r>
    </w:p>
    <w:p>
      <w:r>
        <w:t xml:space="preserve">   The firelight created a warm atmosphere. </w:t>
      </w:r>
    </w:p>
    <w:p>
      <w:r>
        <w:t>5. Le paysage était éclairé par la lune.</w:t>
      </w:r>
    </w:p>
    <w:p>
      <w:r>
        <w:t xml:space="preserve">    The landscape was illuminated by the moon.</w:t>
      </w:r>
    </w:p>
    <w:p>
      <w:r>
        <w:t>6. Il est difficile de lire sans lumière suffisante.</w:t>
      </w:r>
    </w:p>
    <w:p>
      <w:r>
        <w:t xml:space="preserve">   It is difficult to read without sufficient light. </w:t>
      </w:r>
    </w:p>
    <w:p>
      <w:r>
        <w:t>7. La lumière du téléphone éclaire l'écran pour nous aider à voir.</w:t>
      </w:r>
    </w:p>
    <w:p>
      <w:r>
        <w:t xml:space="preserve">  Phone light illuminates the screen to help us see.</w:t>
      </w:r>
    </w:p>
    <w:p>
      <w:r>
        <w:t>8. J'ai besoin de plus de lumière pour aller aux toilettes.</w:t>
      </w:r>
    </w:p>
    <w:p>
      <w:r>
        <w:t xml:space="preserve">   I need more light to go to the bathroom. </w:t>
      </w:r>
    </w:p>
    <w:p>
      <w:r>
        <w:t>9. Nous avons utilisé une lampe à énergie solaire pour la lumière.</w:t>
      </w:r>
    </w:p>
    <w:p>
      <w:r>
        <w:t xml:space="preserve">   We used a solar-powered lamp for lighting.</w:t>
      </w:r>
    </w:p>
    <w:p>
      <w:r>
        <w:t>10. La lumière des étoiles était si belle dans la nuit.</w:t>
      </w:r>
    </w:p>
    <w:p>
      <w:r>
        <w:t xml:space="preserve">  The starlight was so beautiful in the night.</w:t>
      </w:r>
    </w:p>
    <w:p/>
    <w:p>
      <w:r>
        <w:rPr>
          <w:b/>
        </w:rPr>
        <w:t>Word: Dormer | Meaning: Dormant or attic room</w:t>
      </w:r>
    </w:p>
    <w:p/>
    <w:p>
      <w:r>
        <w:t xml:space="preserve">1. Cette maison a un dormer sur le toit.  </w:t>
      </w:r>
    </w:p>
    <w:p>
      <w:r>
        <w:t xml:space="preserve">   This house has a dormer on its roof.</w:t>
      </w:r>
    </w:p>
    <w:p>
      <w:r>
        <w:t xml:space="preserve">2. Les dormeurs sont souvent des pièces supplémentaires.  </w:t>
      </w:r>
    </w:p>
    <w:p>
      <w:r>
        <w:t xml:space="preserve">   Dormer windows are often additional rooms.</w:t>
      </w:r>
    </w:p>
    <w:p>
      <w:r>
        <w:t xml:space="preserve">3. Le dormer offre une vue panoramique sur la ville. </w:t>
      </w:r>
    </w:p>
    <w:p>
      <w:r>
        <w:t xml:space="preserve">   The dormer provides a panoramic view of the city.</w:t>
      </w:r>
    </w:p>
    <w:p>
      <w:r>
        <w:t xml:space="preserve">4. Il est important de choisir un dormer adapté à la taille de la pièce.  </w:t>
      </w:r>
    </w:p>
    <w:p>
      <w:r>
        <w:t xml:space="preserve">   It is important to choose a dormer that suits the size of the room.</w:t>
      </w:r>
    </w:p>
    <w:p>
      <w:r>
        <w:t xml:space="preserve">5. La lumière naturelle du dormer est très agréable. </w:t>
      </w:r>
    </w:p>
    <w:p>
      <w:r>
        <w:t xml:space="preserve">   The natural light from the dormer is very pleasant.</w:t>
      </w:r>
    </w:p>
    <w:p>
      <w:r>
        <w:t xml:space="preserve">6. Les dormeurs sont une solution pratique pour les petits appartements. </w:t>
      </w:r>
    </w:p>
    <w:p>
      <w:r>
        <w:t xml:space="preserve">   Dormer windows are a practical solution for small apartments.</w:t>
      </w:r>
    </w:p>
    <w:p>
      <w:r>
        <w:t xml:space="preserve">7. Le dormer de notre chambre est un espace cosy. </w:t>
      </w:r>
    </w:p>
    <w:p>
      <w:r>
        <w:t xml:space="preserve">   Our bedroom's dormer is a cozy space. </w:t>
      </w:r>
    </w:p>
    <w:p>
      <w:r>
        <w:t xml:space="preserve">8. Il y avait des dormeurs dans chaque étage. </w:t>
      </w:r>
    </w:p>
    <w:p>
      <w:r>
        <w:t xml:space="preserve">   There were dormer windows on each floor.</w:t>
      </w:r>
    </w:p>
    <w:p>
      <w:r>
        <w:t xml:space="preserve">9. Les dormeurs sont une caractéristique unique des maisons anciennes.  </w:t>
      </w:r>
    </w:p>
    <w:p>
      <w:r>
        <w:t xml:space="preserve">   Dormer windows are a unique characteristic of old houses.</w:t>
      </w:r>
    </w:p>
    <w:p>
      <w:r>
        <w:t xml:space="preserve">10. La construction d'un dormer peut augmenter la valeur de votre maison. </w:t>
      </w:r>
    </w:p>
    <w:p>
      <w:r>
        <w:t xml:space="preserve">   Building a dormer can increase the value of your house.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I love spending time in my garden.</w:t>
      </w:r>
    </w:p>
    <w:p>
      <w:r>
        <w:t>2.  La maison a un grand jardin avec des plantes exotiques.</w:t>
      </w:r>
    </w:p>
    <w:p>
      <w:r>
        <w:t xml:space="preserve">   The house has a large garden with exotic plants. </w:t>
      </w:r>
    </w:p>
    <w:p>
      <w:r>
        <w:t>3. Elle est à l'aise dans son jardin et la nature lui inspire.</w:t>
      </w:r>
    </w:p>
    <w:p>
      <w:r>
        <w:t xml:space="preserve">   She is comfortable in her garden and nature inspires her.</w:t>
      </w:r>
    </w:p>
    <w:p>
      <w:r>
        <w:t>4. J'ai besoin de plus d'espace pour mon jardin, je vais l'agrandir.</w:t>
      </w:r>
    </w:p>
    <w:p>
      <w:r>
        <w:t xml:space="preserve">  I need more space for my garden, I will expand it. </w:t>
      </w:r>
    </w:p>
    <w:p>
      <w:r>
        <w:t>5. Je vous invite à me rejoindre dans le jardin pour une soirée détente.</w:t>
      </w:r>
    </w:p>
    <w:p>
      <w:r>
        <w:t xml:space="preserve">   I invite you to join me in the garden for a relaxing evening.</w:t>
      </w:r>
    </w:p>
    <w:p>
      <w:r>
        <w:t>6. Les enfants jouent dans le jardin avec joie et rires.</w:t>
      </w:r>
    </w:p>
    <w:p>
      <w:r>
        <w:t xml:space="preserve">   The children play in the garden with joy and laughter. </w:t>
      </w:r>
    </w:p>
    <w:p>
      <w:r>
        <w:t>7. Le parfum des fleurs de la rose et du jasmin monte en grandeur dans le jardin.</w:t>
      </w:r>
    </w:p>
    <w:p>
      <w:r>
        <w:t xml:space="preserve">    The perfume of roses and jasmine rises to great heights in the garden.</w:t>
      </w:r>
    </w:p>
    <w:p>
      <w:r>
        <w:t>8. On s'est assis sur le banc, à l'ombre d'un arbre, et on a bu un café au jardin.</w:t>
      </w:r>
    </w:p>
    <w:p>
      <w:r>
        <w:t xml:space="preserve">   We sat down on the bench, under the shade of a tree, and drank coffee in the garden. </w:t>
      </w:r>
    </w:p>
    <w:p>
      <w:r>
        <w:t>9.  L'équipe de jardinage a planté des fleurs dans la cour de la maison.</w:t>
      </w:r>
    </w:p>
    <w:p>
      <w:r>
        <w:t xml:space="preserve">    The gardening team planted flowers in the courtyard of the house.</w:t>
      </w:r>
    </w:p>
    <w:p>
      <w:r>
        <w:t xml:space="preserve">10.  La petite fille aime les fleurs et il fait plaisir à son père de l’aider dans le jardin. </w:t>
      </w:r>
    </w:p>
    <w:p>
      <w:r>
        <w:t xml:space="preserve">   The little girl loves flowers and it makes her father happy to help her in the garden.</w:t>
      </w:r>
    </w:p>
    <w:p/>
    <w:p>
      <w:r>
        <w:rPr>
          <w:b/>
        </w:rPr>
        <w:t>Word: Parfume | Meaning: Perfume</w:t>
      </w:r>
    </w:p>
    <w:p/>
    <w:p>
      <w:r>
        <w:t xml:space="preserve">1. J'adore porter une fragrance parfumée pour le soir.  </w:t>
      </w:r>
    </w:p>
    <w:p>
      <w:r>
        <w:t xml:space="preserve">    I love wearing a fragrant perfume for the evening.</w:t>
      </w:r>
    </w:p>
    <w:p>
      <w:r>
        <w:t xml:space="preserve">2. La parfumerie est située sur la rue Saint-Denis.  </w:t>
      </w:r>
    </w:p>
    <w:p>
      <w:r>
        <w:t xml:space="preserve">    The perfumery is located on Rue Saint-Denis. </w:t>
      </w:r>
    </w:p>
    <w:p>
      <w:r>
        <w:t xml:space="preserve">3. Il a acheté un parfum d'été floral et frais.  </w:t>
      </w:r>
    </w:p>
    <w:p>
      <w:r>
        <w:t xml:space="preserve">    He bought a floral and fresh summer fragrance. </w:t>
      </w:r>
    </w:p>
    <w:p>
      <w:r>
        <w:t xml:space="preserve">4. Je suis allé à un magasin de parfumes pour choisir une nouvelle fragrance.  </w:t>
      </w:r>
    </w:p>
    <w:p>
      <w:r>
        <w:t xml:space="preserve">    I went to a perfumery store to choose a new perfume. </w:t>
      </w:r>
    </w:p>
    <w:p>
      <w:r>
        <w:t xml:space="preserve">5. Le parfum était très agréable, j'aime ses notes boisées.  </w:t>
      </w:r>
    </w:p>
    <w:p>
      <w:r>
        <w:t xml:space="preserve">    The fragrance was very pleasant, I like its woody notes. </w:t>
      </w:r>
    </w:p>
    <w:p>
      <w:r>
        <w:t xml:space="preserve">6. Les parfumeurs travaillent avec des ingrédients naturels pour créer des parfums uniques.  </w:t>
      </w:r>
    </w:p>
    <w:p>
      <w:r>
        <w:t xml:space="preserve">   Perfumerers work with natural ingredients to create unique fragrances. </w:t>
      </w:r>
    </w:p>
    <w:p>
      <w:r>
        <w:t xml:space="preserve">7. La composition de parfum d'une maison peut avoir un impact sur l'atmosphère.  </w:t>
      </w:r>
    </w:p>
    <w:p>
      <w:r>
        <w:t xml:space="preserve">    A perfume of a house can have an impact on the atmosphere.</w:t>
      </w:r>
    </w:p>
    <w:p>
      <w:r>
        <w:t xml:space="preserve">8. Un parfum est une manière originale et élégante de se faire remarquer.  </w:t>
      </w:r>
    </w:p>
    <w:p>
      <w:r>
        <w:t xml:space="preserve">    Perfume is a original and elegant way to be noticed. </w:t>
      </w:r>
    </w:p>
    <w:p>
      <w:r>
        <w:t xml:space="preserve">9. J'ai essayé plusieurs parfums, mais je n'ai pas trouvé mon préféré.  </w:t>
      </w:r>
    </w:p>
    <w:p>
      <w:r>
        <w:t xml:space="preserve">    I tried several perfumes, but I didn't find my favorite one. </w:t>
      </w:r>
    </w:p>
    <w:p>
      <w:r>
        <w:t xml:space="preserve">10. Le parfum est important pour la parfumerie et pour la beauté en général.  </w:t>
      </w:r>
    </w:p>
    <w:p>
      <w:r>
        <w:t xml:space="preserve">   Perfume is important for perfumery and for beauty in general.</w:t>
      </w:r>
    </w:p>
    <w:p/>
    <w:p>
      <w:r>
        <w:rPr>
          <w:b/>
        </w:rPr>
        <w:t>Word: Jouer | Meaning: To play</w:t>
      </w:r>
    </w:p>
    <w:p/>
    <w:p>
      <w:r>
        <w:t>1.  Je joue souvent au piano.</w:t>
      </w:r>
    </w:p>
    <w:p>
      <w:r>
        <w:t xml:space="preserve">    I play the piano often.</w:t>
      </w:r>
    </w:p>
    <w:p>
      <w:r>
        <w:t>2.  J'adore jouer aux jeux vidéos.</w:t>
      </w:r>
    </w:p>
    <w:p>
      <w:r>
        <w:t xml:space="preserve">    I love playing video games.</w:t>
      </w:r>
    </w:p>
    <w:p>
      <w:r>
        <w:t xml:space="preserve">3.  Les enfants jouent dans le parc. </w:t>
      </w:r>
    </w:p>
    <w:p>
      <w:r>
        <w:t xml:space="preserve">   Children are playing in the park.</w:t>
      </w:r>
    </w:p>
    <w:p>
      <w:r>
        <w:t xml:space="preserve">4.  Elle joue toujours avec ses amis. </w:t>
      </w:r>
    </w:p>
    <w:p>
      <w:r>
        <w:t xml:space="preserve">    She is always playing with her friends.</w:t>
      </w:r>
    </w:p>
    <w:p>
      <w:r>
        <w:t xml:space="preserve">5.  Je ne peux pas jouer de foot aujourd'hui. </w:t>
      </w:r>
    </w:p>
    <w:p>
      <w:r>
        <w:t xml:space="preserve">    I can’t play football today.</w:t>
      </w:r>
    </w:p>
    <w:p>
      <w:r>
        <w:t>6.  Le chat joue avec une balle orange.</w:t>
      </w:r>
    </w:p>
    <w:p>
      <w:r>
        <w:t xml:space="preserve">   The cat is playing with an orange ball.</w:t>
      </w:r>
    </w:p>
    <w:p>
      <w:r>
        <w:t xml:space="preserve">7.  Il jouait au jeu de société pendant des heures. </w:t>
      </w:r>
    </w:p>
    <w:p>
      <w:r>
        <w:t xml:space="preserve">   He was playing board games for hours.</w:t>
      </w:r>
    </w:p>
    <w:p>
      <w:r>
        <w:t xml:space="preserve">8.  Elle joue à la musique depuis qu'elle était petite. </w:t>
      </w:r>
    </w:p>
    <w:p>
      <w:r>
        <w:t xml:space="preserve">    She has been playing music since she was little.</w:t>
      </w:r>
    </w:p>
    <w:p>
      <w:r>
        <w:t>9.  Jouer de foot est un plaisir.</w:t>
      </w:r>
    </w:p>
    <w:p>
      <w:r>
        <w:t xml:space="preserve">    Playing football is a pleasure.</w:t>
      </w:r>
    </w:p>
    <w:p>
      <w:r>
        <w:t xml:space="preserve">10. J’aime jouer aux cartes avec mes amis. </w:t>
      </w:r>
    </w:p>
    <w:p>
      <w:r>
        <w:t xml:space="preserve">    I like playing card games with my friends.</w:t>
      </w:r>
    </w:p>
    <w:p/>
    <w:p>
      <w:r>
        <w:rPr>
          <w:b/>
        </w:rPr>
        <w:t>Word: Sourire | Meaning: Smile</w:t>
      </w:r>
    </w:p>
    <w:p/>
    <w:p>
      <w:r>
        <w:t>1. Elle sourit toujours avec un grand sourire lorsque nous lui parlons de ses vacances.</w:t>
      </w:r>
    </w:p>
    <w:p>
      <w:r>
        <w:t xml:space="preserve">   She always smiles widely when we talk about her holidays.</w:t>
      </w:r>
    </w:p>
    <w:p>
      <w:r>
        <w:t xml:space="preserve">2. Mon ami me fait un sourire quand il m'a dit qu'il allait m'aider avec la tâche. </w:t>
      </w:r>
    </w:p>
    <w:p>
      <w:r>
        <w:t xml:space="preserve">   My friend gives me a smile when he told me he was going to help me with the task.</w:t>
      </w:r>
    </w:p>
    <w:p>
      <w:r>
        <w:t>3. La lumière du soleil sur le visage de mon fils me donne envie de sourire.</w:t>
      </w:r>
    </w:p>
    <w:p>
      <w:r>
        <w:t xml:space="preserve">   The sunlight on my son’s face makes me want to smile.</w:t>
      </w:r>
    </w:p>
    <w:p>
      <w:r>
        <w:t xml:space="preserve">4.  J'ai eu un sourire en coin après avoir reçu une bonne nouvelle. </w:t>
      </w:r>
    </w:p>
    <w:p>
      <w:r>
        <w:t xml:space="preserve">   I had a corner-smile after receiving good news.</w:t>
      </w:r>
    </w:p>
    <w:p>
      <w:r>
        <w:t xml:space="preserve">5. Il est toujours difficile d'apprendre une langue, mais la patience et le sourire nous aideront à réussir. </w:t>
      </w:r>
    </w:p>
    <w:p>
      <w:r>
        <w:t xml:space="preserve">   It is always hard to learn a language, but patience and a smile will help us succeed.</w:t>
      </w:r>
    </w:p>
    <w:p>
      <w:r>
        <w:t xml:space="preserve">6.  Les enfants sourit de plaisir devant les bonbons dans leur boîte. </w:t>
      </w:r>
    </w:p>
    <w:p>
      <w:r>
        <w:t xml:space="preserve">   Children smile with pleasure in front of the candies in their box.</w:t>
      </w:r>
    </w:p>
    <w:p>
      <w:r>
        <w:t xml:space="preserve">7. La maman ne sourit pas lorsque son enfant a fait une mauvaise performance. </w:t>
      </w:r>
    </w:p>
    <w:p>
      <w:r>
        <w:t xml:space="preserve">   Mom doesn't smile when her child made a bad performance.</w:t>
      </w:r>
    </w:p>
    <w:p>
      <w:r>
        <w:t xml:space="preserve">8. Le sourire est une expression de joie et d'énergie. </w:t>
      </w:r>
    </w:p>
    <w:p>
      <w:r>
        <w:t xml:space="preserve">    Smiling is an expression of joy and energy. </w:t>
      </w:r>
    </w:p>
    <w:p>
      <w:r>
        <w:t xml:space="preserve">9. J'ai appris qu'un sourire peut être contagieux, et il pourrait faire plaisir à beaucoup d’autres. </w:t>
      </w:r>
    </w:p>
    <w:p>
      <w:r>
        <w:t xml:space="preserve">   I learned that a smile can be contagious and could make many people happy. </w:t>
      </w:r>
    </w:p>
    <w:p>
      <w:r>
        <w:t xml:space="preserve">10. Si vous avez un sourire agréable, vous êtes en bonne santé émotionnelle. </w:t>
      </w:r>
    </w:p>
    <w:p>
      <w:r>
        <w:t xml:space="preserve">    If you have a good smile, you are in good emotional health.</w:t>
      </w:r>
    </w:p>
    <w:p/>
    <w:p>
      <w:r>
        <w:t>Dormez:  |  Sleep</w:t>
      </w:r>
    </w:p>
    <w:p/>
    <w:p>
      <w:r>
        <w:t xml:space="preserve">1. Je dors bien la nuit. </w:t>
      </w:r>
    </w:p>
    <w:p>
      <w:r>
        <w:t xml:space="preserve">   I sleep well at night.</w:t>
      </w:r>
    </w:p>
    <w:p>
      <w:r>
        <w:t xml:space="preserve">2. Mettez une couverture sur vous et dormez confortablement. </w:t>
      </w:r>
    </w:p>
    <w:p>
      <w:r>
        <w:t xml:space="preserve">    Put a blanket on you and sleep comfortably.</w:t>
      </w:r>
    </w:p>
    <w:p>
      <w:r>
        <w:t xml:space="preserve">3. Voulez-vous que j'apporte un verre d'eau pour vous? </w:t>
      </w:r>
    </w:p>
    <w:p>
      <w:r>
        <w:t xml:space="preserve">   Would you like me to bring a glass of water for you?</w:t>
      </w:r>
    </w:p>
    <w:p>
      <w:r>
        <w:t xml:space="preserve">4. Dormir avec les yeux ouverts est impossible ! </w:t>
      </w:r>
    </w:p>
    <w:p>
      <w:r>
        <w:t xml:space="preserve">   Sleeping with your eyes open is impossible!</w:t>
      </w:r>
    </w:p>
    <w:p>
      <w:r>
        <w:t xml:space="preserve">5. Le soleil couchant offre une vue magnifique. </w:t>
      </w:r>
    </w:p>
    <w:p>
      <w:r>
        <w:t xml:space="preserve">   The setting sun offers a beautiful view. </w:t>
      </w:r>
    </w:p>
    <w:p>
      <w:r>
        <w:t>6.  Je dors pas souvent à l'extérieur, mais j'aime bien les soirées au bord de la mer.</w:t>
      </w:r>
    </w:p>
    <w:p>
      <w:r>
        <w:t xml:space="preserve">    I don't sleep often outside, but I like evenings on the coast.</w:t>
      </w:r>
    </w:p>
    <w:p>
      <w:r>
        <w:t>7. Les enfants doivent se coucher tôt pour être éveillés le matin.</w:t>
      </w:r>
    </w:p>
    <w:p>
      <w:r>
        <w:t xml:space="preserve">   Children should go to bed early to be awake in the morning. </w:t>
      </w:r>
    </w:p>
    <w:p>
      <w:r>
        <w:t xml:space="preserve">8.  Il est temps de te reposer et de dormir. </w:t>
      </w:r>
    </w:p>
    <w:p>
      <w:r>
        <w:t xml:space="preserve">    It’s time to rest and sleep. </w:t>
      </w:r>
    </w:p>
    <w:p>
      <w:r>
        <w:t xml:space="preserve">9. Après une longue journée, je suis fatiguée, j’ai besoin de me reposer. </w:t>
      </w:r>
    </w:p>
    <w:p>
      <w:r>
        <w:t xml:space="preserve">   After a long day, I am tired, I need to rest.</w:t>
      </w:r>
    </w:p>
    <w:p>
      <w:r>
        <w:t xml:space="preserve">10.  Dormez bien et vous aurez de beaux rêves demain ! </w:t>
      </w:r>
    </w:p>
    <w:p>
      <w:r>
        <w:t xml:space="preserve">    Sleep well, and you'll have beautiful dreams tomorrow!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The city is beautiful and lively.</w:t>
      </w:r>
    </w:p>
    <w:p>
      <w:r>
        <w:t>2. Elle a une belle voix.</w:t>
      </w:r>
    </w:p>
    <w:p>
      <w:r>
        <w:t xml:space="preserve">  She has a beautiful voice.</w:t>
      </w:r>
    </w:p>
    <w:p>
      <w:r>
        <w:t>3. C'est une belle journée de printemps!</w:t>
      </w:r>
    </w:p>
    <w:p>
      <w:r>
        <w:t xml:space="preserve">  It's a beautiful spring day!</w:t>
      </w:r>
    </w:p>
    <w:p>
      <w:r>
        <w:t xml:space="preserve">4. L'arbre était belle avec ses fleurs roses. </w:t>
      </w:r>
    </w:p>
    <w:p>
      <w:r>
        <w:t xml:space="preserve">  The tree was beautiful with its red flowers.</w:t>
      </w:r>
    </w:p>
    <w:p>
      <w:r>
        <w:t>5. Votre nouvelle robe est belle!</w:t>
      </w:r>
    </w:p>
    <w:p>
      <w:r>
        <w:t xml:space="preserve"> Your new dress is beautiful! </w:t>
      </w:r>
    </w:p>
    <w:p>
      <w:r>
        <w:t xml:space="preserve">6. Le tableau est belle avec les couleurs vives. </w:t>
      </w:r>
    </w:p>
    <w:p>
      <w:r>
        <w:t xml:space="preserve">  The painting is beautiful with the vibrant colors.</w:t>
      </w:r>
    </w:p>
    <w:p>
      <w:r>
        <w:t xml:space="preserve">7. Je trouve cette chanson belle et romantique. </w:t>
      </w:r>
    </w:p>
    <w:p>
      <w:r>
        <w:t xml:space="preserve">  I find this song beautiful and romantic. </w:t>
      </w:r>
    </w:p>
    <w:p>
      <w:r>
        <w:t xml:space="preserve">8. Belle-mère, tu es une femme formidable! </w:t>
      </w:r>
    </w:p>
    <w:p>
      <w:r>
        <w:t xml:space="preserve">  Grandma, you are a formidable woman!</w:t>
      </w:r>
    </w:p>
    <w:p>
      <w:r>
        <w:t xml:space="preserve">9. Nous avons eu un dîner très belle avec nos amis. </w:t>
      </w:r>
    </w:p>
    <w:p>
      <w:r>
        <w:t xml:space="preserve">  We had a very beautiful dinner with our friends.</w:t>
      </w:r>
    </w:p>
    <w:p>
      <w:r>
        <w:t xml:space="preserve">10. Il me semble que le film était beau et intéressant. </w:t>
      </w:r>
    </w:p>
    <w:p>
      <w:r>
        <w:t xml:space="preserve">   It seems to me the film was beautiful and interesting.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</w:t>
      </w:r>
    </w:p>
    <w:p>
      <w:r>
        <w:t xml:space="preserve">    * I thank you sincerely for your help.*</w:t>
      </w:r>
    </w:p>
    <w:p>
      <w:r>
        <w:t xml:space="preserve">2. Merci beaucoup !  </w:t>
      </w:r>
    </w:p>
    <w:p>
      <w:r>
        <w:t xml:space="preserve">    * Thank you very much!*</w:t>
      </w:r>
    </w:p>
    <w:p>
      <w:r>
        <w:t xml:space="preserve">3. La nourriture est délicieuse, merci!  </w:t>
      </w:r>
    </w:p>
    <w:p>
      <w:r>
        <w:t xml:space="preserve">    * The food is delicious, thank you!*</w:t>
      </w:r>
    </w:p>
    <w:p>
      <w:r>
        <w:t>4. Merci d'avoir partagé vos connaissances.</w:t>
      </w:r>
    </w:p>
    <w:p>
      <w:r>
        <w:t xml:space="preserve">    * Thanks for sharing your knowledge.* </w:t>
      </w:r>
    </w:p>
    <w:p>
      <w:r>
        <w:t xml:space="preserve">5. Je suis reconnaissant pour votre soutien.  </w:t>
      </w:r>
    </w:p>
    <w:p>
      <w:r>
        <w:t xml:space="preserve">    * I am grateful for your support.*  </w:t>
      </w:r>
    </w:p>
    <w:p>
      <w:r>
        <w:t xml:space="preserve">6. Merci de m’aider.  </w:t>
      </w:r>
    </w:p>
    <w:p>
      <w:r>
        <w:t xml:space="preserve">    * Thank you for helping me.*</w:t>
      </w:r>
    </w:p>
    <w:p>
      <w:r>
        <w:t xml:space="preserve">7. J'ai apprécié notre conversation. Merci!  </w:t>
      </w:r>
    </w:p>
    <w:p>
      <w:r>
        <w:t xml:space="preserve">    * I enjoyed our conversation, thank you!* </w:t>
      </w:r>
    </w:p>
    <w:p>
      <w:r>
        <w:t xml:space="preserve">8. Merci d'avoir pris le temps de répondre à mes questions.  </w:t>
      </w:r>
    </w:p>
    <w:p>
      <w:r>
        <w:t xml:space="preserve">    * Thank you for taking the time to answer my questions.*</w:t>
      </w:r>
    </w:p>
    <w:p>
      <w:r>
        <w:t xml:space="preserve">9. Merci pour votre patience.  </w:t>
      </w:r>
    </w:p>
    <w:p>
      <w:r>
        <w:t xml:space="preserve">    * Thanks for your patience.*  </w:t>
      </w:r>
    </w:p>
    <w:p>
      <w:r>
        <w:t xml:space="preserve">10. Je vous remercie encore une fois pour tout.   </w:t>
      </w:r>
    </w:p>
    <w:p>
      <w:r>
        <w:t xml:space="preserve">    * I thank you once again for everything.*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