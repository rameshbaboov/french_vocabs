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J'adore visiter les jardins publics en été.</w:t>
      </w:r>
    </w:p>
    <w:p>
      <w:r>
        <w:t xml:space="preserve">   I love visiting public parks in summer.</w:t>
      </w:r>
    </w:p>
    <w:p>
      <w:r>
        <w:t>2. La cour de l'école est un grand jardin.</w:t>
      </w:r>
    </w:p>
    <w:p>
      <w:r>
        <w:t xml:space="preserve">   The courtyard of the school is a big garden.</w:t>
      </w:r>
    </w:p>
    <w:p>
      <w:r>
        <w:t xml:space="preserve">3.  Le parc offre des jeux pour les enfants et un jardin botanique. </w:t>
      </w:r>
    </w:p>
    <w:p>
      <w:r>
        <w:t xml:space="preserve">   The park offers games for children and a botanical garden.</w:t>
      </w:r>
    </w:p>
    <w:p>
      <w:r>
        <w:t xml:space="preserve">4. Le jardin à la campagne a une vue imprenable sur la mer. </w:t>
      </w:r>
    </w:p>
    <w:p>
      <w:r>
        <w:t xml:space="preserve">   The country garden has an unbeatable view of the sea.</w:t>
      </w:r>
    </w:p>
    <w:p>
      <w:r>
        <w:t xml:space="preserve">5. La femme amène son petit garçon au jardin pour lui faire jouer. </w:t>
      </w:r>
    </w:p>
    <w:p>
      <w:r>
        <w:t xml:space="preserve">   The woman brings her little boy to the garden for him to play. </w:t>
      </w:r>
    </w:p>
    <w:p>
      <w:r>
        <w:t xml:space="preserve">6. Nous avons planifié un pique-nique dans le jardin cette semaine. </w:t>
      </w:r>
    </w:p>
    <w:p>
      <w:r>
        <w:t xml:space="preserve">    We're planning a picnic in the garden this week. </w:t>
      </w:r>
    </w:p>
    <w:p>
      <w:r>
        <w:t xml:space="preserve">7.  J’ai besoin d’un endroit calme pour aller me reposer et lire mon livre dans le jardin. </w:t>
      </w:r>
    </w:p>
    <w:p>
      <w:r>
        <w:t xml:space="preserve">   I need a quiet place to go and read my book in the garden. </w:t>
      </w:r>
    </w:p>
    <w:p>
      <w:r>
        <w:t xml:space="preserve">8. Les fleurs du jardin sont magnifiques. </w:t>
      </w:r>
    </w:p>
    <w:p>
      <w:r>
        <w:t xml:space="preserve">   The flowers in the garden are beautiful. </w:t>
      </w:r>
    </w:p>
    <w:p>
      <w:r>
        <w:t xml:space="preserve">9. Je vais planter une nouvelle plante dans mon jardin en automne. </w:t>
      </w:r>
    </w:p>
    <w:p>
      <w:r>
        <w:t xml:space="preserve">    I’m going to plant a new plant in my garden in autumn.</w:t>
      </w:r>
    </w:p>
    <w:p>
      <w:r>
        <w:t>10.  Il est important de garder le jardin propre et entretenu.</w:t>
      </w:r>
    </w:p>
    <w:p>
      <w:r>
        <w:t xml:space="preserve">   It's important to keep the garden clean and maintained.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 </w:t>
      </w:r>
    </w:p>
    <w:p>
      <w:r>
        <w:t xml:space="preserve">    The house is located in a peaceful neighborhood. </w:t>
      </w:r>
    </w:p>
    <w:p>
      <w:r>
        <w:t xml:space="preserve">2. J'ai hâte de partir vivre dans une maison plus grande. </w:t>
      </w:r>
    </w:p>
    <w:p>
      <w:r>
        <w:t xml:space="preserve">    I am looking forward to moving into a larger home. </w:t>
      </w:r>
    </w:p>
    <w:p>
      <w:r>
        <w:t xml:space="preserve">3. Mon père travaille à la construction d’une nouvelle maison. </w:t>
      </w:r>
    </w:p>
    <w:p>
      <w:r>
        <w:t xml:space="preserve">    My father works on the construction of a new house.  </w:t>
      </w:r>
    </w:p>
    <w:p>
      <w:r>
        <w:t xml:space="preserve">4. Nous avons besoin d'un nouveau salon pour notre maison.   </w:t>
      </w:r>
    </w:p>
    <w:p>
      <w:r>
        <w:t xml:space="preserve">    We need a new living room for our house.</w:t>
      </w:r>
    </w:p>
    <w:p>
      <w:r>
        <w:t xml:space="preserve">5. La maison de ma grand-mère était pleine de souvenirs.  </w:t>
      </w:r>
    </w:p>
    <w:p>
      <w:r>
        <w:t xml:space="preserve">    Grandmother’s house was full of memories. </w:t>
      </w:r>
    </w:p>
    <w:p>
      <w:r>
        <w:t xml:space="preserve">6. Vous pouvez vous installer dans une maison sans animaux de compagnie.  </w:t>
      </w:r>
    </w:p>
    <w:p>
      <w:r>
        <w:t xml:space="preserve">    You can move into a pet-free home. </w:t>
      </w:r>
    </w:p>
    <w:p>
      <w:r>
        <w:t xml:space="preserve">7. Je pense à la maison que j'ai construite avec mes mains.   </w:t>
      </w:r>
    </w:p>
    <w:p>
      <w:r>
        <w:t xml:space="preserve">    I think about the house I built with my own hands.  </w:t>
      </w:r>
    </w:p>
    <w:p>
      <w:r>
        <w:t xml:space="preserve">8. L’énergie solaire est utilisée pour l’éclairage de la maison.  </w:t>
      </w:r>
    </w:p>
    <w:p>
      <w:r>
        <w:t xml:space="preserve">    Solar energy is used for lighting the house.   </w:t>
      </w:r>
    </w:p>
    <w:p>
      <w:r>
        <w:t xml:space="preserve">9. Il faut entretenir la maison et les jardins régulièrement.   </w:t>
      </w:r>
    </w:p>
    <w:p>
      <w:r>
        <w:t xml:space="preserve">    You need to maintain the house and gardens regularly. </w:t>
      </w:r>
    </w:p>
    <w:p>
      <w:r>
        <w:t xml:space="preserve">10. J’adore mon petit espace dans la maison, c'est vraiment confortable.  </w:t>
      </w:r>
    </w:p>
    <w:p>
      <w:r>
        <w:t xml:space="preserve">     I love my small space in the house, it is really comfortable.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confortable sur la chaise.</w:t>
      </w:r>
    </w:p>
    <w:p>
      <w:r>
        <w:t xml:space="preserve">    The cat is comfortable on the chair. </w:t>
      </w:r>
    </w:p>
    <w:p>
      <w:r>
        <w:t>3. Il y a un chat dans la pièce.</w:t>
      </w:r>
    </w:p>
    <w:p>
      <w:r>
        <w:t xml:space="preserve">    There's a cat in the room.</w:t>
      </w:r>
    </w:p>
    <w:p>
      <w:r>
        <w:t>4. Ma chatte aime les câlins.</w:t>
      </w:r>
    </w:p>
    <w:p>
      <w:r>
        <w:t xml:space="preserve">    My cat likes cuddles.</w:t>
      </w:r>
    </w:p>
    <w:p>
      <w:r>
        <w:t>5.  La conversation s’est terminée avec un petit 'chat'.</w:t>
      </w:r>
    </w:p>
    <w:p>
      <w:r>
        <w:t xml:space="preserve">    The conversation ended with a little "chat". </w:t>
      </w:r>
    </w:p>
    <w:p>
      <w:r>
        <w:t>6.  Il est important de prendre soin du chat.</w:t>
      </w:r>
    </w:p>
    <w:p>
      <w:r>
        <w:t xml:space="preserve">    It is important to take care of the cat.</w:t>
      </w:r>
    </w:p>
    <w:p>
      <w:r>
        <w:t>7. On a rencontré un chat calleux.</w:t>
      </w:r>
    </w:p>
    <w:p>
      <w:r>
        <w:t xml:space="preserve">   We encountered a stray cat.</w:t>
      </w:r>
    </w:p>
    <w:p>
      <w:r>
        <w:t>8. Le chat a mangé sa nourriture dans la matinée.</w:t>
      </w:r>
    </w:p>
    <w:p>
      <w:r>
        <w:t xml:space="preserve">    The cat ate its food in the morning. </w:t>
      </w:r>
    </w:p>
    <w:p>
      <w:r>
        <w:t>9.  La chatte est d'un beau orange.</w:t>
      </w:r>
    </w:p>
    <w:p>
      <w:r>
        <w:t xml:space="preserve">     The cat is beautiful orange.</w:t>
      </w:r>
    </w:p>
    <w:p>
      <w:r>
        <w:t>10.  Je rencontre des chats différents chaque jour.</w:t>
      </w:r>
    </w:p>
    <w:p>
      <w:r>
        <w:t xml:space="preserve">     I meet different cats each day.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I have read several books on the history of France.</w:t>
      </w:r>
    </w:p>
    <w:p>
      <w:r>
        <w:t xml:space="preserve">2. Le livre que tu as apporté était très intéressant. </w:t>
      </w:r>
    </w:p>
    <w:p>
      <w:r>
        <w:t xml:space="preserve">  The book you brought was very interesting.</w:t>
      </w:r>
    </w:p>
    <w:p>
      <w:r>
        <w:t>3. Elle a passé une heure à lire son livre.</w:t>
      </w:r>
    </w:p>
    <w:p>
      <w:r>
        <w:t xml:space="preserve">   She spent an hour reading her book.</w:t>
      </w:r>
    </w:p>
    <w:p>
      <w:r>
        <w:t>4. J'aimerais lire un nouveau livre de fiction.</w:t>
      </w:r>
    </w:p>
    <w:p>
      <w:r>
        <w:t xml:space="preserve">    I would like to read a new fiction book.</w:t>
      </w:r>
    </w:p>
    <w:p>
      <w:r>
        <w:t xml:space="preserve">5. Les livres sont disponibles dans la bibliothèque. </w:t>
      </w:r>
    </w:p>
    <w:p>
      <w:r>
        <w:t xml:space="preserve">   Books are available at the library.</w:t>
      </w:r>
    </w:p>
    <w:p>
      <w:r>
        <w:t xml:space="preserve">6. Le livre est une source d'information précieuse pour les étudiants.  </w:t>
      </w:r>
    </w:p>
    <w:p>
      <w:r>
        <w:t xml:space="preserve">  The book is a valuable source of information for students.</w:t>
      </w:r>
    </w:p>
    <w:p>
      <w:r>
        <w:t xml:space="preserve">7. Il faut lire attentivement le livre avant de commencer l'étude. </w:t>
      </w:r>
    </w:p>
    <w:p>
      <w:r>
        <w:t xml:space="preserve">   You must read the book carefully before starting the study.</w:t>
      </w:r>
    </w:p>
    <w:p>
      <w:r>
        <w:t xml:space="preserve">8. J’ai acheté un livre sur la cuisine française. </w:t>
      </w:r>
    </w:p>
    <w:p>
      <w:r>
        <w:t xml:space="preserve">  I bought a cookbook on French cuisine.</w:t>
      </w:r>
    </w:p>
    <w:p>
      <w:r>
        <w:t xml:space="preserve">9. Le livre contient des recettes et des conseils pour cuisiner.  </w:t>
      </w:r>
    </w:p>
    <w:p>
      <w:r>
        <w:t xml:space="preserve">   The book contains recipes and advice for cooking. </w:t>
      </w:r>
    </w:p>
    <w:p>
      <w:r>
        <w:t xml:space="preserve">10. Nous avons lu plusieurs livres pendant notre voyage en France.  </w:t>
      </w:r>
    </w:p>
    <w:p>
      <w:r>
        <w:t xml:space="preserve">   We read several books during our trip to France.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it's very hot.</w:t>
      </w:r>
    </w:p>
    <w:p>
      <w:r>
        <w:t>2. J'aime beaucoup me baigner au soleil pendant les vacances.</w:t>
      </w:r>
    </w:p>
    <w:p>
      <w:r>
        <w:t xml:space="preserve">   I love to swim in the sun during my holidays. </w:t>
      </w:r>
    </w:p>
    <w:p>
      <w:r>
        <w:t>3. Il y a une grande différence de température entre le soleil et la lune.</w:t>
      </w:r>
    </w:p>
    <w:p>
      <w:r>
        <w:t xml:space="preserve">   There is a big difference in temperature between the sun and the moon.</w:t>
      </w:r>
    </w:p>
    <w:p>
      <w:r>
        <w:t>4. Le soleil est un élément essentiel pour la vie sur Terre.</w:t>
      </w:r>
    </w:p>
    <w:p>
      <w:r>
        <w:t xml:space="preserve">   The sun is an essential element for life on Earth.</w:t>
      </w:r>
    </w:p>
    <w:p>
      <w:r>
        <w:t xml:space="preserve">5. La lumière du soleil nous permet de voir les choses. </w:t>
      </w:r>
    </w:p>
    <w:p>
      <w:r>
        <w:t xml:space="preserve">   The sunlight allows us to see things. </w:t>
      </w:r>
    </w:p>
    <w:p>
      <w:r>
        <w:t xml:space="preserve">6.  Il faut se protéger du soleil en portant des vêtements couvrants. </w:t>
      </w:r>
    </w:p>
    <w:p>
      <w:r>
        <w:t xml:space="preserve">    We need to protect ourselves from the sun by wearing covering clothes.</w:t>
      </w:r>
    </w:p>
    <w:p>
      <w:r>
        <w:t xml:space="preserve">7. Le soleil a un grand pouvoir sur notre corps. </w:t>
      </w:r>
    </w:p>
    <w:p>
      <w:r>
        <w:t xml:space="preserve">    The sun has great power over our bodies. </w:t>
      </w:r>
    </w:p>
    <w:p>
      <w:r>
        <w:t>8. Il y a une certaine beauté dans la lumière du soleil, même en cas de nuage.</w:t>
      </w:r>
    </w:p>
    <w:p>
      <w:r>
        <w:t xml:space="preserve">   There is a certain beauty in the sunlight, even if there's clouds.</w:t>
      </w:r>
    </w:p>
    <w:p>
      <w:r>
        <w:t>9.  La journée s'achève et le soleil se couche bientôt.</w:t>
      </w:r>
    </w:p>
    <w:p>
      <w:r>
        <w:t xml:space="preserve">    The day ends and soon the sun will set. </w:t>
      </w:r>
    </w:p>
    <w:p>
      <w:r>
        <w:t>10. Les enfants aiment jouer dehors sous les rayons du soleil.</w:t>
      </w:r>
    </w:p>
    <w:p>
      <w:r>
        <w:t xml:space="preserve">    Children like to play outside under the sunshine.</w:t>
      </w:r>
    </w:p>
    <w:p/>
    <w:p>
      <w:r>
        <w:rPr>
          <w:i/>
        </w:rPr>
        <w:t>Fleurs: Flowers | Meaning: flowers</w:t>
      </w:r>
    </w:p>
    <w:p/>
    <w:p>
      <w:r>
        <w:t>1. Les fleurs sont belles et éclatantes.</w:t>
      </w:r>
    </w:p>
    <w:p>
      <w:r>
        <w:t xml:space="preserve">   The flowers are beautiful and colorful.</w:t>
      </w:r>
    </w:p>
    <w:p>
      <w:r>
        <w:t>2. J'adore les fleurs de rose, elles sont délicieuses.</w:t>
      </w:r>
    </w:p>
    <w:p>
      <w:r>
        <w:t xml:space="preserve">   I love roses, they are delicious.</w:t>
      </w:r>
    </w:p>
    <w:p>
      <w:r>
        <w:t>3. La fleur du lys est la fleur nationale de France.</w:t>
      </w:r>
    </w:p>
    <w:p>
      <w:r>
        <w:t xml:space="preserve">   The lily flower is the national flower of France.</w:t>
      </w:r>
    </w:p>
    <w:p>
      <w:r>
        <w:t>4. Les fleurs sauvages poussent dans les bois et les champs.</w:t>
      </w:r>
    </w:p>
    <w:p>
      <w:r>
        <w:t xml:space="preserve">   Wild flowers grow in the woods and fields.</w:t>
      </w:r>
    </w:p>
    <w:p>
      <w:r>
        <w:t>5. Il y a beaucoup de fleurs dans le jardin.</w:t>
      </w:r>
    </w:p>
    <w:p>
      <w:r>
        <w:t xml:space="preserve">   There are many flowers in the garden. </w:t>
      </w:r>
    </w:p>
    <w:p>
      <w:r>
        <w:t>6.  Je vais acheter des fleurs pour mon anniversaire.</w:t>
      </w:r>
    </w:p>
    <w:p>
      <w:r>
        <w:t xml:space="preserve">    I'm going to buy some flowers for my birthday. </w:t>
      </w:r>
    </w:p>
    <w:p>
      <w:r>
        <w:t>7. Les couleurs des fleurs sont variées et fascinantes.</w:t>
      </w:r>
    </w:p>
    <w:p>
      <w:r>
        <w:t xml:space="preserve">   The colors of the flowers are varied and fascinating. </w:t>
      </w:r>
    </w:p>
    <w:p>
      <w:r>
        <w:t>8.  Elle a offert une fleur de lys à son ami.</w:t>
      </w:r>
    </w:p>
    <w:p>
      <w:r>
        <w:t xml:space="preserve">   She gave a lily flower to her friend. </w:t>
      </w:r>
    </w:p>
    <w:p>
      <w:r>
        <w:t xml:space="preserve">9.  J'aime les fleurs de saison, elles apportent de la joie dans la maison. </w:t>
      </w:r>
    </w:p>
    <w:p>
      <w:r>
        <w:t xml:space="preserve">   I like seasonal flowers, they bring joy into the house. </w:t>
      </w:r>
    </w:p>
    <w:p>
      <w:r>
        <w:t xml:space="preserve">10. La science étudie les fleurs et leur impact sur l'environnement. </w:t>
      </w:r>
    </w:p>
    <w:p>
      <w:r>
        <w:t xml:space="preserve">    Science studies flowers and their impact on the environment.</w:t>
      </w:r>
    </w:p>
    <w:p/>
    <w:p>
      <w:r>
        <w:rPr>
          <w:b/>
        </w:rPr>
        <w:t>Word: Été | Meaning: Summer</w:t>
      </w:r>
    </w:p>
    <w:p/>
    <w:p>
      <w:r>
        <w:t xml:space="preserve">1. L'été est arrivé, et la chaleur nous attendait.  </w:t>
      </w:r>
    </w:p>
    <w:p>
      <w:r>
        <w:t xml:space="preserve">   Summer has arrived, and we were expecting warmth.</w:t>
      </w:r>
    </w:p>
    <w:p>
      <w:r>
        <w:t xml:space="preserve">2. J'adore l'été car il y a beaucoup de soleil.  </w:t>
      </w:r>
    </w:p>
    <w:p>
      <w:r>
        <w:t xml:space="preserve">   I love summer because there is a lot of sunshine. </w:t>
      </w:r>
    </w:p>
    <w:p>
      <w:r>
        <w:t xml:space="preserve">3.  Les enfants jouent à plein air pendant l'été.  </w:t>
      </w:r>
    </w:p>
    <w:p>
      <w:r>
        <w:t xml:space="preserve">   Children play outdoors during the summer.  </w:t>
      </w:r>
    </w:p>
    <w:p>
      <w:r>
        <w:t xml:space="preserve">4.  Le mois d'août est le plus chaud de l'année.  </w:t>
      </w:r>
    </w:p>
    <w:p>
      <w:r>
        <w:t xml:space="preserve">   August is the hottest month of the year. </w:t>
      </w:r>
    </w:p>
    <w:p>
      <w:r>
        <w:t>5. On passe beaucoup de temps à la plage pendant l'été.</w:t>
      </w:r>
    </w:p>
    <w:p>
      <w:r>
        <w:t xml:space="preserve">   We spend a lot of time at the beach during the summer. </w:t>
      </w:r>
    </w:p>
    <w:p>
      <w:r>
        <w:t xml:space="preserve">6. La famille se rassemble pour faire des activités en plein air. </w:t>
      </w:r>
    </w:p>
    <w:p>
      <w:r>
        <w:t xml:space="preserve">    The family gathers for outdoor activities.  </w:t>
      </w:r>
    </w:p>
    <w:p>
      <w:r>
        <w:t xml:space="preserve">7. L'été est une période idéale pour profiter du soleil et de la nature. </w:t>
      </w:r>
    </w:p>
    <w:p>
      <w:r>
        <w:t xml:space="preserve">   Summer is an ideal period to enjoy the sun and nature. </w:t>
      </w:r>
    </w:p>
    <w:p>
      <w:r>
        <w:t xml:space="preserve">8. Les festivals d'été sont très populaires.  </w:t>
      </w:r>
    </w:p>
    <w:p>
      <w:r>
        <w:t xml:space="preserve">   Summer festivals are very popular. </w:t>
      </w:r>
    </w:p>
    <w:p>
      <w:r>
        <w:t xml:space="preserve">9. Je prépare des repas ensoleillés pour l'été.  </w:t>
      </w:r>
    </w:p>
    <w:p>
      <w:r>
        <w:t xml:space="preserve">    I prepare sunny meals for summer.  </w:t>
      </w:r>
    </w:p>
    <w:p>
      <w:r>
        <w:t xml:space="preserve">10. L'été est une période de joie et de liberté. </w:t>
      </w:r>
    </w:p>
    <w:p>
      <w:r>
        <w:t xml:space="preserve">    Summer is a period of joy and freedom.</w:t>
      </w:r>
    </w:p>
    <w:p/>
    <w:p>
      <w:r>
        <w:rPr>
          <w:b/>
        </w:rPr>
        <w:t>Word: manger | Meaning: to eat</w:t>
      </w:r>
    </w:p>
    <w:p/>
    <w:p>
      <w:r>
        <w:t xml:space="preserve">1.  Je mange du pain chaque matin. </w:t>
      </w:r>
    </w:p>
    <w:p>
      <w:r>
        <w:t xml:space="preserve">    I eat bread every morning.</w:t>
      </w:r>
    </w:p>
    <w:p>
      <w:r>
        <w:t xml:space="preserve">2. Les enfants mangent leurs salades avec plaisir. </w:t>
      </w:r>
    </w:p>
    <w:p>
      <w:r>
        <w:t xml:space="preserve">    The children eat their salads with pleasure.</w:t>
      </w:r>
    </w:p>
    <w:p>
      <w:r>
        <w:t xml:space="preserve">3. Vous pouvez manger une pomme après l'entraînement. </w:t>
      </w:r>
    </w:p>
    <w:p>
      <w:r>
        <w:t xml:space="preserve">    You can eat an apple after training. </w:t>
      </w:r>
    </w:p>
    <w:p>
      <w:r>
        <w:t xml:space="preserve">4.  Il ne mange pas beaucoup de viande. </w:t>
      </w:r>
    </w:p>
    <w:p>
      <w:r>
        <w:t xml:space="preserve">    He doesn't eat a lot of meat. </w:t>
      </w:r>
    </w:p>
    <w:p>
      <w:r>
        <w:t xml:space="preserve">5. Je vous ai préparé un repas, allez manger! </w:t>
      </w:r>
    </w:p>
    <w:p>
      <w:r>
        <w:t xml:space="preserve">    I made you a meal, go eat! </w:t>
      </w:r>
    </w:p>
    <w:p>
      <w:r>
        <w:t xml:space="preserve">6. Il m’a dit qu’il mangeait des frites en Espagne. </w:t>
      </w:r>
    </w:p>
    <w:p>
      <w:r>
        <w:t xml:space="preserve">    He told me he ate french fries in Spain. </w:t>
      </w:r>
    </w:p>
    <w:p>
      <w:r>
        <w:t>7.  Manger sainement est important pour la santé.</w:t>
      </w:r>
    </w:p>
    <w:p>
      <w:r>
        <w:t xml:space="preserve">   Eating healthily is important for health. </w:t>
      </w:r>
    </w:p>
    <w:p>
      <w:r>
        <w:t xml:space="preserve">8.  Avant de partir, j'ai mangé un sandwich au fromage. </w:t>
      </w:r>
    </w:p>
    <w:p>
      <w:r>
        <w:t xml:space="preserve">    Before I left, I ate a cheese sandwich. </w:t>
      </w:r>
    </w:p>
    <w:p>
      <w:r>
        <w:t>9. Je vous encourage à manger plus souvent!</w:t>
      </w:r>
    </w:p>
    <w:p>
      <w:r>
        <w:t xml:space="preserve">    I encourage you to eat more often! </w:t>
      </w:r>
    </w:p>
    <w:p>
      <w:r>
        <w:t xml:space="preserve">10.   J’aime manger des fruits et légumes. </w:t>
      </w:r>
    </w:p>
    <w:p>
      <w:r>
        <w:t xml:space="preserve">    I like eating fruit and vegetables.</w:t>
      </w:r>
    </w:p>
    <w:p/>
    <w:p>
      <w:r>
        <w:t>Boire: &lt;To drink&gt;</w:t>
      </w:r>
    </w:p>
    <w:p/>
    <w:p>
      <w:r>
        <w:t>1. J'ai besoin d'boire beaucoup d'eau aujourd'hui.</w:t>
      </w:r>
    </w:p>
    <w:p>
      <w:r>
        <w:t xml:space="preserve">   I need to drink a lot of water today.</w:t>
      </w:r>
    </w:p>
    <w:p>
      <w:r>
        <w:t xml:space="preserve">2. Il boit du café régulièrement. </w:t>
      </w:r>
    </w:p>
    <w:p>
      <w:r>
        <w:t xml:space="preserve">    He drinks coffee regularly. </w:t>
      </w:r>
    </w:p>
    <w:p>
      <w:r>
        <w:t>3.  Le chien aime boire de l'eau fraîche.</w:t>
      </w:r>
    </w:p>
    <w:p>
      <w:r>
        <w:t xml:space="preserve">   The dog loves to drink fresh water.</w:t>
      </w:r>
    </w:p>
    <w:p>
      <w:r>
        <w:t>4. Elle boit une tasse de thé chaque matin.</w:t>
      </w:r>
    </w:p>
    <w:p>
      <w:r>
        <w:t xml:space="preserve">   She drinks a cup of tea every morning.</w:t>
      </w:r>
    </w:p>
    <w:p>
      <w:r>
        <w:t>5.  Comment allez-vous?  J’aime bien boire du jus d'orange.</w:t>
      </w:r>
    </w:p>
    <w:p>
      <w:r>
        <w:t xml:space="preserve">   How are you? I like to drink orange juice. </w:t>
      </w:r>
    </w:p>
    <w:p>
      <w:r>
        <w:t>6.  Vous devez boire beaucoup d’eau pendant l’exercice physique.</w:t>
      </w:r>
    </w:p>
    <w:p>
      <w:r>
        <w:t xml:space="preserve">    You should drink a lot of water during physical activity.</w:t>
      </w:r>
    </w:p>
    <w:p>
      <w:r>
        <w:t>7.  Il est temps de nous réveiller et de boire un thé.</w:t>
      </w:r>
    </w:p>
    <w:p>
      <w:r>
        <w:t xml:space="preserve">    It's time for us to wake up and drink tea. </w:t>
      </w:r>
    </w:p>
    <w:p>
      <w:r>
        <w:t>8.  Je suis désolé, mais je ne peux pas boire d’alcool.</w:t>
      </w:r>
    </w:p>
    <w:p>
      <w:r>
        <w:t xml:space="preserve">   I'm sorry, but I can't drink alcohol. </w:t>
      </w:r>
    </w:p>
    <w:p>
      <w:r>
        <w:t>9.  Boire de l’eau est important pour la santé.</w:t>
      </w:r>
    </w:p>
    <w:p>
      <w:r>
        <w:t xml:space="preserve">    Drinking water is important for health.</w:t>
      </w:r>
    </w:p>
    <w:p>
      <w:r>
        <w:t xml:space="preserve">10. On boit souvent au restaurant. </w:t>
      </w:r>
    </w:p>
    <w:p>
      <w:r>
        <w:t xml:space="preserve">   We often order drinks at the restaurant.</w:t>
      </w:r>
    </w:p>
    <w:p/>
    <w:p>
      <w:r>
        <w:rPr>
          <w:b/>
        </w:rPr>
        <w:t>Word: Vue | Meaning: View</w:t>
      </w:r>
    </w:p>
    <w:p/>
    <w:p>
      <w:r>
        <w:t>1. J'ai une **vue** magnifique sur la mer.</w:t>
      </w:r>
    </w:p>
    <w:p>
      <w:r>
        <w:t xml:space="preserve">   I have a wonderful view of the sea.</w:t>
      </w:r>
    </w:p>
    <w:p>
      <w:r>
        <w:t>2. La **vue** du château est impressionnante.</w:t>
      </w:r>
    </w:p>
    <w:p>
      <w:r>
        <w:t xml:space="preserve">   The view from the castle is impressive.</w:t>
      </w:r>
    </w:p>
    <w:p>
      <w:r>
        <w:t>3. Elle a une **vue** très limitée sur les événements.</w:t>
      </w:r>
    </w:p>
    <w:p>
      <w:r>
        <w:t xml:space="preserve">   She has very limited view on the events. </w:t>
      </w:r>
    </w:p>
    <w:p>
      <w:r>
        <w:t>4. On peut avoir une **vue** étendue sur la nature.</w:t>
      </w:r>
    </w:p>
    <w:p>
      <w:r>
        <w:t xml:space="preserve">   We can have an extensive view of nature.</w:t>
      </w:r>
    </w:p>
    <w:p>
      <w:r>
        <w:t>5. Les enfants ont eu une **vue** spéciale de l'exposition.</w:t>
      </w:r>
    </w:p>
    <w:p>
      <w:r>
        <w:t xml:space="preserve">   The children had a special view of the exhibition.</w:t>
      </w:r>
    </w:p>
    <w:p>
      <w:r>
        <w:t>6. Le restaurant offre des **vues** imprenables sur la ville.</w:t>
      </w:r>
    </w:p>
    <w:p>
      <w:r>
        <w:t xml:space="preserve">   The restaurant offers incredible views of the city. </w:t>
      </w:r>
    </w:p>
    <w:p>
      <w:r>
        <w:t xml:space="preserve">7. La **vue** de l'arbre était magnifique. </w:t>
      </w:r>
    </w:p>
    <w:p>
      <w:r>
        <w:t xml:space="preserve">   The view of the tree was magnificent.</w:t>
      </w:r>
    </w:p>
    <w:p>
      <w:r>
        <w:t xml:space="preserve">8. La **vue** panoramique est très recherchée par les touristes. </w:t>
      </w:r>
    </w:p>
    <w:p>
      <w:r>
        <w:t xml:space="preserve">   The panoramic view is highly sought after by tourists. </w:t>
      </w:r>
    </w:p>
    <w:p>
      <w:r>
        <w:t>9. Il a une **vue** de la ville depuis son appartement.</w:t>
      </w:r>
    </w:p>
    <w:p>
      <w:r>
        <w:t xml:space="preserve">   He has a view of the city from his apartment. </w:t>
      </w:r>
    </w:p>
    <w:p>
      <w:r>
        <w:t>10.  La maison a une **vue** sur le jardin.</w:t>
      </w:r>
    </w:p>
    <w:p>
      <w:r>
        <w:t xml:space="preserve">   The house has a view of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