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Lire | Meaning: Read</w:t>
      </w:r>
    </w:p>
    <w:p/>
    <w:p>
      <w:r>
        <w:t>1. Je aime lire des livres en français et anglais.</w:t>
      </w:r>
    </w:p>
    <w:p>
      <w:r>
        <w:t xml:space="preserve">  I like to read books in French and English. </w:t>
      </w:r>
    </w:p>
    <w:p>
      <w:r>
        <w:t>2. Il est important de pouvoir lire pour réussir dans la vie.</w:t>
      </w:r>
    </w:p>
    <w:p>
      <w:r>
        <w:t xml:space="preserve">  It's important to be able to read to succeed in life.</w:t>
      </w:r>
    </w:p>
    <w:p>
      <w:r>
        <w:t>3. J’ai lu un article sur l'histoire du cinéma.</w:t>
      </w:r>
    </w:p>
    <w:p>
      <w:r>
        <w:t xml:space="preserve">  I read an article about the history of cinema.</w:t>
      </w:r>
    </w:p>
    <w:p>
      <w:r>
        <w:t xml:space="preserve">4. Les enfants lisent souvent des histoires avant d'aller dormir. </w:t>
      </w:r>
    </w:p>
    <w:p>
      <w:r>
        <w:t xml:space="preserve">  Children often read stories before going to sleep.</w:t>
      </w:r>
    </w:p>
    <w:p>
      <w:r>
        <w:t>5. La lecture est une activité relaxante.</w:t>
      </w:r>
    </w:p>
    <w:p>
      <w:r>
        <w:t xml:space="preserve">   Reading is a relaxing activity. </w:t>
      </w:r>
    </w:p>
    <w:p>
      <w:r>
        <w:t xml:space="preserve">6. Je ne peux pas lire tout ce que je veux parce qu'il y a beaucoup de choses à faire. </w:t>
      </w:r>
    </w:p>
    <w:p>
      <w:r>
        <w:t xml:space="preserve">  I can’t read everything I want because there are so many things to do. </w:t>
      </w:r>
    </w:p>
    <w:p>
      <w:r>
        <w:t xml:space="preserve">7.  Lisez l’article sur les nouvelles technologies pour comprendre le sujet. </w:t>
      </w:r>
    </w:p>
    <w:p>
      <w:r>
        <w:t xml:space="preserve">   Read the article about new technologies to understand the topic. </w:t>
      </w:r>
    </w:p>
    <w:p>
      <w:r>
        <w:t>8. Les livres sont une source importante d'information et de plaisir.</w:t>
      </w:r>
    </w:p>
    <w:p>
      <w:r>
        <w:t xml:space="preserve">  Books are an important source of information and pleasure. </w:t>
      </w:r>
    </w:p>
    <w:p>
      <w:r>
        <w:t>9. Avant d’écrire, j’aime toujours lire un livre.</w:t>
      </w:r>
    </w:p>
    <w:p>
      <w:r>
        <w:t xml:space="preserve">   Before writing, I always like to read a book.</w:t>
      </w:r>
    </w:p>
    <w:p>
      <w:r>
        <w:t xml:space="preserve">10. Lisez les instructions avant de commencer. </w:t>
      </w:r>
    </w:p>
    <w:p>
      <w:r>
        <w:t xml:space="preserve">   Read the instructions before you begin.</w:t>
      </w:r>
    </w:p>
    <w:p/>
    <w:p>
      <w:r>
        <w:rPr>
          <w:b/>
        </w:rPr>
        <w:t>Word: écrire | Meaning: to write</w:t>
      </w:r>
    </w:p>
    <w:p/>
    <w:p>
      <w:r>
        <w:t>1. J'ai besoin d'écrire une lettre pour mon grand-père.</w:t>
      </w:r>
    </w:p>
    <w:p>
      <w:r>
        <w:t xml:space="preserve">    I need to write a letter to my grandfather. </w:t>
      </w:r>
    </w:p>
    <w:p>
      <w:r>
        <w:t xml:space="preserve">2.  Il est important d’écrire sur le sujet de l'environnement. </w:t>
      </w:r>
    </w:p>
    <w:p>
      <w:r>
        <w:t xml:space="preserve">    It is important to write about the environment issue.</w:t>
      </w:r>
    </w:p>
    <w:p>
      <w:r>
        <w:t xml:space="preserve">3.  Je veux écrire un essai sur la vie quotidienne. </w:t>
      </w:r>
    </w:p>
    <w:p>
      <w:r>
        <w:t xml:space="preserve">    I want to write an essay on daily life. </w:t>
      </w:r>
    </w:p>
    <w:p>
      <w:r>
        <w:t xml:space="preserve">4.   Elle a l'habitude d'écrire des emails tous les jours. </w:t>
      </w:r>
    </w:p>
    <w:p>
      <w:r>
        <w:t xml:space="preserve">    She usually writes emails every day. </w:t>
      </w:r>
    </w:p>
    <w:p>
      <w:r>
        <w:t xml:space="preserve">5.   Les enfants ont l'occasion de s'exprimer en écrivant. </w:t>
      </w:r>
    </w:p>
    <w:p>
      <w:r>
        <w:t xml:space="preserve">    Children have the opportunity to express themselves by writing.</w:t>
      </w:r>
    </w:p>
    <w:p>
      <w:r>
        <w:t xml:space="preserve">6.  Il est difficile de rédiger un mémoire sur ce sujet. </w:t>
      </w:r>
    </w:p>
    <w:p>
      <w:r>
        <w:t xml:space="preserve">    It is difficult to write a thesis on this subject.</w:t>
      </w:r>
    </w:p>
    <w:p>
      <w:r>
        <w:t xml:space="preserve">7.  J’ai l’habitude d’écrire des notes pour mes cours. </w:t>
      </w:r>
    </w:p>
    <w:p>
      <w:r>
        <w:t xml:space="preserve">    I am used to writing notes for my classes. </w:t>
      </w:r>
    </w:p>
    <w:p>
      <w:r>
        <w:t xml:space="preserve">8.   Il faut savoir écrire correctement pour réussir. </w:t>
      </w:r>
    </w:p>
    <w:p>
      <w:r>
        <w:t xml:space="preserve">    You have to know how to write correctly to succeed. </w:t>
      </w:r>
    </w:p>
    <w:p>
      <w:r>
        <w:t xml:space="preserve">9.   Pour passer une formation, il faut bien écrire les réponses.  </w:t>
      </w:r>
    </w:p>
    <w:p>
      <w:r>
        <w:t xml:space="preserve">    To pass a training, you need to write the answers well. </w:t>
      </w:r>
    </w:p>
    <w:p>
      <w:r>
        <w:t xml:space="preserve">10.  J'ai l’habitude d’écrire des messages sur mes amis en ligne. </w:t>
      </w:r>
    </w:p>
    <w:p>
      <w:r>
        <w:t xml:space="preserve">    I am used to writing messages on my friends online.</w:t>
      </w:r>
    </w:p>
    <w:p/>
    <w:p>
      <w:r>
        <w:rPr>
          <w:b/>
        </w:rPr>
        <w:t>Word: Parler | Meaning: To speak</w:t>
      </w:r>
    </w:p>
    <w:p/>
    <w:p>
      <w:r>
        <w:t>1. Je vais parler à mon ami demain.</w:t>
      </w:r>
    </w:p>
    <w:p>
      <w:r>
        <w:t xml:space="preserve">  I am going to talk to my friend tomorrow.</w:t>
      </w:r>
    </w:p>
    <w:p>
      <w:r>
        <w:t>2. Tu peux me parler de tes projets ?</w:t>
      </w:r>
    </w:p>
    <w:p>
      <w:r>
        <w:t xml:space="preserve">  Can you tell me about your projects?</w:t>
      </w:r>
    </w:p>
    <w:p>
      <w:r>
        <w:t xml:space="preserve">3.  Ils ont parlé sur le sujet pendant une heure. </w:t>
      </w:r>
    </w:p>
    <w:p>
      <w:r>
        <w:t xml:space="preserve">   They discussed the subject for an hour.</w:t>
      </w:r>
    </w:p>
    <w:p>
      <w:r>
        <w:t xml:space="preserve">4. Il a beaucoup parlé de voyages. </w:t>
      </w:r>
    </w:p>
    <w:p>
      <w:r>
        <w:t xml:space="preserve">   He has talked a lot about travel.</w:t>
      </w:r>
    </w:p>
    <w:p>
      <w:r>
        <w:t xml:space="preserve">5. J'ai oublié de parler à ma mère. </w:t>
      </w:r>
    </w:p>
    <w:p>
      <w:r>
        <w:t xml:space="preserve">   I forgot to talk to my mother.</w:t>
      </w:r>
    </w:p>
    <w:p>
      <w:r>
        <w:t>6.  Le professeur est venu parler avec les élèves.</w:t>
      </w:r>
    </w:p>
    <w:p>
      <w:r>
        <w:t xml:space="preserve">    The teacher came to speak with the students.</w:t>
      </w:r>
    </w:p>
    <w:p>
      <w:r>
        <w:t>7.  Elle n'aime pas parler aux gens.</w:t>
      </w:r>
    </w:p>
    <w:p>
      <w:r>
        <w:t xml:space="preserve">    She doesn’t like talking to people.</w:t>
      </w:r>
    </w:p>
    <w:p>
      <w:r>
        <w:t xml:space="preserve">8. Parler à quelqu’un de choses importantes. </w:t>
      </w:r>
    </w:p>
    <w:p>
      <w:r>
        <w:t xml:space="preserve">   Talking about important things to someone.</w:t>
      </w:r>
    </w:p>
    <w:p>
      <w:r>
        <w:t xml:space="preserve">9. Je parle français et anglais. </w:t>
      </w:r>
    </w:p>
    <w:p>
      <w:r>
        <w:t xml:space="preserve">   I speak French and English.</w:t>
      </w:r>
    </w:p>
    <w:p>
      <w:r>
        <w:t xml:space="preserve">10.  La musique nous a fait parler. </w:t>
      </w:r>
    </w:p>
    <w:p>
      <w:r>
        <w:t xml:space="preserve">   The music made us talk.</w:t>
      </w:r>
    </w:p>
    <w:p/>
    <w:p>
      <w:r>
        <w:rPr>
          <w:b/>
        </w:rPr>
        <w:t>Word: Foyer | Meaning: Entrance hall, lobby</w:t>
      </w:r>
    </w:p>
    <w:p/>
    <w:p>
      <w:r>
        <w:t>1. Le foyer est un endroit chaleureux où l'on se sent accueilli.</w:t>
      </w:r>
    </w:p>
    <w:p>
      <w:r>
        <w:t xml:space="preserve">   The living room is a warm place where one feels welcomed.</w:t>
      </w:r>
    </w:p>
    <w:p>
      <w:r>
        <w:t xml:space="preserve">2.  Nous allons passer la soirée dans le foyer de notre appartement. </w:t>
      </w:r>
    </w:p>
    <w:p>
      <w:r>
        <w:t xml:space="preserve">   We are going to spend the evening in the living room of our apartment.</w:t>
      </w:r>
    </w:p>
    <w:p>
      <w:r>
        <w:t>3. La cuisine est un espace intime dans le foyer familial.</w:t>
      </w:r>
    </w:p>
    <w:p>
      <w:r>
        <w:t xml:space="preserve">   The kitchen is an intimate space in the family living area.</w:t>
      </w:r>
    </w:p>
    <w:p>
      <w:r>
        <w:t>4. Les enfants aiment jouer dans le foyer après l'école.</w:t>
      </w:r>
    </w:p>
    <w:p>
      <w:r>
        <w:t xml:space="preserve">   Children like to play in the living room after school. </w:t>
      </w:r>
    </w:p>
    <w:p>
      <w:r>
        <w:t>5.  Le foyer de la maison était décoré avec des fleurs et des bougies.</w:t>
      </w:r>
    </w:p>
    <w:p>
      <w:r>
        <w:t xml:space="preserve">   The living room of the house was decorated with flowers and candles.</w:t>
      </w:r>
    </w:p>
    <w:p>
      <w:r>
        <w:t xml:space="preserve">6. La famille se réunit pour se réunir dans le foyer chaque dimanche. </w:t>
      </w:r>
    </w:p>
    <w:p>
      <w:r>
        <w:t xml:space="preserve">   The family gathers to meet in the living room every Sunday.</w:t>
      </w:r>
    </w:p>
    <w:p>
      <w:r>
        <w:t>7.  Il est important de garder un foyer propre et organisé.</w:t>
      </w:r>
    </w:p>
    <w:p>
      <w:r>
        <w:t xml:space="preserve">   It is important to keep a clean and organized living room.</w:t>
      </w:r>
    </w:p>
    <w:p>
      <w:r>
        <w:t xml:space="preserve">8. Le foyer sert de point d'accroche pour la discussion entre les membres de la famille. </w:t>
      </w:r>
    </w:p>
    <w:p>
      <w:r>
        <w:t xml:space="preserve">   The living room serves as a meeting point for the family members to discuss. </w:t>
      </w:r>
    </w:p>
    <w:p>
      <w:r>
        <w:t>9.  Le foyer est un espace convivial et confortable où l'on peut se détendre.</w:t>
      </w:r>
    </w:p>
    <w:p>
      <w:r>
        <w:t xml:space="preserve">    The living room is a convivial and comfortable space where one can relax.</w:t>
      </w:r>
    </w:p>
    <w:p>
      <w:r>
        <w:t>10. J’adore la place de repos que le foyer offre, elle me donne une sensation de bien-être.</w:t>
      </w:r>
    </w:p>
    <w:p>
      <w:r>
        <w:t xml:space="preserve">   I love the relaxing space that the living room offers, it gives me a sense of well-being.</w:t>
      </w:r>
    </w:p>
    <w:p/>
    <w:p>
      <w:r>
        <w:t>Cœur: &lt;heart&gt;</w:t>
      </w:r>
    </w:p>
    <w:p/>
    <w:p>
      <w:r>
        <w:t>1.  J'aime la musique et mon cœur s'éveille avec chaque note.</w:t>
      </w:r>
    </w:p>
    <w:p>
      <w:r>
        <w:t xml:space="preserve">    My heart awakens with each note of music I love.</w:t>
      </w:r>
    </w:p>
    <w:p>
      <w:r>
        <w:t xml:space="preserve">2. L'amour de sa vie était sincère, son cœur était rempli d'affection. </w:t>
      </w:r>
    </w:p>
    <w:p>
      <w:r>
        <w:t xml:space="preserve">   His true love was sincere; his heart was full of affection.</w:t>
      </w:r>
    </w:p>
    <w:p>
      <w:r>
        <w:t>3. Le médecin a examiné son cœur et a dit qu'il avait besoin de repos.</w:t>
      </w:r>
    </w:p>
    <w:p>
      <w:r>
        <w:t xml:space="preserve">    The doctor examined his heart and said he needed rest. </w:t>
      </w:r>
    </w:p>
    <w:p>
      <w:r>
        <w:t>4. Il était triste, mais il savait que son cœur était plus fort que la douleur.</w:t>
      </w:r>
    </w:p>
    <w:p>
      <w:r>
        <w:t xml:space="preserve">   He was sad, but he knew that his heart was stronger than the pain. </w:t>
      </w:r>
    </w:p>
    <w:p>
      <w:r>
        <w:t xml:space="preserve">5.  La danse était belle et le public se souciait de son cœur en battant le rythme. </w:t>
      </w:r>
    </w:p>
    <w:p>
      <w:r>
        <w:t xml:space="preserve">    The dance was beautiful and the audience cared for his heart as it beat to the rhythm. </w:t>
      </w:r>
    </w:p>
    <w:p>
      <w:r>
        <w:t xml:space="preserve">6. Les enfants ont joué avec un ballon et j'ai senti mon cœur s’épanouir. </w:t>
      </w:r>
    </w:p>
    <w:p>
      <w:r>
        <w:t xml:space="preserve">   Children played with a ball, and I felt my heart blossom. </w:t>
      </w:r>
    </w:p>
    <w:p>
      <w:r>
        <w:t xml:space="preserve">7. Le chef de projet a compris l'importance de la confiance et son cœur était rempli d’espoir. </w:t>
      </w:r>
    </w:p>
    <w:p>
      <w:r>
        <w:t xml:space="preserve">    The project manager understood the importance of trust and his heart was full of hope.</w:t>
      </w:r>
    </w:p>
    <w:p>
      <w:r>
        <w:t xml:space="preserve">8.  J'ai écouté une chanson triste et j'ai senti mon cœur s'émouvoir. </w:t>
      </w:r>
    </w:p>
    <w:p>
      <w:r>
        <w:t xml:space="preserve">   I listened to a sad song, and I felt my heart move.</w:t>
      </w:r>
    </w:p>
    <w:p>
      <w:r>
        <w:t xml:space="preserve">9.  Le bonheur de sa maman était immense, son cœur était rempli d’amour pour elle. </w:t>
      </w:r>
    </w:p>
    <w:p>
      <w:r>
        <w:t xml:space="preserve">    Her mom's happiness was immense; her heart was full of love for her. </w:t>
      </w:r>
    </w:p>
    <w:p>
      <w:r>
        <w:t>10. Il s'est mis à pleurer et a dit que son cœur était brisé.</w:t>
      </w:r>
    </w:p>
    <w:p>
      <w:r>
        <w:t xml:space="preserve">   He started crying and said his heart was broken.</w:t>
      </w:r>
    </w:p>
    <w:p/>
    <w:p>
      <w:r>
        <w:t>Tête: Head</w:t>
      </w:r>
    </w:p>
    <w:p/>
    <w:p>
      <w:r>
        <w:t>1. Ma tête est fatiguée après une longue journée de travail.</w:t>
      </w:r>
    </w:p>
    <w:p>
      <w:r>
        <w:t xml:space="preserve">  My head is tired after a long day of work.</w:t>
      </w:r>
    </w:p>
    <w:p>
      <w:r>
        <w:t>2. Il faut prendre soin de sa tête pour rester en forme.</w:t>
      </w:r>
    </w:p>
    <w:p>
      <w:r>
        <w:t xml:space="preserve">  You need to take care of your head to stay in shape.</w:t>
      </w:r>
    </w:p>
    <w:p>
      <w:r>
        <w:t>3. J'ai besoin d'un moment pour réfléchir à la situation, j'en ai assez de penser à ma tête.</w:t>
      </w:r>
    </w:p>
    <w:p>
      <w:r>
        <w:t xml:space="preserve">   I need a moment to think about the situation, I have enough thinking about my head. </w:t>
      </w:r>
    </w:p>
    <w:p>
      <w:r>
        <w:t>4. Le chef a une tête pleine de projets.</w:t>
      </w:r>
    </w:p>
    <w:p>
      <w:r>
        <w:t xml:space="preserve">  The chef has a full head of projects.</w:t>
      </w:r>
    </w:p>
    <w:p>
      <w:r>
        <w:t>5. Les enfants ont l’air heureux et leur tête est pleine de rêves.</w:t>
      </w:r>
    </w:p>
    <w:p>
      <w:r>
        <w:t xml:space="preserve">  The children look happy and their heads are full of dreams.</w:t>
      </w:r>
    </w:p>
    <w:p>
      <w:r>
        <w:t>6. Il n'y a pas d'autre solution que d'améliorer la communication, la tête du problème.</w:t>
      </w:r>
    </w:p>
    <w:p>
      <w:r>
        <w:t xml:space="preserve">   There is no other solution than to improve communication, the head of the problem. </w:t>
      </w:r>
    </w:p>
    <w:p>
      <w:r>
        <w:t>7. La femme a une tête froide et ne comprend rien aux problèmes de ses enfants.</w:t>
      </w:r>
    </w:p>
    <w:p>
      <w:r>
        <w:t xml:space="preserve">  The woman has a cold head and doesn’t understand anything about her children's problems.</w:t>
      </w:r>
    </w:p>
    <w:p>
      <w:r>
        <w:t xml:space="preserve">8. J'ai besoin d'un peu de temps pour réfléchir, j'ai besoin de prendre un peu de recul et de penser à ma tête. </w:t>
      </w:r>
    </w:p>
    <w:p>
      <w:r>
        <w:t xml:space="preserve">  I need some time to think, I need to take a step back and think about my head.</w:t>
      </w:r>
    </w:p>
    <w:p>
      <w:r>
        <w:t xml:space="preserve">9. La musique est une tête qui nous transporte dans des mondes imaginaires. </w:t>
      </w:r>
    </w:p>
    <w:p>
      <w:r>
        <w:t xml:space="preserve">   Music is a head that transports us into imaginary worlds. </w:t>
      </w:r>
    </w:p>
    <w:p>
      <w:r>
        <w:t xml:space="preserve">10. J'ai besoin de la tête claire pour résoudre ce problème.  </w:t>
      </w:r>
    </w:p>
    <w:p>
      <w:r>
        <w:t xml:space="preserve">  I need a clear head to solve this problem.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Good morning/day! How are you?</w:t>
      </w:r>
    </w:p>
    <w:p>
      <w:r>
        <w:t>2.  Bonjour à tous !</w:t>
      </w:r>
    </w:p>
    <w:p>
      <w:r>
        <w:t xml:space="preserve">    Hello everyone!</w:t>
      </w:r>
    </w:p>
    <w:p>
      <w:r>
        <w:t>3.  Bonjour aujourd'hui, est-ce que vous avez besoin d'aide ?</w:t>
      </w:r>
    </w:p>
    <w:p>
      <w:r>
        <w:t xml:space="preserve">   Hello today, do you need help?</w:t>
      </w:r>
    </w:p>
    <w:p>
      <w:r>
        <w:t xml:space="preserve">4.  Bonjour ma petite amie, comment vas-tu ? </w:t>
      </w:r>
    </w:p>
    <w:p>
      <w:r>
        <w:t xml:space="preserve">   Hello my sweetheart, how are you doing?</w:t>
      </w:r>
    </w:p>
    <w:p>
      <w:r>
        <w:t>5. Bonjour ! J’espère que tu es bien.</w:t>
      </w:r>
    </w:p>
    <w:p>
      <w:r>
        <w:t xml:space="preserve">    Hello! I hope you are well.</w:t>
      </w:r>
    </w:p>
    <w:p>
      <w:r>
        <w:t>6.  Bonjour monsieur. Vous pouvez m'aider avec ceci ?</w:t>
      </w:r>
    </w:p>
    <w:p>
      <w:r>
        <w:t xml:space="preserve">    Good morning sir. Can you help me with this?</w:t>
      </w:r>
    </w:p>
    <w:p>
      <w:r>
        <w:t>7.  Bonjour! Je suis ravi de te voir.</w:t>
      </w:r>
    </w:p>
    <w:p>
      <w:r>
        <w:t xml:space="preserve">   Hi! It's great to see you. </w:t>
      </w:r>
    </w:p>
    <w:p>
      <w:r>
        <w:t xml:space="preserve">8.  Je vous salue, mes amis. </w:t>
      </w:r>
    </w:p>
    <w:p>
      <w:r>
        <w:t xml:space="preserve">    I greet you, my friends. </w:t>
      </w:r>
    </w:p>
    <w:p>
      <w:r>
        <w:t>9.  Bonjour à tous, merci de votre présence.</w:t>
      </w:r>
    </w:p>
    <w:p>
      <w:r>
        <w:t xml:space="preserve">    Hello everyone, thank you for your presence. </w:t>
      </w:r>
    </w:p>
    <w:p>
      <w:r>
        <w:t xml:space="preserve">10.  Bonjour ! J’ai besoin d’une réponse. </w:t>
      </w:r>
    </w:p>
    <w:p>
      <w:r>
        <w:t xml:space="preserve">   Hello! I need a response.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j'aime bien la musique classique.</w:t>
      </w:r>
    </w:p>
    <w:p>
      <w:r>
        <w:t xml:space="preserve">    Yes, I like classical music.</w:t>
      </w:r>
    </w:p>
    <w:p>
      <w:r>
        <w:t xml:space="preserve">3.  Je vais au cinéma ce soir, oui. </w:t>
      </w:r>
    </w:p>
    <w:p>
      <w:r>
        <w:t xml:space="preserve">   I am going to the cinema tonight, yes.</w:t>
      </w:r>
    </w:p>
    <w:p>
      <w:r>
        <w:t xml:space="preserve">4.  Vous avez raison, c'est une bonne idée. </w:t>
      </w:r>
    </w:p>
    <w:p>
      <w:r>
        <w:t xml:space="preserve">   You are right, it is a good idea.</w:t>
      </w:r>
    </w:p>
    <w:p>
      <w:r>
        <w:t xml:space="preserve">5.  Oui, j’apprends la langue française. </w:t>
      </w:r>
    </w:p>
    <w:p>
      <w:r>
        <w:t xml:space="preserve">   Yes, I am learning French.</w:t>
      </w:r>
    </w:p>
    <w:p>
      <w:r>
        <w:t>6.  Il y a un problème avec cette voiture, oui.</w:t>
      </w:r>
    </w:p>
    <w:p>
      <w:r>
        <w:t xml:space="preserve">    There is a problem with this car, yes.</w:t>
      </w:r>
    </w:p>
    <w:p>
      <w:r>
        <w:t xml:space="preserve">7.  Oui, je suis fatigué après le voyage. </w:t>
      </w:r>
    </w:p>
    <w:p>
      <w:r>
        <w:t xml:space="preserve">   Yes, I am tired after the trip.</w:t>
      </w:r>
    </w:p>
    <w:p>
      <w:r>
        <w:t>8.  Je voudrais une tasse de café, oui.</w:t>
      </w:r>
    </w:p>
    <w:p>
      <w:r>
        <w:t xml:space="preserve">   I would like a cup of coffee, yes. </w:t>
      </w:r>
    </w:p>
    <w:p>
      <w:r>
        <w:t xml:space="preserve">9.  Oui, nous allons au marché demain. </w:t>
      </w:r>
    </w:p>
    <w:p>
      <w:r>
        <w:t xml:space="preserve">    Yes, we are going to the market tomorrow. </w:t>
      </w:r>
    </w:p>
    <w:p>
      <w:r>
        <w:t xml:space="preserve">10. Oui, ça me plaît beaucoup. </w:t>
      </w:r>
    </w:p>
    <w:p>
      <w:r>
        <w:t xml:space="preserve">   Yes, it pleases me very much.</w:t>
      </w:r>
    </w:p>
    <w:p/>
    <w:p>
      <w:r>
        <w:rPr>
          <w:b/>
        </w:rPr>
        <w:t>Word: Non | Meaning: No</w:t>
      </w:r>
    </w:p>
    <w:p/>
    <w:p>
      <w:r>
        <w:t>1.  Je ne comprends pas la question.</w:t>
      </w:r>
    </w:p>
    <w:p>
      <w:r>
        <w:t xml:space="preserve">    I don't understand the question.</w:t>
      </w:r>
    </w:p>
    <w:p>
      <w:r>
        <w:t>2.  Non, je ne veux pas d’une salade de tomate.</w:t>
      </w:r>
    </w:p>
    <w:p>
      <w:r>
        <w:t xml:space="preserve">    No, I don't want a tomato salad.</w:t>
      </w:r>
    </w:p>
    <w:p>
      <w:r>
        <w:t xml:space="preserve">3.  La réponse est non. </w:t>
      </w:r>
    </w:p>
    <w:p>
      <w:r>
        <w:t xml:space="preserve">    The answer is no.</w:t>
      </w:r>
    </w:p>
    <w:p>
      <w:r>
        <w:t>4.  C’est impossible, non!</w:t>
      </w:r>
    </w:p>
    <w:p>
      <w:r>
        <w:t xml:space="preserve">    It's impossible, no!</w:t>
      </w:r>
    </w:p>
    <w:p>
      <w:r>
        <w:t>5.  Elle n’aime pas la musique classique. Non.</w:t>
      </w:r>
    </w:p>
    <w:p>
      <w:r>
        <w:t xml:space="preserve">   She doesn't like classical music. No.</w:t>
      </w:r>
    </w:p>
    <w:p>
      <w:r>
        <w:t xml:space="preserve">6.  Je ne suis pas d'accord avec toi. Non. </w:t>
      </w:r>
    </w:p>
    <w:p>
      <w:r>
        <w:t xml:space="preserve">   I disagree with you. No.</w:t>
      </w:r>
    </w:p>
    <w:p>
      <w:r>
        <w:t>7.  Le train est arrivé à l'heure, non?</w:t>
      </w:r>
    </w:p>
    <w:p>
      <w:r>
        <w:t xml:space="preserve">    The train arrived on time, no?</w:t>
      </w:r>
    </w:p>
    <w:p>
      <w:r>
        <w:t xml:space="preserve">8.  Il a dit non sans hésiter. </w:t>
      </w:r>
    </w:p>
    <w:p>
      <w:r>
        <w:t xml:space="preserve">    He said no without hesitation. </w:t>
      </w:r>
    </w:p>
    <w:p>
      <w:r>
        <w:t xml:space="preserve">9.  Je ne suis pas fatigué, non. </w:t>
      </w:r>
    </w:p>
    <w:p>
      <w:r>
        <w:t xml:space="preserve">    I am not tired, no. </w:t>
      </w:r>
    </w:p>
    <w:p>
      <w:r>
        <w:t xml:space="preserve">10. J’ai besoin de plus d'argent. Non! </w:t>
      </w:r>
    </w:p>
    <w:p>
      <w:r>
        <w:t xml:space="preserve">    I need more money. No!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 </w:t>
      </w:r>
    </w:p>
    <w:p>
      <w:r>
        <w:t>3. Elle aime beaucoup les choses rouges.</w:t>
      </w:r>
    </w:p>
    <w:p>
      <w:r>
        <w:t xml:space="preserve">  She likes very much things red.</w:t>
      </w:r>
    </w:p>
    <w:p>
      <w:r>
        <w:t>4. J’ai un rouge à lèvres rouge vif.</w:t>
      </w:r>
    </w:p>
    <w:p>
      <w:r>
        <w:t xml:space="preserve">  I have a bright red lipstick.</w:t>
      </w:r>
    </w:p>
    <w:p>
      <w:r>
        <w:t>5. Le ciel était rouge le soir.</w:t>
      </w:r>
    </w:p>
    <w:p>
      <w:r>
        <w:t xml:space="preserve">  The sky was red in the evening.</w:t>
      </w:r>
    </w:p>
    <w:p>
      <w:r>
        <w:t>6. La tomate est rouge.</w:t>
      </w:r>
    </w:p>
    <w:p>
      <w:r>
        <w:t xml:space="preserve">  The tomato is red. </w:t>
      </w:r>
    </w:p>
    <w:p>
      <w:r>
        <w:t>7. Le feu de l'incendie était rouge vif.</w:t>
      </w:r>
    </w:p>
    <w:p>
      <w:r>
        <w:t xml:space="preserve">  The fire of the blaze was very bright red.</w:t>
      </w:r>
    </w:p>
    <w:p>
      <w:r>
        <w:t>8. Il a mis une robe rouge sur lui.</w:t>
      </w:r>
    </w:p>
    <w:p>
      <w:r>
        <w:t xml:space="preserve">  He put on a red dress.</w:t>
      </w:r>
    </w:p>
    <w:p>
      <w:r>
        <w:t>9. J’ai mangé un sandwich rouge à la sauce tomate.</w:t>
      </w:r>
    </w:p>
    <w:p>
      <w:r>
        <w:t xml:space="preserve">  I ate a red sandwich with tomato sauce. </w:t>
      </w:r>
    </w:p>
    <w:p>
      <w:r>
        <w:t xml:space="preserve">10. Le tableau représente un paysage rouge et vert. </w:t>
      </w:r>
    </w:p>
    <w:p>
      <w:r>
        <w:t xml:space="preserve">  The painting represents a red and green landscape.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