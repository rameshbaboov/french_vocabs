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Chaleur:  Heat</w:t>
      </w:r>
    </w:p>
    <w:p/>
    <w:p>
      <w:r>
        <w:t>1. La chaleur du soleil est agréable en été.</w:t>
      </w:r>
    </w:p>
    <w:p>
      <w:r>
        <w:t xml:space="preserve">  The heat of the sun is pleasant in summer.</w:t>
      </w:r>
    </w:p>
    <w:p>
      <w:r>
        <w:t>2. Je fais un peu de sport pour dissiper la chaleur dans mon corps.</w:t>
      </w:r>
    </w:p>
    <w:p>
      <w:r>
        <w:t xml:space="preserve">  I do some exercise to dissipate the heat in my body. </w:t>
      </w:r>
    </w:p>
    <w:p>
      <w:r>
        <w:t>3. La nourriture chaude nous aide à rester au chaud.</w:t>
      </w:r>
    </w:p>
    <w:p>
      <w:r>
        <w:t xml:space="preserve">   Hot food helps us stay warm.</w:t>
      </w:r>
    </w:p>
    <w:p>
      <w:r>
        <w:t>4. Les enfants sont trop chauds après avoir joué dehors toute la journée.</w:t>
      </w:r>
    </w:p>
    <w:p>
      <w:r>
        <w:t xml:space="preserve">  The children are too hot after playing outside all day.</w:t>
      </w:r>
    </w:p>
    <w:p>
      <w:r>
        <w:t xml:space="preserve">5. La température est élevée aujourd’hui, il faut porter des vêtements légers. </w:t>
      </w:r>
    </w:p>
    <w:p>
      <w:r>
        <w:t>The temperature is high today, we must wear light clothes.</w:t>
      </w:r>
    </w:p>
    <w:p>
      <w:r>
        <w:t xml:space="preserve">6. J'ai besoin d'un ventilateur pour rafraîchir l'air de ma chambre. </w:t>
      </w:r>
    </w:p>
    <w:p>
      <w:r>
        <w:t>I need a fan to refresh the air in my room.</w:t>
      </w:r>
    </w:p>
    <w:p>
      <w:r>
        <w:t xml:space="preserve">7. La chaleur du sol est confortable lorsque nous sommes assis dans un fauteuil.  </w:t>
      </w:r>
    </w:p>
    <w:p>
      <w:r>
        <w:t>The warmth of the floor is comfortable when we sit in an armchair.</w:t>
      </w:r>
    </w:p>
    <w:p>
      <w:r>
        <w:t xml:space="preserve">8. Le vent froid et la pluie ont refroidi notre corps en soirée. </w:t>
      </w:r>
    </w:p>
    <w:p>
      <w:r>
        <w:t>The cold wind and rain have cooled our bodies in the evening.</w:t>
      </w:r>
    </w:p>
    <w:p>
      <w:r>
        <w:t xml:space="preserve">9. L'air chaud est propice à la propagation des maladies. </w:t>
      </w:r>
    </w:p>
    <w:p>
      <w:r>
        <w:t xml:space="preserve">Hot air is conducive to the spread of diseases. </w:t>
      </w:r>
    </w:p>
    <w:p>
      <w:r>
        <w:t xml:space="preserve">10. La chaleur du foyer nous donne une sensation de confort et de sécurité.  </w:t>
      </w:r>
    </w:p>
    <w:p>
      <w:r>
        <w:t>The warmth of the hearth gives us a feeling of comfort and security.</w:t>
      </w:r>
    </w:p>
    <w:p/>
    <w:p>
      <w:r>
        <w:t>Parfum: &lt;Fragrance&gt;</w:t>
      </w:r>
    </w:p>
    <w:p/>
    <w:p>
      <w:r>
        <w:t>1. J'adore le parfum de cette fleur.</w:t>
      </w:r>
    </w:p>
    <w:p>
      <w:r>
        <w:t xml:space="preserve">  I adore the fragrance of this flower.</w:t>
      </w:r>
    </w:p>
    <w:p>
      <w:r>
        <w:t>2. Le parfum du café est délicieux.</w:t>
      </w:r>
    </w:p>
    <w:p>
      <w:r>
        <w:t xml:space="preserve">  The aroma of coffee is delicious. </w:t>
      </w:r>
    </w:p>
    <w:p>
      <w:r>
        <w:t xml:space="preserve">3. La perfume d'un nouveau livre est toujours excitante. </w:t>
      </w:r>
    </w:p>
    <w:p>
      <w:r>
        <w:t xml:space="preserve">  The perfume of a new book is always exciting.</w:t>
      </w:r>
    </w:p>
    <w:p>
      <w:r>
        <w:t xml:space="preserve">4. Elle aime le parfum des fleurs fraîches. </w:t>
      </w:r>
    </w:p>
    <w:p>
      <w:r>
        <w:t xml:space="preserve">  She likes the scent of fresh flowers.</w:t>
      </w:r>
    </w:p>
    <w:p>
      <w:r>
        <w:t>5. Un parfum frais et léger est idéal pour un été chaud.</w:t>
      </w:r>
    </w:p>
    <w:p>
      <w:r>
        <w:t xml:space="preserve">   A light and refreshing fragrance is ideal for hot summer. </w:t>
      </w:r>
    </w:p>
    <w:p>
      <w:r>
        <w:t xml:space="preserve">6. Il était impossible de s'enfuir du parfum de la cuisine. </w:t>
      </w:r>
    </w:p>
    <w:p>
      <w:r>
        <w:t xml:space="preserve">  It was impossible to escape the smell of cooking. </w:t>
      </w:r>
    </w:p>
    <w:p>
      <w:r>
        <w:t>7. Le parfum de cette robe me rappelle des voyages à l'étranger.</w:t>
      </w:r>
    </w:p>
    <w:p>
      <w:r>
        <w:t xml:space="preserve">   The scent of this dress reminds me of trips abroad.</w:t>
      </w:r>
    </w:p>
    <w:p>
      <w:r>
        <w:t xml:space="preserve">8. J'ai utilisé un parfum pour masquer le mauvais odorat du poisson. </w:t>
      </w:r>
    </w:p>
    <w:p>
      <w:r>
        <w:t xml:space="preserve">  I used a perfume to mask the bad smell of fish. </w:t>
      </w:r>
    </w:p>
    <w:p>
      <w:r>
        <w:t xml:space="preserve">9. Les parfums sont toujours populaires en ce moment. </w:t>
      </w:r>
    </w:p>
    <w:p>
      <w:r>
        <w:t xml:space="preserve">  Perfumes are always popular these days. </w:t>
      </w:r>
    </w:p>
    <w:p>
      <w:r>
        <w:t xml:space="preserve">10. Le parfum de lavande est souvent associé à la détente et au calme. </w:t>
      </w:r>
    </w:p>
    <w:p>
      <w:r>
        <w:t xml:space="preserve">  Lavender scent is often associated with relaxation and calm.</w:t>
      </w:r>
    </w:p>
    <w:p/>
    <w:p>
      <w:r>
        <w:t>Droit: &lt;Law/Legal right&gt;</w:t>
      </w:r>
    </w:p>
    <w:p/>
    <w:p>
      <w:r>
        <w:t>1. Le droit à l'éducation est un principe fondamental.</w:t>
      </w:r>
    </w:p>
    <w:p>
      <w:r>
        <w:t xml:space="preserve">    The right to education is a fundamental principle.</w:t>
      </w:r>
    </w:p>
    <w:p>
      <w:r>
        <w:t>2. J'ai besoin de connaître les droits des travailleurs.</w:t>
      </w:r>
    </w:p>
    <w:p>
      <w:r>
        <w:t xml:space="preserve">    I need to know the rights of workers. </w:t>
      </w:r>
    </w:p>
    <w:p>
      <w:r>
        <w:t xml:space="preserve">3. La loi définit les droits et obligations des citoyens. </w:t>
      </w:r>
    </w:p>
    <w:p>
      <w:r>
        <w:t xml:space="preserve">   The law defines the rights and obligations of citizens. </w:t>
      </w:r>
    </w:p>
    <w:p>
      <w:r>
        <w:t xml:space="preserve">4. Les droits des femmes sont importants à notre société. </w:t>
      </w:r>
    </w:p>
    <w:p>
      <w:r>
        <w:t xml:space="preserve">   Women's rights are important in our society. </w:t>
      </w:r>
    </w:p>
    <w:p>
      <w:r>
        <w:t>5. Le droit de vote est un principe démocratique essentiel.</w:t>
      </w:r>
    </w:p>
    <w:p>
      <w:r>
        <w:t xml:space="preserve">   The right to vote is a fundamental democratic principle.  </w:t>
      </w:r>
    </w:p>
    <w:p>
      <w:r>
        <w:t xml:space="preserve">6. Les enfants ont le droit d’aller à l'école sans être discriminés. </w:t>
      </w:r>
    </w:p>
    <w:p>
      <w:r>
        <w:t xml:space="preserve">    Children have the right to go to school without being discriminated against. </w:t>
      </w:r>
    </w:p>
    <w:p>
      <w:r>
        <w:t xml:space="preserve">7. L'accès aux soins de santé est un droit humain fondamental. </w:t>
      </w:r>
    </w:p>
    <w:p>
      <w:r>
        <w:t xml:space="preserve">   Access to healthcare is a fundamental human right.  </w:t>
      </w:r>
    </w:p>
    <w:p>
      <w:r>
        <w:t>8. Les droits des personnes handicapées doivent être respectés et garantis.</w:t>
      </w:r>
    </w:p>
    <w:p>
      <w:r>
        <w:t xml:space="preserve">   The rights of people with disabilities must be respected and guaranteed.  </w:t>
      </w:r>
    </w:p>
    <w:p>
      <w:r>
        <w:t>9. Le droit à la liberté d'expression est une valeur importante pour tous.</w:t>
      </w:r>
    </w:p>
    <w:p>
      <w:r>
        <w:t xml:space="preserve">    Freedom of expression is an important value for everyone. </w:t>
      </w:r>
    </w:p>
    <w:p>
      <w:r>
        <w:t>10. La protection du droit de propriété est essentielle à la stabilité économique.</w:t>
      </w:r>
    </w:p>
    <w:p>
      <w:r>
        <w:t xml:space="preserve">   Protecting property rights is essential to economic stability.</w:t>
      </w:r>
    </w:p>
    <w:p/>
    <w:p>
      <w:r>
        <w:rPr>
          <w:b/>
        </w:rPr>
        <w:t>Word: Left | Meaning:  To the left</w:t>
      </w:r>
    </w:p>
    <w:p/>
    <w:p>
      <w:r>
        <w:t>1.  Je suis gauche.</w:t>
      </w:r>
    </w:p>
    <w:p>
      <w:r>
        <w:t xml:space="preserve">   I am left-handed.</w:t>
      </w:r>
    </w:p>
    <w:p>
      <w:r>
        <w:t>2.  Est-ce que vous avez l'impression de vous sentir débordé?</w:t>
      </w:r>
    </w:p>
    <w:p>
      <w:r>
        <w:t xml:space="preserve">    Do you feel overwhelmed?</w:t>
      </w:r>
    </w:p>
    <w:p>
      <w:r>
        <w:t xml:space="preserve">3.  Le livre est à gauche du bureau. </w:t>
      </w:r>
    </w:p>
    <w:p>
      <w:r>
        <w:t xml:space="preserve">   The book is to the left of the desk.</w:t>
      </w:r>
    </w:p>
    <w:p>
      <w:r>
        <w:t>4.  La voiture était conduite à la gauche de la rue.</w:t>
      </w:r>
    </w:p>
    <w:p>
      <w:r>
        <w:t xml:space="preserve">   The car was driven on the left side of the street. </w:t>
      </w:r>
    </w:p>
    <w:p>
      <w:r>
        <w:t>5.  Elle a quitté l'école en laissant son vélo à gauche.</w:t>
      </w:r>
    </w:p>
    <w:p>
      <w:r>
        <w:t xml:space="preserve">   She left school leaving her bike to the left.</w:t>
      </w:r>
    </w:p>
    <w:p>
      <w:r>
        <w:t>6.  J'ai choisi un chemin à gauche.</w:t>
      </w:r>
    </w:p>
    <w:p>
      <w:r>
        <w:t xml:space="preserve">   I chose a path to the left. </w:t>
      </w:r>
    </w:p>
    <w:p>
      <w:r>
        <w:t>7.  Il a fait une pause et s'est assis à gauche de la table.</w:t>
      </w:r>
    </w:p>
    <w:p>
      <w:r>
        <w:t xml:space="preserve">   He took a break and sat down at the left side of the table.</w:t>
      </w:r>
    </w:p>
    <w:p>
      <w:r>
        <w:t>8.  Le joueur de football est à gauche du but.</w:t>
      </w:r>
    </w:p>
    <w:p>
      <w:r>
        <w:t xml:space="preserve">    The left-footed football player is near the goal post. </w:t>
      </w:r>
    </w:p>
    <w:p>
      <w:r>
        <w:t>9.  Le groupe a décidé de prendre le chemin de gauche.</w:t>
      </w:r>
    </w:p>
    <w:p>
      <w:r>
        <w:t xml:space="preserve">   The group decided to take the path on the left. </w:t>
      </w:r>
    </w:p>
    <w:p>
      <w:r>
        <w:t>10. Les enfants jouent dans la cour, et il y a des jeux à gauche.</w:t>
      </w:r>
    </w:p>
    <w:p>
      <w:r>
        <w:t xml:space="preserve">  Children play in the courtyard and there are games to the left.</w:t>
      </w:r>
    </w:p>
    <w:p/>
    <w:p>
      <w:r>
        <w:rPr>
          <w:b/>
        </w:rPr>
        <w:t>Word: droit | Meaning: right</w:t>
      </w:r>
    </w:p>
    <w:p/>
    <w:p>
      <w:r>
        <w:t>1.  Il a le droit de demander un remboursement.</w:t>
      </w:r>
    </w:p>
    <w:p>
      <w:r>
        <w:t xml:space="preserve">    Right to request a refund</w:t>
      </w:r>
    </w:p>
    <w:p>
      <w:r>
        <w:t>2.  Est-ce que vous avez le droit d'être ici ?</w:t>
      </w:r>
    </w:p>
    <w:p>
      <w:r>
        <w:t xml:space="preserve">    Do you have the right to be here? </w:t>
      </w:r>
    </w:p>
    <w:p>
      <w:r>
        <w:t>3.  J'ai le droit de dire ce que je pense.</w:t>
      </w:r>
    </w:p>
    <w:p>
      <w:r>
        <w:t xml:space="preserve">    I have the right to say what I think. </w:t>
      </w:r>
    </w:p>
    <w:p>
      <w:r>
        <w:t>4.  Elle a le droit de refuser la proposition.</w:t>
      </w:r>
    </w:p>
    <w:p>
      <w:r>
        <w:t xml:space="preserve">    She has the right to refuse the proposal. </w:t>
      </w:r>
    </w:p>
    <w:p>
      <w:r>
        <w:t>5.  Le gouvernement a le droit d'interdire les voyages.</w:t>
      </w:r>
    </w:p>
    <w:p>
      <w:r>
        <w:t xml:space="preserve">    The government has the right to prohibit travel. </w:t>
      </w:r>
    </w:p>
    <w:p>
      <w:r>
        <w:t>6.  Il est important d'avoir des droits et des devoirs.</w:t>
      </w:r>
    </w:p>
    <w:p>
      <w:r>
        <w:t xml:space="preserve">    It is important to have rights and responsibilities.</w:t>
      </w:r>
    </w:p>
    <w:p>
      <w:r>
        <w:t xml:space="preserve">7.  La loi définit clairement les droits de l’employé. </w:t>
      </w:r>
    </w:p>
    <w:p>
      <w:r>
        <w:t xml:space="preserve">    The law defines clearly the employee's rights.</w:t>
      </w:r>
    </w:p>
    <w:p>
      <w:r>
        <w:t>8.  Tu as le droit de faire tes propres choix.</w:t>
      </w:r>
    </w:p>
    <w:p>
      <w:r>
        <w:t xml:space="preserve">    You have the right to make your own choices. </w:t>
      </w:r>
    </w:p>
    <w:p>
      <w:r>
        <w:t xml:space="preserve">9.  Le patient a le droit d'être informé des résultats de son examen. </w:t>
      </w:r>
    </w:p>
    <w:p>
      <w:r>
        <w:t xml:space="preserve">    The patient has the right to be informed of the results of his/her examination.</w:t>
      </w:r>
    </w:p>
    <w:p>
      <w:r>
        <w:t xml:space="preserve">10. Le candidat a le droit de se présenter aux élections. </w:t>
      </w:r>
    </w:p>
    <w:p>
      <w:r>
        <w:t xml:space="preserve">     The candidate has the right to present themselves for elections.</w:t>
      </w:r>
    </w:p>
    <w:p/>
    <w:p>
      <w:r>
        <w:t>S'amuser: &lt;To have fun&gt;</w:t>
      </w:r>
    </w:p>
    <w:p/>
    <w:p>
      <w:r>
        <w:t>1. J'aime me divertir et s'amuser avec mes amis.</w:t>
      </w:r>
    </w:p>
    <w:p>
      <w:r>
        <w:t xml:space="preserve">   I like to have fun and enjoy myself with my friends.</w:t>
      </w:r>
    </w:p>
    <w:p>
      <w:r>
        <w:t xml:space="preserve">2. Tu peux nous parler de tes projets pour l’après-midi ? </w:t>
      </w:r>
    </w:p>
    <w:p>
      <w:r>
        <w:t xml:space="preserve">   Can you tell us about your plans for the afternoon?</w:t>
      </w:r>
    </w:p>
    <w:p>
      <w:r>
        <w:t xml:space="preserve">3. Nous sommes partis dans un parc à la recherche de verdure, s'amuser avec l'air frais. </w:t>
      </w:r>
    </w:p>
    <w:p>
      <w:r>
        <w:t xml:space="preserve">   We went to a park in search of greenery, enjoying the fresh air.</w:t>
      </w:r>
    </w:p>
    <w:p>
      <w:r>
        <w:t xml:space="preserve">4.  Elle s’amusait beaucoup à jouer à la balle avec son chien. </w:t>
      </w:r>
    </w:p>
    <w:p>
      <w:r>
        <w:t xml:space="preserve">   She had a lot of fun playing with her dog.</w:t>
      </w:r>
    </w:p>
    <w:p>
      <w:r>
        <w:t>5. Les enfants sont dans la salle de jeux et s'amuser tout seul avec leurs crayons.</w:t>
      </w:r>
    </w:p>
    <w:p>
      <w:r>
        <w:t xml:space="preserve">   The kids are in the game room, having fun by themselves with their crayons.</w:t>
      </w:r>
    </w:p>
    <w:p>
      <w:r>
        <w:t xml:space="preserve">6.  S’amuser est une activité très relaxante. </w:t>
      </w:r>
    </w:p>
    <w:p>
      <w:r>
        <w:t xml:space="preserve">    Having fun is a very relaxing activity.</w:t>
      </w:r>
    </w:p>
    <w:p>
      <w:r>
        <w:t>7. Le voyage nous a permis de découvrir de nouvelles choses et s'amuser avec la vie nouvelle.</w:t>
      </w:r>
    </w:p>
    <w:p>
      <w:r>
        <w:t xml:space="preserve">   The trip allowed us to discover new things and have fun with the new life.</w:t>
      </w:r>
    </w:p>
    <w:p>
      <w:r>
        <w:t xml:space="preserve">8.  S’amuser, c’est un moyen de se détendre après une longue journée. </w:t>
      </w:r>
    </w:p>
    <w:p>
      <w:r>
        <w:t xml:space="preserve">    Having fun is a way to relax after a long day.</w:t>
      </w:r>
    </w:p>
    <w:p>
      <w:r>
        <w:t>9. J'adore s'amuser avec mes parents et partager des moments heureux.</w:t>
      </w:r>
    </w:p>
    <w:p>
      <w:r>
        <w:t xml:space="preserve">   I love having fun with my parents and sharing happy moments.</w:t>
      </w:r>
    </w:p>
    <w:p>
      <w:r>
        <w:t xml:space="preserve">10.  L’écoute de la musique nous aide à s'amuser et à oublier nos soucis. </w:t>
      </w:r>
    </w:p>
    <w:p>
      <w:r>
        <w:t xml:space="preserve">    Listening to music helps us have fun and forget our worries.</w:t>
      </w:r>
    </w:p>
    <w:p/>
    <w:p>
      <w:r>
        <w:rPr>
          <w:b/>
        </w:rPr>
        <w:t>Word: Sortir | Meaning: To go out</w:t>
      </w:r>
    </w:p>
    <w:p/>
    <w:p>
      <w:r>
        <w:t xml:space="preserve">1. Je vais sortir pour dîner ce soir. </w:t>
      </w:r>
    </w:p>
    <w:p>
      <w:r>
        <w:t xml:space="preserve">    I'm going out for dinner tonight.</w:t>
      </w:r>
    </w:p>
    <w:p>
      <w:r>
        <w:t>2. Voulez-vous sortir avec nous ?</w:t>
      </w:r>
    </w:p>
    <w:p>
      <w:r>
        <w:t xml:space="preserve">    Do you want to go out with us?</w:t>
      </w:r>
    </w:p>
    <w:p>
      <w:r>
        <w:t>3.  Je dois sortir tôt demain matin.</w:t>
      </w:r>
    </w:p>
    <w:p>
      <w:r>
        <w:t xml:space="preserve">    I have to leave early tomorrow morning.</w:t>
      </w:r>
    </w:p>
    <w:p>
      <w:r>
        <w:t>4. Il a sorti son chien à la promenade.</w:t>
      </w:r>
    </w:p>
    <w:p>
      <w:r>
        <w:t xml:space="preserve">    He took his dog out for a walk. </w:t>
      </w:r>
    </w:p>
    <w:p>
      <w:r>
        <w:t>5. Nous sommes allés sortir prendre une bière.</w:t>
      </w:r>
    </w:p>
    <w:p>
      <w:r>
        <w:t xml:space="preserve">    We went out to grab a beer. </w:t>
      </w:r>
    </w:p>
    <w:p>
      <w:r>
        <w:t xml:space="preserve">6.  Elle sort de la maison chaque jour pour aller travailler. </w:t>
      </w:r>
    </w:p>
    <w:p>
      <w:r>
        <w:t xml:space="preserve">    She goes out of the house every day to work.</w:t>
      </w:r>
    </w:p>
    <w:p>
      <w:r>
        <w:t xml:space="preserve">7. Le groupe avait sorti un nouvel album. </w:t>
      </w:r>
    </w:p>
    <w:p>
      <w:r>
        <w:t xml:space="preserve">   The group had released a new album.</w:t>
      </w:r>
    </w:p>
    <w:p>
      <w:r>
        <w:t xml:space="preserve">8. Il a sorti son téléphone et a appelé son ami. </w:t>
      </w:r>
    </w:p>
    <w:p>
      <w:r>
        <w:t xml:space="preserve">   He took his phone and called his friend.</w:t>
      </w:r>
    </w:p>
    <w:p>
      <w:r>
        <w:t xml:space="preserve">9.  Le vent est si fort que nous allons devoir sortir de la maison. </w:t>
      </w:r>
    </w:p>
    <w:p>
      <w:r>
        <w:t xml:space="preserve">    The wind is so strong that we'll have to go out of the house. </w:t>
      </w:r>
    </w:p>
    <w:p>
      <w:r>
        <w:t xml:space="preserve">10. Je vais sortir demain matin, et vous pouvez venir me voir à l’heure de la pause. </w:t>
      </w:r>
    </w:p>
    <w:p>
      <w:r>
        <w:t xml:space="preserve">     I'm going to go out tomorrow morning, and you can come see me at lunch time.</w:t>
      </w:r>
    </w:p>
    <w:p/>
    <w:p>
      <w:r>
        <w:rPr>
          <w:b/>
        </w:rPr>
        <w:t>Word: Déjeuner | Meaning: Lunch</w:t>
      </w:r>
    </w:p>
    <w:p/>
    <w:p>
      <w:r>
        <w:t xml:space="preserve">1. Je vais déjeuner au restaurant aujourd'hui.  </w:t>
      </w:r>
    </w:p>
    <w:p>
      <w:r>
        <w:t xml:space="preserve">2. Le déjeuner est important pour la santé.  </w:t>
      </w:r>
    </w:p>
    <w:p>
      <w:r>
        <w:t xml:space="preserve">3. Il était impatient de déjeuner avec ses amis.  </w:t>
      </w:r>
    </w:p>
    <w:p>
      <w:r>
        <w:t xml:space="preserve">4. J'ai un délire pour le déjeuners. </w:t>
      </w:r>
    </w:p>
    <w:p>
      <w:r>
        <w:t>5. Avez-vous déjà dégusté le déjeuner?</w:t>
      </w:r>
    </w:p>
    <w:p>
      <w:r>
        <w:t xml:space="preserve">6. La place de travail offre des options de déjeuner.  </w:t>
      </w:r>
    </w:p>
    <w:p>
      <w:r>
        <w:t xml:space="preserve">7. Le restaurant a une cuisine française et des plats du déjeuner.  </w:t>
      </w:r>
    </w:p>
    <w:p>
      <w:r>
        <w:t xml:space="preserve">8. Elle est revenue à l'heure de son déjeuner.   </w:t>
      </w:r>
    </w:p>
    <w:p>
      <w:r>
        <w:t xml:space="preserve">9. Nous avons dîné avec les membres de notre famille. </w:t>
      </w:r>
    </w:p>
    <w:p>
      <w:r>
        <w:t>10. J'adore le déjeuner en terrasse.</w:t>
      </w:r>
    </w:p>
    <w:p/>
    <w:p>
      <w:r>
        <w:t>Rire: &lt;Laugh&gt;</w:t>
      </w:r>
    </w:p>
    <w:p/>
    <w:p>
      <w:r>
        <w:t xml:space="preserve">1. J'adore rire de mes amis quand ils font des blagues. </w:t>
      </w:r>
    </w:p>
    <w:p>
      <w:r>
        <w:t xml:space="preserve">   I love to laugh with my friends when they make jokes.</w:t>
      </w:r>
    </w:p>
    <w:p>
      <w:r>
        <w:t>2.  La soirée s’est terminée par un rire contagieux.</w:t>
      </w:r>
    </w:p>
    <w:p>
      <w:r>
        <w:t xml:space="preserve">    The evening ended with contagious laughter.</w:t>
      </w:r>
    </w:p>
    <w:p>
      <w:r>
        <w:t>3. Regardez ce film, il est drôle !</w:t>
      </w:r>
    </w:p>
    <w:p>
      <w:r>
        <w:t xml:space="preserve">   Look at this movie, it's funny!</w:t>
      </w:r>
    </w:p>
    <w:p>
      <w:r>
        <w:t>4.  Ils riaient de la situation absurde.</w:t>
      </w:r>
    </w:p>
    <w:p>
      <w:r>
        <w:t xml:space="preserve">   They laughed at the absurd situation.</w:t>
      </w:r>
    </w:p>
    <w:p>
      <w:r>
        <w:t xml:space="preserve">5. La petite fille rit avec joie. </w:t>
      </w:r>
    </w:p>
    <w:p>
      <w:r>
        <w:t xml:space="preserve">   The little girl laughs with joy.</w:t>
      </w:r>
    </w:p>
    <w:p>
      <w:r>
        <w:t xml:space="preserve">6.  Il a essayé de rire mais il ne parvient pas à se contenir. </w:t>
      </w:r>
    </w:p>
    <w:p>
      <w:r>
        <w:t xml:space="preserve">    He tried to laugh, but he couldn't contain himself.</w:t>
      </w:r>
    </w:p>
    <w:p>
      <w:r>
        <w:t>7.  La musique était tellement amusante que nous avons tous ris.</w:t>
      </w:r>
    </w:p>
    <w:p>
      <w:r>
        <w:t xml:space="preserve">  The music was so funny that we all laughed. </w:t>
      </w:r>
    </w:p>
    <w:p>
      <w:r>
        <w:t>8. La soirée a été rythmée par des rires et des conversations.</w:t>
      </w:r>
    </w:p>
    <w:p>
      <w:r>
        <w:t xml:space="preserve">   The evening was punctuated by laughter and conversations.</w:t>
      </w:r>
    </w:p>
    <w:p>
      <w:r>
        <w:t>9.  J’adore rire avec mes proches.</w:t>
      </w:r>
    </w:p>
    <w:p>
      <w:r>
        <w:t xml:space="preserve">    I love to laugh with my loved ones.</w:t>
      </w:r>
    </w:p>
    <w:p>
      <w:r>
        <w:t xml:space="preserve">10.  Il a fini par sourire, tout en riant d'une manière déguisée. </w:t>
      </w:r>
    </w:p>
    <w:p>
      <w:r>
        <w:t xml:space="preserve">    He ended up smiling, while laughing in an unexpected way.</w:t>
      </w:r>
    </w:p>
    <w:p/>
    <w:p>
      <w:r>
        <w:rPr>
          <w:b/>
        </w:rPr>
        <w:t>Word: Dormir | Meaning: To sleep</w:t>
      </w:r>
    </w:p>
    <w:p/>
    <w:p>
      <w:r>
        <w:t xml:space="preserve">1. Je dors toujours à la maison. </w:t>
      </w:r>
    </w:p>
    <w:p>
      <w:r>
        <w:t xml:space="preserve">    I always sleep at home.</w:t>
      </w:r>
    </w:p>
    <w:p>
      <w:r>
        <w:t xml:space="preserve">2. Les enfants dorment dans leur chambre. </w:t>
      </w:r>
    </w:p>
    <w:p>
      <w:r>
        <w:t xml:space="preserve">    The children sleep in their room.</w:t>
      </w:r>
    </w:p>
    <w:p>
      <w:r>
        <w:t xml:space="preserve">3.  Je suis fatigué et je vais dormir. </w:t>
      </w:r>
    </w:p>
    <w:p>
      <w:r>
        <w:t xml:space="preserve">    I am tired and I'm going to sleep.</w:t>
      </w:r>
    </w:p>
    <w:p>
      <w:r>
        <w:t xml:space="preserve">4.  Le soleil se couche et les gens dorment. </w:t>
      </w:r>
    </w:p>
    <w:p>
      <w:r>
        <w:t xml:space="preserve">    The sun sets and people are sleeping. </w:t>
      </w:r>
    </w:p>
    <w:p>
      <w:r>
        <w:t>5.  Ils ont dormi toute la nuit.</w:t>
      </w:r>
    </w:p>
    <w:p>
      <w:r>
        <w:t xml:space="preserve">   They slept all night.</w:t>
      </w:r>
    </w:p>
    <w:p>
      <w:r>
        <w:t xml:space="preserve">6. Je dois dormir plus tôt. </w:t>
      </w:r>
    </w:p>
    <w:p>
      <w:r>
        <w:t xml:space="preserve">    I need to sleep earlier.</w:t>
      </w:r>
    </w:p>
    <w:p>
      <w:r>
        <w:t>7. Tu dors-tu déjà ?</w:t>
      </w:r>
    </w:p>
    <w:p>
      <w:r>
        <w:t xml:space="preserve">    Are you already asleep?</w:t>
      </w:r>
    </w:p>
    <w:p>
      <w:r>
        <w:t xml:space="preserve">8.  Les animaux dorment pendant la journée. </w:t>
      </w:r>
    </w:p>
    <w:p>
      <w:r>
        <w:t xml:space="preserve">    Animals sleep during the day. </w:t>
      </w:r>
    </w:p>
    <w:p>
      <w:r>
        <w:t>9.  J'ai besoin de dormir pour être plein d'énergie.</w:t>
      </w:r>
    </w:p>
    <w:p>
      <w:r>
        <w:t xml:space="preserve">    I need to sleep in order to be full of energy. </w:t>
      </w:r>
    </w:p>
    <w:p>
      <w:r>
        <w:t>10. Dormir est important pour notre santé.</w:t>
      </w:r>
    </w:p>
    <w:p>
      <w:r>
        <w:t xml:space="preserve">    Sleeping is important for our health.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