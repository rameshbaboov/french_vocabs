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Chère | Meaning: Dear</w:t>
      </w:r>
    </w:p>
    <w:p/>
    <w:p>
      <w:r>
        <w:t>1. Chère amie, j'ai besoin de votre aide.</w:t>
      </w:r>
    </w:p>
    <w:p>
      <w:r>
        <w:t xml:space="preserve">    Dear friend, I need your help.</w:t>
      </w:r>
    </w:p>
    <w:p>
      <w:r>
        <w:t>2. Chère cliente, nous vous offrons une réduction exclusive.</w:t>
      </w:r>
    </w:p>
    <w:p>
      <w:r>
        <w:t xml:space="preserve">    Dear customer, we offer you an exclusive discount.</w:t>
      </w:r>
    </w:p>
    <w:p>
      <w:r>
        <w:t xml:space="preserve">3.  Chère Marie, est-ce que tu peux venir à la soirée? </w:t>
      </w:r>
    </w:p>
    <w:p>
      <w:r>
        <w:t xml:space="preserve">   Dear Marie, can you come to the party?</w:t>
      </w:r>
    </w:p>
    <w:p>
      <w:r>
        <w:t xml:space="preserve">4.  Chère maman, j'ai besoin de votre avis sur ce projet. </w:t>
      </w:r>
    </w:p>
    <w:p>
      <w:r>
        <w:t xml:space="preserve">    Dear mom, I need your opinion on this project. </w:t>
      </w:r>
    </w:p>
    <w:p>
      <w:r>
        <w:t>5.  Chère Sophie, merci pour ton soutien!</w:t>
      </w:r>
    </w:p>
    <w:p>
      <w:r>
        <w:t xml:space="preserve">    Dear Sophie, thank you for your support!</w:t>
      </w:r>
    </w:p>
    <w:p>
      <w:r>
        <w:t>6.  Chère madame, vous avez une idée pour ce repas?</w:t>
      </w:r>
    </w:p>
    <w:p>
      <w:r>
        <w:t xml:space="preserve">   Dear madam, do you have an idea for dinner?</w:t>
      </w:r>
    </w:p>
    <w:p>
      <w:r>
        <w:t xml:space="preserve">7. Chère Nathalie, il y a un problème avec ma commande. </w:t>
      </w:r>
    </w:p>
    <w:p>
      <w:r>
        <w:t xml:space="preserve">   Dear Nathalie, there is a problem with my order. </w:t>
      </w:r>
    </w:p>
    <w:p>
      <w:r>
        <w:t xml:space="preserve">8.  Chère famille, je vous remercie de vos vœux! </w:t>
      </w:r>
    </w:p>
    <w:p>
      <w:r>
        <w:t xml:space="preserve">    Dear family, thank you for your wishes!</w:t>
      </w:r>
    </w:p>
    <w:p>
      <w:r>
        <w:t>9.  Chère Catherine, j'espère que tu vas bien !</w:t>
      </w:r>
    </w:p>
    <w:p>
      <w:r>
        <w:t xml:space="preserve">    Dear Catherine, I hope you are well! </w:t>
      </w:r>
    </w:p>
    <w:p>
      <w:r>
        <w:t>10. Chère Julie, dites-moi ce que vous pensez de la situation.</w:t>
      </w:r>
    </w:p>
    <w:p>
      <w:r>
        <w:t xml:space="preserve">   Dear Julie, tell me what you think of the situation.</w:t>
      </w:r>
    </w:p>
    <w:p/>
    <w:p>
      <w:r>
        <w:rPr>
          <w:b/>
        </w:rPr>
        <w:t>Word: Moi | Meaning: I</w:t>
      </w:r>
    </w:p>
    <w:p/>
    <w:p>
      <w:r>
        <w:t xml:space="preserve">1. Moi habite à Paris. </w:t>
      </w:r>
    </w:p>
    <w:p>
      <w:r>
        <w:t xml:space="preserve">  I live in Paris.</w:t>
      </w:r>
    </w:p>
    <w:p>
      <w:r>
        <w:t>2. Moi voudrais un café, s’il vous plaît.</w:t>
      </w:r>
    </w:p>
    <w:p>
      <w:r>
        <w:t xml:space="preserve">  I would like a coffee, please.</w:t>
      </w:r>
    </w:p>
    <w:p>
      <w:r>
        <w:t>3. Moi suis fatigué après une longue journée.</w:t>
      </w:r>
    </w:p>
    <w:p>
      <w:r>
        <w:t xml:space="preserve">  I am tired after a long day.</w:t>
      </w:r>
    </w:p>
    <w:p>
      <w:r>
        <w:t>4. Tu sais moi de toi?</w:t>
      </w:r>
    </w:p>
    <w:p>
      <w:r>
        <w:t xml:space="preserve">  Do you know about yourself?</w:t>
      </w:r>
    </w:p>
    <w:p>
      <w:r>
        <w:t xml:space="preserve">5. Moi pense que c'est important. </w:t>
      </w:r>
    </w:p>
    <w:p>
      <w:r>
        <w:t xml:space="preserve">  I think that it’s important.</w:t>
      </w:r>
    </w:p>
    <w:p>
      <w:r>
        <w:t>6. Moi n'aime pas la pluie.</w:t>
      </w:r>
    </w:p>
    <w:p>
      <w:r>
        <w:t xml:space="preserve">  I don’t like the rain.</w:t>
      </w:r>
    </w:p>
    <w:p>
      <w:r>
        <w:t>7. Moi parle français avec plaisir.</w:t>
      </w:r>
    </w:p>
    <w:p>
      <w:r>
        <w:t xml:space="preserve">   I speak French with pleasure.</w:t>
      </w:r>
    </w:p>
    <w:p>
      <w:r>
        <w:t>8. L'école est ouverte pour moi.</w:t>
      </w:r>
    </w:p>
    <w:p>
      <w:r>
        <w:t xml:space="preserve">   The school is open for me.</w:t>
      </w:r>
    </w:p>
    <w:p>
      <w:r>
        <w:t xml:space="preserve">9. Moi amène mes amis au cinéma. </w:t>
      </w:r>
    </w:p>
    <w:p>
      <w:r>
        <w:t xml:space="preserve">   I am taking my friends to the cinema. </w:t>
      </w:r>
    </w:p>
    <w:p>
      <w:r>
        <w:t>10.  Moi suis très content de toi.</w:t>
      </w:r>
    </w:p>
    <w:p>
      <w:r>
        <w:t xml:space="preserve">    I am very happy with you.</w:t>
      </w:r>
    </w:p>
    <w:p/>
    <w:p>
      <w:r>
        <w:rPr>
          <w:b/>
        </w:rPr>
        <w:t>Word: Bois | Meaning: Wood</w:t>
      </w:r>
    </w:p>
    <w:p/>
    <w:p>
      <w:r>
        <w:t>1.  J'ai besoin de bois pour construire un feu de camp.</w:t>
      </w:r>
    </w:p>
    <w:p>
      <w:r>
        <w:t xml:space="preserve">    1. I need wood to build a campfire.</w:t>
      </w:r>
    </w:p>
    <w:p>
      <w:r>
        <w:t>2.  Le bois est important pour la santé des arbres.</w:t>
      </w:r>
    </w:p>
    <w:p>
      <w:r>
        <w:t xml:space="preserve">    2. Wood is important for tree health.</w:t>
      </w:r>
    </w:p>
    <w:p>
      <w:r>
        <w:t>3.  Nous avons acheté du bois dans le magasin d'artisanat.</w:t>
      </w:r>
    </w:p>
    <w:p>
      <w:r>
        <w:t xml:space="preserve">    3. We bought some wood from the craft store. </w:t>
      </w:r>
    </w:p>
    <w:p>
      <w:r>
        <w:t>4.  Il y a beaucoup de bois sur les berges de l'eau.</w:t>
      </w:r>
    </w:p>
    <w:p>
      <w:r>
        <w:t xml:space="preserve">    4. There are lots of wood on the banks of the water.</w:t>
      </w:r>
    </w:p>
    <w:p>
      <w:r>
        <w:t>5.  Les arbres sont des sources abondantes de bois.</w:t>
      </w:r>
    </w:p>
    <w:p>
      <w:r>
        <w:t xml:space="preserve">    5. The trees are abundant source of wood.</w:t>
      </w:r>
    </w:p>
    <w:p>
      <w:r>
        <w:t xml:space="preserve">6.  La forêt regorge d'une quantité immense de bois. </w:t>
      </w:r>
    </w:p>
    <w:p>
      <w:r>
        <w:t xml:space="preserve">    6. The forest is overflowing with an immense amount of wood.</w:t>
      </w:r>
    </w:p>
    <w:p>
      <w:r>
        <w:t>7.  Le bois peut être utilisé pour faire la cuisine.</w:t>
      </w:r>
    </w:p>
    <w:p>
      <w:r>
        <w:t xml:space="preserve">    7. Wood can be used for cooking. </w:t>
      </w:r>
    </w:p>
    <w:p>
      <w:r>
        <w:t>8.  Il faut couper du bois avant de le chauffer.</w:t>
      </w:r>
    </w:p>
    <w:p>
      <w:r>
        <w:t xml:space="preserve">    8. You must cut some wood before you burn it. </w:t>
      </w:r>
    </w:p>
    <w:p>
      <w:r>
        <w:t>9.  On utilise le bois comme matériau constructionnel.</w:t>
      </w:r>
    </w:p>
    <w:p>
      <w:r>
        <w:t xml:space="preserve">    9. We use wood as building material. </w:t>
      </w:r>
    </w:p>
    <w:p>
      <w:r>
        <w:t xml:space="preserve">10. Le bois est essentiel pour la survie des animaux. </w:t>
      </w:r>
    </w:p>
    <w:p>
      <w:r>
        <w:t xml:space="preserve">    10. Wood is essential for the survival of animals.</w:t>
      </w:r>
    </w:p>
    <w:p/>
    <w:p>
      <w:r>
        <w:rPr>
          <w:b/>
        </w:rPr>
        <w:t>Word: Fait | Meaning: Done, made</w:t>
      </w:r>
    </w:p>
    <w:p/>
    <w:p>
      <w:r>
        <w:t>1.  Je fais du sport chaque jour.</w:t>
      </w:r>
    </w:p>
    <w:p>
      <w:r>
        <w:t xml:space="preserve">    I do exercise every day.</w:t>
      </w:r>
    </w:p>
    <w:p>
      <w:r>
        <w:t>2.  Elle fait beaucoup de voyages en avion.</w:t>
      </w:r>
    </w:p>
    <w:p>
      <w:r>
        <w:t xml:space="preserve">    She does a lot of traveling by airplane.</w:t>
      </w:r>
    </w:p>
    <w:p>
      <w:r>
        <w:t>3.  Nous sommes passés à l'école hier, et nous avons fait un test.</w:t>
      </w:r>
    </w:p>
    <w:p>
      <w:r>
        <w:t xml:space="preserve">    We went to school yesterday and we took a test.</w:t>
      </w:r>
    </w:p>
    <w:p>
      <w:r>
        <w:t xml:space="preserve">4.  Il fait froid aujourd'hui. </w:t>
      </w:r>
    </w:p>
    <w:p>
      <w:r>
        <w:t xml:space="preserve">   It is cold today.</w:t>
      </w:r>
    </w:p>
    <w:p>
      <w:r>
        <w:t>5.  Le chien fait attention quand il est sur le quai.</w:t>
      </w:r>
    </w:p>
    <w:p>
      <w:r>
        <w:t xml:space="preserve">    The dog pays attention when it is on the dock.</w:t>
      </w:r>
    </w:p>
    <w:p>
      <w:r>
        <w:t>6.  Je ne fais pas mes devoirs avant l'école.</w:t>
      </w:r>
    </w:p>
    <w:p>
      <w:r>
        <w:t xml:space="preserve">    I do not do my homework before school.</w:t>
      </w:r>
    </w:p>
    <w:p>
      <w:r>
        <w:t>7.  Il a fait un beau tableau de paysage.</w:t>
      </w:r>
    </w:p>
    <w:p>
      <w:r>
        <w:t xml:space="preserve">   He made a beautiful landscape painting.</w:t>
      </w:r>
    </w:p>
    <w:p>
      <w:r>
        <w:t>8.  Elle a fait une demande d'emploi.</w:t>
      </w:r>
    </w:p>
    <w:p>
      <w:r>
        <w:t xml:space="preserve">    She applied for a job.</w:t>
      </w:r>
    </w:p>
    <w:p>
      <w:r>
        <w:t xml:space="preserve">9.  Le chef fait cuire les légumes. </w:t>
      </w:r>
    </w:p>
    <w:p>
      <w:r>
        <w:t xml:space="preserve">    The cook is cooking vegetables. </w:t>
      </w:r>
    </w:p>
    <w:p>
      <w:r>
        <w:t>10. Les enfants ont fait un gâteau pour leurs parents.</w:t>
      </w:r>
    </w:p>
    <w:p>
      <w:r>
        <w:t xml:space="preserve">    The children made a cake for their parents.</w:t>
      </w:r>
    </w:p>
    <w:p/>
    <w:p>
      <w:r>
        <w:rPr>
          <w:b/>
        </w:rPr>
        <w:t>Word: La | Meaning: The</w:t>
      </w:r>
    </w:p>
    <w:p/>
    <w:p>
      <w:r>
        <w:t>1. La maison est magnifique.</w:t>
      </w:r>
    </w:p>
    <w:p>
      <w:r>
        <w:t xml:space="preserve">    The house is magnificent.</w:t>
      </w:r>
    </w:p>
    <w:p>
      <w:r>
        <w:t>2. J'aime manger du fromage et de la viande au dîner.</w:t>
      </w:r>
    </w:p>
    <w:p>
      <w:r>
        <w:t xml:space="preserve">    I like to eat cheese and meat for dinner.</w:t>
      </w:r>
    </w:p>
    <w:p>
      <w:r>
        <w:t>3. La France est une grande nation.</w:t>
      </w:r>
    </w:p>
    <w:p>
      <w:r>
        <w:t xml:space="preserve">    France is a big country.</w:t>
      </w:r>
    </w:p>
    <w:p>
      <w:r>
        <w:t>4. La technologie est en constante évolution.</w:t>
      </w:r>
    </w:p>
    <w:p>
      <w:r>
        <w:t xml:space="preserve">    Technology is constantly evolving.</w:t>
      </w:r>
    </w:p>
    <w:p>
      <w:r>
        <w:t>5. Je suis content d'avoir une famille aimante.</w:t>
      </w:r>
    </w:p>
    <w:p>
      <w:r>
        <w:t xml:space="preserve">    I am happy to have a loving family. </w:t>
      </w:r>
    </w:p>
    <w:p>
      <w:r>
        <w:t xml:space="preserve">6. L'eau est essentielle à la vie humaine. </w:t>
      </w:r>
    </w:p>
    <w:p>
      <w:r>
        <w:t xml:space="preserve">    Water is essential to human life. </w:t>
      </w:r>
    </w:p>
    <w:p>
      <w:r>
        <w:t xml:space="preserve">7. La musique est un langage universel. </w:t>
      </w:r>
    </w:p>
    <w:p>
      <w:r>
        <w:t xml:space="preserve">    Music is a universal language.</w:t>
      </w:r>
    </w:p>
    <w:p>
      <w:r>
        <w:t xml:space="preserve">8. Le soleil brille avec force aujourd'hui. </w:t>
      </w:r>
    </w:p>
    <w:p>
      <w:r>
        <w:t xml:space="preserve">    The sun shines brightly today. </w:t>
      </w:r>
    </w:p>
    <w:p>
      <w:r>
        <w:t xml:space="preserve">9. La nature est riche en beauté et en diversité. </w:t>
      </w:r>
    </w:p>
    <w:p>
      <w:r>
        <w:t xml:space="preserve">    Nature is rich in beauty and diversity. </w:t>
      </w:r>
    </w:p>
    <w:p>
      <w:r>
        <w:t xml:space="preserve">10. La vie est trop courte pour se laisser abattre. </w:t>
      </w:r>
    </w:p>
    <w:p>
      <w:r>
        <w:t xml:space="preserve">    Life is too short to be defeated.</w:t>
      </w:r>
    </w:p>
    <w:p/>
    <w:p>
      <w:r>
        <w:rPr>
          <w:b/>
        </w:rPr>
        <w:t>Word: Ciel | Meaning: Sky</w:t>
      </w:r>
    </w:p>
    <w:p/>
    <w:p>
      <w:r>
        <w:t>1.  Le ciel était bleu et brillant ce matin.</w:t>
      </w:r>
    </w:p>
    <w:p>
      <w:r>
        <w:t xml:space="preserve">    The sky was blue and bright this morning.</w:t>
      </w:r>
    </w:p>
    <w:p>
      <w:r>
        <w:t>2.  Je regarde le ciel, je suis triste.</w:t>
      </w:r>
    </w:p>
    <w:p>
      <w:r>
        <w:t xml:space="preserve">    I look at the sky, I am sad.</w:t>
      </w:r>
    </w:p>
    <w:p>
      <w:r>
        <w:t xml:space="preserve">3.  Un avion vole dans le ciel. </w:t>
      </w:r>
    </w:p>
    <w:p>
      <w:r>
        <w:t xml:space="preserve">    An airplane flies in the sky.</w:t>
      </w:r>
    </w:p>
    <w:p>
      <w:r>
        <w:t>4.  La lumière du soleil brille sur le ciel.</w:t>
      </w:r>
    </w:p>
    <w:p>
      <w:r>
        <w:t xml:space="preserve">    The light of the sun shines on the sky.</w:t>
      </w:r>
    </w:p>
    <w:p>
      <w:r>
        <w:t>5.  Le ciel s'est éclairé de couleurs vives.</w:t>
      </w:r>
    </w:p>
    <w:p>
      <w:r>
        <w:t xml:space="preserve">    The sky lit up with bright colors.</w:t>
      </w:r>
    </w:p>
    <w:p>
      <w:r>
        <w:t xml:space="preserve">6.  On peut voir des nuages dans le ciel. </w:t>
      </w:r>
    </w:p>
    <w:p>
      <w:r>
        <w:t xml:space="preserve">    We can see clouds in the sky.</w:t>
      </w:r>
    </w:p>
    <w:p>
      <w:r>
        <w:t>7.  La nuit, le ciel est noir et profond.</w:t>
      </w:r>
    </w:p>
    <w:p>
      <w:r>
        <w:t xml:space="preserve">    At night, the sky is black and deep.</w:t>
      </w:r>
    </w:p>
    <w:p>
      <w:r>
        <w:t>8.  Il y a un ciel de feu au sommet de la montagne.</w:t>
      </w:r>
    </w:p>
    <w:p>
      <w:r>
        <w:t xml:space="preserve">    There's a fire-colored sky at the top of the mountain. </w:t>
      </w:r>
    </w:p>
    <w:p>
      <w:r>
        <w:t>9.  On admire la beauté du ciel nocturne.</w:t>
      </w:r>
    </w:p>
    <w:p>
      <w:r>
        <w:t xml:space="preserve">    We admire the beauty of the night sky.</w:t>
      </w:r>
    </w:p>
    <w:p>
      <w:r>
        <w:t xml:space="preserve">10. L’horizon se détache dans le ciel. </w:t>
      </w:r>
    </w:p>
    <w:p>
      <w:r>
        <w:t xml:space="preserve">   The horizon appears in the sky.</w:t>
      </w:r>
    </w:p>
    <w:p/>
    <w:p>
      <w:r>
        <w:t>Été: Summer</w:t>
      </w:r>
    </w:p>
    <w:p/>
    <w:p>
      <w:r>
        <w:t>1. J'adore l'été, il est tellement agréable de profiter du soleil.</w:t>
      </w:r>
    </w:p>
    <w:p>
      <w:r>
        <w:t xml:space="preserve">    I love summer, it is so enjoyable to enjoy the sun.</w:t>
      </w:r>
    </w:p>
    <w:p>
      <w:r>
        <w:t xml:space="preserve">2. L'été est une période de détente et de joie. </w:t>
      </w:r>
    </w:p>
    <w:p>
      <w:r>
        <w:t xml:space="preserve">    Summer is a period of relaxation and joy.</w:t>
      </w:r>
    </w:p>
    <w:p>
      <w:r>
        <w:t>3. Les enfants sont heureux pendant l'été car ils peuvent jouer dehors.</w:t>
      </w:r>
    </w:p>
    <w:p>
      <w:r>
        <w:t xml:space="preserve">    Children are happy during the summer because they can play outside.</w:t>
      </w:r>
    </w:p>
    <w:p>
      <w:r>
        <w:t>4. Au mois d'août, les températures atteignent leur maximum.</w:t>
      </w:r>
    </w:p>
    <w:p>
      <w:r>
        <w:t xml:space="preserve">    In August, temperatures reach their maximum. </w:t>
      </w:r>
    </w:p>
    <w:p>
      <w:r>
        <w:t>5. L'été est synonyme de vacances et de divertissements pour tout le monde.</w:t>
      </w:r>
    </w:p>
    <w:p>
      <w:r>
        <w:t xml:space="preserve">    Summer is synonymous with vacation and fun for everyone. </w:t>
      </w:r>
    </w:p>
    <w:p>
      <w:r>
        <w:t>6. J'ai passé un été très agréable en vacances à la montagne.</w:t>
      </w:r>
    </w:p>
    <w:p>
      <w:r>
        <w:t xml:space="preserve">    I had a very pleasant summer on vacation in the mountains.</w:t>
      </w:r>
    </w:p>
    <w:p>
      <w:r>
        <w:t>7. La nature se prépare à l'automne avec des couleurs magnifiques.</w:t>
      </w:r>
    </w:p>
    <w:p>
      <w:r>
        <w:t xml:space="preserve">    Nature prepares for autumn with beautiful colors.</w:t>
      </w:r>
    </w:p>
    <w:p>
      <w:r>
        <w:t xml:space="preserve">8. L'été est une période de fête et d'animation. </w:t>
      </w:r>
    </w:p>
    <w:p>
      <w:r>
        <w:t xml:space="preserve">    Summer is a period of celebration and animation.</w:t>
      </w:r>
    </w:p>
    <w:p>
      <w:r>
        <w:t>9.  Il fait chaud en ce moment, on peut vraiment ressentir l'été.</w:t>
      </w:r>
    </w:p>
    <w:p>
      <w:r>
        <w:t xml:space="preserve">    It's hot right now, we can really feel the summer.</w:t>
      </w:r>
    </w:p>
    <w:p>
      <w:r>
        <w:t xml:space="preserve">10. L'été est une saison de beauté et de joie, qui nous permet de respirer la nature. </w:t>
      </w:r>
    </w:p>
    <w:p>
      <w:r>
        <w:t xml:space="preserve">    Summer is a season of beauty and joy that allows us to breathe in nature.</w:t>
      </w:r>
    </w:p>
    <w:p/>
    <w:p>
      <w:r>
        <w:t>Chaleur: Heat</w:t>
      </w:r>
    </w:p>
    <w:p/>
    <w:p>
      <w:r>
        <w:t>1. La chaleur du soleil est agréable sur ma peau.</w:t>
      </w:r>
    </w:p>
    <w:p>
      <w:r>
        <w:t xml:space="preserve">   The sun's warmth is pleasant on my skin.</w:t>
      </w:r>
    </w:p>
    <w:p>
      <w:r>
        <w:t>2. J’ai besoin d'un peu de chaleur pour me réchauffer.</w:t>
      </w:r>
    </w:p>
    <w:p>
      <w:r>
        <w:t xml:space="preserve">   I need a bit of heat to warm me up.</w:t>
      </w:r>
    </w:p>
    <w:p>
      <w:r>
        <w:t>3. Le poêle fait beaucoup de chaleur dans la cuisine.</w:t>
      </w:r>
    </w:p>
    <w:p>
      <w:r>
        <w:t xml:space="preserve">   The stove generates a lot of heat in the kitchen.</w:t>
      </w:r>
    </w:p>
    <w:p>
      <w:r>
        <w:t>4. La température est très élevée et il y a une forte chaleur.</w:t>
      </w:r>
    </w:p>
    <w:p>
      <w:r>
        <w:t xml:space="preserve">   The temperature is very high and there's a strong heat.</w:t>
      </w:r>
    </w:p>
    <w:p>
      <w:r>
        <w:t xml:space="preserve">5. Il faut utiliser un ventilateur pour dissiper la chaleur. </w:t>
      </w:r>
    </w:p>
    <w:p>
      <w:r>
        <w:t xml:space="preserve">    You need to use a fan to disperse the heat.</w:t>
      </w:r>
    </w:p>
    <w:p>
      <w:r>
        <w:t>6. Le climat chaud de la Réunion offre beaucoup de chaleur.</w:t>
      </w:r>
    </w:p>
    <w:p>
      <w:r>
        <w:t xml:space="preserve">    The hot climate of Reunion offers a lot of warmth.</w:t>
      </w:r>
    </w:p>
    <w:p>
      <w:r>
        <w:t>7. L’effet de serre est une source de chaleur importante.</w:t>
      </w:r>
    </w:p>
    <w:p>
      <w:r>
        <w:t xml:space="preserve">   Greenhouse effect is a significant source of heat.</w:t>
      </w:r>
    </w:p>
    <w:p>
      <w:r>
        <w:t>8. La chaleur du bain m'a détendu tout le corps.</w:t>
      </w:r>
    </w:p>
    <w:p>
      <w:r>
        <w:t xml:space="preserve">   The warmth of the bath relaxed my whole body.</w:t>
      </w:r>
    </w:p>
    <w:p>
      <w:r>
        <w:t xml:space="preserve">9. J’ai besoin d’un peu de chaleur pour me réchauffer. </w:t>
      </w:r>
    </w:p>
    <w:p>
      <w:r>
        <w:t xml:space="preserve">    I need a bit of heat to warm myself up. </w:t>
      </w:r>
    </w:p>
    <w:p>
      <w:r>
        <w:t>10. Le chauffage central aide à contrôler la température et la chaleur.</w:t>
      </w:r>
    </w:p>
    <w:p>
      <w:r>
        <w:t xml:space="preserve">   Central heating helps control temperature and warmth.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Hello, how are you?</w:t>
      </w:r>
    </w:p>
    <w:p>
      <w:r>
        <w:t xml:space="preserve">2. Bonjour à tous ! </w:t>
      </w:r>
    </w:p>
    <w:p>
      <w:r>
        <w:t xml:space="preserve">   Hello everyone!</w:t>
      </w:r>
    </w:p>
    <w:p>
      <w:r>
        <w:t>3. Bonjour madame, vous avez un sourire magnifique.</w:t>
      </w:r>
    </w:p>
    <w:p>
      <w:r>
        <w:t xml:space="preserve">   Good morning, Madame! You have a beautiful smile. </w:t>
      </w:r>
    </w:p>
    <w:p>
      <w:r>
        <w:t xml:space="preserve">4.  Bonjour, j'espère que cela va mieux. </w:t>
      </w:r>
    </w:p>
    <w:p>
      <w:r>
        <w:t xml:space="preserve">    Hi, I hope things are going better.</w:t>
      </w:r>
    </w:p>
    <w:p>
      <w:r>
        <w:t xml:space="preserve">5. Bonjour, la météo est agréable aujourd’hui. </w:t>
      </w:r>
    </w:p>
    <w:p>
      <w:r>
        <w:t xml:space="preserve">    Hello, the weather is nice today.</w:t>
      </w:r>
    </w:p>
    <w:p>
      <w:r>
        <w:t xml:space="preserve">6. Bonjour à vous ! Je me présente. </w:t>
      </w:r>
    </w:p>
    <w:p>
      <w:r>
        <w:t xml:space="preserve">   Hello! I'd like to introduce myself. </w:t>
      </w:r>
    </w:p>
    <w:p>
      <w:r>
        <w:t xml:space="preserve">7. Bonjour, j'ai besoin d'aide pour un problème. </w:t>
      </w:r>
    </w:p>
    <w:p>
      <w:r>
        <w:t xml:space="preserve">   Hello, I need help with a problem.</w:t>
      </w:r>
    </w:p>
    <w:p>
      <w:r>
        <w:t>8. Bonjour les amis,  Que de belles choses dans votre vie!</w:t>
      </w:r>
    </w:p>
    <w:p>
      <w:r>
        <w:t xml:space="preserve">    Hello friends, how wonderful things are in your life! </w:t>
      </w:r>
    </w:p>
    <w:p>
      <w:r>
        <w:t xml:space="preserve">9. Bonjour à l’école ! J'aime apprendre! </w:t>
      </w:r>
    </w:p>
    <w:p>
      <w:r>
        <w:t xml:space="preserve">   Hello to school! I like learning! </w:t>
      </w:r>
    </w:p>
    <w:p>
      <w:r>
        <w:t xml:space="preserve">10. Bonjour, j'ai hâte d'avoir une soirée amusante! </w:t>
      </w:r>
    </w:p>
    <w:p>
      <w:r>
        <w:t xml:space="preserve">   Hello, I look forward to having a fun evening!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Yes, I understand the question.</w:t>
      </w:r>
    </w:p>
    <w:p>
      <w:r>
        <w:t xml:space="preserve">2. Est-ce que tu veux un café ?  </w:t>
      </w:r>
    </w:p>
    <w:p>
      <w:r>
        <w:t xml:space="preserve">   Do you want a coffee?</w:t>
      </w:r>
    </w:p>
    <w:p>
      <w:r>
        <w:t>3. Je suis d'accord, oui.</w:t>
      </w:r>
    </w:p>
    <w:p>
      <w:r>
        <w:t xml:space="preserve">   I agree, yes. </w:t>
      </w:r>
    </w:p>
    <w:p>
      <w:r>
        <w:t>4. Oui, c'est bon.</w:t>
      </w:r>
    </w:p>
    <w:p>
      <w:r>
        <w:t xml:space="preserve">   Yes, that is good. </w:t>
      </w:r>
    </w:p>
    <w:p>
      <w:r>
        <w:t>5. Tu as raison, oui.</w:t>
      </w:r>
    </w:p>
    <w:p>
      <w:r>
        <w:t xml:space="preserve">    You are right, yes.</w:t>
      </w:r>
    </w:p>
    <w:p>
      <w:r>
        <w:t xml:space="preserve">6.  Je vais essayer de le faire. </w:t>
      </w:r>
    </w:p>
    <w:p>
      <w:r>
        <w:t xml:space="preserve">   I will try to do it.</w:t>
      </w:r>
    </w:p>
    <w:p>
      <w:r>
        <w:t>7. Oui, j’aime beaucoup ça!</w:t>
      </w:r>
    </w:p>
    <w:p>
      <w:r>
        <w:t xml:space="preserve">   Yes, I really like this!</w:t>
      </w:r>
    </w:p>
    <w:p>
      <w:r>
        <w:t>8. Vous êtes sûr ?</w:t>
      </w:r>
    </w:p>
    <w:p>
      <w:r>
        <w:t xml:space="preserve">  Are you sure?</w:t>
      </w:r>
    </w:p>
    <w:p>
      <w:r>
        <w:t>9. Oui, je veux dire.</w:t>
      </w:r>
    </w:p>
    <w:p>
      <w:r>
        <w:t xml:space="preserve">   Yes, I mean. </w:t>
      </w:r>
    </w:p>
    <w:p>
      <w:r>
        <w:t xml:space="preserve">10. Oui, la réponse est claire. </w:t>
      </w:r>
    </w:p>
    <w:p>
      <w:r>
        <w:t xml:space="preserve">    Yes, the answer is clear.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