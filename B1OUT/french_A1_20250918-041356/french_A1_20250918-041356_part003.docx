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 Le thé est chaud aujourd'hui.</w:t>
      </w:r>
    </w:p>
    <w:p>
      <w:r>
        <w:t xml:space="preserve">   The tea is hot today.</w:t>
      </w:r>
    </w:p>
    <w:p>
      <w:r>
        <w:t>2.  J'ai du pain chaud pour le déjeuner.</w:t>
      </w:r>
    </w:p>
    <w:p>
      <w:r>
        <w:t xml:space="preserve">   I have some toast for lunch. </w:t>
      </w:r>
    </w:p>
    <w:p>
      <w:r>
        <w:t xml:space="preserve">3.  La machine à café fait du café chaud. </w:t>
      </w:r>
    </w:p>
    <w:p>
      <w:r>
        <w:t xml:space="preserve">   The coffee maker makes hot coffee.</w:t>
      </w:r>
    </w:p>
    <w:p>
      <w:r>
        <w:t>4.  Est-ce que vous avez besoin d'un verre de vin chaud ?</w:t>
      </w:r>
    </w:p>
    <w:p>
      <w:r>
        <w:t xml:space="preserve">   Do you need a glass of hot wine?</w:t>
      </w:r>
    </w:p>
    <w:p>
      <w:r>
        <w:t>5.  Le soleil est chaud aujourd'hui.</w:t>
      </w:r>
    </w:p>
    <w:p>
      <w:r>
        <w:t xml:space="preserve">   The sun is hot today.</w:t>
      </w:r>
    </w:p>
    <w:p>
      <w:r>
        <w:t xml:space="preserve">6.  On fait un barbecue au bord de la piscine, et il y a du bon pain chaud. </w:t>
      </w:r>
    </w:p>
    <w:p>
      <w:r>
        <w:t xml:space="preserve">   We are having a barbecue by the pool, and there's some good bread toast. </w:t>
      </w:r>
    </w:p>
    <w:p>
      <w:r>
        <w:t xml:space="preserve">7.  Il me dit que le fromage est chaud. </w:t>
      </w:r>
    </w:p>
    <w:p>
      <w:r>
        <w:t xml:space="preserve">   He says that the cheese is hot.</w:t>
      </w:r>
    </w:p>
    <w:p>
      <w:r>
        <w:t xml:space="preserve">8.  La soupe est chaude et agréable. </w:t>
      </w:r>
    </w:p>
    <w:p>
      <w:r>
        <w:t xml:space="preserve">    The soup is warm and pleasant. </w:t>
      </w:r>
    </w:p>
    <w:p>
      <w:r>
        <w:t>9.  Les enfants aiment boire de l’eau chaude avant la sieste.</w:t>
      </w:r>
    </w:p>
    <w:p>
      <w:r>
        <w:t xml:space="preserve">   Children like to drink warm water before nap time.</w:t>
      </w:r>
    </w:p>
    <w:p>
      <w:r>
        <w:t xml:space="preserve">10. J'ai un peu de froid et j'aimerais boire du thé chaud. </w:t>
      </w:r>
    </w:p>
    <w:p>
      <w:r>
        <w:t xml:space="preserve">   I'm a bit cold, and I would like to drink some hot tea.</w:t>
      </w:r>
    </w:p>
    <w:p/>
    <w:p>
      <w:r>
        <w:rPr>
          <w:b/>
        </w:rPr>
        <w:t>Word: Vivre | Meaning: To live</w:t>
      </w:r>
    </w:p>
    <w:p/>
    <w:p>
      <w:r>
        <w:t xml:space="preserve">1. Je suis très heureux de vivre dans ce pays magnifique.  </w:t>
      </w:r>
    </w:p>
    <w:p>
      <w:r>
        <w:t xml:space="preserve">    I am very happy to live in this beautiful country.</w:t>
      </w:r>
    </w:p>
    <w:p>
      <w:r>
        <w:t xml:space="preserve">2. Il est important de vivre des moments uniques et précieux.  </w:t>
      </w:r>
    </w:p>
    <w:p>
      <w:r>
        <w:t xml:space="preserve">    It is important to live unique and precious moments.</w:t>
      </w:r>
    </w:p>
    <w:p>
      <w:r>
        <w:t xml:space="preserve">3. L'objectif de cette conversation est de discuter de la vie quotidienne.  </w:t>
      </w:r>
    </w:p>
    <w:p>
      <w:r>
        <w:t xml:space="preserve">    The goal of this conversation is to discuss daily life. </w:t>
      </w:r>
    </w:p>
    <w:p>
      <w:r>
        <w:t xml:space="preserve">4. Les gens ont besoin de se sentir en sécurité pour vivre sereinement.  </w:t>
      </w:r>
    </w:p>
    <w:p>
      <w:r>
        <w:t xml:space="preserve">    People need to feel secure in order to live peacefully.</w:t>
      </w:r>
    </w:p>
    <w:p>
      <w:r>
        <w:t xml:space="preserve">5. J’adore le fait de vivre à la campagne, loin du bruit et de la pollution.   </w:t>
      </w:r>
    </w:p>
    <w:p>
      <w:r>
        <w:t xml:space="preserve">    I love living in the countryside, far from noise and pollution. </w:t>
      </w:r>
    </w:p>
    <w:p>
      <w:r>
        <w:t xml:space="preserve">6. La vie est un voyage, il faut profiter des moments et vivre pleinement.  </w:t>
      </w:r>
    </w:p>
    <w:p>
      <w:r>
        <w:t xml:space="preserve">    Life is a journey; one must enjoy the moments and live fully.  </w:t>
      </w:r>
    </w:p>
    <w:p>
      <w:r>
        <w:t xml:space="preserve">7. Avant de partir en vacances, il faut organiser son budget et ses projets pour vivre de manière optimale.  </w:t>
      </w:r>
    </w:p>
    <w:p>
      <w:r>
        <w:t xml:space="preserve">    Before going on vacation, you need to organize your budget and plans to live optimally. </w:t>
      </w:r>
    </w:p>
    <w:p>
      <w:r>
        <w:t xml:space="preserve">8. La ville est animée, mais il est important de trouver un équilibre entre la vie sociale et le désir de vivre une vie plus tranquille. </w:t>
      </w:r>
    </w:p>
    <w:p>
      <w:r>
        <w:t xml:space="preserve">   The city is lively, but it's important to find a balance between social life and the desire to live a quieter life.</w:t>
      </w:r>
    </w:p>
    <w:p>
      <w:r>
        <w:t xml:space="preserve">9. Il était fasciné par la culture locale et les traditions de vivre de cette communauté.  </w:t>
      </w:r>
    </w:p>
    <w:p>
      <w:r>
        <w:t xml:space="preserve">    He was fascinated by the local culture and traditions of living in this community. </w:t>
      </w:r>
    </w:p>
    <w:p>
      <w:r>
        <w:t xml:space="preserve">10. Avant d’arriver à l'aéroport, il faut s’assurer de ne pas oublier ses valises pour vivre en toute sérénité.  </w:t>
      </w:r>
    </w:p>
    <w:p>
      <w:r>
        <w:t xml:space="preserve">    Before arriving at the airport, it is important to ensure that they do not forget their suitcases so as to live with serenity.</w:t>
      </w:r>
    </w:p>
    <w:p/>
    <w:p>
      <w:r>
        <w:rPr>
          <w:b/>
        </w:rPr>
        <w:t>Word: Amuse | Meaning: To entertain or delight</w:t>
      </w:r>
    </w:p>
    <w:p/>
    <w:p>
      <w:r>
        <w:t>1.  L'histoire amuse beaucoup les enfants.</w:t>
      </w:r>
    </w:p>
    <w:p>
      <w:r>
        <w:t xml:space="preserve">    The story amuses a lot of children.</w:t>
      </w:r>
    </w:p>
    <w:p>
      <w:r>
        <w:t>2.  Le concert nous a amusé énormément.</w:t>
      </w:r>
    </w:p>
    <w:p>
      <w:r>
        <w:t xml:space="preserve">    The concert amused us enormously.</w:t>
      </w:r>
    </w:p>
    <w:p>
      <w:r>
        <w:t xml:space="preserve">3.  La chanson amuse la classe. </w:t>
      </w:r>
    </w:p>
    <w:p>
      <w:r>
        <w:t xml:space="preserve">    The song amused the class.</w:t>
      </w:r>
    </w:p>
    <w:p>
      <w:r>
        <w:t xml:space="preserve">4.  Il est arrivé à l'endroit où il était censé être amusant, mais le jeu n'y était pas. </w:t>
      </w:r>
    </w:p>
    <w:p>
      <w:r>
        <w:t xml:space="preserve">   He arrived at the place that was supposed to be amusing, but the game wasn't there.</w:t>
      </w:r>
    </w:p>
    <w:p>
      <w:r>
        <w:t xml:space="preserve">5.  J'ai essayé de m'amuser avec les enfants, mais je suis arrivé à l’heure et j’ai dû travailler. </w:t>
      </w:r>
    </w:p>
    <w:p>
      <w:r>
        <w:t xml:space="preserve">    I tried to amuse myself with the kids, but I arrived on time and had to work. </w:t>
      </w:r>
    </w:p>
    <w:p>
      <w:r>
        <w:t>6.  La conversation nous a amusé beaucoup.</w:t>
      </w:r>
    </w:p>
    <w:p>
      <w:r>
        <w:t xml:space="preserve">   The conversation amused us a lot.</w:t>
      </w:r>
    </w:p>
    <w:p>
      <w:r>
        <w:t>7.  Le clown a essayé d'amuser les enfants mais il ne réussit pas.</w:t>
      </w:r>
    </w:p>
    <w:p>
      <w:r>
        <w:t xml:space="preserve">   The clown tried to amuse the children but he didn't succeed. </w:t>
      </w:r>
    </w:p>
    <w:p>
      <w:r>
        <w:t>8.  Je me suis amusé pendant la soirée.</w:t>
      </w:r>
    </w:p>
    <w:p>
      <w:r>
        <w:t xml:space="preserve">    I had fun during the evening.</w:t>
      </w:r>
    </w:p>
    <w:p>
      <w:r>
        <w:t>9.  L’idée de faire une fête amusante a été mise en place.</w:t>
      </w:r>
    </w:p>
    <w:p>
      <w:r>
        <w:t xml:space="preserve">     The idea of having an amusing party was put into motion.</w:t>
      </w:r>
    </w:p>
    <w:p>
      <w:r>
        <w:t xml:space="preserve">10.  Le film nous a amusés beaucoup ! </w:t>
      </w:r>
    </w:p>
    <w:p>
      <w:r>
        <w:t xml:space="preserve">     The movie amused us a lot!</w:t>
      </w:r>
    </w:p>
    <w:p/>
    <w:p>
      <w:r>
        <w:t>Fleur: Flower</w:t>
      </w:r>
    </w:p>
    <w:p/>
    <w:p>
      <w:r>
        <w:t xml:space="preserve">1. J'aime les fleurs de mai, elles sont très colorées. </w:t>
      </w:r>
    </w:p>
    <w:p>
      <w:r>
        <w:t xml:space="preserve">    I like the flowers of May, they are very colorful.</w:t>
      </w:r>
    </w:p>
    <w:p>
      <w:r>
        <w:t xml:space="preserve">2. La fleur est un symbole important dans la culture française. </w:t>
      </w:r>
    </w:p>
    <w:p>
      <w:r>
        <w:t xml:space="preserve">    The flower is an important symbol in French culture.</w:t>
      </w:r>
    </w:p>
    <w:p>
      <w:r>
        <w:t xml:space="preserve">3. Les roses sont une fleur populaire en France. </w:t>
      </w:r>
    </w:p>
    <w:p>
      <w:r>
        <w:t xml:space="preserve">    Roses are a popular flower in France.</w:t>
      </w:r>
    </w:p>
    <w:p>
      <w:r>
        <w:t xml:space="preserve">4. Elle a offert une fleur de lys à son amie pour sa fête d'anniversaire.  </w:t>
      </w:r>
    </w:p>
    <w:p>
      <w:r>
        <w:t xml:space="preserve">    She offered a lily flower to her friend for her birthday party.</w:t>
      </w:r>
    </w:p>
    <w:p>
      <w:r>
        <w:t xml:space="preserve">5. La fleur symbolise la beauté et la joie. </w:t>
      </w:r>
    </w:p>
    <w:p>
      <w:r>
        <w:t xml:space="preserve">   The flower symbolizes beauty and joy.</w:t>
      </w:r>
    </w:p>
    <w:p>
      <w:r>
        <w:t xml:space="preserve">6. Les fleurs sauvages sont magnifiques et offrent une fragrance agréable. </w:t>
      </w:r>
    </w:p>
    <w:p>
      <w:r>
        <w:t xml:space="preserve">    Wild flowers are beautiful and offer a pleasant fragrance. </w:t>
      </w:r>
    </w:p>
    <w:p>
      <w:r>
        <w:t>7. Un bouquet de fleurs est un cadeau idéal pour exprimer ses sentiments.</w:t>
      </w:r>
    </w:p>
    <w:p>
      <w:r>
        <w:t xml:space="preserve">    A bouquet of flowers is an ideal gift to express one's feelings.  </w:t>
      </w:r>
    </w:p>
    <w:p>
      <w:r>
        <w:t xml:space="preserve">8. La fleur rose symbolise l’amour et la passion. </w:t>
      </w:r>
    </w:p>
    <w:p>
      <w:r>
        <w:t xml:space="preserve">   The rose flower symbolizes love and passion.</w:t>
      </w:r>
    </w:p>
    <w:p>
      <w:r>
        <w:t xml:space="preserve">9. J'ai besoin d'un peu de fleur dans mon jardin pour apporter plus de vie.  </w:t>
      </w:r>
    </w:p>
    <w:p>
      <w:r>
        <w:t xml:space="preserve">    I need a bit of flower in my garden to bring more life to it. </w:t>
      </w:r>
    </w:p>
    <w:p>
      <w:r>
        <w:t xml:space="preserve">10. Les fleurs sont essentielles à la santé des plantes et des animaux. </w:t>
      </w:r>
    </w:p>
    <w:p>
      <w:r>
        <w:t xml:space="preserve">    Flowers are essential for the health of plants and animals.</w:t>
      </w:r>
    </w:p>
    <w:p/>
    <w:p>
      <w:r>
        <w:rPr>
          <w:b/>
        </w:rPr>
        <w:t>Word: Maison | Meaning: House</w:t>
      </w:r>
    </w:p>
    <w:p/>
    <w:p>
      <w:r>
        <w:t>1. La maison est située à côté du parc.</w:t>
      </w:r>
    </w:p>
    <w:p>
      <w:r>
        <w:t xml:space="preserve">   The house is located next to the park.</w:t>
      </w:r>
    </w:p>
    <w:p>
      <w:r>
        <w:t>2. J'ai hâte de visiter ma maison pendant les vacances.</w:t>
      </w:r>
    </w:p>
    <w:p>
      <w:r>
        <w:t xml:space="preserve">   I can’t wait to visit my house during the holidays.</w:t>
      </w:r>
    </w:p>
    <w:p>
      <w:r>
        <w:t xml:space="preserve">3. Nous allons rendre visite à notre maison demain. </w:t>
      </w:r>
    </w:p>
    <w:p>
      <w:r>
        <w:t xml:space="preserve">   We are going to visit our home tomorrow.</w:t>
      </w:r>
    </w:p>
    <w:p>
      <w:r>
        <w:t xml:space="preserve">4. Mon père est très fier de sa maison. </w:t>
      </w:r>
    </w:p>
    <w:p>
      <w:r>
        <w:t xml:space="preserve">   My father is very proud of his house.</w:t>
      </w:r>
    </w:p>
    <w:p>
      <w:r>
        <w:t>5. Ma maison a une belle vue sur la montagne.</w:t>
      </w:r>
    </w:p>
    <w:p>
      <w:r>
        <w:t xml:space="preserve">   My house has a beautiful view of the mountain.</w:t>
      </w:r>
    </w:p>
    <w:p>
      <w:r>
        <w:t>6. Il faut garder la maison propre et rangée.</w:t>
      </w:r>
    </w:p>
    <w:p>
      <w:r>
        <w:t xml:space="preserve">   It’s important to keep the house clean and organized.</w:t>
      </w:r>
    </w:p>
    <w:p>
      <w:r>
        <w:t xml:space="preserve">7. La famille vit dans la maison depuis 20 ans. </w:t>
      </w:r>
    </w:p>
    <w:p>
      <w:r>
        <w:t xml:space="preserve">   The family has lived in the house for 20 years.</w:t>
      </w:r>
    </w:p>
    <w:p>
      <w:r>
        <w:t xml:space="preserve">8. L'appartement est situé au deuxième étage de la maison. </w:t>
      </w:r>
    </w:p>
    <w:p>
      <w:r>
        <w:t xml:space="preserve">   The apartment is located on the second floor of the house.</w:t>
      </w:r>
    </w:p>
    <w:p>
      <w:r>
        <w:t xml:space="preserve">9. J’ai besoin d’un nouveau plan pour ma maison. </w:t>
      </w:r>
    </w:p>
    <w:p>
      <w:r>
        <w:t xml:space="preserve">   I need a new plan for my home.</w:t>
      </w:r>
    </w:p>
    <w:p>
      <w:r>
        <w:t xml:space="preserve">10.  La maison est un endroit sûr et confortable. </w:t>
      </w:r>
    </w:p>
    <w:p>
      <w:r>
        <w:t xml:space="preserve">    The house is a safe and comfortable place.</w:t>
      </w:r>
    </w:p>
    <w:p/>
    <w:p>
      <w:r>
        <w:t>Lumiere: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J'adore regarder les étoiles et l'obscurité de la nuit.</w:t>
      </w:r>
    </w:p>
    <w:p>
      <w:r>
        <w:t xml:space="preserve">   I love to watch stars and the darkness of night. </w:t>
      </w:r>
    </w:p>
    <w:p>
      <w:r>
        <w:t>3.  La lampe de poche éclaire le chemin, nous allons danser.</w:t>
      </w:r>
    </w:p>
    <w:p>
      <w:r>
        <w:t xml:space="preserve">   The flashlight illuminates the path, we are going dancing.</w:t>
      </w:r>
    </w:p>
    <w:p>
      <w:r>
        <w:t>4. Les enfants ont apprécié la lumière de leurs lanternes.</w:t>
      </w:r>
    </w:p>
    <w:p>
      <w:r>
        <w:t xml:space="preserve">   The children enjoyed the light of their lanterns. </w:t>
      </w:r>
    </w:p>
    <w:p>
      <w:r>
        <w:t>5. La lumière des bougies illumine la table et crée un sentiment de fête.</w:t>
      </w:r>
    </w:p>
    <w:p>
      <w:r>
        <w:t xml:space="preserve">   Candlelight illuminates the table and creates a festive feeling. </w:t>
      </w:r>
    </w:p>
    <w:p>
      <w:r>
        <w:t>6.  La lumière est importante pour comprendre les choses.</w:t>
      </w:r>
    </w:p>
    <w:p>
      <w:r>
        <w:t xml:space="preserve">   Light is important to understand things.</w:t>
      </w:r>
    </w:p>
    <w:p>
      <w:r>
        <w:t>7.  Il faut éteindre l'ampoule avant de partir.</w:t>
      </w:r>
    </w:p>
    <w:p>
      <w:r>
        <w:t xml:space="preserve">   You must turn off the light bulb before leaving.</w:t>
      </w:r>
    </w:p>
    <w:p>
      <w:r>
        <w:t xml:space="preserve">8. L'ambiance de la pièce était sombre et éclairée par une faible lumière. </w:t>
      </w:r>
    </w:p>
    <w:p>
      <w:r>
        <w:t xml:space="preserve">   The ambiance of the room was dark and illuminated by a weak light.</w:t>
      </w:r>
    </w:p>
    <w:p>
      <w:r>
        <w:t>9.  La lumière du feu crépite et nous attire vers l'extérieur.</w:t>
      </w:r>
    </w:p>
    <w:p>
      <w:r>
        <w:t xml:space="preserve">   Firelight creaks and attracts us outside.</w:t>
      </w:r>
    </w:p>
    <w:p>
      <w:r>
        <w:t xml:space="preserve">10. Un éclair illumine la ville pendant quelques secondes. </w:t>
      </w:r>
    </w:p>
    <w:p>
      <w:r>
        <w:t xml:space="preserve">    A lightning illuminates the city for a few seconds.</w:t>
      </w:r>
    </w:p>
    <w:p/>
    <w:p>
      <w:r>
        <w:rPr>
          <w:b/>
        </w:rPr>
        <w:t>Word: Amusement | Meaning: Pleasure or enjoyment</w:t>
      </w:r>
    </w:p>
    <w:p/>
    <w:p>
      <w:r>
        <w:t>1.  J'ai eu beaucoup d'amusement au parc.</w:t>
      </w:r>
    </w:p>
    <w:p>
      <w:r>
        <w:t xml:space="preserve">   I had lots of amusement at the park.</w:t>
      </w:r>
    </w:p>
    <w:p>
      <w:r>
        <w:t>2.  L'histoire m'a donné de l'amusement.</w:t>
      </w:r>
    </w:p>
    <w:p>
      <w:r>
        <w:t xml:space="preserve">   The story gave me amusement.</w:t>
      </w:r>
    </w:p>
    <w:p>
      <w:r>
        <w:t xml:space="preserve">3.  Ils ont organisé un spectacle qui a diverti les enfants. </w:t>
      </w:r>
    </w:p>
    <w:p>
      <w:r>
        <w:t xml:space="preserve">   They organized a show that amused the children.</w:t>
      </w:r>
    </w:p>
    <w:p>
      <w:r>
        <w:t>4.  La lecture de cet article m'a apporté beaucoup d'amusement.</w:t>
      </w:r>
    </w:p>
    <w:p>
      <w:r>
        <w:t xml:space="preserve">    Reading this article brought me a lot of amusement.</w:t>
      </w:r>
    </w:p>
    <w:p>
      <w:r>
        <w:t>5.  L'aventure nous a offert une grande dose d'amusement.</w:t>
      </w:r>
    </w:p>
    <w:p>
      <w:r>
        <w:t xml:space="preserve">    The adventure gave us a large dose of amusement. </w:t>
      </w:r>
    </w:p>
    <w:p>
      <w:r>
        <w:t xml:space="preserve">6.  Le film était plein de moments amusants. </w:t>
      </w:r>
    </w:p>
    <w:p>
      <w:r>
        <w:t xml:space="preserve">   The movie was full of funny moments.</w:t>
      </w:r>
    </w:p>
    <w:p>
      <w:r>
        <w:t xml:space="preserve">7.  Les jeux de société m’ont donné beaucoup d’amusement pendant les vacances. </w:t>
      </w:r>
    </w:p>
    <w:p>
      <w:r>
        <w:t xml:space="preserve">   Board games have amused me during the holidays. </w:t>
      </w:r>
    </w:p>
    <w:p>
      <w:r>
        <w:t xml:space="preserve">8.  Ce concert a été une expérience divertissante et amusante. </w:t>
      </w:r>
    </w:p>
    <w:p>
      <w:r>
        <w:t xml:space="preserve">    This concert was an entertaining and amusing experience. </w:t>
      </w:r>
    </w:p>
    <w:p>
      <w:r>
        <w:t xml:space="preserve">9.  Le fait que vous soyez venu nous faire plaisir a donné de l’amusement. </w:t>
      </w:r>
    </w:p>
    <w:p>
      <w:r>
        <w:t xml:space="preserve">   The fact that you came to make us happy gave us amusement.  </w:t>
      </w:r>
    </w:p>
    <w:p>
      <w:r>
        <w:t xml:space="preserve">10.  Je trouve la danse amusante à voir, mais je ne la fais pas moi-même. </w:t>
      </w:r>
    </w:p>
    <w:p>
      <w:r>
        <w:t xml:space="preserve">    I find dancing amusing to watch, but I don't do it myself.</w:t>
      </w:r>
    </w:p>
    <w:p/>
    <w:p>
      <w:r>
        <w:rPr>
          <w:b/>
        </w:rPr>
        <w:t>Word: Musician | Meaning: Musician</w:t>
      </w:r>
    </w:p>
    <w:p/>
    <w:p>
      <w:r>
        <w:t>1.  Le musicien joue de la guitare depuis l'âge de huit ans.</w:t>
      </w:r>
    </w:p>
    <w:p>
      <w:r>
        <w:t xml:space="preserve">   The musician plays guitar since he was eight years old.</w:t>
      </w:r>
    </w:p>
    <w:p>
      <w:r>
        <w:t xml:space="preserve">2.  J'adore écouter de la musique classique, mais j'apprécie aussi les musiques rock et pop. </w:t>
      </w:r>
    </w:p>
    <w:p>
      <w:r>
        <w:t xml:space="preserve">   I love listening to classical music, but I also appreciate rock and pop music.</w:t>
      </w:r>
    </w:p>
    <w:p>
      <w:r>
        <w:t>3.  La musicienne a remporté le concours musical de l'année.</w:t>
      </w:r>
    </w:p>
    <w:p>
      <w:r>
        <w:t xml:space="preserve">   The musician won the music contest of the year.</w:t>
      </w:r>
    </w:p>
    <w:p>
      <w:r>
        <w:t>4.  Le musicien compose des chansons pour les films d'animation.</w:t>
      </w:r>
    </w:p>
    <w:p>
      <w:r>
        <w:t xml:space="preserve">   The musician composes songs for animated movies. </w:t>
      </w:r>
    </w:p>
    <w:p>
      <w:r>
        <w:t xml:space="preserve">5.  Les musiciens sont très passionnés par leur art. </w:t>
      </w:r>
    </w:p>
    <w:p>
      <w:r>
        <w:t xml:space="preserve">   Musicians are very passionate about their art.</w:t>
      </w:r>
    </w:p>
    <w:p>
      <w:r>
        <w:t>6.  Il est important de suivre un programme d'apprentissage musical adapté à votre niveau.</w:t>
      </w:r>
    </w:p>
    <w:p>
      <w:r>
        <w:t xml:space="preserve">   It is important to follow a music learning program adapted to your level. </w:t>
      </w:r>
    </w:p>
    <w:p>
      <w:r>
        <w:t>7.  J'ai rencontré un musicien talentueux à la soirée musicale locale.</w:t>
      </w:r>
    </w:p>
    <w:p>
      <w:r>
        <w:t xml:space="preserve">   I met a talented musician at the local music night.</w:t>
      </w:r>
    </w:p>
    <w:p>
      <w:r>
        <w:t xml:space="preserve">8.  La performance du musicien a été très impressionnante. </w:t>
      </w:r>
    </w:p>
    <w:p>
      <w:r>
        <w:t xml:space="preserve">   The musician's performance was very impressive.</w:t>
      </w:r>
    </w:p>
    <w:p>
      <w:r>
        <w:t>9.  Le groupe musical s'est présenté devant un public enthousiaste.</w:t>
      </w:r>
    </w:p>
    <w:p>
      <w:r>
        <w:t xml:space="preserve">   The musical group presented itself to an enthusiastic audience.</w:t>
      </w:r>
    </w:p>
    <w:p>
      <w:r>
        <w:t xml:space="preserve">10. Les musiciens professionnels sont souvent très exigents envers eux-mêmes. </w:t>
      </w:r>
    </w:p>
    <w:p>
      <w:r>
        <w:t xml:space="preserve">   Professional musicians are often very demanding of themselves.</w:t>
      </w:r>
    </w:p>
    <w:p/>
    <w:p>
      <w:r>
        <w:rPr>
          <w:b/>
        </w:rPr>
        <w:t>Word: Jeu | Meaning: Game</w:t>
      </w:r>
    </w:p>
    <w:p/>
    <w:p>
      <w:r>
        <w:t xml:space="preserve">1. J'adore jouer au tennis ensoleillé. </w:t>
      </w:r>
    </w:p>
    <w:p>
      <w:r>
        <w:t xml:space="preserve">  I love playing tennis in the sunshine.</w:t>
      </w:r>
    </w:p>
    <w:p>
      <w:r>
        <w:t xml:space="preserve">2. Il est important de jouer à des jeux sains et amusants. </w:t>
      </w:r>
    </w:p>
    <w:p>
      <w:r>
        <w:t xml:space="preserve">  It is important to play healthy and fun games. </w:t>
      </w:r>
    </w:p>
    <w:p>
      <w:r>
        <w:t xml:space="preserve">3. Le jeu de société que nous jouons est très convivial. </w:t>
      </w:r>
    </w:p>
    <w:p>
      <w:r>
        <w:t xml:space="preserve">   The board game we are playing is very convivial.</w:t>
      </w:r>
    </w:p>
    <w:p>
      <w:r>
        <w:t xml:space="preserve">4. La musique joue un rôle important dans la création du jeu. </w:t>
      </w:r>
    </w:p>
    <w:p>
      <w:r>
        <w:t xml:space="preserve">  Music plays an important role in the creation of a game.</w:t>
      </w:r>
    </w:p>
    <w:p>
      <w:r>
        <w:t xml:space="preserve">5. Les enfants aiment jouer à des jeux de construction. </w:t>
      </w:r>
    </w:p>
    <w:p>
      <w:r>
        <w:t xml:space="preserve">  Children love to play building games.</w:t>
      </w:r>
    </w:p>
    <w:p>
      <w:r>
        <w:t xml:space="preserve">6. Il y a beaucoup de jeux vidéo disponibles sur le marché. </w:t>
      </w:r>
    </w:p>
    <w:p>
      <w:r>
        <w:t xml:space="preserve">  There are many video games available on the market.</w:t>
      </w:r>
    </w:p>
    <w:p>
      <w:r>
        <w:t xml:space="preserve">7. Nous avons joué à un jeu de devinettes pendant notre soirée. </w:t>
      </w:r>
    </w:p>
    <w:p>
      <w:r>
        <w:t xml:space="preserve">   We played a guessing game during our evening. </w:t>
      </w:r>
    </w:p>
    <w:p>
      <w:r>
        <w:t xml:space="preserve">8. Le Jeu est une partie importante de la vie d'un enfant. </w:t>
      </w:r>
    </w:p>
    <w:p>
      <w:r>
        <w:t xml:space="preserve">    Playing is an important part of a child's life.</w:t>
      </w:r>
    </w:p>
    <w:p>
      <w:r>
        <w:t xml:space="preserve">9. L’histoire du Jeu est longue et riche en anecdotes. </w:t>
      </w:r>
    </w:p>
    <w:p>
      <w:r>
        <w:t xml:space="preserve">  The history of the game is long and rich with anecdotes. </w:t>
      </w:r>
    </w:p>
    <w:p>
      <w:r>
        <w:t xml:space="preserve">10. Les jeux de société sont un excellent moyen de passer le temps. </w:t>
      </w:r>
    </w:p>
    <w:p>
      <w:r>
        <w:t xml:space="preserve">   Board games are an excellent way to spend time.</w:t>
      </w:r>
    </w:p>
    <w:p/>
    <w:p>
      <w:r>
        <w:rPr>
          <w:b/>
        </w:rPr>
        <w:t>Word: Bon | Meaning: Good</w:t>
      </w:r>
    </w:p>
    <w:p/>
    <w:p>
      <w:r>
        <w:t xml:space="preserve">1. C'est bon, je suis content de vous aider !  </w:t>
      </w:r>
    </w:p>
    <w:p>
      <w:r>
        <w:t xml:space="preserve">   Good, I'm happy to help you!</w:t>
      </w:r>
    </w:p>
    <w:p>
      <w:r>
        <w:t xml:space="preserve">2. Ça va bien, comment vas-tu ? </w:t>
      </w:r>
    </w:p>
    <w:p>
      <w:r>
        <w:t xml:space="preserve">    It's going well, how are you?</w:t>
      </w:r>
    </w:p>
    <w:p>
      <w:r>
        <w:t xml:space="preserve">3. Le film est bon, mais il manque une scène importante.  </w:t>
      </w:r>
    </w:p>
    <w:p>
      <w:r>
        <w:t xml:space="preserve">    The movie is good, but it lacks an important scene.</w:t>
      </w:r>
    </w:p>
    <w:p>
      <w:r>
        <w:t xml:space="preserve">4. Il a mangé un bon repas.  </w:t>
      </w:r>
    </w:p>
    <w:p>
      <w:r>
        <w:t xml:space="preserve">   He had a good meal.</w:t>
      </w:r>
    </w:p>
    <w:p>
      <w:r>
        <w:t xml:space="preserve">5. Tu as fait un bon travail !  </w:t>
      </w:r>
    </w:p>
    <w:p>
      <w:r>
        <w:t xml:space="preserve">    You did a good job! </w:t>
      </w:r>
    </w:p>
    <w:p>
      <w:r>
        <w:t>6. C'est bon pour moi, je vais prendre un peu de repos.</w:t>
      </w:r>
    </w:p>
    <w:p>
      <w:r>
        <w:t xml:space="preserve">   It's good for me, I'll take a little break.</w:t>
      </w:r>
    </w:p>
    <w:p>
      <w:r>
        <w:t xml:space="preserve">7. Je suis sûr que tu auras une bonne nuit de sommeil.  </w:t>
      </w:r>
    </w:p>
    <w:p>
      <w:r>
        <w:t xml:space="preserve">    I'm sure you'll have a good night's sleep.</w:t>
      </w:r>
    </w:p>
    <w:p>
      <w:r>
        <w:t xml:space="preserve">8. La voiture est bon et la conduite est agréable. </w:t>
      </w:r>
    </w:p>
    <w:p>
      <w:r>
        <w:t xml:space="preserve">   The car is good and the driving is pleasant.</w:t>
      </w:r>
    </w:p>
    <w:p>
      <w:r>
        <w:t xml:space="preserve">9. Il y a un bon marché à l’extérieur. </w:t>
      </w:r>
    </w:p>
    <w:p>
      <w:r>
        <w:t xml:space="preserve">   There's a good market outside.</w:t>
      </w:r>
    </w:p>
    <w:p>
      <w:r>
        <w:t xml:space="preserve">10. Le gouvernement a fait un bon travail.  </w:t>
      </w:r>
    </w:p>
    <w:p>
      <w:r>
        <w:t xml:space="preserve">   The government has done a good job.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