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 xml:space="preserve">1. Ce petit café est délicieux.  </w:t>
      </w:r>
    </w:p>
    <w:p>
      <w:r>
        <w:t xml:space="preserve">This little cafe is delicious. </w:t>
      </w:r>
    </w:p>
    <w:p>
      <w:r>
        <w:t xml:space="preserve">2. Il a un petit chien de race chihuahua. </w:t>
      </w:r>
    </w:p>
    <w:p>
      <w:r>
        <w:t xml:space="preserve">He has a small dog of the Chihuahua breed. </w:t>
      </w:r>
    </w:p>
    <w:p>
      <w:r>
        <w:t xml:space="preserve">3. La petite fille a besoin d'une robe verte. </w:t>
      </w:r>
    </w:p>
    <w:p>
      <w:r>
        <w:t>The little girl needs a green dress.</w:t>
      </w:r>
    </w:p>
    <w:p>
      <w:r>
        <w:t xml:space="preserve">4. Je suis petit, mais je suis fier.  </w:t>
      </w:r>
    </w:p>
    <w:p>
      <w:r>
        <w:t xml:space="preserve">I am small, but I am proud. </w:t>
      </w:r>
    </w:p>
    <w:p>
      <w:r>
        <w:t xml:space="preserve">5. Cette voiture est un peu petite pour moi. </w:t>
      </w:r>
    </w:p>
    <w:p>
      <w:r>
        <w:t xml:space="preserve">This car is a bit small for me. </w:t>
      </w:r>
    </w:p>
    <w:p>
      <w:r>
        <w:t xml:space="preserve">6. Il a l'air petit et innocent. </w:t>
      </w:r>
    </w:p>
    <w:p>
      <w:r>
        <w:t xml:space="preserve">He looks small and innocent. </w:t>
      </w:r>
    </w:p>
    <w:p>
      <w:r>
        <w:t xml:space="preserve">7. Tu devrais prendre une petite sieste.  </w:t>
      </w:r>
    </w:p>
    <w:p>
      <w:r>
        <w:t xml:space="preserve">You should take a little nap. </w:t>
      </w:r>
    </w:p>
    <w:p>
      <w:r>
        <w:t xml:space="preserve">8. La petite ville est paisible. </w:t>
      </w:r>
    </w:p>
    <w:p>
      <w:r>
        <w:t xml:space="preserve">The little town is peaceful. </w:t>
      </w:r>
    </w:p>
    <w:p>
      <w:r>
        <w:t xml:space="preserve">9. Elle a un petit sourire, mais il n'est pas visible. </w:t>
      </w:r>
    </w:p>
    <w:p>
      <w:r>
        <w:t xml:space="preserve">She has a small smile, but it is not visible. </w:t>
      </w:r>
    </w:p>
    <w:p>
      <w:r>
        <w:t xml:space="preserve">10. J'ai un petit problème avec mon ordinateur.  </w:t>
      </w:r>
    </w:p>
    <w:p>
      <w:r>
        <w:t>I have a small problem with my computer.</w:t>
      </w:r>
    </w:p>
    <w:p/>
    <w:p>
      <w:r>
        <w:rPr>
          <w:b/>
        </w:rPr>
        <w:t>Word: Haut | Meaning: High</w:t>
      </w:r>
    </w:p>
    <w:p/>
    <w:p>
      <w:r>
        <w:t>1. Le garçon est très haut.</w:t>
      </w:r>
    </w:p>
    <w:p>
      <w:r>
        <w:t xml:space="preserve">   The boy is very tall.</w:t>
      </w:r>
    </w:p>
    <w:p>
      <w:r>
        <w:t>2. La voiture est à haut niveau de performance.</w:t>
      </w:r>
    </w:p>
    <w:p>
      <w:r>
        <w:t xml:space="preserve">    The car has high performance level.</w:t>
      </w:r>
    </w:p>
    <w:p>
      <w:r>
        <w:t xml:space="preserve">3. Elle a un chapeau haut-de-forme. </w:t>
      </w:r>
    </w:p>
    <w:p>
      <w:r>
        <w:t xml:space="preserve">   She has a high-fashion hat.</w:t>
      </w:r>
    </w:p>
    <w:p>
      <w:r>
        <w:t>4. Il veut monter au haut du mur.</w:t>
      </w:r>
    </w:p>
    <w:p>
      <w:r>
        <w:t xml:space="preserve">   He wants to climb up the wall.</w:t>
      </w:r>
    </w:p>
    <w:p>
      <w:r>
        <w:t xml:space="preserve">5. Nous sommes tous les deux très hauts dans la vie. </w:t>
      </w:r>
    </w:p>
    <w:p>
      <w:r>
        <w:t xml:space="preserve">   We are both very high in life. </w:t>
      </w:r>
    </w:p>
    <w:p>
      <w:r>
        <w:t>6. Le ballon est très haut dans le ciel.</w:t>
      </w:r>
    </w:p>
    <w:p>
      <w:r>
        <w:t xml:space="preserve">   The ball is very high in the sky. </w:t>
      </w:r>
    </w:p>
    <w:p>
      <w:r>
        <w:t xml:space="preserve">7. La table est trop haute pour moi. </w:t>
      </w:r>
    </w:p>
    <w:p>
      <w:r>
        <w:t xml:space="preserve">    The table is too tall for me. </w:t>
      </w:r>
    </w:p>
    <w:p>
      <w:r>
        <w:t>8. Vous devez faire attention à la hauteur de l'eau.</w:t>
      </w:r>
    </w:p>
    <w:p>
      <w:r>
        <w:t xml:space="preserve">    You must pay attention to the height of the water.</w:t>
      </w:r>
    </w:p>
    <w:p>
      <w:r>
        <w:t xml:space="preserve">9. Le toit est aussi haut que les arbres.  </w:t>
      </w:r>
    </w:p>
    <w:p>
      <w:r>
        <w:t xml:space="preserve">   The roof is as high as the trees.</w:t>
      </w:r>
    </w:p>
    <w:p>
      <w:r>
        <w:t xml:space="preserve">10. La porte est ouverte, et le chien est haut dans la cour. </w:t>
      </w:r>
    </w:p>
    <w:p>
      <w:r>
        <w:t xml:space="preserve">   The door is open, and the dog is high in the yard.</w:t>
      </w:r>
    </w:p>
    <w:p/>
    <w:p>
      <w:r>
        <w:t>Musique: Music</w:t>
      </w:r>
    </w:p>
    <w:p/>
    <w:p>
      <w:r>
        <w:t xml:space="preserve">1. J'adore écouter de la musique classique en soirée.  </w:t>
      </w:r>
    </w:p>
    <w:p>
      <w:r>
        <w:t xml:space="preserve">    I love listening to classical music in the evening.</w:t>
      </w:r>
    </w:p>
    <w:p>
      <w:r>
        <w:t xml:space="preserve">2. La musique est importante pour nous.  </w:t>
      </w:r>
    </w:p>
    <w:p>
      <w:r>
        <w:t xml:space="preserve">    Music is important for us. </w:t>
      </w:r>
    </w:p>
    <w:p>
      <w:r>
        <w:t xml:space="preserve">3. Les instruments de musique sont fascinants.   </w:t>
      </w:r>
    </w:p>
    <w:p>
      <w:r>
        <w:t xml:space="preserve">    Musical instruments are fascinating.</w:t>
      </w:r>
    </w:p>
    <w:p>
      <w:r>
        <w:t xml:space="preserve">4. Il écoute souvent de la musique techno, c'est sa musique préférée.   </w:t>
      </w:r>
    </w:p>
    <w:p>
      <w:r>
        <w:t xml:space="preserve">    He often listens to techno music, it's his favorite music. </w:t>
      </w:r>
    </w:p>
    <w:p>
      <w:r>
        <w:t xml:space="preserve">5. Le concert de rock à l'été est une expérience unique.  </w:t>
      </w:r>
    </w:p>
    <w:p>
      <w:r>
        <w:t xml:space="preserve">    The rock concert in the summer is a unique experience. </w:t>
      </w:r>
    </w:p>
    <w:p>
      <w:r>
        <w:t xml:space="preserve">6. Musique country représente un genre musical populaire.   </w:t>
      </w:r>
    </w:p>
    <w:p>
      <w:r>
        <w:t xml:space="preserve">    Country music represents a popular musical genre. </w:t>
      </w:r>
    </w:p>
    <w:p>
      <w:r>
        <w:t xml:space="preserve">7. J'aimerais apprendre à jouer de la musique.   </w:t>
      </w:r>
    </w:p>
    <w:p>
      <w:r>
        <w:t xml:space="preserve">    I would like to learn to play music.</w:t>
      </w:r>
    </w:p>
    <w:p>
      <w:r>
        <w:t xml:space="preserve">8. La musique peut nous aider à être plus concentrés.   </w:t>
      </w:r>
    </w:p>
    <w:p>
      <w:r>
        <w:t xml:space="preserve">    Music can help us be more focused.</w:t>
      </w:r>
    </w:p>
    <w:p>
      <w:r>
        <w:t xml:space="preserve">9. Le concert est un événement social important.  </w:t>
      </w:r>
    </w:p>
    <w:p>
      <w:r>
        <w:t xml:space="preserve">    The concert is an important social event. </w:t>
      </w:r>
    </w:p>
    <w:p>
      <w:r>
        <w:t xml:space="preserve">10. La musique est une forme d'expression artistique.   </w:t>
      </w:r>
    </w:p>
    <w:p>
      <w:r>
        <w:t xml:space="preserve">    Music is a form of artistic expression.</w:t>
      </w:r>
    </w:p>
    <w:p/>
    <w:p>
      <w:r>
        <w:rPr>
          <w:b/>
        </w:rPr>
        <w:t>Word: Bonne | Meaning: Good</w:t>
      </w:r>
    </w:p>
    <w:p/>
    <w:p>
      <w:r>
        <w:t>1.  C'est une bonne journée de travail.</w:t>
      </w:r>
    </w:p>
    <w:p>
      <w:r>
        <w:t xml:space="preserve">   It is a good day at work.</w:t>
      </w:r>
    </w:p>
    <w:p>
      <w:r>
        <w:t>2. La soupe est bonne, mais elle manque de sel.</w:t>
      </w:r>
    </w:p>
    <w:p>
      <w:r>
        <w:t xml:space="preserve">   The soup is good, but it lacks salt. </w:t>
      </w:r>
    </w:p>
    <w:p>
      <w:r>
        <w:t xml:space="preserve">3. J'ai un bon plan pour le weekend. </w:t>
      </w:r>
    </w:p>
    <w:p>
      <w:r>
        <w:t xml:space="preserve">   I have a good plan for the weekend.</w:t>
      </w:r>
    </w:p>
    <w:p>
      <w:r>
        <w:t>4. La météo est bonne ce soir.</w:t>
      </w:r>
    </w:p>
    <w:p>
      <w:r>
        <w:t xml:space="preserve">   The weather is good tonight.</w:t>
      </w:r>
    </w:p>
    <w:p>
      <w:r>
        <w:t>5.  Il m’est agréable de vous voir, bonne journée!</w:t>
      </w:r>
    </w:p>
    <w:p>
      <w:r>
        <w:t xml:space="preserve">    It is nice to see you, have a good day! </w:t>
      </w:r>
    </w:p>
    <w:p>
      <w:r>
        <w:t xml:space="preserve">6.  Tu as un bon esprit de la réussite. </w:t>
      </w:r>
    </w:p>
    <w:p>
      <w:r>
        <w:t xml:space="preserve">    You have a good mind for success. </w:t>
      </w:r>
    </w:p>
    <w:p>
      <w:r>
        <w:t xml:space="preserve">7. C’est une bonne idée de voyager en France. </w:t>
      </w:r>
    </w:p>
    <w:p>
      <w:r>
        <w:t xml:space="preserve">   That's a good idea to travel in France.</w:t>
      </w:r>
    </w:p>
    <w:p>
      <w:r>
        <w:t>8.  Il a une bonne réputation de travail dur.</w:t>
      </w:r>
    </w:p>
    <w:p>
      <w:r>
        <w:t xml:space="preserve">    He has a good reputation for hard work.</w:t>
      </w:r>
    </w:p>
    <w:p>
      <w:r>
        <w:t xml:space="preserve">9. J’ai un bon souvenir de mes vacances. </w:t>
      </w:r>
    </w:p>
    <w:p>
      <w:r>
        <w:t xml:space="preserve">   I have a good memory of my vacation.</w:t>
      </w:r>
    </w:p>
    <w:p>
      <w:r>
        <w:t xml:space="preserve">10. Il y a une bonne ambiance dans la salle. </w:t>
      </w:r>
    </w:p>
    <w:p>
      <w:r>
        <w:t xml:space="preserve">   There is a good atmosphere in the room.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 xml:space="preserve">3. Bonjour, je me présente. </w:t>
      </w:r>
    </w:p>
    <w:p>
      <w:r>
        <w:t xml:space="preserve">  Hello, I'm introducing myself.</w:t>
      </w:r>
    </w:p>
    <w:p>
      <w:r>
        <w:t>4. Bonjour Madame, Monsieur.</w:t>
      </w:r>
    </w:p>
    <w:p>
      <w:r>
        <w:t xml:space="preserve">  Good morning/afternoon, Madam and Sir.</w:t>
      </w:r>
    </w:p>
    <w:p>
      <w:r>
        <w:t>5. Bonjour, quelle est votre journée ?</w:t>
      </w:r>
    </w:p>
    <w:p>
      <w:r>
        <w:t xml:space="preserve">  Good day, how is your day going?</w:t>
      </w:r>
    </w:p>
    <w:p>
      <w:r>
        <w:t>6. Bonjour, j’ai besoin d’aide.</w:t>
      </w:r>
    </w:p>
    <w:p>
      <w:r>
        <w:t xml:space="preserve">  Hello, I need help. </w:t>
      </w:r>
    </w:p>
    <w:p>
      <w:r>
        <w:t>7. Bonjour à l’occasion de cette fête.</w:t>
      </w:r>
    </w:p>
    <w:p>
      <w:r>
        <w:t xml:space="preserve">  Hello on this festive occasion.</w:t>
      </w:r>
    </w:p>
    <w:p>
      <w:r>
        <w:t>8. Bonjour, je me promène dans la ville.</w:t>
      </w:r>
    </w:p>
    <w:p>
      <w:r>
        <w:t xml:space="preserve">  Hello, I am strolling through the city.</w:t>
      </w:r>
    </w:p>
    <w:p>
      <w:r>
        <w:t>9. Bonjour, j'ai un problème avec mon ordinateur.</w:t>
      </w:r>
    </w:p>
    <w:p>
      <w:r>
        <w:t xml:space="preserve">  Hello, I have a problem with my computer. </w:t>
      </w:r>
    </w:p>
    <w:p>
      <w:r>
        <w:t>10. Bonjour à l’horizon.</w:t>
      </w:r>
    </w:p>
    <w:p>
      <w:r>
        <w:t xml:space="preserve">  Hello on the horizon.</w:t>
      </w:r>
    </w:p>
    <w:p/>
    <w:p>
      <w:r>
        <w:rPr>
          <w:b/>
        </w:rPr>
        <w:t>Word: Belle | Meaning: Beautiful</w:t>
      </w:r>
    </w:p>
    <w:p/>
    <w:p>
      <w:r>
        <w:t>1. La maison est belle, avec une grande cour et un jardin luxuriant.</w:t>
      </w:r>
    </w:p>
    <w:p>
      <w:r>
        <w:t xml:space="preserve">  The house is beautiful, with a large courtyard and a luxuriant garden.</w:t>
      </w:r>
    </w:p>
    <w:p>
      <w:r>
        <w:t>2. Elle a une robe belle et élégante pour la soirée.</w:t>
      </w:r>
    </w:p>
    <w:p>
      <w:r>
        <w:t xml:space="preserve">  She has a beautiful and elegant dress for the evening.</w:t>
      </w:r>
    </w:p>
    <w:p>
      <w:r>
        <w:t xml:space="preserve">3. Ce film est vraiment belle à regarder. </w:t>
      </w:r>
    </w:p>
    <w:p>
      <w:r>
        <w:t xml:space="preserve">   This movie is really beautiful to watch.</w:t>
      </w:r>
    </w:p>
    <w:p>
      <w:r>
        <w:t>4. Le ciel était belle aujourd'hui, avec des nuages blancs et bleus.</w:t>
      </w:r>
    </w:p>
    <w:p>
      <w:r>
        <w:t xml:space="preserve">   The sky was beautiful today, with white and blue clouds.</w:t>
      </w:r>
    </w:p>
    <w:p>
      <w:r>
        <w:t xml:space="preserve">5. La nourriture était belle et délicieuse, nous avons beaucoup apprécié. </w:t>
      </w:r>
    </w:p>
    <w:p>
      <w:r>
        <w:t xml:space="preserve">  The food was beautiful and delicious; we really enjoyed it.</w:t>
      </w:r>
    </w:p>
    <w:p>
      <w:r>
        <w:t xml:space="preserve">6. Vous avez une belle voix! </w:t>
      </w:r>
    </w:p>
    <w:p>
      <w:r>
        <w:t xml:space="preserve">  You have a beautiful voice!</w:t>
      </w:r>
    </w:p>
    <w:p>
      <w:r>
        <w:t>7. J'ai une belle photo de mon voyage en Italie.</w:t>
      </w:r>
    </w:p>
    <w:p>
      <w:r>
        <w:t xml:space="preserve">  I have a beautiful photo from my trip to Italy. </w:t>
      </w:r>
    </w:p>
    <w:p>
      <w:r>
        <w:t xml:space="preserve">8. Il est un homme beau et plein de vie. </w:t>
      </w:r>
    </w:p>
    <w:p>
      <w:r>
        <w:t xml:space="preserve">   He is a handsome and full of life man.</w:t>
      </w:r>
    </w:p>
    <w:p>
      <w:r>
        <w:t xml:space="preserve">9. L’artiste a peint une belle image de la nature. </w:t>
      </w:r>
    </w:p>
    <w:p>
      <w:r>
        <w:t xml:space="preserve">   The artist painted a beautiful picture of nature.</w:t>
      </w:r>
    </w:p>
    <w:p>
      <w:r>
        <w:t xml:space="preserve">10. La ville est belle à regarder, avec ses bâtiments imposants. </w:t>
      </w:r>
    </w:p>
    <w:p>
      <w:r>
        <w:t xml:space="preserve">  The city is beautiful to look at, with its imposing buildings.</w:t>
      </w:r>
    </w:p>
    <w:p/>
    <w:p>
      <w:r>
        <w:rPr>
          <w:b/>
        </w:rPr>
        <w:t>Word: joyeux | Meaning: happy</w:t>
      </w:r>
    </w:p>
    <w:p/>
    <w:p>
      <w:r>
        <w:t>1. Il est joyeux de recevoir un cadeau surprise.</w:t>
      </w:r>
    </w:p>
    <w:p>
      <w:r>
        <w:t xml:space="preserve">  He is happy to receive an unexpected gift.</w:t>
      </w:r>
    </w:p>
    <w:p>
      <w:r>
        <w:t>2. J'ai un jour joyeux à l'horizon.</w:t>
      </w:r>
    </w:p>
    <w:p>
      <w:r>
        <w:t xml:space="preserve">  I have a joyful day ahead of me. </w:t>
      </w:r>
    </w:p>
    <w:p>
      <w:r>
        <w:t>3. La fête était vraiment joyeuse, avec des chansons et une danse.</w:t>
      </w:r>
    </w:p>
    <w:p>
      <w:r>
        <w:t>The party was truly joyous, with songs and dance.</w:t>
      </w:r>
    </w:p>
    <w:p>
      <w:r>
        <w:t>4. Nous sommes heureux de vous accueillir.</w:t>
      </w:r>
    </w:p>
    <w:p>
      <w:r>
        <w:t xml:space="preserve">  We are happy to welcome you. </w:t>
      </w:r>
    </w:p>
    <w:p>
      <w:r>
        <w:t xml:space="preserve">5. Le soleil est joyeux ce matin. </w:t>
      </w:r>
    </w:p>
    <w:p>
      <w:r>
        <w:t xml:space="preserve">  The sun is joyful this morning. </w:t>
      </w:r>
    </w:p>
    <w:p>
      <w:r>
        <w:t xml:space="preserve">6. Il était joyeux d'aller à la plage pour se détendre. </w:t>
      </w:r>
    </w:p>
    <w:p>
      <w:r>
        <w:t xml:space="preserve">  He was happy to go to the beach to relax.</w:t>
      </w:r>
    </w:p>
    <w:p>
      <w:r>
        <w:t xml:space="preserve">7. Je suis heureux de passer du temps avec mes amis. </w:t>
      </w:r>
    </w:p>
    <w:p>
      <w:r>
        <w:t xml:space="preserve">   I am happy to spend time with my friends.</w:t>
      </w:r>
    </w:p>
    <w:p>
      <w:r>
        <w:t xml:space="preserve">8. La vie est joyeuse et pleine de possibilités. </w:t>
      </w:r>
    </w:p>
    <w:p>
      <w:r>
        <w:t xml:space="preserve">   Life is joyful and full of possibilities.</w:t>
      </w:r>
    </w:p>
    <w:p>
      <w:r>
        <w:t xml:space="preserve">9. Vous êtes joyeux et gai aujourd'hui ? </w:t>
      </w:r>
    </w:p>
    <w:p>
      <w:r>
        <w:t xml:space="preserve">  Are you joyful and cheerful today? </w:t>
      </w:r>
    </w:p>
    <w:p>
      <w:r>
        <w:t xml:space="preserve">10. Ce sont des moments joyeux à revivre. </w:t>
      </w:r>
    </w:p>
    <w:p>
      <w:r>
        <w:t xml:space="preserve">   These are joyous moments to relive.</w:t>
      </w:r>
    </w:p>
    <w:p/>
    <w:p>
      <w:r>
        <w:rPr>
          <w:b/>
        </w:rPr>
        <w:t>Word: S | Meaning: The letter "S"</w:t>
      </w:r>
    </w:p>
    <w:p/>
    <w:p>
      <w:r>
        <w:t>1. Les étudiants sont venus assister à la conférence.</w:t>
      </w:r>
    </w:p>
    <w:p>
      <w:r>
        <w:t xml:space="preserve">   The students came to attend the conference.</w:t>
      </w:r>
    </w:p>
    <w:p>
      <w:r>
        <w:t>2. Il est difficile de savoir où aller pour voyager.</w:t>
      </w:r>
    </w:p>
    <w:p>
      <w:r>
        <w:t xml:space="preserve">   It's hard to know where to go to travel.</w:t>
      </w:r>
    </w:p>
    <w:p>
      <w:r>
        <w:t xml:space="preserve">3.  J'ai mangé un sandwich avec une boisson gazeuse. </w:t>
      </w:r>
    </w:p>
    <w:p>
      <w:r>
        <w:t xml:space="preserve">    I ate a sandwich with a fizzy drink.</w:t>
      </w:r>
    </w:p>
    <w:p>
      <w:r>
        <w:t>4. Les voitures sont toujours plus rapides que les trains.</w:t>
      </w:r>
    </w:p>
    <w:p>
      <w:r>
        <w:t xml:space="preserve">    Cars are always faster than trains. </w:t>
      </w:r>
    </w:p>
    <w:p>
      <w:r>
        <w:t xml:space="preserve">5. La maison est bien décorée et confortable. </w:t>
      </w:r>
    </w:p>
    <w:p>
      <w:r>
        <w:t xml:space="preserve">   The house is well decorated and comfortable.</w:t>
      </w:r>
    </w:p>
    <w:p>
      <w:r>
        <w:t>6.  Vous avez un excellent esprit critique.</w:t>
      </w:r>
    </w:p>
    <w:p>
      <w:r>
        <w:t xml:space="preserve">   You have an excellent critical mind.</w:t>
      </w:r>
    </w:p>
    <w:p>
      <w:r>
        <w:t>7.  J'adore faire des activités en plein air.</w:t>
      </w:r>
    </w:p>
    <w:p>
      <w:r>
        <w:t xml:space="preserve">   I love doing outdoor activities.</w:t>
      </w:r>
    </w:p>
    <w:p>
      <w:r>
        <w:t xml:space="preserve">8.  La température est agréable aujourd'hui, mais il y a une chance de pluie. </w:t>
      </w:r>
    </w:p>
    <w:p>
      <w:r>
        <w:t xml:space="preserve">   The temperature is pleasant today, but there's a chance of rain. </w:t>
      </w:r>
    </w:p>
    <w:p>
      <w:r>
        <w:t>9.  Il faut se renseigner sur les nouvelles règles de sécurité.</w:t>
      </w:r>
    </w:p>
    <w:p>
      <w:r>
        <w:t xml:space="preserve">    You must learn about the new safety rules.</w:t>
      </w:r>
    </w:p>
    <w:p>
      <w:r>
        <w:t>10.  Le soleil brille aujourd'hui, et c'est une belle journée!</w:t>
      </w:r>
    </w:p>
    <w:p>
      <w:r>
        <w:t xml:space="preserve">   The sun is shining today, and it's a beautiful day!</w:t>
      </w:r>
    </w:p>
    <w:p/>
    <w:p>
      <w:r>
        <w:rPr>
          <w:b/>
        </w:rPr>
        <w:t>Word: Grand | Meaning: Large, important, impressive</w:t>
      </w:r>
    </w:p>
    <w:p/>
    <w:p>
      <w:r>
        <w:t>1.  Le café est grand et il y a beaucoup de place pour les clients.</w:t>
      </w:r>
    </w:p>
    <w:p>
      <w:r>
        <w:t xml:space="preserve">    The coffee is large and there's plenty of space for customers.</w:t>
      </w:r>
    </w:p>
    <w:p>
      <w:r>
        <w:t xml:space="preserve">2.  J’ai un grand chien qui me fait peur! </w:t>
      </w:r>
    </w:p>
    <w:p>
      <w:r>
        <w:t xml:space="preserve">    I have a big dog that scares me!</w:t>
      </w:r>
    </w:p>
    <w:p>
      <w:r>
        <w:t xml:space="preserve">3.   Vous avez une grande famille ? </w:t>
      </w:r>
    </w:p>
    <w:p>
      <w:r>
        <w:t xml:space="preserve">    Do you have a big family?</w:t>
      </w:r>
    </w:p>
    <w:p>
      <w:r>
        <w:t xml:space="preserve">4.   La ville est très grande et les rues sont très étroites. </w:t>
      </w:r>
    </w:p>
    <w:p>
      <w:r>
        <w:t xml:space="preserve">    The city is very large and the streets are very narrow. </w:t>
      </w:r>
    </w:p>
    <w:p>
      <w:r>
        <w:t xml:space="preserve">5.  Le gâteau est grand, j’aurai besoin de beaucoup d’espace sur la table. </w:t>
      </w:r>
    </w:p>
    <w:p>
      <w:r>
        <w:t xml:space="preserve">    The cake is large, I'll need a lot of space on the table.</w:t>
      </w:r>
    </w:p>
    <w:p>
      <w:r>
        <w:t xml:space="preserve">6.   La tour Eiffel est très grande et elle est un symbole important de Paris. </w:t>
      </w:r>
    </w:p>
    <w:p>
      <w:r>
        <w:t xml:space="preserve">    The Eiffel Tower is very tall and it is an important symbol of Paris.  </w:t>
      </w:r>
    </w:p>
    <w:p>
      <w:r>
        <w:t xml:space="preserve">7.   Il a une grande sœur qui lui donne beaucoup d'affection. </w:t>
      </w:r>
    </w:p>
    <w:p>
      <w:r>
        <w:t xml:space="preserve">    He has a big sister who gives him a lot of affection.</w:t>
      </w:r>
    </w:p>
    <w:p>
      <w:r>
        <w:t xml:space="preserve">8.   La voiture est grand, elle peut transporter de nombreux passagers. </w:t>
      </w:r>
    </w:p>
    <w:p>
      <w:r>
        <w:t xml:space="preserve">    The car is large and it can transport many passengers. </w:t>
      </w:r>
    </w:p>
    <w:p>
      <w:r>
        <w:t xml:space="preserve">9.  Elle était très fatiguée après une longue journée, mais le grand sourire de son enfant lui donnait beaucoup de motivation. </w:t>
      </w:r>
    </w:p>
    <w:p>
      <w:r>
        <w:t xml:space="preserve">    She was very tired after a long day, but her child's big smile gave her a lot of motivation. </w:t>
      </w:r>
    </w:p>
    <w:p>
      <w:r>
        <w:t>10. Il y a un grand jardin à l’arrière du bâtiment avec des arbres magnifiques.</w:t>
      </w:r>
    </w:p>
    <w:p>
      <w:r>
        <w:t xml:space="preserve">    There is a large garden at the back of the building with magnificent trees.</w:t>
      </w:r>
    </w:p>
    <w:p/>
    <w:p>
      <w:r>
        <w:t>Son: &lt;Male child&gt;</w:t>
      </w:r>
    </w:p>
    <w:p/>
    <w:p>
      <w:r>
        <w:t>1. Mon son est assez fort, je dois utiliser un casque pour écouter la musique.</w:t>
      </w:r>
    </w:p>
    <w:p>
      <w:r>
        <w:t xml:space="preserve">   My son is quite loud, I have to wear headphones to listen to music.</w:t>
      </w:r>
    </w:p>
    <w:p>
      <w:r>
        <w:t xml:space="preserve">2. Il a le son de la pluie qui tombe sur les toits. </w:t>
      </w:r>
    </w:p>
    <w:p>
      <w:r>
        <w:t xml:space="preserve">   He has the sound of rain falling on rooftops.</w:t>
      </w:r>
    </w:p>
    <w:p>
      <w:r>
        <w:t>3. Elle a un son d'inquiétude quand elle pense à l'école.</w:t>
      </w:r>
    </w:p>
    <w:p>
      <w:r>
        <w:t xml:space="preserve">   She has a worried sound when she thinks about school.</w:t>
      </w:r>
    </w:p>
    <w:p>
      <w:r>
        <w:t xml:space="preserve">4. Le son du vent dans les arbres était agréable et harmonieux. </w:t>
      </w:r>
    </w:p>
    <w:p>
      <w:r>
        <w:t xml:space="preserve">   The sound of wind in the trees was pleasant and harmonious.</w:t>
      </w:r>
    </w:p>
    <w:p>
      <w:r>
        <w:t>5. Son voyage a été long, il est content de rentrer chez lui.</w:t>
      </w:r>
    </w:p>
    <w:p>
      <w:r>
        <w:t xml:space="preserve">   His journey was long, he is happy to be home again.</w:t>
      </w:r>
    </w:p>
    <w:p>
      <w:r>
        <w:t>6. La musique de son enfant résonnait dans la maison.</w:t>
      </w:r>
    </w:p>
    <w:p>
      <w:r>
        <w:t xml:space="preserve">    The music from his child resonated in the house. </w:t>
      </w:r>
    </w:p>
    <w:p>
      <w:r>
        <w:t xml:space="preserve">7. Le bruit de la machine était très fort et gênant pour moi. </w:t>
      </w:r>
    </w:p>
    <w:p>
      <w:r>
        <w:t xml:space="preserve">   The noise of the machine was very loud and annoying for me.</w:t>
      </w:r>
    </w:p>
    <w:p>
      <w:r>
        <w:t>8. Son père est un homme charmant et accueillant, il nous a fait sourire.</w:t>
      </w:r>
    </w:p>
    <w:p>
      <w:r>
        <w:t xml:space="preserve">   His father is a charming and welcoming man, he made us smile.</w:t>
      </w:r>
    </w:p>
    <w:p>
      <w:r>
        <w:t xml:space="preserve">9.  J'ai appris la chanson de son enfant à chanter et je l'adore. </w:t>
      </w:r>
    </w:p>
    <w:p>
      <w:r>
        <w:t xml:space="preserve">   I learned the song from his child to sing and I love it.</w:t>
      </w:r>
    </w:p>
    <w:p>
      <w:r>
        <w:t xml:space="preserve">10. Le son de la mer nous a fait oublier nos soucis et nous avons ressentis un sentiment de joie. </w:t>
      </w:r>
    </w:p>
    <w:p>
      <w:r>
        <w:t xml:space="preserve">    The sound of the sea made us forget our worries and we experienced a feeling of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