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 qui me fait beaucoup rire.</w:t>
      </w:r>
    </w:p>
    <w:p>
      <w:r>
        <w:t xml:space="preserve">   I have an adorable cat that makes me laugh a lot.</w:t>
      </w:r>
    </w:p>
    <w:p>
      <w:r>
        <w:t>2. Le chat est très gentil et il aime jouer avec les enfants.</w:t>
      </w:r>
    </w:p>
    <w:p>
      <w:r>
        <w:t xml:space="preserve">   The cat is very nice and he likes to play with the children.</w:t>
      </w:r>
    </w:p>
    <w:p>
      <w:r>
        <w:t>3. Il est important de prendre soin de son chat.</w:t>
      </w:r>
    </w:p>
    <w:p>
      <w:r>
        <w:t xml:space="preserve">   It's important to take care of your cat.</w:t>
      </w:r>
    </w:p>
    <w:p>
      <w:r>
        <w:t>4. Nous avons un chat qui adore la compagnie de ses congénères.</w:t>
      </w:r>
    </w:p>
    <w:p>
      <w:r>
        <w:t xml:space="preserve">   We have a cat that loves the company of its peers.</w:t>
      </w:r>
    </w:p>
    <w:p>
      <w:r>
        <w:t>5. Le chat ronronne et il se repose sur le canapé.</w:t>
      </w:r>
    </w:p>
    <w:p>
      <w:r>
        <w:t xml:space="preserve">   The cat purrs and it rests on the sofa.</w:t>
      </w:r>
    </w:p>
    <w:p>
      <w:r>
        <w:t>6. Il est impossible de ne pas aimer un chat !</w:t>
      </w:r>
    </w:p>
    <w:p>
      <w:r>
        <w:t xml:space="preserve">   It's impossible not to love a cat!</w:t>
      </w:r>
    </w:p>
    <w:p>
      <w:r>
        <w:t xml:space="preserve">7. Je me demande s'il y aura un nouveau chat bientôt dans la maison. </w:t>
      </w:r>
    </w:p>
    <w:p>
      <w:r>
        <w:t xml:space="preserve">   I wonder if there will be a new cat soon in the house.</w:t>
      </w:r>
    </w:p>
    <w:p>
      <w:r>
        <w:t xml:space="preserve">8. Le chat est très curieux et il explore chaque recoin de la maison. </w:t>
      </w:r>
    </w:p>
    <w:p>
      <w:r>
        <w:t xml:space="preserve">   The cat is very curious and it explores every nook of the house.</w:t>
      </w:r>
    </w:p>
    <w:p>
      <w:r>
        <w:t>9. Vous devez nourrir votre chat régulièrement, surtout s'il est jeune.</w:t>
      </w:r>
    </w:p>
    <w:p>
      <w:r>
        <w:t xml:space="preserve">    You must feed your cat regularly, especially if it is young. </w:t>
      </w:r>
    </w:p>
    <w:p>
      <w:r>
        <w:t>10.  Un chat peut être un excellent ami et il apporte beaucoup de joie à la maison.</w:t>
      </w:r>
    </w:p>
    <w:p>
      <w:r>
        <w:t xml:space="preserve">   A cat can be a great friend and it brings lots of joy to the house.</w:t>
      </w:r>
    </w:p>
    <w:p/>
    <w:p>
      <w:r>
        <w:rPr>
          <w:b/>
        </w:rPr>
        <w:t>Word: Livre | Meaning: Book</w:t>
      </w:r>
    </w:p>
    <w:p/>
    <w:p>
      <w:r>
        <w:t>1. J'ai lu plusieurs livres sur l'histoire de France.</w:t>
      </w:r>
    </w:p>
    <w:p>
      <w:r>
        <w:t xml:space="preserve">  I read several books about the history of France.</w:t>
      </w:r>
    </w:p>
    <w:p>
      <w:r>
        <w:t>2. Le livre est très intéressant à lire, il est plein d'informations utiles.</w:t>
      </w:r>
    </w:p>
    <w:p>
      <w:r>
        <w:t xml:space="preserve">  The book is very interesting to read; it's full of useful information.</w:t>
      </w:r>
    </w:p>
    <w:p>
      <w:r>
        <w:t>3. Il faut s'inscrire au cours pour obtenir un Livre de la connaissance.</w:t>
      </w:r>
    </w:p>
    <w:p>
      <w:r>
        <w:t xml:space="preserve">  You must register for the course to obtain a Book of Knowledge.</w:t>
      </w:r>
    </w:p>
    <w:p>
      <w:r>
        <w:t xml:space="preserve">4. J'ai acheté un livre sur la cuisine française en ligne. </w:t>
      </w:r>
    </w:p>
    <w:p>
      <w:r>
        <w:t xml:space="preserve">  I bought a cookbook on French cuisine online.</w:t>
      </w:r>
    </w:p>
    <w:p>
      <w:r>
        <w:t>5. Les livres sont une forme d'expression artistique et culturelle.</w:t>
      </w:r>
    </w:p>
    <w:p>
      <w:r>
        <w:t xml:space="preserve">  Books are a form of artistic and cultural expression.</w:t>
      </w:r>
    </w:p>
    <w:p>
      <w:r>
        <w:t>6. La lecture est une activité relaxante et enrichissante.</w:t>
      </w:r>
    </w:p>
    <w:p>
      <w:r>
        <w:t xml:space="preserve">  Reading is a relaxing and enriching activity.</w:t>
      </w:r>
    </w:p>
    <w:p>
      <w:r>
        <w:t xml:space="preserve">7. Le livre de ma grand-mère était rempli de recettes anciennes. </w:t>
      </w:r>
    </w:p>
    <w:p>
      <w:r>
        <w:t xml:space="preserve">  My grandmother's book was filled with old recipes.</w:t>
      </w:r>
    </w:p>
    <w:p>
      <w:r>
        <w:t>8. J'aime lire des livres sur l'aventure et la découverte de nouvelles cultures.</w:t>
      </w:r>
    </w:p>
    <w:p>
      <w:r>
        <w:t xml:space="preserve">  I like reading books about adventure and discovering new cultures.</w:t>
      </w:r>
    </w:p>
    <w:p>
      <w:r>
        <w:t xml:space="preserve">9. Il y a de nombreux types de livres qui correspondent à chaque goût et besoin. </w:t>
      </w:r>
    </w:p>
    <w:p>
      <w:r>
        <w:t xml:space="preserve">  There are many different types of books that correspond to every taste and need. </w:t>
      </w:r>
    </w:p>
    <w:p>
      <w:r>
        <w:t>10. Les librairies sont des endroits où l'on trouve un grand choix de livres.</w:t>
      </w:r>
    </w:p>
    <w:p>
      <w:r>
        <w:t xml:space="preserve">  Bookstores are places where you can find a wide selection of books.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aime le couleur rouge.</w:t>
      </w:r>
    </w:p>
    <w:p>
      <w:r>
        <w:t xml:space="preserve">   He likes the color red.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 xml:space="preserve">4. J'ai un chapeau rouge. </w:t>
      </w:r>
    </w:p>
    <w:p>
      <w:r>
        <w:t xml:space="preserve">   I have a red hat. </w:t>
      </w:r>
    </w:p>
    <w:p>
      <w:r>
        <w:t>5. La tomate est rouge.</w:t>
      </w:r>
    </w:p>
    <w:p>
      <w:r>
        <w:t xml:space="preserve">    The tomato is red. </w:t>
      </w:r>
    </w:p>
    <w:p>
      <w:r>
        <w:t>6. Tu veux manger de la glace rouge ?</w:t>
      </w:r>
    </w:p>
    <w:p>
      <w:r>
        <w:t xml:space="preserve">  Do you want to eat some red ice cream?</w:t>
      </w:r>
    </w:p>
    <w:p>
      <w:r>
        <w:t>7. L'affiche est en couleur rouge.</w:t>
      </w:r>
    </w:p>
    <w:p>
      <w:r>
        <w:t xml:space="preserve">   The poster is red in colour. </w:t>
      </w:r>
    </w:p>
    <w:p>
      <w:r>
        <w:t>8. Elle a un chat rouge.</w:t>
      </w:r>
    </w:p>
    <w:p>
      <w:r>
        <w:t xml:space="preserve">   She has a red cat. </w:t>
      </w:r>
    </w:p>
    <w:p>
      <w:r>
        <w:t>9. Les feuilles d'automne sont rouges et jaunes.</w:t>
      </w:r>
    </w:p>
    <w:p>
      <w:r>
        <w:t xml:space="preserve">   Autumn leaves are red and yellow. </w:t>
      </w:r>
    </w:p>
    <w:p>
      <w:r>
        <w:t>10. Le feu rouge est dangereux.</w:t>
      </w:r>
    </w:p>
    <w:p>
      <w:r>
        <w:t xml:space="preserve">   The red fire is dangerous.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d'être venu hier, je l'apprécie vraiment.</w:t>
      </w:r>
    </w:p>
    <w:p>
      <w:r>
        <w:t xml:space="preserve">  I appreciate you coming yesterday, really. </w:t>
      </w:r>
    </w:p>
    <w:p>
      <w:r>
        <w:t>3. Merci à mes collègues pour leur soutien précieux.</w:t>
      </w:r>
    </w:p>
    <w:p>
      <w:r>
        <w:t xml:space="preserve">  Thank you to my colleagues for their valuable support.</w:t>
      </w:r>
    </w:p>
    <w:p>
      <w:r>
        <w:t>4. Je vous remercie de votre confiance et de votre honnêteté.</w:t>
      </w:r>
    </w:p>
    <w:p>
      <w:r>
        <w:t xml:space="preserve">  Thank you for your trust and honesty.</w:t>
      </w:r>
    </w:p>
    <w:p>
      <w:r>
        <w:t>5.  Merci de votre compréhension, j'espère que cela vous aide.</w:t>
      </w:r>
    </w:p>
    <w:p>
      <w:r>
        <w:t xml:space="preserve">   Thank you for understanding, I hope this helps you. </w:t>
      </w:r>
    </w:p>
    <w:p>
      <w:r>
        <w:t xml:space="preserve">6. Merci d’avoir fait preuve de patience avec moi. </w:t>
      </w:r>
    </w:p>
    <w:p>
      <w:r>
        <w:t xml:space="preserve">    Thank you for showing me patience.</w:t>
      </w:r>
    </w:p>
    <w:p>
      <w:r>
        <w:t xml:space="preserve">7. J'apprécie vraiment le temps que vous m'avez consacré. </w:t>
      </w:r>
    </w:p>
    <w:p>
      <w:r>
        <w:t xml:space="preserve">    I really appreciate the time you dedicated to me.</w:t>
      </w:r>
    </w:p>
    <w:p>
      <w:r>
        <w:t xml:space="preserve">8. Merci pour l'effort que vous avez déployé pour ce projet. </w:t>
      </w:r>
    </w:p>
    <w:p>
      <w:r>
        <w:t xml:space="preserve">    Thank you for the effort you put into this project. </w:t>
      </w:r>
    </w:p>
    <w:p>
      <w:r>
        <w:t xml:space="preserve">9. Merci de votre aide, j’en suis très reconnaissant. </w:t>
      </w:r>
    </w:p>
    <w:p>
      <w:r>
        <w:t xml:space="preserve">   Thank you for your help, I am very grateful.  </w:t>
      </w:r>
    </w:p>
    <w:p>
      <w:r>
        <w:t xml:space="preserve">10. Je vous remercie sincèrement d'avoir fait cela. </w:t>
      </w:r>
    </w:p>
    <w:p>
      <w:r>
        <w:t xml:space="preserve">    I sincerely thank you for doing this.</w:t>
      </w:r>
    </w:p>
    <w:p/>
    <w:p>
      <w:r>
        <w:rPr>
          <w:b/>
        </w:rPr>
        <w:t>Word: Bien | Meaning: Well</w:t>
      </w:r>
    </w:p>
    <w:p/>
    <w:p>
      <w:r>
        <w:t>1.  C'est bien, il fait beau aujourd'hui.</w:t>
      </w:r>
    </w:p>
    <w:p>
      <w:r>
        <w:t xml:space="preserve">    Good, it's nice today.</w:t>
      </w:r>
    </w:p>
    <w:p>
      <w:r>
        <w:t xml:space="preserve">2.  J'ai faim, est-ce que tu veux manger avec moi? </w:t>
      </w:r>
    </w:p>
    <w:p>
      <w:r>
        <w:t xml:space="preserve">    I am hungry, would you like to eat with me?</w:t>
      </w:r>
    </w:p>
    <w:p>
      <w:r>
        <w:t xml:space="preserve">3.  Il s’est bien amusé à la fête de Noël. </w:t>
      </w:r>
    </w:p>
    <w:p>
      <w:r>
        <w:t xml:space="preserve">    He had a good time at the Christmas party. </w:t>
      </w:r>
    </w:p>
    <w:p>
      <w:r>
        <w:t>4.  Tu es bien habillé/adurée aujourd'hui!</w:t>
      </w:r>
    </w:p>
    <w:p>
      <w:r>
        <w:t xml:space="preserve">    You are well dressed today!</w:t>
      </w:r>
    </w:p>
    <w:p>
      <w:r>
        <w:t>5.  Mon ami est très intelligent, il fait bien sa vie.</w:t>
      </w:r>
    </w:p>
    <w:p>
      <w:r>
        <w:t xml:space="preserve">    My friend is very smart, he's doing well with his life. </w:t>
      </w:r>
    </w:p>
    <w:p>
      <w:r>
        <w:t>6.  La cuisine était bien préparée.</w:t>
      </w:r>
    </w:p>
    <w:p>
      <w:r>
        <w:t xml:space="preserve">    The kitchen was well prepared. </w:t>
      </w:r>
    </w:p>
    <w:p>
      <w:r>
        <w:t xml:space="preserve">7.  La musique est bien faite, je l'adore. </w:t>
      </w:r>
    </w:p>
    <w:p>
      <w:r>
        <w:t xml:space="preserve">    The music is well made, I love it.</w:t>
      </w:r>
    </w:p>
    <w:p>
      <w:r>
        <w:t>8.  Elle a fait un très bon travail.</w:t>
      </w:r>
    </w:p>
    <w:p>
      <w:r>
        <w:t xml:space="preserve">    She did very good work. </w:t>
      </w:r>
    </w:p>
    <w:p>
      <w:r>
        <w:t xml:space="preserve">9.  Le film était bien interprété. </w:t>
      </w:r>
    </w:p>
    <w:p>
      <w:r>
        <w:t xml:space="preserve">    The movie was well acted.</w:t>
      </w:r>
    </w:p>
    <w:p>
      <w:r>
        <w:t xml:space="preserve">10. La conversation a été bien animée. </w:t>
      </w:r>
    </w:p>
    <w:p>
      <w:r>
        <w:t xml:space="preserve">   The conversation was well-animated.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large.</w:t>
      </w:r>
    </w:p>
    <w:p>
      <w:r>
        <w:t>2. Le gâteau était très grand.</w:t>
      </w:r>
    </w:p>
    <w:p>
      <w:r>
        <w:t xml:space="preserve">   The cake was very large.</w:t>
      </w:r>
    </w:p>
    <w:p>
      <w:r>
        <w:t>3. Les arbres sont plus grands que les maisons.</w:t>
      </w:r>
    </w:p>
    <w:p>
      <w:r>
        <w:t xml:space="preserve">   The trees are taller than the houses.</w:t>
      </w:r>
    </w:p>
    <w:p>
      <w:r>
        <w:t>4. Elle a une grande imagination.</w:t>
      </w:r>
    </w:p>
    <w:p>
      <w:r>
        <w:t xml:space="preserve">   She has a big imagination.</w:t>
      </w:r>
    </w:p>
    <w:p>
      <w:r>
        <w:t>5. Je pense que ce film est vraiment grande.</w:t>
      </w:r>
    </w:p>
    <w:p>
      <w:r>
        <w:t xml:space="preserve">   I think this movie is really great.</w:t>
      </w:r>
    </w:p>
    <w:p>
      <w:r>
        <w:t>6. Nous avons besoin de beaucoup d'espace pour notre famille.</w:t>
      </w:r>
    </w:p>
    <w:p>
      <w:r>
        <w:t xml:space="preserve">   We need a lot of space for our family. </w:t>
      </w:r>
    </w:p>
    <w:p>
      <w:r>
        <w:t>7. Il a une grande collection de voitures anciennes.</w:t>
      </w:r>
    </w:p>
    <w:p>
      <w:r>
        <w:t xml:space="preserve">   He has a large collection of old cars.</w:t>
      </w:r>
    </w:p>
    <w:p>
      <w:r>
        <w:t>8. La ville est très grande et complexe.</w:t>
      </w:r>
    </w:p>
    <w:p>
      <w:r>
        <w:t xml:space="preserve">   The city is very big and complex.</w:t>
      </w:r>
    </w:p>
    <w:p>
      <w:r>
        <w:t>9.  Ils ont un grand ambition pour leur carrière.</w:t>
      </w:r>
    </w:p>
    <w:p>
      <w:r>
        <w:t xml:space="preserve">   They have great ambition for their career. </w:t>
      </w:r>
    </w:p>
    <w:p>
      <w:r>
        <w:t>10. Les enfants aiment jouer dans la grande cour.</w:t>
      </w:r>
    </w:p>
    <w:p>
      <w:r>
        <w:t xml:space="preserve">   The children like to play in the big yard.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The sun's light shines on the garden.</w:t>
      </w:r>
    </w:p>
    <w:p>
      <w:r>
        <w:t>2. Il y a une lumière artificielle dans la pièce.</w:t>
      </w:r>
    </w:p>
    <w:p>
      <w:r>
        <w:t xml:space="preserve">  There is artificial lighting in the room.</w:t>
      </w:r>
    </w:p>
    <w:p>
      <w:r>
        <w:t>3. La lumière de l’écran éclaire les mots.</w:t>
      </w:r>
    </w:p>
    <w:p>
      <w:r>
        <w:t xml:space="preserve">  The screen light illuminates the words.</w:t>
      </w:r>
    </w:p>
    <w:p>
      <w:r>
        <w:t>4. L'arbre offre une lumière naturelle sur la route.</w:t>
      </w:r>
    </w:p>
    <w:p>
      <w:r>
        <w:t xml:space="preserve">  The tree offers natural light on the road. </w:t>
      </w:r>
    </w:p>
    <w:p>
      <w:r>
        <w:t>5. Le ciel était sombre, mais la lune apportée une lumière douce.</w:t>
      </w:r>
    </w:p>
    <w:p>
      <w:r>
        <w:t xml:space="preserve">  The sky was dark, but the moon brought soft light.</w:t>
      </w:r>
    </w:p>
    <w:p>
      <w:r>
        <w:t xml:space="preserve">6. La lampe de table éclaire le bureau. </w:t>
      </w:r>
    </w:p>
    <w:p>
      <w:r>
        <w:t xml:space="preserve">  The table lamp illuminates the desk.</w:t>
      </w:r>
    </w:p>
    <w:p>
      <w:r>
        <w:t xml:space="preserve">7. La lumière de l'horloge indique l’heure actuelle. </w:t>
      </w:r>
    </w:p>
    <w:p>
      <w:r>
        <w:t xml:space="preserve">  The clock's light indicates the current time. </w:t>
      </w:r>
    </w:p>
    <w:p>
      <w:r>
        <w:t>8. Nous avons besoin d'une lumière plus forte pour lire.</w:t>
      </w:r>
    </w:p>
    <w:p>
      <w:r>
        <w:t xml:space="preserve">   We need stronger light to read. </w:t>
      </w:r>
    </w:p>
    <w:p>
      <w:r>
        <w:t xml:space="preserve">9. Elle apprécie la lumière naturelle qui traverse la fenêtre. </w:t>
      </w:r>
    </w:p>
    <w:p>
      <w:r>
        <w:t xml:space="preserve">  She enjoys the natural light that passes through the window.</w:t>
      </w:r>
    </w:p>
    <w:p>
      <w:r>
        <w:t xml:space="preserve">10. Le feu crépitant éclaire le chemin avec une lumière vive. </w:t>
      </w:r>
    </w:p>
    <w:p>
      <w:r>
        <w:t xml:space="preserve">  The crackling fire illuminates the path with a strong light.</w:t>
      </w:r>
    </w:p>
    <w:p/>
    <w:p>
      <w:r>
        <w:rPr>
          <w:b/>
        </w:rPr>
        <w:t>Word: Chere | Meaning: Dear</w:t>
      </w:r>
    </w:p>
    <w:p/>
    <w:p>
      <w:r>
        <w:t>1. Chere madame, comment allez-vous ?</w:t>
      </w:r>
    </w:p>
    <w:p>
      <w:r>
        <w:t xml:space="preserve">   Dear Mrs., how are you?</w:t>
      </w:r>
    </w:p>
    <w:p>
      <w:r>
        <w:t>2. Cher collègue, est-ce que vous pouvez m'aider avec ce projet?</w:t>
      </w:r>
    </w:p>
    <w:p>
      <w:r>
        <w:t xml:space="preserve">    Dear colleague, could you help me with this project? </w:t>
      </w:r>
    </w:p>
    <w:p>
      <w:r>
        <w:t>3. Chère amie, j’ai besoin de votre aide.</w:t>
      </w:r>
    </w:p>
    <w:p>
      <w:r>
        <w:t xml:space="preserve">  Dear friend, I need your help.</w:t>
      </w:r>
    </w:p>
    <w:p>
      <w:r>
        <w:t xml:space="preserve">4. Chere famille, je suis très heureux d'être ici. </w:t>
      </w:r>
    </w:p>
    <w:p>
      <w:r>
        <w:t xml:space="preserve">   Dear family, I am very happy to be here.</w:t>
      </w:r>
    </w:p>
    <w:p>
      <w:r>
        <w:t>5.  Chère amie, je vous ai envoyé un email avec des informations.</w:t>
      </w:r>
    </w:p>
    <w:p>
      <w:r>
        <w:t xml:space="preserve">    Dear friend, I sent you an email with information. </w:t>
      </w:r>
    </w:p>
    <w:p>
      <w:r>
        <w:t xml:space="preserve">6. Cher client, merci de votre visite dans notre magasin. </w:t>
      </w:r>
    </w:p>
    <w:p>
      <w:r>
        <w:t xml:space="preserve">    Dear customer, thank you for visiting our store.</w:t>
      </w:r>
    </w:p>
    <w:p>
      <w:r>
        <w:t>7. Chere personne, il est temps de partir.</w:t>
      </w:r>
    </w:p>
    <w:p>
      <w:r>
        <w:t xml:space="preserve">    Dear person, it's time to leave. </w:t>
      </w:r>
    </w:p>
    <w:p>
      <w:r>
        <w:t>8.  Chère collègue, j’ai besoin d’un peu d’aide pour terminer cette tâche.</w:t>
      </w:r>
    </w:p>
    <w:p>
      <w:r>
        <w:t xml:space="preserve">    Dear colleague, I need a bit of help to finish this task. </w:t>
      </w:r>
    </w:p>
    <w:p>
      <w:r>
        <w:t>9. Chere maman, merci de m’avoir aidé.</w:t>
      </w:r>
    </w:p>
    <w:p>
      <w:r>
        <w:t xml:space="preserve">   Dear mom, thank you for helping me.</w:t>
      </w:r>
    </w:p>
    <w:p>
      <w:r>
        <w:t xml:space="preserve">10.  Chère personne, j'espère que vous allez bien. </w:t>
      </w:r>
    </w:p>
    <w:p>
      <w:r>
        <w:t xml:space="preserve">   Dear person, I hope you are well.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  She is a student at university.</w:t>
      </w:r>
    </w:p>
    <w:p>
      <w:r>
        <w:t>2.  Elle habite dans un petit appartement.</w:t>
      </w:r>
    </w:p>
    <w:p>
      <w:r>
        <w:t xml:space="preserve">    She lives in a small apartment.</w:t>
      </w:r>
    </w:p>
    <w:p>
      <w:r>
        <w:t>3.  Elle aime cuisiner des plats traditionnels.</w:t>
      </w:r>
    </w:p>
    <w:p>
      <w:r>
        <w:t xml:space="preserve">    She likes to cook traditional dishes. </w:t>
      </w:r>
    </w:p>
    <w:p>
      <w:r>
        <w:t xml:space="preserve">4.  Elle est très gentille et attentionnée. </w:t>
      </w:r>
    </w:p>
    <w:p>
      <w:r>
        <w:t xml:space="preserve">    She is very kind and attentive. </w:t>
      </w:r>
    </w:p>
    <w:p>
      <w:r>
        <w:t xml:space="preserve">5.  Elle a une grande imagination. </w:t>
      </w:r>
    </w:p>
    <w:p>
      <w:r>
        <w:t xml:space="preserve">    She has a big imagination.</w:t>
      </w:r>
    </w:p>
    <w:p>
      <w:r>
        <w:t>6. Elle voyage souvent dans le monde entier.</w:t>
      </w:r>
    </w:p>
    <w:p>
      <w:r>
        <w:t xml:space="preserve">    She travels often around the world.</w:t>
      </w:r>
    </w:p>
    <w:p>
      <w:r>
        <w:t xml:space="preserve">7. Elle est très intelligente et travailleuse. </w:t>
      </w:r>
    </w:p>
    <w:p>
      <w:r>
        <w:t xml:space="preserve">   She is very intelligent and diligent. </w:t>
      </w:r>
    </w:p>
    <w:p>
      <w:r>
        <w:t xml:space="preserve">8. Elle a beaucoup de projets pour l'avenir. </w:t>
      </w:r>
    </w:p>
    <w:p>
      <w:r>
        <w:t xml:space="preserve">   She has many projects for the future. </w:t>
      </w:r>
    </w:p>
    <w:p>
      <w:r>
        <w:t>9. Elle est heureuse avec son travail et sa vie.</w:t>
      </w:r>
    </w:p>
    <w:p>
      <w:r>
        <w:t xml:space="preserve">    She is happy with her job and her life. </w:t>
      </w:r>
    </w:p>
    <w:p>
      <w:r>
        <w:t xml:space="preserve">10. Elle parle couramment anglais.  </w:t>
      </w:r>
    </w:p>
    <w:p>
      <w:r>
        <w:t xml:space="preserve">    She speaks English fluently.</w:t>
      </w:r>
    </w:p>
    <w:p/>
    <w:p>
      <w:r>
        <w:rPr>
          <w:b/>
        </w:rPr>
        <w:t>Word: oui | Meaning: yes</w:t>
      </w:r>
    </w:p>
    <w:p/>
    <w:p>
      <w:r>
        <w:t>1. Oui, j'aime les films d'aventure.</w:t>
      </w:r>
    </w:p>
    <w:p>
      <w:r>
        <w:t xml:space="preserve">   Yes, I like adventure movies.</w:t>
      </w:r>
    </w:p>
    <w:p>
      <w:r>
        <w:t>2.  Oui, je suis d'accord avec vous.</w:t>
      </w:r>
    </w:p>
    <w:p>
      <w:r>
        <w:t xml:space="preserve">   Yes, I agree with you. </w:t>
      </w:r>
    </w:p>
    <w:p>
      <w:r>
        <w:t>3.  Oui, c'est une bonne idée.</w:t>
      </w:r>
    </w:p>
    <w:p>
      <w:r>
        <w:t xml:space="preserve">   Yes, that's a good idea. </w:t>
      </w:r>
    </w:p>
    <w:p>
      <w:r>
        <w:t>4.  Je vais aller au restaurant. Oui.</w:t>
      </w:r>
    </w:p>
    <w:p>
      <w:r>
        <w:t xml:space="preserve">  I'm going to the restaurant. Yes.</w:t>
      </w:r>
    </w:p>
    <w:p>
      <w:r>
        <w:t>5.  Il est temps de partir maintenant! Oui.</w:t>
      </w:r>
    </w:p>
    <w:p>
      <w:r>
        <w:t xml:space="preserve">   It's time to leave now! Yes.</w:t>
      </w:r>
    </w:p>
    <w:p>
      <w:r>
        <w:t>6.  Oui, j'ai une question.</w:t>
      </w:r>
    </w:p>
    <w:p>
      <w:r>
        <w:t xml:space="preserve">   Yes, I have a question. </w:t>
      </w:r>
    </w:p>
    <w:p>
      <w:r>
        <w:t xml:space="preserve">7.  J'aime bien apprendre la langue française.  Oui. </w:t>
      </w:r>
    </w:p>
    <w:p>
      <w:r>
        <w:t xml:space="preserve">   I like learning the French language. Yes.</w:t>
      </w:r>
    </w:p>
    <w:p>
      <w:r>
        <w:t xml:space="preserve">8.  Je suis fatigué.  Oui. </w:t>
      </w:r>
    </w:p>
    <w:p>
      <w:r>
        <w:t xml:space="preserve">   I am tired. Yes. </w:t>
      </w:r>
    </w:p>
    <w:p>
      <w:r>
        <w:t xml:space="preserve">9.  Je vais au marché aujourd'hui, oui. </w:t>
      </w:r>
    </w:p>
    <w:p>
      <w:r>
        <w:t xml:space="preserve">   I'm going to the market today, yes. </w:t>
      </w:r>
    </w:p>
    <w:p>
      <w:r>
        <w:t xml:space="preserve">10. Oui, merci beaucoup. </w:t>
      </w:r>
    </w:p>
    <w:p>
      <w:r>
        <w:t xml:space="preserve">    Yes, thank you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