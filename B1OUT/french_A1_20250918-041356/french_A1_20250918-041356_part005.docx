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The sun's light shines on the city.</w:t>
      </w:r>
    </w:p>
    <w:p>
      <w:r>
        <w:t>2. Je voudrais une lumière plus forte pour la lecture.</w:t>
      </w:r>
    </w:p>
    <w:p>
      <w:r>
        <w:t xml:space="preserve">   I would like a brighter light for reading. </w:t>
      </w:r>
    </w:p>
    <w:p>
      <w:r>
        <w:t xml:space="preserve">3. Le jardin était couvert d'une lumière douce et chaude. </w:t>
      </w:r>
    </w:p>
    <w:p>
      <w:r>
        <w:t xml:space="preserve">   The garden was covered in a gentle, warm light.</w:t>
      </w:r>
    </w:p>
    <w:p>
      <w:r>
        <w:t>4. Il y a une lampe de table qui éclaire l'espace.</w:t>
      </w:r>
    </w:p>
    <w:p>
      <w:r>
        <w:t xml:space="preserve">  There is a desk lamp that illuminates the space. </w:t>
      </w:r>
    </w:p>
    <w:p>
      <w:r>
        <w:t>5. La lumière de la bougie illumine l'escalier.</w:t>
      </w:r>
    </w:p>
    <w:p>
      <w:r>
        <w:t xml:space="preserve">   The candlelight illuminates the stairs.</w:t>
      </w:r>
    </w:p>
    <w:p>
      <w:r>
        <w:t>6. Elle est arrivée avec une lumière joyeuse et souriante.</w:t>
      </w:r>
    </w:p>
    <w:p>
      <w:r>
        <w:t xml:space="preserve">   She arrived with a joyful and smiling light.</w:t>
      </w:r>
    </w:p>
    <w:p>
      <w:r>
        <w:t xml:space="preserve">7. L'arbre était décoré d'une lumière colorée. </w:t>
      </w:r>
    </w:p>
    <w:p>
      <w:r>
        <w:t xml:space="preserve">  The tree was decorated with colorful lighting.</w:t>
      </w:r>
    </w:p>
    <w:p>
      <w:r>
        <w:t xml:space="preserve">8. La lumière de la ville était un spectacle magnifique. </w:t>
      </w:r>
    </w:p>
    <w:p>
      <w:r>
        <w:t xml:space="preserve">   The city's lights were a magnificent spectacle. </w:t>
      </w:r>
    </w:p>
    <w:p>
      <w:r>
        <w:t>9. Il avait besoin d'un peu de lumière pour faire face à la situation.</w:t>
      </w:r>
    </w:p>
    <w:p>
      <w:r>
        <w:t xml:space="preserve">   He needed a little light to face the situation. </w:t>
      </w:r>
    </w:p>
    <w:p>
      <w:r>
        <w:t>10.  Je veux une lumière pour me guider dans la nuit.</w:t>
      </w:r>
    </w:p>
    <w:p>
      <w:r>
        <w:t xml:space="preserve">  I need a light to guide me in the night.</w:t>
      </w:r>
    </w:p>
    <w:p/>
    <w:p>
      <w:r>
        <w:rPr>
          <w:b/>
        </w:rPr>
        <w:t>Word: maison | Meaning: house</w:t>
      </w:r>
    </w:p>
    <w:p/>
    <w:p>
      <w:r>
        <w:t>1. Je vis dans une petite maison.</w:t>
      </w:r>
    </w:p>
    <w:p>
      <w:r>
        <w:t xml:space="preserve">  I live in a small house.</w:t>
      </w:r>
    </w:p>
    <w:p>
      <w:r>
        <w:t>2. La maison de mes parents est très spacieuse.</w:t>
      </w:r>
    </w:p>
    <w:p>
      <w:r>
        <w:t xml:space="preserve">  My parent's house is very spacious.</w:t>
      </w:r>
    </w:p>
    <w:p>
      <w:r>
        <w:t xml:space="preserve">3. Nous avons emménagé dans une nouvelle maison. </w:t>
      </w:r>
    </w:p>
    <w:p>
      <w:r>
        <w:t xml:space="preserve">   We moved into a new house.</w:t>
      </w:r>
    </w:p>
    <w:p>
      <w:r>
        <w:t xml:space="preserve">4. Le voisinage de la maison est calme et paisible. </w:t>
      </w:r>
    </w:p>
    <w:p>
      <w:r>
        <w:t xml:space="preserve">   The neighborhood of the house is calm and peaceful.</w:t>
      </w:r>
    </w:p>
    <w:p>
      <w:r>
        <w:t xml:space="preserve">5. Il y a un jardin sur la maison. </w:t>
      </w:r>
    </w:p>
    <w:p>
      <w:r>
        <w:t xml:space="preserve">   There's a garden on the house.</w:t>
      </w:r>
    </w:p>
    <w:p>
      <w:r>
        <w:t>6. La cuisine de la maison est très fonctionnelle.</w:t>
      </w:r>
    </w:p>
    <w:p>
      <w:r>
        <w:t xml:space="preserve">  The kitchen in the house is very functional.</w:t>
      </w:r>
    </w:p>
    <w:p>
      <w:r>
        <w:t xml:space="preserve">7. J’adore la couleur des murs de ma maison. </w:t>
      </w:r>
    </w:p>
    <w:p>
      <w:r>
        <w:t xml:space="preserve">    I love the color of the walls of my house.</w:t>
      </w:r>
    </w:p>
    <w:p>
      <w:r>
        <w:t xml:space="preserve">8. Le chauffage de la maison fonctionne correctement. </w:t>
      </w:r>
    </w:p>
    <w:p>
      <w:r>
        <w:t xml:space="preserve">   The heating of the house works properly.</w:t>
      </w:r>
    </w:p>
    <w:p>
      <w:r>
        <w:t xml:space="preserve">9. La maison est équipée d'une cuisine moderne.  </w:t>
      </w:r>
    </w:p>
    <w:p>
      <w:r>
        <w:t xml:space="preserve">  The house is equipped with a modern kitchen.</w:t>
      </w:r>
    </w:p>
    <w:p>
      <w:r>
        <w:t xml:space="preserve">10. Il y a des animaux dans la maison, mais ils sont très doux. </w:t>
      </w:r>
    </w:p>
    <w:p>
      <w:r>
        <w:t xml:space="preserve">    There are animals in the house, but they are very gentle.</w:t>
      </w:r>
    </w:p>
    <w:p/>
    <w:p>
      <w:r>
        <w:rPr>
          <w:b/>
        </w:rPr>
        <w:t>Word: chat | Meaning: cat</w:t>
      </w:r>
    </w:p>
    <w:p/>
    <w:p>
      <w:r>
        <w:t xml:space="preserve">1. J'ai un chat domestique qui me fait toujours la compagnie. </w:t>
      </w:r>
    </w:p>
    <w:p>
      <w:r>
        <w:t xml:space="preserve">    My house cat is always there for company.</w:t>
      </w:r>
    </w:p>
    <w:p>
      <w:r>
        <w:t xml:space="preserve">2. Le chat se promène dans les jardins et apprécie le soleil. </w:t>
      </w:r>
    </w:p>
    <w:p>
      <w:r>
        <w:t xml:space="preserve">    The cat wanders through the gardens and enjoys the sunshine.</w:t>
      </w:r>
    </w:p>
    <w:p>
      <w:r>
        <w:t>3. Le chat est très intelligent et apprend rapidement de nouvelles choses.</w:t>
      </w:r>
    </w:p>
    <w:p>
      <w:r>
        <w:t xml:space="preserve">    The cat is very intelligent and learns new things quickly.</w:t>
      </w:r>
    </w:p>
    <w:p>
      <w:r>
        <w:t xml:space="preserve">4. Il m'a offert un cadeau : une boule en peluche! </w:t>
      </w:r>
    </w:p>
    <w:p>
      <w:r>
        <w:t xml:space="preserve">    He gifted me a gift: a plush toy!</w:t>
      </w:r>
    </w:p>
    <w:p>
      <w:r>
        <w:t xml:space="preserve">5. J’adore la compagnie de mon chat, il est adorable! </w:t>
      </w:r>
    </w:p>
    <w:p>
      <w:r>
        <w:t xml:space="preserve">    I love the company of my cat, he is adorable!</w:t>
      </w:r>
    </w:p>
    <w:p>
      <w:r>
        <w:t xml:space="preserve">6.  La petite chatte est très curieuse et explore le monde avec enthousiasme. </w:t>
      </w:r>
    </w:p>
    <w:p>
      <w:r>
        <w:t xml:space="preserve">    The little kitten is very curious and explores the world with enthusiasm. </w:t>
      </w:r>
    </w:p>
    <w:p>
      <w:r>
        <w:t>7. Il me fait rire chaque jour avec ses mimiques.</w:t>
      </w:r>
    </w:p>
    <w:p>
      <w:r>
        <w:t xml:space="preserve">    He makes me laugh every day with his antics.</w:t>
      </w:r>
    </w:p>
    <w:p>
      <w:r>
        <w:t xml:space="preserve">8. Je l'appelle "Kiki" parce que c'est son nom de chat. </w:t>
      </w:r>
    </w:p>
    <w:p>
      <w:r>
        <w:t xml:space="preserve">    I call him "Kiki" because that is his cat name.</w:t>
      </w:r>
    </w:p>
    <w:p>
      <w:r>
        <w:t xml:space="preserve">9. Le chat est un animal domestiqué qui a besoin d’une attention constante. </w:t>
      </w:r>
    </w:p>
    <w:p>
      <w:r>
        <w:t xml:space="preserve">    The cat is a domesticated animal that needs constant attention.</w:t>
      </w:r>
    </w:p>
    <w:p>
      <w:r>
        <w:t xml:space="preserve">10. La conversation entre le chat et moi est toujours aussi amusante! </w:t>
      </w:r>
    </w:p>
    <w:p>
      <w:r>
        <w:t xml:space="preserve">    The conversation between the cat and me is always so fun!</w:t>
      </w:r>
    </w:p>
    <w:p/>
    <w:p>
      <w:r>
        <w:rPr>
          <w:b/>
        </w:rPr>
        <w:t>Word: rouge | Meaning: red</w:t>
      </w:r>
    </w:p>
    <w:p/>
    <w:p>
      <w:r>
        <w:t>1. Le tableau est en rouge.</w:t>
      </w:r>
    </w:p>
    <w:p>
      <w:r>
        <w:t xml:space="preserve">   The table is red.</w:t>
      </w:r>
    </w:p>
    <w:p>
      <w:r>
        <w:t>2. La voiture est rouge.</w:t>
      </w:r>
    </w:p>
    <w:p>
      <w:r>
        <w:t xml:space="preserve">   The car is red.</w:t>
      </w:r>
    </w:p>
    <w:p>
      <w:r>
        <w:t>3. J'ai un crayon rouge.</w:t>
      </w:r>
    </w:p>
    <w:p>
      <w:r>
        <w:t xml:space="preserve">   I have a red pencil.</w:t>
      </w:r>
    </w:p>
    <w:p>
      <w:r>
        <w:t>4. Il y a une robe rouge dans la chambre.</w:t>
      </w:r>
    </w:p>
    <w:p>
      <w:r>
        <w:t xml:space="preserve">   There is a red dress in the room.</w:t>
      </w:r>
    </w:p>
    <w:p>
      <w:r>
        <w:t>5. L'éclair était rouge.</w:t>
      </w:r>
    </w:p>
    <w:p>
      <w:r>
        <w:t xml:space="preserve">   The lightning was red.</w:t>
      </w:r>
    </w:p>
    <w:p>
      <w:r>
        <w:t>6. La tomate est rouge et juteuse.</w:t>
      </w:r>
    </w:p>
    <w:p>
      <w:r>
        <w:t xml:space="preserve">   The tomato is red and juicy.</w:t>
      </w:r>
    </w:p>
    <w:p>
      <w:r>
        <w:t>7. Tu as besoin d’un rouge pour faire ton dessin ?</w:t>
      </w:r>
    </w:p>
    <w:p>
      <w:r>
        <w:t xml:space="preserve">    Do you need red for your drawing? </w:t>
      </w:r>
    </w:p>
    <w:p>
      <w:r>
        <w:t>8. Le soleil était rouge à l'aube.</w:t>
      </w:r>
    </w:p>
    <w:p>
      <w:r>
        <w:t xml:space="preserve">   The sun was red at dawn.</w:t>
      </w:r>
    </w:p>
    <w:p>
      <w:r>
        <w:t>9. Les pompiers ont utilisé du rouge pour la signalisation.</w:t>
      </w:r>
    </w:p>
    <w:p>
      <w:r>
        <w:t xml:space="preserve">   Firefighters used red for the signaling.</w:t>
      </w:r>
    </w:p>
    <w:p>
      <w:r>
        <w:t>10. La fleur était rouge et belle.</w:t>
      </w:r>
    </w:p>
    <w:p>
      <w:r>
        <w:t xml:space="preserve">   The flower was red and beautiful.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 </w:t>
      </w:r>
    </w:p>
    <w:p>
      <w:r>
        <w:t xml:space="preserve">  I have a deep love for nature.</w:t>
      </w:r>
    </w:p>
    <w:p>
      <w:r>
        <w:t xml:space="preserve">2. La passion de l'amour est une force puissante.  </w:t>
      </w:r>
    </w:p>
    <w:p>
      <w:r>
        <w:t xml:space="preserve">  The passion of love is a powerful force.</w:t>
      </w:r>
    </w:p>
    <w:p>
      <w:r>
        <w:t xml:space="preserve">3. L'amour familial est le plus important des sentiments humains.   </w:t>
      </w:r>
    </w:p>
    <w:p>
      <w:r>
        <w:t xml:space="preserve">  Family love is the most important human sentiment.</w:t>
      </w:r>
    </w:p>
    <w:p>
      <w:r>
        <w:t xml:space="preserve">4. Tu dois faire preuve d'amour à tes proches.   </w:t>
      </w:r>
    </w:p>
    <w:p>
      <w:r>
        <w:t xml:space="preserve">  You must show love to your loved ones. </w:t>
      </w:r>
    </w:p>
    <w:p>
      <w:r>
        <w:t xml:space="preserve">5. L'amour peut être un cadeau précieux et inestimable.   </w:t>
      </w:r>
    </w:p>
    <w:p>
      <w:r>
        <w:t xml:space="preserve">  Love can be a precious and priceless gift.</w:t>
      </w:r>
    </w:p>
    <w:p>
      <w:r>
        <w:t xml:space="preserve">6. L'amour est une force qui nous pousse à grandir.   </w:t>
      </w:r>
    </w:p>
    <w:p>
      <w:r>
        <w:t xml:space="preserve">  Love is a force that pushes us to grow.</w:t>
      </w:r>
    </w:p>
    <w:p>
      <w:r>
        <w:t xml:space="preserve">7. Il ne faut pas négliger l'amour dans sa vie quotidienne.   </w:t>
      </w:r>
    </w:p>
    <w:p>
      <w:r>
        <w:t xml:space="preserve">  One shouldn't neglect love in their daily life. </w:t>
      </w:r>
    </w:p>
    <w:p>
      <w:r>
        <w:t xml:space="preserve">8. J’ai toujours eu un amour pour la musique classique.   </w:t>
      </w:r>
    </w:p>
    <w:p>
      <w:r>
        <w:t xml:space="preserve">  I have always had a love for classical music. </w:t>
      </w:r>
    </w:p>
    <w:p>
      <w:r>
        <w:t xml:space="preserve">9. L'amour est un voyage sans fin, il faut l'apprécier pleinement.  </w:t>
      </w:r>
    </w:p>
    <w:p>
      <w:r>
        <w:t xml:space="preserve">  Love is an endless journey; it must be fully appreciated.</w:t>
      </w:r>
    </w:p>
    <w:p>
      <w:r>
        <w:t xml:space="preserve">10. L’amitié est une forme d’amour qui nous fait grandir.   </w:t>
      </w:r>
    </w:p>
    <w:p>
      <w:r>
        <w:t xml:space="preserve">  Friendship is a form of love that helps us grow.</w:t>
      </w:r>
    </w:p>
    <w:p/>
    <w:p>
      <w:r>
        <w:rPr>
          <w:b/>
        </w:rPr>
        <w:t>Word: musiciens | Meaning: musician</w:t>
      </w:r>
    </w:p>
    <w:p/>
    <w:p>
      <w:r>
        <w:t xml:space="preserve">1. Le musicien jouait de la guitare dans la salle de concert.  </w:t>
      </w:r>
    </w:p>
    <w:p>
      <w:r>
        <w:t xml:space="preserve">    The musician played guitar in the concert hall. </w:t>
      </w:r>
    </w:p>
    <w:p>
      <w:r>
        <w:t>2. Il est un excellent violoniste, le musicien est très talentueux.</w:t>
      </w:r>
    </w:p>
    <w:p>
      <w:r>
        <w:t xml:space="preserve">    He is an excellent violinist; the musician is very talented. </w:t>
      </w:r>
    </w:p>
    <w:p>
      <w:r>
        <w:t xml:space="preserve">3. La musique était agréable à écouter, mais il n'était pas satisfait de la performance du musicien.  </w:t>
      </w:r>
    </w:p>
    <w:p>
      <w:r>
        <w:t xml:space="preserve">   The music was pleasant to listen to, but he wasn’t satisfied with the performance of the musician. </w:t>
      </w:r>
    </w:p>
    <w:p>
      <w:r>
        <w:t xml:space="preserve">4. Les musiciens ont joué pour un public immense.  </w:t>
      </w:r>
    </w:p>
    <w:p>
      <w:r>
        <w:t xml:space="preserve">    The musicians played for a huge audience.</w:t>
      </w:r>
    </w:p>
    <w:p>
      <w:r>
        <w:t>5. Le musicien était très enthousiaste à l'idée de jouer sur scène.</w:t>
      </w:r>
    </w:p>
    <w:p>
      <w:r>
        <w:t xml:space="preserve">   The musician was very enthusiastic about playing on stage.</w:t>
      </w:r>
    </w:p>
    <w:p>
      <w:r>
        <w:t xml:space="preserve">6. La musique est une source d’inspiration pour beaucoup de musicien. </w:t>
      </w:r>
    </w:p>
    <w:p>
      <w:r>
        <w:t xml:space="preserve">    Music is a source of inspiration for many musicians. </w:t>
      </w:r>
    </w:p>
    <w:p>
      <w:r>
        <w:t xml:space="preserve">7. Le musicien a été récompensé du prix de la meilleure interprétation musicale. </w:t>
      </w:r>
    </w:p>
    <w:p>
      <w:r>
        <w:t xml:space="preserve">    The musician received the prize for best musical performance.  </w:t>
      </w:r>
    </w:p>
    <w:p>
      <w:r>
        <w:t xml:space="preserve">8. Les musiciens ont travaillé dur pour composer cette symphonie unique. </w:t>
      </w:r>
    </w:p>
    <w:p>
      <w:r>
        <w:t xml:space="preserve">   The musicians worked hard to compose this unique symphony. </w:t>
      </w:r>
    </w:p>
    <w:p>
      <w:r>
        <w:t xml:space="preserve">9. Il est un musicien indépendant qui se produit dans différents lieux. </w:t>
      </w:r>
    </w:p>
    <w:p>
      <w:r>
        <w:t xml:space="preserve">    He is an independent musician who performs in various places.</w:t>
      </w:r>
    </w:p>
    <w:p>
      <w:r>
        <w:t xml:space="preserve">10. La musique joue un rôle important dans la vie de beaucoup de musicien.  </w:t>
      </w:r>
    </w:p>
    <w:p>
      <w:r>
        <w:t xml:space="preserve">    Music plays an important role in the lives of many musicians.</w:t>
      </w:r>
    </w:p>
    <w:p/>
    <w:p>
      <w:r>
        <w:rPr>
          <w:b/>
        </w:rPr>
        <w:t>Word: bonne | Meaning: good</w:t>
      </w:r>
    </w:p>
    <w:p/>
    <w:p>
      <w:r>
        <w:t>1. C'est une bonne journée pour sortir.</w:t>
      </w:r>
    </w:p>
    <w:p>
      <w:r>
        <w:t xml:space="preserve">    It's a good day to go out.</w:t>
      </w:r>
    </w:p>
    <w:p>
      <w:r>
        <w:t>2. La météo est bonne aujourd'hui.</w:t>
      </w:r>
    </w:p>
    <w:p>
      <w:r>
        <w:t xml:space="preserve">   The weather is good today.</w:t>
      </w:r>
    </w:p>
    <w:p>
      <w:r>
        <w:t>3. J'ai un bon projet professionnel.</w:t>
      </w:r>
    </w:p>
    <w:p>
      <w:r>
        <w:t xml:space="preserve">   I have a good professional project. </w:t>
      </w:r>
    </w:p>
    <w:p>
      <w:r>
        <w:t xml:space="preserve">4. Il a fait un bon choix en choisissant ce restaurant. </w:t>
      </w:r>
    </w:p>
    <w:p>
      <w:r>
        <w:t xml:space="preserve">   He made a good choice by choosing this restaurant.</w:t>
      </w:r>
    </w:p>
    <w:p>
      <w:r>
        <w:t>5. Le film était une bonne surprise.</w:t>
      </w:r>
    </w:p>
    <w:p>
      <w:r>
        <w:t xml:space="preserve">   The movie was a good surprise.</w:t>
      </w:r>
    </w:p>
    <w:p>
      <w:r>
        <w:t xml:space="preserve">6. Vous avez fait une bonne présentation. </w:t>
      </w:r>
    </w:p>
    <w:p>
      <w:r>
        <w:t xml:space="preserve">    You made a good presentation. </w:t>
      </w:r>
    </w:p>
    <w:p>
      <w:r>
        <w:t>7. Bonne journée à tous!</w:t>
      </w:r>
    </w:p>
    <w:p>
      <w:r>
        <w:t xml:space="preserve">    Have a good day everyone! </w:t>
      </w:r>
    </w:p>
    <w:p>
      <w:r>
        <w:t xml:space="preserve">8.  C'est une bonne idée d'emmener des provisions. </w:t>
      </w:r>
    </w:p>
    <w:p>
      <w:r>
        <w:t xml:space="preserve">   It is a good idea to take supplies. </w:t>
      </w:r>
    </w:p>
    <w:p>
      <w:r>
        <w:t xml:space="preserve">9. J'ai fait un bon travail ! </w:t>
      </w:r>
    </w:p>
    <w:p>
      <w:r>
        <w:t xml:space="preserve">   I did a good job!</w:t>
      </w:r>
    </w:p>
    <w:p>
      <w:r>
        <w:t xml:space="preserve">10. Il est de bons conseils de ne pas être trop pressé. </w:t>
      </w:r>
    </w:p>
    <w:p>
      <w:r>
        <w:t xml:space="preserve">   It’s good advice not to be too rushed.</w:t>
      </w:r>
    </w:p>
    <w:p/>
    <w:p>
      <w:r>
        <w:rPr>
          <w:b/>
        </w:rPr>
        <w:t>Word: jeu | Meaning: game</w:t>
      </w:r>
    </w:p>
    <w:p/>
    <w:p>
      <w:r>
        <w:t>1. J'ai beaucoup de jeux vidéo.</w:t>
      </w:r>
    </w:p>
    <w:p>
      <w:r>
        <w:t xml:space="preserve">    I have many video games.</w:t>
      </w:r>
    </w:p>
    <w:p>
      <w:r>
        <w:t>2. Le jeu est très amusant pour les enfants.</w:t>
      </w:r>
    </w:p>
    <w:p>
      <w:r>
        <w:t xml:space="preserve">    The game is very fun for children.</w:t>
      </w:r>
    </w:p>
    <w:p>
      <w:r>
        <w:t>3. La fête comprendra des jeux en plein air.</w:t>
      </w:r>
    </w:p>
    <w:p>
      <w:r>
        <w:t xml:space="preserve">    The party will include outdoor games. </w:t>
      </w:r>
    </w:p>
    <w:p>
      <w:r>
        <w:t xml:space="preserve">4. J'adore jouer au tennis avec mes amis. </w:t>
      </w:r>
    </w:p>
    <w:p>
      <w:r>
        <w:t xml:space="preserve">   I love playing tennis with my friends.</w:t>
      </w:r>
    </w:p>
    <w:p>
      <w:r>
        <w:t>5. Ce jeu de société est très complexe.</w:t>
      </w:r>
    </w:p>
    <w:p>
      <w:r>
        <w:t xml:space="preserve">    This board game is very complex.</w:t>
      </w:r>
    </w:p>
    <w:p>
      <w:r>
        <w:t xml:space="preserve">6. Le joueur a gagné le jeu après un long combat. </w:t>
      </w:r>
    </w:p>
    <w:p>
      <w:r>
        <w:t xml:space="preserve">    The player won the game after a long fight.  </w:t>
      </w:r>
    </w:p>
    <w:p>
      <w:r>
        <w:t xml:space="preserve">7. La boutique propose une grande variété de jeux. </w:t>
      </w:r>
    </w:p>
    <w:p>
      <w:r>
        <w:t xml:space="preserve">    The shop offers a large variety of games.   </w:t>
      </w:r>
    </w:p>
    <w:p>
      <w:r>
        <w:t>8. Tu as besoin d'un nouveau jeu pour ton anniversaire ?</w:t>
      </w:r>
    </w:p>
    <w:p>
      <w:r>
        <w:t xml:space="preserve">     Do you need a new game for your birthday?</w:t>
      </w:r>
    </w:p>
    <w:p>
      <w:r>
        <w:t>9. J'ai beaucoup de temps libre, je vais jouer à un jeu en ligne.</w:t>
      </w:r>
    </w:p>
    <w:p>
      <w:r>
        <w:t xml:space="preserve">    I have a lot of free time, I will play an online game.  </w:t>
      </w:r>
    </w:p>
    <w:p>
      <w:r>
        <w:t xml:space="preserve">10. Le jeu est une activité sociale et divertissante. </w:t>
      </w:r>
    </w:p>
    <w:p>
      <w:r>
        <w:t xml:space="preserve">   Games are a social and fun activity.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France.</w:t>
      </w:r>
    </w:p>
    <w:p>
      <w:r>
        <w:t xml:space="preserve">   I bought a new book about the history of France.</w:t>
      </w:r>
    </w:p>
    <w:p>
      <w:r>
        <w:t>2. Il faut lire attentivement le chapitre avant de commencer la discussion.</w:t>
      </w:r>
    </w:p>
    <w:p>
      <w:r>
        <w:t xml:space="preserve">   You have to read carefully the chapter before starting the discussion. </w:t>
      </w:r>
    </w:p>
    <w:p>
      <w:r>
        <w:t>3. Le livre d’Alice en couleurs est un classique de la littérature pour enfants.</w:t>
      </w:r>
    </w:p>
    <w:p>
      <w:r>
        <w:t xml:space="preserve">  Alice's colorful book is a classic children's literature.</w:t>
      </w:r>
    </w:p>
    <w:p>
      <w:r>
        <w:t xml:space="preserve">4. Je voudrais lire ce livre quand je serai chez moi. </w:t>
      </w:r>
    </w:p>
    <w:p>
      <w:r>
        <w:t xml:space="preserve">   I would like to read this book when I am at home.</w:t>
      </w:r>
    </w:p>
    <w:p>
      <w:r>
        <w:t>5. L'auteur du livre a écrit une histoire fascinante et touchante.</w:t>
      </w:r>
    </w:p>
    <w:p>
      <w:r>
        <w:t xml:space="preserve">   The author of the book wrote a fascinating and touching story. </w:t>
      </w:r>
    </w:p>
    <w:p>
      <w:r>
        <w:t>6. La librairie propose de nombreux livres sur la cuisine française.</w:t>
      </w:r>
    </w:p>
    <w:p>
      <w:r>
        <w:t xml:space="preserve">   The bookstore offers many books about French cooking.</w:t>
      </w:r>
    </w:p>
    <w:p>
      <w:r>
        <w:t xml:space="preserve">7. J'ai lu le livre d’histoire pendant une heure avant de me coucher.  </w:t>
      </w:r>
    </w:p>
    <w:p>
      <w:r>
        <w:t xml:space="preserve">    I read the history book for an hour before going to bed.</w:t>
      </w:r>
    </w:p>
    <w:p>
      <w:r>
        <w:t xml:space="preserve">8. Le livre était lourd et épais, mais il contenait des informations précieuses. </w:t>
      </w:r>
    </w:p>
    <w:p>
      <w:r>
        <w:t xml:space="preserve">   The book was heavy and thick, but it contained valuable information.</w:t>
      </w:r>
    </w:p>
    <w:p>
      <w:r>
        <w:t xml:space="preserve">9. Les libraires sont en train d'organiser une exposition de livres de voyage.  </w:t>
      </w:r>
    </w:p>
    <w:p>
      <w:r>
        <w:t xml:space="preserve">    Librarians are organizing an exhibition of travel books.</w:t>
      </w:r>
    </w:p>
    <w:p>
      <w:r>
        <w:t>10. Vous devez lire le guide pour l’avion avant de monter dans l’avion.</w:t>
      </w:r>
    </w:p>
    <w:p>
      <w:r>
        <w:t xml:space="preserve">   You need to read the flight guide before boarding the plane.</w:t>
      </w:r>
    </w:p>
    <w:p/>
    <w:p>
      <w:r>
        <w:rPr>
          <w:b/>
        </w:rPr>
        <w:t>Word: merci | Meaning: thank you</w:t>
      </w:r>
    </w:p>
    <w:p/>
    <w:p>
      <w:r>
        <w:t>1. Merci d’avoir pris le temps de répondre à ma question.</w:t>
      </w:r>
    </w:p>
    <w:p>
      <w:r>
        <w:t xml:space="preserve">   Thank you for taking the time to answer my question.</w:t>
      </w:r>
    </w:p>
    <w:p>
      <w:r>
        <w:t>2. Je suis reconnaissante pour votre aide.</w:t>
      </w:r>
    </w:p>
    <w:p>
      <w:r>
        <w:t xml:space="preserve">   I am grateful for your help.</w:t>
      </w:r>
    </w:p>
    <w:p>
      <w:r>
        <w:t xml:space="preserve">3. Merci beaucoup pour l'information. </w:t>
      </w:r>
    </w:p>
    <w:p>
      <w:r>
        <w:t xml:space="preserve">   Thank you very much for the information.</w:t>
      </w:r>
    </w:p>
    <w:p>
      <w:r>
        <w:t>4. Merci d’avoir partagé vos idées.</w:t>
      </w:r>
    </w:p>
    <w:p>
      <w:r>
        <w:t xml:space="preserve">   Thank you for sharing your ideas.</w:t>
      </w:r>
    </w:p>
    <w:p>
      <w:r>
        <w:t>5. C’est gentil de ta part, merci.</w:t>
      </w:r>
    </w:p>
    <w:p>
      <w:r>
        <w:t xml:space="preserve">   It's kind of you, thank you.</w:t>
      </w:r>
    </w:p>
    <w:p>
      <w:r>
        <w:t xml:space="preserve">6. Je vous remercie sincèrement pour votre aide. </w:t>
      </w:r>
    </w:p>
    <w:p>
      <w:r>
        <w:t xml:space="preserve">   I sincerely thank you for your help.</w:t>
      </w:r>
    </w:p>
    <w:p>
      <w:r>
        <w:t>7. Merci de m’avoir aidé à comprendre.</w:t>
      </w:r>
    </w:p>
    <w:p>
      <w:r>
        <w:t xml:space="preserve">   Thank you for helping me understand.</w:t>
      </w:r>
    </w:p>
    <w:p>
      <w:r>
        <w:t>8. Merci d’être venu voir ça.</w:t>
      </w:r>
    </w:p>
    <w:p>
      <w:r>
        <w:t xml:space="preserve">   Thank you for coming to see this. </w:t>
      </w:r>
    </w:p>
    <w:p>
      <w:r>
        <w:t>9. Merci d'avoir pensé à moi.</w:t>
      </w:r>
    </w:p>
    <w:p>
      <w:r>
        <w:t xml:space="preserve">    Thank you for thinking of me. </w:t>
      </w:r>
    </w:p>
    <w:p>
      <w:r>
        <w:t>10. Merci de votre patience.</w:t>
      </w:r>
    </w:p>
    <w:p>
      <w:r>
        <w:t xml:space="preserve">    Thank you for your patience.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