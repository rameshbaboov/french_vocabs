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puissant et complexe.</w:t>
      </w:r>
    </w:p>
    <w:p>
      <w:r>
        <w:t xml:space="preserve">   Love is a powerful and complex emotion.</w:t>
      </w:r>
    </w:p>
    <w:p>
      <w:r>
        <w:t>2.  L'amour peut être source de joie, mais aussi d'un profond chagrin.</w:t>
      </w:r>
    </w:p>
    <w:p>
      <w:r>
        <w:t xml:space="preserve">   Love can be a source of joy, but also a deep sorrow. </w:t>
      </w:r>
    </w:p>
    <w:p>
      <w:r>
        <w:t xml:space="preserve">3. Le couple a passé des années à construire un amour sincère. </w:t>
      </w:r>
    </w:p>
    <w:p>
      <w:r>
        <w:t xml:space="preserve">   The couple has spent years building a genuine love. </w:t>
      </w:r>
    </w:p>
    <w:p>
      <w:r>
        <w:t>4.  J’ai beaucoup d’amour pour ma famille et mes amis.</w:t>
      </w:r>
    </w:p>
    <w:p>
      <w:r>
        <w:t xml:space="preserve">    I have a lot of love for my family and friends. </w:t>
      </w:r>
    </w:p>
    <w:p>
      <w:r>
        <w:t xml:space="preserve">5. L'histoire raconte l'amour entre deux personnes pendant la guerre. </w:t>
      </w:r>
    </w:p>
    <w:p>
      <w:r>
        <w:t xml:space="preserve">   The story tells of love between two people during the war.</w:t>
      </w:r>
    </w:p>
    <w:p>
      <w:r>
        <w:t>6.  Il faut faire preuve d’amour pour soi-même avant de pouvoir aimer les autres.</w:t>
      </w:r>
    </w:p>
    <w:p>
      <w:r>
        <w:t xml:space="preserve">    You must show love for yourself before you can love others. </w:t>
      </w:r>
    </w:p>
    <w:p>
      <w:r>
        <w:t xml:space="preserve">7. L'amour est un moteur puissant qui peut pousser à la réussite et au progrès. </w:t>
      </w:r>
    </w:p>
    <w:p>
      <w:r>
        <w:t xml:space="preserve">   Love is a powerful engine that can push towards success and progress. </w:t>
      </w:r>
    </w:p>
    <w:p>
      <w:r>
        <w:t>8. Les amours d’antan sont souvent romantiques et idéalisées.</w:t>
      </w:r>
    </w:p>
    <w:p>
      <w:r>
        <w:t xml:space="preserve">   The loves of the past are often romantic and idealized. </w:t>
      </w:r>
    </w:p>
    <w:p>
      <w:r>
        <w:t xml:space="preserve">9. L'amour est un concept qui peut être étudié et exploré dans différents domaines de la vie. </w:t>
      </w:r>
    </w:p>
    <w:p>
      <w:r>
        <w:t xml:space="preserve">   Love is a concept that can be studied and explored in different areas of life.  </w:t>
      </w:r>
    </w:p>
    <w:p>
      <w:r>
        <w:t xml:space="preserve">10. L’amour est une force puissante qui transforme nos vies. </w:t>
      </w:r>
    </w:p>
    <w:p>
      <w:r>
        <w:t xml:space="preserve">    Love is a powerful force that transforms our lives.</w:t>
      </w:r>
    </w:p>
    <w:p/>
    <w:p>
      <w:r>
        <w:rPr>
          <w:b/>
        </w:rPr>
        <w:t>Word: Chacun | Meaning: Each, everyone</w:t>
      </w:r>
    </w:p>
    <w:p/>
    <w:p>
      <w:r>
        <w:t>1. Chacun a son propre style unique.</w:t>
      </w:r>
    </w:p>
    <w:p>
      <w:r>
        <w:t xml:space="preserve">   Each has his own unique style.</w:t>
      </w:r>
    </w:p>
    <w:p>
      <w:r>
        <w:t>2. Chacun est libre de choisir ce qu'il veut faire.</w:t>
      </w:r>
    </w:p>
    <w:p>
      <w:r>
        <w:t xml:space="preserve">   Everyone is free to choose what they want to do.</w:t>
      </w:r>
    </w:p>
    <w:p>
      <w:r>
        <w:t>3. Chacun a sa passion, mais la passion de chacun est différente.</w:t>
      </w:r>
    </w:p>
    <w:p>
      <w:r>
        <w:t xml:space="preserve">   Everyone has their passion, but everyone’s passion is different.</w:t>
      </w:r>
    </w:p>
    <w:p>
      <w:r>
        <w:t>4. Chacun a son propre chemin à parcourir.</w:t>
      </w:r>
    </w:p>
    <w:p>
      <w:r>
        <w:t xml:space="preserve">   Each has his own path to follow.</w:t>
      </w:r>
    </w:p>
    <w:p>
      <w:r>
        <w:t>5. Chacun doit se sentir entendu.</w:t>
      </w:r>
    </w:p>
    <w:p>
      <w:r>
        <w:t xml:space="preserve">   Everyone must feel heard.</w:t>
      </w:r>
    </w:p>
    <w:p>
      <w:r>
        <w:t xml:space="preserve">6. Chacun a ses propres opinions et sa propre vision du monde. </w:t>
      </w:r>
    </w:p>
    <w:p>
      <w:r>
        <w:t xml:space="preserve">    Everyone has their own opinions and their own view of the world.</w:t>
      </w:r>
    </w:p>
    <w:p>
      <w:r>
        <w:t>7. Chacun est important, chacun à sa place.</w:t>
      </w:r>
    </w:p>
    <w:p>
      <w:r>
        <w:t xml:space="preserve">   Everyone is important, each in his own place.</w:t>
      </w:r>
    </w:p>
    <w:p>
      <w:r>
        <w:t>8. Chacun a besoin de son espace personnel.</w:t>
      </w:r>
    </w:p>
    <w:p>
      <w:r>
        <w:t xml:space="preserve">   Everyone needs their personal space. </w:t>
      </w:r>
    </w:p>
    <w:p>
      <w:r>
        <w:t>9. Chacun est capable d'apprendre et de grandir.</w:t>
      </w:r>
    </w:p>
    <w:p>
      <w:r>
        <w:t xml:space="preserve">    Everyone is capable of learning and growing. </w:t>
      </w:r>
    </w:p>
    <w:p>
      <w:r>
        <w:t>10. Chacun peut contribuer à un monde meilleur.</w:t>
      </w:r>
    </w:p>
    <w:p>
      <w:r>
        <w:t xml:space="preserve">    Everyone can contribute to a better world.</w:t>
      </w:r>
    </w:p>
    <w:p/>
    <w:p>
      <w:r>
        <w:rPr>
          <w:b/>
        </w:rPr>
        <w:t>Word: Fémelle | Meaning: Female</w:t>
      </w:r>
    </w:p>
    <w:p/>
    <w:p>
      <w:r>
        <w:t>1. La femme est très intelligente et travailleuse.</w:t>
      </w:r>
    </w:p>
    <w:p>
      <w:r>
        <w:t xml:space="preserve">   The woman is very intelligent and hardworking.</w:t>
      </w:r>
    </w:p>
    <w:p>
      <w:r>
        <w:t>2. Nous avons rencontré une femme à la boulangerie.</w:t>
      </w:r>
    </w:p>
    <w:p>
      <w:r>
        <w:t xml:space="preserve">    We met a woman at the bakery.</w:t>
      </w:r>
    </w:p>
    <w:p>
      <w:r>
        <w:t xml:space="preserve">3. La femme était triste car elle avait perdu son chien. </w:t>
      </w:r>
    </w:p>
    <w:p>
      <w:r>
        <w:t xml:space="preserve">    The woman was sad because she had lost her dog.</w:t>
      </w:r>
    </w:p>
    <w:p>
      <w:r>
        <w:t>4.  Il s'est présenté pour un emploi chez une femme.</w:t>
      </w:r>
    </w:p>
    <w:p>
      <w:r>
        <w:t xml:space="preserve">   He applied for a job with a woman.</w:t>
      </w:r>
    </w:p>
    <w:p>
      <w:r>
        <w:t>5. La femme est à la recherche d'un appartement.</w:t>
      </w:r>
    </w:p>
    <w:p>
      <w:r>
        <w:t xml:space="preserve">   The woman is looking for an apartment. </w:t>
      </w:r>
    </w:p>
    <w:p>
      <w:r>
        <w:t>6. Les femmes sont très courageuses et fortes.</w:t>
      </w:r>
    </w:p>
    <w:p>
      <w:r>
        <w:t xml:space="preserve">   Women are very courageous and strong.</w:t>
      </w:r>
    </w:p>
    <w:p>
      <w:r>
        <w:t>7. Je suis contente de rencontrer une femme amicale.</w:t>
      </w:r>
    </w:p>
    <w:p>
      <w:r>
        <w:t xml:space="preserve">   I am happy to meet a friendly woman.</w:t>
      </w:r>
    </w:p>
    <w:p>
      <w:r>
        <w:t>8. La femme est passionnée par la cuisine et elle aime cuisiner.</w:t>
      </w:r>
    </w:p>
    <w:p>
      <w:r>
        <w:t xml:space="preserve">  The woman is passionate about cooking and she likes to cook. </w:t>
      </w:r>
    </w:p>
    <w:p>
      <w:r>
        <w:t>9. Le gouvernement a récemment mis en place des programmes pour aider les femmes.</w:t>
      </w:r>
    </w:p>
    <w:p>
      <w:r>
        <w:t xml:space="preserve">   The government has recently put in place programs to help women.</w:t>
      </w:r>
    </w:p>
    <w:p>
      <w:r>
        <w:t>10. Les femmes sont importantes dans notre société, et elles méritent d'être respectées.</w:t>
      </w:r>
    </w:p>
    <w:p>
      <w:r>
        <w:t xml:space="preserve">   Women are important in our society, and they deserve to be respected.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>Hello, how are you today?</w:t>
      </w:r>
    </w:p>
    <w:p>
      <w:r>
        <w:t>2.  J’ai un rendez-vous avec monsieur Dupont à 14h00, bonjour !</w:t>
      </w:r>
    </w:p>
    <w:p>
      <w:r>
        <w:t>I have a meeting with Mr. Dupont at 2:00 pm, hello!</w:t>
      </w:r>
    </w:p>
    <w:p>
      <w:r>
        <w:t>3.  Bonjour madame Dubois, avez-vous le temps de parler ?</w:t>
      </w:r>
    </w:p>
    <w:p>
      <w:r>
        <w:t>Hello Mrs. Dubois, do you have time to talk?</w:t>
      </w:r>
    </w:p>
    <w:p>
      <w:r>
        <w:t>4. Bonjour, j'espère que vous allez bien.</w:t>
      </w:r>
    </w:p>
    <w:p>
      <w:r>
        <w:t>Hello, I hope you are well.</w:t>
      </w:r>
    </w:p>
    <w:p>
      <w:r>
        <w:t xml:space="preserve">5.  Je suis très content(e) de te voir, bonjour ! </w:t>
      </w:r>
    </w:p>
    <w:p>
      <w:r>
        <w:t>I am very happy to see you, hello!</w:t>
      </w:r>
    </w:p>
    <w:p>
      <w:r>
        <w:t xml:space="preserve">6.   Bonjour à tous et merci d’être venus ! </w:t>
      </w:r>
    </w:p>
    <w:p>
      <w:r>
        <w:t>Hello everyone and thank you for coming!</w:t>
      </w:r>
    </w:p>
    <w:p>
      <w:r>
        <w:t>7.  Bonjour, le café est prêt, venez y aller !</w:t>
      </w:r>
    </w:p>
    <w:p>
      <w:r>
        <w:t>Hello, the coffee is ready, come get it!</w:t>
      </w:r>
    </w:p>
    <w:p>
      <w:r>
        <w:t>8. Bonjour à vous aussi, comment allez-vous ?</w:t>
      </w:r>
    </w:p>
    <w:p>
      <w:r>
        <w:t xml:space="preserve">Hello to you too, how are you? </w:t>
      </w:r>
    </w:p>
    <w:p>
      <w:r>
        <w:t xml:space="preserve">9.   Bonjour, je suis nouveau(e) ici. Comment puis-je t'aider ? </w:t>
      </w:r>
    </w:p>
    <w:p>
      <w:r>
        <w:t>Hello, I am new here. How can I help you?</w:t>
      </w:r>
    </w:p>
    <w:p>
      <w:r>
        <w:t>10.  Bonjour ! J’ai besoin d'aide pour trouver un restaurant.</w:t>
      </w:r>
    </w:p>
    <w:p>
      <w:r>
        <w:t>Hello! I need help finding a restaurant.</w:t>
      </w:r>
    </w:p>
    <w:p/>
    <w:p>
      <w:r>
        <w:rPr>
          <w:b/>
        </w:rPr>
        <w:t>Word: maison | Meaning: house</w:t>
      </w:r>
    </w:p>
    <w:p/>
    <w:p>
      <w:r>
        <w:t>1.  La maison de mes grands-parents est située dans une petite ville.</w:t>
      </w:r>
    </w:p>
    <w:p>
      <w:r>
        <w:t xml:space="preserve">    My grandparents' house is located in a small town.</w:t>
      </w:r>
    </w:p>
    <w:p>
      <w:r>
        <w:t>2. J’aime passer du temps à la maison avec ma famille.</w:t>
      </w:r>
    </w:p>
    <w:p>
      <w:r>
        <w:t xml:space="preserve">   I like to spend time at home with my family.</w:t>
      </w:r>
    </w:p>
    <w:p>
      <w:r>
        <w:t xml:space="preserve">3. L'appartement que j'occupe est assez petit, mais il est confortable. </w:t>
      </w:r>
    </w:p>
    <w:p>
      <w:r>
        <w:t xml:space="preserve">   The apartment I live in is quite small but comfortable.</w:t>
      </w:r>
    </w:p>
    <w:p>
      <w:r>
        <w:t>4. La maison de Jean s’étend sur un terrain verdoyant et spacieux.</w:t>
      </w:r>
    </w:p>
    <w:p>
      <w:r>
        <w:t xml:space="preserve">   Jean's house sprawls across a verdant and spacious plot of land.</w:t>
      </w:r>
    </w:p>
    <w:p>
      <w:r>
        <w:t xml:space="preserve">5.  On visite souvent la maison de nos amis à Paris. </w:t>
      </w:r>
    </w:p>
    <w:p>
      <w:r>
        <w:t xml:space="preserve">    We often visit our friends' house in Paris. </w:t>
      </w:r>
    </w:p>
    <w:p>
      <w:r>
        <w:t xml:space="preserve">6.  J'ai hâte d'aménager ma propre maison un jour. </w:t>
      </w:r>
    </w:p>
    <w:p>
      <w:r>
        <w:t xml:space="preserve">   I look forward to furnishing my own home one day. </w:t>
      </w:r>
    </w:p>
    <w:p>
      <w:r>
        <w:t>7.  La famille a organisé une fête dans la maison de l’oncle.</w:t>
      </w:r>
    </w:p>
    <w:p>
      <w:r>
        <w:t xml:space="preserve">    The family organized a party at Uncle's house. </w:t>
      </w:r>
    </w:p>
    <w:p>
      <w:r>
        <w:t>8. La maison est équipée d’un grand jardin et d’une terrasse.</w:t>
      </w:r>
    </w:p>
    <w:p>
      <w:r>
        <w:t xml:space="preserve">   The house is equipped with a large garden and a terrace.</w:t>
      </w:r>
    </w:p>
    <w:p>
      <w:r>
        <w:t xml:space="preserve">9.  J'ai besoin de passer un peu plus de temps dans la maison. </w:t>
      </w:r>
    </w:p>
    <w:p>
      <w:r>
        <w:t xml:space="preserve">   I need to spend a little bit more time at home.</w:t>
      </w:r>
    </w:p>
    <w:p>
      <w:r>
        <w:t xml:space="preserve">10. Le propriétaire du bâtiment est responsable de la maintenance de la maison. </w:t>
      </w:r>
    </w:p>
    <w:p>
      <w:r>
        <w:t xml:space="preserve">    The owner of the building is responsible for maintaining the house.</w:t>
      </w:r>
    </w:p>
    <w:p/>
    <w:p>
      <w:r>
        <w:rPr>
          <w:b/>
        </w:rPr>
        <w:t>Word: chat | Meaning: cat</w:t>
      </w:r>
    </w:p>
    <w:p/>
    <w:p>
      <w:r>
        <w:t>1.  Je suis un grand fan de chat.</w:t>
      </w:r>
    </w:p>
    <w:p>
      <w:r>
        <w:t xml:space="preserve">   I am a big cat fan.</w:t>
      </w:r>
    </w:p>
    <w:p>
      <w:r>
        <w:t>2.  Il y a beaucoup de chats dans la rue.</w:t>
      </w:r>
    </w:p>
    <w:p>
      <w:r>
        <w:t xml:space="preserve">   There are many cats in the street. </w:t>
      </w:r>
    </w:p>
    <w:p>
      <w:r>
        <w:t>3.  Le chat est très élégant et calme.</w:t>
      </w:r>
    </w:p>
    <w:p>
      <w:r>
        <w:t xml:space="preserve">   The cat is very elegant and calm.</w:t>
      </w:r>
    </w:p>
    <w:p>
      <w:r>
        <w:t>4.  J'adore jouer avec mon chat.</w:t>
      </w:r>
    </w:p>
    <w:p>
      <w:r>
        <w:t xml:space="preserve">    I love playing with my cat.</w:t>
      </w:r>
    </w:p>
    <w:p>
      <w:r>
        <w:t>5.  Les chats sont des animaux intelligents.</w:t>
      </w:r>
    </w:p>
    <w:p>
      <w:r>
        <w:t xml:space="preserve">    Cats are intelligent animals.</w:t>
      </w:r>
    </w:p>
    <w:p>
      <w:r>
        <w:t>6.  Il faut nourrir les chats tous les jours.</w:t>
      </w:r>
    </w:p>
    <w:p>
      <w:r>
        <w:t xml:space="preserve">    You have to feed the cats every day. </w:t>
      </w:r>
    </w:p>
    <w:p>
      <w:r>
        <w:t xml:space="preserve">7.  Le chat a besoin de beaucoup d'espace pour se détendre. </w:t>
      </w:r>
    </w:p>
    <w:p>
      <w:r>
        <w:t xml:space="preserve">    The cat needs lots of space to relax. </w:t>
      </w:r>
    </w:p>
    <w:p>
      <w:r>
        <w:t>8.  La chatte est très douce et amicale.</w:t>
      </w:r>
    </w:p>
    <w:p>
      <w:r>
        <w:t xml:space="preserve">    The kitten is very gentle and friendly. </w:t>
      </w:r>
    </w:p>
    <w:p>
      <w:r>
        <w:t xml:space="preserve">9.  Il y a un chat noir dans la maison. </w:t>
      </w:r>
    </w:p>
    <w:p>
      <w:r>
        <w:t xml:space="preserve">    There's a black cat in the house. </w:t>
      </w:r>
    </w:p>
    <w:p>
      <w:r>
        <w:t xml:space="preserve">10. J'ai besoin d’un nouveau chat pour mon appartement. </w:t>
      </w:r>
    </w:p>
    <w:p>
      <w:r>
        <w:t xml:space="preserve">     I need a new cat for my apartment.</w:t>
      </w:r>
    </w:p>
    <w:p/>
    <w:p>
      <w:r>
        <w:t>Fleur: Flower</w:t>
      </w:r>
    </w:p>
    <w:p/>
    <w:p>
      <w:r>
        <w:t>1. J'adore les fleurs roses dans mon jardin.</w:t>
      </w:r>
    </w:p>
    <w:p>
      <w:r>
        <w:t xml:space="preserve">   I love the pink flowers in my garden.</w:t>
      </w:r>
    </w:p>
    <w:p>
      <w:r>
        <w:t>2. La fleur de la rose est très belle.</w:t>
      </w:r>
    </w:p>
    <w:p>
      <w:r>
        <w:t xml:space="preserve">   The flower of the rose is very beautiful.</w:t>
      </w:r>
    </w:p>
    <w:p>
      <w:r>
        <w:t xml:space="preserve">3. Le bouquet de fleurs était magnifique. </w:t>
      </w:r>
    </w:p>
    <w:p>
      <w:r>
        <w:t xml:space="preserve">   The flower bouquet was magnificent.</w:t>
      </w:r>
    </w:p>
    <w:p>
      <w:r>
        <w:t>4. J'ai acheté une fleur pour ma mère.</w:t>
      </w:r>
    </w:p>
    <w:p>
      <w:r>
        <w:t xml:space="preserve">   I bought a flower for my mother.</w:t>
      </w:r>
    </w:p>
    <w:p>
      <w:r>
        <w:t xml:space="preserve">5. Les fleurs jaunes symbolisent la joie. </w:t>
      </w:r>
    </w:p>
    <w:p>
      <w:r>
        <w:t xml:space="preserve">   Yellow flowers symbolize joy. </w:t>
      </w:r>
    </w:p>
    <w:p>
      <w:r>
        <w:t>6.  La fleur d'oranger est fragile.</w:t>
      </w:r>
    </w:p>
    <w:p>
      <w:r>
        <w:t xml:space="preserve">   The orange blossom is delicate. </w:t>
      </w:r>
    </w:p>
    <w:p>
      <w:r>
        <w:t>7.  Elle aime les fleurs de lys.</w:t>
      </w:r>
    </w:p>
    <w:p>
      <w:r>
        <w:t xml:space="preserve">   She likes the lily flowers. </w:t>
      </w:r>
    </w:p>
    <w:p>
      <w:r>
        <w:t xml:space="preserve">8. Le jardinier a planté des fleurs dans chaque coin. </w:t>
      </w:r>
    </w:p>
    <w:p>
      <w:r>
        <w:t xml:space="preserve">   The gardener planted flowers in each corner. </w:t>
      </w:r>
    </w:p>
    <w:p>
      <w:r>
        <w:t>9. Les fleurs sauvages sont très diverses.</w:t>
      </w:r>
    </w:p>
    <w:p>
      <w:r>
        <w:t xml:space="preserve">   Wildflowers are very diverse. </w:t>
      </w:r>
    </w:p>
    <w:p>
      <w:r>
        <w:t xml:space="preserve">10.  Il faut prendre soin des fleurs. </w:t>
      </w:r>
    </w:p>
    <w:p>
      <w:r>
        <w:t xml:space="preserve">    We need to take care of the flowers.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 The table is red.</w:t>
      </w:r>
    </w:p>
    <w:p>
      <w:r>
        <w:t>2. Il y a une voiture rouge.</w:t>
      </w:r>
    </w:p>
    <w:p>
      <w:r>
        <w:t xml:space="preserve">   There is a red car.</w:t>
      </w:r>
    </w:p>
    <w:p>
      <w:r>
        <w:t>3. La robe de Marie est rouge.</w:t>
      </w:r>
    </w:p>
    <w:p>
      <w:r>
        <w:t xml:space="preserve">   Marie's dress is red.</w:t>
      </w:r>
    </w:p>
    <w:p>
      <w:r>
        <w:t>4. Les chaussettes sont rouges.</w:t>
      </w:r>
    </w:p>
    <w:p>
      <w:r>
        <w:t xml:space="preserve">   The socks are red.</w:t>
      </w:r>
    </w:p>
    <w:p>
      <w:r>
        <w:t>5. Le ciel était rouge ce soir.</w:t>
      </w:r>
    </w:p>
    <w:p>
      <w:r>
        <w:t xml:space="preserve">   The sky was red that evening.</w:t>
      </w:r>
    </w:p>
    <w:p>
      <w:r>
        <w:t>6. Mon ami a des cheveux rouges.</w:t>
      </w:r>
    </w:p>
    <w:p>
      <w:r>
        <w:t xml:space="preserve">   My friend has red hair. </w:t>
      </w:r>
    </w:p>
    <w:p>
      <w:r>
        <w:t>7. La tomate est rouge.</w:t>
      </w:r>
    </w:p>
    <w:p>
      <w:r>
        <w:t xml:space="preserve">   The tomato is red.</w:t>
      </w:r>
    </w:p>
    <w:p>
      <w:r>
        <w:t>8. Les roses sont rouges.</w:t>
      </w:r>
    </w:p>
    <w:p>
      <w:r>
        <w:t xml:space="preserve">    The roses are red. </w:t>
      </w:r>
    </w:p>
    <w:p>
      <w:r>
        <w:t>9. J'adore la couleur rouge.</w:t>
      </w:r>
    </w:p>
    <w:p>
      <w:r>
        <w:t xml:space="preserve">    I love the color red. </w:t>
      </w:r>
    </w:p>
    <w:p>
      <w:r>
        <w:t xml:space="preserve">10. Le drapeau français est rouge, blanc et bleu. </w:t>
      </w:r>
    </w:p>
    <w:p>
      <w:r>
        <w:t xml:space="preserve">   The French flag is red, white and blue.</w:t>
      </w:r>
    </w:p>
    <w:p/>
    <w:p>
      <w:r>
        <w:rPr>
          <w:b/>
        </w:rPr>
        <w:t>Word: vert | Meaning: green</w:t>
      </w:r>
    </w:p>
    <w:p/>
    <w:p>
      <w:r>
        <w:t xml:space="preserve">1. Le ciel est vert aujourd'hui.  </w:t>
      </w:r>
    </w:p>
    <w:p>
      <w:r>
        <w:t>The sky is green today.</w:t>
      </w:r>
    </w:p>
    <w:p>
      <w:r>
        <w:t xml:space="preserve">2. Les feuilles des arbres sont vert. </w:t>
      </w:r>
    </w:p>
    <w:p>
      <w:r>
        <w:t xml:space="preserve">The leaves of trees are green. </w:t>
      </w:r>
    </w:p>
    <w:p>
      <w:r>
        <w:t xml:space="preserve">3. La voiture est verte. </w:t>
      </w:r>
    </w:p>
    <w:p>
      <w:r>
        <w:t>The car is green.</w:t>
      </w:r>
    </w:p>
    <w:p>
      <w:r>
        <w:t>4. J’adore les vêtements verts.</w:t>
      </w:r>
    </w:p>
    <w:p>
      <w:r>
        <w:t>I love clothes that are green.</w:t>
      </w:r>
    </w:p>
    <w:p>
      <w:r>
        <w:t xml:space="preserve">5. La pomme est verte.  </w:t>
      </w:r>
    </w:p>
    <w:p>
      <w:r>
        <w:t>The apple is green.</w:t>
      </w:r>
    </w:p>
    <w:p>
      <w:r>
        <w:t xml:space="preserve">6. Il a un vert de la nature. </w:t>
      </w:r>
    </w:p>
    <w:p>
      <w:r>
        <w:t xml:space="preserve">He has a natural green color. </w:t>
      </w:r>
    </w:p>
    <w:p>
      <w:r>
        <w:t xml:space="preserve">7. Le jardin a des plantes vertes. </w:t>
      </w:r>
    </w:p>
    <w:p>
      <w:r>
        <w:t xml:space="preserve">The garden has green plants. </w:t>
      </w:r>
    </w:p>
    <w:p>
      <w:r>
        <w:t xml:space="preserve">8. Le poisson est vert dans l'eau. </w:t>
      </w:r>
    </w:p>
    <w:p>
      <w:r>
        <w:t>The fish is green in the water.</w:t>
      </w:r>
    </w:p>
    <w:p>
      <w:r>
        <w:t xml:space="preserve">9. J’ai un vert du pays.  </w:t>
      </w:r>
    </w:p>
    <w:p>
      <w:r>
        <w:t>I have a green from the country.</w:t>
      </w:r>
    </w:p>
    <w:p>
      <w:r>
        <w:t xml:space="preserve">10. La couleur verte est relaxante. </w:t>
      </w:r>
    </w:p>
    <w:p>
      <w:r>
        <w:t>Green color is relaxing.</w:t>
      </w:r>
    </w:p>
    <w:p/>
    <w:p>
      <w:r>
        <w:rPr>
          <w:b/>
        </w:rPr>
        <w:t>Word: faire | Meaning: to do, make, or perform</w:t>
      </w:r>
    </w:p>
    <w:p/>
    <w:p>
      <w:r>
        <w:t>1. Je fais du sport tous les jours.</w:t>
      </w:r>
    </w:p>
    <w:p>
      <w:r>
        <w:t xml:space="preserve">   I do sports every day.</w:t>
      </w:r>
    </w:p>
    <w:p>
      <w:r>
        <w:t>2. Elle fait une pause avant de commencer le travail.</w:t>
      </w:r>
    </w:p>
    <w:p>
      <w:r>
        <w:t xml:space="preserve">   She takes a break before starting work.</w:t>
      </w:r>
    </w:p>
    <w:p>
      <w:r>
        <w:t xml:space="preserve">3. Nous faisons un repas familial chaque dimanche. </w:t>
      </w:r>
    </w:p>
    <w:p>
      <w:r>
        <w:t xml:space="preserve">   We make a family dinner every Sunday.</w:t>
      </w:r>
    </w:p>
    <w:p>
      <w:r>
        <w:t>4. Le professeur fait des exercices pour corriger la grammaire.</w:t>
      </w:r>
    </w:p>
    <w:p>
      <w:r>
        <w:t xml:space="preserve">  The teacher makes exercises to correct grammar.</w:t>
      </w:r>
    </w:p>
    <w:p>
      <w:r>
        <w:t>5. Je fais attention à mes dépenses.</w:t>
      </w:r>
    </w:p>
    <w:p>
      <w:r>
        <w:t xml:space="preserve">    I pay attention to my expenses.</w:t>
      </w:r>
    </w:p>
    <w:p>
      <w:r>
        <w:t xml:space="preserve">6. Les enfants aiment faire des jeux de plein air. </w:t>
      </w:r>
    </w:p>
    <w:p>
      <w:r>
        <w:t xml:space="preserve">   Children enjoy playing outdoor games.</w:t>
      </w:r>
    </w:p>
    <w:p>
      <w:r>
        <w:t xml:space="preserve">7. Il faut faire une réservation pour le restaurant. </w:t>
      </w:r>
    </w:p>
    <w:p>
      <w:r>
        <w:t xml:space="preserve">   You need to make a reservation for the restaurant. </w:t>
      </w:r>
    </w:p>
    <w:p>
      <w:r>
        <w:t xml:space="preserve">8. Je fais la course chaque semaine. </w:t>
      </w:r>
    </w:p>
    <w:p>
      <w:r>
        <w:t xml:space="preserve">    I go shopping every week. </w:t>
      </w:r>
    </w:p>
    <w:p>
      <w:r>
        <w:t>9. J'ai fait une longue sieste hier.</w:t>
      </w:r>
    </w:p>
    <w:p>
      <w:r>
        <w:t xml:space="preserve">   I took a long nap yesterday.</w:t>
      </w:r>
    </w:p>
    <w:p>
      <w:r>
        <w:t>10. Le chien fait pipi dans l’herbe.</w:t>
      </w:r>
    </w:p>
    <w:p>
      <w:r>
        <w:t xml:space="preserve">   The dog pees in the grass.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