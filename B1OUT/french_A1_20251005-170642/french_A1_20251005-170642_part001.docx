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aujourd’hui ?</w:t>
      </w:r>
    </w:p>
    <w:p>
      <w:r>
        <w:t xml:space="preserve">  Hello, how are you today?</w:t>
      </w:r>
    </w:p>
    <w:p>
      <w:r>
        <w:t xml:space="preserve">2. Bonjour à tous, merci de votre présence. </w:t>
      </w:r>
    </w:p>
    <w:p>
      <w:r>
        <w:t xml:space="preserve">   Hello everyone, thank you for coming.</w:t>
      </w:r>
    </w:p>
    <w:p>
      <w:r>
        <w:t>3. Bonjour madame, pouvez-vous m'aider avec ma demande?</w:t>
      </w:r>
    </w:p>
    <w:p>
      <w:r>
        <w:t xml:space="preserve">   Good morning Mrs., can you help me with my request?</w:t>
      </w:r>
    </w:p>
    <w:p>
      <w:r>
        <w:t>4. J’ai vu un film très intéressant hier soir, Bonjour!</w:t>
      </w:r>
    </w:p>
    <w:p>
      <w:r>
        <w:t xml:space="preserve">    I saw a very interesting movie last night, hello! </w:t>
      </w:r>
    </w:p>
    <w:p>
      <w:r>
        <w:t>5.  Bonjour, comment allez-vous ?</w:t>
      </w:r>
    </w:p>
    <w:p>
      <w:r>
        <w:t xml:space="preserve">   Hello, how are you?</w:t>
      </w:r>
    </w:p>
    <w:p>
      <w:r>
        <w:t>6.  La météo est magnifique aujourd'hui, bonjour !</w:t>
      </w:r>
    </w:p>
    <w:p>
      <w:r>
        <w:t xml:space="preserve">    The weather is magnificent today, hello!</w:t>
      </w:r>
    </w:p>
    <w:p>
      <w:r>
        <w:t xml:space="preserve">7.  Bonjour à tous les membres de la famille ! </w:t>
      </w:r>
    </w:p>
    <w:p>
      <w:r>
        <w:t xml:space="preserve">    Hello to all family members!</w:t>
      </w:r>
    </w:p>
    <w:p>
      <w:r>
        <w:t>8.  Excusez-moi, Bonjour ?</w:t>
      </w:r>
    </w:p>
    <w:p>
      <w:r>
        <w:t xml:space="preserve">   Excuse me, Hello? </w:t>
      </w:r>
    </w:p>
    <w:p>
      <w:r>
        <w:t>9.  Bonjour le soleil ! J'espère que vous allez bien aujourd’hui.</w:t>
      </w:r>
    </w:p>
    <w:p>
      <w:r>
        <w:t xml:space="preserve">   Hello the sun! I hope you are doing well today. </w:t>
      </w:r>
    </w:p>
    <w:p>
      <w:r>
        <w:t xml:space="preserve">10.  Bonjour, je suis ravi de vous rencontrer. </w:t>
      </w:r>
    </w:p>
    <w:p>
      <w:r>
        <w:t xml:space="preserve">    Hello, I am delighted to meet you.</w:t>
      </w:r>
    </w:p>
    <w:p/>
    <w:p>
      <w:r>
        <w:rPr>
          <w:b/>
        </w:rPr>
        <w:t>Word: Chat | Meaning: Cat</w:t>
      </w:r>
    </w:p>
    <w:p/>
    <w:p>
      <w:r>
        <w:t>1. J'ai un chat adorable qui me joue avec tous les jours.</w:t>
      </w:r>
    </w:p>
    <w:p>
      <w:r>
        <w:t xml:space="preserve">   I have an adorable cat who plays with me every day.</w:t>
      </w:r>
    </w:p>
    <w:p>
      <w:r>
        <w:t>2. Le chat est très calme et il aime se reposer dans le soleil.</w:t>
      </w:r>
    </w:p>
    <w:p>
      <w:r>
        <w:t xml:space="preserve">   The cat is very calm and it likes to rest in the sun. </w:t>
      </w:r>
    </w:p>
    <w:p>
      <w:r>
        <w:t>3. J'ai acheté un nouveau chat pour mon appartement.</w:t>
      </w:r>
    </w:p>
    <w:p>
      <w:r>
        <w:t xml:space="preserve">   I bought a new cat for my apartment.</w:t>
      </w:r>
    </w:p>
    <w:p>
      <w:r>
        <w:t>4. Le chat est toujours curieux et il explore chaque coin de la maison.</w:t>
      </w:r>
    </w:p>
    <w:p>
      <w:r>
        <w:t xml:space="preserve">   The cat is always curious and he explores every corner of the house. </w:t>
      </w:r>
    </w:p>
    <w:p>
      <w:r>
        <w:t>5. La conversation entre moi et le chat était très agréable.</w:t>
      </w:r>
    </w:p>
    <w:p>
      <w:r>
        <w:t xml:space="preserve">    The conversation between me and the cat was very pleasant. </w:t>
      </w:r>
    </w:p>
    <w:p>
      <w:r>
        <w:t>6. J'aime beaucoup la compagnie de mon chat, il est un ami fidèle.</w:t>
      </w:r>
    </w:p>
    <w:p>
      <w:r>
        <w:t xml:space="preserve">    I love the company of my cat, he is a loyal friend. </w:t>
      </w:r>
    </w:p>
    <w:p>
      <w:r>
        <w:t>7. Il s'est endormi sur mon bureau et j’ai fait une pause pour le regarder.</w:t>
      </w:r>
    </w:p>
    <w:p>
      <w:r>
        <w:t xml:space="preserve">   He fell asleep on my desk and I took a break to watch him.</w:t>
      </w:r>
    </w:p>
    <w:p>
      <w:r>
        <w:t>8. Le chat dort paisiblement sur le canapé.</w:t>
      </w:r>
    </w:p>
    <w:p>
      <w:r>
        <w:t xml:space="preserve">    The cat sleeps peacefully on the sofa. </w:t>
      </w:r>
    </w:p>
    <w:p>
      <w:r>
        <w:t xml:space="preserve">9.  Le chat a mangé sa nourriture avec beaucoup de plaisir. </w:t>
      </w:r>
    </w:p>
    <w:p>
      <w:r>
        <w:t xml:space="preserve">    The cat ate its food with great pleasure. </w:t>
      </w:r>
    </w:p>
    <w:p>
      <w:r>
        <w:t xml:space="preserve">10. Il est plus calme que l'habitude, mais il continue à jouer parfois. </w:t>
      </w:r>
    </w:p>
    <w:p>
      <w:r>
        <w:t xml:space="preserve">   He is calmer than usual but he still plays sometimes.</w:t>
      </w:r>
    </w:p>
    <w:p/>
    <w:p>
      <w:r>
        <w:rPr>
          <w:b/>
        </w:rPr>
        <w:t>Word: Maison | Meaning: House</w:t>
      </w:r>
    </w:p>
    <w:p/>
    <w:p>
      <w:r>
        <w:t>1. Je vis dans une maison avec ma famille.</w:t>
      </w:r>
    </w:p>
    <w:p>
      <w:r>
        <w:t xml:space="preserve">   I live in a house with my family.</w:t>
      </w:r>
    </w:p>
    <w:p>
      <w:r>
        <w:t>2. La maison est située sur la colline.</w:t>
      </w:r>
    </w:p>
    <w:p>
      <w:r>
        <w:t xml:space="preserve">   The house is located on the hill.</w:t>
      </w:r>
    </w:p>
    <w:p>
      <w:r>
        <w:t>3. Nous sommes allés à la maison d'amis hier.</w:t>
      </w:r>
    </w:p>
    <w:p>
      <w:r>
        <w:t xml:space="preserve">   We went to our friends’ house yesterday.</w:t>
      </w:r>
    </w:p>
    <w:p>
      <w:r>
        <w:t xml:space="preserve">4. Le propriétaire de la maison a besoin d'un ami. </w:t>
      </w:r>
    </w:p>
    <w:p>
      <w:r>
        <w:t xml:space="preserve">   The owner of the house needs a friend.</w:t>
      </w:r>
    </w:p>
    <w:p>
      <w:r>
        <w:t>5. Ma maison est très confortable et spacieuse.</w:t>
      </w:r>
    </w:p>
    <w:p>
      <w:r>
        <w:t xml:space="preserve">   My house is very comfortable and spacious.</w:t>
      </w:r>
    </w:p>
    <w:p>
      <w:r>
        <w:t>6. Il y a une belle chambre dans ma maison.</w:t>
      </w:r>
    </w:p>
    <w:p>
      <w:r>
        <w:t xml:space="preserve">    There’s a beautiful room in my house.</w:t>
      </w:r>
    </w:p>
    <w:p>
      <w:r>
        <w:t>7. La cuisine de la maison est très fonctionnelle.</w:t>
      </w:r>
    </w:p>
    <w:p>
      <w:r>
        <w:t xml:space="preserve">   The kitchen of the house is very functional.</w:t>
      </w:r>
    </w:p>
    <w:p>
      <w:r>
        <w:t xml:space="preserve">8. J'adore passer du temps dans ma maison. </w:t>
      </w:r>
    </w:p>
    <w:p>
      <w:r>
        <w:t xml:space="preserve">   I love spending time in my house.</w:t>
      </w:r>
    </w:p>
    <w:p>
      <w:r>
        <w:t>9.  Le jardin de la maison est très vert et agréable.</w:t>
      </w:r>
    </w:p>
    <w:p>
      <w:r>
        <w:t xml:space="preserve">   The garden of the house is very green and pleasant.</w:t>
      </w:r>
    </w:p>
    <w:p>
      <w:r>
        <w:t>10.  La maison est un symbole de bonheur pour mes parents.</w:t>
      </w:r>
    </w:p>
    <w:p>
      <w:r>
        <w:t xml:space="preserve">    The house is a symbol of happiness for my parents.</w:t>
      </w:r>
    </w:p>
    <w:p/>
    <w:p>
      <w:r>
        <w:rPr>
          <w:b/>
        </w:rPr>
        <w:t>Word: Fleur | Meaning: Flower</w:t>
      </w:r>
    </w:p>
    <w:p/>
    <w:p>
      <w:r>
        <w:t>1. Il aime beaucoup admirer les fleurs dans le jardin.</w:t>
      </w:r>
    </w:p>
    <w:p>
      <w:r>
        <w:t xml:space="preserve">   He enjoys admiring the flowers in the garden very much.</w:t>
      </w:r>
    </w:p>
    <w:p>
      <w:r>
        <w:t>2. La fleur de rose est une couleur très élégante.</w:t>
      </w:r>
    </w:p>
    <w:p>
      <w:r>
        <w:t xml:space="preserve">   The rose flower is a very elegant color. </w:t>
      </w:r>
    </w:p>
    <w:p>
      <w:r>
        <w:t>3.  J'ai acheté une fleur pour mon amie à la fête.</w:t>
      </w:r>
    </w:p>
    <w:p>
      <w:r>
        <w:t xml:space="preserve">   I bought a flower for my friend at the party.</w:t>
      </w:r>
    </w:p>
    <w:p>
      <w:r>
        <w:t>4. Les fleurs apportent une note de beauté dans notre maison.</w:t>
      </w:r>
    </w:p>
    <w:p>
      <w:r>
        <w:t xml:space="preserve">   Flowers bring a touch of beauty to our home. </w:t>
      </w:r>
    </w:p>
    <w:p>
      <w:r>
        <w:t>5. La fleur d’orchidée est très rare et précieuse.</w:t>
      </w:r>
    </w:p>
    <w:p>
      <w:r>
        <w:t xml:space="preserve">   The orchid flower is very rare and valuable.</w:t>
      </w:r>
    </w:p>
    <w:p>
      <w:r>
        <w:t>6.  La fleur du lys est symbole de la victoire.</w:t>
      </w:r>
    </w:p>
    <w:p>
      <w:r>
        <w:t xml:space="preserve">    The lily flower is a symbol of victory. </w:t>
      </w:r>
    </w:p>
    <w:p>
      <w:r>
        <w:t xml:space="preserve">7.  Elle aime souvent décorer ses vêtements avec des fleurs. </w:t>
      </w:r>
    </w:p>
    <w:p>
      <w:r>
        <w:t xml:space="preserve">   She likes to often decorate her clothes with flowers. </w:t>
      </w:r>
    </w:p>
    <w:p>
      <w:r>
        <w:t>8. Le bouquet de fleurs était magnifique.</w:t>
      </w:r>
    </w:p>
    <w:p>
      <w:r>
        <w:t xml:space="preserve">   The bouquet of flowers was magnificent.</w:t>
      </w:r>
    </w:p>
    <w:p>
      <w:r>
        <w:t>9.  Il faut prendre soin de la fleur pour qu'elle vive longtemps.</w:t>
      </w:r>
    </w:p>
    <w:p>
      <w:r>
        <w:t xml:space="preserve">   We must take care of the flower so it lives long. </w:t>
      </w:r>
    </w:p>
    <w:p>
      <w:r>
        <w:t xml:space="preserve">10. La fleur symbolise l’amour et la beauté. </w:t>
      </w:r>
    </w:p>
    <w:p>
      <w:r>
        <w:t xml:space="preserve">   Flowers symbolize love and beauty.</w:t>
      </w:r>
    </w:p>
    <w:p/>
    <w:p>
      <w:r>
        <w:rPr>
          <w:b/>
        </w:rPr>
        <w:t>Word: Rouge | Meaning: Red</w:t>
      </w:r>
    </w:p>
    <w:p/>
    <w:p>
      <w:r>
        <w:t xml:space="preserve">1. La voiture est rouge. </w:t>
      </w:r>
    </w:p>
    <w:p>
      <w:r>
        <w:t xml:space="preserve">  The car is red.</w:t>
      </w:r>
    </w:p>
    <w:p>
      <w:r>
        <w:t xml:space="preserve">2. Le ballon est rouge. </w:t>
      </w:r>
    </w:p>
    <w:p>
      <w:r>
        <w:t xml:space="preserve">  The ball is red.</w:t>
      </w:r>
    </w:p>
    <w:p>
      <w:r>
        <w:t>3. Elle aime les vêtements rouges.</w:t>
      </w:r>
    </w:p>
    <w:p>
      <w:r>
        <w:t xml:space="preserve">  She likes red clothes.</w:t>
      </w:r>
    </w:p>
    <w:p>
      <w:r>
        <w:t xml:space="preserve">4. Les tomates sont rouges. </w:t>
      </w:r>
    </w:p>
    <w:p>
      <w:r>
        <w:t xml:space="preserve">  Tomatoes are red.</w:t>
      </w:r>
    </w:p>
    <w:p>
      <w:r>
        <w:t xml:space="preserve">5. Il a une robe rouge. </w:t>
      </w:r>
    </w:p>
    <w:p>
      <w:r>
        <w:t xml:space="preserve">  He has a red robe.</w:t>
      </w:r>
    </w:p>
    <w:p>
      <w:r>
        <w:t xml:space="preserve">6. La fleur est rouge et belle. </w:t>
      </w:r>
    </w:p>
    <w:p>
      <w:r>
        <w:t xml:space="preserve">  The flower is red and beautiful.</w:t>
      </w:r>
    </w:p>
    <w:p>
      <w:r>
        <w:t>7. Vous avez besoin de rouge pour le dessin ?</w:t>
      </w:r>
    </w:p>
    <w:p>
      <w:r>
        <w:t xml:space="preserve">  Do you need red for the drawing?</w:t>
      </w:r>
    </w:p>
    <w:p>
      <w:r>
        <w:t>8. Les yeux rouges d'un chat.</w:t>
      </w:r>
    </w:p>
    <w:p>
      <w:r>
        <w:t xml:space="preserve">  Red eyes of a cat.</w:t>
      </w:r>
    </w:p>
    <w:p>
      <w:r>
        <w:t>9. Le soleil était rouge à l'horizon.</w:t>
      </w:r>
    </w:p>
    <w:p>
      <w:r>
        <w:t xml:space="preserve">  The sun was red at the horizon.</w:t>
      </w:r>
    </w:p>
    <w:p>
      <w:r>
        <w:t xml:space="preserve">10. La peinture est rouge. </w:t>
      </w:r>
    </w:p>
    <w:p>
      <w:r>
        <w:t xml:space="preserve">  The paint is red.</w:t>
      </w:r>
    </w:p>
    <w:p/>
    <w:p>
      <w:r>
        <w:rPr>
          <w:b/>
        </w:rPr>
        <w:t>Word: Vert | Meaning: Green</w:t>
      </w:r>
    </w:p>
    <w:p/>
    <w:p>
      <w:r>
        <w:t>1. Le chat est vert.</w:t>
      </w:r>
    </w:p>
    <w:p>
      <w:r>
        <w:t xml:space="preserve">   The cat is green.</w:t>
      </w:r>
    </w:p>
    <w:p>
      <w:r>
        <w:t>2. Les fleurs de printemps sont vertes.</w:t>
      </w:r>
    </w:p>
    <w:p>
      <w:r>
        <w:t xml:space="preserve">   Spring flowers are green.</w:t>
      </w:r>
    </w:p>
    <w:p>
      <w:r>
        <w:t xml:space="preserve">3. J'adore les vêtements verts. </w:t>
      </w:r>
    </w:p>
    <w:p>
      <w:r>
        <w:t xml:space="preserve">   I love green clothes. </w:t>
      </w:r>
    </w:p>
    <w:p>
      <w:r>
        <w:t>4. La voiture est verte.</w:t>
      </w:r>
    </w:p>
    <w:p>
      <w:r>
        <w:t xml:space="preserve">   The car is green. </w:t>
      </w:r>
    </w:p>
    <w:p>
      <w:r>
        <w:t>5. Le ciel est vert aujourd'hui.</w:t>
      </w:r>
    </w:p>
    <w:p>
      <w:r>
        <w:t xml:space="preserve">   The sky is green today.</w:t>
      </w:r>
    </w:p>
    <w:p>
      <w:r>
        <w:t>6. Il a des yeux verts.</w:t>
      </w:r>
    </w:p>
    <w:p>
      <w:r>
        <w:t xml:space="preserve">   He has green eyes. </w:t>
      </w:r>
    </w:p>
    <w:p>
      <w:r>
        <w:t xml:space="preserve">7. La pomme est verte. </w:t>
      </w:r>
    </w:p>
    <w:p>
      <w:r>
        <w:t xml:space="preserve">    The apple is green. </w:t>
      </w:r>
    </w:p>
    <w:p>
      <w:r>
        <w:t xml:space="preserve">8. La nature est verte et verdoyante.  </w:t>
      </w:r>
    </w:p>
    <w:p>
      <w:r>
        <w:t xml:space="preserve">    Nature is green and lush.</w:t>
      </w:r>
    </w:p>
    <w:p>
      <w:r>
        <w:t xml:space="preserve">9. Tu devras porter un vêtement vert pour la fête. </w:t>
      </w:r>
    </w:p>
    <w:p>
      <w:r>
        <w:t xml:space="preserve">   You will have to wear a green outfit for the party.</w:t>
      </w:r>
    </w:p>
    <w:p>
      <w:r>
        <w:t xml:space="preserve">10.  La verdure de l'île est très agréable. </w:t>
      </w:r>
    </w:p>
    <w:p>
      <w:r>
        <w:t xml:space="preserve">    The vegetation of the island is very pleasant.</w:t>
      </w:r>
    </w:p>
    <w:p/>
    <w:p>
      <w:r>
        <w:rPr>
          <w:b/>
        </w:rPr>
        <w:t>Word: Faire | Meaning: To do, to make, to perform</w:t>
      </w:r>
    </w:p>
    <w:p/>
    <w:p>
      <w:r>
        <w:t>1. Je dois faire mes devoirs aujourd'hui.</w:t>
      </w:r>
    </w:p>
    <w:p>
      <w:r>
        <w:t xml:space="preserve">  My homework is due today.</w:t>
      </w:r>
    </w:p>
    <w:p>
      <w:r>
        <w:t>2. Elle fait une promenade chaque dimanche.</w:t>
      </w:r>
    </w:p>
    <w:p>
      <w:r>
        <w:t xml:space="preserve">  She goes for a walk every Sunday.</w:t>
      </w:r>
    </w:p>
    <w:p>
      <w:r>
        <w:t>3. Tu dois faire attention à la route !</w:t>
      </w:r>
    </w:p>
    <w:p>
      <w:r>
        <w:t xml:space="preserve">   You must pay attention to the road! </w:t>
      </w:r>
    </w:p>
    <w:p>
      <w:r>
        <w:t>4. Nous allons faire un voyage en Italie.</w:t>
      </w:r>
    </w:p>
    <w:p>
      <w:r>
        <w:t xml:space="preserve">  We are going to take a trip to Italy.</w:t>
      </w:r>
    </w:p>
    <w:p>
      <w:r>
        <w:t>5. Il est important de faire une sieste avant d'aller travailler.</w:t>
      </w:r>
    </w:p>
    <w:p>
      <w:r>
        <w:t xml:space="preserve">    It is important to have a nap before working.</w:t>
      </w:r>
    </w:p>
    <w:p>
      <w:r>
        <w:t>6. J'ai besoin de faire les courses aujourd'hui.</w:t>
      </w:r>
    </w:p>
    <w:p>
      <w:r>
        <w:t xml:space="preserve">    I need to do the shopping today.</w:t>
      </w:r>
    </w:p>
    <w:p>
      <w:r>
        <w:t xml:space="preserve">7. Ils ne font pas leur travail correctement. </w:t>
      </w:r>
    </w:p>
    <w:p>
      <w:r>
        <w:t xml:space="preserve">   They are not doing their work correctly.</w:t>
      </w:r>
    </w:p>
    <w:p>
      <w:r>
        <w:t>8. Je fais beaucoup d'exercice chaque jour.</w:t>
      </w:r>
    </w:p>
    <w:p>
      <w:r>
        <w:t xml:space="preserve">  I exercise a lot every day.</w:t>
      </w:r>
    </w:p>
    <w:p>
      <w:r>
        <w:t>9. On va faire une fête d’anniversaire pour mon ami.</w:t>
      </w:r>
    </w:p>
    <w:p>
      <w:r>
        <w:t xml:space="preserve">    We are going to have a birthday party for my friend.</w:t>
      </w:r>
    </w:p>
    <w:p>
      <w:r>
        <w:t xml:space="preserve">10. Tu peux me faire un sandwich ? </w:t>
      </w:r>
    </w:p>
    <w:p>
      <w:r>
        <w:t xml:space="preserve">     Can you make me a sandwich?</w:t>
      </w:r>
    </w:p>
    <w:p/>
    <w:p>
      <w:r>
        <w:rPr>
          <w:b/>
        </w:rPr>
        <w:t>Word: Table | Meaning: Table</w:t>
      </w:r>
    </w:p>
    <w:p/>
    <w:p>
      <w:r>
        <w:t>1. La table est ronde et en bois foncé.</w:t>
      </w:r>
    </w:p>
    <w:p>
      <w:r>
        <w:t xml:space="preserve">   The table is round and dark wood.</w:t>
      </w:r>
    </w:p>
    <w:p>
      <w:r>
        <w:t>2. J'ai besoin d'une table pour travailler sur mon ordinateur.</w:t>
      </w:r>
    </w:p>
    <w:p>
      <w:r>
        <w:t xml:space="preserve">   I need a table to work on my computer. </w:t>
      </w:r>
    </w:p>
    <w:p>
      <w:r>
        <w:t xml:space="preserve">3. Il y a une table basse dans la cuisine. </w:t>
      </w:r>
    </w:p>
    <w:p>
      <w:r>
        <w:t xml:space="preserve">   There is a small table in the kitchen.</w:t>
      </w:r>
    </w:p>
    <w:p>
      <w:r>
        <w:t>4. La table est décorée de fleurs roses et d'un vase rempli d'eau.</w:t>
      </w:r>
    </w:p>
    <w:p>
      <w:r>
        <w:t xml:space="preserve">   The table is decorated with red flowers and a vase filled with water.</w:t>
      </w:r>
    </w:p>
    <w:p>
      <w:r>
        <w:t xml:space="preserve">5. La table a des chaises à côté. </w:t>
      </w:r>
    </w:p>
    <w:p>
      <w:r>
        <w:t xml:space="preserve">   The table has chairs next to it.</w:t>
      </w:r>
    </w:p>
    <w:p>
      <w:r>
        <w:t>6. Nous avons mangé sur la table.</w:t>
      </w:r>
    </w:p>
    <w:p>
      <w:r>
        <w:t xml:space="preserve">   We ate at the table.</w:t>
      </w:r>
    </w:p>
    <w:p>
      <w:r>
        <w:t>7.  J'ai besoin de déplacer la table pour faire place aux invités.</w:t>
      </w:r>
    </w:p>
    <w:p>
      <w:r>
        <w:t xml:space="preserve">    I need to move the table to make room for guests.</w:t>
      </w:r>
    </w:p>
    <w:p>
      <w:r>
        <w:t xml:space="preserve">8. La table est en métal brillant et elle a une surface lisse. </w:t>
      </w:r>
    </w:p>
    <w:p>
      <w:r>
        <w:t xml:space="preserve">   The table is made of shiny metal and it has a smooth surface.</w:t>
      </w:r>
    </w:p>
    <w:p>
      <w:r>
        <w:t xml:space="preserve">9.  Elle fait attention à la table pour éviter de la casser. </w:t>
      </w:r>
    </w:p>
    <w:p>
      <w:r>
        <w:t xml:space="preserve">    She pays attention to the table to avoid breaking it.</w:t>
      </w:r>
    </w:p>
    <w:p>
      <w:r>
        <w:t>10. L'appartement avait un petit coin avec une table basse et des fauteuils.</w:t>
      </w:r>
    </w:p>
    <w:p>
      <w:r>
        <w:t xml:space="preserve">    The apartment had a small corner with a small table and chairs.</w:t>
      </w:r>
    </w:p>
    <w:p/>
    <w:p>
      <w:r>
        <w:t>Lumière: Light</w:t>
      </w:r>
    </w:p>
    <w:p/>
    <w:p>
      <w:r>
        <w:t>1. La lumière du soleil brille dans la pièce.</w:t>
      </w:r>
    </w:p>
    <w:p>
      <w:r>
        <w:t xml:space="preserve">    The sunlight shines in the room.</w:t>
      </w:r>
    </w:p>
    <w:p>
      <w:r>
        <w:t>2. J'apprécie la lumière de la ville.</w:t>
      </w:r>
    </w:p>
    <w:p>
      <w:r>
        <w:t xml:space="preserve">   I enjoy the city light.</w:t>
      </w:r>
    </w:p>
    <w:p>
      <w:r>
        <w:t>3. La lampe électrique fournit une lumière suffisante.</w:t>
      </w:r>
    </w:p>
    <w:p>
      <w:r>
        <w:t xml:space="preserve">   The electric lamp provides sufficient light.</w:t>
      </w:r>
    </w:p>
    <w:p>
      <w:r>
        <w:t>4. Il y a beaucoup de lumière naturelle dans la forêt.</w:t>
      </w:r>
    </w:p>
    <w:p>
      <w:r>
        <w:t xml:space="preserve">    There is much natural light in the forest.</w:t>
      </w:r>
    </w:p>
    <w:p>
      <w:r>
        <w:t>5. La lumière rouge indique un danger imminent.</w:t>
      </w:r>
    </w:p>
    <w:p>
      <w:r>
        <w:t xml:space="preserve">   The red light indicates an imminent danger.</w:t>
      </w:r>
    </w:p>
    <w:p>
      <w:r>
        <w:t xml:space="preserve">6. Elle alluma la lumière pour que le bébé puisse s'endormir. </w:t>
      </w:r>
    </w:p>
    <w:p>
      <w:r>
        <w:t xml:space="preserve">   She lit the light so the baby could fall asleep.</w:t>
      </w:r>
    </w:p>
    <w:p>
      <w:r>
        <w:t>7. Il faut utiliser une lumière plus douce pour l'artiste.</w:t>
      </w:r>
    </w:p>
    <w:p>
      <w:r>
        <w:t xml:space="preserve">   We need to use a softer light for the artist.</w:t>
      </w:r>
    </w:p>
    <w:p>
      <w:r>
        <w:t xml:space="preserve">8. La lumière du feu crépitant donne une ambiance chaleureuse. </w:t>
      </w:r>
    </w:p>
    <w:p>
      <w:r>
        <w:t xml:space="preserve">   The flickering firelight gives a warm atmosphere.</w:t>
      </w:r>
    </w:p>
    <w:p>
      <w:r>
        <w:t xml:space="preserve">9.  J'ai besoin d’une lumière plus forte pour lire la nuit. </w:t>
      </w:r>
    </w:p>
    <w:p>
      <w:r>
        <w:t xml:space="preserve">   I need more powerful light to read at night.</w:t>
      </w:r>
    </w:p>
    <w:p>
      <w:r>
        <w:t xml:space="preserve">10. L'intensité de la lumière est importante pour le confort visuel. </w:t>
      </w:r>
    </w:p>
    <w:p>
      <w:r>
        <w:t xml:space="preserve">    The intensity of the light is important for visual comfort.</w:t>
      </w:r>
    </w:p>
    <w:p/>
    <w:p>
      <w:r>
        <w:rPr>
          <w:b/>
        </w:rPr>
        <w:t>Word: Sourire | Meaning: Smile</w:t>
      </w:r>
    </w:p>
    <w:p/>
    <w:p>
      <w:r>
        <w:t>1. Il sourit avec enthousiasme lorsque il pense à ses vacances.</w:t>
      </w:r>
    </w:p>
    <w:p>
      <w:r>
        <w:t xml:space="preserve">   He smiles with enthusiasm when he thinks of his holidays.</w:t>
      </w:r>
    </w:p>
    <w:p>
      <w:r>
        <w:t>2. La femme sourit brièvement avant de lui dire "Au revoir".</w:t>
      </w:r>
    </w:p>
    <w:p>
      <w:r>
        <w:t xml:space="preserve">  The woman smiles briefly before saying "Goodbye" to him. </w:t>
      </w:r>
    </w:p>
    <w:p>
      <w:r>
        <w:t>3. Tu peux sourire plus, tu sais que ça va bien aller.</w:t>
      </w:r>
    </w:p>
    <w:p>
      <w:r>
        <w:t xml:space="preserve">   You can smile more, you know it's going well.</w:t>
      </w:r>
    </w:p>
    <w:p>
      <w:r>
        <w:t>4. L’enfant a un sourire doux et joyeux sur son visage.</w:t>
      </w:r>
    </w:p>
    <w:p>
      <w:r>
        <w:t xml:space="preserve">   The child has a sweet and joyful smile on his face.</w:t>
      </w:r>
    </w:p>
    <w:p>
      <w:r>
        <w:t xml:space="preserve">5. La lumière du soleil fait sourire les arbres. </w:t>
      </w:r>
    </w:p>
    <w:p>
      <w:r>
        <w:t xml:space="preserve">  Sunlight makes the trees smile.</w:t>
      </w:r>
    </w:p>
    <w:p>
      <w:r>
        <w:t xml:space="preserve">6. Il sourit à sa femme, la regardant avec affection. </w:t>
      </w:r>
    </w:p>
    <w:p>
      <w:r>
        <w:t xml:space="preserve">   He smiles at his wife, looking at her with affection.</w:t>
      </w:r>
    </w:p>
    <w:p>
      <w:r>
        <w:t>7. Le groupe de musiciens a un sourire contagieux et joyeux.</w:t>
      </w:r>
    </w:p>
    <w:p>
      <w:r>
        <w:t xml:space="preserve">   The group of musicians have a contagious and joyful smile.  </w:t>
      </w:r>
    </w:p>
    <w:p>
      <w:r>
        <w:t>8. J'ai un sourire aux lèvres, j'espère que tout va bien!</w:t>
      </w:r>
    </w:p>
    <w:p>
      <w:r>
        <w:t xml:space="preserve">   I have a smile on my lips; I hope everything goes well! </w:t>
      </w:r>
    </w:p>
    <w:p>
      <w:r>
        <w:t>9. Son sourire était si sincère qu’il semblait réel.</w:t>
      </w:r>
    </w:p>
    <w:p>
      <w:r>
        <w:t xml:space="preserve">   His smile was so sincere it seemed real.</w:t>
      </w:r>
    </w:p>
    <w:p>
      <w:r>
        <w:t>10. L'enfant sourit et dit "Bonjour".</w:t>
      </w:r>
    </w:p>
    <w:p>
      <w:r>
        <w:t xml:space="preserve">  The child smiles and says "Hello".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