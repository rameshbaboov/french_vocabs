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au tennis chaque dimanche.</w:t>
      </w:r>
    </w:p>
    <w:p>
      <w:r>
        <w:t xml:space="preserve">    I play tennis every Sunday.</w:t>
      </w:r>
    </w:p>
    <w:p>
      <w:r>
        <w:t xml:space="preserve">2. Les enfants jouent dehors pendant la journée. </w:t>
      </w:r>
    </w:p>
    <w:p>
      <w:r>
        <w:t xml:space="preserve">    The children play outside during the day.</w:t>
      </w:r>
    </w:p>
    <w:p>
      <w:r>
        <w:t>3. Elle aime jouer de la musique avec son instrument.</w:t>
      </w:r>
    </w:p>
    <w:p>
      <w:r>
        <w:t xml:space="preserve">    She enjoys playing music with her instrument.</w:t>
      </w:r>
    </w:p>
    <w:p>
      <w:r>
        <w:t>4.  Je joue à des jeux vidéo après le travail.</w:t>
      </w:r>
    </w:p>
    <w:p>
      <w:r>
        <w:t xml:space="preserve">   I play video games after work.</w:t>
      </w:r>
    </w:p>
    <w:p>
      <w:r>
        <w:t xml:space="preserve">5.  On jouait de l'improvisation durant l’événement. </w:t>
      </w:r>
    </w:p>
    <w:p>
      <w:r>
        <w:t xml:space="preserve">    We improvised during the event.</w:t>
      </w:r>
    </w:p>
    <w:p>
      <w:r>
        <w:t>6. Tu veux jouer à la charade ?</w:t>
      </w:r>
    </w:p>
    <w:p>
      <w:r>
        <w:t xml:space="preserve">    Do you want to play charades? </w:t>
      </w:r>
    </w:p>
    <w:p>
      <w:r>
        <w:t xml:space="preserve">7. Les musiciens jouent pour le public. </w:t>
      </w:r>
    </w:p>
    <w:p>
      <w:r>
        <w:t xml:space="preserve">    Musicians play for the audience. </w:t>
      </w:r>
    </w:p>
    <w:p>
      <w:r>
        <w:t>8.  Il jouait de la guitare dans un bar avant d’arriver ici.</w:t>
      </w:r>
    </w:p>
    <w:p>
      <w:r>
        <w:t xml:space="preserve">    He was playing guitar in a bar before arriving here.</w:t>
      </w:r>
    </w:p>
    <w:p>
      <w:r>
        <w:t>9.  Elle joue souvent à des jeux de stratégie.</w:t>
      </w:r>
    </w:p>
    <w:p>
      <w:r>
        <w:t xml:space="preserve">   She often plays strategy games.</w:t>
      </w:r>
    </w:p>
    <w:p>
      <w:r>
        <w:t>10. Nous allons jouer au bowling samedi soir.</w:t>
      </w:r>
    </w:p>
    <w:p>
      <w:r>
        <w:t xml:space="preserve">    We are going to play bowling on Saturday evening.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Je suis reconnaissant de vous connaître.</w:t>
      </w:r>
    </w:p>
    <w:p>
      <w:r>
        <w:t xml:space="preserve">    I am grateful to know you. </w:t>
      </w:r>
    </w:p>
    <w:p>
      <w:r>
        <w:t xml:space="preserve">3.  Merci d'avoir pensé à moi. </w:t>
      </w:r>
    </w:p>
    <w:p>
      <w:r>
        <w:t xml:space="preserve">    Thank you for thinking of me. </w:t>
      </w:r>
    </w:p>
    <w:p>
      <w:r>
        <w:t>4.  Merci de m’aider avec ce projet.</w:t>
      </w:r>
    </w:p>
    <w:p>
      <w:r>
        <w:t xml:space="preserve">    Thank you for helping me with this project.</w:t>
      </w:r>
    </w:p>
    <w:p>
      <w:r>
        <w:t xml:space="preserve">5.   Merci pour votre gentillesse. </w:t>
      </w:r>
    </w:p>
    <w:p>
      <w:r>
        <w:t xml:space="preserve">    Thank you for your kindness. </w:t>
      </w:r>
    </w:p>
    <w:p>
      <w:r>
        <w:t>6.   Merci pour votre patience.</w:t>
      </w:r>
    </w:p>
    <w:p>
      <w:r>
        <w:t xml:space="preserve">    Thank you for your patience.</w:t>
      </w:r>
    </w:p>
    <w:p>
      <w:r>
        <w:t>7.  Merci d'avoir partagé vos idées.</w:t>
      </w:r>
    </w:p>
    <w:p>
      <w:r>
        <w:t xml:space="preserve">    Thank you for sharing your ideas.</w:t>
      </w:r>
    </w:p>
    <w:p>
      <w:r>
        <w:t xml:space="preserve">8.  Merci de m’avoir donné cette information. </w:t>
      </w:r>
    </w:p>
    <w:p>
      <w:r>
        <w:t xml:space="preserve">    Thank you for giving me this information. </w:t>
      </w:r>
    </w:p>
    <w:p>
      <w:r>
        <w:t>9.  Merci de votre attention.</w:t>
      </w:r>
    </w:p>
    <w:p>
      <w:r>
        <w:t xml:space="preserve">    Thank you for your attention.</w:t>
      </w:r>
    </w:p>
    <w:p>
      <w:r>
        <w:t xml:space="preserve">10. Merci, et au plaisir de vous revoir! </w:t>
      </w:r>
    </w:p>
    <w:p>
      <w:r>
        <w:t xml:space="preserve">    Thank you, and nice to see you again!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fleur de rose est très belle.</w:t>
      </w:r>
    </w:p>
    <w:p>
      <w:r>
        <w:t xml:space="preserve">    The rose flower is very beautiful.</w:t>
      </w:r>
    </w:p>
    <w:p>
      <w:r>
        <w:t>3. Rose et Pierre ont planifié une fête.</w:t>
      </w:r>
    </w:p>
    <w:p>
      <w:r>
        <w:t xml:space="preserve">    Rose and Pierre planned a party. </w:t>
      </w:r>
    </w:p>
    <w:p>
      <w:r>
        <w:t>4. Il faut arroser les roses régulièrement.</w:t>
      </w:r>
    </w:p>
    <w:p>
      <w:r>
        <w:t xml:space="preserve">    We must water the roses regularly.</w:t>
      </w:r>
    </w:p>
    <w:p>
      <w:r>
        <w:t>5. J'ai acheté un bouquet de roses pour ma mère.</w:t>
      </w:r>
    </w:p>
    <w:p>
      <w:r>
        <w:t xml:space="preserve">    I bought a bouquet of roses for my mother.</w:t>
      </w:r>
    </w:p>
    <w:p>
      <w:r>
        <w:t>6. La rose est le symbole de l'amour.</w:t>
      </w:r>
    </w:p>
    <w:p>
      <w:r>
        <w:t xml:space="preserve">    The rose is a symbol of love. </w:t>
      </w:r>
    </w:p>
    <w:p>
      <w:r>
        <w:t>7. Je trouve la rose symbolique et élégante.</w:t>
      </w:r>
    </w:p>
    <w:p>
      <w:r>
        <w:t xml:space="preserve">   I find the rose symbolic and elegant.</w:t>
      </w:r>
    </w:p>
    <w:p>
      <w:r>
        <w:t>8. Les fleurs de rose sont très fragrantes.</w:t>
      </w:r>
    </w:p>
    <w:p>
      <w:r>
        <w:t xml:space="preserve">    Rose flower blooms are very fragrant. </w:t>
      </w:r>
    </w:p>
    <w:p>
      <w:r>
        <w:t>9. Elle aime les roses jaunes, mais il préfère les rouges.</w:t>
      </w:r>
    </w:p>
    <w:p>
      <w:r>
        <w:t xml:space="preserve">    She likes yellow roses, but he prefers red ones.  </w:t>
      </w:r>
    </w:p>
    <w:p>
      <w:r>
        <w:t xml:space="preserve">10. La rose est un fruit qui pousse sur des arbustes. </w:t>
      </w:r>
    </w:p>
    <w:p>
      <w:r>
        <w:t xml:space="preserve">    The rose is a fruit that grows on bushes.</w:t>
      </w:r>
    </w:p>
    <w:p/>
    <w:p>
      <w:r>
        <w:rPr>
          <w:b/>
        </w:rPr>
        <w:t>Word: Sol | Meaning: Soil</w:t>
      </w:r>
    </w:p>
    <w:p/>
    <w:p>
      <w:r>
        <w:t xml:space="preserve">1.  Le soleil brille aujourd'hui, ce qui est parfait pour passer une agréable journée à la plage.  </w:t>
      </w:r>
    </w:p>
    <w:p>
      <w:r>
        <w:t xml:space="preserve">    The sun is shining today, which makes it perfect to spend an enjoyable day at the beach.</w:t>
      </w:r>
    </w:p>
    <w:p>
      <w:r>
        <w:t xml:space="preserve">2. Le sol de la ferme est dur et rocailleux. </w:t>
      </w:r>
    </w:p>
    <w:p>
      <w:r>
        <w:t xml:space="preserve">   The soil of the farm is hard and rocky.</w:t>
      </w:r>
    </w:p>
    <w:p>
      <w:r>
        <w:t xml:space="preserve">3. J'aime prendre un café sur le sol de mon appartement.  </w:t>
      </w:r>
    </w:p>
    <w:p>
      <w:r>
        <w:t xml:space="preserve">    I like to have a coffee on the floor of my apartment.</w:t>
      </w:r>
    </w:p>
    <w:p>
      <w:r>
        <w:t xml:space="preserve">4. Nous sommes assis sur le sol pour regarder la danse. </w:t>
      </w:r>
    </w:p>
    <w:p>
      <w:r>
        <w:t xml:space="preserve">    We are sitting on the floor to watch the dance.</w:t>
      </w:r>
    </w:p>
    <w:p>
      <w:r>
        <w:t xml:space="preserve">5. Le sol n’est pas propre, il a besoin d'un lavage. </w:t>
      </w:r>
    </w:p>
    <w:p>
      <w:r>
        <w:t xml:space="preserve">   The ground is not clean; it needs washing.</w:t>
      </w:r>
    </w:p>
    <w:p>
      <w:r>
        <w:t xml:space="preserve">6. Je suis fatigué après une longue journée de travail, je vais me reposer sur le sol.  </w:t>
      </w:r>
    </w:p>
    <w:p>
      <w:r>
        <w:t xml:space="preserve">    I am tired after a long day of work, I will rest on the floor.</w:t>
      </w:r>
    </w:p>
    <w:p>
      <w:r>
        <w:t xml:space="preserve">7. La terre est riche et fertile, mais il y a besoin de soins pour son sol. </w:t>
      </w:r>
    </w:p>
    <w:p>
      <w:r>
        <w:t xml:space="preserve">   The soil is rich and fertile, but there is need for care for its ground.</w:t>
      </w:r>
    </w:p>
    <w:p>
      <w:r>
        <w:t xml:space="preserve">8. J'ai fait une pause et j'ai marché sur le sol pour respirer l’air frais.  </w:t>
      </w:r>
    </w:p>
    <w:p>
      <w:r>
        <w:t xml:space="preserve">    I took a break and walked on the ground to breathe fresh air.</w:t>
      </w:r>
    </w:p>
    <w:p>
      <w:r>
        <w:t xml:space="preserve">9. La surface du sol est lisse et polie. </w:t>
      </w:r>
    </w:p>
    <w:p>
      <w:r>
        <w:t xml:space="preserve">   The surface of the ground is smooth and polished. </w:t>
      </w:r>
    </w:p>
    <w:p>
      <w:r>
        <w:t xml:space="preserve">10. Le sol de la montagne est très escarpé, il faut faire attention à la randonnée.  </w:t>
      </w:r>
    </w:p>
    <w:p>
      <w:r>
        <w:t xml:space="preserve">    The soil of the mountain is very steep; one must be careful when hiking.</w:t>
      </w:r>
    </w:p>
    <w:p/>
    <w:p>
      <w:r>
        <w:rPr>
          <w:b/>
        </w:rPr>
        <w:t>Word: Vivre | Meaning: To live</w:t>
      </w:r>
    </w:p>
    <w:p/>
    <w:p>
      <w:r>
        <w:t xml:space="preserve">1.  J'aime vivre dans un environnement calme et paisible. </w:t>
      </w:r>
    </w:p>
    <w:p>
      <w:r>
        <w:t xml:space="preserve">   My preference is for living in a calm and peaceful environment.</w:t>
      </w:r>
    </w:p>
    <w:p>
      <w:r>
        <w:t>2.  Il est important de vivre en harmonie avec les autres.</w:t>
      </w:r>
    </w:p>
    <w:p>
      <w:r>
        <w:t xml:space="preserve">   It is crucial to live in harmony with others. </w:t>
      </w:r>
    </w:p>
    <w:p>
      <w:r>
        <w:t>3.  La ville offre de nombreux services, ce qui facilite la vie quotidienne.</w:t>
      </w:r>
    </w:p>
    <w:p>
      <w:r>
        <w:t xml:space="preserve">   The city offers numerous services, making daily life easier. </w:t>
      </w:r>
    </w:p>
    <w:p>
      <w:r>
        <w:t>4.  Elle a toujours vécu une vie simple et sans complications.</w:t>
      </w:r>
    </w:p>
    <w:p>
      <w:r>
        <w:t xml:space="preserve">   She has always lived a simple and uncomplicated life. </w:t>
      </w:r>
    </w:p>
    <w:p>
      <w:r>
        <w:t xml:space="preserve">5.  Mon rêve est de vivre à l'étranger pendant un an. </w:t>
      </w:r>
    </w:p>
    <w:p>
      <w:r>
        <w:t xml:space="preserve">   My dream is to live abroad for a year. </w:t>
      </w:r>
    </w:p>
    <w:p>
      <w:r>
        <w:t xml:space="preserve">6.  L’organisation des voyages est important pour vivre des expériences enrichissantes. </w:t>
      </w:r>
    </w:p>
    <w:p>
      <w:r>
        <w:t xml:space="preserve">    Planning trips is essential for living enriching experiences.</w:t>
      </w:r>
    </w:p>
    <w:p>
      <w:r>
        <w:t xml:space="preserve">7.   La meilleure façon de réussir est de vivre une vie pleine d'intérêts. </w:t>
      </w:r>
    </w:p>
    <w:p>
      <w:r>
        <w:t xml:space="preserve">    The best way to succeed is by living a life full of interests.</w:t>
      </w:r>
    </w:p>
    <w:p>
      <w:r>
        <w:t>8.  Les enfants apprennent à vivre avec leurs émotions et les autres.</w:t>
      </w:r>
    </w:p>
    <w:p>
      <w:r>
        <w:t xml:space="preserve">   Children learn to live with their emotions and others.</w:t>
      </w:r>
    </w:p>
    <w:p>
      <w:r>
        <w:t xml:space="preserve">9.  Le développement personnel est essentiel pour vivre une vie plus riche. </w:t>
      </w:r>
    </w:p>
    <w:p>
      <w:r>
        <w:t xml:space="preserve">    Personal development is essential for living a richer life.</w:t>
      </w:r>
    </w:p>
    <w:p>
      <w:r>
        <w:t xml:space="preserve">10.  La culture et l'art sont des éléments importants de la vie quotidienne.  </w:t>
      </w:r>
    </w:p>
    <w:p>
      <w:r>
        <w:t xml:space="preserve">    Culture and art are important elements in daily life.</w:t>
      </w:r>
    </w:p>
    <w:p/>
    <w:p>
      <w:r>
        <w:t>Plante: &lt;Plant&gt;</w:t>
      </w:r>
    </w:p>
    <w:p/>
    <w:p>
      <w:r>
        <w:t xml:space="preserve">1. La plante est dans un pot de terre cuite. </w:t>
      </w:r>
    </w:p>
    <w:p>
      <w:r>
        <w:t xml:space="preserve">   The plant is in a terracotta pot.</w:t>
      </w:r>
    </w:p>
    <w:p>
      <w:r>
        <w:t xml:space="preserve">2. Le jardinier a planifié la plantation de nouvelles plantes. </w:t>
      </w:r>
    </w:p>
    <w:p>
      <w:r>
        <w:t xml:space="preserve">   The gardener has planned to plant new plants.</w:t>
      </w:r>
    </w:p>
    <w:p>
      <w:r>
        <w:t xml:space="preserve">3. Les plantes grimpantes poussent sur les murs. </w:t>
      </w:r>
    </w:p>
    <w:p>
      <w:r>
        <w:t xml:space="preserve">   Climbing plants grow on the walls.</w:t>
      </w:r>
    </w:p>
    <w:p>
      <w:r>
        <w:t>4. La plante est très fragile et ne peut pas être déplacée facilement.</w:t>
      </w:r>
    </w:p>
    <w:p>
      <w:r>
        <w:t xml:space="preserve">   The plant is very delicate and cannot be moved easily. </w:t>
      </w:r>
    </w:p>
    <w:p>
      <w:r>
        <w:t xml:space="preserve">5. J'aime beaucoup la plante, elle a des fleurs magnifiques. </w:t>
      </w:r>
    </w:p>
    <w:p>
      <w:r>
        <w:t xml:space="preserve">   I love the plant, it has beautiful flowers.</w:t>
      </w:r>
    </w:p>
    <w:p>
      <w:r>
        <w:t xml:space="preserve">6. Les plantes tropicales ont besoin d'un environnement humide et chaud. </w:t>
      </w:r>
    </w:p>
    <w:p>
      <w:r>
        <w:t xml:space="preserve">   Tropical plants need a humid and warm environment. </w:t>
      </w:r>
    </w:p>
    <w:p>
      <w:r>
        <w:t>7. La plante est en train de s’épanouir.</w:t>
      </w:r>
    </w:p>
    <w:p>
      <w:r>
        <w:t xml:space="preserve">    The plant is blooming. </w:t>
      </w:r>
    </w:p>
    <w:p>
      <w:r>
        <w:t xml:space="preserve">8. L'eau que j'ai versée à la plante a nourrissant ses racines.  </w:t>
      </w:r>
    </w:p>
    <w:p>
      <w:r>
        <w:t xml:space="preserve">   The water I poured to the plant nourished its roots. </w:t>
      </w:r>
    </w:p>
    <w:p>
      <w:r>
        <w:t xml:space="preserve">9. Il y a une grande variété de plantes dans la forêt tropicale. </w:t>
      </w:r>
    </w:p>
    <w:p>
      <w:r>
        <w:t xml:space="preserve">   There is a wide variety of plants in the tropical forest.</w:t>
      </w:r>
    </w:p>
    <w:p>
      <w:r>
        <w:t xml:space="preserve">10. La plante est un symbole de vie et d'espoir. </w:t>
      </w:r>
    </w:p>
    <w:p>
      <w:r>
        <w:t xml:space="preserve">    The plant is a symbol of life and hope.</w:t>
      </w:r>
    </w:p>
    <w:p/>
    <w:p>
      <w:r>
        <w:t>Planter: &lt;Plant&gt;</w:t>
      </w:r>
    </w:p>
    <w:p/>
    <w:p>
      <w:r>
        <w:t xml:space="preserve">1. J'ai un grand **planter** de fleurs à l'extérieur de ma maison. </w:t>
      </w:r>
    </w:p>
    <w:p>
      <w:r>
        <w:t xml:space="preserve">   My garden has a large planter with flowers outside my home.</w:t>
      </w:r>
    </w:p>
    <w:p>
      <w:r>
        <w:t xml:space="preserve">2. La nouvelle plante a besoin d'un **planter** pour lui donner la force nécessaire.  </w:t>
      </w:r>
    </w:p>
    <w:p>
      <w:r>
        <w:t xml:space="preserve">   The new plant needs a planter to give it the strength needed.</w:t>
      </w:r>
    </w:p>
    <w:p>
      <w:r>
        <w:t xml:space="preserve">3. Les enfants ont construit un **planter** sur le toit de leur maison. </w:t>
      </w:r>
    </w:p>
    <w:p>
      <w:r>
        <w:t xml:space="preserve">   The children built a planter on the roof of their house. </w:t>
      </w:r>
    </w:p>
    <w:p>
      <w:r>
        <w:t xml:space="preserve">4. Tu peux acheter un **planter** en bois ou en métal, selon ton goût.  </w:t>
      </w:r>
    </w:p>
    <w:p>
      <w:r>
        <w:t xml:space="preserve">   You can buy a planter made of wood or metal, according to your taste.</w:t>
      </w:r>
    </w:p>
    <w:p>
      <w:r>
        <w:t xml:space="preserve">5. Il y a des **planters** dans le jardin pour les tomates et les poivrons.  </w:t>
      </w:r>
    </w:p>
    <w:p>
      <w:r>
        <w:t xml:space="preserve">   There are planters in the garden for tomatoes and peppers. </w:t>
      </w:r>
    </w:p>
    <w:p>
      <w:r>
        <w:t xml:space="preserve">6. Elle a acheté un **planter** aux couleurs vives pour mettre des fleurs dedans. </w:t>
      </w:r>
    </w:p>
    <w:p>
      <w:r>
        <w:t xml:space="preserve">   She bought a planter with bright colors to put flowers inside. </w:t>
      </w:r>
    </w:p>
    <w:p>
      <w:r>
        <w:t xml:space="preserve">7. Le **planter** est rempli de plantes qui apportent de la beauté à la maison.  </w:t>
      </w:r>
    </w:p>
    <w:p>
      <w:r>
        <w:t xml:space="preserve">    The planter is filled with plants that bring beauty to the house. </w:t>
      </w:r>
    </w:p>
    <w:p>
      <w:r>
        <w:t xml:space="preserve">8. Il doit vérifier s'il y a des **planters** et si les plantes poussent bien.   </w:t>
      </w:r>
    </w:p>
    <w:p>
      <w:r>
        <w:t xml:space="preserve">   He has to check if there are planters and if the plants are growing well.  </w:t>
      </w:r>
    </w:p>
    <w:p>
      <w:r>
        <w:t xml:space="preserve">9. Nous avons besoin de **planter** un arbre plus haut sur le terrain.   </w:t>
      </w:r>
    </w:p>
    <w:p>
      <w:r>
        <w:t xml:space="preserve">   We need to plant an tree higher up on the land. </w:t>
      </w:r>
    </w:p>
    <w:p>
      <w:r>
        <w:t xml:space="preserve">10. J'ai hâte de voir mon **planter** après avoir ajouté les graines.  </w:t>
      </w:r>
    </w:p>
    <w:p>
      <w:r>
        <w:t xml:space="preserve">   I can’t wait to see my planter after adding seeds.</w:t>
      </w:r>
    </w:p>
    <w:p/>
    <w:p>
      <w:r>
        <w:rPr>
          <w:b/>
        </w:rPr>
        <w:t>Word: Soudain | Meaning: Suddenly</w:t>
      </w:r>
    </w:p>
    <w:p/>
    <w:p>
      <w:r>
        <w:t>1.  Le soleil apparut Soudain, illuminant la scène de la fête.</w:t>
      </w:r>
    </w:p>
    <w:p>
      <w:r>
        <w:t xml:space="preserve">   The sun appeared suddenly, illuminating the scene of the party.</w:t>
      </w:r>
    </w:p>
    <w:p>
      <w:r>
        <w:t>2. Un bruit étrange fit Soudain une silence dans la pièce.</w:t>
      </w:r>
    </w:p>
    <w:p>
      <w:r>
        <w:t xml:space="preserve">   A strange noise suddenly made a silence in the room.</w:t>
      </w:r>
    </w:p>
    <w:p>
      <w:r>
        <w:t>3.  Elle se sentit Soudain plus énergique que jamais après sa pause déjeuner.</w:t>
      </w:r>
    </w:p>
    <w:p>
      <w:r>
        <w:t xml:space="preserve">   She felt suddenly more energetic than ever after her lunch break. </w:t>
      </w:r>
    </w:p>
    <w:p>
      <w:r>
        <w:t>4. Les enfants ont joué Soudain à l'extérieur, malgré la pluie.</w:t>
      </w:r>
    </w:p>
    <w:p>
      <w:r>
        <w:t xml:space="preserve">   The children played suddenly outdoors despite the rain.</w:t>
      </w:r>
    </w:p>
    <w:p>
      <w:r>
        <w:t>5. Soudain, une lumière rouge apparut sur la table.</w:t>
      </w:r>
    </w:p>
    <w:p>
      <w:r>
        <w:t xml:space="preserve">   Suddenly, a red light appeared on the table.</w:t>
      </w:r>
    </w:p>
    <w:p>
      <w:r>
        <w:t>6.  Un tremblement de terre fit Soudain un chaos dans la ville.</w:t>
      </w:r>
    </w:p>
    <w:p>
      <w:r>
        <w:t xml:space="preserve">   An earthquake made sudden chaos in the city. </w:t>
      </w:r>
    </w:p>
    <w:p>
      <w:r>
        <w:t>7. Il se sentit Soudain dépassé par la complexité du projet.</w:t>
      </w:r>
    </w:p>
    <w:p>
      <w:r>
        <w:t xml:space="preserve">   He felt suddenly overwhelmed by the complexity of the project.</w:t>
      </w:r>
    </w:p>
    <w:p>
      <w:r>
        <w:t>8.  Elle s'attendait à des nouvelles, mais il n'y en avait Soudain aucune.</w:t>
      </w:r>
    </w:p>
    <w:p>
      <w:r>
        <w:t xml:space="preserve">    She expected news, but there were none suddenly. </w:t>
      </w:r>
    </w:p>
    <w:p>
      <w:r>
        <w:t>9. La conversation s’est terminée Soudain et ils ont quitté la salle.</w:t>
      </w:r>
    </w:p>
    <w:p>
      <w:r>
        <w:t xml:space="preserve">   The conversation ended suddenly and they left the room.</w:t>
      </w:r>
    </w:p>
    <w:p>
      <w:r>
        <w:t>10.  Le bateau a navigué Soudain à travers le lac sans aucun incident.</w:t>
      </w:r>
    </w:p>
    <w:p>
      <w:r>
        <w:t xml:space="preserve">   The boat sailed suddenly across the lake without any incidents.</w:t>
      </w:r>
    </w:p>
    <w:p/>
    <w:p>
      <w:r>
        <w:rPr>
          <w:b/>
        </w:rPr>
        <w:t>Word: Nourrir | Meaning: To feed</w:t>
      </w:r>
    </w:p>
    <w:p/>
    <w:p>
      <w:r>
        <w:t xml:space="preserve">1. Je nourris mes plantes régulièrement avec de l'eau.  </w:t>
      </w:r>
    </w:p>
    <w:p>
      <w:r>
        <w:t xml:space="preserve">    I regularly water my plants with water.</w:t>
      </w:r>
    </w:p>
    <w:p>
      <w:r>
        <w:t>2. La nourriture des animaux doit être fraîche et abondante.</w:t>
      </w:r>
    </w:p>
    <w:p>
      <w:r>
        <w:t xml:space="preserve">    The food of animals must be fresh and plentiful.</w:t>
      </w:r>
    </w:p>
    <w:p>
      <w:r>
        <w:t xml:space="preserve">3. Il faut nourrir les enfants avant d'aller jouer. </w:t>
      </w:r>
    </w:p>
    <w:p>
      <w:r>
        <w:t xml:space="preserve">    We need to feed the children before they go to play.</w:t>
      </w:r>
    </w:p>
    <w:p>
      <w:r>
        <w:t xml:space="preserve">4. Les soldats nourrissent les troupes pendant la guerre.  </w:t>
      </w:r>
    </w:p>
    <w:p>
      <w:r>
        <w:t xml:space="preserve">    Soldiers nourish their troops during war.</w:t>
      </w:r>
    </w:p>
    <w:p>
      <w:r>
        <w:t>5. Le restaurant a pour mission de nourrir ses clients avec des plats savoureux.</w:t>
      </w:r>
    </w:p>
    <w:p>
      <w:r>
        <w:t xml:space="preserve">    The restaurant is tasked with feeding its customers with tasty dishes.</w:t>
      </w:r>
    </w:p>
    <w:p>
      <w:r>
        <w:t xml:space="preserve">6. La mère nourrit son enfant avec amour et attention. </w:t>
      </w:r>
    </w:p>
    <w:p>
      <w:r>
        <w:t xml:space="preserve">    Mother feeds her child with love and attention.</w:t>
      </w:r>
    </w:p>
    <w:p>
      <w:r>
        <w:t xml:space="preserve">7. Les bénévoles nourrissent les personnes en difficulté.  </w:t>
      </w:r>
    </w:p>
    <w:p>
      <w:r>
        <w:t xml:space="preserve">   Volunteers nourish the people in need.</w:t>
      </w:r>
    </w:p>
    <w:p>
      <w:r>
        <w:t xml:space="preserve">8. La nature nourrit la vie à travers tous ses éléments.  </w:t>
      </w:r>
    </w:p>
    <w:p>
      <w:r>
        <w:t xml:space="preserve">    Nature nourishes life through all its elements.</w:t>
      </w:r>
    </w:p>
    <w:p>
      <w:r>
        <w:t xml:space="preserve">9. Il a besoin d'un apport nutritionnel adapté pour sa santé. </w:t>
      </w:r>
    </w:p>
    <w:p>
      <w:r>
        <w:t xml:space="preserve">    He needs a tailored nutritional intake for his health.</w:t>
      </w:r>
    </w:p>
    <w:p>
      <w:r>
        <w:t xml:space="preserve">10. L'éducation nourrit le développement personnel et social. </w:t>
      </w:r>
    </w:p>
    <w:p>
      <w:r>
        <w:t xml:space="preserve">   Education nourishes personal and social development.</w:t>
      </w:r>
    </w:p>
    <w:p/>
    <w:p>
      <w:r>
        <w:rPr>
          <w:b/>
        </w:rPr>
        <w:t>Word: Voyage | Meaning: Journey</w:t>
      </w:r>
    </w:p>
    <w:p/>
    <w:p>
      <w:r>
        <w:t xml:space="preserve">1. J'ai un voyage prévu à l'été. </w:t>
      </w:r>
    </w:p>
    <w:p>
      <w:r>
        <w:t xml:space="preserve">  My summer vacation is planned.</w:t>
      </w:r>
    </w:p>
    <w:p>
      <w:r>
        <w:t>2. Le voyage de Marie était très long et fatiguant.</w:t>
      </w:r>
    </w:p>
    <w:p>
      <w:r>
        <w:t xml:space="preserve">  Marie's trip was very long and tiring.</w:t>
      </w:r>
    </w:p>
    <w:p>
      <w:r>
        <w:t>3. Nous avons planifié un voyage aux États-Unis.</w:t>
      </w:r>
    </w:p>
    <w:p>
      <w:r>
        <w:t xml:space="preserve">  We have planned a trip to the United States.</w:t>
      </w:r>
    </w:p>
    <w:p>
      <w:r>
        <w:t xml:space="preserve">4. Les enfants ont hâte de faire leur voyage en famille. </w:t>
      </w:r>
    </w:p>
    <w:p>
      <w:r>
        <w:t xml:space="preserve">  The children are looking forward to taking their family trip. </w:t>
      </w:r>
    </w:p>
    <w:p>
      <w:r>
        <w:t xml:space="preserve">5. Le voyage à l'étranger est une expérience enrichissante. </w:t>
      </w:r>
    </w:p>
    <w:p>
      <w:r>
        <w:t xml:space="preserve">  Traveling abroad is an enriching experience.</w:t>
      </w:r>
    </w:p>
    <w:p>
      <w:r>
        <w:t xml:space="preserve">6. J'ai beaucoup appris pendant mon voyage en Europe. </w:t>
      </w:r>
    </w:p>
    <w:p>
      <w:r>
        <w:t xml:space="preserve">  I learned a lot during my European trip.</w:t>
      </w:r>
    </w:p>
    <w:p>
      <w:r>
        <w:t>7. Le voyage d'Alice s'est terminé aujourd'hui.</w:t>
      </w:r>
    </w:p>
    <w:p>
      <w:r>
        <w:t xml:space="preserve">  Alice's trip ended today.</w:t>
      </w:r>
    </w:p>
    <w:p>
      <w:r>
        <w:t xml:space="preserve">8. Ce voyage à la montagne est magnifique. </w:t>
      </w:r>
    </w:p>
    <w:p>
      <w:r>
        <w:t xml:space="preserve">   This mountain trip is gorgeous.</w:t>
      </w:r>
    </w:p>
    <w:p>
      <w:r>
        <w:t xml:space="preserve">9. Le vol de Paris à Tokyo était très agréable. </w:t>
      </w:r>
    </w:p>
    <w:p>
      <w:r>
        <w:t xml:space="preserve">   The flight from Paris to Tokyo was very pleasant.</w:t>
      </w:r>
    </w:p>
    <w:p>
      <w:r>
        <w:t xml:space="preserve">10. J'ai hâte de partir sur mon prochain voyage! </w:t>
      </w:r>
    </w:p>
    <w:p>
      <w:r>
        <w:t xml:space="preserve">   I can't wait for my next trip!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