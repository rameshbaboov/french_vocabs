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voir | Meaning: to see</w:t>
      </w:r>
    </w:p>
    <w:p/>
    <w:p>
      <w:r>
        <w:t>1. Je peux voir le sommet de la montagne.</w:t>
      </w:r>
    </w:p>
    <w:p>
      <w:r>
        <w:t xml:space="preserve">   I can see the top of the mountain.</w:t>
      </w:r>
    </w:p>
    <w:p>
      <w:r>
        <w:t>2. Vous pouvez voir les étoiles dans le ciel nocturne.</w:t>
      </w:r>
    </w:p>
    <w:p>
      <w:r>
        <w:t xml:space="preserve">   You can see stars in the night sky.</w:t>
      </w:r>
    </w:p>
    <w:p>
      <w:r>
        <w:t>3. Il voit ses amis régulièrement.</w:t>
      </w:r>
    </w:p>
    <w:p>
      <w:r>
        <w:t xml:space="preserve">   He sees his friends regularly.</w:t>
      </w:r>
    </w:p>
    <w:p>
      <w:r>
        <w:t>4. Nous ne pouvons pas voir l'océan depuis la fenêtre.</w:t>
      </w:r>
    </w:p>
    <w:p>
      <w:r>
        <w:t xml:space="preserve">   We cannot see the ocean from the window.</w:t>
      </w:r>
    </w:p>
    <w:p>
      <w:r>
        <w:t>5. Elle a peur de voir un serpent.</w:t>
      </w:r>
    </w:p>
    <w:p>
      <w:r>
        <w:t xml:space="preserve">   She is afraid of seeing a snake.</w:t>
      </w:r>
    </w:p>
    <w:p>
      <w:r>
        <w:t>6. On peut voir les dégâts causés par le tremblement de terre.</w:t>
      </w:r>
    </w:p>
    <w:p>
      <w:r>
        <w:t xml:space="preserve">   You can see the damage caused by the earthquake. </w:t>
      </w:r>
    </w:p>
    <w:p>
      <w:r>
        <w:t>7. Tu devrais voir l'expression sur son visage !</w:t>
      </w:r>
    </w:p>
    <w:p>
      <w:r>
        <w:t xml:space="preserve">   You should see the expression on his face!</w:t>
      </w:r>
    </w:p>
    <w:p>
      <w:r>
        <w:t>8.  J'ai envie de voir la capitale du Portugal.</w:t>
      </w:r>
    </w:p>
    <w:p>
      <w:r>
        <w:t xml:space="preserve">   I feel like seeing the capital of Portugal. </w:t>
      </w:r>
    </w:p>
    <w:p>
      <w:r>
        <w:t>9. On peut voir les effets de la pollution sur notre planète.</w:t>
      </w:r>
    </w:p>
    <w:p>
      <w:r>
        <w:t xml:space="preserve">   We can see the effects of pollution on our planet.</w:t>
      </w:r>
    </w:p>
    <w:p>
      <w:r>
        <w:t>10. Les enfants ont hâte de voir le film d'animation.</w:t>
      </w:r>
    </w:p>
    <w:p>
      <w:r>
        <w:t xml:space="preserve">    Children are looking forward to seeing the animated movie.</w:t>
      </w:r>
    </w:p>
    <w:p/>
    <w:p>
      <w:r>
        <w:rPr>
          <w:b/>
        </w:rPr>
        <w:t>Word: prendre | Meaning: to take</w:t>
      </w:r>
    </w:p>
    <w:p/>
    <w:p>
      <w:r>
        <w:t>1. J'ai besoin de prendre un café avant de commencer mon travail.</w:t>
      </w:r>
    </w:p>
    <w:p>
      <w:r>
        <w:t xml:space="preserve">   I need to take a coffee before starting my work.</w:t>
      </w:r>
    </w:p>
    <w:p>
      <w:r>
        <w:t>2.  Il est important de prendre des décisions rapidement.</w:t>
      </w:r>
    </w:p>
    <w:p>
      <w:r>
        <w:t xml:space="preserve">   It is important to make decisions quickly. </w:t>
      </w:r>
    </w:p>
    <w:p>
      <w:r>
        <w:t>3. Je vais prendre le bus pour aller à la gare.</w:t>
      </w:r>
    </w:p>
    <w:p>
      <w:r>
        <w:t xml:space="preserve">   I am going to take the bus to go to the station.</w:t>
      </w:r>
    </w:p>
    <w:p>
      <w:r>
        <w:t xml:space="preserve">4.  Elle a pris un rendez-vous avec le dentiste. </w:t>
      </w:r>
    </w:p>
    <w:p>
      <w:r>
        <w:t xml:space="preserve">   She has made an appointment with the dentist. </w:t>
      </w:r>
    </w:p>
    <w:p>
      <w:r>
        <w:t>5. Nous devons prendre des mesures supplémentaires pour résoudre ce problème.</w:t>
      </w:r>
    </w:p>
    <w:p>
      <w:r>
        <w:t xml:space="preserve">   We must take additional measures to solve this problem. </w:t>
      </w:r>
    </w:p>
    <w:p>
      <w:r>
        <w:t>6. Vous devez prendre l'habitude de faire des exercices régulièrement.</w:t>
      </w:r>
    </w:p>
    <w:p>
      <w:r>
        <w:t xml:space="preserve">   You should take the habit of doing exercises regularly. </w:t>
      </w:r>
    </w:p>
    <w:p>
      <w:r>
        <w:t xml:space="preserve">7.  Mon fils a pris une photo de moi hier. </w:t>
      </w:r>
    </w:p>
    <w:p>
      <w:r>
        <w:t xml:space="preserve">    My son took a picture of me yesterday. </w:t>
      </w:r>
    </w:p>
    <w:p>
      <w:r>
        <w:t>8.  Le gouvernement a pris la décision de fermer les écoles.</w:t>
      </w:r>
    </w:p>
    <w:p>
      <w:r>
        <w:t xml:space="preserve">    The government made the decision to close schools. </w:t>
      </w:r>
    </w:p>
    <w:p>
      <w:r>
        <w:t>9. J’ai besoin de prendre un peu d'air frais.</w:t>
      </w:r>
    </w:p>
    <w:p>
      <w:r>
        <w:t xml:space="preserve">   I need to take some fresh air.</w:t>
      </w:r>
    </w:p>
    <w:p>
      <w:r>
        <w:t>10.  Il faut prendre la température avant de commencer l'analyse.</w:t>
      </w:r>
    </w:p>
    <w:p>
      <w:r>
        <w:t xml:space="preserve">   You have to take the temperature before starting the analysis.</w:t>
      </w:r>
    </w:p>
    <w:p/>
    <w:p>
      <w:r>
        <w:rPr>
          <w:b/>
        </w:rPr>
        <w:t>Word: sourire | Meaning: smile</w:t>
      </w:r>
    </w:p>
    <w:p/>
    <w:p>
      <w:r>
        <w:t>1. Il **sourie** avec joie lorsque nous lui parlons de nos vacances.</w:t>
      </w:r>
    </w:p>
    <w:p>
      <w:r>
        <w:t xml:space="preserve">   He smiles with joy when we talk about our vacations.</w:t>
      </w:r>
    </w:p>
    <w:p>
      <w:r>
        <w:t>2.  Elle était tellement heureuse qu'elle **souriait** de la tête aux pieds.</w:t>
      </w:r>
    </w:p>
    <w:p>
      <w:r>
        <w:t xml:space="preserve">   She was so happy that she smiled from head to toe.</w:t>
      </w:r>
    </w:p>
    <w:p>
      <w:r>
        <w:t>3. J’ai un peu d’inquiétude et je ne peux pas **sortir** sans sourire.</w:t>
      </w:r>
    </w:p>
    <w:p>
      <w:r>
        <w:t xml:space="preserve">    I have some worries and I can’t go out without a smile. </w:t>
      </w:r>
    </w:p>
    <w:p>
      <w:r>
        <w:t xml:space="preserve">4. Le chef **sourira** quand il va voir les clients.  </w:t>
      </w:r>
    </w:p>
    <w:p>
      <w:r>
        <w:t xml:space="preserve">   The chef will smile when he sees the customers.</w:t>
      </w:r>
    </w:p>
    <w:p>
      <w:r>
        <w:t xml:space="preserve">5. Les enfants **sourirent** à la vue des ballons gonflés. </w:t>
      </w:r>
    </w:p>
    <w:p>
      <w:r>
        <w:t xml:space="preserve">   The children smiled at the sight of inflated balloons.</w:t>
      </w:r>
    </w:p>
    <w:p>
      <w:r>
        <w:t xml:space="preserve">6. Elle ne peut pas éviter de **sourire** quand elle voit les oiseaux.  </w:t>
      </w:r>
    </w:p>
    <w:p>
      <w:r>
        <w:t xml:space="preserve">   She can’t help but smile when she sees birds.</w:t>
      </w:r>
    </w:p>
    <w:p>
      <w:r>
        <w:t>7. Le patient était **toujours triste** et il **sortait** un sourire forcé.</w:t>
      </w:r>
    </w:p>
    <w:p>
      <w:r>
        <w:t xml:space="preserve">   The patient was always sad and he was forcing a smile out. </w:t>
      </w:r>
    </w:p>
    <w:p>
      <w:r>
        <w:t>8. La mère **sourira** à son enfant en lui offrant de l’affection.</w:t>
      </w:r>
    </w:p>
    <w:p>
      <w:r>
        <w:t xml:space="preserve">  Mother will smile at her child by offering affection.</w:t>
      </w:r>
    </w:p>
    <w:p>
      <w:r>
        <w:t xml:space="preserve">9. J’ai vu une belle fleur et j'ai eu envie de **sourire**. </w:t>
      </w:r>
    </w:p>
    <w:p>
      <w:r>
        <w:t xml:space="preserve">   I saw a beautiful flower and I wanted to smile. </w:t>
      </w:r>
    </w:p>
    <w:p>
      <w:r>
        <w:t>10.  Il était triste et il n'était pas capable de sourire même quand on lui **demandait** de s’enthousiasmer.</w:t>
      </w:r>
    </w:p>
    <w:p>
      <w:r>
        <w:t xml:space="preserve">    He was sad and he couldn’t even smile when someone asked him to get excited.</w:t>
      </w:r>
    </w:p>
    <w:p/>
    <w:p>
      <w:r>
        <w:rPr>
          <w:b/>
        </w:rPr>
        <w:t>Word: Apprennent | Meaning: Learn</w:t>
      </w:r>
    </w:p>
    <w:p/>
    <w:p>
      <w:r>
        <w:t>1. Nous apprenons la grammaire chaque jour.</w:t>
      </w:r>
    </w:p>
    <w:p>
      <w:r>
        <w:t xml:space="preserve">  We learn grammar every day.</w:t>
      </w:r>
    </w:p>
    <w:p>
      <w:r>
        <w:t>2. Les enfants apprennent à lire et écrire.</w:t>
      </w:r>
    </w:p>
    <w:p>
      <w:r>
        <w:t xml:space="preserve">   Children learn to read and write.</w:t>
      </w:r>
    </w:p>
    <w:p>
      <w:r>
        <w:t xml:space="preserve">3. Je m’apprends une nouvelle langue en ligne. </w:t>
      </w:r>
    </w:p>
    <w:p>
      <w:r>
        <w:t xml:space="preserve">    I'm learning a new language online.</w:t>
      </w:r>
    </w:p>
    <w:p>
      <w:r>
        <w:t xml:space="preserve">4. Comment appris-tu à parler couramment? </w:t>
      </w:r>
    </w:p>
    <w:p>
      <w:r>
        <w:t xml:space="preserve">  How did you learn to speak so fluently?</w:t>
      </w:r>
    </w:p>
    <w:p>
      <w:r>
        <w:t xml:space="preserve">5. Elle apprends les règles de la géographie. </w:t>
      </w:r>
    </w:p>
    <w:p>
      <w:r>
        <w:t xml:space="preserve">   She is learning the rules of geography.</w:t>
      </w:r>
    </w:p>
    <w:p>
      <w:r>
        <w:t>6. Les étudiants apprennent dans leur classe de philosophie.</w:t>
      </w:r>
    </w:p>
    <w:p>
      <w:r>
        <w:t xml:space="preserve">    Students are learning in their philosophy class.</w:t>
      </w:r>
    </w:p>
    <w:p>
      <w:r>
        <w:t>7. Vous apprenez à conduire un véhicule ?</w:t>
      </w:r>
    </w:p>
    <w:p>
      <w:r>
        <w:t xml:space="preserve">  Do you learn to drive a vehicle?</w:t>
      </w:r>
    </w:p>
    <w:p>
      <w:r>
        <w:t xml:space="preserve">8. Nous apprenons à nous connaître mieux. </w:t>
      </w:r>
    </w:p>
    <w:p>
      <w:r>
        <w:t xml:space="preserve">   We're learning about each other better. </w:t>
      </w:r>
    </w:p>
    <w:p>
      <w:r>
        <w:t xml:space="preserve">9. L'apprendi des nouvelles technologies est essentiel. </w:t>
      </w:r>
    </w:p>
    <w:p>
      <w:r>
        <w:t xml:space="preserve">    Learning new technologies is essential.</w:t>
      </w:r>
    </w:p>
    <w:p>
      <w:r>
        <w:t xml:space="preserve">10. Les animaux apprennent de la nature. </w:t>
      </w:r>
    </w:p>
    <w:p>
      <w:r>
        <w:t xml:space="preserve">     Animals learn from nature.</w:t>
      </w:r>
    </w:p>
    <w:p/>
    <w:p>
      <w:r>
        <w:rPr>
          <w:b/>
        </w:rPr>
        <w:t>Word: Grand | Meaning: Big</w:t>
      </w:r>
    </w:p>
    <w:p/>
    <w:p>
      <w:r>
        <w:t>1. Le restaurant est grand, il peut accueillir beaucoup de clients.</w:t>
      </w:r>
    </w:p>
    <w:p>
      <w:r>
        <w:t xml:space="preserve">   The restaurant is large, it can accommodate many customers.</w:t>
      </w:r>
    </w:p>
    <w:p>
      <w:r>
        <w:t>2. La ville est grande et offre de nombreux services publics.</w:t>
      </w:r>
    </w:p>
    <w:p>
      <w:r>
        <w:t xml:space="preserve">   The city is big and offers many public services.</w:t>
      </w:r>
    </w:p>
    <w:p>
      <w:r>
        <w:t xml:space="preserve">3. J'ai un grand appartement avec une belle vue sur la mer. </w:t>
      </w:r>
    </w:p>
    <w:p>
      <w:r>
        <w:t xml:space="preserve">   I have a large apartment with a beautiful view of the sea. </w:t>
      </w:r>
    </w:p>
    <w:p>
      <w:r>
        <w:t>4. Le gâteau est grand, j'ai besoin d'un couteau plus grand pour le découper.</w:t>
      </w:r>
    </w:p>
    <w:p>
      <w:r>
        <w:t xml:space="preserve">   The cake is big, I need a larger knife to cut it. </w:t>
      </w:r>
    </w:p>
    <w:p>
      <w:r>
        <w:t>5. J'aime aller au cinéma et les films sont souvent grands.</w:t>
      </w:r>
    </w:p>
    <w:p>
      <w:r>
        <w:t xml:space="preserve">    I like going to the cinema and movies are often big.</w:t>
      </w:r>
    </w:p>
    <w:p>
      <w:r>
        <w:t>6. Il est difficile de trouver un grand livre sur ce sujet dans la bibliothèque.</w:t>
      </w:r>
    </w:p>
    <w:p>
      <w:r>
        <w:t xml:space="preserve">   It’s difficult to find a large book on this subject in the library. </w:t>
      </w:r>
    </w:p>
    <w:p>
      <w:r>
        <w:t>7. Elle a un grand groupe d'amis et elle les invite souvent à dîner.</w:t>
      </w:r>
    </w:p>
    <w:p>
      <w:r>
        <w:t xml:space="preserve">   She has a large group of friends and she invites them often for dinner.  </w:t>
      </w:r>
    </w:p>
    <w:p>
      <w:r>
        <w:t>8. Les enfants jouent dans le grand parc de la ville.</w:t>
      </w:r>
    </w:p>
    <w:p>
      <w:r>
        <w:t xml:space="preserve">    The children play in the large park of the city. </w:t>
      </w:r>
    </w:p>
    <w:p>
      <w:r>
        <w:t>9. Vous avez un grand projet pour votre avenir professionnel?</w:t>
      </w:r>
    </w:p>
    <w:p>
      <w:r>
        <w:t xml:space="preserve">   Do you have a big project for your professional future? </w:t>
      </w:r>
    </w:p>
    <w:p>
      <w:r>
        <w:t>10. Le chef prépare un grand plat de poulet et légumes.</w:t>
      </w:r>
    </w:p>
    <w:p>
      <w:r>
        <w:t xml:space="preserve">  The chef prepares a large dish of chicken and vegetables.</w:t>
      </w:r>
    </w:p>
    <w:p/>
    <w:p>
      <w:r>
        <w:rPr>
          <w:b/>
        </w:rPr>
        <w:t>Word: Homme | Meaning: Man</w:t>
      </w:r>
    </w:p>
    <w:p/>
    <w:p>
      <w:r>
        <w:t>1.  Il est un homme d'action.</w:t>
      </w:r>
    </w:p>
    <w:p>
      <w:r>
        <w:t xml:space="preserve">   He is an action man.</w:t>
      </w:r>
    </w:p>
    <w:p>
      <w:r>
        <w:t>2.  L’homme était fatigué après la course.</w:t>
      </w:r>
    </w:p>
    <w:p>
      <w:r>
        <w:t xml:space="preserve">   The man was tired after the run.</w:t>
      </w:r>
    </w:p>
    <w:p>
      <w:r>
        <w:t>3.  J'ai besoin de l'aide d'un homme pour déménager.</w:t>
      </w:r>
    </w:p>
    <w:p>
      <w:r>
        <w:t xml:space="preserve">   I need help from a man to move things.</w:t>
      </w:r>
    </w:p>
    <w:p>
      <w:r>
        <w:t xml:space="preserve">4.  Le père est un homme solide et fiable. </w:t>
      </w:r>
    </w:p>
    <w:p>
      <w:r>
        <w:t xml:space="preserve">    The father is a strong and reliable man.</w:t>
      </w:r>
    </w:p>
    <w:p>
      <w:r>
        <w:t xml:space="preserve">5.  L’homme porte une veste en laine rouge. </w:t>
      </w:r>
    </w:p>
    <w:p>
      <w:r>
        <w:t xml:space="preserve">    The man wears a red wool coat.</w:t>
      </w:r>
    </w:p>
    <w:p>
      <w:r>
        <w:t>6.  Il dit que l'homme est un héros.</w:t>
      </w:r>
    </w:p>
    <w:p>
      <w:r>
        <w:t xml:space="preserve">   He says that the man is a hero.</w:t>
      </w:r>
    </w:p>
    <w:p>
      <w:r>
        <w:t>7.  Les hommes ont besoin de se socialiser.</w:t>
      </w:r>
    </w:p>
    <w:p>
      <w:r>
        <w:t xml:space="preserve">   Men need to socialize.</w:t>
      </w:r>
    </w:p>
    <w:p>
      <w:r>
        <w:t xml:space="preserve">8.  L’homme a des enfants et une femme. </w:t>
      </w:r>
    </w:p>
    <w:p>
      <w:r>
        <w:t xml:space="preserve">   The man has children and a wife.</w:t>
      </w:r>
    </w:p>
    <w:p>
      <w:r>
        <w:t>9.  Un homme est capable d'accomplir beaucoup de choses.</w:t>
      </w:r>
    </w:p>
    <w:p>
      <w:r>
        <w:t xml:space="preserve">   A man is able to accomplish many things.</w:t>
      </w:r>
    </w:p>
    <w:p>
      <w:r>
        <w:t xml:space="preserve">10. L’homme n’est pas sûr de sa décision. </w:t>
      </w:r>
    </w:p>
    <w:p>
      <w:r>
        <w:t xml:space="preserve">   The man is not sure of his decision.</w:t>
      </w:r>
    </w:p>
    <w:p/>
    <w:p>
      <w:r>
        <w:t>Musique: Music</w:t>
      </w:r>
    </w:p>
    <w:p/>
    <w:p>
      <w:r>
        <w:t xml:space="preserve">1. J'adore écouter de la musique classique pendant ma pause déjeuner.  </w:t>
      </w:r>
    </w:p>
    <w:p>
      <w:r>
        <w:t xml:space="preserve">    I love listening to classical music during my lunch break.</w:t>
      </w:r>
    </w:p>
    <w:p>
      <w:r>
        <w:t xml:space="preserve">2. La musique est un excellent moyen de se détendre après une longue journée. </w:t>
      </w:r>
    </w:p>
    <w:p>
      <w:r>
        <w:t xml:space="preserve">    Music is an excellent way to relax after a long day. </w:t>
      </w:r>
    </w:p>
    <w:p>
      <w:r>
        <w:t xml:space="preserve">3. Les musiciens ont beaucoup d'expériences et de connaissances dans la musique. </w:t>
      </w:r>
    </w:p>
    <w:p>
      <w:r>
        <w:t xml:space="preserve">    Musicians have lots of experience and knowledge in music. </w:t>
      </w:r>
    </w:p>
    <w:p>
      <w:r>
        <w:t xml:space="preserve">4. La chanson de ma mère est une musique que je ne connais pas bien.  </w:t>
      </w:r>
    </w:p>
    <w:p>
      <w:r>
        <w:t xml:space="preserve">    My mother’s song is a piece of music I don’t know well. </w:t>
      </w:r>
    </w:p>
    <w:p>
      <w:r>
        <w:t xml:space="preserve">5. J'adore écouter de la musique rock avec mes amis. </w:t>
      </w:r>
    </w:p>
    <w:p>
      <w:r>
        <w:t xml:space="preserve">    I love listening to rock music with my friends.</w:t>
      </w:r>
    </w:p>
    <w:p>
      <w:r>
        <w:t xml:space="preserve">6. La musique est un langage universel qui nous relie tous. </w:t>
      </w:r>
    </w:p>
    <w:p>
      <w:r>
        <w:t xml:space="preserve">    Music is a universal language that connects us all. </w:t>
      </w:r>
    </w:p>
    <w:p>
      <w:r>
        <w:t xml:space="preserve">7.  J’ai besoin de trouver une nouvelle musique pour mon voyage en voiture. </w:t>
      </w:r>
    </w:p>
    <w:p>
      <w:r>
        <w:t xml:space="preserve">   I need to find new music for my road trip. </w:t>
      </w:r>
    </w:p>
    <w:p>
      <w:r>
        <w:t xml:space="preserve">8. La musique est importante pour moi, elle fait partie de ma vie.  </w:t>
      </w:r>
    </w:p>
    <w:p>
      <w:r>
        <w:t xml:space="preserve">    Music is important to me; it is part of my life. </w:t>
      </w:r>
    </w:p>
    <w:p>
      <w:r>
        <w:t xml:space="preserve">9. Les instruments de musique sont très variés et fascinants. </w:t>
      </w:r>
    </w:p>
    <w:p>
      <w:r>
        <w:t xml:space="preserve">    The musical instruments are very varied and fascinating. </w:t>
      </w:r>
    </w:p>
    <w:p>
      <w:r>
        <w:t xml:space="preserve">10. J'ai hâte d'aller au concert pour écouter mes chansons préférées. </w:t>
      </w:r>
    </w:p>
    <w:p>
      <w:r>
        <w:t xml:space="preserve">     I can’t wait to go to the concert to listen to my favorite songs.</w:t>
      </w:r>
    </w:p>
    <w:p/>
    <w:p>
      <w:r>
        <w:rPr>
          <w:b/>
        </w:rPr>
        <w:t>Word: Tour | Meaning: Circle, Loop, Round trip</w:t>
      </w:r>
    </w:p>
    <w:p/>
    <w:p>
      <w:r>
        <w:t xml:space="preserve">1. Je voudrais faire un tour de la ville. </w:t>
      </w:r>
    </w:p>
    <w:p>
      <w:r>
        <w:t xml:space="preserve">    I'd like to take a tour of the city.</w:t>
      </w:r>
    </w:p>
    <w:p>
      <w:r>
        <w:t>2. Nous avons planifié un tour à travers les montagnes.</w:t>
      </w:r>
    </w:p>
    <w:p>
      <w:r>
        <w:t xml:space="preserve">    We planned a trip through the mountains.</w:t>
      </w:r>
    </w:p>
    <w:p>
      <w:r>
        <w:t>3.  Le musée propose des visites guidées à l'avance, et des tours libres le soir.</w:t>
      </w:r>
    </w:p>
    <w:p>
      <w:r>
        <w:t xml:space="preserve">   The museum offers guided tours in advance, and free tours in the evening. </w:t>
      </w:r>
    </w:p>
    <w:p>
      <w:r>
        <w:t>4. Elle est allée faire un tour dans les boutiques.</w:t>
      </w:r>
    </w:p>
    <w:p>
      <w:r>
        <w:t xml:space="preserve">    She went to browse the shops.</w:t>
      </w:r>
    </w:p>
    <w:p>
      <w:r>
        <w:t>5. Le bateau de croisière offre des circuits et des tours à l'intérieur du parc national.</w:t>
      </w:r>
    </w:p>
    <w:p>
      <w:r>
        <w:t xml:space="preserve">   The cruise ship offers cruises with stops inside the National Park.</w:t>
      </w:r>
    </w:p>
    <w:p>
      <w:r>
        <w:t xml:space="preserve">6.  J’ai visité plusieurs villes, mais je n'ai jamais fait un tour d'une ville comme cette. </w:t>
      </w:r>
    </w:p>
    <w:p>
      <w:r>
        <w:t xml:space="preserve">    I visited several cities, but I never did a city tour like this one.</w:t>
      </w:r>
    </w:p>
    <w:p>
      <w:r>
        <w:t xml:space="preserve">7. Vous avez une idée de quelle ville faire un tour ? </w:t>
      </w:r>
    </w:p>
    <w:p>
      <w:r>
        <w:t xml:space="preserve">     Do you have any idea which city should we do a tour of?</w:t>
      </w:r>
    </w:p>
    <w:p>
      <w:r>
        <w:t xml:space="preserve">8.  Je suis prêt pour une petite balade et je vais aller à la montagne en voiture pour faire un tour. </w:t>
      </w:r>
    </w:p>
    <w:p>
      <w:r>
        <w:t xml:space="preserve">    I'm ready for a little walk, and I will go to the mountain by car to make a tour. </w:t>
      </w:r>
    </w:p>
    <w:p>
      <w:r>
        <w:t xml:space="preserve">9. Le train voyage depuis Paris vers l’Italie et il propose des tours sur les villes de passage. </w:t>
      </w:r>
    </w:p>
    <w:p>
      <w:r>
        <w:t xml:space="preserve">   The train travels from Paris to Italy, and offers tours in the cities it passes through. </w:t>
      </w:r>
    </w:p>
    <w:p>
      <w:r>
        <w:t>10.  Avant de partir en vacances, nous avons fait un tour du quartier pour acheter les provisions.</w:t>
      </w:r>
    </w:p>
    <w:p>
      <w:r>
        <w:t xml:space="preserve">    Before going on vacation, we took a tour of the neighborhood to buy supplies.</w:t>
      </w:r>
    </w:p>
    <w:p/>
    <w:p>
      <w:r>
        <w:rPr>
          <w:b/>
        </w:rPr>
        <w:t>Word: Verd | Meaning: Green</w:t>
      </w:r>
    </w:p>
    <w:p/>
    <w:p>
      <w:r>
        <w:t>1. La terre est verte.</w:t>
      </w:r>
    </w:p>
    <w:p>
      <w:r>
        <w:t xml:space="preserve">    The earth is green.</w:t>
      </w:r>
    </w:p>
    <w:p>
      <w:r>
        <w:t>2. Les feuilles de l’arbre sont vertes.</w:t>
      </w:r>
    </w:p>
    <w:p>
      <w:r>
        <w:t xml:space="preserve">    The leaves of the tree are green. </w:t>
      </w:r>
    </w:p>
    <w:p>
      <w:r>
        <w:t>3.  J'ai une robe verte.</w:t>
      </w:r>
    </w:p>
    <w:p>
      <w:r>
        <w:t xml:space="preserve">    I have a green dress.</w:t>
      </w:r>
    </w:p>
    <w:p>
      <w:r>
        <w:t>4. La voiture verte est très élégante.</w:t>
      </w:r>
    </w:p>
    <w:p>
      <w:r>
        <w:t xml:space="preserve">    The green car is very elegant. </w:t>
      </w:r>
    </w:p>
    <w:p>
      <w:r>
        <w:t>5. Il y a un verd dans le jardin.</w:t>
      </w:r>
    </w:p>
    <w:p>
      <w:r>
        <w:t xml:space="preserve">    There is a verd in the garden.</w:t>
      </w:r>
    </w:p>
    <w:p>
      <w:r>
        <w:t>6. Le vert de la forêt est magnifique.</w:t>
      </w:r>
    </w:p>
    <w:p>
      <w:r>
        <w:t xml:space="preserve">   The green of the forest is magnificent.</w:t>
      </w:r>
    </w:p>
    <w:p>
      <w:r>
        <w:t xml:space="preserve">7.  Je préfère les légumes verts aux autres fruits. </w:t>
      </w:r>
    </w:p>
    <w:p>
      <w:r>
        <w:t xml:space="preserve">   I prefer green vegetables to other fruits.</w:t>
      </w:r>
    </w:p>
    <w:p>
      <w:r>
        <w:t>8. La couleur verte est très relaxante.</w:t>
      </w:r>
    </w:p>
    <w:p>
      <w:r>
        <w:t xml:space="preserve">   Green color is very relaxing.</w:t>
      </w:r>
    </w:p>
    <w:p>
      <w:r>
        <w:t>9. Les arbres verts apportent de la beauté au paysage.</w:t>
      </w:r>
    </w:p>
    <w:p>
      <w:r>
        <w:t xml:space="preserve">    The green trees bring beauty to the landscape. </w:t>
      </w:r>
    </w:p>
    <w:p>
      <w:r>
        <w:t xml:space="preserve">10.  Le vert de la nature est essentiel à notre santé. </w:t>
      </w:r>
    </w:p>
    <w:p>
      <w:r>
        <w:t xml:space="preserve">    The green of nature is essential to our health.</w:t>
      </w:r>
    </w:p>
    <w:p/>
    <w:p>
      <w:r>
        <w:rPr>
          <w:b/>
        </w:rPr>
        <w:t>Word: Vue | Meaning: View</w:t>
      </w:r>
    </w:p>
    <w:p/>
    <w:p>
      <w:r>
        <w:t>1. J'ai une **vue** magnifique sur la mer.</w:t>
      </w:r>
    </w:p>
    <w:p>
      <w:r>
        <w:t xml:space="preserve">  - I have a beautiful view of the sea.</w:t>
      </w:r>
    </w:p>
    <w:p>
      <w:r>
        <w:t>2. La **vue** de l'appartement est très agréable.</w:t>
      </w:r>
    </w:p>
    <w:p>
      <w:r>
        <w:t xml:space="preserve">  - The view from the apartment is very pleasant. </w:t>
      </w:r>
    </w:p>
    <w:p>
      <w:r>
        <w:t xml:space="preserve">3. Il offre une **vue** panoramique des montagnes. </w:t>
      </w:r>
    </w:p>
    <w:p>
      <w:r>
        <w:t xml:space="preserve">  - He has a panoramic view of the mountains.</w:t>
      </w:r>
    </w:p>
    <w:p>
      <w:r>
        <w:t>4. Mon **vue** sur le projet est différente de la vôtre.</w:t>
      </w:r>
    </w:p>
    <w:p>
      <w:r>
        <w:t xml:space="preserve">   - My view on the project is different from yours. </w:t>
      </w:r>
    </w:p>
    <w:p>
      <w:r>
        <w:t>5. La maison a une **vue** agréable sur les jardins.</w:t>
      </w:r>
    </w:p>
    <w:p>
      <w:r>
        <w:t xml:space="preserve">   - The house has a pleasant view of the gardens.</w:t>
      </w:r>
    </w:p>
    <w:p>
      <w:r>
        <w:t>6. La **vue** sur la ville était spectaculaire.</w:t>
      </w:r>
    </w:p>
    <w:p>
      <w:r>
        <w:t xml:space="preserve">  - The view of the city was spectacular.</w:t>
      </w:r>
    </w:p>
    <w:p>
      <w:r>
        <w:t xml:space="preserve">7. J'ai besoin d'une **vue** plus large de l'analyse de marché. </w:t>
      </w:r>
    </w:p>
    <w:p>
      <w:r>
        <w:t xml:space="preserve">  - I need a broader view of the market analysis.</w:t>
      </w:r>
    </w:p>
    <w:p>
      <w:r>
        <w:t>8. Ils ont une **vue** très spéciale de la ville.</w:t>
      </w:r>
    </w:p>
    <w:p>
      <w:r>
        <w:t xml:space="preserve">   - They have a very special view of the city.</w:t>
      </w:r>
    </w:p>
    <w:p>
      <w:r>
        <w:t xml:space="preserve">9. La **vue** sur le lac était impressionnante. </w:t>
      </w:r>
    </w:p>
    <w:p>
      <w:r>
        <w:t xml:space="preserve">  - The view over the lake was impressive.</w:t>
      </w:r>
    </w:p>
    <w:p>
      <w:r>
        <w:t xml:space="preserve">10. La **vue** du ciel nocturne est majestueuse. </w:t>
      </w:r>
    </w:p>
    <w:p>
      <w:r>
        <w:t xml:space="preserve">   - The night sky view is majestic.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