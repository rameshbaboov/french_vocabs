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aujourd'hui, il fait beau et chaud.  </w:t>
      </w:r>
    </w:p>
    <w:p>
      <w:r>
        <w:t>The sun is shining today, it’s nice and hot.</w:t>
      </w:r>
    </w:p>
    <w:p>
      <w:r>
        <w:t xml:space="preserve">2. J'adore l'image du soleil couchant sur la mer. </w:t>
      </w:r>
    </w:p>
    <w:p>
      <w:r>
        <w:t xml:space="preserve">I love the image of the setting sun over the sea. </w:t>
      </w:r>
    </w:p>
    <w:p>
      <w:r>
        <w:t xml:space="preserve">3. Il y a beaucoup de rayons du soleil dans ma chambre. </w:t>
      </w:r>
    </w:p>
    <w:p>
      <w:r>
        <w:t>There are many rays of sunlight in my room.</w:t>
      </w:r>
    </w:p>
    <w:p>
      <w:r>
        <w:t xml:space="preserve">4. Le soleil est le symbole de la vie et de la lumière.  </w:t>
      </w:r>
    </w:p>
    <w:p>
      <w:r>
        <w:t>The sun is the symbol of life and light.</w:t>
      </w:r>
    </w:p>
    <w:p>
      <w:r>
        <w:t xml:space="preserve">5. La température extérieure est très élevée, on doit rester sous l'ombre du soleil. </w:t>
      </w:r>
    </w:p>
    <w:p>
      <w:r>
        <w:t>The outdoor temperature is very high, we must stay under the shade of the sun.</w:t>
      </w:r>
    </w:p>
    <w:p>
      <w:r>
        <w:t xml:space="preserve">6. La plage est un endroit idéal pour profiter du soleil et se détendre.  </w:t>
      </w:r>
    </w:p>
    <w:p>
      <w:r>
        <w:t>The beach is a perfect place to enjoy the sun and relax.</w:t>
      </w:r>
    </w:p>
    <w:p>
      <w:r>
        <w:t xml:space="preserve">7. Les enfants jouent dehors et l'air est plein de soleil. </w:t>
      </w:r>
    </w:p>
    <w:p>
      <w:r>
        <w:t>The children play outside and the air is full of sun.</w:t>
      </w:r>
    </w:p>
    <w:p>
      <w:r>
        <w:t xml:space="preserve">8. On doit utiliser les protections solaires pendant la journée pour éviter les coups de soleil.  </w:t>
      </w:r>
    </w:p>
    <w:p>
      <w:r>
        <w:t xml:space="preserve">We must use sun protection during the day to avoid sunburn. </w:t>
      </w:r>
    </w:p>
    <w:p>
      <w:r>
        <w:t xml:space="preserve">9. Le soleil nous offre une énergie positive et nous stimule à agir.  </w:t>
      </w:r>
    </w:p>
    <w:p>
      <w:r>
        <w:t>The sun offers us a positive energy and motivates us to act.</w:t>
      </w:r>
    </w:p>
    <w:p>
      <w:r>
        <w:t xml:space="preserve">10. J'ai besoin d’un peu de lumière du soleil pour me recharger.   </w:t>
      </w:r>
    </w:p>
    <w:p>
      <w:r>
        <w:t>I need some sunshine to recharge.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doing well, thank you.</w:t>
      </w:r>
    </w:p>
    <w:p>
      <w:r>
        <w:t>2.  Il est très bien aujourd'hui.</w:t>
      </w:r>
    </w:p>
    <w:p>
      <w:r>
        <w:t xml:space="preserve">   He is very well today.</w:t>
      </w:r>
    </w:p>
    <w:p>
      <w:r>
        <w:t xml:space="preserve">3.  Comment allez-vous ? </w:t>
      </w:r>
    </w:p>
    <w:p>
      <w:r>
        <w:t xml:space="preserve">    How are you? </w:t>
      </w:r>
    </w:p>
    <w:p>
      <w:r>
        <w:t>4.  La température est bien agréable.</w:t>
      </w:r>
    </w:p>
    <w:p>
      <w:r>
        <w:t xml:space="preserve">   The temperature is quite pleasant.</w:t>
      </w:r>
    </w:p>
    <w:p>
      <w:r>
        <w:t xml:space="preserve">5.  Je suis satisfait de mon travail. </w:t>
      </w:r>
    </w:p>
    <w:p>
      <w:r>
        <w:t xml:space="preserve">   I am satisfied with my work.</w:t>
      </w:r>
    </w:p>
    <w:p>
      <w:r>
        <w:t xml:space="preserve">6.  C'est une bonne idée. </w:t>
      </w:r>
    </w:p>
    <w:p>
      <w:r>
        <w:t xml:space="preserve">   It's a good idea. </w:t>
      </w:r>
    </w:p>
    <w:p>
      <w:r>
        <w:t>7.  Il fait un beau temps.</w:t>
      </w:r>
    </w:p>
    <w:p>
      <w:r>
        <w:t xml:space="preserve">   It's beautiful weather today.</w:t>
      </w:r>
    </w:p>
    <w:p>
      <w:r>
        <w:t xml:space="preserve">8.  Elle est bien fatiguée. </w:t>
      </w:r>
    </w:p>
    <w:p>
      <w:r>
        <w:t xml:space="preserve">   She is well tired.</w:t>
      </w:r>
    </w:p>
    <w:p>
      <w:r>
        <w:t>9.  Je suis d'accord avec toi.</w:t>
      </w:r>
    </w:p>
    <w:p>
      <w:r>
        <w:t xml:space="preserve">    I agree with you.</w:t>
      </w:r>
    </w:p>
    <w:p>
      <w:r>
        <w:t>10. J'ai besoin de quelques minutes pour réfléchir.</w:t>
      </w:r>
    </w:p>
    <w:p>
      <w:r>
        <w:t xml:space="preserve">    I need a few minutes to think.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The children play in the fields.</w:t>
      </w:r>
    </w:p>
    <w:p>
      <w:r>
        <w:t>2. Il admire les champs de blé.</w:t>
      </w:r>
    </w:p>
    <w:p>
      <w:r>
        <w:t xml:space="preserve">   He admires the wheat fields.</w:t>
      </w:r>
    </w:p>
    <w:p>
      <w:r>
        <w:t>3. La route serpente à travers les champs verdoyants.</w:t>
      </w:r>
    </w:p>
    <w:p>
      <w:r>
        <w:t xml:space="preserve">   The road winds through green fields. </w:t>
      </w:r>
    </w:p>
    <w:p>
      <w:r>
        <w:t>4. Les champs sont plus grands que la ville.</w:t>
      </w:r>
    </w:p>
    <w:p>
      <w:r>
        <w:t xml:space="preserve">   The fields are larger than the city. </w:t>
      </w:r>
    </w:p>
    <w:p>
      <w:r>
        <w:t>5. Nous sommes partis en excursion dans les champs.</w:t>
      </w:r>
    </w:p>
    <w:p>
      <w:r>
        <w:t xml:space="preserve">   We went on a trip to the fields.</w:t>
      </w:r>
    </w:p>
    <w:p>
      <w:r>
        <w:t>6. Le paysage rural est composé de vastes champs.</w:t>
      </w:r>
    </w:p>
    <w:p>
      <w:r>
        <w:t xml:space="preserve">   The rural landscape is made up of large fields.</w:t>
      </w:r>
    </w:p>
    <w:p>
      <w:r>
        <w:t>7.  La vache se promène dans un champ vert.</w:t>
      </w:r>
    </w:p>
    <w:p>
      <w:r>
        <w:t xml:space="preserve">    The cow wanders in a green field.</w:t>
      </w:r>
    </w:p>
    <w:p>
      <w:r>
        <w:t xml:space="preserve">8. Il a besoin d'aller faire le tour des champs. </w:t>
      </w:r>
    </w:p>
    <w:p>
      <w:r>
        <w:t xml:space="preserve">    He needs to go around the fields.</w:t>
      </w:r>
    </w:p>
    <w:p>
      <w:r>
        <w:t>9. Les champs sont une source de nourriture importante.</w:t>
      </w:r>
    </w:p>
    <w:p>
      <w:r>
        <w:t xml:space="preserve">   Fields are an important source of food. </w:t>
      </w:r>
    </w:p>
    <w:p>
      <w:r>
        <w:t>10.  Le soleil se couche sur les champs.</w:t>
      </w:r>
    </w:p>
    <w:p>
      <w:r>
        <w:t xml:space="preserve">    The sun sets over the fields.</w:t>
      </w:r>
    </w:p>
    <w:p/>
    <w:p>
      <w:r>
        <w:rPr>
          <w:b/>
        </w:rPr>
        <w:t>Word: Cher | Meaning: Dear</w:t>
      </w:r>
    </w:p>
    <w:p/>
    <w:p>
      <w:r>
        <w:t xml:space="preserve">1. Cher, il est temps de commencer à préparer la soirée! </w:t>
      </w:r>
    </w:p>
    <w:p>
      <w:r>
        <w:t xml:space="preserve">   Dear, it's time to start preparing for the evening!</w:t>
      </w:r>
    </w:p>
    <w:p>
      <w:r>
        <w:t>2. Cher client, nous sommes heureux de vous aider!</w:t>
      </w:r>
    </w:p>
    <w:p>
      <w:r>
        <w:t xml:space="preserve">   Dear customer, we are happy to help you!</w:t>
      </w:r>
    </w:p>
    <w:p>
      <w:r>
        <w:t>3. Cher ami, peut-vous m'aider avec ce projet?</w:t>
      </w:r>
    </w:p>
    <w:p>
      <w:r>
        <w:t xml:space="preserve">   Dear friend, can you help me with this project?</w:t>
      </w:r>
    </w:p>
    <w:p>
      <w:r>
        <w:t>4. Cher professeur, j'ai besoin d'aide pour comprendre cette notion!</w:t>
      </w:r>
    </w:p>
    <w:p>
      <w:r>
        <w:t xml:space="preserve">   Dear teacher, I need help understanding this concept!</w:t>
      </w:r>
    </w:p>
    <w:p>
      <w:r>
        <w:t xml:space="preserve">5. Cher voyageur, le pays vous réserve des merveilles ! </w:t>
      </w:r>
    </w:p>
    <w:p>
      <w:r>
        <w:t xml:space="preserve">   Dear traveler, the country awaits you with wonders!</w:t>
      </w:r>
    </w:p>
    <w:p>
      <w:r>
        <w:t>6. Cher ami, on peut toujours compter sur votre amitié!</w:t>
      </w:r>
    </w:p>
    <w:p>
      <w:r>
        <w:t xml:space="preserve">    Dear friend, we can always count on your friendship!</w:t>
      </w:r>
    </w:p>
    <w:p>
      <w:r>
        <w:t xml:space="preserve">7. Cher maman, merci pour ton soutien! </w:t>
      </w:r>
    </w:p>
    <w:p>
      <w:r>
        <w:t xml:space="preserve">    Dear mom, thank you for your support!</w:t>
      </w:r>
    </w:p>
    <w:p>
      <w:r>
        <w:t xml:space="preserve">8. Cher médecin, je vous contacte pour un rendez-vous! </w:t>
      </w:r>
    </w:p>
    <w:p>
      <w:r>
        <w:t xml:space="preserve">   Dear doctor, I am contacting you to schedule an appointment!</w:t>
      </w:r>
    </w:p>
    <w:p>
      <w:r>
        <w:t xml:space="preserve">9. Cher voisin, est-ce que vous avez besoin d'aide? </w:t>
      </w:r>
    </w:p>
    <w:p>
      <w:r>
        <w:t xml:space="preserve">   Dear neighbor, do you need help? </w:t>
      </w:r>
    </w:p>
    <w:p>
      <w:r>
        <w:t>10. Cher destinataire, j'espère que vous êtes bien!</w:t>
      </w:r>
    </w:p>
    <w:p>
      <w:r>
        <w:t xml:space="preserve">    Dear recipient, I hope you are well!</w:t>
      </w:r>
    </w:p>
    <w:p/>
    <w:p>
      <w:r>
        <w:rPr>
          <w:b/>
        </w:rPr>
        <w:t>Word: Fait | Meaning: Done, accomplished</w:t>
      </w:r>
    </w:p>
    <w:p/>
    <w:p>
      <w:r>
        <w:t>1. J'ai fait du shopping hier.</w:t>
      </w:r>
    </w:p>
    <w:p>
      <w:r>
        <w:t xml:space="preserve">   I went shopping yesterday.</w:t>
      </w:r>
    </w:p>
    <w:p>
      <w:r>
        <w:t xml:space="preserve">2. Le gâteau est fait avec de la farine et du sucre. </w:t>
      </w:r>
    </w:p>
    <w:p>
      <w:r>
        <w:t xml:space="preserve">   The cake is made with flour and sugar.</w:t>
      </w:r>
    </w:p>
    <w:p>
      <w:r>
        <w:t>3. Il n'est pas fait pour être tard.</w:t>
      </w:r>
    </w:p>
    <w:p>
      <w:r>
        <w:t xml:space="preserve">   He's not meant to be late.</w:t>
      </w:r>
    </w:p>
    <w:p>
      <w:r>
        <w:t>4. J’ai fait un voyage à l’étranger cet été.</w:t>
      </w:r>
    </w:p>
    <w:p>
      <w:r>
        <w:t xml:space="preserve">   I took a trip abroad this summer.</w:t>
      </w:r>
    </w:p>
    <w:p>
      <w:r>
        <w:t xml:space="preserve">5. Il faut faire attention aux dangers de la route. </w:t>
      </w:r>
    </w:p>
    <w:p>
      <w:r>
        <w:t xml:space="preserve">   You need to be careful about the dangers on the road.</w:t>
      </w:r>
    </w:p>
    <w:p>
      <w:r>
        <w:t>6. Vous avez fait beaucoup d'exercice aujourd'hui?</w:t>
      </w:r>
    </w:p>
    <w:p>
      <w:r>
        <w:t xml:space="preserve">    Did you do a lot of exercise today?</w:t>
      </w:r>
    </w:p>
    <w:p>
      <w:r>
        <w:t>7. Le film est fait de scènes courtes et dynamiques.</w:t>
      </w:r>
    </w:p>
    <w:p>
      <w:r>
        <w:t xml:space="preserve">   The movie is made up of short and dynamic scenes.</w:t>
      </w:r>
    </w:p>
    <w:p>
      <w:r>
        <w:t xml:space="preserve">8. Tu es fait pour être un artiste! </w:t>
      </w:r>
    </w:p>
    <w:p>
      <w:r>
        <w:t xml:space="preserve">   You are made to be an artist!</w:t>
      </w:r>
    </w:p>
    <w:p>
      <w:r>
        <w:t>9. Je suis fait pour aider les autres.</w:t>
      </w:r>
    </w:p>
    <w:p>
      <w:r>
        <w:t xml:space="preserve">   I was born to help others. </w:t>
      </w:r>
    </w:p>
    <w:p>
      <w:r>
        <w:t>10.  J'ai fait une demande de visa pour l'Allemagne.</w:t>
      </w:r>
    </w:p>
    <w:p>
      <w:r>
        <w:t xml:space="preserve">    I applied for a visa to Germany.</w:t>
      </w:r>
    </w:p>
    <w:p/>
    <w:p>
      <w:r>
        <w:rPr>
          <w:b/>
        </w:rPr>
        <w:t>Word: Nuit | Meaning: Night</w:t>
      </w:r>
    </w:p>
    <w:p/>
    <w:p>
      <w:r>
        <w:t>1. J'adore passer la nuit à faire du vélo avec mes amis.</w:t>
      </w:r>
    </w:p>
    <w:p>
      <w:r>
        <w:t xml:space="preserve">  I love spending the night cycling with my friends.</w:t>
      </w:r>
    </w:p>
    <w:p>
      <w:r>
        <w:t>2. La nuit est une période de calme et de repos.</w:t>
      </w:r>
    </w:p>
    <w:p>
      <w:r>
        <w:t xml:space="preserve">  Night is a time of calm and rest. </w:t>
      </w:r>
    </w:p>
    <w:p>
      <w:r>
        <w:t>3. Il faut que j'achète des pyjamas pour la nuit.</w:t>
      </w:r>
    </w:p>
    <w:p>
      <w:r>
        <w:t xml:space="preserve">   I need to buy pajamas for the night.</w:t>
      </w:r>
    </w:p>
    <w:p>
      <w:r>
        <w:t>4. Le ciel était noir à l’horizon, mais il y avait une lune brillante dans la nuit.</w:t>
      </w:r>
    </w:p>
    <w:p>
      <w:r>
        <w:t xml:space="preserve">  The sky was black at the horizon but there was a bright moon in the night. </w:t>
      </w:r>
    </w:p>
    <w:p>
      <w:r>
        <w:t>5. Ils ont passé la nuit à jouer à des jeux de société.</w:t>
      </w:r>
    </w:p>
    <w:p>
      <w:r>
        <w:t xml:space="preserve">   They spent the night playing board games. </w:t>
      </w:r>
    </w:p>
    <w:p>
      <w:r>
        <w:t>6. La nuit est un moment idéal pour lire un livre.</w:t>
      </w:r>
    </w:p>
    <w:p>
      <w:r>
        <w:t xml:space="preserve">  Night is an ideal time to read a book.</w:t>
      </w:r>
    </w:p>
    <w:p>
      <w:r>
        <w:t>7. Je me suis endormi rapidement après le dîner, j'ai passé une bonne nuit.</w:t>
      </w:r>
    </w:p>
    <w:p>
      <w:r>
        <w:t xml:space="preserve">   I fell asleep quickly after dinner, I had a good night.</w:t>
      </w:r>
    </w:p>
    <w:p>
      <w:r>
        <w:t xml:space="preserve">8. C’est l'heure de la nuit, il faut se préparer pour dormir. </w:t>
      </w:r>
    </w:p>
    <w:p>
      <w:r>
        <w:t xml:space="preserve">  It is nighttime, we need to prepare for sleep. </w:t>
      </w:r>
    </w:p>
    <w:p>
      <w:r>
        <w:t>9. La nuit est aussi un moment pour observer les étoiles.</w:t>
      </w:r>
    </w:p>
    <w:p>
      <w:r>
        <w:t xml:space="preserve">  Night is also a time to observe the stars.</w:t>
      </w:r>
    </w:p>
    <w:p>
      <w:r>
        <w:t>10. Avant d’aller au travail, j'ai eu une pause de la nuit pour me préparer.</w:t>
      </w:r>
    </w:p>
    <w:p>
      <w:r>
        <w:t xml:space="preserve">   Before going to work, I had a break during the night to prepare myself.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He has a small dog.</w:t>
      </w:r>
    </w:p>
    <w:p>
      <w:r>
        <w:t>2. La petite fille était heureuse.</w:t>
      </w:r>
    </w:p>
    <w:p>
      <w:r>
        <w:t xml:space="preserve">   The little girl was happy.</w:t>
      </w:r>
    </w:p>
    <w:p>
      <w:r>
        <w:t>3. J'ai un petit frère.</w:t>
      </w:r>
    </w:p>
    <w:p>
      <w:r>
        <w:t xml:space="preserve">   I have a little brother. </w:t>
      </w:r>
    </w:p>
    <w:p>
      <w:r>
        <w:t>4. Ce gâteau est petit.</w:t>
      </w:r>
    </w:p>
    <w:p>
      <w:r>
        <w:t xml:space="preserve">   This cake is small.</w:t>
      </w:r>
    </w:p>
    <w:p>
      <w:r>
        <w:t>5. Vous êtes petit pour être un garçon.</w:t>
      </w:r>
    </w:p>
    <w:p>
      <w:r>
        <w:t xml:space="preserve">   You are small for a boy.</w:t>
      </w:r>
    </w:p>
    <w:p>
      <w:r>
        <w:t>6. La ville est petite.</w:t>
      </w:r>
    </w:p>
    <w:p>
      <w:r>
        <w:t xml:space="preserve">   The city is small.</w:t>
      </w:r>
    </w:p>
    <w:p>
      <w:r>
        <w:t xml:space="preserve">7. Ma voiture est un peu plus petit que la vôtre. </w:t>
      </w:r>
    </w:p>
    <w:p>
      <w:r>
        <w:t xml:space="preserve">   My car is a little bit smaller than yours. </w:t>
      </w:r>
    </w:p>
    <w:p>
      <w:r>
        <w:t xml:space="preserve">8. Il a fait une petite histoire sur les animaux. </w:t>
      </w:r>
    </w:p>
    <w:p>
      <w:r>
        <w:t xml:space="preserve">   He wrote a short story about animals.</w:t>
      </w:r>
    </w:p>
    <w:p>
      <w:r>
        <w:t>9. Elle prépare une petite salade de fruits.</w:t>
      </w:r>
    </w:p>
    <w:p>
      <w:r>
        <w:t xml:space="preserve">   She's preparing a small salad of fruit.</w:t>
      </w:r>
    </w:p>
    <w:p>
      <w:r>
        <w:t>10. L'arbre est petit et vert.</w:t>
      </w:r>
    </w:p>
    <w:p>
      <w:r>
        <w:t xml:space="preserve">   The tree is small and green.</w:t>
      </w:r>
    </w:p>
    <w:p/>
    <w:p>
      <w:r>
        <w:rPr>
          <w:b/>
        </w:rPr>
        <w:t>Word: manger | Meaning: to eat</w:t>
      </w:r>
    </w:p>
    <w:p/>
    <w:p>
      <w:r>
        <w:t>1. Je mange ma salade au restaurant.</w:t>
      </w:r>
    </w:p>
    <w:p>
      <w:r>
        <w:t xml:space="preserve">   I eat my salad at the restaurant.</w:t>
      </w:r>
    </w:p>
    <w:p>
      <w:r>
        <w:t>2.  Vous avez envie de manger une pizza?</w:t>
      </w:r>
    </w:p>
    <w:p>
      <w:r>
        <w:t xml:space="preserve">   Do you want to eat a pizza?</w:t>
      </w:r>
    </w:p>
    <w:p>
      <w:r>
        <w:t xml:space="preserve">3.  Je n'aime pas manger trop de viande. </w:t>
      </w:r>
    </w:p>
    <w:p>
      <w:r>
        <w:t xml:space="preserve">   I don't like to eat too much meat. </w:t>
      </w:r>
    </w:p>
    <w:p>
      <w:r>
        <w:t xml:space="preserve">4. Le chien mange le fromage et il est très content. </w:t>
      </w:r>
    </w:p>
    <w:p>
      <w:r>
        <w:t xml:space="preserve">   The dog eats the cheese and he is very happy.</w:t>
      </w:r>
    </w:p>
    <w:p>
      <w:r>
        <w:t xml:space="preserve">5.  Ils mangent la nourriture avec les mains, ils sont très contents. </w:t>
      </w:r>
    </w:p>
    <w:p>
      <w:r>
        <w:t xml:space="preserve">    They eat the food with their hands; they are very pleased.</w:t>
      </w:r>
    </w:p>
    <w:p>
      <w:r>
        <w:t xml:space="preserve">6. La famille mangerait dans un restaurant traditionnel. </w:t>
      </w:r>
    </w:p>
    <w:p>
      <w:r>
        <w:t xml:space="preserve">   The family would like to eat at a traditional restaurant. </w:t>
      </w:r>
    </w:p>
    <w:p>
      <w:r>
        <w:t>7. Les enfants aiment manger des bonbons à l'école.</w:t>
      </w:r>
    </w:p>
    <w:p>
      <w:r>
        <w:t xml:space="preserve">   The children love eating candy at school.</w:t>
      </w:r>
    </w:p>
    <w:p>
      <w:r>
        <w:t>8.  Il ne mange pas assez de fruits et légumes.</w:t>
      </w:r>
    </w:p>
    <w:p>
      <w:r>
        <w:t xml:space="preserve">   He doesn’t eat enough fruits and vegetables. </w:t>
      </w:r>
    </w:p>
    <w:p>
      <w:r>
        <w:t>9. Je vais manger un sandwich au travail.</w:t>
      </w:r>
    </w:p>
    <w:p>
      <w:r>
        <w:t xml:space="preserve">   I'm going to eat a sandwich at work.</w:t>
      </w:r>
    </w:p>
    <w:p>
      <w:r>
        <w:t xml:space="preserve">10. La nourriture est délicieuse! J'adore la manger! </w:t>
      </w:r>
    </w:p>
    <w:p>
      <w:r>
        <w:t xml:space="preserve">    The food is delicious! I love to eat it!</w:t>
      </w:r>
    </w:p>
    <w:p/>
    <w:p>
      <w:r>
        <w:rPr>
          <w:b/>
        </w:rPr>
        <w:t>Word: dormir | Meaning: to sleep</w:t>
      </w:r>
    </w:p>
    <w:p/>
    <w:p>
      <w:r>
        <w:t>1. Je dois dormir tôt pour être fatigué le matin.</w:t>
      </w:r>
    </w:p>
    <w:p>
      <w:r>
        <w:t xml:space="preserve">  I must go to sleep early so I will be tired in the morning.</w:t>
      </w:r>
    </w:p>
    <w:p>
      <w:r>
        <w:t xml:space="preserve">2. Ils dormirent à la maison pendant la journée. </w:t>
      </w:r>
    </w:p>
    <w:p>
      <w:r>
        <w:t xml:space="preserve">  They slept at home during the day.</w:t>
      </w:r>
    </w:p>
    <w:p>
      <w:r>
        <w:t>3. Elle ne peut pas dormir avec les lumières si l'air est trop frais.</w:t>
      </w:r>
    </w:p>
    <w:p>
      <w:r>
        <w:t xml:space="preserve">  She can't fall asleep with lights on if the air is too cold.</w:t>
      </w:r>
    </w:p>
    <w:p>
      <w:r>
        <w:t xml:space="preserve">4. Les enfants ont beaucoup d’énergie et ils aiment dormir debout. </w:t>
      </w:r>
    </w:p>
    <w:p>
      <w:r>
        <w:t xml:space="preserve">  Children have a lot of energy and they like to sleep standing up. </w:t>
      </w:r>
    </w:p>
    <w:p>
      <w:r>
        <w:t xml:space="preserve">5. J’ai besoin de dormir pour me ré-charger pour la journée. </w:t>
      </w:r>
    </w:p>
    <w:p>
      <w:r>
        <w:t xml:space="preserve">  I need to sleep to recharge for the day. </w:t>
      </w:r>
    </w:p>
    <w:p>
      <w:r>
        <w:t>6. La nuit, il est temps de s'endormir et de se détendre.</w:t>
      </w:r>
    </w:p>
    <w:p>
      <w:r>
        <w:t xml:space="preserve">  At night, it is time to go to bed and relax.</w:t>
      </w:r>
    </w:p>
    <w:p>
      <w:r>
        <w:t>7. Pour réussir les examens, il faut dormir suffisamment.</w:t>
      </w:r>
    </w:p>
    <w:p>
      <w:r>
        <w:t xml:space="preserve">  To succeed in the exams, you need to get enough sleep. </w:t>
      </w:r>
    </w:p>
    <w:p>
      <w:r>
        <w:t>8. On ne peut pas tout faire en un jour, on doit s'écouler et dormir.</w:t>
      </w:r>
    </w:p>
    <w:p>
      <w:r>
        <w:t xml:space="preserve">  We cannot do everything in one day, we must allow ourselves to rest and sleep. </w:t>
      </w:r>
    </w:p>
    <w:p>
      <w:r>
        <w:t xml:space="preserve">9. Les gens qui dorment peu sont plus susceptibles d’avoir des problèmes de santé. </w:t>
      </w:r>
    </w:p>
    <w:p>
      <w:r>
        <w:t xml:space="preserve">   People who don’t get enough sleep are more likely to have health problems.</w:t>
      </w:r>
    </w:p>
    <w:p>
      <w:r>
        <w:t xml:space="preserve">10. La bonne routine du sommeil est importante pour la qualité de vie. </w:t>
      </w:r>
    </w:p>
    <w:p>
      <w:r>
        <w:t xml:space="preserve">  Having a good sleep routine is important for quality of life.</w:t>
      </w:r>
    </w:p>
    <w:p/>
    <w:p>
      <w:r>
        <w:rPr>
          <w:b/>
        </w:rPr>
        <w:t>Word: Boire | Meaning: To drink</w:t>
      </w:r>
    </w:p>
    <w:p/>
    <w:p>
      <w:r>
        <w:t>1. J'aime boire du café tous les jours.</w:t>
      </w:r>
    </w:p>
    <w:p>
      <w:r>
        <w:t xml:space="preserve">    I like to drink coffee every day.</w:t>
      </w:r>
    </w:p>
    <w:p>
      <w:r>
        <w:t>2.  Vous devriez boire beaucoup d'eau pendant l'exercice.</w:t>
      </w:r>
    </w:p>
    <w:p>
      <w:r>
        <w:t xml:space="preserve">    You should drink a lot of water during exercise. </w:t>
      </w:r>
    </w:p>
    <w:p>
      <w:r>
        <w:t>3. Il boit une tasse de thé avec son repas.</w:t>
      </w:r>
    </w:p>
    <w:p>
      <w:r>
        <w:t xml:space="preserve">   He drinks a cup of tea with his meal.</w:t>
      </w:r>
    </w:p>
    <w:p>
      <w:r>
        <w:t>4. Je dois boire plus d'eau pour rester en forme.</w:t>
      </w:r>
    </w:p>
    <w:p>
      <w:r>
        <w:t xml:space="preserve">   I need to drink more water to stay fit.</w:t>
      </w:r>
    </w:p>
    <w:p>
      <w:r>
        <w:t>5.  J'ai besoin de boire quelque chose de sucré après le sport.</w:t>
      </w:r>
    </w:p>
    <w:p>
      <w:r>
        <w:t xml:space="preserve">    I need to drink something sweet after exercising. </w:t>
      </w:r>
    </w:p>
    <w:p>
      <w:r>
        <w:t>6.  Elle ne boit pas beaucoup de lait, elle a une intolérance.</w:t>
      </w:r>
    </w:p>
    <w:p>
      <w:r>
        <w:t xml:space="preserve">    She doesn’t drink much milk; she has an intolerance. </w:t>
      </w:r>
    </w:p>
    <w:p>
      <w:r>
        <w:t>7. Nous avons bu beaucoup d'eau tout au long de la journée.</w:t>
      </w:r>
    </w:p>
    <w:p>
      <w:r>
        <w:t xml:space="preserve">   We drank a lot of water throughout the day. </w:t>
      </w:r>
    </w:p>
    <w:p>
      <w:r>
        <w:t>8.  Il ne boit pas de vin rouge, il préfère le blanc.</w:t>
      </w:r>
    </w:p>
    <w:p>
      <w:r>
        <w:t xml:space="preserve">   He doesn’t drink red wine; he prefers white.</w:t>
      </w:r>
    </w:p>
    <w:p>
      <w:r>
        <w:t xml:space="preserve">9.  Tu dois boire une grande quantité d'eau avant l'opération. </w:t>
      </w:r>
    </w:p>
    <w:p>
      <w:r>
        <w:t xml:space="preserve">    You must drink a large quantity of water before the operation.</w:t>
      </w:r>
    </w:p>
    <w:p>
      <w:r>
        <w:t>10. Ils ont boité à la table pendant plus de deux heures.</w:t>
      </w:r>
    </w:p>
    <w:p>
      <w:r>
        <w:t xml:space="preserve">   They had dinner for over two hours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