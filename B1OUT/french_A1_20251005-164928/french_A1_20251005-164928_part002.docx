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J'aime jouer de la guitare.</w:t>
      </w:r>
    </w:p>
    <w:p>
      <w:r>
        <w:t xml:space="preserve">  I like to play guitar.</w:t>
      </w:r>
    </w:p>
    <w:p>
      <w:r>
        <w:t>2. Voulez-vous jouer à un jeu de société ?</w:t>
      </w:r>
    </w:p>
    <w:p>
      <w:r>
        <w:t xml:space="preserve">  Do you want to play a board game?</w:t>
      </w:r>
    </w:p>
    <w:p>
      <w:r>
        <w:t xml:space="preserve">3. Les enfants jouent dans la cour. </w:t>
      </w:r>
    </w:p>
    <w:p>
      <w:r>
        <w:t xml:space="preserve">  The children are playing in the yard. </w:t>
      </w:r>
    </w:p>
    <w:p>
      <w:r>
        <w:t xml:space="preserve">4. Il joue d'un air sérieux. </w:t>
      </w:r>
    </w:p>
    <w:p>
      <w:r>
        <w:t xml:space="preserve">  He is playing with seriousness. </w:t>
      </w:r>
    </w:p>
    <w:p>
      <w:r>
        <w:t xml:space="preserve">5. Je veux jouer à un film en français. </w:t>
      </w:r>
    </w:p>
    <w:p>
      <w:r>
        <w:t xml:space="preserve">  I want to play a French movie. </w:t>
      </w:r>
    </w:p>
    <w:p>
      <w:r>
        <w:t xml:space="preserve">6. Ils jouent au foot pendant la pause. </w:t>
      </w:r>
    </w:p>
    <w:p>
      <w:r>
        <w:t xml:space="preserve">  They are playing football during the break.</w:t>
      </w:r>
    </w:p>
    <w:p>
      <w:r>
        <w:t>7. Tu peux me donner ton livre pour jouer ?</w:t>
      </w:r>
    </w:p>
    <w:p>
      <w:r>
        <w:t xml:space="preserve">   Can you give me your book to play? </w:t>
      </w:r>
    </w:p>
    <w:p>
      <w:r>
        <w:t xml:space="preserve">8. Il joue sur son ordinateur. </w:t>
      </w:r>
    </w:p>
    <w:p>
      <w:r>
        <w:t xml:space="preserve">    He is playing on his computer. </w:t>
      </w:r>
    </w:p>
    <w:p>
      <w:r>
        <w:t xml:space="preserve">9. Les musiciens jouaient avec passion. </w:t>
      </w:r>
    </w:p>
    <w:p>
      <w:r>
        <w:t xml:space="preserve">  The musicians played with passion. </w:t>
      </w:r>
    </w:p>
    <w:p>
      <w:r>
        <w:t xml:space="preserve">10. J'ai envie de jouer à l'extérieur. </w:t>
      </w:r>
    </w:p>
    <w:p>
      <w:r>
        <w:t xml:space="preserve">   I feel like playing outside.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 The sky is green today.</w:t>
      </w:r>
    </w:p>
    <w:p>
      <w:r>
        <w:t>2. La fleur de l'herbe est verte.</w:t>
      </w:r>
    </w:p>
    <w:p>
      <w:r>
        <w:t xml:space="preserve">   The grass flower is green.</w:t>
      </w:r>
    </w:p>
    <w:p>
      <w:r>
        <w:t>3. Les feuilles des arbres sont vertes.</w:t>
      </w:r>
    </w:p>
    <w:p>
      <w:r>
        <w:t xml:space="preserve">   The leaves of the trees are green.</w:t>
      </w:r>
    </w:p>
    <w:p>
      <w:r>
        <w:t>4. J'aime beaucoup les choses vertes.</w:t>
      </w:r>
    </w:p>
    <w:p>
      <w:r>
        <w:t xml:space="preserve">   I like a lot green things.</w:t>
      </w:r>
    </w:p>
    <w:p>
      <w:r>
        <w:t xml:space="preserve">5. Il y a une veste verte dans la chambre. </w:t>
      </w:r>
    </w:p>
    <w:p>
      <w:r>
        <w:t xml:space="preserve">    There is a green jacket in the room.</w:t>
      </w:r>
    </w:p>
    <w:p>
      <w:r>
        <w:t xml:space="preserve">6. Le vert est un des couleurs de l'automne. </w:t>
      </w:r>
    </w:p>
    <w:p>
      <w:r>
        <w:t xml:space="preserve">    Green is one of the colors of autumn.</w:t>
      </w:r>
    </w:p>
    <w:p>
      <w:r>
        <w:t>7. La voiture est verte et elle roule sur la route.</w:t>
      </w:r>
    </w:p>
    <w:p>
      <w:r>
        <w:t xml:space="preserve">   The car is green and it drives on the road.</w:t>
      </w:r>
    </w:p>
    <w:p>
      <w:r>
        <w:t>8. Les légumes verts sont sains pour nous.</w:t>
      </w:r>
    </w:p>
    <w:p>
      <w:r>
        <w:t xml:space="preserve">   Green vegetables are healthy for us.</w:t>
      </w:r>
    </w:p>
    <w:p>
      <w:r>
        <w:t xml:space="preserve">9. Je vais acheter une pomme verte à l'épicerie. </w:t>
      </w:r>
    </w:p>
    <w:p>
      <w:r>
        <w:t xml:space="preserve">    I am going to buy a green apple at the supermarket.</w:t>
      </w:r>
    </w:p>
    <w:p>
      <w:r>
        <w:t>10. La nature est verte et belle.</w:t>
      </w:r>
    </w:p>
    <w:p>
      <w:r>
        <w:t xml:space="preserve">   Nature is green and beautiful.</w:t>
      </w:r>
    </w:p>
    <w:p/>
    <w:p>
      <w:r>
        <w:rPr>
          <w:b/>
        </w:rPr>
        <w:t>Word: vivre | Meaning: to live</w:t>
      </w:r>
    </w:p>
    <w:p/>
    <w:p>
      <w:r>
        <w:t>1. Je vis dans un petit village pittoresque.</w:t>
      </w:r>
    </w:p>
    <w:p>
      <w:r>
        <w:t xml:space="preserve">   I live in a charming little village.</w:t>
      </w:r>
    </w:p>
    <w:p>
      <w:r>
        <w:t>2. Le couple vit en appartement moderne.</w:t>
      </w:r>
    </w:p>
    <w:p>
      <w:r>
        <w:t xml:space="preserve">   The couple lives in a modern apartment.</w:t>
      </w:r>
    </w:p>
    <w:p>
      <w:r>
        <w:t>3. Nous aimons vivre activement une vie saine et équilibrée.</w:t>
      </w:r>
    </w:p>
    <w:p>
      <w:r>
        <w:t xml:space="preserve">   We love to live an active life that is healthy and balanced. </w:t>
      </w:r>
    </w:p>
    <w:p>
      <w:r>
        <w:t>4.  Le chien a besoin de vivre dehors tous les jours.</w:t>
      </w:r>
    </w:p>
    <w:p>
      <w:r>
        <w:t xml:space="preserve">    The dog needs to live outside every day.</w:t>
      </w:r>
    </w:p>
    <w:p>
      <w:r>
        <w:t>5. Il est difficile de vivre avec un stress constant.</w:t>
      </w:r>
    </w:p>
    <w:p>
      <w:r>
        <w:t xml:space="preserve">   Living with constant stress is difficult.</w:t>
      </w:r>
    </w:p>
    <w:p>
      <w:r>
        <w:t>6. Vivre au rythme de la nature est un véritable bonheur.</w:t>
      </w:r>
    </w:p>
    <w:p>
      <w:r>
        <w:t xml:space="preserve">   Living in tune with nature is a real happiness. </w:t>
      </w:r>
    </w:p>
    <w:p>
      <w:r>
        <w:t>7. La famille vit dans un immeuble avec des ascenseurs.</w:t>
      </w:r>
    </w:p>
    <w:p>
      <w:r>
        <w:t xml:space="preserve">   The family lives in an apartment building with elevators.</w:t>
      </w:r>
    </w:p>
    <w:p>
      <w:r>
        <w:t xml:space="preserve">8.  Le voyage nous a permis de vivre une expérience unique. </w:t>
      </w:r>
    </w:p>
    <w:p>
      <w:r>
        <w:t xml:space="preserve">    The trip allowed us to live a unique experience.</w:t>
      </w:r>
    </w:p>
    <w:p>
      <w:r>
        <w:t>9. On peut vivre de la musique et du théâtre.</w:t>
      </w:r>
    </w:p>
    <w:p>
      <w:r>
        <w:t xml:space="preserve">   One can live off music and theatre.</w:t>
      </w:r>
    </w:p>
    <w:p>
      <w:r>
        <w:t>10.  L'important est de vivre pleinement chaque jour.</w:t>
      </w:r>
    </w:p>
    <w:p>
      <w:r>
        <w:t xml:space="preserve">   It’s important to fully live each day.</w:t>
      </w:r>
    </w:p>
    <w:p/>
    <w:p>
      <w:r>
        <w:rPr>
          <w:b/>
        </w:rPr>
        <w:t>Word: Petit | Meaning: Small</w:t>
      </w:r>
    </w:p>
    <w:p/>
    <w:p>
      <w:r>
        <w:t>1. Il est petit, mais il peut faire des choses très importantes.</w:t>
      </w:r>
    </w:p>
    <w:p>
      <w:r>
        <w:t xml:space="preserve">  He is small, but he can do very important things.</w:t>
      </w:r>
    </w:p>
    <w:p>
      <w:r>
        <w:t>2. Cette ville est petite et pittoresque.</w:t>
      </w:r>
    </w:p>
    <w:p>
      <w:r>
        <w:t xml:space="preserve">  This town is small and picturesque. </w:t>
      </w:r>
    </w:p>
    <w:p>
      <w:r>
        <w:t>3. Mon frère est petit, alors je l'aide souvent.</w:t>
      </w:r>
    </w:p>
    <w:p>
      <w:r>
        <w:t xml:space="preserve">  My brother is small, so I help him often.</w:t>
      </w:r>
    </w:p>
    <w:p>
      <w:r>
        <w:t xml:space="preserve">4. La voiture est petite pour voyager en famille. </w:t>
      </w:r>
    </w:p>
    <w:p>
      <w:r>
        <w:t xml:space="preserve">  The car is small for travelling as a family. </w:t>
      </w:r>
    </w:p>
    <w:p>
      <w:r>
        <w:t xml:space="preserve">5. Le gâteau est petit, mais il est délicieux. </w:t>
      </w:r>
    </w:p>
    <w:p>
      <w:r>
        <w:t xml:space="preserve">  The cake is small, but it is delicious. </w:t>
      </w:r>
    </w:p>
    <w:p>
      <w:r>
        <w:t>6. Elle est petite et elle a des cheveux noirs.</w:t>
      </w:r>
    </w:p>
    <w:p>
      <w:r>
        <w:t xml:space="preserve">  She is small and has black hair. </w:t>
      </w:r>
    </w:p>
    <w:p>
      <w:r>
        <w:t>7. Tu es petit pour jouer au basketball.</w:t>
      </w:r>
    </w:p>
    <w:p>
      <w:r>
        <w:t xml:space="preserve">  You are small for playing basketball. </w:t>
      </w:r>
    </w:p>
    <w:p>
      <w:r>
        <w:t>8. J’ai un café petit et je voudrais le prendre à emporter.</w:t>
      </w:r>
    </w:p>
    <w:p>
      <w:r>
        <w:t xml:space="preserve">  I have a small coffee and I would like to take it away. </w:t>
      </w:r>
    </w:p>
    <w:p>
      <w:r>
        <w:t xml:space="preserve">9. Cette plante est petite, mais elle produit beaucoup d'énergie. </w:t>
      </w:r>
    </w:p>
    <w:p>
      <w:r>
        <w:t xml:space="preserve">  This plant is small, but it produces a lot of energy.</w:t>
      </w:r>
    </w:p>
    <w:p>
      <w:r>
        <w:t>10. Le chat est petit et il aime jouer avec des peluches.</w:t>
      </w:r>
    </w:p>
    <w:p>
      <w:r>
        <w:t xml:space="preserve">  The cat is small and it likes to play with soft toys.</w:t>
      </w:r>
    </w:p>
    <w:p/>
    <w:p>
      <w:r>
        <w:rPr>
          <w:b/>
        </w:rPr>
        <w:t>Word: Sourire | Meaning: Smile</w:t>
      </w:r>
    </w:p>
    <w:p/>
    <w:p>
      <w:r>
        <w:t>1.  Je suis heureux de sourire à mes amis.</w:t>
      </w:r>
    </w:p>
    <w:p>
      <w:r>
        <w:t xml:space="preserve">   I'm happy to smile at my friends.</w:t>
      </w:r>
    </w:p>
    <w:p>
      <w:r>
        <w:t>2.  Elle sourit en regardant le gâteau d'anniversaire.</w:t>
      </w:r>
    </w:p>
    <w:p>
      <w:r>
        <w:t xml:space="preserve">    She smiled while looking at the birthday cake. </w:t>
      </w:r>
    </w:p>
    <w:p>
      <w:r>
        <w:t>3.  Le soleil brille et il y a une douce ambiance de sourire.</w:t>
      </w:r>
    </w:p>
    <w:p>
      <w:r>
        <w:t xml:space="preserve">   The sun shines, and there is a peaceful atmosphere of smiles.</w:t>
      </w:r>
    </w:p>
    <w:p>
      <w:r>
        <w:t>4.  J'ai envie de sourire, mais je me sens triste aujourd'hui.</w:t>
      </w:r>
    </w:p>
    <w:p>
      <w:r>
        <w:t xml:space="preserve">   I want to smile but I feel sad today. </w:t>
      </w:r>
    </w:p>
    <w:p>
      <w:r>
        <w:t>5.  Le sourire des enfants est contagieux.</w:t>
      </w:r>
    </w:p>
    <w:p>
      <w:r>
        <w:t xml:space="preserve">   Children's smiles are contagious. </w:t>
      </w:r>
    </w:p>
    <w:p>
      <w:r>
        <w:t>6.  Le sourire de Marie était chaleureux et sincère.</w:t>
      </w:r>
    </w:p>
    <w:p>
      <w:r>
        <w:t xml:space="preserve">   Marie's smile was warm and sincere. </w:t>
      </w:r>
    </w:p>
    <w:p>
      <w:r>
        <w:t>7.  Il sourit en pensant à son chat.</w:t>
      </w:r>
    </w:p>
    <w:p>
      <w:r>
        <w:t xml:space="preserve">    He smiled while thinking about his cat.</w:t>
      </w:r>
    </w:p>
    <w:p>
      <w:r>
        <w:t>8.  La joie du mariage est représentée par le sourire des mariés.</w:t>
      </w:r>
    </w:p>
    <w:p>
      <w:r>
        <w:t xml:space="preserve">   The joy of marriage is represented by the smiles of the newlyweds.</w:t>
      </w:r>
    </w:p>
    <w:p>
      <w:r>
        <w:t xml:space="preserve">9.  Une belle image de sourire illumine l'album photo. </w:t>
      </w:r>
    </w:p>
    <w:p>
      <w:r>
        <w:t xml:space="preserve">  A beautiful picture of a smile illuminates the photo album.</w:t>
      </w:r>
    </w:p>
    <w:p>
      <w:r>
        <w:t xml:space="preserve">10.  Il sourit avec une grande joie après avoir obtenu son diplôme. </w:t>
      </w:r>
    </w:p>
    <w:p>
      <w:r>
        <w:t xml:space="preserve">   He smiles with great joy after having received his diploma.</w:t>
      </w:r>
    </w:p>
    <w:p/>
    <w:p>
      <w:r>
        <w:rPr>
          <w:b/>
        </w:rPr>
        <w:t>Word: Sol | Meaning: Sun</w:t>
      </w:r>
    </w:p>
    <w:p/>
    <w:p>
      <w:r>
        <w:t>1. La **sol** est un matériau solide et dur.</w:t>
      </w:r>
    </w:p>
    <w:p>
      <w:r>
        <w:t xml:space="preserve">   The **soil** is a solid and hard material.</w:t>
      </w:r>
    </w:p>
    <w:p>
      <w:r>
        <w:t>2.  J'ai besoin de plus d'information sur le **sol**.</w:t>
      </w:r>
    </w:p>
    <w:p>
      <w:r>
        <w:t xml:space="preserve">    I need more information about the **soil**.</w:t>
      </w:r>
    </w:p>
    <w:p>
      <w:r>
        <w:t xml:space="preserve">3. Les sols dans les régions arides sont très secs. </w:t>
      </w:r>
    </w:p>
    <w:p>
      <w:r>
        <w:t xml:space="preserve">   Soils in arid regions are very dry.</w:t>
      </w:r>
    </w:p>
    <w:p>
      <w:r>
        <w:t xml:space="preserve">4. Le climat change et l’impact sur le **sol** est important. </w:t>
      </w:r>
    </w:p>
    <w:p>
      <w:r>
        <w:t xml:space="preserve">   The climate is changing and the impact on the **soil** is significant.</w:t>
      </w:r>
    </w:p>
    <w:p>
      <w:r>
        <w:t>5.  Un jardinier utilise des engrais pour améliorer la fertilité du **sol**.</w:t>
      </w:r>
    </w:p>
    <w:p>
      <w:r>
        <w:t xml:space="preserve">    A gardener uses fertilizers to improve the fertility of the **soil**.</w:t>
      </w:r>
    </w:p>
    <w:p>
      <w:r>
        <w:t xml:space="preserve">6.  Le **sol** a une grande importance pour l’agriculture. </w:t>
      </w:r>
    </w:p>
    <w:p>
      <w:r>
        <w:t xml:space="preserve">   **Soil** has great importance for agriculture.</w:t>
      </w:r>
    </w:p>
    <w:p>
      <w:r>
        <w:t xml:space="preserve">7.  On peut cultiver plusieurs plantes dans un même **sol**. </w:t>
      </w:r>
    </w:p>
    <w:p>
      <w:r>
        <w:t xml:space="preserve">   You can cultivate several plants in one same **soil**. </w:t>
      </w:r>
    </w:p>
    <w:p>
      <w:r>
        <w:t xml:space="preserve">8.  La pollution de l’air et de l'eau affecte le **sol**. </w:t>
      </w:r>
    </w:p>
    <w:p>
      <w:r>
        <w:t xml:space="preserve">   Air and water pollution affects the **soil**.</w:t>
      </w:r>
    </w:p>
    <w:p>
      <w:r>
        <w:t xml:space="preserve">9. L’étude du **sol** est essentielle pour la compréhension de la planète. </w:t>
      </w:r>
    </w:p>
    <w:p>
      <w:r>
        <w:t xml:space="preserve">   Studying the **soil** is essential for understanding the planet.</w:t>
      </w:r>
    </w:p>
    <w:p>
      <w:r>
        <w:t xml:space="preserve">10.  Le **sol** joue un rôle important dans la vie des plantes et des animaux. </w:t>
      </w:r>
    </w:p>
    <w:p>
      <w:r>
        <w:t xml:space="preserve">    The **soil** plays an important role in the life of plants and animals.</w:t>
      </w:r>
    </w:p>
    <w:p/>
    <w:p>
      <w:r>
        <w:t>Plante: Plant</w:t>
      </w:r>
    </w:p>
    <w:p/>
    <w:p>
      <w:r>
        <w:t xml:space="preserve">1. J'adore la plante que j'ai plantée au jardin. </w:t>
      </w:r>
    </w:p>
    <w:p>
      <w:r>
        <w:t xml:space="preserve">   I love the plant I planted in my garden.</w:t>
      </w:r>
    </w:p>
    <w:p>
      <w:r>
        <w:t>2. La plante est très fragile et ne peut pas être trop manipulée.</w:t>
      </w:r>
    </w:p>
    <w:p>
      <w:r>
        <w:t xml:space="preserve">   The plant is very fragile and cannot be overly manipulated. </w:t>
      </w:r>
    </w:p>
    <w:p>
      <w:r>
        <w:t>3. L'arbre était magnifique, sa plante était verdoyante.</w:t>
      </w:r>
    </w:p>
    <w:p>
      <w:r>
        <w:t xml:space="preserve">   The tree was magnificent, its plant was green.</w:t>
      </w:r>
    </w:p>
    <w:p>
      <w:r>
        <w:t>4. Les plantes d’intérieur apportent de la vie à une maison.</w:t>
      </w:r>
    </w:p>
    <w:p>
      <w:r>
        <w:t xml:space="preserve">   Indoor plants bring life to a house. </w:t>
      </w:r>
    </w:p>
    <w:p>
      <w:r>
        <w:t>5. Le fleuriste a fait un bouquet avec des plantes colorées.</w:t>
      </w:r>
    </w:p>
    <w:p>
      <w:r>
        <w:t xml:space="preserve">    The florist made a bouquet with colorful plants. </w:t>
      </w:r>
    </w:p>
    <w:p>
      <w:r>
        <w:t xml:space="preserve">6. La plante que j'ai acheté est très rare et coûte cher. </w:t>
      </w:r>
    </w:p>
    <w:p>
      <w:r>
        <w:t xml:space="preserve">    The plant I bought is very rare and expensive. </w:t>
      </w:r>
    </w:p>
    <w:p>
      <w:r>
        <w:t xml:space="preserve">7. Les scientifiques étudient les plantes pour leur santé. </w:t>
      </w:r>
    </w:p>
    <w:p>
      <w:r>
        <w:t xml:space="preserve">    Scientists study plants for their health.</w:t>
      </w:r>
    </w:p>
    <w:p>
      <w:r>
        <w:t xml:space="preserve">8. Le jardinier a besoin d’un arrosoir pour arroser la plante. </w:t>
      </w:r>
    </w:p>
    <w:p>
      <w:r>
        <w:t xml:space="preserve">   The gardener needs a watering can to water the plant. </w:t>
      </w:r>
    </w:p>
    <w:p>
      <w:r>
        <w:t xml:space="preserve">9. La plante que j'ai acheté est une plante de vie. </w:t>
      </w:r>
    </w:p>
    <w:p>
      <w:r>
        <w:t xml:space="preserve">   The plant I bought is a living plant. </w:t>
      </w:r>
    </w:p>
    <w:p>
      <w:r>
        <w:t xml:space="preserve">10.  Je suis fasciné par l’aspect des plantes et leurs feuilles. </w:t>
      </w:r>
    </w:p>
    <w:p>
      <w:r>
        <w:t xml:space="preserve">    I am fascinated by the look of plants and their leaves.</w:t>
      </w:r>
    </w:p>
    <w:p/>
    <w:p>
      <w:r>
        <w:rPr>
          <w:b/>
        </w:rPr>
        <w:t>Word: Fait | Meaning: done, made</w:t>
      </w:r>
    </w:p>
    <w:p/>
    <w:p>
      <w:r>
        <w:t xml:space="preserve">1. J'ai fait mes devoirs hier. </w:t>
      </w:r>
    </w:p>
    <w:p>
      <w:r>
        <w:t xml:space="preserve">    I did my homework yesterday.</w:t>
      </w:r>
    </w:p>
    <w:p>
      <w:r>
        <w:t>2.  Le boulanger a fait un gâteau spécial pour notre anniversaire.</w:t>
      </w:r>
    </w:p>
    <w:p>
      <w:r>
        <w:t xml:space="preserve">    The baker made a special cake for our birthday.</w:t>
      </w:r>
    </w:p>
    <w:p>
      <w:r>
        <w:t>3.  Nous avons fait une randonnée dans les montagnes.</w:t>
      </w:r>
    </w:p>
    <w:p>
      <w:r>
        <w:t xml:space="preserve">   We went hiking in the mountains.</w:t>
      </w:r>
    </w:p>
    <w:p>
      <w:r>
        <w:t xml:space="preserve">4.  Il est important de faire attention aux dangers. </w:t>
      </w:r>
    </w:p>
    <w:p>
      <w:r>
        <w:t xml:space="preserve">    It's important to pay attention to danger.</w:t>
      </w:r>
    </w:p>
    <w:p>
      <w:r>
        <w:t xml:space="preserve">5.  La femme a fait un voyage à l’étranger. </w:t>
      </w:r>
    </w:p>
    <w:p>
      <w:r>
        <w:t xml:space="preserve">    The woman took a trip abroad. </w:t>
      </w:r>
    </w:p>
    <w:p>
      <w:r>
        <w:t xml:space="preserve">6.  J'ai fait une demande d'emploi à une agence de recrutement. </w:t>
      </w:r>
    </w:p>
    <w:p>
      <w:r>
        <w:t xml:space="preserve">     I made an application for a job at a recruitment agency.</w:t>
      </w:r>
    </w:p>
    <w:p>
      <w:r>
        <w:t>7.  Tu as fait la sieste ce matin ?</w:t>
      </w:r>
    </w:p>
    <w:p>
      <w:r>
        <w:t xml:space="preserve">   Did you take a nap this morning?</w:t>
      </w:r>
    </w:p>
    <w:p>
      <w:r>
        <w:t xml:space="preserve">8.  Ils ont fait un repas convivial hier soir. </w:t>
      </w:r>
    </w:p>
    <w:p>
      <w:r>
        <w:t xml:space="preserve">    They had a nice dinner last night.</w:t>
      </w:r>
    </w:p>
    <w:p>
      <w:r>
        <w:t>9.  Le chien a fait ses besoins dehors.</w:t>
      </w:r>
    </w:p>
    <w:p>
      <w:r>
        <w:t xml:space="preserve">    The dog went out to do his business.</w:t>
      </w:r>
    </w:p>
    <w:p>
      <w:r>
        <w:t xml:space="preserve">10. Je suis sorti faire du vélo ce matin. </w:t>
      </w:r>
    </w:p>
    <w:p>
      <w:r>
        <w:t xml:space="preserve">    I went for a bike ride this morning.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I have a book about nature.</w:t>
      </w:r>
    </w:p>
    <w:p>
      <w:r>
        <w:t>2. Il a lu plusieurs livres ce soir.</w:t>
      </w:r>
    </w:p>
    <w:p>
      <w:r>
        <w:t xml:space="preserve">  He read several books this evening.</w:t>
      </w:r>
    </w:p>
    <w:p>
      <w:r>
        <w:t>3. La librairie propose une large gamme de livres.</w:t>
      </w:r>
    </w:p>
    <w:p>
      <w:r>
        <w:t xml:space="preserve">  The bookstore offers a wide selection of books.</w:t>
      </w:r>
    </w:p>
    <w:p>
      <w:r>
        <w:t>4. Le livre était très intéressant à lire.</w:t>
      </w:r>
    </w:p>
    <w:p>
      <w:r>
        <w:t xml:space="preserve">  The book was very interesting to read. </w:t>
      </w:r>
    </w:p>
    <w:p>
      <w:r>
        <w:t>5. J'ai besoin d'un livre pour l'école.</w:t>
      </w:r>
    </w:p>
    <w:p>
      <w:r>
        <w:t xml:space="preserve">  I need a book for school.</w:t>
      </w:r>
    </w:p>
    <w:p>
      <w:r>
        <w:t>6. Nous avons acheté un livre sur la culture française.</w:t>
      </w:r>
    </w:p>
    <w:p>
      <w:r>
        <w:t xml:space="preserve">  We bought a book on French culture.</w:t>
      </w:r>
    </w:p>
    <w:p>
      <w:r>
        <w:t>7. Il est important de lire beaucoup de livres.</w:t>
      </w:r>
    </w:p>
    <w:p>
      <w:r>
        <w:t xml:space="preserve">  It is important to read many books. </w:t>
      </w:r>
    </w:p>
    <w:p>
      <w:r>
        <w:t>8. La femme a écrit un livre sur l'histoire de son pays.</w:t>
      </w:r>
    </w:p>
    <w:p>
      <w:r>
        <w:t xml:space="preserve">   The woman wrote a book about the history of her country.</w:t>
      </w:r>
    </w:p>
    <w:p>
      <w:r>
        <w:t>9. Il faut choisir le bon livre pour votre besoin.</w:t>
      </w:r>
    </w:p>
    <w:p>
      <w:r>
        <w:t xml:space="preserve">  You must choose the right book for your need.</w:t>
      </w:r>
    </w:p>
    <w:p>
      <w:r>
        <w:t xml:space="preserve">10. Avez-vous lu ce livre ? </w:t>
      </w:r>
    </w:p>
    <w:p>
      <w:r>
        <w:t xml:space="preserve">    Have you read this book?</w:t>
      </w:r>
    </w:p>
    <w:p/>
    <w:p>
      <w:r>
        <w:t>Musique: Music</w:t>
      </w:r>
    </w:p>
    <w:p/>
    <w:p>
      <w:r>
        <w:t xml:space="preserve">1. J’aime écouter de la musique dans ma chambre. </w:t>
      </w:r>
    </w:p>
    <w:p>
      <w:r>
        <w:t xml:space="preserve">   I like to listen to music in my room.</w:t>
      </w:r>
    </w:p>
    <w:p>
      <w:r>
        <w:t xml:space="preserve">2. La musique est une forme d'art très importante. </w:t>
      </w:r>
    </w:p>
    <w:p>
      <w:r>
        <w:t xml:space="preserve">   Music is a very important form of art.</w:t>
      </w:r>
    </w:p>
    <w:p>
      <w:r>
        <w:t>3. Quelle est votre chanson préférée?</w:t>
      </w:r>
    </w:p>
    <w:p>
      <w:r>
        <w:t xml:space="preserve">   What is your favorite song?</w:t>
      </w:r>
    </w:p>
    <w:p>
      <w:r>
        <w:t xml:space="preserve">4. Les chansons françaises sont toujours populaires en France.  </w:t>
      </w:r>
    </w:p>
    <w:p>
      <w:r>
        <w:t xml:space="preserve">   French songs are always popular in France.</w:t>
      </w:r>
    </w:p>
    <w:p>
      <w:r>
        <w:t xml:space="preserve">5. La musique peut apaiser l’esprit et calmer les tensions. </w:t>
      </w:r>
    </w:p>
    <w:p>
      <w:r>
        <w:t xml:space="preserve">    Music can calm the mind and ease tension. </w:t>
      </w:r>
    </w:p>
    <w:p>
      <w:r>
        <w:t xml:space="preserve">6. J'ai écouté beaucoup de musique classique hier soir.  </w:t>
      </w:r>
    </w:p>
    <w:p>
      <w:r>
        <w:t xml:space="preserve">    I listened to a lot of classical music last night. </w:t>
      </w:r>
    </w:p>
    <w:p>
      <w:r>
        <w:t>7. Vous allez à un concert de rock ce weekend ?</w:t>
      </w:r>
    </w:p>
    <w:p>
      <w:r>
        <w:t xml:space="preserve">   Are you going to see a rock concert this weekend?</w:t>
      </w:r>
    </w:p>
    <w:p>
      <w:r>
        <w:t xml:space="preserve">8. La musique est une source d’inspiration pour les artistes. </w:t>
      </w:r>
    </w:p>
    <w:p>
      <w:r>
        <w:t xml:space="preserve">   Music is a source of inspiration for artists.</w:t>
      </w:r>
    </w:p>
    <w:p>
      <w:r>
        <w:t xml:space="preserve">9.  L'ambiance musicale rend la soirée plus agréable. </w:t>
      </w:r>
    </w:p>
    <w:p>
      <w:r>
        <w:t xml:space="preserve">    The musical ambiance makes the evening more enjoyable. </w:t>
      </w:r>
    </w:p>
    <w:p>
      <w:r>
        <w:t xml:space="preserve">10. J'adore écouter de la musique dans les transports en commun. </w:t>
      </w:r>
    </w:p>
    <w:p>
      <w:r>
        <w:t xml:space="preserve">    I love to listen to music on public transport.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