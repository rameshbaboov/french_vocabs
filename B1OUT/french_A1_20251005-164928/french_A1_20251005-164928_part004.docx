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Great, large</w:t>
      </w:r>
    </w:p>
    <w:p/>
    <w:p>
      <w:r>
        <w:t>1.  Le gâteau est grand et délicieux.</w:t>
      </w:r>
    </w:p>
    <w:p>
      <w:r>
        <w:t xml:space="preserve">    The cake is big and delicious.</w:t>
      </w:r>
    </w:p>
    <w:p>
      <w:r>
        <w:t>2.  J'ai un grand appartement à Paris.</w:t>
      </w:r>
    </w:p>
    <w:p>
      <w:r>
        <w:t xml:space="preserve">    I have a big apartment in Paris.</w:t>
      </w:r>
    </w:p>
    <w:p>
      <w:r>
        <w:t>3.  La ville est grande et animée.</w:t>
      </w:r>
    </w:p>
    <w:p>
      <w:r>
        <w:t xml:space="preserve">    The city is big and lively.</w:t>
      </w:r>
    </w:p>
    <w:p>
      <w:r>
        <w:t xml:space="preserve">4.  Il a un grand sourire quand il parle. </w:t>
      </w:r>
    </w:p>
    <w:p>
      <w:r>
        <w:t xml:space="preserve">    He has a big smile when he talks.</w:t>
      </w:r>
    </w:p>
    <w:p>
      <w:r>
        <w:t xml:space="preserve">5.  Le film est grand format. </w:t>
      </w:r>
    </w:p>
    <w:p>
      <w:r>
        <w:t xml:space="preserve">    The movie is large format.</w:t>
      </w:r>
    </w:p>
    <w:p>
      <w:r>
        <w:t xml:space="preserve">6.  J'ai besoin d'un grand espace pour travailler. </w:t>
      </w:r>
    </w:p>
    <w:p>
      <w:r>
        <w:t xml:space="preserve">    I need a lot of space to work.</w:t>
      </w:r>
    </w:p>
    <w:p>
      <w:r>
        <w:t>7.  Son ambition est grande.</w:t>
      </w:r>
    </w:p>
    <w:p>
      <w:r>
        <w:t xml:space="preserve">    His ambition is big.</w:t>
      </w:r>
    </w:p>
    <w:p>
      <w:r>
        <w:t>8.  La forêt est grande et luxuriante.</w:t>
      </w:r>
    </w:p>
    <w:p>
      <w:r>
        <w:t xml:space="preserve">    The forest is big and luxurious. </w:t>
      </w:r>
    </w:p>
    <w:p>
      <w:r>
        <w:t>9.  Elle a un grand intérêt pour la littérature française.</w:t>
      </w:r>
    </w:p>
    <w:p>
      <w:r>
        <w:t xml:space="preserve">    She has great interest in French literature. </w:t>
      </w:r>
    </w:p>
    <w:p>
      <w:r>
        <w:t>10.  Le monument est grand et impressionnant.</w:t>
      </w:r>
    </w:p>
    <w:p>
      <w:r>
        <w:t xml:space="preserve">    The monument is large and impressive.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le soleil pendant les vacances.</w:t>
      </w:r>
    </w:p>
    <w:p>
      <w:r>
        <w:t xml:space="preserve">   I love the sun during the holidays.</w:t>
      </w:r>
    </w:p>
    <w:p>
      <w:r>
        <w:t xml:space="preserve">3. Nous allons au parc pour admirer le soleil. </w:t>
      </w:r>
    </w:p>
    <w:p>
      <w:r>
        <w:t xml:space="preserve">   We are going to the park to admire the sun. </w:t>
      </w:r>
    </w:p>
    <w:p>
      <w:r>
        <w:t>4. Le soleil chauffe la terre chaque jour.</w:t>
      </w:r>
    </w:p>
    <w:p>
      <w:r>
        <w:t xml:space="preserve">   The sun warms the earth every day.</w:t>
      </w:r>
    </w:p>
    <w:p>
      <w:r>
        <w:t>5. La lumière du soleil est douce et agréable.</w:t>
      </w:r>
    </w:p>
    <w:p>
      <w:r>
        <w:t xml:space="preserve">   The sunshine's light is soft and pleasant.</w:t>
      </w:r>
    </w:p>
    <w:p>
      <w:r>
        <w:t xml:space="preserve">6.  Je suis fatigué après un long voyage, le soleil m'a fait chaud. </w:t>
      </w:r>
    </w:p>
    <w:p>
      <w:r>
        <w:t xml:space="preserve">   I am tired after a long trip; the sun made me hot.</w:t>
      </w:r>
    </w:p>
    <w:p>
      <w:r>
        <w:t>7. Il y a une grande différence entre le soleil et la lune.</w:t>
      </w:r>
    </w:p>
    <w:p>
      <w:r>
        <w:t xml:space="preserve">   There is a big difference between the sun and the moon.</w:t>
      </w:r>
    </w:p>
    <w:p>
      <w:r>
        <w:t>8.  Le soleil est important pour la vie sur Terre.</w:t>
      </w:r>
    </w:p>
    <w:p>
      <w:r>
        <w:t xml:space="preserve">   The sun is important for life on Earth. </w:t>
      </w:r>
    </w:p>
    <w:p>
      <w:r>
        <w:t xml:space="preserve">9.  Il faut protéger le soleil de notre pollution. </w:t>
      </w:r>
    </w:p>
    <w:p>
      <w:r>
        <w:t xml:space="preserve">    We must protect the sun from our pollution. </w:t>
      </w:r>
    </w:p>
    <w:p>
      <w:r>
        <w:t xml:space="preserve">10.  L'énergie solaire est une source d'énergie propre et renouvelable. </w:t>
      </w:r>
    </w:p>
    <w:p>
      <w:r>
        <w:t xml:space="preserve">   Solar energy is a clean and renewable source of energy.</w:t>
      </w:r>
    </w:p>
    <w:p/>
    <w:p>
      <w:r>
        <w:t>Foyer: &lt;Hall&gt;</w:t>
      </w:r>
    </w:p>
    <w:p/>
    <w:p>
      <w:r>
        <w:t xml:space="preserve">1. Le foyer est le principal lieu d'accueil de la maison.  </w:t>
      </w:r>
    </w:p>
    <w:p>
      <w:r>
        <w:t xml:space="preserve">    The living room is the main reception area of the house.</w:t>
      </w:r>
    </w:p>
    <w:p>
      <w:r>
        <w:t xml:space="preserve">2. Nous avons déménagé dans un nouveau foyer. </w:t>
      </w:r>
    </w:p>
    <w:p>
      <w:r>
        <w:t xml:space="preserve">    We have moved into a new apartment.</w:t>
      </w:r>
    </w:p>
    <w:p>
      <w:r>
        <w:t xml:space="preserve">3. La femme s’est sentie bien accueillie dans son foyer. </w:t>
      </w:r>
    </w:p>
    <w:p>
      <w:r>
        <w:t xml:space="preserve">    The woman felt well received in her home.</w:t>
      </w:r>
    </w:p>
    <w:p>
      <w:r>
        <w:t xml:space="preserve">4. Le foyer est souvent utilisé pour des conversations informelles.  </w:t>
      </w:r>
    </w:p>
    <w:p>
      <w:r>
        <w:t xml:space="preserve">    The living room is often used for informal conversation.</w:t>
      </w:r>
    </w:p>
    <w:p>
      <w:r>
        <w:t>5. Il y a un foyer d'accueil pour les nouveaux arrivants.</w:t>
      </w:r>
    </w:p>
    <w:p>
      <w:r>
        <w:t xml:space="preserve">    There is an arrival area for new arrivals. </w:t>
      </w:r>
    </w:p>
    <w:p>
      <w:r>
        <w:t xml:space="preserve">6. L’appartement a un foyer ouvert sur la cour.   </w:t>
      </w:r>
    </w:p>
    <w:p>
      <w:r>
        <w:t xml:space="preserve">    The apartment has an open entrance hall onto the courtyard. </w:t>
      </w:r>
    </w:p>
    <w:p>
      <w:r>
        <w:t>7. Le foyer est une zone de détente et d'intimité.</w:t>
      </w:r>
    </w:p>
    <w:p>
      <w:r>
        <w:t xml:space="preserve">    The living room is a zone of relaxation and intimacy.</w:t>
      </w:r>
    </w:p>
    <w:p>
      <w:r>
        <w:t>8. Il faut mettre les affaires dans le foyer avant de partir.</w:t>
      </w:r>
    </w:p>
    <w:p>
      <w:r>
        <w:t xml:space="preserve">    You must put your things away in the entryway before you leave. </w:t>
      </w:r>
    </w:p>
    <w:p>
      <w:r>
        <w:t xml:space="preserve">9. Les enfants aiment jouer dans leur foyer.  </w:t>
      </w:r>
    </w:p>
    <w:p>
      <w:r>
        <w:t xml:space="preserve">    Children like to play in their living room.</w:t>
      </w:r>
    </w:p>
    <w:p>
      <w:r>
        <w:t xml:space="preserve">10. Le foyer est la pièce maîtresse d'une maison.  </w:t>
      </w:r>
    </w:p>
    <w:p>
      <w:r>
        <w:t xml:space="preserve">    The living room is the main room of a house.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 Love is a powerful force that guides us through life.</w:t>
      </w:r>
    </w:p>
    <w:p>
      <w:r>
        <w:t>2. Le sens de l'amour me motive à réaliser mes rêves.</w:t>
      </w:r>
    </w:p>
    <w:p>
      <w:r>
        <w:t xml:space="preserve">   The sense of love motivates me to achieve my dreams.</w:t>
      </w:r>
    </w:p>
    <w:p>
      <w:r>
        <w:t>3. J’appris beaucoup sur l’amour grâce à ma famille.</w:t>
      </w:r>
    </w:p>
    <w:p>
      <w:r>
        <w:t xml:space="preserve">   I learn a lot about love thanks to my family. </w:t>
      </w:r>
    </w:p>
    <w:p>
      <w:r>
        <w:t xml:space="preserve">4. L’amour est un élément essentiel de la réussite d’un projet. </w:t>
      </w:r>
    </w:p>
    <w:p>
      <w:r>
        <w:t xml:space="preserve">   Love is an essential element of the success of a project.</w:t>
      </w:r>
    </w:p>
    <w:p>
      <w:r>
        <w:t xml:space="preserve">5. Il n'est pas toujours facile de trouver l'amour à tout prix.  </w:t>
      </w:r>
    </w:p>
    <w:p>
      <w:r>
        <w:t xml:space="preserve">   It is not always easy to find love at all costs. </w:t>
      </w:r>
    </w:p>
    <w:p>
      <w:r>
        <w:t xml:space="preserve">6. L'amour est un cadeau précieux que l’on doit partager avec les autres. </w:t>
      </w:r>
    </w:p>
    <w:p>
      <w:r>
        <w:t xml:space="preserve">    Love is a precious gift that we must share with others. </w:t>
      </w:r>
    </w:p>
    <w:p>
      <w:r>
        <w:t xml:space="preserve">7. Un amour sincère peut traverser la distance et les obstacles. </w:t>
      </w:r>
    </w:p>
    <w:p>
      <w:r>
        <w:t xml:space="preserve">    A sincere love can cross distances and obstacles. </w:t>
      </w:r>
    </w:p>
    <w:p>
      <w:r>
        <w:t xml:space="preserve">8.  L'amour est le moteur de nos actions et nos décisions quotidiennes. </w:t>
      </w:r>
    </w:p>
    <w:p>
      <w:r>
        <w:t xml:space="preserve">   Love is the engine of our actions and daily decisions.  </w:t>
      </w:r>
    </w:p>
    <w:p>
      <w:r>
        <w:t xml:space="preserve">9. Le concept d’amour se distingue en fonction de la culture et des traditions. </w:t>
      </w:r>
    </w:p>
    <w:p>
      <w:r>
        <w:t xml:space="preserve">   The concept of love distinguishes itself according to culture and traditions. </w:t>
      </w:r>
    </w:p>
    <w:p>
      <w:r>
        <w:t xml:space="preserve">10. L'amour est un sentiment complexe qui nous touche au cœur. </w:t>
      </w:r>
    </w:p>
    <w:p>
      <w:r>
        <w:t xml:space="preserve">   Love is a complex feeling that touches our hearts.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de vous aider avec mon projet.</w:t>
      </w:r>
    </w:p>
    <w:p>
      <w:r>
        <w:t xml:space="preserve">   I need your help with my project.</w:t>
      </w:r>
    </w:p>
    <w:p>
      <w:r>
        <w:t xml:space="preserve">3.  Bonjour Madame Dupont, je suis ici pour un rendez-vous. </w:t>
      </w:r>
    </w:p>
    <w:p>
      <w:r>
        <w:t xml:space="preserve">    Good morning Madame Dupont, I am here for an appointment. </w:t>
      </w:r>
    </w:p>
    <w:p>
      <w:r>
        <w:t xml:space="preserve">4. Bonjour à tous ! Quelle journée magnifique ! </w:t>
      </w:r>
    </w:p>
    <w:p>
      <w:r>
        <w:t xml:space="preserve">   Hello everyone! What a beautiful day!</w:t>
      </w:r>
    </w:p>
    <w:p>
      <w:r>
        <w:t xml:space="preserve">5.  Je vous remercie de votre aide. </w:t>
      </w:r>
    </w:p>
    <w:p>
      <w:r>
        <w:t xml:space="preserve">   Thank you for your help. </w:t>
      </w:r>
    </w:p>
    <w:p>
      <w:r>
        <w:t>6. Bonjour, est-ce que vous pouvez m'aider ?</w:t>
      </w:r>
    </w:p>
    <w:p>
      <w:r>
        <w:t xml:space="preserve">    Excuse me, can you help me?</w:t>
      </w:r>
    </w:p>
    <w:p>
      <w:r>
        <w:t xml:space="preserve">7.  Bonjour à la famille ! </w:t>
      </w:r>
    </w:p>
    <w:p>
      <w:r>
        <w:t xml:space="preserve">    Hello everyone!</w:t>
      </w:r>
    </w:p>
    <w:p>
      <w:r>
        <w:t xml:space="preserve">8. Bonjour, j'aimerais savoir si vous avez des informations sur... </w:t>
      </w:r>
    </w:p>
    <w:p>
      <w:r>
        <w:t xml:space="preserve">    Good day, I would like to know if you have any information about...</w:t>
      </w:r>
    </w:p>
    <w:p>
      <w:r>
        <w:t>9. Bonjour, je suis là pour demander un renseignement.</w:t>
      </w:r>
    </w:p>
    <w:p>
      <w:r>
        <w:t xml:space="preserve">    Hello, I am here to ask a question.</w:t>
      </w:r>
    </w:p>
    <w:p>
      <w:r>
        <w:t xml:space="preserve">10.  Bonjour ! C'est une journée très spéciale ! </w:t>
      </w:r>
    </w:p>
    <w:p>
      <w:r>
        <w:t xml:space="preserve">   Hello! It's a very special day!</w:t>
      </w:r>
    </w:p>
    <w:p/>
    <w:p>
      <w:r>
        <w:rPr>
          <w:b/>
        </w:rPr>
        <w:t>Word: homme | Meaning: man</w:t>
      </w:r>
    </w:p>
    <w:p/>
    <w:p>
      <w:r>
        <w:t xml:space="preserve">1. Il est un homme de conviction. </w:t>
      </w:r>
    </w:p>
    <w:p>
      <w:r>
        <w:t xml:space="preserve">    He is a man of conviction.</w:t>
      </w:r>
    </w:p>
    <w:p>
      <w:r>
        <w:t>2. Les hommes sont des êtres complexes.</w:t>
      </w:r>
    </w:p>
    <w:p>
      <w:r>
        <w:t xml:space="preserve">    Men are complex beings.</w:t>
      </w:r>
    </w:p>
    <w:p>
      <w:r>
        <w:t>3. L’homme a besoin d'air pour respirer.</w:t>
      </w:r>
    </w:p>
    <w:p>
      <w:r>
        <w:t xml:space="preserve">    Man needs air to breathe.</w:t>
      </w:r>
    </w:p>
    <w:p>
      <w:r>
        <w:t xml:space="preserve">4. L’homme moderne, souvent, est trop attaché à la technologie. </w:t>
      </w:r>
    </w:p>
    <w:p>
      <w:r>
        <w:t xml:space="preserve">    The modern man is often too attached to technology.</w:t>
      </w:r>
    </w:p>
    <w:p>
      <w:r>
        <w:t>5. Un homme courageux peut faire face à la peur.</w:t>
      </w:r>
    </w:p>
    <w:p>
      <w:r>
        <w:t xml:space="preserve">    A courageous man can face fear.</w:t>
      </w:r>
    </w:p>
    <w:p>
      <w:r>
        <w:t xml:space="preserve">6. Les hommes ont une responsabilité de vivre en harmonie avec l'environnement. </w:t>
      </w:r>
    </w:p>
    <w:p>
      <w:r>
        <w:t xml:space="preserve">   Men have a responsibility to live in harmony with the environment.</w:t>
      </w:r>
    </w:p>
    <w:p>
      <w:r>
        <w:t xml:space="preserve">7. L’homme est le plus grand être humain que l’on puisse imaginer.  </w:t>
      </w:r>
    </w:p>
    <w:p>
      <w:r>
        <w:t xml:space="preserve">    Man is the greatest human being that one can imagine.</w:t>
      </w:r>
    </w:p>
    <w:p>
      <w:r>
        <w:t xml:space="preserve">8. Les hommes sont des êtres qui évoluent au fil du temps. </w:t>
      </w:r>
    </w:p>
    <w:p>
      <w:r>
        <w:t xml:space="preserve">   Men are beings who evolve over time. </w:t>
      </w:r>
    </w:p>
    <w:p>
      <w:r>
        <w:t xml:space="preserve">9. Il n'est pas facile d'être un homme libre. </w:t>
      </w:r>
    </w:p>
    <w:p>
      <w:r>
        <w:t xml:space="preserve">   It is not easy to be a free man. </w:t>
      </w:r>
    </w:p>
    <w:p>
      <w:r>
        <w:t xml:space="preserve">10. Les hommes ont besoin de se connecter avec les autres pour vivre. </w:t>
      </w:r>
    </w:p>
    <w:p>
      <w:r>
        <w:t xml:space="preserve">    Men need to connect with others to live.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J'ai un rouge dans mon sac à main.</w:t>
      </w:r>
    </w:p>
    <w:p>
      <w:r>
        <w:t xml:space="preserve">    I have a red in my bag.</w:t>
      </w:r>
    </w:p>
    <w:p>
      <w:r>
        <w:t xml:space="preserve">3. Le chat est rouge. </w:t>
      </w:r>
    </w:p>
    <w:p>
      <w:r>
        <w:t xml:space="preserve">    The cat is red. </w:t>
      </w:r>
    </w:p>
    <w:p>
      <w:r>
        <w:t xml:space="preserve">4. La pomme est rouge. </w:t>
      </w:r>
    </w:p>
    <w:p>
      <w:r>
        <w:t xml:space="preserve">    The apple is red.</w:t>
      </w:r>
    </w:p>
    <w:p>
      <w:r>
        <w:t xml:space="preserve">5. Les vêtements de couleur rouge sont très beaux. </w:t>
      </w:r>
    </w:p>
    <w:p>
      <w:r>
        <w:t xml:space="preserve">    Red colored clothes are very nice.</w:t>
      </w:r>
    </w:p>
    <w:p>
      <w:r>
        <w:t xml:space="preserve">6. Elle a un rouge à lèvres rouge vif. </w:t>
      </w:r>
    </w:p>
    <w:p>
      <w:r>
        <w:t xml:space="preserve">    She has a bright red lipstick.</w:t>
      </w:r>
    </w:p>
    <w:p>
      <w:r>
        <w:t xml:space="preserve">7. Le tableau est rouge, il y a des motifs floraux sur la toile. </w:t>
      </w:r>
    </w:p>
    <w:p>
      <w:r>
        <w:t xml:space="preserve">    The picture is red; there are floral patterns on the canvas.</w:t>
      </w:r>
    </w:p>
    <w:p>
      <w:r>
        <w:t>8. Le drapeau français est rouge, blanc et bleu.</w:t>
      </w:r>
    </w:p>
    <w:p>
      <w:r>
        <w:t xml:space="preserve">    The French flag is red, white and blue.</w:t>
      </w:r>
    </w:p>
    <w:p>
      <w:r>
        <w:t xml:space="preserve">9. Je voudrais un verre de jus de pomme rouge. </w:t>
      </w:r>
    </w:p>
    <w:p>
      <w:r>
        <w:t xml:space="preserve">    I would like a glass of red apple juice.</w:t>
      </w:r>
    </w:p>
    <w:p>
      <w:r>
        <w:t xml:space="preserve">10. Les tomates sont rouges. </w:t>
      </w:r>
    </w:p>
    <w:p>
      <w:r>
        <w:t xml:space="preserve">   Tomatoes are red.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>2. Les arbres sont verts.</w:t>
      </w:r>
    </w:p>
    <w:p>
      <w:r>
        <w:t>The trees are green.</w:t>
      </w:r>
    </w:p>
    <w:p>
      <w:r>
        <w:t xml:space="preserve">3. J'ai une robe verte. </w:t>
      </w:r>
    </w:p>
    <w:p>
      <w:r>
        <w:t>I have a green dress.</w:t>
      </w:r>
    </w:p>
    <w:p>
      <w:r>
        <w:t>4. Le ciel est vert aujourd'hui.</w:t>
      </w:r>
    </w:p>
    <w:p>
      <w:r>
        <w:t>The sky is green today.</w:t>
      </w:r>
    </w:p>
    <w:p>
      <w:r>
        <w:t xml:space="preserve">5. La pomme est verte. </w:t>
      </w:r>
    </w:p>
    <w:p>
      <w:r>
        <w:t xml:space="preserve">The apple is green. </w:t>
      </w:r>
    </w:p>
    <w:p>
      <w:r>
        <w:t xml:space="preserve">6. Les feuilles de chêne sont vertes.  </w:t>
      </w:r>
    </w:p>
    <w:p>
      <w:r>
        <w:t xml:space="preserve">Oak leaves are green. </w:t>
      </w:r>
    </w:p>
    <w:p>
      <w:r>
        <w:t>7. Vous avez une chemise verte?</w:t>
      </w:r>
    </w:p>
    <w:p>
      <w:r>
        <w:t>Do you have a green shirt?</w:t>
      </w:r>
    </w:p>
    <w:p>
      <w:r>
        <w:t xml:space="preserve">8. Il y a un vert dans cette peinture.  </w:t>
      </w:r>
    </w:p>
    <w:p>
      <w:r>
        <w:t xml:space="preserve">There's green in this paint. </w:t>
      </w:r>
    </w:p>
    <w:p>
      <w:r>
        <w:t xml:space="preserve">9. Le champ est vert. </w:t>
      </w:r>
    </w:p>
    <w:p>
      <w:r>
        <w:t xml:space="preserve">The field is green. </w:t>
      </w:r>
    </w:p>
    <w:p>
      <w:r>
        <w:t xml:space="preserve">10. Le poisson était vert. </w:t>
      </w:r>
    </w:p>
    <w:p>
      <w:r>
        <w:t>The fish was green.</w:t>
      </w:r>
    </w:p>
    <w:p/>
    <w:p>
      <w:r>
        <w:rPr>
          <w:b/>
        </w:rPr>
        <w:t>Word: faire | Meaning: to do, make, or cause</w:t>
      </w:r>
    </w:p>
    <w:p/>
    <w:p>
      <w:r>
        <w:t>1. J'aime faire du vélo pour rester en forme.</w:t>
      </w:r>
    </w:p>
    <w:p>
      <w:r>
        <w:t xml:space="preserve">   I like to go biking to stay fit.</w:t>
      </w:r>
    </w:p>
    <w:p>
      <w:r>
        <w:t>2. Je dois faire mes devoirs avant de regarder la télévision.</w:t>
      </w:r>
    </w:p>
    <w:p>
      <w:r>
        <w:t xml:space="preserve">   I need to do my homework before watching TV.</w:t>
      </w:r>
    </w:p>
    <w:p>
      <w:r>
        <w:t xml:space="preserve">3. Elle fait une pause-café après avoir travaillé toute la journée. </w:t>
      </w:r>
    </w:p>
    <w:p>
      <w:r>
        <w:t xml:space="preserve">   She takes a coffee break after working all day. </w:t>
      </w:r>
    </w:p>
    <w:p>
      <w:r>
        <w:t xml:space="preserve">4. Vous pouvez me dire ce que vous avez à faire.  </w:t>
      </w:r>
    </w:p>
    <w:p>
      <w:r>
        <w:t xml:space="preserve">   You can tell me what you have to do.  </w:t>
      </w:r>
    </w:p>
    <w:p>
      <w:r>
        <w:t xml:space="preserve">5. Je fais souvent des courses en ligne.  </w:t>
      </w:r>
    </w:p>
    <w:p>
      <w:r>
        <w:t xml:space="preserve">   I often make online shopping purchases. </w:t>
      </w:r>
    </w:p>
    <w:p>
      <w:r>
        <w:t xml:space="preserve">6. Les enfants doivent faire attention aux dangers de la route. </w:t>
      </w:r>
    </w:p>
    <w:p>
      <w:r>
        <w:t xml:space="preserve">   Children must be careful of road hazards. </w:t>
      </w:r>
    </w:p>
    <w:p>
      <w:r>
        <w:t xml:space="preserve">7. J'ai beaucoup à faire ce soir, je vais devoir commencer tôt. </w:t>
      </w:r>
    </w:p>
    <w:p>
      <w:r>
        <w:t xml:space="preserve">   I have a lot to do this evening and I will have to start early.  </w:t>
      </w:r>
    </w:p>
    <w:p>
      <w:r>
        <w:t xml:space="preserve">8. Je fais souvent des voyages en famille. </w:t>
      </w:r>
    </w:p>
    <w:p>
      <w:r>
        <w:t xml:space="preserve">   I often take family trips. </w:t>
      </w:r>
    </w:p>
    <w:p>
      <w:r>
        <w:t xml:space="preserve">9. Il faut faire une liste de tâches pour être organisé. </w:t>
      </w:r>
    </w:p>
    <w:p>
      <w:r>
        <w:t xml:space="preserve">   You need to make a list of tasks for being organized.</w:t>
      </w:r>
    </w:p>
    <w:p>
      <w:r>
        <w:t xml:space="preserve">10.  Tu vas faire un grand voyage cette année? </w:t>
      </w:r>
    </w:p>
    <w:p>
      <w:r>
        <w:t xml:space="preserve">   Will you be making a big trip this year?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magnifique.  </w:t>
      </w:r>
    </w:p>
    <w:p>
      <w:r>
        <w:t xml:space="preserve">     The sunlight is magnificent.</w:t>
      </w:r>
    </w:p>
    <w:p>
      <w:r>
        <w:t>2. Il y a beaucoup de lumière dans la pièce.</w:t>
      </w:r>
    </w:p>
    <w:p>
      <w:r>
        <w:t xml:space="preserve">     There's a lot of light in the room.</w:t>
      </w:r>
    </w:p>
    <w:p>
      <w:r>
        <w:t xml:space="preserve">3. La lampe éclaire le bureau. </w:t>
      </w:r>
    </w:p>
    <w:p>
      <w:r>
        <w:t xml:space="preserve">    The lamp illuminates the desk.</w:t>
      </w:r>
    </w:p>
    <w:p>
      <w:r>
        <w:t>4. Les enfants aiment jouer sous la lumière du jour.</w:t>
      </w:r>
    </w:p>
    <w:p>
      <w:r>
        <w:t xml:space="preserve">    Children like to play under the daylight.</w:t>
      </w:r>
    </w:p>
    <w:p>
      <w:r>
        <w:t xml:space="preserve">5. La nuit, il y a peu de lumière. </w:t>
      </w:r>
    </w:p>
    <w:p>
      <w:r>
        <w:t xml:space="preserve">     At night, there's little light.</w:t>
      </w:r>
    </w:p>
    <w:p>
      <w:r>
        <w:t xml:space="preserve">6. L'éclairage est important pour nos travaux. </w:t>
      </w:r>
    </w:p>
    <w:p>
      <w:r>
        <w:t xml:space="preserve">     Lighting is important for our work.</w:t>
      </w:r>
    </w:p>
    <w:p>
      <w:r>
        <w:t xml:space="preserve">7. J'ai besoin d'une lumière plus forte. </w:t>
      </w:r>
    </w:p>
    <w:p>
      <w:r>
        <w:t xml:space="preserve">    I need more strong light.</w:t>
      </w:r>
    </w:p>
    <w:p>
      <w:r>
        <w:t xml:space="preserve">8. La lumière du feu illumine la forêt. </w:t>
      </w:r>
    </w:p>
    <w:p>
      <w:r>
        <w:t xml:space="preserve">    The firelight illuminates the forest.</w:t>
      </w:r>
    </w:p>
    <w:p>
      <w:r>
        <w:t xml:space="preserve">9. Il y a une lumière rouge sur l’écran. </w:t>
      </w:r>
    </w:p>
    <w:p>
      <w:r>
        <w:t xml:space="preserve">    There is a red light on the screen. </w:t>
      </w:r>
    </w:p>
    <w:p>
      <w:r>
        <w:t xml:space="preserve">10. La lumière du ciel est douce et apaisante.  </w:t>
      </w:r>
    </w:p>
    <w:p>
      <w:r>
        <w:t xml:space="preserve">     The light from the sky is soft and calming.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