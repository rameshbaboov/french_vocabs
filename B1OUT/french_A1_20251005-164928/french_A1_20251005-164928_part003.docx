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Fémelle | Meaning: Female</w:t>
      </w:r>
    </w:p>
    <w:p/>
    <w:p>
      <w:r>
        <w:t>1.  La femme est très élégante.</w:t>
      </w:r>
    </w:p>
    <w:p>
      <w:r>
        <w:t xml:space="preserve">   The woman is very elegant.</w:t>
      </w:r>
    </w:p>
    <w:p>
      <w:r>
        <w:t xml:space="preserve">2.  Les femmes sont souvent plus sensibles que les hommes. </w:t>
      </w:r>
    </w:p>
    <w:p>
      <w:r>
        <w:t xml:space="preserve">   Women are often more sensitive than men.</w:t>
      </w:r>
    </w:p>
    <w:p>
      <w:r>
        <w:t>3.  Elle a une femme de ménage au foyer.</w:t>
      </w:r>
    </w:p>
    <w:p>
      <w:r>
        <w:t xml:space="preserve">    She has a housekeeper at home. </w:t>
      </w:r>
    </w:p>
    <w:p>
      <w:r>
        <w:t>4.  Je suis en admiration pour la femme courageuse.</w:t>
      </w:r>
    </w:p>
    <w:p>
      <w:r>
        <w:t xml:space="preserve">   I admire the brave woman.</w:t>
      </w:r>
    </w:p>
    <w:p>
      <w:r>
        <w:t xml:space="preserve">5.  Les femmes ont besoin d'être respectées. </w:t>
      </w:r>
    </w:p>
    <w:p>
      <w:r>
        <w:t xml:space="preserve">   Women need to be respected.</w:t>
      </w:r>
    </w:p>
    <w:p>
      <w:r>
        <w:t xml:space="preserve">6.  La femme est à l'écoute des enfants. </w:t>
      </w:r>
    </w:p>
    <w:p>
      <w:r>
        <w:t xml:space="preserve">    The woman is listening to the children. </w:t>
      </w:r>
    </w:p>
    <w:p>
      <w:r>
        <w:t xml:space="preserve">7.  Elle a une conversation avec la femme de chambre. </w:t>
      </w:r>
    </w:p>
    <w:p>
      <w:r>
        <w:t xml:space="preserve">     She has a conversation with the maid.</w:t>
      </w:r>
    </w:p>
    <w:p>
      <w:r>
        <w:t xml:space="preserve">8.  Le mariage est un lien important entre les femmes. </w:t>
      </w:r>
    </w:p>
    <w:p>
      <w:r>
        <w:t xml:space="preserve">   Marriage is an important link between women.</w:t>
      </w:r>
    </w:p>
    <w:p>
      <w:r>
        <w:t>9.  La femme travaille en tant que médecin.</w:t>
      </w:r>
    </w:p>
    <w:p>
      <w:r>
        <w:t xml:space="preserve">    The woman works as a doctor. </w:t>
      </w:r>
    </w:p>
    <w:p>
      <w:r>
        <w:t xml:space="preserve">10. La femme est à la maison et se prépare pour le dîner. </w:t>
      </w:r>
    </w:p>
    <w:p>
      <w:r>
        <w:t xml:space="preserve">   The woman is at home and preparing for dinner.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  He is a very kind man.</w:t>
      </w:r>
    </w:p>
    <w:p>
      <w:r>
        <w:t xml:space="preserve">2.  L'homme était heureux de rencontrer ses amis. </w:t>
      </w:r>
    </w:p>
    <w:p>
      <w:r>
        <w:t xml:space="preserve">    The man was happy to meet his friends.</w:t>
      </w:r>
    </w:p>
    <w:p>
      <w:r>
        <w:t xml:space="preserve">3. Les hommes ont besoin de manger pour vivre. </w:t>
      </w:r>
    </w:p>
    <w:p>
      <w:r>
        <w:t xml:space="preserve">   Men need to eat to live.</w:t>
      </w:r>
    </w:p>
    <w:p>
      <w:r>
        <w:t xml:space="preserve">4. L'homme est très intelligent et capable. </w:t>
      </w:r>
    </w:p>
    <w:p>
      <w:r>
        <w:t xml:space="preserve">   The man is very intelligent and capable.</w:t>
      </w:r>
    </w:p>
    <w:p>
      <w:r>
        <w:t>5.  L’homme a travaillé dur toute la journée.</w:t>
      </w:r>
    </w:p>
    <w:p>
      <w:r>
        <w:t xml:space="preserve">    The man worked hard all day.</w:t>
      </w:r>
    </w:p>
    <w:p>
      <w:r>
        <w:t xml:space="preserve">6. La femme était occupée avec les enfants, mais l'homme lui était bien utile. </w:t>
      </w:r>
    </w:p>
    <w:p>
      <w:r>
        <w:t xml:space="preserve">    The woman was busy with the children, but the man was helpful to her. </w:t>
      </w:r>
    </w:p>
    <w:p>
      <w:r>
        <w:t xml:space="preserve">7. L'homme avait besoin d'argent pour acheter un nouveau vélo. </w:t>
      </w:r>
    </w:p>
    <w:p>
      <w:r>
        <w:t xml:space="preserve">    The man needed money to buy a new bike.</w:t>
      </w:r>
    </w:p>
    <w:p>
      <w:r>
        <w:t xml:space="preserve">8.  L’homme s’est senti coupable de ne pas l’avoir aidé. </w:t>
      </w:r>
    </w:p>
    <w:p>
      <w:r>
        <w:t xml:space="preserve">   The man felt guilty for not helping him.</w:t>
      </w:r>
    </w:p>
    <w:p>
      <w:r>
        <w:t xml:space="preserve">9. La famille était ravie d’être enfin réunie. </w:t>
      </w:r>
    </w:p>
    <w:p>
      <w:r>
        <w:t xml:space="preserve">   The family was happy to be finally reunited. </w:t>
      </w:r>
    </w:p>
    <w:p>
      <w:r>
        <w:t>10. L'homme a fait une grande demande à la banque.</w:t>
      </w:r>
    </w:p>
    <w:p>
      <w:r>
        <w:t xml:space="preserve">    The man made a big request at the bank.</w:t>
      </w:r>
    </w:p>
    <w:p/>
    <w:p>
      <w:r>
        <w:rPr>
          <w:b/>
        </w:rPr>
        <w:t>Word: Jus | Meaning: Juice</w:t>
      </w:r>
    </w:p>
    <w:p/>
    <w:p>
      <w:r>
        <w:t>1. J'aime boire du jus de fruit le matin.</w:t>
      </w:r>
    </w:p>
    <w:p>
      <w:r>
        <w:t xml:space="preserve">    I like drinking fruit juice in the morning.</w:t>
      </w:r>
    </w:p>
    <w:p>
      <w:r>
        <w:t>2. Il a acheté un jus d'orange frais pour son petit déjeuner.</w:t>
      </w:r>
    </w:p>
    <w:p>
      <w:r>
        <w:t xml:space="preserve">    He bought fresh orange juice for his breakfast. </w:t>
      </w:r>
    </w:p>
    <w:p>
      <w:r>
        <w:t xml:space="preserve">3. Le jus de pomme est une boisson saine et nutritive. </w:t>
      </w:r>
    </w:p>
    <w:p>
      <w:r>
        <w:t xml:space="preserve">    Apple juice is a healthy and nutritious drink. </w:t>
      </w:r>
    </w:p>
    <w:p>
      <w:r>
        <w:t>4.  La concentration du jus de tomate est très élevée.</w:t>
      </w:r>
    </w:p>
    <w:p>
      <w:r>
        <w:t xml:space="preserve">    The concentration of tomato juice is very high. </w:t>
      </w:r>
    </w:p>
    <w:p>
      <w:r>
        <w:t>5. Il me faut un jus d'orange pour rafraîchir mes lèvres.</w:t>
      </w:r>
    </w:p>
    <w:p>
      <w:r>
        <w:t xml:space="preserve">   I need some orange juice to freshen my lips.</w:t>
      </w:r>
    </w:p>
    <w:p>
      <w:r>
        <w:t xml:space="preserve">6. La jus de raisin contient des antioxydants importants.  </w:t>
      </w:r>
    </w:p>
    <w:p>
      <w:r>
        <w:t xml:space="preserve">    Raisin juice contains important antioxidants. </w:t>
      </w:r>
    </w:p>
    <w:p>
      <w:r>
        <w:t>7. Je preferrais boire du jus de légumes au lieu de sodas.</w:t>
      </w:r>
    </w:p>
    <w:p>
      <w:r>
        <w:t xml:space="preserve">    I would prefer to drink vegetable juice instead of soda. </w:t>
      </w:r>
    </w:p>
    <w:p>
      <w:r>
        <w:t xml:space="preserve">8. Le jus de fruit est une boisson plus saine que le sucre. </w:t>
      </w:r>
    </w:p>
    <w:p>
      <w:r>
        <w:t xml:space="preserve">    Fruit juice is a healthier drink than sugar. </w:t>
      </w:r>
    </w:p>
    <w:p>
      <w:r>
        <w:t xml:space="preserve">9.  Un verre de jus de fruit est un excellent moyen de démarrer la journée.  </w:t>
      </w:r>
    </w:p>
    <w:p>
      <w:r>
        <w:t xml:space="preserve">   A glass of fruit juice is an excellent way to start the day.</w:t>
      </w:r>
    </w:p>
    <w:p>
      <w:r>
        <w:t>10.  Il faut ajouter du jus de citron à ma salade pour l'embellisher.</w:t>
      </w:r>
    </w:p>
    <w:p>
      <w:r>
        <w:t xml:space="preserve">    I need to add some lemon juice to my salad to decorate it.</w:t>
      </w:r>
    </w:p>
    <w:p/>
    <w:p>
      <w:r>
        <w:rPr>
          <w:b/>
        </w:rPr>
        <w:t>Word: Chasse | Meaning: Hunting</w:t>
      </w:r>
    </w:p>
    <w:p/>
    <w:p>
      <w:r>
        <w:t xml:space="preserve">1. J'aime faire de la chasse au trésor avec mes amis.  </w:t>
      </w:r>
    </w:p>
    <w:p>
      <w:r>
        <w:t xml:space="preserve">    I like playing hide-and-seek with my friends.</w:t>
      </w:r>
    </w:p>
    <w:p>
      <w:r>
        <w:t xml:space="preserve">2. La chasse aux trésors est une activité amusante pour les enfants. </w:t>
      </w:r>
    </w:p>
    <w:p>
      <w:r>
        <w:t xml:space="preserve">    Treasure hunts are a fun activity for children.</w:t>
      </w:r>
    </w:p>
    <w:p>
      <w:r>
        <w:t>3. Nous allons faire une chasse au chat dans le parc.</w:t>
      </w:r>
    </w:p>
    <w:p>
      <w:r>
        <w:t xml:space="preserve">    We're going to have a cat hunt in the park. </w:t>
      </w:r>
    </w:p>
    <w:p>
      <w:r>
        <w:t xml:space="preserve">4. Le chien et les oiseaux sont de bons compagnons lors d'une chasse.  </w:t>
      </w:r>
    </w:p>
    <w:p>
      <w:r>
        <w:t xml:space="preserve">    Dogs and birds make good companions during hunting. </w:t>
      </w:r>
    </w:p>
    <w:p>
      <w:r>
        <w:t xml:space="preserve">5. La chasse aux araignées est une activité dangereuse.  </w:t>
      </w:r>
    </w:p>
    <w:p>
      <w:r>
        <w:t xml:space="preserve">    Spider hunting is a dangerous activity. </w:t>
      </w:r>
    </w:p>
    <w:p>
      <w:r>
        <w:t xml:space="preserve">6. Les animaux sauvages peuvent être dangereux pour la chasse.  </w:t>
      </w:r>
    </w:p>
    <w:p>
      <w:r>
        <w:t xml:space="preserve">    Wild animals can be dangerous for hunting. </w:t>
      </w:r>
    </w:p>
    <w:p>
      <w:r>
        <w:t xml:space="preserve">7. J'ai appris que la chasse à l'homme est interdite en France.  </w:t>
      </w:r>
    </w:p>
    <w:p>
      <w:r>
        <w:t xml:space="preserve">   I learned that hunting people is forbidden in France. </w:t>
      </w:r>
    </w:p>
    <w:p>
      <w:r>
        <w:t xml:space="preserve">8. Le sport de chasse peut être une activité relaxante et enrichissante. </w:t>
      </w:r>
    </w:p>
    <w:p>
      <w:r>
        <w:t xml:space="preserve">    Hunting can be a relaxing and enriching activity. </w:t>
      </w:r>
    </w:p>
    <w:p>
      <w:r>
        <w:t xml:space="preserve">9. La chasse au trésor est une bonne façon d'apprendre l'histoire. </w:t>
      </w:r>
    </w:p>
    <w:p>
      <w:r>
        <w:t xml:space="preserve">   Treasure hunts are a good way to learn history.  </w:t>
      </w:r>
    </w:p>
    <w:p>
      <w:r>
        <w:t xml:space="preserve">10. J'ai participé à de nombreuses chasses au trésor dans ma vie.  </w:t>
      </w:r>
    </w:p>
    <w:p>
      <w:r>
        <w:t xml:space="preserve">     I have participated in many treasure hunts throughout my life.</w:t>
      </w:r>
    </w:p>
    <w:p/>
    <w:p>
      <w:r>
        <w:rPr>
          <w:i/>
        </w:rPr>
        <w:t>Planter: &lt;Plant&gt; | Meaning: Plant</w:t>
      </w:r>
    </w:p>
    <w:p/>
    <w:p>
      <w:r>
        <w:t xml:space="preserve">1. J'ai un petit jardin, et j'en ai besoin d'un **planter** pour y planter mes fleurs. </w:t>
      </w:r>
    </w:p>
    <w:p>
      <w:r>
        <w:t xml:space="preserve">   - I have a small garden, and I need a **flowerpot** to plant my flowers. </w:t>
      </w:r>
    </w:p>
    <w:p>
      <w:r>
        <w:t xml:space="preserve">2.  Elle est très occupée dans son travail et elle utilise son **planter** pour ses plantes. </w:t>
      </w:r>
    </w:p>
    <w:p>
      <w:r>
        <w:t xml:space="preserve">   - She is very busy at work and she uses her **pot** for her plants. </w:t>
      </w:r>
    </w:p>
    <w:p>
      <w:r>
        <w:t>3. J'ai besoin d'un **planter** plus grand pour accueillir les arbres que j'aimerais planter.</w:t>
      </w:r>
    </w:p>
    <w:p>
      <w:r>
        <w:t xml:space="preserve">    - I need a bigger **pot** to accommodate the trees that I would like to plant.  </w:t>
      </w:r>
    </w:p>
    <w:p>
      <w:r>
        <w:t xml:space="preserve">4. Les enfants ont acheté un **planter** pour ses légumes. </w:t>
      </w:r>
    </w:p>
    <w:p>
      <w:r>
        <w:t xml:space="preserve">   - The children bought a **pot** for their vegetables. </w:t>
      </w:r>
    </w:p>
    <w:p>
      <w:r>
        <w:t xml:space="preserve">5. Le jardinier utilise son **planter** à l'extérieur de la maison. </w:t>
      </w:r>
    </w:p>
    <w:p>
      <w:r>
        <w:t xml:space="preserve">    - The gardener uses his **flowerpot** outside the house.  </w:t>
      </w:r>
    </w:p>
    <w:p>
      <w:r>
        <w:t>6. Je voudrais un **planter** pour planter des fleurs dans ma chambre.</w:t>
      </w:r>
    </w:p>
    <w:p>
      <w:r>
        <w:t xml:space="preserve">   - I would like a **pot** to plant flowers in my room.  </w:t>
      </w:r>
    </w:p>
    <w:p>
      <w:r>
        <w:t xml:space="preserve">7. Les **planters** sont disponibles en différentes couleurs et tailles. </w:t>
      </w:r>
    </w:p>
    <w:p>
      <w:r>
        <w:t xml:space="preserve">    - **Flowerpots** are available in different colors and sizes.  </w:t>
      </w:r>
    </w:p>
    <w:p>
      <w:r>
        <w:t xml:space="preserve">8. Il m'a fait une **planter** sur la table, pour que je puisse mettre mes plantes dedans. </w:t>
      </w:r>
    </w:p>
    <w:p>
      <w:r>
        <w:t xml:space="preserve">   - He made a **pot** on the table for me to put my plants inside. </w:t>
      </w:r>
    </w:p>
    <w:p>
      <w:r>
        <w:t xml:space="preserve">9. J'aime l'idée de planter des herbes dans mon **planter**. </w:t>
      </w:r>
    </w:p>
    <w:p>
      <w:r>
        <w:t xml:space="preserve">   - I like the idea of planting herbs in my **pot**.  </w:t>
      </w:r>
    </w:p>
    <w:p>
      <w:r>
        <w:t xml:space="preserve">10. Il est important de prendre soin du **planter** pour que les plantes poussent bien. </w:t>
      </w:r>
    </w:p>
    <w:p>
      <w:r>
        <w:t xml:space="preserve">    - It is important to take care of the **flower pot** so that the plants grow well.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le cadeau!</w:t>
      </w:r>
    </w:p>
    <w:p>
      <w:r>
        <w:t xml:space="preserve">    Thank you very much for the gift!</w:t>
      </w:r>
    </w:p>
    <w:p>
      <w:r>
        <w:t>3. Merci d’avoir pris la peine de m'écouter.</w:t>
      </w:r>
    </w:p>
    <w:p>
      <w:r>
        <w:t xml:space="preserve">    Thank you for taking the time to listen to me.</w:t>
      </w:r>
    </w:p>
    <w:p>
      <w:r>
        <w:t xml:space="preserve">4. Je suis reconnaissant(e) pour votre soutien. </w:t>
      </w:r>
    </w:p>
    <w:p>
      <w:r>
        <w:t xml:space="preserve">    I am grateful for your support.</w:t>
      </w:r>
    </w:p>
    <w:p>
      <w:r>
        <w:t>5. Merci à vous deux pour cette soirée inoubliable!</w:t>
      </w:r>
    </w:p>
    <w:p>
      <w:r>
        <w:t xml:space="preserve">    Thank you both for an unforgettable evening!</w:t>
      </w:r>
    </w:p>
    <w:p>
      <w:r>
        <w:t xml:space="preserve">6. Merci de l’avoir fait.  </w:t>
      </w:r>
    </w:p>
    <w:p>
      <w:r>
        <w:t xml:space="preserve">    Thank you for doing that.</w:t>
      </w:r>
    </w:p>
    <w:p>
      <w:r>
        <w:t xml:space="preserve">7.  Merci d'être si gentille et compréhensive. </w:t>
      </w:r>
    </w:p>
    <w:p>
      <w:r>
        <w:t xml:space="preserve">    Thank you for being so kind and understanding.</w:t>
      </w:r>
    </w:p>
    <w:p>
      <w:r>
        <w:t>8.  Je vous remercie pour votre patience.</w:t>
      </w:r>
    </w:p>
    <w:p>
      <w:r>
        <w:t xml:space="preserve">    I thank you for your patience.</w:t>
      </w:r>
    </w:p>
    <w:p>
      <w:r>
        <w:t>9. Merci d’avoir partagé vos connaissances.</w:t>
      </w:r>
    </w:p>
    <w:p>
      <w:r>
        <w:t xml:space="preserve">    Thank you for sharing your knowledge.</w:t>
      </w:r>
    </w:p>
    <w:p>
      <w:r>
        <w:t xml:space="preserve">10. Merci de m'avoir aidé à comprendre. </w:t>
      </w:r>
    </w:p>
    <w:p>
      <w:r>
        <w:t xml:space="preserve">   Thank you for helping me understand.</w:t>
      </w:r>
    </w:p>
    <w:p/>
    <w:p>
      <w:r>
        <w:rPr>
          <w:b/>
        </w:rPr>
        <w:t>Word: Voyager | Meaning: Travel</w:t>
      </w:r>
    </w:p>
    <w:p/>
    <w:p>
      <w:r>
        <w:t xml:space="preserve">1. Je voyage beaucoup à travers le monde. </w:t>
      </w:r>
    </w:p>
    <w:p>
      <w:r>
        <w:t xml:space="preserve">   I travel a lot around the world.</w:t>
      </w:r>
    </w:p>
    <w:p>
      <w:r>
        <w:t>2.  Cette année, je vais voyager en Europe.</w:t>
      </w:r>
    </w:p>
    <w:p>
      <w:r>
        <w:t xml:space="preserve">    This year, I am going to travel in Europe.</w:t>
      </w:r>
    </w:p>
    <w:p>
      <w:r>
        <w:t>3.  Elle est venue de loin pour voyager dans ce pays magnifique.</w:t>
      </w:r>
    </w:p>
    <w:p>
      <w:r>
        <w:t xml:space="preserve">    She came from afar to travel in this beautiful country.</w:t>
      </w:r>
    </w:p>
    <w:p>
      <w:r>
        <w:t xml:space="preserve">4.  Ils ont décidé de voyager en train à travers la France. </w:t>
      </w:r>
    </w:p>
    <w:p>
      <w:r>
        <w:t xml:space="preserve">   They decided to travel by train across France.</w:t>
      </w:r>
    </w:p>
    <w:p>
      <w:r>
        <w:t>5.  Le voyage me donne l'opportunité d'explorer de nouvelles cultures.</w:t>
      </w:r>
    </w:p>
    <w:p>
      <w:r>
        <w:t xml:space="preserve">   The journey gives me the opportunity to explore new cultures.</w:t>
      </w:r>
    </w:p>
    <w:p>
      <w:r>
        <w:t xml:space="preserve">6.  Voyager est une aventure fascinante pour moi. </w:t>
      </w:r>
    </w:p>
    <w:p>
      <w:r>
        <w:t xml:space="preserve">    Traveling is a fascinating adventure for me.</w:t>
      </w:r>
    </w:p>
    <w:p>
      <w:r>
        <w:t>7.  Avant de partir, j’ai préparé mes bagages et mon plan de voyage.</w:t>
      </w:r>
    </w:p>
    <w:p>
      <w:r>
        <w:t xml:space="preserve">   Before I left, I prepared my luggage and my travel plan.</w:t>
      </w:r>
    </w:p>
    <w:p>
      <w:r>
        <w:t xml:space="preserve">8.  L'avion a décollé et nous sommes partis pour notre voyage. </w:t>
      </w:r>
    </w:p>
    <w:p>
      <w:r>
        <w:t xml:space="preserve">    The plane took off and we set off for our journey.</w:t>
      </w:r>
    </w:p>
    <w:p>
      <w:r>
        <w:t xml:space="preserve">9.  Voyager avec des amis est toujours plus amusant! </w:t>
      </w:r>
    </w:p>
    <w:p>
      <w:r>
        <w:t xml:space="preserve">   Traveling with friends is always more fun!</w:t>
      </w:r>
    </w:p>
    <w:p>
      <w:r>
        <w:t xml:space="preserve">10.  On peut voyager à travers les étoiles et découvrir d’autres planètes. </w:t>
      </w:r>
    </w:p>
    <w:p>
      <w:r>
        <w:t xml:space="preserve">   We can travel through the stars and discover other planets.</w:t>
      </w:r>
    </w:p>
    <w:p/>
    <w:p>
      <w:r>
        <w:rPr>
          <w:b/>
        </w:rPr>
        <w:t>Word: manger | Meaning: to eat</w:t>
      </w:r>
    </w:p>
    <w:p/>
    <w:p>
      <w:r>
        <w:t>1. J'ai envie de manger un sandwich au fromage.</w:t>
      </w:r>
    </w:p>
    <w:p>
      <w:r>
        <w:t xml:space="preserve">    I feel like eating a cheese sandwich.</w:t>
      </w:r>
    </w:p>
    <w:p>
      <w:r>
        <w:t>2.  Il mange beaucoup d'énergie dans la course à pied.</w:t>
      </w:r>
    </w:p>
    <w:p>
      <w:r>
        <w:t xml:space="preserve">    He eats a lot of energy running. </w:t>
      </w:r>
    </w:p>
    <w:p>
      <w:r>
        <w:t>3.  Mon père m'aide à manger plus sainement.</w:t>
      </w:r>
    </w:p>
    <w:p>
      <w:r>
        <w:t xml:space="preserve">    My father helps me eat healthier.</w:t>
      </w:r>
    </w:p>
    <w:p>
      <w:r>
        <w:t xml:space="preserve">4.  Je pense que vous avez mangé trop de gâteau. </w:t>
      </w:r>
    </w:p>
    <w:p>
      <w:r>
        <w:t xml:space="preserve">   I think you ate too much cake. </w:t>
      </w:r>
    </w:p>
    <w:p>
      <w:r>
        <w:t xml:space="preserve">5.  Le repas est prêt, et nous pouvons manger. </w:t>
      </w:r>
    </w:p>
    <w:p>
      <w:r>
        <w:t xml:space="preserve">    The meal is ready and we can eat.</w:t>
      </w:r>
    </w:p>
    <w:p>
      <w:r>
        <w:t>6.  Tu devrais manger plus souvent, c'est important!</w:t>
      </w:r>
    </w:p>
    <w:p>
      <w:r>
        <w:t xml:space="preserve">    You should eat more often, it is important! </w:t>
      </w:r>
    </w:p>
    <w:p>
      <w:r>
        <w:t>7.  La famille mange dehors le week-end.</w:t>
      </w:r>
    </w:p>
    <w:p>
      <w:r>
        <w:t xml:space="preserve">    The family eats outside on the weekend. </w:t>
      </w:r>
    </w:p>
    <w:p>
      <w:r>
        <w:t xml:space="preserve">8.  Avez-vous envie de manger une pizza? </w:t>
      </w:r>
    </w:p>
    <w:p>
      <w:r>
        <w:t xml:space="preserve">   Would you like to have a pizza?</w:t>
      </w:r>
    </w:p>
    <w:p>
      <w:r>
        <w:t>9.  Manger est un besoin essentiel pour la vie.</w:t>
      </w:r>
    </w:p>
    <w:p>
      <w:r>
        <w:t>Eating is an essential need for life.</w:t>
      </w:r>
    </w:p>
    <w:p>
      <w:r>
        <w:t>10. Je n'ai pas envie de manger ce soir, j’ai soif.</w:t>
      </w:r>
    </w:p>
    <w:p>
      <w:r>
        <w:t xml:space="preserve">    I don't feel like eating tonight, I'm thirsty.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I sleep well at night.</w:t>
      </w:r>
    </w:p>
    <w:p>
      <w:r>
        <w:t>2. Ils dorment souvent à l'école.</w:t>
      </w:r>
    </w:p>
    <w:p>
      <w:r>
        <w:t xml:space="preserve">   They often sleep at school.</w:t>
      </w:r>
    </w:p>
    <w:p>
      <w:r>
        <w:t xml:space="preserve">3. La petite fille dort paisiblement. </w:t>
      </w:r>
    </w:p>
    <w:p>
      <w:r>
        <w:t xml:space="preserve">    The little girl sleeps peacefully.</w:t>
      </w:r>
    </w:p>
    <w:p>
      <w:r>
        <w:t xml:space="preserve">4. Tu dois dormir plus longtemps. </w:t>
      </w:r>
    </w:p>
    <w:p>
      <w:r>
        <w:t xml:space="preserve">   You need to sleep longer.</w:t>
      </w:r>
    </w:p>
    <w:p>
      <w:r>
        <w:t xml:space="preserve">5. Nous dormons tous les soirs avant de regarder la télévision.  </w:t>
      </w:r>
    </w:p>
    <w:p>
      <w:r>
        <w:t xml:space="preserve">   We all go to bed every night before watching television.</w:t>
      </w:r>
    </w:p>
    <w:p>
      <w:r>
        <w:t xml:space="preserve">6. J'ai besoin de beaucoup de sommeil pour me sentir bien. </w:t>
      </w:r>
    </w:p>
    <w:p>
      <w:r>
        <w:t xml:space="preserve">    I need a lot of sleep to feel good.</w:t>
      </w:r>
    </w:p>
    <w:p>
      <w:r>
        <w:t xml:space="preserve">7. Il est temps que vous dortiez. </w:t>
      </w:r>
    </w:p>
    <w:p>
      <w:r>
        <w:t xml:space="preserve">   It's time you went to sleep.</w:t>
      </w:r>
    </w:p>
    <w:p>
      <w:r>
        <w:t xml:space="preserve">8. La nuit arrive, et nous allons nous coucher. </w:t>
      </w:r>
    </w:p>
    <w:p>
      <w:r>
        <w:t xml:space="preserve">    Night comes, and we are going to bed.</w:t>
      </w:r>
    </w:p>
    <w:p>
      <w:r>
        <w:t xml:space="preserve">9. Le chien dort dans le salon. </w:t>
      </w:r>
    </w:p>
    <w:p>
      <w:r>
        <w:t xml:space="preserve">   The dog sleeps in the living room.</w:t>
      </w:r>
    </w:p>
    <w:p>
      <w:r>
        <w:t xml:space="preserve">10. Ma mère ne sait pas comment dormir avec un enfant. </w:t>
      </w:r>
    </w:p>
    <w:p>
      <w:r>
        <w:t xml:space="preserve">  My mother doesn't know how to sleep with a baby.</w:t>
      </w:r>
    </w:p>
    <w:p/>
    <w:p>
      <w:r>
        <w:rPr>
          <w:b/>
        </w:rPr>
        <w:t>Word: Soudain | Meaning: Suddenly</w:t>
      </w:r>
    </w:p>
    <w:p/>
    <w:p>
      <w:r>
        <w:t>1. Il s'est retrouvé face à un problème soudaine, il ne savait pas quoi faire.</w:t>
      </w:r>
    </w:p>
    <w:p>
      <w:r>
        <w:t xml:space="preserve">   He was suddenly faced with a problem, he didn't know what to do.</w:t>
      </w:r>
    </w:p>
    <w:p>
      <w:r>
        <w:t xml:space="preserve">2. L’arrivée surprise de l'amie a fait un changement soudain dans la situation. </w:t>
      </w:r>
    </w:p>
    <w:p>
      <w:r>
        <w:t xml:space="preserve">  The unexpected arrival of the friend changed the situation suddenly.</w:t>
      </w:r>
    </w:p>
    <w:p>
      <w:r>
        <w:t xml:space="preserve">3. La météo s'est soudainement dégradée, il a dû rentrer à la maison. </w:t>
      </w:r>
    </w:p>
    <w:p>
      <w:r>
        <w:t xml:space="preserve">  The weather suddenly deteriorated, he had to go home.</w:t>
      </w:r>
    </w:p>
    <w:p>
      <w:r>
        <w:t xml:space="preserve">4. J’ai vu une voiture rouge passer soudaine et elle s’est arrêtée. </w:t>
      </w:r>
    </w:p>
    <w:p>
      <w:r>
        <w:t xml:space="preserve">   I saw a red car pass suddenly and it stopped.</w:t>
      </w:r>
    </w:p>
    <w:p>
      <w:r>
        <w:t xml:space="preserve">5. Un frisson de peur s'est soudainement produit à la vue du fantôme. </w:t>
      </w:r>
    </w:p>
    <w:p>
      <w:r>
        <w:t xml:space="preserve">  A sudden shiver of fear came over the ghost. </w:t>
      </w:r>
    </w:p>
    <w:p>
      <w:r>
        <w:t xml:space="preserve">6. Son enthousiasme était soudaine et incontrôlable, il ne savait pas où aller. </w:t>
      </w:r>
    </w:p>
    <w:p>
      <w:r>
        <w:t xml:space="preserve">  His enthusiasm was sudden and uncontrollable; he didn’t know where to go.</w:t>
      </w:r>
    </w:p>
    <w:p>
      <w:r>
        <w:t xml:space="preserve">7. Un silence soudain s'est emparé de la pièce, tout le monde était stupéfait.  </w:t>
      </w:r>
    </w:p>
    <w:p>
      <w:r>
        <w:t xml:space="preserve">   A sudden silence enveloped the room, everyone was stunned.  </w:t>
      </w:r>
    </w:p>
    <w:p>
      <w:r>
        <w:t xml:space="preserve">8. La porte a soudainement ouvert et l’on a aperçu un homme inconnu. </w:t>
      </w:r>
    </w:p>
    <w:p>
      <w:r>
        <w:t xml:space="preserve">  The door suddenly opened and an unknown man was seen.  </w:t>
      </w:r>
    </w:p>
    <w:p>
      <w:r>
        <w:t xml:space="preserve">9. L'histoire s'est faite de manière soudaine et il ne savait pas comment cela avait commencé. </w:t>
      </w:r>
    </w:p>
    <w:p>
      <w:r>
        <w:t xml:space="preserve">   The story happened in an unexpected manner, he didn’t know how it had started. </w:t>
      </w:r>
    </w:p>
    <w:p>
      <w:r>
        <w:t xml:space="preserve">10. Le concert a commencé par une musique douce, puis tout s’est soudainement transformé en une mélodie complexe.  </w:t>
      </w:r>
    </w:p>
    <w:p>
      <w:r>
        <w:t xml:space="preserve">    The concert started with soft music then everything suddenly changed into a complex melody.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