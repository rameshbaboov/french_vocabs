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Il est un chat curieux qui aime explorer la maison.</w:t>
      </w:r>
    </w:p>
    <w:p>
      <w:r>
        <w:t xml:space="preserve">    He is a curious cat who likes to explore the house.</w:t>
      </w:r>
    </w:p>
    <w:p>
      <w:r>
        <w:t>2. La petite fille adore caresser le chat.</w:t>
      </w:r>
    </w:p>
    <w:p>
      <w:r>
        <w:t xml:space="preserve">    The little girl loves to pet the cat. </w:t>
      </w:r>
    </w:p>
    <w:p>
      <w:r>
        <w:t>3. J'ai besoin d'un chat pour m'aider à faire mes tâches.</w:t>
      </w:r>
    </w:p>
    <w:p>
      <w:r>
        <w:t xml:space="preserve">    I need a cat to help me with my chores.</w:t>
      </w:r>
    </w:p>
    <w:p>
      <w:r>
        <w:t xml:space="preserve">4. Le chat se déplace avec calme et grace. </w:t>
      </w:r>
    </w:p>
    <w:p>
      <w:r>
        <w:t xml:space="preserve">   The cat moves gracefully and calmly.</w:t>
      </w:r>
    </w:p>
    <w:p>
      <w:r>
        <w:t>5. Ils ont un chat qui est très gentil et joueur.</w:t>
      </w:r>
    </w:p>
    <w:p>
      <w:r>
        <w:t xml:space="preserve">   They have a very gentle and playful cat.</w:t>
      </w:r>
    </w:p>
    <w:p>
      <w:r>
        <w:t>6.  Le chat miaule pour attirer l'attention du propriétaire.</w:t>
      </w:r>
    </w:p>
    <w:p>
      <w:r>
        <w:t xml:space="preserve">    The cat meows to attract the owner’s attention.</w:t>
      </w:r>
    </w:p>
    <w:p>
      <w:r>
        <w:t xml:space="preserve">7.  Je me suis dit que je voudrais avoir un chat dans mon appartement. </w:t>
      </w:r>
    </w:p>
    <w:p>
      <w:r>
        <w:t xml:space="preserve">     I thought I would like to have a cat in my apartment.</w:t>
      </w:r>
    </w:p>
    <w:p>
      <w:r>
        <w:t xml:space="preserve">8. Le chat s'est endormi sur le canapé. </w:t>
      </w:r>
    </w:p>
    <w:p>
      <w:r>
        <w:t xml:space="preserve">   The cat fell asleep on the sofa.</w:t>
      </w:r>
    </w:p>
    <w:p>
      <w:r>
        <w:t>9. La conversation avec le chat est toujours amusante.</w:t>
      </w:r>
    </w:p>
    <w:p>
      <w:r>
        <w:t xml:space="preserve">    The conversation with the cat is always fun.</w:t>
      </w:r>
    </w:p>
    <w:p>
      <w:r>
        <w:t>10.  Il y a beaucoup de chats dans la rue.</w:t>
      </w:r>
    </w:p>
    <w:p>
      <w:r>
        <w:t xml:space="preserve">      There are many cats in the street.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 à tous ! </w:t>
      </w:r>
    </w:p>
    <w:p>
      <w:r>
        <w:t xml:space="preserve">    Good morning everyone!</w:t>
      </w:r>
    </w:p>
    <w:p>
      <w:r>
        <w:t xml:space="preserve">3.  Bonjour, je m'appelle Sophie. </w:t>
      </w:r>
    </w:p>
    <w:p>
      <w:r>
        <w:t xml:space="preserve">   Hello, my name is Sophie.</w:t>
      </w:r>
    </w:p>
    <w:p>
      <w:r>
        <w:t>4.  Bonjour, le soleil brille aujourd’hui.</w:t>
      </w:r>
    </w:p>
    <w:p>
      <w:r>
        <w:t xml:space="preserve">   Good day, the sun shines today.</w:t>
      </w:r>
    </w:p>
    <w:p>
      <w:r>
        <w:t>5.  Bonjour, j'ai envie de faire une promenade.</w:t>
      </w:r>
    </w:p>
    <w:p>
      <w:r>
        <w:t xml:space="preserve">   Hi, I feel like going for a walk. </w:t>
      </w:r>
    </w:p>
    <w:p>
      <w:r>
        <w:t xml:space="preserve">6.  Merci de l'aide ! </w:t>
      </w:r>
    </w:p>
    <w:p>
      <w:r>
        <w:t xml:space="preserve">   Thank you for the help!</w:t>
      </w:r>
    </w:p>
    <w:p>
      <w:r>
        <w:t xml:space="preserve">7.  Bonjour à la personne qui m'a appelé. </w:t>
      </w:r>
    </w:p>
    <w:p>
      <w:r>
        <w:t xml:space="preserve">    Hello to the person who called me. </w:t>
      </w:r>
    </w:p>
    <w:p>
      <w:r>
        <w:t>8.  Je suis heureux de te voir !</w:t>
      </w:r>
    </w:p>
    <w:p>
      <w:r>
        <w:t xml:space="preserve">     I'm happy to see you!</w:t>
      </w:r>
    </w:p>
    <w:p>
      <w:r>
        <w:t>9.  Bonjour, le café est-il prêt ?</w:t>
      </w:r>
    </w:p>
    <w:p>
      <w:r>
        <w:t xml:space="preserve">   Hi, is the coffee ready? </w:t>
      </w:r>
    </w:p>
    <w:p>
      <w:r>
        <w:t>10. Bonjour, j’ai besoin d’aide pour …</w:t>
      </w:r>
    </w:p>
    <w:p>
      <w:r>
        <w:t xml:space="preserve">   Hello, I need help with…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 The house is large and comfortable.</w:t>
      </w:r>
    </w:p>
    <w:p>
      <w:r>
        <w:t>2. J'adore la cuisine de ma maison.</w:t>
      </w:r>
    </w:p>
    <w:p>
      <w:r>
        <w:t xml:space="preserve">   I love the kitchen in my house. </w:t>
      </w:r>
    </w:p>
    <w:p>
      <w:r>
        <w:t>3. Mon père a acheté une nouvelle maison.</w:t>
      </w:r>
    </w:p>
    <w:p>
      <w:r>
        <w:t xml:space="preserve">    My father bought a new house. </w:t>
      </w:r>
    </w:p>
    <w:p>
      <w:r>
        <w:t xml:space="preserve">4. Nous allons visiter notre maison demain. </w:t>
      </w:r>
    </w:p>
    <w:p>
      <w:r>
        <w:t xml:space="preserve">   We are going to visit our house tomorrow. </w:t>
      </w:r>
    </w:p>
    <w:p>
      <w:r>
        <w:t>5. La maison est située dans un quartier paisible.</w:t>
      </w:r>
    </w:p>
    <w:p>
      <w:r>
        <w:t xml:space="preserve">   The house is located in a peaceful neighborhood. </w:t>
      </w:r>
    </w:p>
    <w:p>
      <w:r>
        <w:t>6. J'ai besoin d'acheter de la peinture pour ma maison.</w:t>
      </w:r>
    </w:p>
    <w:p>
      <w:r>
        <w:t xml:space="preserve">   I need to buy paint for my house.</w:t>
      </w:r>
    </w:p>
    <w:p>
      <w:r>
        <w:t>7. Le jardin de ma maison est magnifique.</w:t>
      </w:r>
    </w:p>
    <w:p>
      <w:r>
        <w:t xml:space="preserve">    My garden at home is beautiful.</w:t>
      </w:r>
    </w:p>
    <w:p>
      <w:r>
        <w:t xml:space="preserve">8. Nous sommes allés à la maison des grands-parents. </w:t>
      </w:r>
    </w:p>
    <w:p>
      <w:r>
        <w:t xml:space="preserve">    We went to grandma and grandpa’s house.  </w:t>
      </w:r>
    </w:p>
    <w:p>
      <w:r>
        <w:t>9. Elle aime beaucoup son salon, sa maison.</w:t>
      </w:r>
    </w:p>
    <w:p>
      <w:r>
        <w:t xml:space="preserve">   She likes her living room a lot, her house.</w:t>
      </w:r>
    </w:p>
    <w:p>
      <w:r>
        <w:t>10. La maison de mon ami est très moderne.</w:t>
      </w:r>
    </w:p>
    <w:p>
      <w:r>
        <w:t xml:space="preserve">   My friend's house is very modern.</w:t>
      </w:r>
    </w:p>
    <w:p/>
    <w:p>
      <w:r>
        <w:t>Fleur: Flower</w:t>
      </w:r>
    </w:p>
    <w:p/>
    <w:p>
      <w:r>
        <w:t xml:space="preserve">1. La fleur est rouge et belle. </w:t>
      </w:r>
    </w:p>
    <w:p>
      <w:r>
        <w:t xml:space="preserve">   The flower is red and beautiful.</w:t>
      </w:r>
    </w:p>
    <w:p>
      <w:r>
        <w:t xml:space="preserve">2. J'adore les fleurs fraîches. </w:t>
      </w:r>
    </w:p>
    <w:p>
      <w:r>
        <w:t xml:space="preserve">   I love fresh flowers.</w:t>
      </w:r>
    </w:p>
    <w:p>
      <w:r>
        <w:t xml:space="preserve">3. Les roses sont populaires en France. </w:t>
      </w:r>
    </w:p>
    <w:p>
      <w:r>
        <w:t xml:space="preserve">   Roses are popular in France.</w:t>
      </w:r>
    </w:p>
    <w:p>
      <w:r>
        <w:t xml:space="preserve">4. Il faut planter une fleur dans le jardin. </w:t>
      </w:r>
    </w:p>
    <w:p>
      <w:r>
        <w:t xml:space="preserve">   You have to plant a flower in the garden. </w:t>
      </w:r>
    </w:p>
    <w:p>
      <w:r>
        <w:t xml:space="preserve">5. La fleur de lys est un symbole important.  </w:t>
      </w:r>
    </w:p>
    <w:p>
      <w:r>
        <w:t xml:space="preserve">   The lily flower is an important symbol. </w:t>
      </w:r>
    </w:p>
    <w:p>
      <w:r>
        <w:t xml:space="preserve">6. Les fleurs se trouvent partout dans la nature. </w:t>
      </w:r>
    </w:p>
    <w:p>
      <w:r>
        <w:t xml:space="preserve">   Flowers are found everywhere in nature.</w:t>
      </w:r>
    </w:p>
    <w:p>
      <w:r>
        <w:t xml:space="preserve">7. J'aime les fleurs odorantes, comme le jasmin. </w:t>
      </w:r>
    </w:p>
    <w:p>
      <w:r>
        <w:t xml:space="preserve">   I like fragrant flowers, such as jasmine. </w:t>
      </w:r>
    </w:p>
    <w:p>
      <w:r>
        <w:t xml:space="preserve">8. La fleur de l'amour est une expression romantique.  </w:t>
      </w:r>
    </w:p>
    <w:p>
      <w:r>
        <w:t xml:space="preserve">   The flower of love is a romantic expression. </w:t>
      </w:r>
    </w:p>
    <w:p>
      <w:r>
        <w:t xml:space="preserve">9. La fleur représente la beauté et la joie de vivre. </w:t>
      </w:r>
    </w:p>
    <w:p>
      <w:r>
        <w:t xml:space="preserve">   Flower represents beauty and joy of living. </w:t>
      </w:r>
    </w:p>
    <w:p>
      <w:r>
        <w:t xml:space="preserve">10. Fleur était son prénom. </w:t>
      </w:r>
    </w:p>
    <w:p>
      <w:r>
        <w:t xml:space="preserve">    Fleur was her first name.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forêt. </w:t>
      </w:r>
    </w:p>
    <w:p>
      <w:r>
        <w:t xml:space="preserve">    The sunlight shines on the forest.</w:t>
      </w:r>
    </w:p>
    <w:p>
      <w:r>
        <w:t xml:space="preserve">2. Elle était fascinée par la lumière artificielle. </w:t>
      </w:r>
    </w:p>
    <w:p>
      <w:r>
        <w:t xml:space="preserve">    She was fascinated by artificial light.</w:t>
      </w:r>
    </w:p>
    <w:p>
      <w:r>
        <w:t>3. Il faut éteindre la lumière pour dormir.</w:t>
      </w:r>
    </w:p>
    <w:p>
      <w:r>
        <w:t xml:space="preserve">    We have to turn off the light to go to sleep.</w:t>
      </w:r>
    </w:p>
    <w:p>
      <w:r>
        <w:t>4. La lumière du feu éclaire le chemin.</w:t>
      </w:r>
    </w:p>
    <w:p>
      <w:r>
        <w:t xml:space="preserve">    The fire's light illuminates the path.</w:t>
      </w:r>
    </w:p>
    <w:p>
      <w:r>
        <w:t xml:space="preserve">5. La lune dégage une douce lumière. </w:t>
      </w:r>
    </w:p>
    <w:p>
      <w:r>
        <w:t xml:space="preserve">   The moon emits a soft light. </w:t>
      </w:r>
    </w:p>
    <w:p>
      <w:r>
        <w:t>6. J'apprécie la lumière naturelle dans mon bureau.</w:t>
      </w:r>
    </w:p>
    <w:p>
      <w:r>
        <w:t xml:space="preserve">    I appreciate natural light in my office.</w:t>
      </w:r>
    </w:p>
    <w:p>
      <w:r>
        <w:t xml:space="preserve">7. Le soleil se couche et la nuit apporte une lumière différente. </w:t>
      </w:r>
    </w:p>
    <w:p>
      <w:r>
        <w:t xml:space="preserve">    The sun sets and night brings a different kind of light.</w:t>
      </w:r>
    </w:p>
    <w:p>
      <w:r>
        <w:t xml:space="preserve">8. Nous avons besoin de beaucoup de lumière pour travailler à l’extérieur.  </w:t>
      </w:r>
    </w:p>
    <w:p>
      <w:r>
        <w:t xml:space="preserve">    We need a lot of light to work outside.</w:t>
      </w:r>
    </w:p>
    <w:p>
      <w:r>
        <w:t xml:space="preserve">9. La lumière est une énergie importante dans nos vies. </w:t>
      </w:r>
    </w:p>
    <w:p>
      <w:r>
        <w:t xml:space="preserve">    Light is an important energy in our lives. </w:t>
      </w:r>
    </w:p>
    <w:p>
      <w:r>
        <w:t xml:space="preserve">10. L'émotion était intense, et la lumière d'une bougie a éclairé notre visage.  </w:t>
      </w:r>
    </w:p>
    <w:p>
      <w:r>
        <w:t xml:space="preserve">    The emotion was intense, and the light of a candle illuminated our faces.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 </w:t>
      </w:r>
    </w:p>
    <w:p>
      <w:r>
        <w:t>The table is on the kitchen.</w:t>
      </w:r>
    </w:p>
    <w:p>
      <w:r>
        <w:t xml:space="preserve">2. J'ai besoin de la table pour manger. </w:t>
      </w:r>
    </w:p>
    <w:p>
      <w:r>
        <w:t>I need the table to eat.</w:t>
      </w:r>
    </w:p>
    <w:p>
      <w:r>
        <w:t xml:space="preserve">3. Le restaurant a une table pour deux personnes. </w:t>
      </w:r>
    </w:p>
    <w:p>
      <w:r>
        <w:t>The restaurant has a table for two people.</w:t>
      </w:r>
    </w:p>
    <w:p>
      <w:r>
        <w:t>4. Voulez-vous me servir un café à la table?</w:t>
      </w:r>
    </w:p>
    <w:p>
      <w:r>
        <w:t>Do you want me to serve you coffee at the table?</w:t>
      </w:r>
    </w:p>
    <w:p>
      <w:r>
        <w:t xml:space="preserve">5.  Elle est debout devant la table, lisant un livre. </w:t>
      </w:r>
    </w:p>
    <w:p>
      <w:r>
        <w:t>She is standing in front of the table, reading a book.</w:t>
      </w:r>
    </w:p>
    <w:p>
      <w:r>
        <w:t>6. Nous avons besoin de plus de tables pour les invités.</w:t>
      </w:r>
    </w:p>
    <w:p>
      <w:r>
        <w:t>We need more tables for the guests.</w:t>
      </w:r>
    </w:p>
    <w:p>
      <w:r>
        <w:t xml:space="preserve">7. La table du jardin est en bois dur et robuste. </w:t>
      </w:r>
    </w:p>
    <w:p>
      <w:r>
        <w:t>The garden table is made of hard and sturdy wood.</w:t>
      </w:r>
    </w:p>
    <w:p>
      <w:r>
        <w:t xml:space="preserve">8. Mon grand-père m'a appris à jouer à la table. </w:t>
      </w:r>
    </w:p>
    <w:p>
      <w:r>
        <w:t xml:space="preserve">My grandfather taught me to play at the table. </w:t>
      </w:r>
    </w:p>
    <w:p>
      <w:r>
        <w:t xml:space="preserve">9. J’aime le style vintage de la table d’époque. </w:t>
      </w:r>
    </w:p>
    <w:p>
      <w:r>
        <w:t>I like the vintage style of the antique table.</w:t>
      </w:r>
    </w:p>
    <w:p>
      <w:r>
        <w:t xml:space="preserve">10. La table est une surface de travail importante pour les étudiants. </w:t>
      </w:r>
    </w:p>
    <w:p>
      <w:r>
        <w:t>The table is an important work surface for students.</w:t>
      </w:r>
    </w:p>
    <w:p/>
    <w:p>
      <w:r>
        <w:rPr>
          <w:b/>
        </w:rPr>
        <w:t>Word: Voyage | Meaning: Trip, journey</w:t>
      </w:r>
    </w:p>
    <w:p/>
    <w:p>
      <w:r>
        <w:t>1.  J'ai fait un voyage en Italie.</w:t>
      </w:r>
    </w:p>
    <w:p>
      <w:r>
        <w:t xml:space="preserve">   My trip to Italy was wonderful.</w:t>
      </w:r>
    </w:p>
    <w:p>
      <w:r>
        <w:t>2.  Ce voyage sera long, mais il y aura de beaux paysages à découvrir.</w:t>
      </w:r>
    </w:p>
    <w:p>
      <w:r>
        <w:t xml:space="preserve">   This journey will be long, but there will be beautiful landscapes to discover. </w:t>
      </w:r>
    </w:p>
    <w:p>
      <w:r>
        <w:t>3.  La famille a planifié un voyage d'été aux États-Unis.</w:t>
      </w:r>
    </w:p>
    <w:p>
      <w:r>
        <w:t xml:space="preserve">    The family planned a summer trip to the United States. </w:t>
      </w:r>
    </w:p>
    <w:p>
      <w:r>
        <w:t>4.  Le voyage lui a offert de nouvelles perspectives.</w:t>
      </w:r>
    </w:p>
    <w:p>
      <w:r>
        <w:t xml:space="preserve">   His trip offered him new perspectives. </w:t>
      </w:r>
    </w:p>
    <w:p>
      <w:r>
        <w:t>5.  J'ai toujours rêvé de faire un voyage à la Réunion.</w:t>
      </w:r>
    </w:p>
    <w:p>
      <w:r>
        <w:t xml:space="preserve">   I have always dreamed of taking a trip to Reunion. </w:t>
      </w:r>
    </w:p>
    <w:p>
      <w:r>
        <w:t>6.  La compagnie aérienne a organisé un voyage d'affaires pour les employés.</w:t>
      </w:r>
    </w:p>
    <w:p>
      <w:r>
        <w:t xml:space="preserve">    The airline organized a business trip for the employees.</w:t>
      </w:r>
    </w:p>
    <w:p>
      <w:r>
        <w:t xml:space="preserve">7.  Le plus grand rêve de mon enfance était de faire un voyage en Asie. </w:t>
      </w:r>
    </w:p>
    <w:p>
      <w:r>
        <w:t xml:space="preserve">    My greatest childhood dream was to go on a journey in Asia. </w:t>
      </w:r>
    </w:p>
    <w:p>
      <w:r>
        <w:t xml:space="preserve">8.  Il a fait son voyage à travers le monde entier pour s'inspirer de la culture. </w:t>
      </w:r>
    </w:p>
    <w:p>
      <w:r>
        <w:t xml:space="preserve">   He took his trip around the world for inspiration from the culture.</w:t>
      </w:r>
    </w:p>
    <w:p>
      <w:r>
        <w:t>9.  La beauté des paysages est un élément important d'un bon voyage.</w:t>
      </w:r>
    </w:p>
    <w:p>
      <w:r>
        <w:t xml:space="preserve">   The beauty of landscapes is an important element in a good journey. </w:t>
      </w:r>
    </w:p>
    <w:p>
      <w:r>
        <w:t>10. J’ai hâte de faire mon prochain voyage pour découvrir de nouvelles choses.</w:t>
      </w:r>
    </w:p>
    <w:p>
      <w:r>
        <w:t xml:space="preserve">    I can't wait to take my next trip to discover new things.</w:t>
      </w:r>
    </w:p>
    <w:p/>
    <w:p>
      <w:r>
        <w:rPr>
          <w:b/>
        </w:rPr>
        <w:t>Word: Rouge | Meaning: Red</w:t>
      </w:r>
    </w:p>
    <w:p/>
    <w:p>
      <w:r>
        <w:t>1.  La voiture est rouge.</w:t>
      </w:r>
    </w:p>
    <w:p>
      <w:r>
        <w:t xml:space="preserve">    The car is red.</w:t>
      </w:r>
    </w:p>
    <w:p>
      <w:r>
        <w:t xml:space="preserve">2.  Il aime beaucoup regarder la télévision en rouge. </w:t>
      </w:r>
    </w:p>
    <w:p>
      <w:r>
        <w:t xml:space="preserve">    He likes watching television in red.</w:t>
      </w:r>
    </w:p>
    <w:p>
      <w:r>
        <w:t xml:space="preserve">3.  Le feu de la ville était rouge vif. </w:t>
      </w:r>
    </w:p>
    <w:p>
      <w:r>
        <w:t xml:space="preserve">   The city's fire was bright red.</w:t>
      </w:r>
    </w:p>
    <w:p>
      <w:r>
        <w:t xml:space="preserve">4.  J'ai une robe rouge. </w:t>
      </w:r>
    </w:p>
    <w:p>
      <w:r>
        <w:t xml:space="preserve">    I have a red dress.</w:t>
      </w:r>
    </w:p>
    <w:p>
      <w:r>
        <w:t>5.  La tomate est rouge.</w:t>
      </w:r>
    </w:p>
    <w:p>
      <w:r>
        <w:t xml:space="preserve">     The tomato is red.</w:t>
      </w:r>
    </w:p>
    <w:p>
      <w:r>
        <w:t>6.  L'école est rouge à l'extérieur.</w:t>
      </w:r>
    </w:p>
    <w:p>
      <w:r>
        <w:t xml:space="preserve">    The school is red on the outside.</w:t>
      </w:r>
    </w:p>
    <w:p>
      <w:r>
        <w:t>7.  Il dit que son ballon est rouge.</w:t>
      </w:r>
    </w:p>
    <w:p>
      <w:r>
        <w:t xml:space="preserve">   He says his ball is red.</w:t>
      </w:r>
    </w:p>
    <w:p>
      <w:r>
        <w:t xml:space="preserve">8.  Le ciel était rouge le soir. </w:t>
      </w:r>
    </w:p>
    <w:p>
      <w:r>
        <w:t xml:space="preserve">   The sky was red in the evening.</w:t>
      </w:r>
    </w:p>
    <w:p>
      <w:r>
        <w:t>9.  Les fleurs rouges attirent les papillons.</w:t>
      </w:r>
    </w:p>
    <w:p>
      <w:r>
        <w:t xml:space="preserve">    Red flowers attract butterflies.</w:t>
      </w:r>
    </w:p>
    <w:p>
      <w:r>
        <w:t xml:space="preserve">10. La grenouille est rouge. </w:t>
      </w:r>
    </w:p>
    <w:p>
      <w:r>
        <w:t xml:space="preserve">   The frog is red.</w:t>
      </w:r>
    </w:p>
    <w:p/>
    <w:p>
      <w:r>
        <w:rPr>
          <w:b/>
        </w:rPr>
        <w:t>Word: Verd | Meaning: Green</w:t>
      </w:r>
    </w:p>
    <w:p/>
    <w:p>
      <w:r>
        <w:t xml:space="preserve">1. La ville était verte, avec de nombreux arbres et des fleurs.  </w:t>
      </w:r>
    </w:p>
    <w:p>
      <w:r>
        <w:t xml:space="preserve">2. Le jardinier utilisait un verdier pour arroser ses plantes. </w:t>
      </w:r>
    </w:p>
    <w:p>
      <w:r>
        <w:t xml:space="preserve">3. J'ai vu un vert éclatant dans la forêt pendant mon voyage. </w:t>
      </w:r>
    </w:p>
    <w:p>
      <w:r>
        <w:t xml:space="preserve">4. La robe de Marie était vert marine, très sophistiquée. </w:t>
      </w:r>
    </w:p>
    <w:p>
      <w:r>
        <w:t xml:space="preserve">5. L'eau verte du lac reflétait les nuages au-dessus.  </w:t>
      </w:r>
    </w:p>
    <w:p>
      <w:r>
        <w:t xml:space="preserve">6. Le verdant champ et ses champs d'orge étaient magnifiques. </w:t>
      </w:r>
    </w:p>
    <w:p>
      <w:r>
        <w:t xml:space="preserve">7. Il a été surpris par la beauté du vert des rochers et des pierres. </w:t>
      </w:r>
    </w:p>
    <w:p>
      <w:r>
        <w:t xml:space="preserve">8. Les feuilles vertes de l'arbre semblaient vibrantes et lumineuses. </w:t>
      </w:r>
    </w:p>
    <w:p>
      <w:r>
        <w:t xml:space="preserve">9. La couleur verte de la forêt, avec ses arbres majestueux et ses fleurs, était apaisante.  </w:t>
      </w:r>
    </w:p>
    <w:p>
      <w:r>
        <w:t>10. Un vert tendre sur le tableau représente une scène de campagne.</w:t>
      </w:r>
    </w:p>
    <w:p/>
    <w:p>
      <w:r>
        <w:rPr>
          <w:b/>
        </w:rPr>
        <w:t>Word: Faire | Meaning: To do, to make</w:t>
      </w:r>
    </w:p>
    <w:p/>
    <w:p>
      <w:r>
        <w:t>1. Je fais de la cuisine tous les week-ends.</w:t>
      </w:r>
    </w:p>
    <w:p>
      <w:r>
        <w:t xml:space="preserve">   I make food every weekend.</w:t>
      </w:r>
    </w:p>
    <w:p>
      <w:r>
        <w:t>2.  Elle fait des études de droit à l'université.</w:t>
      </w:r>
    </w:p>
    <w:p>
      <w:r>
        <w:t xml:space="preserve">   She studies law at university.</w:t>
      </w:r>
    </w:p>
    <w:p>
      <w:r>
        <w:t xml:space="preserve">3. J’ai besoin de faire un appel téléphonique. </w:t>
      </w:r>
    </w:p>
    <w:p>
      <w:r>
        <w:t xml:space="preserve">   I need to make a phone call.</w:t>
      </w:r>
    </w:p>
    <w:p>
      <w:r>
        <w:t>4. Tu fais quoi dans la soirée ?</w:t>
      </w:r>
    </w:p>
    <w:p>
      <w:r>
        <w:t xml:space="preserve">   What do you do in the evening?</w:t>
      </w:r>
    </w:p>
    <w:p>
      <w:r>
        <w:t xml:space="preserve">5.  Ils font une promenade à l'extérieur. </w:t>
      </w:r>
    </w:p>
    <w:p>
      <w:r>
        <w:t xml:space="preserve">   They go for a walk outside.</w:t>
      </w:r>
    </w:p>
    <w:p>
      <w:r>
        <w:t>6.  J’ai fait un rapport pour mon travail.</w:t>
      </w:r>
    </w:p>
    <w:p>
      <w:r>
        <w:t xml:space="preserve">    I made a report for my job. </w:t>
      </w:r>
    </w:p>
    <w:p>
      <w:r>
        <w:t xml:space="preserve">7. Nous avons besoin de faire des courses. </w:t>
      </w:r>
    </w:p>
    <w:p>
      <w:r>
        <w:t xml:space="preserve">   We need to go grocery shopping.</w:t>
      </w:r>
    </w:p>
    <w:p>
      <w:r>
        <w:t xml:space="preserve">8.  Ils sont en train de faire la sieste. </w:t>
      </w:r>
    </w:p>
    <w:p>
      <w:r>
        <w:t xml:space="preserve">   They are taking a nap.</w:t>
      </w:r>
    </w:p>
    <w:p>
      <w:r>
        <w:t xml:space="preserve">9. Je fais beaucoup d’efforts pour réussir. </w:t>
      </w:r>
    </w:p>
    <w:p>
      <w:r>
        <w:t xml:space="preserve">   I make a lot of effort to succeed.</w:t>
      </w:r>
    </w:p>
    <w:p>
      <w:r>
        <w:t>10. La vie est un voyage, et il faut faire des choix.</w:t>
      </w:r>
    </w:p>
    <w:p>
      <w:r>
        <w:t xml:space="preserve">    Life is a journey, and we have to make choices.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