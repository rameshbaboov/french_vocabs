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était magnifique, avec ses pétales rouges et orangés.</w:t>
      </w:r>
    </w:p>
    <w:p>
      <w:r>
        <w:t xml:space="preserve">  The flower was magnificent, with its red and orange petals.</w:t>
      </w:r>
    </w:p>
    <w:p>
      <w:r>
        <w:t xml:space="preserve">2. Je veux acheter une fleur pour mon amie qui a passé la journée à pleurer. </w:t>
      </w:r>
    </w:p>
    <w:p>
      <w:r>
        <w:t xml:space="preserve">  I want to buy a flower for my friend who has spent the whole day crying.</w:t>
      </w:r>
    </w:p>
    <w:p>
      <w:r>
        <w:t xml:space="preserve">3. Les fleurs de rose sont les plus populaires dans les jardins publics. </w:t>
      </w:r>
    </w:p>
    <w:p>
      <w:r>
        <w:t xml:space="preserve">  Rose flowers are the most popular in public gardens.</w:t>
      </w:r>
    </w:p>
    <w:p>
      <w:r>
        <w:t>4. L'arbre porte des fleurs jaunes et bleues, une belle symphonie de couleurs.</w:t>
      </w:r>
    </w:p>
    <w:p>
      <w:r>
        <w:t xml:space="preserve">  The tree bears yellow and blue flowers, a beautiful symphony of colors.</w:t>
      </w:r>
    </w:p>
    <w:p>
      <w:r>
        <w:t>5. La fleur de lys est symbole d'honneur dans beaucoup de pays.</w:t>
      </w:r>
    </w:p>
    <w:p>
      <w:r>
        <w:t xml:space="preserve">  The lily flower is a symbol of honor in many countries. </w:t>
      </w:r>
    </w:p>
    <w:p>
      <w:r>
        <w:t>6. Il a oublié de mettre la fleur dans son vase avant de partir.</w:t>
      </w:r>
    </w:p>
    <w:p>
      <w:r>
        <w:t xml:space="preserve">  He forgot to put the flower in its vase before leaving. </w:t>
      </w:r>
    </w:p>
    <w:p>
      <w:r>
        <w:t>7. Les fleurs sauvages poussent naturellement dans les champs.</w:t>
      </w:r>
    </w:p>
    <w:p>
      <w:r>
        <w:t xml:space="preserve">  Wild flowers grow naturally in the fields. </w:t>
      </w:r>
    </w:p>
    <w:p>
      <w:r>
        <w:t xml:space="preserve">8. La fleur d'oranger s'ouvre avec une beauté particulière, ses pétales sont doux et veloutés. </w:t>
      </w:r>
    </w:p>
    <w:p>
      <w:r>
        <w:t xml:space="preserve">  The orange blossom opens with special beauty, its petals are soft and velvety.</w:t>
      </w:r>
    </w:p>
    <w:p>
      <w:r>
        <w:t>9. Je n'aime pas les fleurs trop fortes, j’apprécie plutôt les fleurs odorantes légères.</w:t>
      </w:r>
    </w:p>
    <w:p>
      <w:r>
        <w:t xml:space="preserve">  I don't like strong-smelling flowers, I prefer light-fragranced delicate ones. </w:t>
      </w:r>
    </w:p>
    <w:p>
      <w:r>
        <w:t>10. La fleur de lys est un symbole important dans la culture française.</w:t>
      </w:r>
    </w:p>
    <w:p>
      <w:r>
        <w:t xml:space="preserve">   The lily flower is an important symbol in French culture.</w:t>
      </w:r>
    </w:p>
    <w:p/>
    <w:p>
      <w:r>
        <w:rPr>
          <w:b/>
        </w:rPr>
        <w:t>Word: chat | Meaning: cat</w:t>
      </w:r>
    </w:p>
    <w:p/>
    <w:p>
      <w:r>
        <w:t>1.  J'ai un chat très indépendant.</w:t>
      </w:r>
    </w:p>
    <w:p>
      <w:r>
        <w:t xml:space="preserve">   My cat is very independent.</w:t>
      </w:r>
    </w:p>
    <w:p>
      <w:r>
        <w:t>2.  Le chat dort sur le tapis rouge.</w:t>
      </w:r>
    </w:p>
    <w:p>
      <w:r>
        <w:t xml:space="preserve">    The cat sleeps on the red carpet.</w:t>
      </w:r>
    </w:p>
    <w:p>
      <w:r>
        <w:t>3.  Elle aime jouer avec son chat.</w:t>
      </w:r>
    </w:p>
    <w:p>
      <w:r>
        <w:t xml:space="preserve">   She loves playing with her cat.</w:t>
      </w:r>
    </w:p>
    <w:p>
      <w:r>
        <w:t>4.  Mon chat est allergique aux poils d'autres animaux.</w:t>
      </w:r>
    </w:p>
    <w:p>
      <w:r>
        <w:t xml:space="preserve">   My cat is allergic to other animal fur.</w:t>
      </w:r>
    </w:p>
    <w:p>
      <w:r>
        <w:t>5.  J’ai un problème avec mon chat.</w:t>
      </w:r>
    </w:p>
    <w:p>
      <w:r>
        <w:t xml:space="preserve">   I have a problem with my cat. </w:t>
      </w:r>
    </w:p>
    <w:p>
      <w:r>
        <w:t>6.  Il s'est réveille et a marché sur ma table.</w:t>
      </w:r>
    </w:p>
    <w:p>
      <w:r>
        <w:t xml:space="preserve">   He woke up and walked on my table. </w:t>
      </w:r>
    </w:p>
    <w:p>
      <w:r>
        <w:t>7.  Le chat est venu nous voir dans la cuisine.</w:t>
      </w:r>
    </w:p>
    <w:p>
      <w:r>
        <w:t xml:space="preserve">   The cat came to see us in the kitchen. </w:t>
      </w:r>
    </w:p>
    <w:p>
      <w:r>
        <w:t>8.  Tu as besoin d’un chat pour ta maison?</w:t>
      </w:r>
    </w:p>
    <w:p>
      <w:r>
        <w:t xml:space="preserve">   Do you need a cat for your home?</w:t>
      </w:r>
    </w:p>
    <w:p>
      <w:r>
        <w:t xml:space="preserve">9.  Les chats sont des animaux très gentils. </w:t>
      </w:r>
    </w:p>
    <w:p>
      <w:r>
        <w:t xml:space="preserve">    Cats are very kind animals.</w:t>
      </w:r>
    </w:p>
    <w:p>
      <w:r>
        <w:t>10. Il y avait un chat dans le jardin.</w:t>
      </w:r>
    </w:p>
    <w:p>
      <w:r>
        <w:t xml:space="preserve">     There was a cat in the garden.</w:t>
      </w:r>
    </w:p>
    <w:p/>
    <w:p>
      <w:r>
        <w:rPr>
          <w:b/>
        </w:rPr>
        <w:t>Word: maison | Meaning: house</w:t>
      </w:r>
    </w:p>
    <w:p/>
    <w:p>
      <w:r>
        <w:t xml:space="preserve">1. La maison de mon père est très grande. </w:t>
      </w:r>
    </w:p>
    <w:p>
      <w:r>
        <w:t xml:space="preserve">  My father's house is very big.</w:t>
      </w:r>
    </w:p>
    <w:p>
      <w:r>
        <w:t xml:space="preserve">2. Je vais à la maison après l'école. </w:t>
      </w:r>
    </w:p>
    <w:p>
      <w:r>
        <w:t xml:space="preserve">  I go home after school.</w:t>
      </w:r>
    </w:p>
    <w:p>
      <w:r>
        <w:t xml:space="preserve">3. Mon ami vit dans une petite maison sur le bord de la plage. </w:t>
      </w:r>
    </w:p>
    <w:p>
      <w:r>
        <w:t xml:space="preserve">  My friend lives in a small house on the edge of the beach.</w:t>
      </w:r>
    </w:p>
    <w:p>
      <w:r>
        <w:t xml:space="preserve">4. La maison est remplie de souvenirs de voyages. </w:t>
      </w:r>
    </w:p>
    <w:p>
      <w:r>
        <w:t xml:space="preserve">  The house is filled with memories from trips.</w:t>
      </w:r>
    </w:p>
    <w:p>
      <w:r>
        <w:t xml:space="preserve">5. Il faut s'assurer que la maison est bien sécurisée avant l'absence des habitants. </w:t>
      </w:r>
    </w:p>
    <w:p>
      <w:r>
        <w:t xml:space="preserve">  We must ensure that the house is well-secured before the absence of the inhabitants.</w:t>
      </w:r>
    </w:p>
    <w:p>
      <w:r>
        <w:t xml:space="preserve">6. Je pense à ma maison quand je voyage dans d’autres villes. </w:t>
      </w:r>
    </w:p>
    <w:p>
      <w:r>
        <w:t xml:space="preserve">  I think about my home when I travel to other cities.</w:t>
      </w:r>
    </w:p>
    <w:p>
      <w:r>
        <w:t xml:space="preserve">7. La construction de la maison a été très longue. </w:t>
      </w:r>
    </w:p>
    <w:p>
      <w:r>
        <w:t xml:space="preserve">  The construction of the house was very long.</w:t>
      </w:r>
    </w:p>
    <w:p>
      <w:r>
        <w:t>8. Ma mère adore le jardin et elle se promène souvent dans la maison.</w:t>
      </w:r>
    </w:p>
    <w:p>
      <w:r>
        <w:t xml:space="preserve"> My mother loves the garden and she often walks around the house.</w:t>
      </w:r>
    </w:p>
    <w:p>
      <w:r>
        <w:t xml:space="preserve">9. Le bruit de la pluie sur les toits était agréable, mais l'intérieur était froid. </w:t>
      </w:r>
    </w:p>
    <w:p>
      <w:r>
        <w:t xml:space="preserve">  The sound of rain on roofs was pleasant, but the inside was cold.</w:t>
      </w:r>
    </w:p>
    <w:p>
      <w:r>
        <w:t>10. La maison était vide et silencieuse.</w:t>
      </w:r>
    </w:p>
    <w:p>
      <w:r>
        <w:t xml:space="preserve">  The house was empty and silent.</w:t>
      </w:r>
    </w:p>
    <w:p/>
    <w:p>
      <w:r>
        <w:rPr>
          <w:b/>
        </w:rPr>
        <w:t>Word: voyage | Meaning: trip, journey</w:t>
      </w:r>
    </w:p>
    <w:p/>
    <w:p>
      <w:r>
        <w:t>1.  Je compte faire un voyage à Paris en octobre.</w:t>
      </w:r>
    </w:p>
    <w:p>
      <w:r>
        <w:t xml:space="preserve">   I plan to take a trip to Paris in October.</w:t>
      </w:r>
    </w:p>
    <w:p>
      <w:r>
        <w:t xml:space="preserve">2.  Le voyage était long et fatiguant, mais nous avons apprécié la vue sur la route. </w:t>
      </w:r>
    </w:p>
    <w:p>
      <w:r>
        <w:t xml:space="preserve">  The journey was long and tiring, but we enjoyed the view on the road.</w:t>
      </w:r>
    </w:p>
    <w:p>
      <w:r>
        <w:t xml:space="preserve">3.  L'avion s'est envolé vers le sud-ouest après un long voyage. </w:t>
      </w:r>
    </w:p>
    <w:p>
      <w:r>
        <w:t xml:space="preserve">  The plane took off toward the southwest after a long trip.</w:t>
      </w:r>
    </w:p>
    <w:p>
      <w:r>
        <w:t xml:space="preserve">4.  Je suis parti en voyage d’études à l’étranger. </w:t>
      </w:r>
    </w:p>
    <w:p>
      <w:r>
        <w:t xml:space="preserve">   I went on a study abroad trip. </w:t>
      </w:r>
    </w:p>
    <w:p>
      <w:r>
        <w:t>5.  Les voyageurs sont arrivés au port de la ville avec hâte.</w:t>
      </w:r>
    </w:p>
    <w:p>
      <w:r>
        <w:t xml:space="preserve">    The travelers arrived at the city port with eagerness. </w:t>
      </w:r>
    </w:p>
    <w:p>
      <w:r>
        <w:t xml:space="preserve">6.  La famille s'est préparée pour un voyage en camping cette année. </w:t>
      </w:r>
    </w:p>
    <w:p>
      <w:r>
        <w:t xml:space="preserve">    The family prepared for a camping trip this year.</w:t>
      </w:r>
    </w:p>
    <w:p>
      <w:r>
        <w:t>7.  Il y a une nouvelle application qui facilite les voyages.</w:t>
      </w:r>
    </w:p>
    <w:p>
      <w:r>
        <w:t xml:space="preserve">   There is a new app that makes traveling easier. </w:t>
      </w:r>
    </w:p>
    <w:p>
      <w:r>
        <w:t xml:space="preserve">8.  Les voyages en train sont plus écologiques que les vols, selon des études scientifiques. </w:t>
      </w:r>
    </w:p>
    <w:p>
      <w:r>
        <w:t xml:space="preserve">  Train travel is more environmentally friendly than air travel according to scientific studies.</w:t>
      </w:r>
    </w:p>
    <w:p>
      <w:r>
        <w:t xml:space="preserve">9.  Le voyage d’une femme d’affaires à l'étranger peut être stressante. </w:t>
      </w:r>
    </w:p>
    <w:p>
      <w:r>
        <w:t xml:space="preserve">   A business woman’s trip abroad can be stressful. </w:t>
      </w:r>
    </w:p>
    <w:p>
      <w:r>
        <w:t xml:space="preserve">10. Le voyage a été une expérience inoubliable et enrichissante pour moi. </w:t>
      </w:r>
    </w:p>
    <w:p>
      <w:r>
        <w:t xml:space="preserve">   The trip was an unforgettable and enriching experience for me.</w:t>
      </w:r>
    </w:p>
    <w:p/>
    <w:p>
      <w:r>
        <w:rPr>
          <w:b/>
        </w:rPr>
        <w:t>Word: jouer | Meaning: to play</w:t>
      </w:r>
    </w:p>
    <w:p/>
    <w:p>
      <w:r>
        <w:t xml:space="preserve">1. Je aime jouer aux jeux de société avec mes amis. </w:t>
      </w:r>
    </w:p>
    <w:p>
      <w:r>
        <w:t xml:space="preserve">    I like to play board games with my friends.</w:t>
      </w:r>
    </w:p>
    <w:p>
      <w:r>
        <w:t xml:space="preserve">2. Il joue souvent au piano dans sa chambre. </w:t>
      </w:r>
    </w:p>
    <w:p>
      <w:r>
        <w:t xml:space="preserve">    He plays piano often in his room.</w:t>
      </w:r>
    </w:p>
    <w:p>
      <w:r>
        <w:t xml:space="preserve">3. Les enfants jouent dehors pendant la journée.  </w:t>
      </w:r>
    </w:p>
    <w:p>
      <w:r>
        <w:t xml:space="preserve">    The children play outside during the day.</w:t>
      </w:r>
    </w:p>
    <w:p>
      <w:r>
        <w:t xml:space="preserve">4. Le chien joue avec son jouet préféré. </w:t>
      </w:r>
    </w:p>
    <w:p>
      <w:r>
        <w:t xml:space="preserve">    The dog plays with its favorite toy.</w:t>
      </w:r>
    </w:p>
    <w:p>
      <w:r>
        <w:t>5. Je préfère jouer à un jeu de rôle à une partie d'échecs.</w:t>
      </w:r>
    </w:p>
    <w:p>
      <w:r>
        <w:t xml:space="preserve">    I prefer to play a role-playing game to a chess game. </w:t>
      </w:r>
    </w:p>
    <w:p>
      <w:r>
        <w:t xml:space="preserve">6.  Elle aime jouer aux jeux vidéos et regarder des films. </w:t>
      </w:r>
    </w:p>
    <w:p>
      <w:r>
        <w:t xml:space="preserve">    She likes to play video games and watch movies.</w:t>
      </w:r>
    </w:p>
    <w:p>
      <w:r>
        <w:t xml:space="preserve">7. On jouera à la balle ce weekend.  </w:t>
      </w:r>
    </w:p>
    <w:p>
      <w:r>
        <w:t xml:space="preserve">    We will play ball this weekend.</w:t>
      </w:r>
    </w:p>
    <w:p>
      <w:r>
        <w:t xml:space="preserve">8.  Le joueur de football a marqué un but magnifique. </w:t>
      </w:r>
    </w:p>
    <w:p>
      <w:r>
        <w:t xml:space="preserve">   The football player scored a beautiful goal. </w:t>
      </w:r>
    </w:p>
    <w:p>
      <w:r>
        <w:t xml:space="preserve">9. Les musiciens jouent en concert pour les fans. </w:t>
      </w:r>
    </w:p>
    <w:p>
      <w:r>
        <w:t xml:space="preserve">   The musicians perform at concerts for the fans. </w:t>
      </w:r>
    </w:p>
    <w:p>
      <w:r>
        <w:t xml:space="preserve">10. J'utilise le jeu d’apprentissage pour apprendre la grammaire.  </w:t>
      </w:r>
    </w:p>
    <w:p>
      <w:r>
        <w:t xml:space="preserve">    I use the learning game to learn grammar.</w:t>
      </w:r>
    </w:p>
    <w:p/>
    <w:p>
      <w:r>
        <w:rPr>
          <w:b/>
        </w:rPr>
        <w:t>Word: s'asseoir | Meaning: to sit</w:t>
      </w:r>
    </w:p>
    <w:p/>
    <w:p>
      <w:r>
        <w:t xml:space="preserve">1. Je me suis assis sur le canapé. </w:t>
      </w:r>
    </w:p>
    <w:p>
      <w:r>
        <w:t xml:space="preserve">   I sat down on the sofa.</w:t>
      </w:r>
    </w:p>
    <w:p>
      <w:r>
        <w:t>2. Elle s'est assoir à la table pour travailler.</w:t>
      </w:r>
    </w:p>
    <w:p>
      <w:r>
        <w:t xml:space="preserve">   She sat at the table to work.</w:t>
      </w:r>
    </w:p>
    <w:p>
      <w:r>
        <w:t xml:space="preserve">3. Vous devez vous asseoir au début de la réunion. </w:t>
      </w:r>
    </w:p>
    <w:p>
      <w:r>
        <w:t xml:space="preserve">   You should sit at the beginning of the meeting.</w:t>
      </w:r>
    </w:p>
    <w:p>
      <w:r>
        <w:t>4. Je me suis assis et j'ai commencé à lire.</w:t>
      </w:r>
    </w:p>
    <w:p>
      <w:r>
        <w:t xml:space="preserve">    I sat down and started reading.</w:t>
      </w:r>
    </w:p>
    <w:p>
      <w:r>
        <w:t xml:space="preserve">5. Ils sont allés s'asseoir dehors. </w:t>
      </w:r>
    </w:p>
    <w:p>
      <w:r>
        <w:t xml:space="preserve">    They went to sit outside.</w:t>
      </w:r>
    </w:p>
    <w:p>
      <w:r>
        <w:t>6. J'ai essayé de m'asseoir sur la chaise, mais je ne peux pas.</w:t>
      </w:r>
    </w:p>
    <w:p>
      <w:r>
        <w:t xml:space="preserve">   I tried to sit on the chair, but I can’t.</w:t>
      </w:r>
    </w:p>
    <w:p>
      <w:r>
        <w:t>7. Nous avons tous s'asseoir pour manger.</w:t>
      </w:r>
    </w:p>
    <w:p>
      <w:r>
        <w:t xml:space="preserve">   We all sat down to eat.</w:t>
      </w:r>
    </w:p>
    <w:p>
      <w:r>
        <w:t xml:space="preserve">8. Elle s'est assise à l'arrière de la voiture. </w:t>
      </w:r>
    </w:p>
    <w:p>
      <w:r>
        <w:t xml:space="preserve">   She sat in the back of the car. </w:t>
      </w:r>
    </w:p>
    <w:p>
      <w:r>
        <w:t xml:space="preserve">9. Vous êtes arrivé et vous vous êtes assis sur le banc. </w:t>
      </w:r>
    </w:p>
    <w:p>
      <w:r>
        <w:t xml:space="preserve">   You arrived and you sat on the bench. </w:t>
      </w:r>
    </w:p>
    <w:p>
      <w:r>
        <w:t xml:space="preserve">10.  Il s'est assis dans une chaise longue et a regardé les oiseaux. </w:t>
      </w:r>
    </w:p>
    <w:p>
      <w:r>
        <w:t xml:space="preserve">    He sat down in a lounge chair and looked at the birds.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la passion.  </w:t>
      </w:r>
    </w:p>
    <w:p>
      <w:r>
        <w:t xml:space="preserve">    The rose is a symbol of passion.</w:t>
      </w:r>
    </w:p>
    <w:p>
      <w:r>
        <w:t xml:space="preserve">3. Elle a offert une rose à son amant. </w:t>
      </w:r>
    </w:p>
    <w:p>
      <w:r>
        <w:t xml:space="preserve">    She gave a rose to her lover.</w:t>
      </w:r>
    </w:p>
    <w:p>
      <w:r>
        <w:t xml:space="preserve">4. Il a planté une rose dans son jardin.  </w:t>
      </w:r>
    </w:p>
    <w:p>
      <w:r>
        <w:t xml:space="preserve">    He planted a rose in his garden.</w:t>
      </w:r>
    </w:p>
    <w:p>
      <w:r>
        <w:t xml:space="preserve">5. Les roses jaunes sont plus rares que les roses rouges.  </w:t>
      </w:r>
    </w:p>
    <w:p>
      <w:r>
        <w:t xml:space="preserve">    Yellow roses are rarer than red roses.</w:t>
      </w:r>
    </w:p>
    <w:p>
      <w:r>
        <w:t xml:space="preserve">6. La femme a une robe rouge et une rose en main. </w:t>
      </w:r>
    </w:p>
    <w:p>
      <w:r>
        <w:t xml:space="preserve">   The woman has a red dress and a rose in her hand.</w:t>
      </w:r>
    </w:p>
    <w:p>
      <w:r>
        <w:t xml:space="preserve">7. Nous allons à la fête florale, où il y aura beaucoup de roses. </w:t>
      </w:r>
    </w:p>
    <w:p>
      <w:r>
        <w:t xml:space="preserve">    We're going to the floral festival where there will be many roses.</w:t>
      </w:r>
    </w:p>
    <w:p>
      <w:r>
        <w:t xml:space="preserve">8. La fleur de rose symbolise l’amour et la beauté.  </w:t>
      </w:r>
    </w:p>
    <w:p>
      <w:r>
        <w:t xml:space="preserve">   The rose flower symbolizes love and beauty.</w:t>
      </w:r>
    </w:p>
    <w:p>
      <w:r>
        <w:t xml:space="preserve">9. Je me souviens d'un jour où j'ai rencontré une belle rose. </w:t>
      </w:r>
    </w:p>
    <w:p>
      <w:r>
        <w:t xml:space="preserve">    I remember a day when I met a beautiful rose.</w:t>
      </w:r>
    </w:p>
    <w:p>
      <w:r>
        <w:t xml:space="preserve">10. Les roses sont un motif fréquent dans les poèmes de l’amour.  </w:t>
      </w:r>
    </w:p>
    <w:p>
      <w:r>
        <w:t xml:space="preserve">    Roses are a frequent motif in love poems.</w:t>
      </w:r>
    </w:p>
    <w:p/>
    <w:p>
      <w:r>
        <w:rPr>
          <w:b/>
        </w:rPr>
        <w:t>Word: Dir | Meaning: You (informal)</w:t>
      </w:r>
    </w:p>
    <w:p/>
    <w:p>
      <w:r>
        <w:t>1. Il me dit que vous avez besoin d'aide.</w:t>
      </w:r>
    </w:p>
    <w:p>
      <w:r>
        <w:t xml:space="preserve">    He tells me you need help.</w:t>
      </w:r>
    </w:p>
    <w:p>
      <w:r>
        <w:t>2. La nouvelle est claire, dir?</w:t>
      </w:r>
    </w:p>
    <w:p>
      <w:r>
        <w:t xml:space="preserve">    Is the news clear, do you understand?</w:t>
      </w:r>
    </w:p>
    <w:p>
      <w:r>
        <w:t>3. Je ne suis pas sûr de savoir si je dois dire oui ou non.</w:t>
      </w:r>
    </w:p>
    <w:p>
      <w:r>
        <w:t xml:space="preserve">    I'm not sure whether I should say yes or no.</w:t>
      </w:r>
    </w:p>
    <w:p>
      <w:r>
        <w:t xml:space="preserve">4. Elle a dit à ses amis qu’elle devait partir. </w:t>
      </w:r>
    </w:p>
    <w:p>
      <w:r>
        <w:t xml:space="preserve">   She told her friends she had to leave.</w:t>
      </w:r>
    </w:p>
    <w:p>
      <w:r>
        <w:t>5. Les enfants ont demandé à leur père s'il pouvait jouer à l'extérieur.</w:t>
      </w:r>
    </w:p>
    <w:p>
      <w:r>
        <w:t xml:space="preserve">   The children asked their father if he could play outside.</w:t>
      </w:r>
    </w:p>
    <w:p>
      <w:r>
        <w:t xml:space="preserve">6. Vous devez dire au cuisinier ce que vous souhaitez manger. </w:t>
      </w:r>
    </w:p>
    <w:p>
      <w:r>
        <w:t xml:space="preserve">    You must tell the cook what you want to eat.</w:t>
      </w:r>
    </w:p>
    <w:p>
      <w:r>
        <w:t xml:space="preserve">7. Je ne sais pas si je dirais oui ou non.  </w:t>
      </w:r>
    </w:p>
    <w:p>
      <w:r>
        <w:t xml:space="preserve">    I don’t know whether I should say yes or no.</w:t>
      </w:r>
    </w:p>
    <w:p>
      <w:r>
        <w:t xml:space="preserve">8. Le directeur de l'école a envoyé un email aux parents. </w:t>
      </w:r>
    </w:p>
    <w:p>
      <w:r>
        <w:t xml:space="preserve">   The headmaster of the school sent an email to the parents.</w:t>
      </w:r>
    </w:p>
    <w:p>
      <w:r>
        <w:t xml:space="preserve">9. Ils ont dit qu'ils étaient fatigués, alors ils sont allés se reposer.  </w:t>
      </w:r>
    </w:p>
    <w:p>
      <w:r>
        <w:t xml:space="preserve">   They said they were tired so they went to rest. </w:t>
      </w:r>
    </w:p>
    <w:p>
      <w:r>
        <w:t xml:space="preserve">10. Je ne peux pas dire que je suis d’accord avec lui. </w:t>
      </w:r>
    </w:p>
    <w:p>
      <w:r>
        <w:t xml:space="preserve">    I can't say that I agree with him.</w:t>
      </w:r>
    </w:p>
    <w:p/>
    <w:p>
      <w:r>
        <w:rPr>
          <w:b/>
        </w:rPr>
        <w:t>Word: Tout | Meaning: All</w:t>
      </w:r>
    </w:p>
    <w:p/>
    <w:p>
      <w:r>
        <w:t>1. Il a tout fait.</w:t>
      </w:r>
    </w:p>
    <w:p>
      <w:r>
        <w:t xml:space="preserve">    He did everything.</w:t>
      </w:r>
    </w:p>
    <w:p>
      <w:r>
        <w:t>2. Nous avons tout besoin.</w:t>
      </w:r>
    </w:p>
    <w:p>
      <w:r>
        <w:t xml:space="preserve">    We have all we need. </w:t>
      </w:r>
    </w:p>
    <w:p>
      <w:r>
        <w:t>3. Je ne veux pas tout manger.</w:t>
      </w:r>
    </w:p>
    <w:p>
      <w:r>
        <w:t xml:space="preserve">    I don't want to eat everything.</w:t>
      </w:r>
    </w:p>
    <w:p>
      <w:r>
        <w:t>4. Tout le monde est parti.</w:t>
      </w:r>
    </w:p>
    <w:p>
      <w:r>
        <w:t xml:space="preserve">    Everyone left.</w:t>
      </w:r>
    </w:p>
    <w:p>
      <w:r>
        <w:t>5. J’ai tout compris.</w:t>
      </w:r>
    </w:p>
    <w:p>
      <w:r>
        <w:t xml:space="preserve">    I understood everything.</w:t>
      </w:r>
    </w:p>
    <w:p>
      <w:r>
        <w:t>6. Il a tout perdu.</w:t>
      </w:r>
    </w:p>
    <w:p>
      <w:r>
        <w:t xml:space="preserve">    He lost everything. </w:t>
      </w:r>
    </w:p>
    <w:p>
      <w:r>
        <w:t>7. La voiture était toute déboîté.</w:t>
      </w:r>
    </w:p>
    <w:p>
      <w:r>
        <w:t xml:space="preserve">    The car was all busted. </w:t>
      </w:r>
    </w:p>
    <w:p>
      <w:r>
        <w:t>8. Tu as tout à fait raison.</w:t>
      </w:r>
    </w:p>
    <w:p>
      <w:r>
        <w:t xml:space="preserve">    You are completely right.</w:t>
      </w:r>
    </w:p>
    <w:p>
      <w:r>
        <w:t>9. On doit tout faire.</w:t>
      </w:r>
    </w:p>
    <w:p>
      <w:r>
        <w:t xml:space="preserve">    We have to do everything.</w:t>
      </w:r>
    </w:p>
    <w:p>
      <w:r>
        <w:t xml:space="preserve">10. J’ai tout essayé et rien n'a marché. </w:t>
      </w:r>
    </w:p>
    <w:p>
      <w:r>
        <w:t xml:space="preserve">    I tried everything and nothing worked.</w:t>
      </w:r>
    </w:p>
    <w:p/>
    <w:p>
      <w:r>
        <w:rPr>
          <w:b/>
        </w:rPr>
        <w:t>Word: Nourrir | Meaning: To feed</w:t>
      </w:r>
    </w:p>
    <w:p/>
    <w:p>
      <w:r>
        <w:t>1.  Je nourris ma famille tous les jours.</w:t>
      </w:r>
    </w:p>
    <w:p>
      <w:r>
        <w:t xml:space="preserve">   I nourish my family every day.</w:t>
      </w:r>
    </w:p>
    <w:p>
      <w:r>
        <w:t>2.  Le chien se nourrit de sa nourriture préférée.</w:t>
      </w:r>
    </w:p>
    <w:p>
      <w:r>
        <w:t xml:space="preserve">   The dog feeds on its favorite food.</w:t>
      </w:r>
    </w:p>
    <w:p>
      <w:r>
        <w:t xml:space="preserve">3.  Il est important de nourrir notre corps avec les aliments sains. </w:t>
      </w:r>
    </w:p>
    <w:p>
      <w:r>
        <w:t xml:space="preserve">   It is important to nourish our body with healthy foods.</w:t>
      </w:r>
    </w:p>
    <w:p>
      <w:r>
        <w:t xml:space="preserve">4.  Pour faire un gâteau, il faut la farine et du sucre, pour nourrir la pâte. </w:t>
      </w:r>
    </w:p>
    <w:p>
      <w:r>
        <w:t xml:space="preserve">   To make a cake, you need flour and sugar to nourish the dough.</w:t>
      </w:r>
    </w:p>
    <w:p>
      <w:r>
        <w:t xml:space="preserve">5.  La mère nourrit les enfants avec amour et attention. </w:t>
      </w:r>
    </w:p>
    <w:p>
      <w:r>
        <w:t xml:space="preserve">   The mother nourishes her children with love and attention.</w:t>
      </w:r>
    </w:p>
    <w:p>
      <w:r>
        <w:t>6.  Le restaurant nourrit de nombreux touristes chaque jour.</w:t>
      </w:r>
    </w:p>
    <w:p>
      <w:r>
        <w:t xml:space="preserve">   The restaurant nourishes many tourists every day.</w:t>
      </w:r>
    </w:p>
    <w:p>
      <w:r>
        <w:t>7.  Les arbres nourrissent les oiseaux qui y vivent.</w:t>
      </w:r>
    </w:p>
    <w:p>
      <w:r>
        <w:t xml:space="preserve">   Trees nourish the birds that live in them. </w:t>
      </w:r>
    </w:p>
    <w:p>
      <w:r>
        <w:t>8.  La nature nourrit l’homme et lui donne des ressources.</w:t>
      </w:r>
    </w:p>
    <w:p>
      <w:r>
        <w:t xml:space="preserve">   Nature nourishes man and gives him resources.</w:t>
      </w:r>
    </w:p>
    <w:p>
      <w:r>
        <w:t>9.  L'alimentation joue un rôle important dans la santé humaine.</w:t>
      </w:r>
    </w:p>
    <w:p>
      <w:r>
        <w:t xml:space="preserve">   Food plays an important role in human health.</w:t>
      </w:r>
    </w:p>
    <w:p>
      <w:r>
        <w:t xml:space="preserve">10. Le médecin nourrit le patient avec des médicaments. </w:t>
      </w:r>
    </w:p>
    <w:p>
      <w:r>
        <w:t xml:space="preserve">    The doctor nourishes the patient with medicine.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