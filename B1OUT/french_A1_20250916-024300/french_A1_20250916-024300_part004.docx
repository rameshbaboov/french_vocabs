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peux vous aider.</w:t>
      </w:r>
    </w:p>
    <w:p>
      <w:r>
        <w:t xml:space="preserve">  Yes, I can help you.</w:t>
      </w:r>
    </w:p>
    <w:p>
      <w:r>
        <w:t>2.  Il est oui, l'emploi est disponible.</w:t>
      </w:r>
    </w:p>
    <w:p>
      <w:r>
        <w:t xml:space="preserve">  It is true, the job is available.</w:t>
      </w:r>
    </w:p>
    <w:p>
      <w:r>
        <w:t xml:space="preserve">3. Je suis d'accord, oui. </w:t>
      </w:r>
    </w:p>
    <w:p>
      <w:r>
        <w:t xml:space="preserve">  I agree, yes.</w:t>
      </w:r>
    </w:p>
    <w:p>
      <w:r>
        <w:t>4. Voulez-vous parler de ça, oui ?</w:t>
      </w:r>
    </w:p>
    <w:p>
      <w:r>
        <w:t xml:space="preserve">  Do you want to talk about it, yes?</w:t>
      </w:r>
    </w:p>
    <w:p>
      <w:r>
        <w:t>5. Oui, je voudrais un café noir, s’il vous plaît.</w:t>
      </w:r>
    </w:p>
    <w:p>
      <w:r>
        <w:t xml:space="preserve">  Yes, I would like a black coffee, please.</w:t>
      </w:r>
    </w:p>
    <w:p>
      <w:r>
        <w:t xml:space="preserve">6. Le film est bien, oui. </w:t>
      </w:r>
    </w:p>
    <w:p>
      <w:r>
        <w:t xml:space="preserve">  The movie is good, yes.</w:t>
      </w:r>
    </w:p>
    <w:p>
      <w:r>
        <w:t>7. Vous parlez français, oui ?</w:t>
      </w:r>
    </w:p>
    <w:p>
      <w:r>
        <w:t xml:space="preserve">  Do you speak French, yes? </w:t>
      </w:r>
    </w:p>
    <w:p>
      <w:r>
        <w:t xml:space="preserve">8. Oui, j'ai compris. </w:t>
      </w:r>
    </w:p>
    <w:p>
      <w:r>
        <w:t xml:space="preserve">  Yes, I understand. </w:t>
      </w:r>
    </w:p>
    <w:p>
      <w:r>
        <w:t xml:space="preserve">9. Je suis d’accord avec votre idée, oui. </w:t>
      </w:r>
    </w:p>
    <w:p>
      <w:r>
        <w:t xml:space="preserve">   I agree with your idea, yes.</w:t>
      </w:r>
    </w:p>
    <w:p>
      <w:r>
        <w:t xml:space="preserve">10. Oui, je vais à Paris bientôt. </w:t>
      </w:r>
    </w:p>
    <w:p>
      <w:r>
        <w:t xml:space="preserve">   Yes, I am going to Paris soon.</w:t>
      </w:r>
    </w:p>
    <w:p/>
    <w:p>
      <w:r>
        <w:t>Vivre: &lt;To live&gt;</w:t>
      </w:r>
    </w:p>
    <w:p/>
    <w:p>
      <w:r>
        <w:t xml:space="preserve">1. Je vis dans une petite ville au bord de la mer.  </w:t>
      </w:r>
    </w:p>
    <w:p>
      <w:r>
        <w:t xml:space="preserve">    I live in a small town by the sea.</w:t>
      </w:r>
    </w:p>
    <w:p>
      <w:r>
        <w:t xml:space="preserve">2. Le bonheur est de vivre pleinement et sans regrets.   </w:t>
      </w:r>
    </w:p>
    <w:p>
      <w:r>
        <w:t xml:space="preserve">    Happiness is to live fully and without regrets. </w:t>
      </w:r>
    </w:p>
    <w:p>
      <w:r>
        <w:t xml:space="preserve">3. Il est important de s'épanouir en vivant ses passions.   </w:t>
      </w:r>
    </w:p>
    <w:p>
      <w:r>
        <w:t xml:space="preserve">    It's important to blossom by living your passions.  </w:t>
      </w:r>
    </w:p>
    <w:p>
      <w:r>
        <w:t xml:space="preserve">4. Ils ont choisi de vivre plus simplement depuis quelques années.  </w:t>
      </w:r>
    </w:p>
    <w:p>
      <w:r>
        <w:t xml:space="preserve">    They chose to live more simply for a few years. </w:t>
      </w:r>
    </w:p>
    <w:p>
      <w:r>
        <w:t xml:space="preserve">5. Les Français apprécient la culture et l'art de vivre.  </w:t>
      </w:r>
    </w:p>
    <w:p>
      <w:r>
        <w:t xml:space="preserve">    French people appreciate the culture and art of living. </w:t>
      </w:r>
    </w:p>
    <w:p>
      <w:r>
        <w:t xml:space="preserve">6. La vie est une succession d'épreuves et de moments de joie.   </w:t>
      </w:r>
    </w:p>
    <w:p>
      <w:r>
        <w:t xml:space="preserve">    Life is a succession of trials and moments of joy. </w:t>
      </w:r>
    </w:p>
    <w:p>
      <w:r>
        <w:t xml:space="preserve">7. Elle aime vivre au rythme des saisons, en changeant ses activités. </w:t>
      </w:r>
    </w:p>
    <w:p>
      <w:r>
        <w:t xml:space="preserve">    She likes to live at the rhythm of the seasons, changing her activities.  </w:t>
      </w:r>
    </w:p>
    <w:p>
      <w:r>
        <w:t xml:space="preserve">8. L'amour et la joie de vivre sont les clés d'une vie réussie.   </w:t>
      </w:r>
    </w:p>
    <w:p>
      <w:r>
        <w:t xml:space="preserve">    Love and the joy of living are the keys to a successful life. </w:t>
      </w:r>
    </w:p>
    <w:p>
      <w:r>
        <w:t xml:space="preserve">9. J'ai envie de vivre une aventure plus grande.   </w:t>
      </w:r>
    </w:p>
    <w:p>
      <w:r>
        <w:t xml:space="preserve">    I want to live a bigger adventure.  </w:t>
      </w:r>
    </w:p>
    <w:p>
      <w:r>
        <w:t xml:space="preserve">10. Il est important de se faire confiance et de vivre en accord avec ses valeurs.  </w:t>
      </w:r>
    </w:p>
    <w:p>
      <w:r>
        <w:t xml:space="preserve">    It's important to trust oneself and to live in accordance with one's values.</w:t>
      </w:r>
    </w:p>
    <w:p/>
    <w:p>
      <w:r>
        <w:rPr>
          <w:b/>
        </w:rPr>
        <w:t>Word: Ver | Meaning: (verb) to be, exist;  (noun) a small plant or piece of wood</w:t>
      </w:r>
    </w:p>
    <w:p/>
    <w:p>
      <w:r>
        <w:t>1. La verité est importante dans la vie.</w:t>
      </w:r>
    </w:p>
    <w:p>
      <w:r>
        <w:t xml:space="preserve">   The truth is important in life.</w:t>
      </w:r>
    </w:p>
    <w:p>
      <w:r>
        <w:t>2. Le ver est un insecte minuscule et utile.</w:t>
      </w:r>
    </w:p>
    <w:p>
      <w:r>
        <w:t xml:space="preserve">   The worm is a tiny, beneficial insect.</w:t>
      </w:r>
    </w:p>
    <w:p>
      <w:r>
        <w:t>3. J'aime bien manger de la viande verte.</w:t>
      </w:r>
    </w:p>
    <w:p>
      <w:r>
        <w:t xml:space="preserve">   I like to eat green meat.</w:t>
      </w:r>
    </w:p>
    <w:p>
      <w:r>
        <w:t xml:space="preserve">4. Le ver se trouve dans le sol. </w:t>
      </w:r>
    </w:p>
    <w:p>
      <w:r>
        <w:t xml:space="preserve">    The worm lives in the ground. </w:t>
      </w:r>
    </w:p>
    <w:p>
      <w:r>
        <w:t xml:space="preserve">5. Il est difficile de trouver un ver vert. </w:t>
      </w:r>
    </w:p>
    <w:p>
      <w:r>
        <w:t xml:space="preserve">    It is difficult to find a green worm.</w:t>
      </w:r>
    </w:p>
    <w:p>
      <w:r>
        <w:t>6. Je me suis senti mal à cause d'une infection par un ver.</w:t>
      </w:r>
    </w:p>
    <w:p>
      <w:r>
        <w:t xml:space="preserve">   I felt bad because of an infection by a worm. </w:t>
      </w:r>
    </w:p>
    <w:p>
      <w:r>
        <w:t xml:space="preserve">7. La verrerie fabrique des objets en verre. </w:t>
      </w:r>
    </w:p>
    <w:p>
      <w:r>
        <w:t xml:space="preserve">   The glassworks manufactures things out of glass.</w:t>
      </w:r>
    </w:p>
    <w:p>
      <w:r>
        <w:t xml:space="preserve">8. Il faut nettoyer les vergers pour éviter la peste. </w:t>
      </w:r>
    </w:p>
    <w:p>
      <w:r>
        <w:t xml:space="preserve">    We must clean the orchards to avoid plague.</w:t>
      </w:r>
    </w:p>
    <w:p>
      <w:r>
        <w:t xml:space="preserve">9. Le ver est un animal qui se déplace avec une grande précision. </w:t>
      </w:r>
    </w:p>
    <w:p>
      <w:r>
        <w:t xml:space="preserve">   The worm is an animal that moves with great precision.</w:t>
      </w:r>
    </w:p>
    <w:p>
      <w:r>
        <w:t xml:space="preserve">10. J'ai vu un ver dans mon jardin. </w:t>
      </w:r>
    </w:p>
    <w:p>
      <w:r>
        <w:t xml:space="preserve">    I saw a worm in my garden.</w:t>
      </w:r>
    </w:p>
    <w:p/>
    <w:p>
      <w:r>
        <w:rPr>
          <w:b/>
        </w:rPr>
        <w:t>Word: belle | Meaning: beautiful</w:t>
      </w:r>
    </w:p>
    <w:p/>
    <w:p>
      <w:r>
        <w:t>1. Cette robe est belle !</w:t>
      </w:r>
    </w:p>
    <w:p>
      <w:r>
        <w:t xml:space="preserve">   This dress is beautiful!</w:t>
      </w:r>
    </w:p>
    <w:p>
      <w:r>
        <w:t>2. Elle a une belle voix.</w:t>
      </w:r>
    </w:p>
    <w:p>
      <w:r>
        <w:t xml:space="preserve">   She has a beautiful voice.</w:t>
      </w:r>
    </w:p>
    <w:p>
      <w:r>
        <w:t>3.  Le paysage est magnifique, avec des belles montagnes.</w:t>
      </w:r>
    </w:p>
    <w:p>
      <w:r>
        <w:t xml:space="preserve">   The landscape is magnificent, with beautiful mountains. </w:t>
      </w:r>
    </w:p>
    <w:p>
      <w:r>
        <w:t>4. J'ai une belle journée aujourd'hui.</w:t>
      </w:r>
    </w:p>
    <w:p>
      <w:r>
        <w:t xml:space="preserve">   I have a beautiful day today.</w:t>
      </w:r>
    </w:p>
    <w:p>
      <w:r>
        <w:t>5.  Elle est belle et gentille.</w:t>
      </w:r>
    </w:p>
    <w:p>
      <w:r>
        <w:t xml:space="preserve">   She is beautiful and kind.</w:t>
      </w:r>
    </w:p>
    <w:p>
      <w:r>
        <w:t>6. Le chien est très mignon, avec sa belle fourrure.</w:t>
      </w:r>
    </w:p>
    <w:p>
      <w:r>
        <w:t xml:space="preserve">   The dog is very cute, with its beautiful fur. </w:t>
      </w:r>
    </w:p>
    <w:p>
      <w:r>
        <w:t>7.  La fille a des cheveux magnifiques, une belle coupe de cheveux.</w:t>
      </w:r>
    </w:p>
    <w:p>
      <w:r>
        <w:t xml:space="preserve">   The girl has beautiful hair, a beautiful hairstyle. </w:t>
      </w:r>
    </w:p>
    <w:p>
      <w:r>
        <w:t>8. Il m'a dit que le film était beau et captivant.</w:t>
      </w:r>
    </w:p>
    <w:p>
      <w:r>
        <w:t xml:space="preserve">    He told me that the movie was beautiful and captivating. </w:t>
      </w:r>
    </w:p>
    <w:p>
      <w:r>
        <w:t>9. Le gâteau est délicieux, il est vraiment très belle!</w:t>
      </w:r>
    </w:p>
    <w:p>
      <w:r>
        <w:t xml:space="preserve">   The cake is delicious, it's truly very beautiful!</w:t>
      </w:r>
    </w:p>
    <w:p>
      <w:r>
        <w:t>10. Vous êtes belle aujourd'hui.</w:t>
      </w:r>
    </w:p>
    <w:p>
      <w:r>
        <w:t xml:space="preserve">   You are beautiful today.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Il y a un jeu d'échecs dans la salle de réception.</w:t>
      </w:r>
    </w:p>
    <w:p>
      <w:r>
        <w:t xml:space="preserve">   There is a chess game in the reception hall.</w:t>
      </w:r>
    </w:p>
    <w:p>
      <w:r>
        <w:t xml:space="preserve">3. Je vais jouer à une partie de jeux vidéo ce soir. </w:t>
      </w:r>
    </w:p>
    <w:p>
      <w:r>
        <w:t xml:space="preserve">   I am going to play a video game session tonight.</w:t>
      </w:r>
    </w:p>
    <w:p>
      <w:r>
        <w:t xml:space="preserve">4. Le jeu de société est très amusant pour tout le monde. </w:t>
      </w:r>
    </w:p>
    <w:p>
      <w:r>
        <w:t xml:space="preserve">   The board game is very fun for everyone.</w:t>
      </w:r>
    </w:p>
    <w:p>
      <w:r>
        <w:t>5. J'ai joué au piano depuis l'âge de six ans.</w:t>
      </w:r>
    </w:p>
    <w:p>
      <w:r>
        <w:t xml:space="preserve">    I started playing the piano when I was six years old.</w:t>
      </w:r>
    </w:p>
    <w:p>
      <w:r>
        <w:t>6. Les enfants ont beaucoup de jeux dans leur chambre.</w:t>
      </w:r>
    </w:p>
    <w:p>
      <w:r>
        <w:t xml:space="preserve">   The kids have a lot of games in their room. </w:t>
      </w:r>
    </w:p>
    <w:p>
      <w:r>
        <w:t>7. Il est temps de jouer à une partie de tennis!</w:t>
      </w:r>
    </w:p>
    <w:p>
      <w:r>
        <w:t xml:space="preserve">   It's time to play a game of tennis!</w:t>
      </w:r>
    </w:p>
    <w:p>
      <w:r>
        <w:t>8. La musique joue un rôle important dans mon vie.</w:t>
      </w:r>
    </w:p>
    <w:p>
      <w:r>
        <w:t xml:space="preserve">   Music plays an important role in my life.</w:t>
      </w:r>
    </w:p>
    <w:p>
      <w:r>
        <w:t>9. Le jeu d’éveil des enfants est essentiel pour leur développement.</w:t>
      </w:r>
    </w:p>
    <w:p>
      <w:r>
        <w:t xml:space="preserve">  A baby’s game is essential for their development. </w:t>
      </w:r>
    </w:p>
    <w:p>
      <w:r>
        <w:t>10. Le jeu de la balle est une activité amusante et sportive.</w:t>
      </w:r>
    </w:p>
    <w:p>
      <w:r>
        <w:t xml:space="preserve">   Playing with a ball is a fun and sporty activity.</w:t>
      </w:r>
    </w:p>
    <w:p/>
    <w:p>
      <w:r>
        <w:rPr>
          <w:b/>
        </w:rPr>
        <w:t>Word: merci | Meaning: thank you</w:t>
      </w:r>
    </w:p>
    <w:p/>
    <w:p>
      <w:r>
        <w:t>1. Merci de l'aider, cela m'éclaire beaucoup.</w:t>
      </w:r>
    </w:p>
    <w:p>
      <w:r>
        <w:t xml:space="preserve">   Thank you for helping me, it clarifies a lot.</w:t>
      </w:r>
    </w:p>
    <w:p>
      <w:r>
        <w:t>2. Je suis reconnaissant pour votre aide.</w:t>
      </w:r>
    </w:p>
    <w:p>
      <w:r>
        <w:t xml:space="preserve">   I am grateful for your help.</w:t>
      </w:r>
    </w:p>
    <w:p>
      <w:r>
        <w:t>3. Merci à vous, j'ai mieux compris le cours.</w:t>
      </w:r>
    </w:p>
    <w:p>
      <w:r>
        <w:t xml:space="preserve">   Thank you to you, I understood the course better. </w:t>
      </w:r>
    </w:p>
    <w:p>
      <w:r>
        <w:t>4. Merci de l'information, cela m'a éclairé.</w:t>
      </w:r>
    </w:p>
    <w:p>
      <w:r>
        <w:t xml:space="preserve">   Thank you for the information, it enlightened me.</w:t>
      </w:r>
    </w:p>
    <w:p>
      <w:r>
        <w:t xml:space="preserve">5. Merci pour votre patience, c'est vraiment apprécié. </w:t>
      </w:r>
    </w:p>
    <w:p>
      <w:r>
        <w:t xml:space="preserve">   Thank you for your patience, it is truly appreciated. </w:t>
      </w:r>
    </w:p>
    <w:p>
      <w:r>
        <w:t>6. Je vous remercie pour votre générosité.</w:t>
      </w:r>
    </w:p>
    <w:p>
      <w:r>
        <w:t xml:space="preserve">   I thank you for your generosity. </w:t>
      </w:r>
    </w:p>
    <w:p>
      <w:r>
        <w:t>7. Merci de m'avoir partagé cette information.</w:t>
      </w:r>
    </w:p>
    <w:p>
      <w:r>
        <w:t xml:space="preserve">   Thank you for sharing this information with me. </w:t>
      </w:r>
    </w:p>
    <w:p>
      <w:r>
        <w:t>8. Merci d’être venu ! C’est un plaisir de te revoir.</w:t>
      </w:r>
    </w:p>
    <w:p>
      <w:r>
        <w:t xml:space="preserve">   Thank you for coming! It is a pleasure to see you again. </w:t>
      </w:r>
    </w:p>
    <w:p>
      <w:r>
        <w:t xml:space="preserve">9. Merci pour la soirée, j'ai beaucoup apprécié. </w:t>
      </w:r>
    </w:p>
    <w:p>
      <w:r>
        <w:t xml:space="preserve">   Thank you for the evening, I have enjoyed it very much. </w:t>
      </w:r>
    </w:p>
    <w:p>
      <w:r>
        <w:t>10. Merci encore, je vous en remercie sincèrement.</w:t>
      </w:r>
    </w:p>
    <w:p>
      <w:r>
        <w:t xml:space="preserve">    Thank you once more, I thank you sincerely.</w:t>
      </w:r>
    </w:p>
    <w:p/>
    <w:p>
      <w:r>
        <w:rPr>
          <w:b/>
        </w:rPr>
        <w:t>Word: bon | Meaning: good</w:t>
      </w:r>
    </w:p>
    <w:p/>
    <w:p>
      <w:r>
        <w:t xml:space="preserve">1. C'est bon, je vais commencer à travailler maintenant. </w:t>
      </w:r>
    </w:p>
    <w:p>
      <w:r>
        <w:t xml:space="preserve">    Good, I am going to start working now.</w:t>
      </w:r>
    </w:p>
    <w:p>
      <w:r>
        <w:t xml:space="preserve">2. Tu as une bonne idée ! </w:t>
      </w:r>
    </w:p>
    <w:p>
      <w:r>
        <w:t xml:space="preserve">   You have a good idea!</w:t>
      </w:r>
    </w:p>
    <w:p>
      <w:r>
        <w:t xml:space="preserve">3. Le café est bon aujourd'hui. </w:t>
      </w:r>
    </w:p>
    <w:p>
      <w:r>
        <w:t xml:space="preserve">  The coffee is good today.</w:t>
      </w:r>
    </w:p>
    <w:p>
      <w:r>
        <w:t>4. J’ai un bon plan pour la soirée.</w:t>
      </w:r>
    </w:p>
    <w:p>
      <w:r>
        <w:t xml:space="preserve">    I have a good plan for the evening.</w:t>
      </w:r>
    </w:p>
    <w:p>
      <w:r>
        <w:t xml:space="preserve">5. Il est bon d’aller à l’école tous les jours. </w:t>
      </w:r>
    </w:p>
    <w:p>
      <w:r>
        <w:t xml:space="preserve">   It is good to go to school every day.</w:t>
      </w:r>
    </w:p>
    <w:p>
      <w:r>
        <w:t xml:space="preserve">6. Ma mère prépare une bonne soupe. </w:t>
      </w:r>
    </w:p>
    <w:p>
      <w:r>
        <w:t xml:space="preserve">   My mother is preparing a good soup.</w:t>
      </w:r>
    </w:p>
    <w:p>
      <w:r>
        <w:t xml:space="preserve">7. C'est un bon film de science-fiction! </w:t>
      </w:r>
    </w:p>
    <w:p>
      <w:r>
        <w:t xml:space="preserve">    It’s a good science fiction movie!</w:t>
      </w:r>
    </w:p>
    <w:p>
      <w:r>
        <w:t xml:space="preserve">8.  Il est bon d’être patient. </w:t>
      </w:r>
    </w:p>
    <w:p>
      <w:r>
        <w:t xml:space="preserve">     It is good to be patient.</w:t>
      </w:r>
    </w:p>
    <w:p>
      <w:r>
        <w:t>9.  Est-ce que c’est bon pour toi ?</w:t>
      </w:r>
    </w:p>
    <w:p>
      <w:r>
        <w:t xml:space="preserve">   Is that good for you?</w:t>
      </w:r>
    </w:p>
    <w:p>
      <w:r>
        <w:t xml:space="preserve">10. Il faut faire un bon bilan de votre année. </w:t>
      </w:r>
    </w:p>
    <w:p>
      <w:r>
        <w:t xml:space="preserve">    You should make a good summary of your year.</w:t>
      </w:r>
    </w:p>
    <w:p/>
    <w:p>
      <w:r>
        <w:rPr>
          <w:b/>
        </w:rPr>
        <w:t>Word: Fleurs | Meaning: Flowers</w:t>
      </w:r>
    </w:p>
    <w:p/>
    <w:p>
      <w:r>
        <w:t xml:space="preserve">1. J'adore les fleurs de mai.  </w:t>
      </w:r>
    </w:p>
    <w:p>
      <w:r>
        <w:t xml:space="preserve">    I adore the May flowers.</w:t>
      </w:r>
    </w:p>
    <w:p>
      <w:r>
        <w:t xml:space="preserve">2. Les fleurs apportent de la couleur à l'espace. </w:t>
      </w:r>
    </w:p>
    <w:p>
      <w:r>
        <w:t xml:space="preserve">   Flowers bring color to the space.</w:t>
      </w:r>
    </w:p>
    <w:p>
      <w:r>
        <w:t xml:space="preserve">3. Le jardin est plein de fleurs. </w:t>
      </w:r>
    </w:p>
    <w:p>
      <w:r>
        <w:t xml:space="preserve">   The garden is full of flowers.</w:t>
      </w:r>
    </w:p>
    <w:p>
      <w:r>
        <w:t xml:space="preserve">4. La rose est ma fleur préférée. </w:t>
      </w:r>
    </w:p>
    <w:p>
      <w:r>
        <w:t xml:space="preserve">    Rose is my favorite flower.</w:t>
      </w:r>
    </w:p>
    <w:p>
      <w:r>
        <w:t>5. J’ai besoin d’un bouquet de fleurs pour la fête.</w:t>
      </w:r>
    </w:p>
    <w:p>
      <w:r>
        <w:t xml:space="preserve">   I need a bouquet of flowers for the party. </w:t>
      </w:r>
    </w:p>
    <w:p>
      <w:r>
        <w:t xml:space="preserve">6. Les fleurs se décomposent naturellement.  </w:t>
      </w:r>
    </w:p>
    <w:p>
      <w:r>
        <w:t xml:space="preserve">   Flowers decompose naturally. </w:t>
      </w:r>
    </w:p>
    <w:p>
      <w:r>
        <w:t xml:space="preserve">7. Je fais pousser des fleurs dans mon balcon.  </w:t>
      </w:r>
    </w:p>
    <w:p>
      <w:r>
        <w:t xml:space="preserve">    I grow flowers in my balcony.</w:t>
      </w:r>
    </w:p>
    <w:p>
      <w:r>
        <w:t xml:space="preserve">8. Des fleurs sont nécessaires pour décorer l’événement. </w:t>
      </w:r>
    </w:p>
    <w:p>
      <w:r>
        <w:t xml:space="preserve">    Flowers are needed to decorate the event.</w:t>
      </w:r>
    </w:p>
    <w:p>
      <w:r>
        <w:t xml:space="preserve">9. J'aime les couleurs vives des fleurs. </w:t>
      </w:r>
    </w:p>
    <w:p>
      <w:r>
        <w:t xml:space="preserve">   I like the bright colors of flowers. </w:t>
      </w:r>
    </w:p>
    <w:p>
      <w:r>
        <w:t xml:space="preserve">10. Les fleurs symbolisent la beauté et la prospérité.  </w:t>
      </w:r>
    </w:p>
    <w:p>
      <w:r>
        <w:t xml:space="preserve">   Flowers symbolize beauty and prosperity.</w:t>
      </w:r>
    </w:p>
    <w:p/>
    <w:p>
      <w:r>
        <w:t>Lumiere: &lt;Light&gt;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y avait une lampe de table à côté de la chaise.</w:t>
      </w:r>
    </w:p>
    <w:p>
      <w:r>
        <w:t xml:space="preserve">   There was a lamp table next to the chair. </w:t>
      </w:r>
    </w:p>
    <w:p>
      <w:r>
        <w:t>3. Les enfants ont beaucoup aimé la lumière des étoiles.</w:t>
      </w:r>
    </w:p>
    <w:p>
      <w:r>
        <w:t xml:space="preserve">   The children enjoyed the light of the stars very much.</w:t>
      </w:r>
    </w:p>
    <w:p>
      <w:r>
        <w:t>4. La lumière dans les yeux du bébé était magnifique.</w:t>
      </w:r>
    </w:p>
    <w:p>
      <w:r>
        <w:t xml:space="preserve">   The baby's eyes sparkled with light. </w:t>
      </w:r>
    </w:p>
    <w:p>
      <w:r>
        <w:t>5. L’ambiance de la soirée fut illuminée par la lumière.</w:t>
      </w:r>
    </w:p>
    <w:p>
      <w:r>
        <w:t xml:space="preserve">   The atmosphere of the evening was illuminated by light. </w:t>
      </w:r>
    </w:p>
    <w:p>
      <w:r>
        <w:t>6. Elle a allumé une lumière et l'a regardée.</w:t>
      </w:r>
    </w:p>
    <w:p>
      <w:r>
        <w:t xml:space="preserve">   She turned on a light and looked at it.  </w:t>
      </w:r>
    </w:p>
    <w:p>
      <w:r>
        <w:t xml:space="preserve">7. La lumière est importante pour nous sur cette planète. </w:t>
      </w:r>
    </w:p>
    <w:p>
      <w:r>
        <w:t xml:space="preserve">   Light is important to us on this planet.</w:t>
      </w:r>
    </w:p>
    <w:p>
      <w:r>
        <w:t>8. Le jardin était couvert de fleurs qui émettent une lumière rougeâtre.</w:t>
      </w:r>
    </w:p>
    <w:p>
      <w:r>
        <w:t xml:space="preserve">    The garden was covered in flowers that emitted a reddish light.</w:t>
      </w:r>
    </w:p>
    <w:p>
      <w:r>
        <w:t xml:space="preserve">9.  Il faut éteindre la lumière des ampoules. </w:t>
      </w:r>
    </w:p>
    <w:p>
      <w:r>
        <w:t xml:space="preserve">   We need to turn off the lights of the bulbs. </w:t>
      </w:r>
    </w:p>
    <w:p>
      <w:r>
        <w:t>10. La lumière du feu crépitait dans le poêle.</w:t>
      </w:r>
    </w:p>
    <w:p>
      <w:r>
        <w:t xml:space="preserve">   The fire's light crackled in the stove.</w:t>
      </w:r>
    </w:p>
    <w:p/>
    <w:p>
      <w:r>
        <w:rPr>
          <w:b/>
        </w:rPr>
        <w:t>Word: rouge | Meaning: red</w:t>
      </w:r>
    </w:p>
    <w:p/>
    <w:p>
      <w:r>
        <w:t>1.  Le ballon est rouge.</w:t>
      </w:r>
    </w:p>
    <w:p>
      <w:r>
        <w:t xml:space="preserve">    The ball is red.</w:t>
      </w:r>
    </w:p>
    <w:p>
      <w:r>
        <w:t>2.  Elle aime les choses rouges.</w:t>
      </w:r>
    </w:p>
    <w:p>
      <w:r>
        <w:t xml:space="preserve">    She likes things that are red.</w:t>
      </w:r>
    </w:p>
    <w:p>
      <w:r>
        <w:t>3.  La voiture est rouge vif.</w:t>
      </w:r>
    </w:p>
    <w:p>
      <w:r>
        <w:t xml:space="preserve">    The car is bright red.</w:t>
      </w:r>
    </w:p>
    <w:p>
      <w:r>
        <w:t>4.  La robe de Marie était rouge.</w:t>
      </w:r>
    </w:p>
    <w:p>
      <w:r>
        <w:t xml:space="preserve">    Marie's dress was red. </w:t>
      </w:r>
    </w:p>
    <w:p>
      <w:r>
        <w:t>5.  Le tableau est en rouge sur la table.</w:t>
      </w:r>
    </w:p>
    <w:p>
      <w:r>
        <w:t xml:space="preserve">    The painting is red on the table.</w:t>
      </w:r>
    </w:p>
    <w:p>
      <w:r>
        <w:t>6.  Il a un chapeau rouge.</w:t>
      </w:r>
    </w:p>
    <w:p>
      <w:r>
        <w:t xml:space="preserve">    He has a red hat.</w:t>
      </w:r>
    </w:p>
    <w:p>
      <w:r>
        <w:t>7.  Les tomates sont rouges.</w:t>
      </w:r>
    </w:p>
    <w:p>
      <w:r>
        <w:t xml:space="preserve">    The tomatoes are red.</w:t>
      </w:r>
    </w:p>
    <w:p>
      <w:r>
        <w:t xml:space="preserve">8.  La sauce tomate est rouge intense. </w:t>
      </w:r>
    </w:p>
    <w:p>
      <w:r>
        <w:t xml:space="preserve">    The tomato sauce is intensely red. </w:t>
      </w:r>
    </w:p>
    <w:p>
      <w:r>
        <w:t xml:space="preserve">9.  Ce portrait de ma grand-mère est rouge. </w:t>
      </w:r>
    </w:p>
    <w:p>
      <w:r>
        <w:t xml:space="preserve">    This portrait of my grandmother is red. </w:t>
      </w:r>
    </w:p>
    <w:p>
      <w:r>
        <w:t>10. Le drapeau français est rouge, blanc et bleu.</w:t>
      </w:r>
    </w:p>
    <w:p>
      <w:r>
        <w:t xml:space="preserve">   The French flag is red, white and blue.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