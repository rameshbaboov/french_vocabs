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 xml:space="preserve">1. Oui, je comprends la question. </w:t>
      </w:r>
    </w:p>
    <w:p>
      <w:r>
        <w:t xml:space="preserve">    Yes, I understand the question.</w:t>
      </w:r>
    </w:p>
    <w:p>
      <w:r>
        <w:t>2.  J'aime bien les films d'aventure.</w:t>
      </w:r>
    </w:p>
    <w:p>
      <w:r>
        <w:t xml:space="preserve">   I like adventure movies.</w:t>
      </w:r>
    </w:p>
    <w:p>
      <w:r>
        <w:t xml:space="preserve">3.  Oui, il est prêt à partir demain matin. </w:t>
      </w:r>
    </w:p>
    <w:p>
      <w:r>
        <w:t xml:space="preserve">   Yes, he is ready to leave tomorrow morning.</w:t>
      </w:r>
    </w:p>
    <w:p>
      <w:r>
        <w:t>4. Je ne veux pas de fromage!</w:t>
      </w:r>
    </w:p>
    <w:p>
      <w:r>
        <w:t xml:space="preserve">   I don't want cheese!</w:t>
      </w:r>
    </w:p>
    <w:p>
      <w:r>
        <w:t xml:space="preserve">5.  Oui, j'ai des projets pour l'année prochaine. </w:t>
      </w:r>
    </w:p>
    <w:p>
      <w:r>
        <w:t xml:space="preserve">    Yes, I have plans for next year.</w:t>
      </w:r>
    </w:p>
    <w:p>
      <w:r>
        <w:t xml:space="preserve">6.  Est-ce que tu veux une boisson? </w:t>
      </w:r>
    </w:p>
    <w:p>
      <w:r>
        <w:t xml:space="preserve">    Would you like a drink?</w:t>
      </w:r>
    </w:p>
    <w:p>
      <w:r>
        <w:t xml:space="preserve">7.  Oui, je suis d'accord avec toi. </w:t>
      </w:r>
    </w:p>
    <w:p>
      <w:r>
        <w:t xml:space="preserve">   Yes, I agree with you. </w:t>
      </w:r>
    </w:p>
    <w:p>
      <w:r>
        <w:t xml:space="preserve">8.  Oui, c'est correct. </w:t>
      </w:r>
    </w:p>
    <w:p>
      <w:r>
        <w:t xml:space="preserve">    Yes, that is correct.</w:t>
      </w:r>
    </w:p>
    <w:p>
      <w:r>
        <w:t xml:space="preserve">9.  Je ne sais pas si j'aime la musique. </w:t>
      </w:r>
    </w:p>
    <w:p>
      <w:r>
        <w:t xml:space="preserve">    I don't know if I like music. </w:t>
      </w:r>
    </w:p>
    <w:p>
      <w:r>
        <w:t xml:space="preserve">10. Oui, je suis fatigué. </w:t>
      </w:r>
    </w:p>
    <w:p>
      <w:r>
        <w:t xml:space="preserve">   Yes, I am tired.</w:t>
      </w:r>
    </w:p>
    <w:p/>
    <w:p>
      <w:r>
        <w:rPr>
          <w:b/>
        </w:rPr>
        <w:t>Word: Bonne | Meaning: Good</w:t>
      </w:r>
    </w:p>
    <w:p/>
    <w:p>
      <w:r>
        <w:t>1. C'est une bonne journée de travail.</w:t>
      </w:r>
    </w:p>
    <w:p>
      <w:r>
        <w:t xml:space="preserve">  It is a good day at work.</w:t>
      </w:r>
    </w:p>
    <w:p>
      <w:r>
        <w:t>2. Le restaurant a une bonne réputation.</w:t>
      </w:r>
    </w:p>
    <w:p>
      <w:r>
        <w:t xml:space="preserve">  The restaurant has a good reputation.</w:t>
      </w:r>
    </w:p>
    <w:p>
      <w:r>
        <w:t xml:space="preserve">3. La musique est belle, mais il n'y a pas de bonne chanson pour la fête. </w:t>
      </w:r>
    </w:p>
    <w:p>
      <w:r>
        <w:t xml:space="preserve">  The music is beautiful, but there is no good song for the party. </w:t>
      </w:r>
    </w:p>
    <w:p>
      <w:r>
        <w:t xml:space="preserve">4. Tu es une personne très bonne et je suis reconnaissant d’avoir votre aide. </w:t>
      </w:r>
    </w:p>
    <w:p>
      <w:r>
        <w:t xml:space="preserve">  You are a very kind person and I am grateful to have your help. </w:t>
      </w:r>
    </w:p>
    <w:p>
      <w:r>
        <w:t xml:space="preserve">5. Mon ami est une personne très gentille et bonne. </w:t>
      </w:r>
    </w:p>
    <w:p>
      <w:r>
        <w:t xml:space="preserve">  My friend is a very kind and good person.</w:t>
      </w:r>
    </w:p>
    <w:p>
      <w:r>
        <w:t xml:space="preserve">6. Il fait beau, il y a de la bonne humeur. </w:t>
      </w:r>
    </w:p>
    <w:p>
      <w:r>
        <w:t xml:space="preserve">  It's beautiful, there is good mood. </w:t>
      </w:r>
    </w:p>
    <w:p>
      <w:r>
        <w:t>7. La salade est bonne, mais il faut l’accompagner d’une viande.</w:t>
      </w:r>
    </w:p>
    <w:p>
      <w:r>
        <w:t xml:space="preserve">   The salad is good, but it needs to be accompanied by meat.</w:t>
      </w:r>
    </w:p>
    <w:p>
      <w:r>
        <w:t xml:space="preserve">8. Vous avez une bonne idée, continuez ainsi! </w:t>
      </w:r>
    </w:p>
    <w:p>
      <w:r>
        <w:t xml:space="preserve">   You have a good idea, keep going! </w:t>
      </w:r>
    </w:p>
    <w:p>
      <w:r>
        <w:t xml:space="preserve">9. Elle a une bonne attitude et est toujours souriante.  </w:t>
      </w:r>
    </w:p>
    <w:p>
      <w:r>
        <w:t xml:space="preserve">   She has a good attitude and is always smiling.</w:t>
      </w:r>
    </w:p>
    <w:p>
      <w:r>
        <w:t xml:space="preserve">10. J'ai un bon plan pour réussir ce projet. </w:t>
      </w:r>
    </w:p>
    <w:p>
      <w:r>
        <w:t xml:space="preserve">   I have a good plan to succeed in this project.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brightly on the city.</w:t>
      </w:r>
    </w:p>
    <w:p>
      <w:r>
        <w:t>2. J'adore les lumières colorées de la fête d'Halloween.</w:t>
      </w:r>
    </w:p>
    <w:p>
      <w:r>
        <w:t xml:space="preserve">   I love the colorful lights of Halloween party. </w:t>
      </w:r>
    </w:p>
    <w:p>
      <w:r>
        <w:t>3. Il y a une lumière faible dans la salle à manger.</w:t>
      </w:r>
    </w:p>
    <w:p>
      <w:r>
        <w:t xml:space="preserve">   There is a faint light in the dining room.</w:t>
      </w:r>
    </w:p>
    <w:p>
      <w:r>
        <w:t>4. La lune est brillante et il y a beaucoup de lumière pour les yeux.</w:t>
      </w:r>
    </w:p>
    <w:p>
      <w:r>
        <w:t xml:space="preserve">  The moon is bright and there is a lot of light for the eyes.</w:t>
      </w:r>
    </w:p>
    <w:p>
      <w:r>
        <w:t>5. La lampe électrique éclaire le bureau.</w:t>
      </w:r>
    </w:p>
    <w:p>
      <w:r>
        <w:t xml:space="preserve">   The electric lamp illuminates the desk. </w:t>
      </w:r>
    </w:p>
    <w:p>
      <w:r>
        <w:t>6. L'artiste utilise la lumière naturelle pour son tableau.</w:t>
      </w:r>
    </w:p>
    <w:p>
      <w:r>
        <w:t xml:space="preserve">   The artist uses natural light for his painting.</w:t>
      </w:r>
    </w:p>
    <w:p>
      <w:r>
        <w:t>7. La lumière est importante dans la vie d'un enfant.</w:t>
      </w:r>
    </w:p>
    <w:p>
      <w:r>
        <w:t xml:space="preserve">   Light is important in a child's life.</w:t>
      </w:r>
    </w:p>
    <w:p>
      <w:r>
        <w:t xml:space="preserve">8. Les lumières artificielles augmentent le bruit de la fête. </w:t>
      </w:r>
    </w:p>
    <w:p>
      <w:r>
        <w:t xml:space="preserve">    Artificial lights increase the noise of the party.</w:t>
      </w:r>
    </w:p>
    <w:p>
      <w:r>
        <w:t xml:space="preserve">9. Le jardin était plongé dans une douce lumière du soir. </w:t>
      </w:r>
    </w:p>
    <w:p>
      <w:r>
        <w:t xml:space="preserve">    The garden was bathed in soft evening light.</w:t>
      </w:r>
    </w:p>
    <w:p>
      <w:r>
        <w:t xml:space="preserve">10.  La lumière du feu crépitait sur les murs. </w:t>
      </w:r>
    </w:p>
    <w:p>
      <w:r>
        <w:t xml:space="preserve">   The fire's flame flickered on the walls.</w:t>
      </w:r>
    </w:p>
    <w:p/>
    <w:p>
      <w:r>
        <w:t>Chat: cat</w:t>
      </w:r>
    </w:p>
    <w:p/>
    <w:p>
      <w:r>
        <w:t>1.  J'ai un chat adorable qui me joue tous les jours.</w:t>
      </w:r>
    </w:p>
    <w:p>
      <w:r>
        <w:t xml:space="preserve">    My adorable cat plays with me every day.</w:t>
      </w:r>
    </w:p>
    <w:p>
      <w:r>
        <w:t>2. Il est impossible de parler avec mon chat car il mâche constamment ses dents.</w:t>
      </w:r>
    </w:p>
    <w:p>
      <w:r>
        <w:t xml:space="preserve">   It is impossible to talk with my cat because it constantly chews its teeth. </w:t>
      </w:r>
    </w:p>
    <w:p>
      <w:r>
        <w:t>3.  Le chat a besoin d'eau fraîche et d'une nourriture saine pour rester en bonne santé.</w:t>
      </w:r>
    </w:p>
    <w:p>
      <w:r>
        <w:t xml:space="preserve">    The cat needs fresh water and healthy food to stay healthy.</w:t>
      </w:r>
    </w:p>
    <w:p>
      <w:r>
        <w:t>4.  Mon chat est très curieux et aime explorer la maison.</w:t>
      </w:r>
    </w:p>
    <w:p>
      <w:r>
        <w:t xml:space="preserve">   My cat is very curious and likes to explore the house. </w:t>
      </w:r>
    </w:p>
    <w:p>
      <w:r>
        <w:t>5.  On peut facilement jouer avec le chat à la balle ou en l'attrapant.</w:t>
      </w:r>
    </w:p>
    <w:p>
      <w:r>
        <w:t xml:space="preserve">   We can easily play with the cat with a ball or by grabbing it.</w:t>
      </w:r>
    </w:p>
    <w:p>
      <w:r>
        <w:t>6.  Le chat est très silencieux et ne ronronne pas souvent.</w:t>
      </w:r>
    </w:p>
    <w:p>
      <w:r>
        <w:t xml:space="preserve">    The cat is very silent and doesn't often purr. </w:t>
      </w:r>
    </w:p>
    <w:p>
      <w:r>
        <w:t>7. La femme a fait un câlin à son chat.</w:t>
      </w:r>
    </w:p>
    <w:p>
      <w:r>
        <w:t xml:space="preserve">    The woman gave her cat a cuddle. </w:t>
      </w:r>
    </w:p>
    <w:p>
      <w:r>
        <w:t>8. Le chat était endormi sur le canapé.</w:t>
      </w:r>
    </w:p>
    <w:p>
      <w:r>
        <w:t xml:space="preserve">    The cat was sleeping on the couch.</w:t>
      </w:r>
    </w:p>
    <w:p>
      <w:r>
        <w:t xml:space="preserve">9.  J’adore les chats et j'aime jouer avec eux. </w:t>
      </w:r>
    </w:p>
    <w:p>
      <w:r>
        <w:t xml:space="preserve">    I love cats and I like playing with them. </w:t>
      </w:r>
    </w:p>
    <w:p>
      <w:r>
        <w:t xml:space="preserve">10.  Le chat est un animal de compagnie très apprécié dans la maison. </w:t>
      </w:r>
    </w:p>
    <w:p>
      <w:r>
        <w:t xml:space="preserve">   The cat is a very appreciated pet in the house.</w:t>
      </w:r>
    </w:p>
    <w:p/>
    <w:p>
      <w:r>
        <w:rPr>
          <w:b/>
        </w:rPr>
        <w:t>Word: maison | Meaning: house</w:t>
      </w:r>
    </w:p>
    <w:p/>
    <w:p>
      <w:r>
        <w:t>1. La maison est très spacieuse et confortable.</w:t>
      </w:r>
    </w:p>
    <w:p>
      <w:r>
        <w:t xml:space="preserve">   The house is very spacious and comfortable.</w:t>
      </w:r>
    </w:p>
    <w:p>
      <w:r>
        <w:t>2. J'ai hâte de visiter ma maison en France.</w:t>
      </w:r>
    </w:p>
    <w:p>
      <w:r>
        <w:t xml:space="preserve">   I can't wait to visit my house in France. </w:t>
      </w:r>
    </w:p>
    <w:p>
      <w:r>
        <w:t>3. Le jardin de la maison a une belle vue sur la mer.</w:t>
      </w:r>
    </w:p>
    <w:p>
      <w:r>
        <w:t xml:space="preserve">   The garden of the house has a beautiful view of the sea.</w:t>
      </w:r>
    </w:p>
    <w:p>
      <w:r>
        <w:t>4. Elle est allée à la maison pour récupérer ses affaires.</w:t>
      </w:r>
    </w:p>
    <w:p>
      <w:r>
        <w:t xml:space="preserve">   She went to the house to pick up her belongings.</w:t>
      </w:r>
    </w:p>
    <w:p>
      <w:r>
        <w:t xml:space="preserve">5.  Mes parents habitent dans la même maison depuis des années. </w:t>
      </w:r>
    </w:p>
    <w:p>
      <w:r>
        <w:t xml:space="preserve">    My parents have lived in the same house for years.</w:t>
      </w:r>
    </w:p>
    <w:p>
      <w:r>
        <w:t xml:space="preserve">6. Je suis allé à la maison de mon grand-père. </w:t>
      </w:r>
    </w:p>
    <w:p>
      <w:r>
        <w:t xml:space="preserve">    I went to my grandfather's house. </w:t>
      </w:r>
    </w:p>
    <w:p>
      <w:r>
        <w:t xml:space="preserve">7. Vous devez vous rendre à la maison de l'hôte. </w:t>
      </w:r>
    </w:p>
    <w:p>
      <w:r>
        <w:t xml:space="preserve">   You must go to the guest house.</w:t>
      </w:r>
    </w:p>
    <w:p>
      <w:r>
        <w:t xml:space="preserve">8.  Nous avons passé une excellente soirée chez nous, dans notre maison. </w:t>
      </w:r>
    </w:p>
    <w:p>
      <w:r>
        <w:t xml:space="preserve">    We had a great evening at home in our house.</w:t>
      </w:r>
    </w:p>
    <w:p>
      <w:r>
        <w:t xml:space="preserve">9. Je suis heureux d'avoir mon propre appartement, une maison! </w:t>
      </w:r>
    </w:p>
    <w:p>
      <w:r>
        <w:t xml:space="preserve">    I am happy to have my own apartment, a house! </w:t>
      </w:r>
    </w:p>
    <w:p>
      <w:r>
        <w:t xml:space="preserve">10. J'ai besoin de faire quelques réparations sur ma maison. </w:t>
      </w:r>
    </w:p>
    <w:p>
      <w:r>
        <w:t xml:space="preserve">    I need to make some repairs on my house.</w:t>
      </w:r>
    </w:p>
    <w:p/>
    <w:p>
      <w:r>
        <w:rPr>
          <w:b/>
        </w:rPr>
        <w:t>Word: fleur | Meaning: flower</w:t>
      </w:r>
    </w:p>
    <w:p/>
    <w:p>
      <w:r>
        <w:t>1.  Je suis fasciné par les couleurs et la beauté des fleurs.</w:t>
      </w:r>
    </w:p>
    <w:p>
      <w:r>
        <w:t xml:space="preserve">    1. I am fascinated by the colors and beauty of flowers.</w:t>
      </w:r>
    </w:p>
    <w:p>
      <w:r>
        <w:t>2. Le jardin est rempli de fleurs magnifiques.</w:t>
      </w:r>
    </w:p>
    <w:p>
      <w:r>
        <w:t xml:space="preserve">    2. The garden is full of beautiful flowers.</w:t>
      </w:r>
    </w:p>
    <w:p>
      <w:r>
        <w:t>3. La fleur de lys représente l'honneur et la victoire.</w:t>
      </w:r>
    </w:p>
    <w:p>
      <w:r>
        <w:t xml:space="preserve">    3. The lily flower represents honor and victory.</w:t>
      </w:r>
    </w:p>
    <w:p>
      <w:r>
        <w:t>4. J’aime les roses, elles ont une odeur douce.</w:t>
      </w:r>
    </w:p>
    <w:p>
      <w:r>
        <w:t xml:space="preserve">    4. I like roses, they have a sweet smell. </w:t>
      </w:r>
    </w:p>
    <w:p>
      <w:r>
        <w:t>5. La nature abrite des milliers de fleurs différentes.</w:t>
      </w:r>
    </w:p>
    <w:p>
      <w:r>
        <w:t xml:space="preserve">    5. Nature houses thousands of different flowers.</w:t>
      </w:r>
    </w:p>
    <w:p>
      <w:r>
        <w:t>6. Les fleurs sauvages sont magnifiques et fragrances.</w:t>
      </w:r>
    </w:p>
    <w:p>
      <w:r>
        <w:t xml:space="preserve">    6. Wildflowers are beautiful and fragrant.</w:t>
      </w:r>
    </w:p>
    <w:p>
      <w:r>
        <w:t>7.  Elle achète une fleur rare pour son anniversaire.</w:t>
      </w:r>
    </w:p>
    <w:p>
      <w:r>
        <w:t xml:space="preserve">    7. She buys a rare flower for her birthday.</w:t>
      </w:r>
    </w:p>
    <w:p>
      <w:r>
        <w:t xml:space="preserve">8. Le bouquet de fleurs jaunes et rouges est magnifique. </w:t>
      </w:r>
    </w:p>
    <w:p>
      <w:r>
        <w:t xml:space="preserve">    8. The bouquet of yellow and red flowers is magnificent.</w:t>
      </w:r>
    </w:p>
    <w:p>
      <w:r>
        <w:t>9. Les fleurs ont besoin d'eau pour grandir.</w:t>
      </w:r>
    </w:p>
    <w:p>
      <w:r>
        <w:t xml:space="preserve">    9. Flowers need water to grow.</w:t>
      </w:r>
    </w:p>
    <w:p>
      <w:r>
        <w:t xml:space="preserve">10. On trouve des fleurs dans les jardins, les champs et les forêts. </w:t>
      </w:r>
    </w:p>
    <w:p>
      <w:r>
        <w:t xml:space="preserve">    10. You can find flowers in gardens, fields and forests.</w:t>
      </w:r>
    </w:p>
    <w:p/>
    <w:p>
      <w:r>
        <w:rPr>
          <w:b/>
        </w:rPr>
        <w:t>Word: jouer | Meaning: to play</w:t>
      </w:r>
    </w:p>
    <w:p/>
    <w:p>
      <w:r>
        <w:t>1.  J’aime jouer au football avec mes amis.</w:t>
      </w:r>
    </w:p>
    <w:p>
      <w:r>
        <w:t xml:space="preserve">   I like to play football with my friends.</w:t>
      </w:r>
    </w:p>
    <w:p>
      <w:r>
        <w:t>2.  Elle joue de la musique pour ses enfants.</w:t>
      </w:r>
    </w:p>
    <w:p>
      <w:r>
        <w:t xml:space="preserve">   She plays music for her children.</w:t>
      </w:r>
    </w:p>
    <w:p>
      <w:r>
        <w:t xml:space="preserve">3.  Je préfère jouer à la carte que à l’ordinateur. </w:t>
      </w:r>
    </w:p>
    <w:p>
      <w:r>
        <w:t xml:space="preserve">   I prefer playing card games than computer games.</w:t>
      </w:r>
    </w:p>
    <w:p>
      <w:r>
        <w:t>4.  Le chien joue avec sa balle tout le temps.</w:t>
      </w:r>
    </w:p>
    <w:p>
      <w:r>
        <w:t xml:space="preserve">   The dog plays with its ball all the time.</w:t>
      </w:r>
    </w:p>
    <w:p>
      <w:r>
        <w:t>5.  Ils jouent au tennis tous les dimanches.</w:t>
      </w:r>
    </w:p>
    <w:p>
      <w:r>
        <w:t xml:space="preserve">   They play tennis every Sunday.</w:t>
      </w:r>
    </w:p>
    <w:p>
      <w:r>
        <w:t xml:space="preserve">6.  J’ai joué à un tournoi de tennis cette semaine. </w:t>
      </w:r>
    </w:p>
    <w:p>
      <w:r>
        <w:t xml:space="preserve">    I played in a tennis tournament this week.</w:t>
      </w:r>
    </w:p>
    <w:p>
      <w:r>
        <w:t>7.  Voulez-vous jouer à un jeu d'échecs?</w:t>
      </w:r>
    </w:p>
    <w:p>
      <w:r>
        <w:t xml:space="preserve">   Would you like to play a chess game?</w:t>
      </w:r>
    </w:p>
    <w:p>
      <w:r>
        <w:t xml:space="preserve">8.  Le joueur a gagné le match! </w:t>
      </w:r>
    </w:p>
    <w:p>
      <w:r>
        <w:t xml:space="preserve">   The player won the match! </w:t>
      </w:r>
    </w:p>
    <w:p>
      <w:r>
        <w:t>9.  Comment joues-tu aux jeux vidéo?</w:t>
      </w:r>
    </w:p>
    <w:p>
      <w:r>
        <w:t xml:space="preserve">    How do you play video games? </w:t>
      </w:r>
    </w:p>
    <w:p>
      <w:r>
        <w:t>10.  Je joue souvent à la guitare.</w:t>
      </w:r>
    </w:p>
    <w:p>
      <w:r>
        <w:t xml:space="preserve">   I often play guitar.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à tous !</w:t>
      </w:r>
    </w:p>
    <w:p>
      <w:r>
        <w:t xml:space="preserve">  Hello everyone! </w:t>
      </w:r>
    </w:p>
    <w:p>
      <w:r>
        <w:t xml:space="preserve">3. Il y a un nouveau café sur la rue de Paris. </w:t>
      </w:r>
    </w:p>
    <w:p>
      <w:r>
        <w:t xml:space="preserve">   There's a new cafe on the street of Paris.</w:t>
      </w:r>
    </w:p>
    <w:p>
      <w:r>
        <w:t>4. Bonjour madame, avez-vous besoin d'aide ?</w:t>
      </w:r>
    </w:p>
    <w:p>
      <w:r>
        <w:t xml:space="preserve">  Good morning madam, do you need help?</w:t>
      </w:r>
    </w:p>
    <w:p>
      <w:r>
        <w:t xml:space="preserve">5. Bonjour, je suis nouveau dans cette ville. </w:t>
      </w:r>
    </w:p>
    <w:p>
      <w:r>
        <w:t xml:space="preserve">    Hello, I am new to this town. </w:t>
      </w:r>
    </w:p>
    <w:p>
      <w:r>
        <w:t xml:space="preserve">6. Bonjour à tous les étudiants! </w:t>
      </w:r>
    </w:p>
    <w:p>
      <w:r>
        <w:t xml:space="preserve">   Good afternoon all the students! </w:t>
      </w:r>
    </w:p>
    <w:p>
      <w:r>
        <w:t xml:space="preserve">7. Bonjour! Qu'est-ce que vous faites ? </w:t>
      </w:r>
    </w:p>
    <w:p>
      <w:r>
        <w:t xml:space="preserve">   Hello! What are you doing? </w:t>
      </w:r>
    </w:p>
    <w:p>
      <w:r>
        <w:t>8. La météo est belle aujourd'hui, bonjour !</w:t>
      </w:r>
    </w:p>
    <w:p>
      <w:r>
        <w:t xml:space="preserve">   The weather is beautiful today, hello! </w:t>
      </w:r>
    </w:p>
    <w:p>
      <w:r>
        <w:t>9. Je suis contente de te voir, bonjour !</w:t>
      </w:r>
    </w:p>
    <w:p>
      <w:r>
        <w:t xml:space="preserve">   I am happy to see you, hello!  </w:t>
      </w:r>
    </w:p>
    <w:p>
      <w:r>
        <w:t xml:space="preserve">10. Bonjour la France! </w:t>
      </w:r>
    </w:p>
    <w:p>
      <w:r>
        <w:t xml:space="preserve">    Hello France!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J'ai besoin d'un blanc de papier pour ma tâche.</w:t>
      </w:r>
    </w:p>
    <w:p>
      <w:r>
        <w:t xml:space="preserve">  I need some white paper for my task.</w:t>
      </w:r>
    </w:p>
    <w:p>
      <w:r>
        <w:t xml:space="preserve">3. Le ciel était blanc aujourd'hui. </w:t>
      </w:r>
    </w:p>
    <w:p>
      <w:r>
        <w:t xml:space="preserve">  The sky was white today.</w:t>
      </w:r>
    </w:p>
    <w:p>
      <w:r>
        <w:t>4. La fleur est blanche et belle.</w:t>
      </w:r>
    </w:p>
    <w:p>
      <w:r>
        <w:t xml:space="preserve">  The flower is white and beautiful.</w:t>
      </w:r>
    </w:p>
    <w:p>
      <w:r>
        <w:t>5. Il a un blanc dans ses cheveux.</w:t>
      </w:r>
    </w:p>
    <w:p>
      <w:r>
        <w:t xml:space="preserve">  He has white in his hair.</w:t>
      </w:r>
    </w:p>
    <w:p>
      <w:r>
        <w:t>6. Les champs sont blancs à l'automne.</w:t>
      </w:r>
    </w:p>
    <w:p>
      <w:r>
        <w:t xml:space="preserve">  The fields are white in autumn.</w:t>
      </w:r>
    </w:p>
    <w:p>
      <w:r>
        <w:t xml:space="preserve">7. La neige est blanche et douce. </w:t>
      </w:r>
    </w:p>
    <w:p>
      <w:r>
        <w:t xml:space="preserve">  Snow is white and soft. </w:t>
      </w:r>
    </w:p>
    <w:p>
      <w:r>
        <w:t xml:space="preserve">8. Mon ami a un costume blanc pour le mariage. </w:t>
      </w:r>
    </w:p>
    <w:p>
      <w:r>
        <w:t xml:space="preserve">  My friend has a white suit for the wedding.</w:t>
      </w:r>
    </w:p>
    <w:p>
      <w:r>
        <w:t>9. J'aime boire du jus de fruits blanc.</w:t>
      </w:r>
    </w:p>
    <w:p>
      <w:r>
        <w:t xml:space="preserve">  I like to drink white fruit juice. </w:t>
      </w:r>
    </w:p>
    <w:p>
      <w:r>
        <w:t>10. Le gâteau était blanc avec des framboises rouges.</w:t>
      </w:r>
    </w:p>
    <w:p>
      <w:r>
        <w:t xml:space="preserve">   The cake was white with red raspberries.</w:t>
      </w:r>
    </w:p>
    <w:p/>
    <w:p>
      <w:r>
        <w:rPr>
          <w:b/>
        </w:rPr>
        <w:t>Word: vert | Meaning: green</w:t>
      </w:r>
    </w:p>
    <w:p/>
    <w:p>
      <w:r>
        <w:t>1. La feuille de l'arbre est vert.</w:t>
      </w:r>
    </w:p>
    <w:p>
      <w:r>
        <w:t xml:space="preserve">   The tree leaf is green.</w:t>
      </w:r>
    </w:p>
    <w:p>
      <w:r>
        <w:t>2. Le ciel est vert aujourd'hui.</w:t>
      </w:r>
    </w:p>
    <w:p>
      <w:r>
        <w:t xml:space="preserve">   The sky is green today.</w:t>
      </w:r>
    </w:p>
    <w:p>
      <w:r>
        <w:t>3. J’ai un chapeau vert.</w:t>
      </w:r>
    </w:p>
    <w:p>
      <w:r>
        <w:t xml:space="preserve">   I have a green hat.</w:t>
      </w:r>
    </w:p>
    <w:p>
      <w:r>
        <w:t>4.  Le jardinier utilise des engrais verts.</w:t>
      </w:r>
    </w:p>
    <w:p>
      <w:r>
        <w:t xml:space="preserve">   The gardener uses green fertilizers. </w:t>
      </w:r>
    </w:p>
    <w:p>
      <w:r>
        <w:t>5. La plupart des plantes sont vertes.</w:t>
      </w:r>
    </w:p>
    <w:p>
      <w:r>
        <w:t xml:space="preserve">   Most plants are green. </w:t>
      </w:r>
    </w:p>
    <w:p>
      <w:r>
        <w:t>6. Les épinards sont verts.</w:t>
      </w:r>
    </w:p>
    <w:p>
      <w:r>
        <w:t xml:space="preserve">   Spinach is green. </w:t>
      </w:r>
    </w:p>
    <w:p>
      <w:r>
        <w:t xml:space="preserve">7. J'aime les vêtements de couleur verte. </w:t>
      </w:r>
    </w:p>
    <w:p>
      <w:r>
        <w:t xml:space="preserve">   I like clothes in green color.</w:t>
      </w:r>
    </w:p>
    <w:p>
      <w:r>
        <w:t>8.  L’herbe est vert dans la vallée.</w:t>
      </w:r>
    </w:p>
    <w:p>
      <w:r>
        <w:t xml:space="preserve">    The grass is green in the valley.</w:t>
      </w:r>
    </w:p>
    <w:p>
      <w:r>
        <w:t>9. La voiture est vert vif.</w:t>
      </w:r>
    </w:p>
    <w:p>
      <w:r>
        <w:t xml:space="preserve">   The car is bright green. </w:t>
      </w:r>
    </w:p>
    <w:p>
      <w:r>
        <w:t>10. Il a une belle robe verte.</w:t>
      </w:r>
    </w:p>
    <w:p>
      <w:r>
        <w:t xml:space="preserve">   He has a beautiful green dress.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