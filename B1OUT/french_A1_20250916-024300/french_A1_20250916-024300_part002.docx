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de voyage sur l'Italie.</w:t>
      </w:r>
    </w:p>
    <w:p>
      <w:r>
        <w:t xml:space="preserve">  I read a travel book about Italy.</w:t>
      </w:r>
    </w:p>
    <w:p>
      <w:r>
        <w:t>2. Les enfants ont beaucoup d'amis et ils aiment tous les livres.</w:t>
      </w:r>
    </w:p>
    <w:p>
      <w:r>
        <w:t xml:space="preserve">  The children have many friends, and they love all the books. </w:t>
      </w:r>
    </w:p>
    <w:p>
      <w:r>
        <w:t>3. Il faut choisir un livre qui nous intéresse.</w:t>
      </w:r>
    </w:p>
    <w:p>
      <w:r>
        <w:t xml:space="preserve">  We must choose a book that interests us.</w:t>
      </w:r>
    </w:p>
    <w:p>
      <w:r>
        <w:t>4. J’ai acheté un nouveau livre de cuisine pour l’été.</w:t>
      </w:r>
    </w:p>
    <w:p>
      <w:r>
        <w:t xml:space="preserve">   I bought a new cookbook for the summer. </w:t>
      </w:r>
    </w:p>
    <w:p>
      <w:r>
        <w:t>5. Le livre propose des exercices pratiques et des explications détaillées.</w:t>
      </w:r>
    </w:p>
    <w:p>
      <w:r>
        <w:t xml:space="preserve">  The book proposes practical exercises and detailed explanations.</w:t>
      </w:r>
    </w:p>
    <w:p>
      <w:r>
        <w:t>6. Nous sommes allés au cinéma, puis nous avons pris un café et lu un livre.</w:t>
      </w:r>
    </w:p>
    <w:p>
      <w:r>
        <w:t xml:space="preserve">  We went to the cinema, then we had a coffee and read a book. </w:t>
      </w:r>
    </w:p>
    <w:p>
      <w:r>
        <w:t>7. Le livre est très volumineux; j’espère pouvoir le terminer dans les prochains jours.</w:t>
      </w:r>
    </w:p>
    <w:p>
      <w:r>
        <w:t xml:space="preserve">  The book is very voluminous; I hope to finish it in the next few days. </w:t>
      </w:r>
    </w:p>
    <w:p>
      <w:r>
        <w:t>8. J'ai lu un livre d'histoire sur la révolution française.</w:t>
      </w:r>
    </w:p>
    <w:p>
      <w:r>
        <w:t xml:space="preserve">   I read a history book about the French Revolution.</w:t>
      </w:r>
    </w:p>
    <w:p>
      <w:r>
        <w:t>9. Le livre est plein de photos et de anecdotes.</w:t>
      </w:r>
    </w:p>
    <w:p>
      <w:r>
        <w:t xml:space="preserve">  The book is full of pictures and anecdotes. </w:t>
      </w:r>
    </w:p>
    <w:p>
      <w:r>
        <w:t>10. Il faut lire le livre avant de prendre une décision importante.</w:t>
      </w:r>
    </w:p>
    <w:p>
      <w:r>
        <w:t xml:space="preserve">    You must read the book before making an important decision.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>2. La feuille de chêne est verte.</w:t>
      </w:r>
    </w:p>
    <w:p>
      <w:r>
        <w:t xml:space="preserve">   The oak leaf is green.</w:t>
      </w:r>
    </w:p>
    <w:p>
      <w:r>
        <w:t>3. Il aime les vêtements verts.</w:t>
      </w:r>
    </w:p>
    <w:p>
      <w:r>
        <w:t xml:space="preserve">   He likes green clothes.</w:t>
      </w:r>
    </w:p>
    <w:p>
      <w:r>
        <w:t xml:space="preserve">4. J’ai un sac à dos vert. </w:t>
      </w:r>
    </w:p>
    <w:p>
      <w:r>
        <w:t xml:space="preserve">   I have a backpack green. </w:t>
      </w:r>
    </w:p>
    <w:p>
      <w:r>
        <w:t>5. Le champ est vert, mais il peut aussi être jaune ou rouge.</w:t>
      </w:r>
    </w:p>
    <w:p>
      <w:r>
        <w:t xml:space="preserve">   The field is green, but it can also be yellow or red.  </w:t>
      </w:r>
    </w:p>
    <w:p>
      <w:r>
        <w:t>6. Les arbres verts apportent de la beauté à la ville.</w:t>
      </w:r>
    </w:p>
    <w:p>
      <w:r>
        <w:t xml:space="preserve">    Green trees bring beauty to the city.</w:t>
      </w:r>
    </w:p>
    <w:p>
      <w:r>
        <w:t xml:space="preserve">7. La tomate verte est délicieuse. </w:t>
      </w:r>
    </w:p>
    <w:p>
      <w:r>
        <w:t xml:space="preserve">    The green tomato is delicious. </w:t>
      </w:r>
    </w:p>
    <w:p>
      <w:r>
        <w:t xml:space="preserve">8. J’ai besoin d’un verre d’eau verte. </w:t>
      </w:r>
    </w:p>
    <w:p>
      <w:r>
        <w:t xml:space="preserve">    I need a glass of green water.</w:t>
      </w:r>
    </w:p>
    <w:p>
      <w:r>
        <w:t>9.  La pollution peut rendre les arbres verts malades.</w:t>
      </w:r>
    </w:p>
    <w:p>
      <w:r>
        <w:t xml:space="preserve">   Pollution can make the trees sick. </w:t>
      </w:r>
    </w:p>
    <w:p>
      <w:r>
        <w:t>10. Les enfants ont joué dans un vert parc.</w:t>
      </w:r>
    </w:p>
    <w:p>
      <w:r>
        <w:t xml:space="preserve">   Children have played in a green park.</w:t>
      </w:r>
    </w:p>
    <w:p/>
    <w:p>
      <w:r>
        <w:rPr>
          <w:b/>
        </w:rPr>
        <w:t>Word: Belle | Meaning: Beautiful</w:t>
      </w:r>
    </w:p>
    <w:p/>
    <w:p>
      <w:r>
        <w:t>1. La fille est belle et souriante.</w:t>
      </w:r>
    </w:p>
    <w:p>
      <w:r>
        <w:t xml:space="preserve">    The girl is beautiful and smiling.</w:t>
      </w:r>
    </w:p>
    <w:p>
      <w:r>
        <w:t>2. Elle trouve la robe belle et élégante.</w:t>
      </w:r>
    </w:p>
    <w:p>
      <w:r>
        <w:t xml:space="preserve">    She thinks the dress is beautiful and elegant.</w:t>
      </w:r>
    </w:p>
    <w:p>
      <w:r>
        <w:t xml:space="preserve">3.  Cette maison a une façade belle et moderne. </w:t>
      </w:r>
    </w:p>
    <w:p>
      <w:r>
        <w:t xml:space="preserve">    This house has a beautiful and modern facade.</w:t>
      </w:r>
    </w:p>
    <w:p>
      <w:r>
        <w:t xml:space="preserve">4. Le restaurant a une ambiance belle, mais un peu trop bruyante. </w:t>
      </w:r>
    </w:p>
    <w:p>
      <w:r>
        <w:t xml:space="preserve">    The restaurant has a nice atmosphere but a little too noisy.</w:t>
      </w:r>
    </w:p>
    <w:p>
      <w:r>
        <w:t>5. Mon ami est belle et charmante.</w:t>
      </w:r>
    </w:p>
    <w:p>
      <w:r>
        <w:t xml:space="preserve">   My friend is beautiful and charming.</w:t>
      </w:r>
    </w:p>
    <w:p>
      <w:r>
        <w:t>6. La peinture est belle et représente la nature.</w:t>
      </w:r>
    </w:p>
    <w:p>
      <w:r>
        <w:t xml:space="preserve">   The painting is beautiful and represents nature.</w:t>
      </w:r>
    </w:p>
    <w:p>
      <w:r>
        <w:t xml:space="preserve">7. Il est belle et calme dans sa propre maison. </w:t>
      </w:r>
    </w:p>
    <w:p>
      <w:r>
        <w:t xml:space="preserve">    He is beautiful and calm in his own house.</w:t>
      </w:r>
    </w:p>
    <w:p>
      <w:r>
        <w:t>8.  Ce livre est belle et il a beaucoup de photos.</w:t>
      </w:r>
    </w:p>
    <w:p>
      <w:r>
        <w:t xml:space="preserve">    This book is beautiful, and it has many photos.</w:t>
      </w:r>
    </w:p>
    <w:p>
      <w:r>
        <w:t>9.  Elle trouve la ville belle et pittoresque.</w:t>
      </w:r>
    </w:p>
    <w:p>
      <w:r>
        <w:t xml:space="preserve">    She finds the city beautiful and picturesque.</w:t>
      </w:r>
    </w:p>
    <w:p>
      <w:r>
        <w:t xml:space="preserve">10. Il y a une belle vue sur la mer depuis le balcon. </w:t>
      </w:r>
    </w:p>
    <w:p>
      <w:r>
        <w:t xml:space="preserve">    There's a beautiful view of the sea from the balcony.</w:t>
      </w:r>
    </w:p>
    <w:p/>
    <w:p>
      <w:r>
        <w:rPr>
          <w:b/>
        </w:rPr>
        <w:t>Word: Jardin | Meaning: Garden</w:t>
      </w:r>
    </w:p>
    <w:p/>
    <w:p>
      <w:r>
        <w:t>1. J'aime beaucoup aller dans un jardin pour me détendre.</w:t>
      </w:r>
    </w:p>
    <w:p>
      <w:r>
        <w:t xml:space="preserve">   I like to go to a garden to relax.</w:t>
      </w:r>
    </w:p>
    <w:p>
      <w:r>
        <w:t>2. Le jardin de ma grand-mère est très agréable à visiter.</w:t>
      </w:r>
    </w:p>
    <w:p>
      <w:r>
        <w:t xml:space="preserve">  My grandmother's garden is very pleasant to visit.</w:t>
      </w:r>
    </w:p>
    <w:p>
      <w:r>
        <w:t>3. La femme du voisin était assise sur le banc en compagnie d'un chien dans son jardin.</w:t>
      </w:r>
    </w:p>
    <w:p>
      <w:r>
        <w:t xml:space="preserve">The neighbor's wife was sitting on the bench with a dog in her yard. </w:t>
      </w:r>
    </w:p>
    <w:p>
      <w:r>
        <w:t>4. J'ai besoin de faire mes courses et puis je vais au jardin.</w:t>
      </w:r>
    </w:p>
    <w:p>
      <w:r>
        <w:t xml:space="preserve">   I need to do my shopping and then I will go to the garden.</w:t>
      </w:r>
    </w:p>
    <w:p>
      <w:r>
        <w:t xml:space="preserve">5. La famille se prépare à passer une soirée dans le jardin. </w:t>
      </w:r>
    </w:p>
    <w:p>
      <w:r>
        <w:t xml:space="preserve">  The family is preparing to spend an evening in the garden. </w:t>
      </w:r>
    </w:p>
    <w:p>
      <w:r>
        <w:t xml:space="preserve">6. Il a planté de nombreuses fleurs dans son jardin pour l'été. </w:t>
      </w:r>
    </w:p>
    <w:p>
      <w:r>
        <w:t xml:space="preserve">   He planted many flowers in his garden for summer.</w:t>
      </w:r>
    </w:p>
    <w:p>
      <w:r>
        <w:t xml:space="preserve">7. Je vais aller acheter des fruits et légumes à la marketplace, puis je vais au jardin. </w:t>
      </w:r>
    </w:p>
    <w:p>
      <w:r>
        <w:t xml:space="preserve">   I am going to buy fruits and vegetables at the market, then I will go to the garden.</w:t>
      </w:r>
    </w:p>
    <w:p>
      <w:r>
        <w:t xml:space="preserve">8. Le jardin d'école est un lieu paisible pour se détendre.  </w:t>
      </w:r>
    </w:p>
    <w:p>
      <w:r>
        <w:t xml:space="preserve">   The schoolyard is a peaceful place to relax.</w:t>
      </w:r>
    </w:p>
    <w:p>
      <w:r>
        <w:t xml:space="preserve">9. Je me sens plus calme et serein dans mon jardin. </w:t>
      </w:r>
    </w:p>
    <w:p>
      <w:r>
        <w:t xml:space="preserve">   I feel calmer and more serene in my garden. </w:t>
      </w:r>
    </w:p>
    <w:p>
      <w:r>
        <w:t xml:space="preserve">10. La pluie s'est arrêtée, et les arbres du jardin ont repris leur couleur verte.  </w:t>
      </w:r>
    </w:p>
    <w:p>
      <w:r>
        <w:t xml:space="preserve">   The rain stopped, and the trees in the garden resumed their green color.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small, but comfortable.</w:t>
      </w:r>
    </w:p>
    <w:p>
      <w:r>
        <w:t>2. J'adore passer du temps à la maison.</w:t>
      </w:r>
    </w:p>
    <w:p>
      <w:r>
        <w:t xml:space="preserve">    I love spending time at home.</w:t>
      </w:r>
    </w:p>
    <w:p>
      <w:r>
        <w:t xml:space="preserve">3. La maison de mes parents est située dans un quartier paisible. </w:t>
      </w:r>
    </w:p>
    <w:p>
      <w:r>
        <w:t xml:space="preserve">    My parent’s house is located in a peaceful neighborhood. </w:t>
      </w:r>
    </w:p>
    <w:p>
      <w:r>
        <w:t>4.  J'ai hâte d'aller chez moi après le travail.</w:t>
      </w:r>
    </w:p>
    <w:p>
      <w:r>
        <w:t xml:space="preserve">   I can't wait to go home after work.</w:t>
      </w:r>
    </w:p>
    <w:p>
      <w:r>
        <w:t>5. Le jardin de la maison est très beau et vert.</w:t>
      </w:r>
    </w:p>
    <w:p>
      <w:r>
        <w:t xml:space="preserve">    The garden of the house is very beautiful and green. </w:t>
      </w:r>
    </w:p>
    <w:p>
      <w:r>
        <w:t>6. La maison a une grande chambre à coucher.</w:t>
      </w:r>
    </w:p>
    <w:p>
      <w:r>
        <w:t xml:space="preserve">    The house has a large bedroom.</w:t>
      </w:r>
    </w:p>
    <w:p>
      <w:r>
        <w:t>7.  J'ai besoin d'un nouveau tapis pour ma maison.</w:t>
      </w:r>
    </w:p>
    <w:p>
      <w:r>
        <w:t xml:space="preserve">   I need a new rug for my home. </w:t>
      </w:r>
    </w:p>
    <w:p>
      <w:r>
        <w:t xml:space="preserve">8. Les enfants jouent dans la maison. </w:t>
      </w:r>
    </w:p>
    <w:p>
      <w:r>
        <w:t xml:space="preserve">    The children play in the house. </w:t>
      </w:r>
    </w:p>
    <w:p>
      <w:r>
        <w:t>9. Le propriétaire de la maison est très gentil.</w:t>
      </w:r>
    </w:p>
    <w:p>
      <w:r>
        <w:t xml:space="preserve">    The owner of the house is very kind. </w:t>
      </w:r>
    </w:p>
    <w:p>
      <w:r>
        <w:t>10.  Elle déménage dans une nouvelle maison bientôt.</w:t>
      </w:r>
    </w:p>
    <w:p>
      <w:r>
        <w:t xml:space="preserve">    She will move to a new house soon.</w:t>
      </w:r>
    </w:p>
    <w:p/>
    <w:p>
      <w:r>
        <w:rPr>
          <w:b/>
        </w:rPr>
        <w:t>Word: Bon | Meaning: Good</w:t>
      </w:r>
    </w:p>
    <w:p/>
    <w:p>
      <w:r>
        <w:t>1.  Le café est bon.</w:t>
      </w:r>
    </w:p>
    <w:p>
      <w:r>
        <w:t xml:space="preserve">    The coffee is good.</w:t>
      </w:r>
    </w:p>
    <w:p>
      <w:r>
        <w:t>2.  C'est bon de parler avec des amis.</w:t>
      </w:r>
    </w:p>
    <w:p>
      <w:r>
        <w:t xml:space="preserve">    It's good to talk with friends.</w:t>
      </w:r>
    </w:p>
    <w:p>
      <w:r>
        <w:t>3.  Il a un bon plan pour le voyage.</w:t>
      </w:r>
    </w:p>
    <w:p>
      <w:r>
        <w:t xml:space="preserve">    He has a good plan for the trip. </w:t>
      </w:r>
    </w:p>
    <w:p>
      <w:r>
        <w:t>4.  La nourriture est bonne à la pizzeria.</w:t>
      </w:r>
    </w:p>
    <w:p>
      <w:r>
        <w:t xml:space="preserve">    The food is good at the pizza place.</w:t>
      </w:r>
    </w:p>
    <w:p>
      <w:r>
        <w:t>5.  Elle est bien et elle a bon humour.</w:t>
      </w:r>
    </w:p>
    <w:p>
      <w:r>
        <w:t xml:space="preserve">    She's well and she has good humor.</w:t>
      </w:r>
    </w:p>
    <w:p>
      <w:r>
        <w:t xml:space="preserve">6.  J'ai un bon souvenir de mon voyage en Afrique. </w:t>
      </w:r>
    </w:p>
    <w:p>
      <w:r>
        <w:t xml:space="preserve">    I have a good memory of my trip to Africa. </w:t>
      </w:r>
    </w:p>
    <w:p>
      <w:r>
        <w:t xml:space="preserve">7.  Les enfants ont joué à la maison, et ça fait bon. </w:t>
      </w:r>
    </w:p>
    <w:p>
      <w:r>
        <w:t xml:space="preserve">    The kids played at home, and that was good. </w:t>
      </w:r>
    </w:p>
    <w:p>
      <w:r>
        <w:t>8.  La vie est bon quand on aime les choses simples.</w:t>
      </w:r>
    </w:p>
    <w:p>
      <w:r>
        <w:t xml:space="preserve">    Life is good when you love simple things.</w:t>
      </w:r>
    </w:p>
    <w:p>
      <w:r>
        <w:t>9.  C'est bon d'être libre et de voyager.</w:t>
      </w:r>
    </w:p>
    <w:p>
      <w:r>
        <w:t xml:space="preserve">   It's nice to be free and travel.</w:t>
      </w:r>
    </w:p>
    <w:p>
      <w:r>
        <w:t xml:space="preserve">10. Il a un bon esprit d'équipe. </w:t>
      </w:r>
    </w:p>
    <w:p>
      <w:r>
        <w:t xml:space="preserve">    He has a good team spirit.</w:t>
      </w:r>
    </w:p>
    <w:p/>
    <w:p>
      <w:r>
        <w:rPr>
          <w:b/>
        </w:rPr>
        <w:t>Word: Petit | Meaning: Small</w:t>
      </w:r>
    </w:p>
    <w:p/>
    <w:p>
      <w:r>
        <w:t>1. Il est petit, mais il est très fort.</w:t>
      </w:r>
    </w:p>
    <w:p>
      <w:r>
        <w:t xml:space="preserve">   He is small, but he is very strong.</w:t>
      </w:r>
    </w:p>
    <w:p>
      <w:r>
        <w:t>2. La maison est petite, mais confortable.</w:t>
      </w:r>
    </w:p>
    <w:p>
      <w:r>
        <w:t xml:space="preserve">   The house is small, but comfortable.</w:t>
      </w:r>
    </w:p>
    <w:p>
      <w:r>
        <w:t>3.  Elle est petite et souriante.</w:t>
      </w:r>
    </w:p>
    <w:p>
      <w:r>
        <w:t xml:space="preserve">   She is small and cheerful. </w:t>
      </w:r>
    </w:p>
    <w:p>
      <w:r>
        <w:t>4. J'ai un petit chien.</w:t>
      </w:r>
    </w:p>
    <w:p>
      <w:r>
        <w:t xml:space="preserve">    I have a little dog.</w:t>
      </w:r>
    </w:p>
    <w:p>
      <w:r>
        <w:t>5. Il mange un petit morceau de gâteau.</w:t>
      </w:r>
    </w:p>
    <w:p>
      <w:r>
        <w:t xml:space="preserve">   He eats a small piece of cake.</w:t>
      </w:r>
    </w:p>
    <w:p>
      <w:r>
        <w:t>6. Mon frère est petit, il se bat beaucoup.</w:t>
      </w:r>
    </w:p>
    <w:p>
      <w:r>
        <w:t xml:space="preserve">   My brother is small, he fights a lot. </w:t>
      </w:r>
    </w:p>
    <w:p>
      <w:r>
        <w:t xml:space="preserve">7. Vous avez un petit problème? </w:t>
      </w:r>
    </w:p>
    <w:p>
      <w:r>
        <w:t xml:space="preserve">    Do you have a small problem?</w:t>
      </w:r>
    </w:p>
    <w:p>
      <w:r>
        <w:t>8.  Ce café est petit mais très bon.</w:t>
      </w:r>
    </w:p>
    <w:p>
      <w:r>
        <w:t xml:space="preserve">    This coffee is small but very good.</w:t>
      </w:r>
    </w:p>
    <w:p>
      <w:r>
        <w:t>9. Je suis petit dans mon groupe d’amis.</w:t>
      </w:r>
    </w:p>
    <w:p>
      <w:r>
        <w:t xml:space="preserve">   I am small in my group of friends. </w:t>
      </w:r>
    </w:p>
    <w:p>
      <w:r>
        <w:t xml:space="preserve">10.  Le petit chat est adorable. </w:t>
      </w:r>
    </w:p>
    <w:p>
      <w:r>
        <w:t xml:space="preserve">    The little cat is adorable.</w:t>
      </w:r>
    </w:p>
    <w:p/>
    <w:p>
      <w:r>
        <w:rPr>
          <w:b/>
        </w:rPr>
        <w:t>Word: Bien | Meaning: Well, good</w:t>
      </w:r>
    </w:p>
    <w:p/>
    <w:p>
      <w:r>
        <w:t xml:space="preserve">1.  Je vais bien, merci. </w:t>
      </w:r>
    </w:p>
    <w:p>
      <w:r>
        <w:t xml:space="preserve">    I'm doing well, thank you.</w:t>
      </w:r>
    </w:p>
    <w:p>
      <w:r>
        <w:t>2.  Est-ce que vous êtes bien ?</w:t>
      </w:r>
    </w:p>
    <w:p>
      <w:r>
        <w:t xml:space="preserve">    Are you well?</w:t>
      </w:r>
    </w:p>
    <w:p>
      <w:r>
        <w:t xml:space="preserve">3.  Il est difficile de comprendre ce que dit Madame Durand. </w:t>
      </w:r>
    </w:p>
    <w:p>
      <w:r>
        <w:t xml:space="preserve">   It is difficult to understand what Ms. Durand says. </w:t>
      </w:r>
    </w:p>
    <w:p>
      <w:r>
        <w:t>4.  Le café est très bon.</w:t>
      </w:r>
    </w:p>
    <w:p>
      <w:r>
        <w:t xml:space="preserve">    The coffee is very good. </w:t>
      </w:r>
    </w:p>
    <w:p>
      <w:r>
        <w:t xml:space="preserve">5.  La ville est belle, mais il fait trop froid. </w:t>
      </w:r>
    </w:p>
    <w:p>
      <w:r>
        <w:t xml:space="preserve">    The city is beautiful, but it's too cold. </w:t>
      </w:r>
    </w:p>
    <w:p>
      <w:r>
        <w:t>6.  Tu as besoin de beaucoup de sommeil pour être bien.</w:t>
      </w:r>
    </w:p>
    <w:p>
      <w:r>
        <w:t xml:space="preserve">   You need a lot of sleep to be well.</w:t>
      </w:r>
    </w:p>
    <w:p>
      <w:r>
        <w:t xml:space="preserve">7.  C’est une belle histoire!  </w:t>
      </w:r>
    </w:p>
    <w:p>
      <w:r>
        <w:t xml:space="preserve">    It's a nice story!</w:t>
      </w:r>
    </w:p>
    <w:p>
      <w:r>
        <w:t xml:space="preserve">8.  La conversation va bien.  </w:t>
      </w:r>
    </w:p>
    <w:p>
      <w:r>
        <w:t xml:space="preserve">   The conversation is going well. </w:t>
      </w:r>
    </w:p>
    <w:p>
      <w:r>
        <w:t xml:space="preserve">9.  Elle est bien organisée, mais elle a besoin de plus d'aide. </w:t>
      </w:r>
    </w:p>
    <w:p>
      <w:r>
        <w:t xml:space="preserve">   She is well-organized, but she needs more help. </w:t>
      </w:r>
    </w:p>
    <w:p>
      <w:r>
        <w:t xml:space="preserve">10. J’ai envie de faire quelque chose de fun! </w:t>
      </w:r>
    </w:p>
    <w:p>
      <w:r>
        <w:t xml:space="preserve">    I feel like doing something fun!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bois. </w:t>
      </w:r>
    </w:p>
    <w:p>
      <w:r>
        <w:t xml:space="preserve">   The table is round and wooden.</w:t>
      </w:r>
    </w:p>
    <w:p>
      <w:r>
        <w:t>2. Le café est servi sur une table.</w:t>
      </w:r>
    </w:p>
    <w:p>
      <w:r>
        <w:t xml:space="preserve">   Coffee is served on a table.</w:t>
      </w:r>
    </w:p>
    <w:p>
      <w:r>
        <w:t xml:space="preserve">3. J'ai besoin d'une table pour mes devoirs. </w:t>
      </w:r>
    </w:p>
    <w:p>
      <w:r>
        <w:t xml:space="preserve">    I need a table for my homework.</w:t>
      </w:r>
    </w:p>
    <w:p>
      <w:r>
        <w:t>4. La table de salle à manger est grande et solide.</w:t>
      </w:r>
    </w:p>
    <w:p>
      <w:r>
        <w:t xml:space="preserve">    The dining room table is large and sturdy.</w:t>
      </w:r>
    </w:p>
    <w:p>
      <w:r>
        <w:t xml:space="preserve">5. Vous avez la table avec vos amis ? </w:t>
      </w:r>
    </w:p>
    <w:p>
      <w:r>
        <w:t xml:space="preserve">   Do you have the table with your friends?</w:t>
      </w:r>
    </w:p>
    <w:p>
      <w:r>
        <w:t xml:space="preserve">6. Le restaurant avait une table vide. </w:t>
      </w:r>
    </w:p>
    <w:p>
      <w:r>
        <w:t xml:space="preserve">   There was an empty table at the restaurant.</w:t>
      </w:r>
    </w:p>
    <w:p>
      <w:r>
        <w:t>7. Il est temps de mettre la table pour le dîner.</w:t>
      </w:r>
    </w:p>
    <w:p>
      <w:r>
        <w:t xml:space="preserve">   It's time to put the table for dinner.</w:t>
      </w:r>
    </w:p>
    <w:p>
      <w:r>
        <w:t>8. Les enfants ont joué à des jeux sur la table.</w:t>
      </w:r>
    </w:p>
    <w:p>
      <w:r>
        <w:t xml:space="preserve">    The children played games on the table.</w:t>
      </w:r>
    </w:p>
    <w:p>
      <w:r>
        <w:t xml:space="preserve">9. La table s'est retournée et a glissé. </w:t>
      </w:r>
    </w:p>
    <w:p>
      <w:r>
        <w:t xml:space="preserve">    The table turned and slid.</w:t>
      </w:r>
    </w:p>
    <w:p>
      <w:r>
        <w:t>10. J'ai oublié la table à faire de la cuisine.</w:t>
      </w:r>
    </w:p>
    <w:p>
      <w:r>
        <w:t xml:space="preserve">   I forgot the table to make a kitchen.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 I love playing video games.</w:t>
      </w:r>
    </w:p>
    <w:p>
      <w:r>
        <w:t xml:space="preserve">2. Le jeu de société est amusant pour tout le monde. </w:t>
      </w:r>
    </w:p>
    <w:p>
      <w:r>
        <w:t xml:space="preserve">   The board game is fun for everyone.</w:t>
      </w:r>
    </w:p>
    <w:p>
      <w:r>
        <w:t>3.  J'ai besoin de plus d'informations sur le jeu de l'orbe.</w:t>
      </w:r>
    </w:p>
    <w:p>
      <w:r>
        <w:t xml:space="preserve">    I need more information on the orb game.</w:t>
      </w:r>
    </w:p>
    <w:p>
      <w:r>
        <w:t>4. La musique et le jeu de hasard sont des aspects importants de la vie quotidienne.</w:t>
      </w:r>
    </w:p>
    <w:p>
      <w:r>
        <w:t xml:space="preserve">    Music and playing chance are important aspects of daily life.</w:t>
      </w:r>
    </w:p>
    <w:p>
      <w:r>
        <w:t xml:space="preserve">5.  Il y a une nouvelle collection de jeux vidéo sur le marché. </w:t>
      </w:r>
    </w:p>
    <w:p>
      <w:r>
        <w:t xml:space="preserve">    There's a new collection of video games on the market.</w:t>
      </w:r>
    </w:p>
    <w:p>
      <w:r>
        <w:t>6. J'ai joué à un jeu d'aventure en forêt.</w:t>
      </w:r>
    </w:p>
    <w:p>
      <w:r>
        <w:t xml:space="preserve">   I played an adventure game in the forest. </w:t>
      </w:r>
    </w:p>
    <w:p>
      <w:r>
        <w:t xml:space="preserve">7. Le jeu d'échecs est un excellent moyen de se concentrer. </w:t>
      </w:r>
    </w:p>
    <w:p>
      <w:r>
        <w:t xml:space="preserve">    Chess is a great way to focus. </w:t>
      </w:r>
    </w:p>
    <w:p>
      <w:r>
        <w:t xml:space="preserve">8.  Le jeu me relaxe et je m’amuse beaucoup. </w:t>
      </w:r>
    </w:p>
    <w:p>
      <w:r>
        <w:t xml:space="preserve">    Playing relaxes me and I have a lot of fun. </w:t>
      </w:r>
    </w:p>
    <w:p>
      <w:r>
        <w:t>9. Il n’est pas toujours facile de comprendre les règles d'un jeu.</w:t>
      </w:r>
    </w:p>
    <w:p>
      <w:r>
        <w:t xml:space="preserve">   It's not always easy to understand the rules of a game.</w:t>
      </w:r>
    </w:p>
    <w:p>
      <w:r>
        <w:t xml:space="preserve">10. J’ai joué à un jeu de cartes en famille ce week-end. </w:t>
      </w:r>
    </w:p>
    <w:p>
      <w:r>
        <w:t xml:space="preserve">    I played a card game with my family this weekend.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