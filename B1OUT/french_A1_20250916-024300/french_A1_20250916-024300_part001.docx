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qui me fait sourire chaque jour.</w:t>
      </w:r>
    </w:p>
    <w:p>
      <w:r>
        <w:t xml:space="preserve">   I have an adorable cat that makes me smile every day.</w:t>
      </w:r>
    </w:p>
    <w:p>
      <w:r>
        <w:t>2. Le chat est très joueur et aime jouer avec les enfants.</w:t>
      </w:r>
    </w:p>
    <w:p>
      <w:r>
        <w:t xml:space="preserve">   The cat is very playful and likes to play with the children.</w:t>
      </w:r>
    </w:p>
    <w:p>
      <w:r>
        <w:t xml:space="preserve">3. Il y a des chats dans la forêt, mais ils sont plus difficiles à trouver. </w:t>
      </w:r>
    </w:p>
    <w:p>
      <w:r>
        <w:t xml:space="preserve">   There are cats in the forest, but they are more difficult to find.</w:t>
      </w:r>
    </w:p>
    <w:p>
      <w:r>
        <w:t>4. La chatte est très gracieuse et aime se détendre sur un coussin confortable.</w:t>
      </w:r>
    </w:p>
    <w:p>
      <w:r>
        <w:t xml:space="preserve">   The cat is very graceful and likes to relax on a comfortable cushion.</w:t>
      </w:r>
    </w:p>
    <w:p>
      <w:r>
        <w:t xml:space="preserve">5.  J'aime passer du temps avec mon chat en jouant à l'extérieur. </w:t>
      </w:r>
    </w:p>
    <w:p>
      <w:r>
        <w:t xml:space="preserve">   I like spending time with my cat playing outdoors.</w:t>
      </w:r>
    </w:p>
    <w:p>
      <w:r>
        <w:t>6. L’histoire de Chat Noir est une aventure amusante et fantastique.</w:t>
      </w:r>
    </w:p>
    <w:p>
      <w:r>
        <w:t xml:space="preserve">    The story of Chat Noir is an entertaining and fantastic adventure.</w:t>
      </w:r>
    </w:p>
    <w:p>
      <w:r>
        <w:t>7.  Le chat a besoin d'eau fraîche et de nourriture tous les jours.</w:t>
      </w:r>
    </w:p>
    <w:p>
      <w:r>
        <w:t xml:space="preserve">    The cat needs fresh water and food every day.</w:t>
      </w:r>
    </w:p>
    <w:p>
      <w:r>
        <w:t xml:space="preserve">8. La conversation avec le chat me permet de mieux comprendre ses émotions. </w:t>
      </w:r>
    </w:p>
    <w:p>
      <w:r>
        <w:t xml:space="preserve">   Talking to the cat allows me to understand its emotions better.</w:t>
      </w:r>
    </w:p>
    <w:p>
      <w:r>
        <w:t>9. Il est important de respecter la routine du chat pour son confort et sa santé.</w:t>
      </w:r>
    </w:p>
    <w:p>
      <w:r>
        <w:t xml:space="preserve">   It is important to respect the cat's routine for its comfort and health. </w:t>
      </w:r>
    </w:p>
    <w:p>
      <w:r>
        <w:t xml:space="preserve">10.  J’adore le chat, il est mon meilleur ami! </w:t>
      </w:r>
    </w:p>
    <w:p>
      <w:r>
        <w:t xml:space="preserve">    I love the cat, he is my best friend!</w:t>
      </w:r>
    </w:p>
    <w:p/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  The sunlight is bright this morning.</w:t>
      </w:r>
    </w:p>
    <w:p>
      <w:r>
        <w:t>2. J'aime les films d'ambiance qui utilisent la lumière pour créer une ambiance mystérieuse.</w:t>
      </w:r>
    </w:p>
    <w:p>
      <w:r>
        <w:t xml:space="preserve">    I like films with atmosphere that use light to create a mysterious ambiance.</w:t>
      </w:r>
    </w:p>
    <w:p>
      <w:r>
        <w:t>3. Nous avons besoin de plus de lumière pour pouvoir lire dans le train.</w:t>
      </w:r>
    </w:p>
    <w:p>
      <w:r>
        <w:t xml:space="preserve">    We need more light to read on the train. </w:t>
      </w:r>
    </w:p>
    <w:p>
      <w:r>
        <w:t>4. Il y a beaucoup de lumière naturelle dans la salle d'étage.</w:t>
      </w:r>
    </w:p>
    <w:p>
      <w:r>
        <w:t xml:space="preserve">    There is plenty of natural light in the attic room.</w:t>
      </w:r>
    </w:p>
    <w:p>
      <w:r>
        <w:t>5. La lampe de table éclaire la pièce, illuminant les angles.</w:t>
      </w:r>
    </w:p>
    <w:p>
      <w:r>
        <w:t xml:space="preserve">    The desk lamp illuminates the room, illuminating the corners.</w:t>
      </w:r>
    </w:p>
    <w:p>
      <w:r>
        <w:t>6. Les feux de circulation sont importants pour la sécurité sur la route.</w:t>
      </w:r>
    </w:p>
    <w:p>
      <w:r>
        <w:t xml:space="preserve">    Traffic lights are important for road safety.</w:t>
      </w:r>
    </w:p>
    <w:p>
      <w:r>
        <w:t xml:space="preserve">7. Il faut éteindre la lumière avant de nous coucher. </w:t>
      </w:r>
    </w:p>
    <w:p>
      <w:r>
        <w:t xml:space="preserve">    We need to turn off the light before going to sleep. </w:t>
      </w:r>
    </w:p>
    <w:p>
      <w:r>
        <w:t xml:space="preserve">8. La lumière du feu d'artifice éclaire la nuit et la fête. </w:t>
      </w:r>
    </w:p>
    <w:p>
      <w:r>
        <w:t xml:space="preserve">    The fireworks display illuminates the night and party.</w:t>
      </w:r>
    </w:p>
    <w:p>
      <w:r>
        <w:t xml:space="preserve">9. L'émeraude, une pierre précieuse, reflète la lumière de manière spectaculaire. </w:t>
      </w:r>
    </w:p>
    <w:p>
      <w:r>
        <w:t xml:space="preserve">    Emerald, a precious stone, reflects light spectacularly. </w:t>
      </w:r>
    </w:p>
    <w:p>
      <w:r>
        <w:t xml:space="preserve">10. La lumière est importante pour notre bien-être mental et physique.  </w:t>
      </w:r>
    </w:p>
    <w:p>
      <w:r>
        <w:t xml:space="preserve">    Light is important for our mental and physical well-being.</w:t>
      </w:r>
    </w:p>
    <w:p/>
    <w:p>
      <w:r>
        <w:rPr>
          <w:b/>
        </w:rPr>
        <w:t>Word: Rose | Meaning: Flower</w:t>
      </w:r>
    </w:p>
    <w:p/>
    <w:p>
      <w:r>
        <w:t xml:space="preserve">1. J'aime beaucoup la rose rouge.  </w:t>
      </w:r>
    </w:p>
    <w:p>
      <w:r>
        <w:t xml:space="preserve">    I love the red rose very much.</w:t>
      </w:r>
    </w:p>
    <w:p>
      <w:r>
        <w:t xml:space="preserve">2. La rose est symbole de beauté et de paix.  </w:t>
      </w:r>
    </w:p>
    <w:p>
      <w:r>
        <w:t xml:space="preserve">    The rose is a symbol of beauty and peace. </w:t>
      </w:r>
    </w:p>
    <w:p>
      <w:r>
        <w:t xml:space="preserve">3. La fleur de rose, dans un vase élégant, est magnifique.  </w:t>
      </w:r>
    </w:p>
    <w:p>
      <w:r>
        <w:t xml:space="preserve">    The rose flower, in an elegant vase, is beautiful. </w:t>
      </w:r>
    </w:p>
    <w:p>
      <w:r>
        <w:t xml:space="preserve">4. J'ai offert une rose à ma mère pour son anniversaire.   </w:t>
      </w:r>
    </w:p>
    <w:p>
      <w:r>
        <w:t xml:space="preserve">    I offered my mother a rose for her birthday. </w:t>
      </w:r>
    </w:p>
    <w:p>
      <w:r>
        <w:t xml:space="preserve">5. Le parfum de la rose est très agréable.  </w:t>
      </w:r>
    </w:p>
    <w:p>
      <w:r>
        <w:t xml:space="preserve">    The aroma of the rose is very pleasant.</w:t>
      </w:r>
    </w:p>
    <w:p>
      <w:r>
        <w:t xml:space="preserve">6. Rose est un prénom charmant et féminin.  </w:t>
      </w:r>
    </w:p>
    <w:p>
      <w:r>
        <w:t xml:space="preserve">    Rose is a charming and feminine name. </w:t>
      </w:r>
    </w:p>
    <w:p>
      <w:r>
        <w:t xml:space="preserve">7. Il y a des roses dans le jardin, à l'extérieur.  </w:t>
      </w:r>
    </w:p>
    <w:p>
      <w:r>
        <w:t xml:space="preserve">    There are roses in the garden, outside.</w:t>
      </w:r>
    </w:p>
    <w:p>
      <w:r>
        <w:t xml:space="preserve">8. La femme portait une robe rose sur la plage.  </w:t>
      </w:r>
    </w:p>
    <w:p>
      <w:r>
        <w:t xml:space="preserve">    The woman was wearing a pink dress on the beach. </w:t>
      </w:r>
    </w:p>
    <w:p>
      <w:r>
        <w:t xml:space="preserve">9. Le bouquet de roses est offert à ma fiancée pour notre mariage.  </w:t>
      </w:r>
    </w:p>
    <w:p>
      <w:r>
        <w:t xml:space="preserve">    The bouquet of roses is given to my fiancée for our wedding. </w:t>
      </w:r>
    </w:p>
    <w:p>
      <w:r>
        <w:t xml:space="preserve">10. Les roses jaunes et vertes sont très belles.   </w:t>
      </w:r>
    </w:p>
    <w:p>
      <w:r>
        <w:t xml:space="preserve">    The yellow and green roses are very beautiful.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J'aime beaucoup la couleur rouge. </w:t>
      </w:r>
    </w:p>
    <w:p>
      <w:r>
        <w:t>I like the color red very much.</w:t>
      </w:r>
    </w:p>
    <w:p>
      <w:r>
        <w:t xml:space="preserve">3. Le drapeau français est rouge, blanc et bleu. </w:t>
      </w:r>
    </w:p>
    <w:p>
      <w:r>
        <w:t>The French flag is red, white and blue.</w:t>
      </w:r>
    </w:p>
    <w:p>
      <w:r>
        <w:t xml:space="preserve">4. Il y a une bouteille de jus de pomme rouge sur la table. </w:t>
      </w:r>
    </w:p>
    <w:p>
      <w:r>
        <w:t>There is a bottle of red apple juice on the table.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L'arbre était couvert de feuilles rouges. </w:t>
      </w:r>
    </w:p>
    <w:p>
      <w:r>
        <w:t>The tree was covered in red leaves.</w:t>
      </w:r>
    </w:p>
    <w:p>
      <w:r>
        <w:t>7.  Le soleil était très rouge ce matin.</w:t>
      </w:r>
    </w:p>
    <w:p>
      <w:r>
        <w:t>The sun was very red this morning.</w:t>
      </w:r>
    </w:p>
    <w:p>
      <w:r>
        <w:t xml:space="preserve">8. Il a mangé une pomme rouge. </w:t>
      </w:r>
    </w:p>
    <w:p>
      <w:r>
        <w:t>He ate a red apple.</w:t>
      </w:r>
    </w:p>
    <w:p>
      <w:r>
        <w:t xml:space="preserve">9. La robe de Marie est rouge et élégante. </w:t>
      </w:r>
    </w:p>
    <w:p>
      <w:r>
        <w:t>Marie's dress is red and elegant.</w:t>
      </w:r>
    </w:p>
    <w:p>
      <w:r>
        <w:t xml:space="preserve">10. Le feu vert indique que c'est sécuritaire.  </w:t>
      </w:r>
    </w:p>
    <w:p>
      <w:r>
        <w:t>The green light indicates it is safe.</w:t>
      </w:r>
    </w:p>
    <w:p/>
    <w:p>
      <w:r>
        <w:rPr>
          <w:b/>
        </w:rPr>
        <w:t>Word: Blanc | Meaning: White</w:t>
      </w:r>
    </w:p>
    <w:p/>
    <w:p>
      <w:r>
        <w:t xml:space="preserve">1. Le gâteau est blanc et moelleux. </w:t>
      </w:r>
    </w:p>
    <w:p>
      <w:r>
        <w:t xml:space="preserve">   The cake is white and fluffy.</w:t>
      </w:r>
    </w:p>
    <w:p>
      <w:r>
        <w:t>2. Je porte un t-shirt blanc aujourd'hui.</w:t>
      </w:r>
    </w:p>
    <w:p>
      <w:r>
        <w:t xml:space="preserve">   I am wearing a white T-shirt today.</w:t>
      </w:r>
    </w:p>
    <w:p>
      <w:r>
        <w:t>3. La robe de Marie était blanche et élégante.</w:t>
      </w:r>
    </w:p>
    <w:p>
      <w:r>
        <w:t xml:space="preserve">  Marie's dress was white and elegant.</w:t>
      </w:r>
    </w:p>
    <w:p>
      <w:r>
        <w:t xml:space="preserve">4. L'eau est blanche lorsqu'elle est pure. </w:t>
      </w:r>
    </w:p>
    <w:p>
      <w:r>
        <w:t xml:space="preserve">   Water is white when it is pure.</w:t>
      </w:r>
    </w:p>
    <w:p>
      <w:r>
        <w:t xml:space="preserve">5. Le chien était blanc et avait des poils longs. </w:t>
      </w:r>
    </w:p>
    <w:p>
      <w:r>
        <w:t xml:space="preserve">   The dog was white with long fur.</w:t>
      </w:r>
    </w:p>
    <w:p>
      <w:r>
        <w:t xml:space="preserve">6. Les fleurs sont blanches dans la fleuriste. </w:t>
      </w:r>
    </w:p>
    <w:p>
      <w:r>
        <w:t xml:space="preserve">   Flowers are white in the florist. </w:t>
      </w:r>
    </w:p>
    <w:p>
      <w:r>
        <w:t xml:space="preserve">7. Il a besoin d'un blanc pour écrire. </w:t>
      </w:r>
    </w:p>
    <w:p>
      <w:r>
        <w:t xml:space="preserve">   He needs some white paper to write on.</w:t>
      </w:r>
    </w:p>
    <w:p>
      <w:r>
        <w:t>8. La neige est blanche et douce.</w:t>
      </w:r>
    </w:p>
    <w:p>
      <w:r>
        <w:t xml:space="preserve">   Snow is white and soft.</w:t>
      </w:r>
    </w:p>
    <w:p>
      <w:r>
        <w:t>9.  La ville est blanche avec des bâtiments anciens.</w:t>
      </w:r>
    </w:p>
    <w:p>
      <w:r>
        <w:t xml:space="preserve">    The city is white with old buildings.</w:t>
      </w:r>
    </w:p>
    <w:p>
      <w:r>
        <w:t xml:space="preserve">10. Les enfants ont joué dans un terrain blanc. </w:t>
      </w:r>
    </w:p>
    <w:p>
      <w:r>
        <w:t xml:space="preserve">   The children played in a white field.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>2. La robe de Marie est noire.</w:t>
      </w:r>
    </w:p>
    <w:p>
      <w:r>
        <w:t>Marie's dress is black.</w:t>
      </w:r>
    </w:p>
    <w:p>
      <w:r>
        <w:t xml:space="preserve">3. Il aime beaucoup manger du pain noir. </w:t>
      </w:r>
    </w:p>
    <w:p>
      <w:r>
        <w:t>He likes to eat black bread very much.</w:t>
      </w:r>
    </w:p>
    <w:p>
      <w:r>
        <w:t>4. Les arbres sont noirs en hiver.</w:t>
      </w:r>
    </w:p>
    <w:p>
      <w:r>
        <w:t>Trees are black in winter.</w:t>
      </w:r>
    </w:p>
    <w:p>
      <w:r>
        <w:t>5. La nuit est noire.</w:t>
      </w:r>
    </w:p>
    <w:p>
      <w:r>
        <w:t>The night is dark.</w:t>
      </w:r>
    </w:p>
    <w:p>
      <w:r>
        <w:t>6. Le gâteau était noir et sucré.</w:t>
      </w:r>
    </w:p>
    <w:p>
      <w:r>
        <w:t>The cake was black and sweet.</w:t>
      </w:r>
    </w:p>
    <w:p>
      <w:r>
        <w:t xml:space="preserve">7.  Je ne vois pas, il est trop noir. </w:t>
      </w:r>
    </w:p>
    <w:p>
      <w:r>
        <w:t>I don't see, it's too dark.</w:t>
      </w:r>
    </w:p>
    <w:p>
      <w:r>
        <w:t>8. La ville a des bâtiments noirs.</w:t>
      </w:r>
    </w:p>
    <w:p>
      <w:r>
        <w:t>The city has black buildings.</w:t>
      </w:r>
    </w:p>
    <w:p>
      <w:r>
        <w:t xml:space="preserve">9. Il y a du noir dans la cuisine. </w:t>
      </w:r>
    </w:p>
    <w:p>
      <w:r>
        <w:t>There is black in the kitchen.</w:t>
      </w:r>
    </w:p>
    <w:p>
      <w:r>
        <w:t>10.  Le ciel était noir et gris.</w:t>
      </w:r>
    </w:p>
    <w:p>
      <w:r>
        <w:t>The sky was dark and gray.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The flower is red and beautiful.</w:t>
      </w:r>
    </w:p>
    <w:p>
      <w:r>
        <w:t>2. J'adore les fleurs de lys.</w:t>
      </w:r>
    </w:p>
    <w:p>
      <w:r>
        <w:t xml:space="preserve">  I love lily flowers.</w:t>
      </w:r>
    </w:p>
    <w:p>
      <w:r>
        <w:t>3. Le bouquet de fleurs était magnifique.</w:t>
      </w:r>
    </w:p>
    <w:p>
      <w:r>
        <w:t xml:space="preserve">  The bouquet of flowers was magnificent.</w:t>
      </w:r>
    </w:p>
    <w:p>
      <w:r>
        <w:t xml:space="preserve">4. Elle a un parfum délicatement floral. </w:t>
      </w:r>
    </w:p>
    <w:p>
      <w:r>
        <w:t xml:space="preserve">  She has a delicately floral scent.</w:t>
      </w:r>
    </w:p>
    <w:p>
      <w:r>
        <w:t>5. La fleur symbolise la joie et l'amour.</w:t>
      </w:r>
    </w:p>
    <w:p>
      <w:r>
        <w:t xml:space="preserve">  The flower symbolizes joy and love.</w:t>
      </w:r>
    </w:p>
    <w:p>
      <w:r>
        <w:t>6. Les fleurs ont besoin d'eau pour pousser.</w:t>
      </w:r>
    </w:p>
    <w:p>
      <w:r>
        <w:t xml:space="preserve">  Flowers need water to grow.</w:t>
      </w:r>
    </w:p>
    <w:p>
      <w:r>
        <w:t>7. Je regarde souvent les fleurs dans le jardin.</w:t>
      </w:r>
    </w:p>
    <w:p>
      <w:r>
        <w:t xml:space="preserve">  I often look at the flowers in the garden.</w:t>
      </w:r>
    </w:p>
    <w:p>
      <w:r>
        <w:t>8. La fleur de l'orchidée est très rare.</w:t>
      </w:r>
    </w:p>
    <w:p>
      <w:r>
        <w:t xml:space="preserve">  The orchid flower is very rare. </w:t>
      </w:r>
    </w:p>
    <w:p>
      <w:r>
        <w:t xml:space="preserve">9. Tu as besoin d'une fleur pour faire un bouquet. </w:t>
      </w:r>
    </w:p>
    <w:p>
      <w:r>
        <w:t xml:space="preserve">  You need a flower to make a bouquet.</w:t>
      </w:r>
    </w:p>
    <w:p>
      <w:r>
        <w:t>10. Les fleurs apportent une touche de couleur à notre maison.</w:t>
      </w:r>
    </w:p>
    <w:p>
      <w:r>
        <w:t xml:space="preserve">  Flowers bring a touch of color to our house.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</w:t>
      </w:r>
    </w:p>
    <w:p>
      <w:r>
        <w:t xml:space="preserve">    Good morning, how are you today?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J'ai besoin de votre aide pour la tâche. </w:t>
      </w:r>
    </w:p>
    <w:p>
      <w:r>
        <w:t xml:space="preserve">    I need your help with the task.</w:t>
      </w:r>
    </w:p>
    <w:p>
      <w:r>
        <w:t>4.  Bonjour madame et monsieur, je vous présente [Name].</w:t>
      </w:r>
    </w:p>
    <w:p>
      <w:r>
        <w:t xml:space="preserve">    Good morning madam and sir, I would like to present [name].</w:t>
      </w:r>
    </w:p>
    <w:p>
      <w:r>
        <w:t>5. Bonjour, qu'est-ce que vous faites ?</w:t>
      </w:r>
    </w:p>
    <w:p>
      <w:r>
        <w:t xml:space="preserve">   Hello, what are you doing?</w:t>
      </w:r>
    </w:p>
    <w:p>
      <w:r>
        <w:t xml:space="preserve">6.  Je suis très content(e) de vous rencontrer. </w:t>
      </w:r>
    </w:p>
    <w:p>
      <w:r>
        <w:t xml:space="preserve">    I am very happy to meet you.</w:t>
      </w:r>
    </w:p>
    <w:p>
      <w:r>
        <w:t xml:space="preserve">7.  Bonjour à la maison. </w:t>
      </w:r>
    </w:p>
    <w:p>
      <w:r>
        <w:t xml:space="preserve">    Hello at home.</w:t>
      </w:r>
    </w:p>
    <w:p>
      <w:r>
        <w:t xml:space="preserve">8.  Merci d'avoir répondu à ma question. </w:t>
      </w:r>
    </w:p>
    <w:p>
      <w:r>
        <w:t xml:space="preserve">   Thank you for answering my question.</w:t>
      </w:r>
    </w:p>
    <w:p>
      <w:r>
        <w:t xml:space="preserve">9. Bonjour, j'adore votre robe! </w:t>
      </w:r>
    </w:p>
    <w:p>
      <w:r>
        <w:t xml:space="preserve">    Hello, I love your dress!</w:t>
      </w:r>
    </w:p>
    <w:p>
      <w:r>
        <w:t xml:space="preserve">10.  Bonjour, je ne comprends pas bien la phrase. </w:t>
      </w:r>
    </w:p>
    <w:p>
      <w:r>
        <w:t xml:space="preserve">     Good morning, I don't understand the phrase well.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 Thank you very much for your help.</w:t>
      </w:r>
    </w:p>
    <w:p>
      <w:r>
        <w:t>2. Merci à tous pour vos efforts !</w:t>
      </w:r>
    </w:p>
    <w:p>
      <w:r>
        <w:t xml:space="preserve">    Thanks to all of you for your efforts!</w:t>
      </w:r>
    </w:p>
    <w:p>
      <w:r>
        <w:t>3.  Merci d’avoir partagé ce livre avec moi.</w:t>
      </w:r>
    </w:p>
    <w:p>
      <w:r>
        <w:t xml:space="preserve">    Thank you for sharing this book with me.</w:t>
      </w:r>
    </w:p>
    <w:p>
      <w:r>
        <w:t xml:space="preserve">4.  Merci de m'aider avec les devoirs. </w:t>
      </w:r>
    </w:p>
    <w:p>
      <w:r>
        <w:t xml:space="preserve">   Thank you for helping me with my homework.</w:t>
      </w:r>
    </w:p>
    <w:p>
      <w:r>
        <w:t>5.  Merci à l'équipe pour la fête réussie.</w:t>
      </w:r>
    </w:p>
    <w:p>
      <w:r>
        <w:t xml:space="preserve">   Thanks to the team for a successful party.</w:t>
      </w:r>
    </w:p>
    <w:p>
      <w:r>
        <w:t>6.  Merci beaucoup pour votre soutien.</w:t>
      </w:r>
    </w:p>
    <w:p>
      <w:r>
        <w:t xml:space="preserve">    Thank you very much for your support.</w:t>
      </w:r>
    </w:p>
    <w:p>
      <w:r>
        <w:t xml:space="preserve">7.  C’est une grande chance de se faire aider. </w:t>
      </w:r>
    </w:p>
    <w:p>
      <w:r>
        <w:t xml:space="preserve">    It's a great opportunity to get help.</w:t>
      </w:r>
    </w:p>
    <w:p>
      <w:r>
        <w:t xml:space="preserve">8.  Je vous remercie sincèrement pour votre gentillesse. </w:t>
      </w:r>
    </w:p>
    <w:p>
      <w:r>
        <w:t xml:space="preserve">    I thank you sincerely for your kindness. </w:t>
      </w:r>
    </w:p>
    <w:p>
      <w:r>
        <w:t xml:space="preserve">9.  Merci d'avoir organisé cette rencontre. </w:t>
      </w:r>
    </w:p>
    <w:p>
      <w:r>
        <w:t xml:space="preserve">   Thank you for organizing this meeting. </w:t>
      </w:r>
    </w:p>
    <w:p>
      <w:r>
        <w:t xml:space="preserve">10. Merci de votre patience. </w:t>
      </w:r>
    </w:p>
    <w:p>
      <w:r>
        <w:t xml:space="preserve">   Thank you for your patience.</w:t>
      </w:r>
    </w:p>
    <w:p/>
    <w:p>
      <w:r>
        <w:rPr>
          <w:b/>
        </w:rPr>
        <w:t>Word: Jouer | Meaning: To play</w:t>
      </w:r>
    </w:p>
    <w:p/>
    <w:p>
      <w:r>
        <w:t>1. J'adore jouer aux cartes en famille.</w:t>
      </w:r>
    </w:p>
    <w:p>
      <w:r>
        <w:t xml:space="preserve">   I love playing cards with my family.</w:t>
      </w:r>
    </w:p>
    <w:p>
      <w:r>
        <w:t>2.  Il joue souvent du violon dans la rue.</w:t>
      </w:r>
    </w:p>
    <w:p>
      <w:r>
        <w:t xml:space="preserve">    He often plays the violin in the street.</w:t>
      </w:r>
    </w:p>
    <w:p>
      <w:r>
        <w:t>3. Les enfants jouent dehors pendant les beaux jours.</w:t>
      </w:r>
    </w:p>
    <w:p>
      <w:r>
        <w:t xml:space="preserve">    Children play outside during nice weather.</w:t>
      </w:r>
    </w:p>
    <w:p>
      <w:r>
        <w:t xml:space="preserve">4.  Elle ne joue pas de piano, mais elle aime le chant. </w:t>
      </w:r>
    </w:p>
    <w:p>
      <w:r>
        <w:t xml:space="preserve">    She doesn't play piano, but she likes singing.</w:t>
      </w:r>
    </w:p>
    <w:p>
      <w:r>
        <w:t>5. J'adore jouer à des jeux d’éveil avec mes petits-enfants.</w:t>
      </w:r>
    </w:p>
    <w:p>
      <w:r>
        <w:t xml:space="preserve">    I love playing games of movement with my grandchildren.</w:t>
      </w:r>
    </w:p>
    <w:p>
      <w:r>
        <w:t xml:space="preserve">6. Le chien joue dans le jardin et les gens s'arrêtent pour regarder. </w:t>
      </w:r>
    </w:p>
    <w:p>
      <w:r>
        <w:t xml:space="preserve">    The dog plays in the garden and people stop to watch.</w:t>
      </w:r>
    </w:p>
    <w:p>
      <w:r>
        <w:t>7.  Je n'ai pas de patience pour jouer à ce jeu.</w:t>
      </w:r>
    </w:p>
    <w:p>
      <w:r>
        <w:t xml:space="preserve">   I don’t have patience for this game.</w:t>
      </w:r>
    </w:p>
    <w:p>
      <w:r>
        <w:t>8.  Il faut jouer avec modération et se donner des limites.</w:t>
      </w:r>
    </w:p>
    <w:p>
      <w:r>
        <w:t xml:space="preserve">   We must play with moderation and set limits. </w:t>
      </w:r>
    </w:p>
    <w:p>
      <w:r>
        <w:t>9.  J'aime jouer aux jeux d’éveil avec mes amis.</w:t>
      </w:r>
    </w:p>
    <w:p>
      <w:r>
        <w:t xml:space="preserve">    I like playing games of movement with my friends.</w:t>
      </w:r>
    </w:p>
    <w:p>
      <w:r>
        <w:t xml:space="preserve">10. Les enfants jouent un jeu de société pendant que les parents regardent la télévision. </w:t>
      </w:r>
    </w:p>
    <w:p>
      <w:r>
        <w:t xml:space="preserve">    Children play a board game while the parents watch TV.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