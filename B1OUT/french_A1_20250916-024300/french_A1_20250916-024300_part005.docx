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 Il a un manteau noir.</w:t>
      </w:r>
    </w:p>
    <w:p>
      <w:r>
        <w:t xml:space="preserve">   He has a black coat.</w:t>
      </w:r>
    </w:p>
    <w:p>
      <w:r>
        <w:t>2.  La ville est sombre et noir aujourd'hui.</w:t>
      </w:r>
    </w:p>
    <w:p>
      <w:r>
        <w:t xml:space="preserve">   The city is dark and gloomy today.</w:t>
      </w:r>
    </w:p>
    <w:p>
      <w:r>
        <w:t xml:space="preserve">3.  Le chat est noir. </w:t>
      </w:r>
    </w:p>
    <w:p>
      <w:r>
        <w:t xml:space="preserve">   The cat is black.</w:t>
      </w:r>
    </w:p>
    <w:p>
      <w:r>
        <w:t>4.  Elle a des yeux noirs.</w:t>
      </w:r>
    </w:p>
    <w:p>
      <w:r>
        <w:t xml:space="preserve">   She has black eyes.</w:t>
      </w:r>
    </w:p>
    <w:p>
      <w:r>
        <w:t>5.  Le gâteau était noir de la fumée.</w:t>
      </w:r>
    </w:p>
    <w:p>
      <w:r>
        <w:t xml:space="preserve">   The cake was black from the smoke.</w:t>
      </w:r>
    </w:p>
    <w:p>
      <w:r>
        <w:t>6.  Les vêtements noirs sont à la mode.</w:t>
      </w:r>
    </w:p>
    <w:p>
      <w:r>
        <w:t xml:space="preserve">    Black clothes are fashionable. </w:t>
      </w:r>
    </w:p>
    <w:p>
      <w:r>
        <w:t>7.  Il n'est pas noir, il est juste déçu.</w:t>
      </w:r>
    </w:p>
    <w:p>
      <w:r>
        <w:t xml:space="preserve">   He is not black, he is just disappointed. </w:t>
      </w:r>
    </w:p>
    <w:p>
      <w:r>
        <w:t>8.  Le film était noir et blanc.</w:t>
      </w:r>
    </w:p>
    <w:p>
      <w:r>
        <w:t xml:space="preserve">   The movie was black and white. </w:t>
      </w:r>
    </w:p>
    <w:p>
      <w:r>
        <w:t>9.  La nuit était noire et la lune était pleine de brillance.</w:t>
      </w:r>
    </w:p>
    <w:p>
      <w:r>
        <w:t xml:space="preserve">   Night was dark, and the moon shone brightly. </w:t>
      </w:r>
    </w:p>
    <w:p>
      <w:r>
        <w:t xml:space="preserve">10. L'encre est noire. </w:t>
      </w:r>
    </w:p>
    <w:p>
      <w:r>
        <w:t xml:space="preserve">    The ink is black.</w:t>
      </w:r>
    </w:p>
    <w:p/>
    <w:p>
      <w:r>
        <w:rPr>
          <w:b/>
        </w:rPr>
        <w:t>Word: rose | Meaning: rose</w:t>
      </w:r>
    </w:p>
    <w:p/>
    <w:p>
      <w:r>
        <w:t>1. J'adore les roses, elles sont magnifiques.</w:t>
      </w:r>
    </w:p>
    <w:p>
      <w:r>
        <w:t xml:space="preserve">   I adore roses, they are magnificent.</w:t>
      </w:r>
    </w:p>
    <w:p>
      <w:r>
        <w:t>2. Le jardin est fleuri d'roses rouges et jaunes.</w:t>
      </w:r>
    </w:p>
    <w:p>
      <w:r>
        <w:t xml:space="preserve">   The garden is blooming with red and yellow roses.</w:t>
      </w:r>
    </w:p>
    <w:p>
      <w:r>
        <w:t>3. La femme porte une robe rose brillante.</w:t>
      </w:r>
    </w:p>
    <w:p>
      <w:r>
        <w:t xml:space="preserve">   The woman wears a bright pink dress. </w:t>
      </w:r>
    </w:p>
    <w:p>
      <w:r>
        <w:t>4. Il a acheté une fleur rose pour sa mère.</w:t>
      </w:r>
    </w:p>
    <w:p>
      <w:r>
        <w:t xml:space="preserve">   He bought a pink flower for his mother. </w:t>
      </w:r>
    </w:p>
    <w:p>
      <w:r>
        <w:t xml:space="preserve">5. Les enfants ont planté des roses dans le jardin. </w:t>
      </w:r>
    </w:p>
    <w:p>
      <w:r>
        <w:t xml:space="preserve">   The children planted roses in the garden. </w:t>
      </w:r>
    </w:p>
    <w:p>
      <w:r>
        <w:t xml:space="preserve">6. La roses de la campagne sont très odorantes. </w:t>
      </w:r>
    </w:p>
    <w:p>
      <w:r>
        <w:t xml:space="preserve">   The roses from the countryside are very fragrant. </w:t>
      </w:r>
    </w:p>
    <w:p>
      <w:r>
        <w:t>7. On peut utiliser les roses pour faire un bouquet.</w:t>
      </w:r>
    </w:p>
    <w:p>
      <w:r>
        <w:t xml:space="preserve">   You can use roses to make a bouquet.  </w:t>
      </w:r>
    </w:p>
    <w:p>
      <w:r>
        <w:t xml:space="preserve">8. J'ai une rose rouge dans ma poche. </w:t>
      </w:r>
    </w:p>
    <w:p>
      <w:r>
        <w:t xml:space="preserve">   I have a red rose in my pocket. </w:t>
      </w:r>
    </w:p>
    <w:p>
      <w:r>
        <w:t xml:space="preserve">9. La rose est le symbole de l'amour. </w:t>
      </w:r>
    </w:p>
    <w:p>
      <w:r>
        <w:t xml:space="preserve">   The rose is the symbol of love. </w:t>
      </w:r>
    </w:p>
    <w:p>
      <w:r>
        <w:t xml:space="preserve">10. La rose est la fleur nationale de France.  </w:t>
      </w:r>
    </w:p>
    <w:p>
      <w:r>
        <w:t xml:space="preserve">   The rose is the national flower of France.</w:t>
      </w:r>
    </w:p>
    <w:p/>
    <w:p>
      <w:r>
        <w:rPr>
          <w:b/>
        </w:rPr>
        <w:t>Word: livre | Meaning: book</w:t>
      </w:r>
    </w:p>
    <w:p/>
    <w:p>
      <w:r>
        <w:t>1. J'ai un livre sur la nature que je suis en train de lire.</w:t>
      </w:r>
    </w:p>
    <w:p>
      <w:r>
        <w:t xml:space="preserve">  I have a book about nature that I am reading right now.</w:t>
      </w:r>
    </w:p>
    <w:p>
      <w:r>
        <w:t xml:space="preserve">2. Tu as acheté un nouveau livre pour le voyage? </w:t>
      </w:r>
    </w:p>
    <w:p>
      <w:r>
        <w:t xml:space="preserve">  Did you buy a new book for your trip?</w:t>
      </w:r>
    </w:p>
    <w:p>
      <w:r>
        <w:t xml:space="preserve">3. Le livre est épais et il y a beaucoup d'images. </w:t>
      </w:r>
    </w:p>
    <w:p>
      <w:r>
        <w:t xml:space="preserve">  The book is thick and there are many images.</w:t>
      </w:r>
    </w:p>
    <w:p>
      <w:r>
        <w:t xml:space="preserve">4. Les livres sont disponibles à la bibliothèque. </w:t>
      </w:r>
    </w:p>
    <w:p>
      <w:r>
        <w:t xml:space="preserve">   Books are available at the library. </w:t>
      </w:r>
    </w:p>
    <w:p>
      <w:r>
        <w:t xml:space="preserve">5. J'ai besoin d'un livre pour apprendre le vocabulaire anglais. </w:t>
      </w:r>
    </w:p>
    <w:p>
      <w:r>
        <w:t xml:space="preserve">    I need a book to learn English vocabulary. </w:t>
      </w:r>
    </w:p>
    <w:p>
      <w:r>
        <w:t xml:space="preserve">6. Il me faut un nouveau livre pour commencer mes lectures. </w:t>
      </w:r>
    </w:p>
    <w:p>
      <w:r>
        <w:t xml:space="preserve">    I need a new book to start reading.  </w:t>
      </w:r>
    </w:p>
    <w:p>
      <w:r>
        <w:t xml:space="preserve">7. Le livre est une source d'informations précieuse sur la culture française. </w:t>
      </w:r>
    </w:p>
    <w:p>
      <w:r>
        <w:t xml:space="preserve">   The book is a valuable source of information about French culture. </w:t>
      </w:r>
    </w:p>
    <w:p>
      <w:r>
        <w:t xml:space="preserve">8. J'aimerais beaucoup lire ce livre dans un café confortable. </w:t>
      </w:r>
    </w:p>
    <w:p>
      <w:r>
        <w:t xml:space="preserve">    I would love to read this book in a cozy cafe.  </w:t>
      </w:r>
    </w:p>
    <w:p>
      <w:r>
        <w:t xml:space="preserve">9.  La lecture est une activité relaxante et enrichissante. </w:t>
      </w:r>
    </w:p>
    <w:p>
      <w:r>
        <w:t xml:space="preserve">    Reading is a relaxing and enriching activity. </w:t>
      </w:r>
    </w:p>
    <w:p>
      <w:r>
        <w:t xml:space="preserve">10. Lisez le livre pour vous tenir au courant des nouvelles tendances. </w:t>
      </w:r>
    </w:p>
    <w:p>
      <w:r>
        <w:t xml:space="preserve">   Read the book to stay up-to-date on new trends.</w:t>
      </w:r>
    </w:p>
    <w:p/>
    <w:p>
      <w:r>
        <w:rPr>
          <w:b/>
        </w:rPr>
        <w:t>Word: joyeux | Meaning: happy</w:t>
      </w:r>
    </w:p>
    <w:p/>
    <w:p>
      <w:r>
        <w:t>1.  Il est très joyeux de passer du temps avec ses amis.</w:t>
      </w:r>
    </w:p>
    <w:p>
      <w:r>
        <w:t xml:space="preserve">    He is very happy to spend time with his friends.</w:t>
      </w:r>
    </w:p>
    <w:p>
      <w:r>
        <w:t>2.  La journée commence joyeusement pour moi.</w:t>
      </w:r>
    </w:p>
    <w:p>
      <w:r>
        <w:t xml:space="preserve">   The day starts happily for me.</w:t>
      </w:r>
    </w:p>
    <w:p>
      <w:r>
        <w:t>3.  Son expression joyeux était visible à tous.</w:t>
      </w:r>
    </w:p>
    <w:p>
      <w:r>
        <w:t xml:space="preserve">  His joyful expression was visible to everyone. </w:t>
      </w:r>
    </w:p>
    <w:p>
      <w:r>
        <w:t>4.  J'ai un jour joyeux et productif.</w:t>
      </w:r>
    </w:p>
    <w:p>
      <w:r>
        <w:t xml:space="preserve">    I have a happy and productive day. </w:t>
      </w:r>
    </w:p>
    <w:p>
      <w:r>
        <w:t>5.  Elle est heureuse d’avoir une nouvelle voiture.</w:t>
      </w:r>
    </w:p>
    <w:p>
      <w:r>
        <w:t xml:space="preserve">    She is happy to have a new car.</w:t>
      </w:r>
    </w:p>
    <w:p>
      <w:r>
        <w:t>6.  Le nouveau parc est très joyeux pour les enfants.</w:t>
      </w:r>
    </w:p>
    <w:p>
      <w:r>
        <w:t xml:space="preserve">   The new park is very joyful for the children.</w:t>
      </w:r>
    </w:p>
    <w:p>
      <w:r>
        <w:t>7.  Les fêtes sont toujours joyeuses et animées.</w:t>
      </w:r>
    </w:p>
    <w:p>
      <w:r>
        <w:t xml:space="preserve">    Parties are always joyous and animated. </w:t>
      </w:r>
    </w:p>
    <w:p>
      <w:r>
        <w:t>8.  Tu as un sourire joyeux!</w:t>
      </w:r>
    </w:p>
    <w:p>
      <w:r>
        <w:t xml:space="preserve">    You have a cheerful smile!</w:t>
      </w:r>
    </w:p>
    <w:p>
      <w:r>
        <w:t>9.  J'aime la joie de vivre dans cette ville.</w:t>
      </w:r>
    </w:p>
    <w:p>
      <w:r>
        <w:t xml:space="preserve">   I love the joy of living in this city.</w:t>
      </w:r>
    </w:p>
    <w:p>
      <w:r>
        <w:t>10. C’est une fête joyeuse!</w:t>
      </w:r>
    </w:p>
    <w:p>
      <w:r>
        <w:t xml:space="preserve">  It is a joyful celebration!</w:t>
      </w:r>
    </w:p>
    <w:p/>
    <w:p>
      <w:r>
        <w:rPr>
          <w:b/>
        </w:rPr>
        <w:t>Word: table | Meaning: table</w:t>
      </w:r>
    </w:p>
    <w:p/>
    <w:p>
      <w:r>
        <w:t>1. La table est dans la chambre.</w:t>
      </w:r>
    </w:p>
    <w:p>
      <w:r>
        <w:t xml:space="preserve">  The table is in the room.</w:t>
      </w:r>
    </w:p>
    <w:p>
      <w:r>
        <w:t>2. Il faut nettoyer la table avant de commencer la lecture.</w:t>
      </w:r>
    </w:p>
    <w:p>
      <w:r>
        <w:t xml:space="preserve">  You have to clean the table before you start reading.</w:t>
      </w:r>
    </w:p>
    <w:p>
      <w:r>
        <w:t xml:space="preserve">3. Je ne peux pas passer un coup de main à ma mère, il y a une table devant nous! </w:t>
      </w:r>
    </w:p>
    <w:p>
      <w:r>
        <w:t xml:space="preserve">   I can't help my mother, there is a table in front of us!</w:t>
      </w:r>
    </w:p>
    <w:p>
      <w:r>
        <w:t xml:space="preserve">4. Le bureau est plus grand que la table. </w:t>
      </w:r>
    </w:p>
    <w:p>
      <w:r>
        <w:t xml:space="preserve">  The desk is bigger than the table.</w:t>
      </w:r>
    </w:p>
    <w:p>
      <w:r>
        <w:t xml:space="preserve">5. J’ai mangé un sandwich sur la table. </w:t>
      </w:r>
    </w:p>
    <w:p>
      <w:r>
        <w:t xml:space="preserve">  I ate a sandwich on the table.</w:t>
      </w:r>
    </w:p>
    <w:p>
      <w:r>
        <w:t xml:space="preserve">6. La table est faite de bois dur et il y a des chaises autour d’elle. </w:t>
      </w:r>
    </w:p>
    <w:p>
      <w:r>
        <w:t xml:space="preserve">  The table is made of hard wood and there are chairs around it. </w:t>
      </w:r>
    </w:p>
    <w:p>
      <w:r>
        <w:t xml:space="preserve">7. Il faut mettre les livres sur la table avant de commencer l'étude. </w:t>
      </w:r>
    </w:p>
    <w:p>
      <w:r>
        <w:t xml:space="preserve">   You have to put the books on the table before you start studying.</w:t>
      </w:r>
    </w:p>
    <w:p>
      <w:r>
        <w:t xml:space="preserve">8. Le restaurant a une table pour deux. </w:t>
      </w:r>
    </w:p>
    <w:p>
      <w:r>
        <w:t xml:space="preserve">   The restaurant has a table for two.</w:t>
      </w:r>
    </w:p>
    <w:p>
      <w:r>
        <w:t xml:space="preserve">9. La table est très importante dans la cuisine! </w:t>
      </w:r>
    </w:p>
    <w:p>
      <w:r>
        <w:t xml:space="preserve">  The table is very important in the kitchen! </w:t>
      </w:r>
    </w:p>
    <w:p>
      <w:r>
        <w:t xml:space="preserve">10. Nous avons passé du temps à manger sur la table. </w:t>
      </w:r>
    </w:p>
    <w:p>
      <w:r>
        <w:t xml:space="preserve">  We spent some time eating at the table.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 Love is a powerful force that can transform our lives.</w:t>
      </w:r>
    </w:p>
    <w:p>
      <w:r>
        <w:t>2.  Le plus grand amour de sa vie était la famille.</w:t>
      </w:r>
    </w:p>
    <w:p>
      <w:r>
        <w:t xml:space="preserve">    The greatest love in his life was family. </w:t>
      </w:r>
    </w:p>
    <w:p>
      <w:r>
        <w:t>3.  L'amour est un moteur qui nous pousse à faire des choses extraordinaires.</w:t>
      </w:r>
    </w:p>
    <w:p>
      <w:r>
        <w:t xml:space="preserve">    Love is a motor that pushes us to do extraordinary things.</w:t>
      </w:r>
    </w:p>
    <w:p>
      <w:r>
        <w:t>4. Il avait l’habitude d'être très romantique, mais son amour était souvent dérisoire.</w:t>
      </w:r>
    </w:p>
    <w:p>
      <w:r>
        <w:t xml:space="preserve">   He was used to being very romantic, but his love was often meager.</w:t>
      </w:r>
    </w:p>
    <w:p>
      <w:r>
        <w:t xml:space="preserve">5. La femme n'avait jamais vu un amour aussi profond qu'elle avait pour lui. </w:t>
      </w:r>
    </w:p>
    <w:p>
      <w:r>
        <w:t xml:space="preserve">   The woman had never seen such a deep love as she felt for him.</w:t>
      </w:r>
    </w:p>
    <w:p>
      <w:r>
        <w:t>6.  L'amour est une émotion complexe qui peut être difficile à comprendre.</w:t>
      </w:r>
    </w:p>
    <w:p>
      <w:r>
        <w:t xml:space="preserve">    Love is a complex emotion that can be difficult to understand.</w:t>
      </w:r>
    </w:p>
    <w:p>
      <w:r>
        <w:t xml:space="preserve">7. L’amour n’est pas toujours facile, mais il fait l’objet de la plus grande attention. </w:t>
      </w:r>
    </w:p>
    <w:p>
      <w:r>
        <w:t xml:space="preserve">   Love is not always easy, but it is the subject of great attention. </w:t>
      </w:r>
    </w:p>
    <w:p>
      <w:r>
        <w:t xml:space="preserve">8.  Il avait besoin d'un amour stable et constant pour pouvoir vivre sereinement. </w:t>
      </w:r>
    </w:p>
    <w:p>
      <w:r>
        <w:t xml:space="preserve">   He needed a stable and constant love to live serenely. </w:t>
      </w:r>
    </w:p>
    <w:p>
      <w:r>
        <w:t xml:space="preserve">9. L’amour est un concept universel qui traverse les cultures et les époques. </w:t>
      </w:r>
    </w:p>
    <w:p>
      <w:r>
        <w:t xml:space="preserve">   Love is a universal concept that transcends cultures and eras. </w:t>
      </w:r>
    </w:p>
    <w:p>
      <w:r>
        <w:t xml:space="preserve">10.  L'amour ne se limite pas aux relations romantiques, il peut être présent dans toutes les formes d'attachement. </w:t>
      </w:r>
    </w:p>
    <w:p>
      <w:r>
        <w:t xml:space="preserve">    Love is not limited to romantic relationships; it can be present in all forms of attachment.</w:t>
      </w:r>
    </w:p>
    <w:p/>
    <w:p>
      <w:r>
        <w:t>Chatte: Cat |  Cat</w:t>
      </w:r>
    </w:p>
    <w:p/>
    <w:p>
      <w:r>
        <w:t>1.  J'ai un chatte adorable qui me donne beaucoup de joie.</w:t>
      </w:r>
    </w:p>
    <w:p>
      <w:r>
        <w:t xml:space="preserve">   My cat is so cute, and it brings me a lot of joy.</w:t>
      </w:r>
    </w:p>
    <w:p>
      <w:r>
        <w:t>2.  Le chatte est très indépendant et aime jouer seule.</w:t>
      </w:r>
    </w:p>
    <w:p>
      <w:r>
        <w:t xml:space="preserve">   The cat is very independent and likes to play alone. </w:t>
      </w:r>
    </w:p>
    <w:p>
      <w:r>
        <w:t>3.  La femme a acheté un chatte pour son enfant.</w:t>
      </w:r>
    </w:p>
    <w:p>
      <w:r>
        <w:t xml:space="preserve">   The woman bought a cat for her child.</w:t>
      </w:r>
    </w:p>
    <w:p>
      <w:r>
        <w:t xml:space="preserve">4.  Mon chatte est toujours curieux de voir ce qui se passe dans la cuisine. </w:t>
      </w:r>
    </w:p>
    <w:p>
      <w:r>
        <w:t xml:space="preserve">   My cat is always curious to see what's happening in the kitchen.</w:t>
      </w:r>
    </w:p>
    <w:p>
      <w:r>
        <w:t>5.  Elle adore passer du temps à jouer avec son chatte.</w:t>
      </w:r>
    </w:p>
    <w:p>
      <w:r>
        <w:t xml:space="preserve">    She loves spending time playing with her cat. </w:t>
      </w:r>
    </w:p>
    <w:p>
      <w:r>
        <w:t xml:space="preserve">6.  Les chats sont très intelligents, ils ont une intelligence supérieure à l'homme. </w:t>
      </w:r>
    </w:p>
    <w:p>
      <w:r>
        <w:t xml:space="preserve">   Cats are very intelligent; they have superior intelligence to humans. </w:t>
      </w:r>
    </w:p>
    <w:p>
      <w:r>
        <w:t xml:space="preserve">7.  J'ai rencontré un chatte sauvage il y a quelques jours. </w:t>
      </w:r>
    </w:p>
    <w:p>
      <w:r>
        <w:t xml:space="preserve">    I met a wild cat a few days ago. </w:t>
      </w:r>
    </w:p>
    <w:p>
      <w:r>
        <w:t xml:space="preserve">8.  La nourriture de la chatte est importante, elle doit manger sainement. </w:t>
      </w:r>
    </w:p>
    <w:p>
      <w:r>
        <w:t xml:space="preserve">   The cat's food is important; it should eat healthily. </w:t>
      </w:r>
    </w:p>
    <w:p>
      <w:r>
        <w:t xml:space="preserve">9.  Nous avons acheté un chatte pour faire des câlins. </w:t>
      </w:r>
    </w:p>
    <w:p>
      <w:r>
        <w:t xml:space="preserve">    We bought a cat to cuddle.  </w:t>
      </w:r>
    </w:p>
    <w:p>
      <w:r>
        <w:t>10. La chatte est sur la table et elle regarde les oiseaux passer à travers le jardin.</w:t>
      </w:r>
    </w:p>
    <w:p>
      <w:r>
        <w:t xml:space="preserve">   The cat is on the table and it's looking at birds passing through the garden.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 Marie's dress was white.</w:t>
      </w:r>
    </w:p>
    <w:p>
      <w:r>
        <w:t>2. L'air est blanc aujourd'hui.</w:t>
      </w:r>
    </w:p>
    <w:p>
      <w:r>
        <w:t xml:space="preserve">    The air is white today.</w:t>
      </w:r>
    </w:p>
    <w:p>
      <w:r>
        <w:t>3. Nous avons une voiture blanche.</w:t>
      </w:r>
    </w:p>
    <w:p>
      <w:r>
        <w:t xml:space="preserve">    We have a white car.</w:t>
      </w:r>
    </w:p>
    <w:p>
      <w:r>
        <w:t>4. Le ciel était blanc et sans nuage.</w:t>
      </w:r>
    </w:p>
    <w:p>
      <w:r>
        <w:t xml:space="preserve">    The sky was white and cloudless.</w:t>
      </w:r>
    </w:p>
    <w:p>
      <w:r>
        <w:t>5. La fleur était blanche et odorante.</w:t>
      </w:r>
    </w:p>
    <w:p>
      <w:r>
        <w:t xml:space="preserve">   The flower was white and fragrant. </w:t>
      </w:r>
    </w:p>
    <w:p>
      <w:r>
        <w:t>6. Le tableau avait une image blanche.</w:t>
      </w:r>
    </w:p>
    <w:p>
      <w:r>
        <w:t xml:space="preserve">   The painting had a white image.</w:t>
      </w:r>
    </w:p>
    <w:p>
      <w:r>
        <w:t>7. Elle a un sourire blanc et frais.</w:t>
      </w:r>
    </w:p>
    <w:p>
      <w:r>
        <w:t xml:space="preserve">   She has a white and fresh smile.</w:t>
      </w:r>
    </w:p>
    <w:p>
      <w:r>
        <w:t>8. Il y a des traces de la neige blanche sur le toit.</w:t>
      </w:r>
    </w:p>
    <w:p>
      <w:r>
        <w:t xml:space="preserve">    There are traces of white snow on the roof. </w:t>
      </w:r>
    </w:p>
    <w:p>
      <w:r>
        <w:t>9. La neige tombe à l'extérieur, blanche et froide.</w:t>
      </w:r>
    </w:p>
    <w:p>
      <w:r>
        <w:t xml:space="preserve">   Snow falls outside, white and cold. </w:t>
      </w:r>
    </w:p>
    <w:p>
      <w:r>
        <w:t>10. La lune était blanche et brillante.</w:t>
      </w:r>
    </w:p>
    <w:p>
      <w:r>
        <w:t xml:space="preserve">   The moon was white and bright.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The sun's warmth is pleasant on my skin.</w:t>
      </w:r>
    </w:p>
    <w:p>
      <w:r>
        <w:t xml:space="preserve">2. Il faut utiliser une source de chauffage pour la maison. </w:t>
      </w:r>
    </w:p>
    <w:p>
      <w:r>
        <w:t xml:space="preserve">  We need to use heating source for our house. </w:t>
      </w:r>
    </w:p>
    <w:p>
      <w:r>
        <w:t xml:space="preserve">3. La machine à laver fournit un vent chaud et humide. </w:t>
      </w:r>
    </w:p>
    <w:p>
      <w:r>
        <w:t xml:space="preserve">  The washing machine provides warm and humid air. </w:t>
      </w:r>
    </w:p>
    <w:p>
      <w:r>
        <w:t>4. Vous avez besoin d’une chaleur supplémentaire, alors allumez le radiateur.</w:t>
      </w:r>
    </w:p>
    <w:p>
      <w:r>
        <w:t xml:space="preserve">  You need extra warmth, so turn on the radiator. </w:t>
      </w:r>
    </w:p>
    <w:p>
      <w:r>
        <w:t>5. L'eau bouillante offre une source de chaleur importante.</w:t>
      </w:r>
    </w:p>
    <w:p>
      <w:r>
        <w:t xml:space="preserve">  Boiling water offers a important source of heat. </w:t>
      </w:r>
    </w:p>
    <w:p>
      <w:r>
        <w:t xml:space="preserve">6. Le vent froid et humide est peu agréable, alors la chaleur nous aide. </w:t>
      </w:r>
    </w:p>
    <w:p>
      <w:r>
        <w:t xml:space="preserve">  The cold and humid wind is not pleasant, so warmth helps us. </w:t>
      </w:r>
    </w:p>
    <w:p>
      <w:r>
        <w:t>7. La température dans la pièce est trop basse, j’ai besoin de chaleur.</w:t>
      </w:r>
    </w:p>
    <w:p>
      <w:r>
        <w:t xml:space="preserve">  The temperature in the room is too low, I need warmth. </w:t>
      </w:r>
    </w:p>
    <w:p>
      <w:r>
        <w:t>8. Le poêle chauffe le foyer et réchauffe tout le reste de la maison.</w:t>
      </w:r>
    </w:p>
    <w:p>
      <w:r>
        <w:t xml:space="preserve">  The fireplace heats the living room and warms the rest of the house. </w:t>
      </w:r>
    </w:p>
    <w:p>
      <w:r>
        <w:t>9. L'hiver est froid et il faut beaucoup de chaleur pour survivre.</w:t>
      </w:r>
    </w:p>
    <w:p>
      <w:r>
        <w:t xml:space="preserve">  Winter is cold, and we need a lot of heat to survive. </w:t>
      </w:r>
    </w:p>
    <w:p>
      <w:r>
        <w:t>10. La chaleur est importante pour se sentir bien.</w:t>
      </w:r>
    </w:p>
    <w:p>
      <w:r>
        <w:t xml:space="preserve">   Heat is important for feeling good.</w:t>
      </w:r>
    </w:p>
    <w:p/>
    <w:p>
      <w:r>
        <w:rPr>
          <w:b/>
        </w:rPr>
        <w:t>Word: Non | Meaning: No</w:t>
      </w:r>
    </w:p>
    <w:p/>
    <w:p>
      <w:r>
        <w:t>1. Je n'aime pas les films d'horreur.</w:t>
      </w:r>
    </w:p>
    <w:p>
      <w:r>
        <w:t xml:space="preserve">   I don’t like horror movies.</w:t>
      </w:r>
    </w:p>
    <w:p>
      <w:r>
        <w:t>2. Non, je ne veux pas en prendre une autre.</w:t>
      </w:r>
    </w:p>
    <w:p>
      <w:r>
        <w:t xml:space="preserve">   No, I don't want another one.</w:t>
      </w:r>
    </w:p>
    <w:p>
      <w:r>
        <w:t>3. Il est impossible de passer à la vitesse supérieure.</w:t>
      </w:r>
    </w:p>
    <w:p>
      <w:r>
        <w:t xml:space="preserve">   It is impossible to go faster than the maximum speed. </w:t>
      </w:r>
    </w:p>
    <w:p>
      <w:r>
        <w:t>4.  Je suis d’accord avec toi, mais non, cela n'est pas possible.</w:t>
      </w:r>
    </w:p>
    <w:p>
      <w:r>
        <w:t xml:space="preserve">   I agree with you, but no, it's not possible. </w:t>
      </w:r>
    </w:p>
    <w:p>
      <w:r>
        <w:t>5. Il est important de rester calme et de ne rien dire.</w:t>
      </w:r>
    </w:p>
    <w:p>
      <w:r>
        <w:t xml:space="preserve">   It is important to stay calm and say nothing.</w:t>
      </w:r>
    </w:p>
    <w:p>
      <w:r>
        <w:t>6.  Non seulement je suis contente, mais j’en suis très excitée.</w:t>
      </w:r>
    </w:p>
    <w:p>
      <w:r>
        <w:t xml:space="preserve">    Not only am I happy, but I’m very excited about it.</w:t>
      </w:r>
    </w:p>
    <w:p>
      <w:r>
        <w:t>7. Je n'ai pas d’autres choix que de rester ici.</w:t>
      </w:r>
    </w:p>
    <w:p>
      <w:r>
        <w:t xml:space="preserve">   I have no other choice but to stay here. </w:t>
      </w:r>
    </w:p>
    <w:p>
      <w:r>
        <w:t>8.  Vous avez raison, mais je ne peux pas vous aider.</w:t>
      </w:r>
    </w:p>
    <w:p>
      <w:r>
        <w:t xml:space="preserve">   You are right, however, I cannot help you.</w:t>
      </w:r>
    </w:p>
    <w:p>
      <w:r>
        <w:t>9. Non, les choses doivent être claires et précises.</w:t>
      </w:r>
    </w:p>
    <w:p>
      <w:r>
        <w:t xml:space="preserve">   No, things must be clear and precise.</w:t>
      </w:r>
    </w:p>
    <w:p>
      <w:r>
        <w:t xml:space="preserve">10. Il est impossible de faire plus que ce qui est possible. </w:t>
      </w:r>
    </w:p>
    <w:p>
      <w:r>
        <w:t xml:space="preserve">  It is impossible to do more than what is possible.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