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ville est située haut sur la colline.</w:t>
      </w:r>
    </w:p>
    <w:p>
      <w:r>
        <w:t xml:space="preserve">   The city is located high on the hill.</w:t>
      </w:r>
    </w:p>
    <w:p>
      <w:r>
        <w:t>2. Je veux monter dans le train, il est très haut.</w:t>
      </w:r>
    </w:p>
    <w:p>
      <w:r>
        <w:t xml:space="preserve">   I want to get on the train, it's very high. </w:t>
      </w:r>
    </w:p>
    <w:p>
      <w:r>
        <w:t>3.  Le toit de la maison est en pierre, très haut.</w:t>
      </w:r>
    </w:p>
    <w:p>
      <w:r>
        <w:t xml:space="preserve">    The roof of the house is made of stone, very high.</w:t>
      </w:r>
    </w:p>
    <w:p>
      <w:r>
        <w:t>4. L’objectif du projet est d’aller au-dessus de l’eau, haut.</w:t>
      </w:r>
    </w:p>
    <w:p>
      <w:r>
        <w:t xml:space="preserve">   The goal of the project is to go above water, high.</w:t>
      </w:r>
    </w:p>
    <w:p>
      <w:r>
        <w:t>5.  Il a posé un bouquet sur le table, très haut.</w:t>
      </w:r>
    </w:p>
    <w:p>
      <w:r>
        <w:t xml:space="preserve">   He placed a bouquet on the table, very high. </w:t>
      </w:r>
    </w:p>
    <w:p>
      <w:r>
        <w:t>6.  Le vent souffle fort, il est assez haut.</w:t>
      </w:r>
    </w:p>
    <w:p>
      <w:r>
        <w:t xml:space="preserve">   The wind blows hard, it's quite high.</w:t>
      </w:r>
    </w:p>
    <w:p>
      <w:r>
        <w:t>7.  Elle chante très haut, mais sa voix est douce.</w:t>
      </w:r>
    </w:p>
    <w:p>
      <w:r>
        <w:t xml:space="preserve">   She sings very high, but her voice is soft.</w:t>
      </w:r>
    </w:p>
    <w:p>
      <w:r>
        <w:t>8.  J’ai besoin d’un bâton pour atteindre le haut de la fenêtre.</w:t>
      </w:r>
    </w:p>
    <w:p>
      <w:r>
        <w:t xml:space="preserve">   I need a stick to reach the top of the window. </w:t>
      </w:r>
    </w:p>
    <w:p>
      <w:r>
        <w:t>9. Les enfants jouent à l'extérieur, ils sont très haut.</w:t>
      </w:r>
    </w:p>
    <w:p>
      <w:r>
        <w:t xml:space="preserve">   The children play outside, they are very high up.</w:t>
      </w:r>
    </w:p>
    <w:p>
      <w:r>
        <w:t xml:space="preserve">10.  Le chef cuisinier est très hautement qualifié. </w:t>
      </w:r>
    </w:p>
    <w:p>
      <w:r>
        <w:t xml:space="preserve">   The head chef is highly qualified.</w:t>
      </w:r>
    </w:p>
    <w:p/>
    <w:p>
      <w:r>
        <w:rPr>
          <w:b/>
        </w:rPr>
        <w:t>Word: maison | Meaning: house</w:t>
      </w:r>
    </w:p>
    <w:p/>
    <w:p>
      <w:r>
        <w:t>1.  La maison est très jolie et elle a une terrasse.</w:t>
      </w:r>
    </w:p>
    <w:p>
      <w:r>
        <w:t xml:space="preserve">   The house is very pretty and it has a terrace.</w:t>
      </w:r>
    </w:p>
    <w:p>
      <w:r>
        <w:t>2.  Elle habite dans sa maison depuis cinq ans.</w:t>
      </w:r>
    </w:p>
    <w:p>
      <w:r>
        <w:t xml:space="preserve">   She lives in her house for five years. </w:t>
      </w:r>
    </w:p>
    <w:p>
      <w:r>
        <w:t>3.  Le parc se trouve à côté de la maison.</w:t>
      </w:r>
    </w:p>
    <w:p>
      <w:r>
        <w:t xml:space="preserve">   The park is located next to the house.</w:t>
      </w:r>
    </w:p>
    <w:p>
      <w:r>
        <w:t>4.  J'aime beaucoup jouer dans ma maison.</w:t>
      </w:r>
    </w:p>
    <w:p>
      <w:r>
        <w:t xml:space="preserve">    I like playing in my house a lot.</w:t>
      </w:r>
    </w:p>
    <w:p>
      <w:r>
        <w:t>5.  Les enfants sont allés voir leur maison pendant les vacances.</w:t>
      </w:r>
    </w:p>
    <w:p>
      <w:r>
        <w:t xml:space="preserve">   The children went to see their house during the holidays. </w:t>
      </w:r>
    </w:p>
    <w:p>
      <w:r>
        <w:t xml:space="preserve">6.  Le propriétaire de la maison nous a fait un tour. </w:t>
      </w:r>
    </w:p>
    <w:p>
      <w:r>
        <w:t xml:space="preserve">   The owner of the house showed us a tour.</w:t>
      </w:r>
    </w:p>
    <w:p>
      <w:r>
        <w:t>7.  Il est important de prendre soin de sa maison.</w:t>
      </w:r>
    </w:p>
    <w:p>
      <w:r>
        <w:t xml:space="preserve">   It is important to take care of one's home.</w:t>
      </w:r>
    </w:p>
    <w:p>
      <w:r>
        <w:t>8.  La maison a été construite il y a plus de dix ans.</w:t>
      </w:r>
    </w:p>
    <w:p>
      <w:r>
        <w:t xml:space="preserve">   The house was built over ten years ago. </w:t>
      </w:r>
    </w:p>
    <w:p>
      <w:r>
        <w:t xml:space="preserve">9.  J'aimerais acheter une maison avec beaucoup d'espace extérieur. </w:t>
      </w:r>
    </w:p>
    <w:p>
      <w:r>
        <w:t xml:space="preserve">    I would like to buy a house with a lot of outdoor space.</w:t>
      </w:r>
    </w:p>
    <w:p>
      <w:r>
        <w:t>10. J’ai besoin d’aller chez ma maison pour faire mes courses.</w:t>
      </w:r>
    </w:p>
    <w:p>
      <w:r>
        <w:t xml:space="preserve">   I need to go to my house to do my shopping.</w:t>
      </w:r>
    </w:p>
    <w:p/>
    <w:p>
      <w:r>
        <w:rPr>
          <w:b/>
        </w:rPr>
        <w:t>Word: amour | Meaning: love</w:t>
      </w:r>
    </w:p>
    <w:p/>
    <w:p>
      <w:r>
        <w:t>1. J'ai un profond amour pour ma famille.</w:t>
      </w:r>
    </w:p>
    <w:p>
      <w:r>
        <w:t xml:space="preserve">  My family is dear to me. </w:t>
      </w:r>
    </w:p>
    <w:p>
      <w:r>
        <w:t>2. L'amour est une force puissante qui nous guide.</w:t>
      </w:r>
    </w:p>
    <w:p>
      <w:r>
        <w:t xml:space="preserve">   Love is a powerful force that guides us. </w:t>
      </w:r>
    </w:p>
    <w:p>
      <w:r>
        <w:t>3. Il a perdu son amour pour elle depuis longtemps.</w:t>
      </w:r>
    </w:p>
    <w:p>
      <w:r>
        <w:t xml:space="preserve">   He has lost his love for her for a long time. </w:t>
      </w:r>
    </w:p>
    <w:p>
      <w:r>
        <w:t>4. La musique est un moyen de trouver son amour.</w:t>
      </w:r>
    </w:p>
    <w:p>
      <w:r>
        <w:t xml:space="preserve">   Music is a way to find your love. </w:t>
      </w:r>
    </w:p>
    <w:p>
      <w:r>
        <w:t>5. L'amour peut être difficile à exprimer, mais il est important.</w:t>
      </w:r>
    </w:p>
    <w:p>
      <w:r>
        <w:t xml:space="preserve">  Love can be difficult to express, but it is important. </w:t>
      </w:r>
    </w:p>
    <w:p>
      <w:r>
        <w:t>6. Le cœur humain est capable d'aimer avec une intensité incroyable.</w:t>
      </w:r>
    </w:p>
    <w:p>
      <w:r>
        <w:t xml:space="preserve">   The human heart is capable of loving with incredible intensity.</w:t>
      </w:r>
    </w:p>
    <w:p>
      <w:r>
        <w:t>7. La beauté des fleurs représente l'amour de la nature.</w:t>
      </w:r>
    </w:p>
    <w:p>
      <w:r>
        <w:t xml:space="preserve">   The beauty of flowers represents the love of nature.</w:t>
      </w:r>
    </w:p>
    <w:p>
      <w:r>
        <w:t xml:space="preserve">8. L'amour peut se manifester dans de multiples formes. </w:t>
      </w:r>
    </w:p>
    <w:p>
      <w:r>
        <w:t xml:space="preserve">  Love can manifest itself in many forms.</w:t>
      </w:r>
    </w:p>
    <w:p>
      <w:r>
        <w:t>9. Le sentiment d'amour est un concept important dans la vie humaine.</w:t>
      </w:r>
    </w:p>
    <w:p>
      <w:r>
        <w:t xml:space="preserve">  The feeling of love is an important concept in human life. </w:t>
      </w:r>
    </w:p>
    <w:p>
      <w:r>
        <w:t>10. Il était passionné par l'amour et la liberté.</w:t>
      </w:r>
    </w:p>
    <w:p>
      <w:r>
        <w:t xml:space="preserve">   He was passionate about love and freedom.</w:t>
      </w:r>
    </w:p>
    <w:p/>
    <w:p>
      <w:r>
        <w:rPr>
          <w:b/>
        </w:rPr>
        <w:t>Word: moi | Meaning: I</w:t>
      </w:r>
    </w:p>
    <w:p/>
    <w:p>
      <w:r>
        <w:t>1.  Je suis fatigué, moi.</w:t>
      </w:r>
    </w:p>
    <w:p>
      <w:r>
        <w:t xml:space="preserve">    I'm tired, I am.</w:t>
      </w:r>
    </w:p>
    <w:p>
      <w:r>
        <w:t>2.  Moi, je pense que c'est bon!</w:t>
      </w:r>
    </w:p>
    <w:p>
      <w:r>
        <w:t xml:space="preserve">    I think it is good, yes!</w:t>
      </w:r>
    </w:p>
    <w:p>
      <w:r>
        <w:t xml:space="preserve">3.  Mon nom est Thomas, et moi j'aime voyager. </w:t>
      </w:r>
    </w:p>
    <w:p>
      <w:r>
        <w:t xml:space="preserve">    My name is Thomas, and I like to travel.</w:t>
      </w:r>
    </w:p>
    <w:p>
      <w:r>
        <w:t xml:space="preserve">4.  La cuisine est bonne, moi aussi. </w:t>
      </w:r>
    </w:p>
    <w:p>
      <w:r>
        <w:t xml:space="preserve">     The food is good, too, me.</w:t>
      </w:r>
    </w:p>
    <w:p>
      <w:r>
        <w:t>5.  Elle m'a dit de faire une pause, moi.</w:t>
      </w:r>
    </w:p>
    <w:p>
      <w:r>
        <w:t xml:space="preserve">   She told me to take a break, yes.</w:t>
      </w:r>
    </w:p>
    <w:p>
      <w:r>
        <w:t xml:space="preserve">6.  On ne sait pas si c’est lui ou moi qui a fait ça. </w:t>
      </w:r>
    </w:p>
    <w:p>
      <w:r>
        <w:t xml:space="preserve">   We don't know if it was him or I who did this.</w:t>
      </w:r>
    </w:p>
    <w:p>
      <w:r>
        <w:t>7.  Moi, je préfère le café au lait.</w:t>
      </w:r>
    </w:p>
    <w:p>
      <w:r>
        <w:t xml:space="preserve">    I prefer coffee with milk.</w:t>
      </w:r>
    </w:p>
    <w:p>
      <w:r>
        <w:t xml:space="preserve">8.  Tu sais que j'aime les animaux? Moi aussi! </w:t>
      </w:r>
    </w:p>
    <w:p>
      <w:r>
        <w:t xml:space="preserve">     You know that I like animals? Me too!</w:t>
      </w:r>
    </w:p>
    <w:p>
      <w:r>
        <w:t>9.  J’ai besoin de vous aider, moi.</w:t>
      </w:r>
    </w:p>
    <w:p>
      <w:r>
        <w:t xml:space="preserve">    I need your help, yes.</w:t>
      </w:r>
    </w:p>
    <w:p>
      <w:r>
        <w:t xml:space="preserve">10.  Moi et mes amis sommes venus à la fête. </w:t>
      </w:r>
    </w:p>
    <w:p>
      <w:r>
        <w:t xml:space="preserve">   Me and my friends came to the party.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I like to play football with my friends.</w:t>
      </w:r>
    </w:p>
    <w:p>
      <w:r>
        <w:t>2. Elle joue souvent au piano dans sa chambre.</w:t>
      </w:r>
    </w:p>
    <w:p>
      <w:r>
        <w:t xml:space="preserve">  She plays piano often in her room.</w:t>
      </w:r>
    </w:p>
    <w:p>
      <w:r>
        <w:t>3. Il est important de savoir comment jouer d'une corde à la guitare.</w:t>
      </w:r>
    </w:p>
    <w:p>
      <w:r>
        <w:t xml:space="preserve">  It is important to know how to play a guitar string.</w:t>
      </w:r>
    </w:p>
    <w:p>
      <w:r>
        <w:t>4. Le jeu de société nous donne beaucoup de plaisir.</w:t>
      </w:r>
    </w:p>
    <w:p>
      <w:r>
        <w:t xml:space="preserve">  Playing board games gives us great pleasure. </w:t>
      </w:r>
    </w:p>
    <w:p>
      <w:r>
        <w:t>5. Les enfants jouent avec des jeux en bois dans le parc.</w:t>
      </w:r>
    </w:p>
    <w:p>
      <w:r>
        <w:t xml:space="preserve">  Children play with wooden toys in the park.</w:t>
      </w:r>
    </w:p>
    <w:p>
      <w:r>
        <w:t>6. Il joue un rôle important dans l'équipe sportive.</w:t>
      </w:r>
    </w:p>
    <w:p>
      <w:r>
        <w:t xml:space="preserve">  He plays an important role on the sports team.</w:t>
      </w:r>
    </w:p>
    <w:p>
      <w:r>
        <w:t xml:space="preserve">7. La musique est une forme de jeu pour moi. </w:t>
      </w:r>
    </w:p>
    <w:p>
      <w:r>
        <w:t xml:space="preserve">  Music is a form of play for me.</w:t>
      </w:r>
    </w:p>
    <w:p>
      <w:r>
        <w:t>8. Je joue au tennis tous les dimanches matin.</w:t>
      </w:r>
    </w:p>
    <w:p>
      <w:r>
        <w:t xml:space="preserve">  I play tennis every Sunday morning.</w:t>
      </w:r>
    </w:p>
    <w:p>
      <w:r>
        <w:t>9. Jouer à des jeux vidéo nous permet de passer du temps agréable.</w:t>
      </w:r>
    </w:p>
    <w:p>
      <w:r>
        <w:t xml:space="preserve">  Playing video games allows us to spend pleasant time.</w:t>
      </w:r>
    </w:p>
    <w:p>
      <w:r>
        <w:t>10. Les deux enfants jouent ensemble dans le jardin.</w:t>
      </w:r>
    </w:p>
    <w:p>
      <w:r>
        <w:t xml:space="preserve">   The two children are playing together in the garden.</w:t>
      </w:r>
    </w:p>
    <w:p/>
    <w:p>
      <w:r>
        <w:rPr>
          <w:b/>
        </w:rPr>
        <w:t>Word: Marie | Meaning: Mary</w:t>
      </w:r>
    </w:p>
    <w:p/>
    <w:p>
      <w:r>
        <w:t>1. Marie est une femme très sociable.</w:t>
      </w:r>
    </w:p>
    <w:p>
      <w:r>
        <w:t xml:space="preserve">   Marie is a very social woman.</w:t>
      </w:r>
    </w:p>
    <w:p>
      <w:r>
        <w:t>2. J'ai rencontré Marie hier soir.</w:t>
      </w:r>
    </w:p>
    <w:p>
      <w:r>
        <w:t xml:space="preserve">   I met Marie last night.</w:t>
      </w:r>
    </w:p>
    <w:p>
      <w:r>
        <w:t>3.  Le nom de Marie est d'origine latine.</w:t>
      </w:r>
    </w:p>
    <w:p>
      <w:r>
        <w:t xml:space="preserve">   The name Marie comes from Latin.</w:t>
      </w:r>
    </w:p>
    <w:p>
      <w:r>
        <w:t>4. Marie adore voyager et découvrir de nouvelles cultures.</w:t>
      </w:r>
    </w:p>
    <w:p>
      <w:r>
        <w:t xml:space="preserve">   Marie loves to travel and discover new cultures. </w:t>
      </w:r>
    </w:p>
    <w:p>
      <w:r>
        <w:t>5. Marie a un humour très particulier.</w:t>
      </w:r>
    </w:p>
    <w:p>
      <w:r>
        <w:t xml:space="preserve">   Marie has a very particular sense of humor.</w:t>
      </w:r>
    </w:p>
    <w:p>
      <w:r>
        <w:t>6.  La cuisine française est une spécialité de Marie.</w:t>
      </w:r>
    </w:p>
    <w:p>
      <w:r>
        <w:t xml:space="preserve">   French cuisine is a specialty of Marie.</w:t>
      </w:r>
    </w:p>
    <w:p>
      <w:r>
        <w:t>7.  Elle aime la nature et se promène souvent à l’extérieur.</w:t>
      </w:r>
    </w:p>
    <w:p>
      <w:r>
        <w:t xml:space="preserve">   She loves nature and often goes for walks outside. </w:t>
      </w:r>
    </w:p>
    <w:p>
      <w:r>
        <w:t>8. Marie travaille comme professeure d'anglais.</w:t>
      </w:r>
    </w:p>
    <w:p>
      <w:r>
        <w:t xml:space="preserve">   Marie works as an English teacher.</w:t>
      </w:r>
    </w:p>
    <w:p>
      <w:r>
        <w:t xml:space="preserve">9. Je suis très heureux de rencontrer Marie. </w:t>
      </w:r>
    </w:p>
    <w:p>
      <w:r>
        <w:t xml:space="preserve">    I am very happy to meet Marie.</w:t>
      </w:r>
    </w:p>
    <w:p>
      <w:r>
        <w:t xml:space="preserve">10.  Elle est très intelligente et sait ce qu’elle veut. </w:t>
      </w:r>
    </w:p>
    <w:p>
      <w:r>
        <w:t xml:space="preserve">   She is very smart and knows what she wants.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I read a book about the history of France.</w:t>
      </w:r>
    </w:p>
    <w:p>
      <w:r>
        <w:t>2. Le livre est très intéressant, il m’a beaucoup appris.</w:t>
      </w:r>
    </w:p>
    <w:p>
      <w:r>
        <w:t xml:space="preserve">  The book is very interesting; it has taught me a lot. </w:t>
      </w:r>
    </w:p>
    <w:p>
      <w:r>
        <w:t>3. Vous avez un livre pour les devoirs ?</w:t>
      </w:r>
    </w:p>
    <w:p>
      <w:r>
        <w:t xml:space="preserve">   Do you have a book for homework?</w:t>
      </w:r>
    </w:p>
    <w:p>
      <w:r>
        <w:t>4. J'aime lire des romans dans mon temps libre.</w:t>
      </w:r>
    </w:p>
    <w:p>
      <w:r>
        <w:t xml:space="preserve">  I like to read novels in my free time.</w:t>
      </w:r>
    </w:p>
    <w:p>
      <w:r>
        <w:t>5. La bibliothèque est une source de livres pour tous.</w:t>
      </w:r>
    </w:p>
    <w:p>
      <w:r>
        <w:t xml:space="preserve">   The library is a source of books for everyone. </w:t>
      </w:r>
    </w:p>
    <w:p>
      <w:r>
        <w:t>6. Il a acheté un livre sur la cuisine italienne.</w:t>
      </w:r>
    </w:p>
    <w:p>
      <w:r>
        <w:t xml:space="preserve">  He bought a book on Italian cooking. </w:t>
      </w:r>
    </w:p>
    <w:p>
      <w:r>
        <w:t xml:space="preserve">7. Le livre était rempli de photos et d'histoires captivantes. </w:t>
      </w:r>
    </w:p>
    <w:p>
      <w:r>
        <w:t xml:space="preserve">  The book was full of captivating photos and stories. </w:t>
      </w:r>
    </w:p>
    <w:p>
      <w:r>
        <w:t>8. Je voudrais lire un livre d’aventure, c'est mon genre préféré.</w:t>
      </w:r>
    </w:p>
    <w:p>
      <w:r>
        <w:t xml:space="preserve">   I would like to read an adventure novel, that is my favorite type.</w:t>
      </w:r>
    </w:p>
    <w:p>
      <w:r>
        <w:t xml:space="preserve">9. L'auteur a écrit un livre sur la nature et ses merveilles. </w:t>
      </w:r>
    </w:p>
    <w:p>
      <w:r>
        <w:t xml:space="preserve">   The author wrote a book about nature and its wonders.</w:t>
      </w:r>
    </w:p>
    <w:p>
      <w:r>
        <w:t xml:space="preserve">10. Je ne peux pas attendre de lire le nouveau livre d’Alice. </w:t>
      </w:r>
    </w:p>
    <w:p>
      <w:r>
        <w:t xml:space="preserve">  I can't wait to read Alice's new book.</w:t>
      </w:r>
    </w:p>
    <w:p/>
    <w:p>
      <w:r>
        <w:rPr>
          <w:b/>
        </w:rPr>
        <w:t>Word: Petit | Meaning: Small</w:t>
      </w:r>
    </w:p>
    <w:p/>
    <w:p>
      <w:r>
        <w:t>1.  Le petit garçon est triste.</w:t>
      </w:r>
    </w:p>
    <w:p>
      <w:r>
        <w:t xml:space="preserve">    The little boy is sad.</w:t>
      </w:r>
    </w:p>
    <w:p>
      <w:r>
        <w:t>2.  La petite fille aime jouer avec les couleurs.</w:t>
      </w:r>
    </w:p>
    <w:p>
      <w:r>
        <w:t xml:space="preserve">    The little girl likes to play with colors.</w:t>
      </w:r>
    </w:p>
    <w:p>
      <w:r>
        <w:t>3.  J'ai un petit problème.</w:t>
      </w:r>
    </w:p>
    <w:p>
      <w:r>
        <w:t xml:space="preserve">    I have a small problem.</w:t>
      </w:r>
    </w:p>
    <w:p>
      <w:r>
        <w:t xml:space="preserve">4.  Est-ce que tu as un petit café ? </w:t>
      </w:r>
    </w:p>
    <w:p>
      <w:r>
        <w:t xml:space="preserve">   Do you have a little coffee?</w:t>
      </w:r>
    </w:p>
    <w:p>
      <w:r>
        <w:t>5.  Je suis petite et je ne peux pas faire beaucoup de choses.</w:t>
      </w:r>
    </w:p>
    <w:p>
      <w:r>
        <w:t xml:space="preserve">    I am small and I can’t do much.</w:t>
      </w:r>
    </w:p>
    <w:p>
      <w:r>
        <w:t>6.  La taille du gâteau est très petite.</w:t>
      </w:r>
    </w:p>
    <w:p>
      <w:r>
        <w:t xml:space="preserve">    The size of the cake is very small.</w:t>
      </w:r>
    </w:p>
    <w:p>
      <w:r>
        <w:t xml:space="preserve">7.  Mon petit chien, il a besoin d’une balade. </w:t>
      </w:r>
    </w:p>
    <w:p>
      <w:r>
        <w:t xml:space="preserve">   My little dog, he needs a walk.</w:t>
      </w:r>
    </w:p>
    <w:p>
      <w:r>
        <w:t>8.  Le petit chat était très calme.</w:t>
      </w:r>
    </w:p>
    <w:p>
      <w:r>
        <w:t xml:space="preserve">    The little cat was very calm.</w:t>
      </w:r>
    </w:p>
    <w:p>
      <w:r>
        <w:t>9.  Ce petit restaurant est un endroit adorable.</w:t>
      </w:r>
    </w:p>
    <w:p>
      <w:r>
        <w:t xml:space="preserve">    This small restaurant is an adorable place.</w:t>
      </w:r>
    </w:p>
    <w:p>
      <w:r>
        <w:t xml:space="preserve">10. J'ai une petite sœur qui m’adore. </w:t>
      </w:r>
    </w:p>
    <w:p>
      <w:r>
        <w:t xml:space="preserve">   I have a little sister who loves me.</w:t>
      </w:r>
    </w:p>
    <w:p/>
    <w:p>
      <w:r>
        <w:rPr>
          <w:b/>
        </w:rPr>
        <w:t>Word: Chaleur | Meaning: Heat</w:t>
      </w:r>
    </w:p>
    <w:p/>
    <w:p>
      <w:r>
        <w:t xml:space="preserve">1. La chaleur du soleil me fait sourire. </w:t>
      </w:r>
    </w:p>
    <w:p>
      <w:r>
        <w:t xml:space="preserve">    The warmth of the sun makes me smile.</w:t>
      </w:r>
    </w:p>
    <w:p>
      <w:r>
        <w:t>2. Il faut utiliser de l'énergie pour la chauffage, la climatisation et les appareils électroménagers.</w:t>
      </w:r>
    </w:p>
    <w:p>
      <w:r>
        <w:t xml:space="preserve">    We need to use energy for heating, air conditioning, and appliances.</w:t>
      </w:r>
    </w:p>
    <w:p>
      <w:r>
        <w:t xml:space="preserve">3. Ma chaudière est à la perfection en forme. </w:t>
      </w:r>
    </w:p>
    <w:p>
      <w:r>
        <w:t xml:space="preserve">    My boiler is perfectly in shape. </w:t>
      </w:r>
    </w:p>
    <w:p>
      <w:r>
        <w:t xml:space="preserve">4. La température extérieure est trop froide pour nous.  </w:t>
      </w:r>
    </w:p>
    <w:p>
      <w:r>
        <w:t xml:space="preserve">    The outside temperature is too cold for us. </w:t>
      </w:r>
    </w:p>
    <w:p>
      <w:r>
        <w:t xml:space="preserve">5. On utilise de l'eau pour rafraîchir le corps en été. </w:t>
      </w:r>
    </w:p>
    <w:p>
      <w:r>
        <w:t xml:space="preserve">    We use water to cool down the body in summer.</w:t>
      </w:r>
    </w:p>
    <w:p>
      <w:r>
        <w:t xml:space="preserve">6. La chaleur du foyer apporte une ambiance agréable.   </w:t>
      </w:r>
    </w:p>
    <w:p>
      <w:r>
        <w:t xml:space="preserve">    The warmth of the hearth brings a pleasant ambiance. </w:t>
      </w:r>
    </w:p>
    <w:p>
      <w:r>
        <w:t>7.  La cuisine est un endroit chaud et convivial.</w:t>
      </w:r>
    </w:p>
    <w:p>
      <w:r>
        <w:t xml:space="preserve">    The kitchen is a warm and friendly place. </w:t>
      </w:r>
    </w:p>
    <w:p>
      <w:r>
        <w:t xml:space="preserve">8. L'air extérieur est très chaud aujourd'hui. </w:t>
      </w:r>
    </w:p>
    <w:p>
      <w:r>
        <w:t xml:space="preserve">    The outside air is very hot today. </w:t>
      </w:r>
    </w:p>
    <w:p>
      <w:r>
        <w:t xml:space="preserve">9. Il y a une chaleur intense dans la salle de spectacle.  </w:t>
      </w:r>
    </w:p>
    <w:p>
      <w:r>
        <w:t xml:space="preserve">    There is intense heat in the auditorium. </w:t>
      </w:r>
    </w:p>
    <w:p>
      <w:r>
        <w:t xml:space="preserve">10. La chaleur est importante pour la vie humaine. </w:t>
      </w:r>
    </w:p>
    <w:p>
      <w:r>
        <w:t xml:space="preserve">    Heat is important for human life.</w:t>
      </w:r>
    </w:p>
    <w:p/>
    <w:p>
      <w:r>
        <w:rPr>
          <w:b/>
        </w:rPr>
        <w:t>Word: Déjeuner | Meaning: Lunch</w:t>
      </w:r>
    </w:p>
    <w:p/>
    <w:p>
      <w:r>
        <w:t>1. Je préfère manger un déjeuner simple au restaurant.</w:t>
      </w:r>
    </w:p>
    <w:p>
      <w:r>
        <w:t xml:space="preserve">   I prefer to eat a simple lunch at the restaurant.</w:t>
      </w:r>
    </w:p>
    <w:p>
      <w:r>
        <w:t>2. La famille se réunit pour un déjeuner traditionnel chaque dimanche.</w:t>
      </w:r>
    </w:p>
    <w:p>
      <w:r>
        <w:t xml:space="preserve">   The family gathers for a traditional lunch on Sundays. </w:t>
      </w:r>
    </w:p>
    <w:p>
      <w:r>
        <w:t>3. Il est important de prendre le déjeuner en déplacement.</w:t>
      </w:r>
    </w:p>
    <w:p>
      <w:r>
        <w:t xml:space="preserve">   It's important to take a lunch break on the move.</w:t>
      </w:r>
    </w:p>
    <w:p>
      <w:r>
        <w:t>4. Le déjeuner au bureau est souvent plus rapide qu’au restaurant.</w:t>
      </w:r>
    </w:p>
    <w:p>
      <w:r>
        <w:t xml:space="preserve">   Lunch at work is often quicker than at a restaurant.</w:t>
      </w:r>
    </w:p>
    <w:p>
      <w:r>
        <w:t>5. Les étudiants ont du mal à trouver un endroit pour leur déjeuner.</w:t>
      </w:r>
    </w:p>
    <w:p>
      <w:r>
        <w:t xml:space="preserve">   Students have difficulty finding a place for their lunch. </w:t>
      </w:r>
    </w:p>
    <w:p>
      <w:r>
        <w:t xml:space="preserve">6. Il n'y a pas de dîner, seulement un déjeuner léger avant le travail. </w:t>
      </w:r>
    </w:p>
    <w:p>
      <w:r>
        <w:t xml:space="preserve">    There is no dinner, only a light lunch before work.</w:t>
      </w:r>
    </w:p>
    <w:p>
      <w:r>
        <w:t xml:space="preserve">7. Le restaurant propose des plats variés pour le déjeuner. </w:t>
      </w:r>
    </w:p>
    <w:p>
      <w:r>
        <w:t xml:space="preserve">    The restaurant offers various dishes for lunch.</w:t>
      </w:r>
    </w:p>
    <w:p>
      <w:r>
        <w:t xml:space="preserve">8. Je prends un café au déjeuner pour démarrer ma journée. </w:t>
      </w:r>
    </w:p>
    <w:p>
      <w:r>
        <w:t xml:space="preserve">   I take a coffee at lunch to start my day. </w:t>
      </w:r>
    </w:p>
    <w:p>
      <w:r>
        <w:t xml:space="preserve">9. Mon déjeuner est composé de salades et d'une baguette de pain.  </w:t>
      </w:r>
    </w:p>
    <w:p>
      <w:r>
        <w:t xml:space="preserve">  My lunch consists of salads and bread.</w:t>
      </w:r>
    </w:p>
    <w:p>
      <w:r>
        <w:t xml:space="preserve">10. Avant le voyage, il faut penser à prendre un déjeuner léger.  </w:t>
      </w:r>
    </w:p>
    <w:p>
      <w:r>
        <w:t xml:space="preserve">    Before the trip, you need to think about taking a light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