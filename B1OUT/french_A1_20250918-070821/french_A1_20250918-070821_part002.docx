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Belle | Meaning: Beautiful</w:t>
      </w:r>
    </w:p>
    <w:p/>
    <w:p>
      <w:r>
        <w:t>1. La femme est belle.</w:t>
      </w:r>
    </w:p>
    <w:p>
      <w:r>
        <w:t xml:space="preserve">    The woman is beautiful.</w:t>
      </w:r>
    </w:p>
    <w:p>
      <w:r>
        <w:t xml:space="preserve">2. Il a une belle maison. </w:t>
      </w:r>
    </w:p>
    <w:p>
      <w:r>
        <w:t xml:space="preserve">    He has a beautiful house.</w:t>
      </w:r>
    </w:p>
    <w:p>
      <w:r>
        <w:t>3.  Elle a des yeux beaux et doux.</w:t>
      </w:r>
    </w:p>
    <w:p>
      <w:r>
        <w:t xml:space="preserve">   She has beautiful, kind eyes.</w:t>
      </w:r>
    </w:p>
    <w:p>
      <w:r>
        <w:t xml:space="preserve">4. Ce restaurant est très belle. </w:t>
      </w:r>
    </w:p>
    <w:p>
      <w:r>
        <w:t xml:space="preserve">    This restaurant is very beautiful.</w:t>
      </w:r>
    </w:p>
    <w:p>
      <w:r>
        <w:t xml:space="preserve">5. La nature est belle. </w:t>
      </w:r>
    </w:p>
    <w:p>
      <w:r>
        <w:t xml:space="preserve">     Nature is beautiful.</w:t>
      </w:r>
    </w:p>
    <w:p>
      <w:r>
        <w:t xml:space="preserve">6. J'aime beaucoup la musique de la Belle Époque. </w:t>
      </w:r>
    </w:p>
    <w:p>
      <w:r>
        <w:t xml:space="preserve">    I really like the music from the Belle Époque.</w:t>
      </w:r>
    </w:p>
    <w:p>
      <w:r>
        <w:t xml:space="preserve">7. Le portrait de Marie-Antoinette est belle. </w:t>
      </w:r>
    </w:p>
    <w:p>
      <w:r>
        <w:t xml:space="preserve">    The portrait of Marie Antoinette is beautiful.</w:t>
      </w:r>
    </w:p>
    <w:p>
      <w:r>
        <w:t>8. L'été a été belle avec beaucoup de soleil.</w:t>
      </w:r>
    </w:p>
    <w:p>
      <w:r>
        <w:t xml:space="preserve">   Summer was beautiful with lots of sunshine.</w:t>
      </w:r>
    </w:p>
    <w:p>
      <w:r>
        <w:t>9.  Elle est belle, mais elle n’est pas gentille.</w:t>
      </w:r>
    </w:p>
    <w:p>
      <w:r>
        <w:t xml:space="preserve">    She is beautiful, but she isn't kind. </w:t>
      </w:r>
    </w:p>
    <w:p>
      <w:r>
        <w:t xml:space="preserve">10. Ce film est belle et triste. </w:t>
      </w:r>
    </w:p>
    <w:p>
      <w:r>
        <w:t xml:space="preserve">     This movie is beautiful and sad.</w:t>
      </w:r>
    </w:p>
    <w:p/>
    <w:p>
      <w:r>
        <w:rPr>
          <w:b/>
        </w:rPr>
        <w:t>Word: Bois | Meaning: Wood</w:t>
      </w:r>
    </w:p>
    <w:p/>
    <w:p>
      <w:r>
        <w:t>1.  J'ai besoin d'un morceau de bois pour mon projet.</w:t>
      </w:r>
    </w:p>
    <w:p>
      <w:r>
        <w:t xml:space="preserve">   I need a piece of wood for my project.</w:t>
      </w:r>
    </w:p>
    <w:p>
      <w:r>
        <w:t xml:space="preserve">2. La forêt est bordée de grands arbres, et on y trouve du bois. </w:t>
      </w:r>
    </w:p>
    <w:p>
      <w:r>
        <w:t xml:space="preserve">  The forest is bordered by large trees and there is wood in it.</w:t>
      </w:r>
    </w:p>
    <w:p>
      <w:r>
        <w:t xml:space="preserve">3. L'arbre avait des branches larges et un bois épais. </w:t>
      </w:r>
    </w:p>
    <w:p>
      <w:r>
        <w:t xml:space="preserve">  The tree had wide branches and thick wood.</w:t>
      </w:r>
    </w:p>
    <w:p>
      <w:r>
        <w:t xml:space="preserve">4. Le charpentier utilise le bois pour construire une maison. </w:t>
      </w:r>
    </w:p>
    <w:p>
      <w:r>
        <w:t xml:space="preserve">   The carpenter uses wood to build a house. </w:t>
      </w:r>
    </w:p>
    <w:p>
      <w:r>
        <w:t>5. Les enfants jouent dans le bois, en s’amusant avec les arbres.</w:t>
      </w:r>
    </w:p>
    <w:p>
      <w:r>
        <w:t xml:space="preserve">   The children play in the woods, having fun with the trees.</w:t>
      </w:r>
    </w:p>
    <w:p>
      <w:r>
        <w:t xml:space="preserve">6. J'aime beaucoup couper du bois pour faire des sculptures. </w:t>
      </w:r>
    </w:p>
    <w:p>
      <w:r>
        <w:t xml:space="preserve">  I like to cut wood for making sculptures very much.</w:t>
      </w:r>
    </w:p>
    <w:p>
      <w:r>
        <w:t>7. Le bois de chauffage est utilisé pour la maison en hiver.</w:t>
      </w:r>
    </w:p>
    <w:p>
      <w:r>
        <w:t xml:space="preserve">    Wood heating is used for home in winter.</w:t>
      </w:r>
    </w:p>
    <w:p>
      <w:r>
        <w:t xml:space="preserve">8. La construction de la nouvelle école utilise beaucoup de bois. </w:t>
      </w:r>
    </w:p>
    <w:p>
      <w:r>
        <w:t xml:space="preserve">   The construction of the new school uses a lot of wood.</w:t>
      </w:r>
    </w:p>
    <w:p>
      <w:r>
        <w:t xml:space="preserve">9. Il a acheté un morceau de bois pour faire une table. </w:t>
      </w:r>
    </w:p>
    <w:p>
      <w:r>
        <w:t xml:space="preserve">   He bought a piece of wood to make a table.</w:t>
      </w:r>
    </w:p>
    <w:p>
      <w:r>
        <w:t xml:space="preserve">10. Le bois est important pour la vie quotidienne des hommes. </w:t>
      </w:r>
    </w:p>
    <w:p>
      <w:r>
        <w:t xml:space="preserve">    Wood is important for daily life of men.</w:t>
      </w:r>
    </w:p>
    <w:p/>
    <w:p>
      <w:r>
        <w:rPr>
          <w:b/>
        </w:rPr>
        <w:t>Word: Grande | Meaning: Large</w:t>
      </w:r>
    </w:p>
    <w:p/>
    <w:p>
      <w:r>
        <w:t>1. La voiture est grande.</w:t>
      </w:r>
    </w:p>
    <w:p>
      <w:r>
        <w:t xml:space="preserve">   The car is big.</w:t>
      </w:r>
    </w:p>
    <w:p>
      <w:r>
        <w:t>2. Elle a une grande maison.</w:t>
      </w:r>
    </w:p>
    <w:p>
      <w:r>
        <w:t xml:space="preserve">   She has a large house.</w:t>
      </w:r>
    </w:p>
    <w:p>
      <w:r>
        <w:t>3. Le livre est grande.</w:t>
      </w:r>
    </w:p>
    <w:p>
      <w:r>
        <w:t xml:space="preserve">   The book is big.</w:t>
      </w:r>
    </w:p>
    <w:p>
      <w:r>
        <w:t>4. L'île est grande.</w:t>
      </w:r>
    </w:p>
    <w:p>
      <w:r>
        <w:t xml:space="preserve">   The island is large.</w:t>
      </w:r>
    </w:p>
    <w:p>
      <w:r>
        <w:t>5. Vous avez une grande imagination.</w:t>
      </w:r>
    </w:p>
    <w:p>
      <w:r>
        <w:t xml:space="preserve">   You have a big imagination.</w:t>
      </w:r>
    </w:p>
    <w:p>
      <w:r>
        <w:t>6. Il a un grand plan pour demain.</w:t>
      </w:r>
    </w:p>
    <w:p>
      <w:r>
        <w:t xml:space="preserve">   He has a big plan for tomorrow.</w:t>
      </w:r>
    </w:p>
    <w:p>
      <w:r>
        <w:t>7. La montagne est grande et belle.</w:t>
      </w:r>
    </w:p>
    <w:p>
      <w:r>
        <w:t xml:space="preserve">   The mountain is big and beautiful.</w:t>
      </w:r>
    </w:p>
    <w:p>
      <w:r>
        <w:t>8. Nous avons un grand problème à résoudre.</w:t>
      </w:r>
    </w:p>
    <w:p>
      <w:r>
        <w:t xml:space="preserve">   We have a big problem to solve.</w:t>
      </w:r>
    </w:p>
    <w:p>
      <w:r>
        <w:t>9. Le ciel est grand et bleu.</w:t>
      </w:r>
    </w:p>
    <w:p>
      <w:r>
        <w:t xml:space="preserve">   The sky is big and blue.</w:t>
      </w:r>
    </w:p>
    <w:p>
      <w:r>
        <w:t>10. J'ai une grande famille.</w:t>
      </w:r>
    </w:p>
    <w:p>
      <w:r>
        <w:t xml:space="preserve">    I have a large family.</w:t>
      </w:r>
    </w:p>
    <w:p/>
    <w:p>
      <w:r>
        <w:rPr>
          <w:b/>
        </w:rPr>
        <w:t>Word: Moi | Meaning: I</w:t>
      </w:r>
    </w:p>
    <w:p/>
    <w:p>
      <w:r>
        <w:t xml:space="preserve">1. Je m'appelle Marie.  </w:t>
      </w:r>
    </w:p>
    <w:p>
      <w:r>
        <w:t>My name is Marie.</w:t>
      </w:r>
    </w:p>
    <w:p>
      <w:r>
        <w:t xml:space="preserve">2. Moi habite Paris. </w:t>
      </w:r>
    </w:p>
    <w:p>
      <w:r>
        <w:t>I live in Paris.</w:t>
      </w:r>
    </w:p>
    <w:p>
      <w:r>
        <w:t xml:space="preserve">3. Tu as un bon plan ? </w:t>
      </w:r>
    </w:p>
    <w:p>
      <w:r>
        <w:t>Do you have a good idea?</w:t>
      </w:r>
    </w:p>
    <w:p>
      <w:r>
        <w:t>4. Moi aime la musique classique.</w:t>
      </w:r>
    </w:p>
    <w:p>
      <w:r>
        <w:t>I like classical music.</w:t>
      </w:r>
    </w:p>
    <w:p>
      <w:r>
        <w:t xml:space="preserve">5. La cuisine est prête. </w:t>
      </w:r>
    </w:p>
    <w:p>
      <w:r>
        <w:t>The kitchen is ready.</w:t>
      </w:r>
    </w:p>
    <w:p>
      <w:r>
        <w:t xml:space="preserve">6. Je suis contente de voir toi.  </w:t>
      </w:r>
    </w:p>
    <w:p>
      <w:r>
        <w:t>I'm happy to see you.</w:t>
      </w:r>
    </w:p>
    <w:p>
      <w:r>
        <w:t xml:space="preserve">7. Moi voudrais un café.  </w:t>
      </w:r>
    </w:p>
    <w:p>
      <w:r>
        <w:t>I would like a coffee.</w:t>
      </w:r>
    </w:p>
    <w:p>
      <w:r>
        <w:t>8. J'ai besoin d'aide pour le projet.</w:t>
      </w:r>
    </w:p>
    <w:p>
      <w:r>
        <w:t xml:space="preserve">I need help with the project. </w:t>
      </w:r>
    </w:p>
    <w:p>
      <w:r>
        <w:t>9. Moi ne suis pas sûr de la réponse.</w:t>
      </w:r>
    </w:p>
    <w:p>
      <w:r>
        <w:t>I am not sure of the answer.</w:t>
      </w:r>
    </w:p>
    <w:p>
      <w:r>
        <w:t xml:space="preserve">10. Les enfants sont rentrés à l’école.  </w:t>
      </w:r>
    </w:p>
    <w:p>
      <w:r>
        <w:t>The children have returned to school.</w:t>
      </w:r>
    </w:p>
    <w:p/>
    <w:p>
      <w:r>
        <w:rPr>
          <w:b/>
        </w:rPr>
        <w:t>Word: Jouer | Meaning: To play</w:t>
      </w:r>
    </w:p>
    <w:p/>
    <w:p>
      <w:r>
        <w:t>1. Je joue au tennis tous les dimanches.</w:t>
      </w:r>
    </w:p>
    <w:p>
      <w:r>
        <w:t xml:space="preserve">   I play tennis every Sunday.</w:t>
      </w:r>
    </w:p>
    <w:p>
      <w:r>
        <w:t>2. Les enfants jouent dans le parc.</w:t>
      </w:r>
    </w:p>
    <w:p>
      <w:r>
        <w:t xml:space="preserve">   The children are playing in the park.</w:t>
      </w:r>
    </w:p>
    <w:p>
      <w:r>
        <w:t xml:space="preserve">3. Voulez-vous jouer à la musique ? </w:t>
      </w:r>
    </w:p>
    <w:p>
      <w:r>
        <w:t xml:space="preserve">    Do you want to play music?</w:t>
      </w:r>
    </w:p>
    <w:p>
      <w:r>
        <w:t xml:space="preserve">4. Je joue souvent aux cartes avec mes amis. </w:t>
      </w:r>
    </w:p>
    <w:p>
      <w:r>
        <w:t xml:space="preserve">   I often play cards with my friends.</w:t>
      </w:r>
    </w:p>
    <w:p>
      <w:r>
        <w:t xml:space="preserve">5. Le chat joue avec une balle. </w:t>
      </w:r>
    </w:p>
    <w:p>
      <w:r>
        <w:t xml:space="preserve">   The cat is playing with a ball.</w:t>
      </w:r>
    </w:p>
    <w:p>
      <w:r>
        <w:t xml:space="preserve">6.  Elle joue de l'orgue pour le concert. </w:t>
      </w:r>
    </w:p>
    <w:p>
      <w:r>
        <w:t xml:space="preserve">   She plays the organ for the concert.</w:t>
      </w:r>
    </w:p>
    <w:p>
      <w:r>
        <w:t xml:space="preserve">7.  Tu peux jouer d'un instrument si tu veux. </w:t>
      </w:r>
    </w:p>
    <w:p>
      <w:r>
        <w:t xml:space="preserve">   You can play an instrument if you want to.</w:t>
      </w:r>
    </w:p>
    <w:p>
      <w:r>
        <w:t xml:space="preserve">8.  J’ai envie de jouer à la trampoline. </w:t>
      </w:r>
    </w:p>
    <w:p>
      <w:r>
        <w:t xml:space="preserve">    I feel like playing on a trampoline.</w:t>
      </w:r>
    </w:p>
    <w:p>
      <w:r>
        <w:t xml:space="preserve">9.  Il joue de la guitare pour son groupe. </w:t>
      </w:r>
    </w:p>
    <w:p>
      <w:r>
        <w:t xml:space="preserve">   He plays the guitar for his band.</w:t>
      </w:r>
    </w:p>
    <w:p>
      <w:r>
        <w:t xml:space="preserve">10.  On joue au jeu d'échecs pour se divertir.  </w:t>
      </w:r>
    </w:p>
    <w:p>
      <w:r>
        <w:t xml:space="preserve">   We play chess to have fun.</w:t>
      </w:r>
    </w:p>
    <w:p/>
    <w:p>
      <w:r>
        <w:rPr>
          <w:b/>
        </w:rPr>
        <w:t>Word: Bien | Meaning: Well, good</w:t>
      </w:r>
    </w:p>
    <w:p/>
    <w:p>
      <w:r>
        <w:t>1.  Il est bien à la plage aujourd'hui.</w:t>
      </w:r>
    </w:p>
    <w:p>
      <w:r>
        <w:t xml:space="preserve">   He is well at the beach today.</w:t>
      </w:r>
    </w:p>
    <w:p>
      <w:r>
        <w:t>2.  J’ai eu un bon week-end, bien que j'aie été fatigué.</w:t>
      </w:r>
    </w:p>
    <w:p>
      <w:r>
        <w:t xml:space="preserve">   I had a good weekend, although I was tired. </w:t>
      </w:r>
    </w:p>
    <w:p>
      <w:r>
        <w:t xml:space="preserve">3.  Est-ce que tu peux m’aider ? Je vais mieux maintenant, je suis bien. </w:t>
      </w:r>
    </w:p>
    <w:p>
      <w:r>
        <w:t xml:space="preserve">   Can you help me? I feel better now.</w:t>
      </w:r>
    </w:p>
    <w:p>
      <w:r>
        <w:t xml:space="preserve">4.  Le café est bon, mais le pain est moins bon. </w:t>
      </w:r>
    </w:p>
    <w:p>
      <w:r>
        <w:t xml:space="preserve">   The coffee is good, but the bread is less good.</w:t>
      </w:r>
    </w:p>
    <w:p>
      <w:r>
        <w:t xml:space="preserve">5.  J'ai besoin d’un peu de calme pour m’en sortir.  </w:t>
      </w:r>
    </w:p>
    <w:p>
      <w:r>
        <w:t xml:space="preserve">   I need a little calm to get through this. </w:t>
      </w:r>
    </w:p>
    <w:p>
      <w:r>
        <w:t xml:space="preserve">6.  C'est une bonne idée ! C'est bien pensé ! </w:t>
      </w:r>
    </w:p>
    <w:p>
      <w:r>
        <w:t xml:space="preserve">   It's a good idea! It's well-thought out! </w:t>
      </w:r>
    </w:p>
    <w:p>
      <w:r>
        <w:t xml:space="preserve">7.  Je pense que j’ai trouvé le bon restaurant. </w:t>
      </w:r>
    </w:p>
    <w:p>
      <w:r>
        <w:t xml:space="preserve">   I think I found the right restaurant. </w:t>
      </w:r>
    </w:p>
    <w:p>
      <w:r>
        <w:t xml:space="preserve">8.  Le film était bien réalisé, mais il manquait de suspense. </w:t>
      </w:r>
    </w:p>
    <w:p>
      <w:r>
        <w:t xml:space="preserve">   The movie was well made, but it lacked suspense. </w:t>
      </w:r>
    </w:p>
    <w:p>
      <w:r>
        <w:t xml:space="preserve">9.  La conversation a été agréable. C'est bien aller. </w:t>
      </w:r>
    </w:p>
    <w:p>
      <w:r>
        <w:t xml:space="preserve">    The conversation was pleasant. It went well.  </w:t>
      </w:r>
    </w:p>
    <w:p>
      <w:r>
        <w:t xml:space="preserve">10. Je suis content d’être ici. </w:t>
      </w:r>
    </w:p>
    <w:p>
      <w:r>
        <w:t xml:space="preserve">   I am happy to be here.</w:t>
      </w:r>
    </w:p>
    <w:p/>
    <w:p>
      <w:r>
        <w:rPr>
          <w:b/>
        </w:rPr>
        <w:t>Word: Amour | Meaning: Love</w:t>
      </w:r>
    </w:p>
    <w:p/>
    <w:p>
      <w:r>
        <w:t>1. L'amour est une force puissante qui guide nos actions.</w:t>
      </w:r>
    </w:p>
    <w:p>
      <w:r>
        <w:t xml:space="preserve">   The love is a powerful force that guides our actions.</w:t>
      </w:r>
    </w:p>
    <w:p>
      <w:r>
        <w:t>2. Je suis heureux d'avoir trouvé l'amour dans ma vie.</w:t>
      </w:r>
    </w:p>
    <w:p>
      <w:r>
        <w:t xml:space="preserve">   I am happy to have found love in my life.</w:t>
      </w:r>
    </w:p>
    <w:p>
      <w:r>
        <w:t>3. L'amour est la base de notre famille et du bonheur des familles.</w:t>
      </w:r>
    </w:p>
    <w:p>
      <w:r>
        <w:t xml:space="preserve">   Love is the basis of our family and the happiness of families.</w:t>
      </w:r>
    </w:p>
    <w:p>
      <w:r>
        <w:t xml:space="preserve">4. La femme a une forte affection pour son amour de longue date. </w:t>
      </w:r>
    </w:p>
    <w:p>
      <w:r>
        <w:t xml:space="preserve">   The woman has a strong affection for her long-time love.</w:t>
      </w:r>
    </w:p>
    <w:p>
      <w:r>
        <w:t>5. Le poète a écrit un poème sur l'amour et la perte.</w:t>
      </w:r>
    </w:p>
    <w:p>
      <w:r>
        <w:t xml:space="preserve">    The poet wrote a poem about love and loss.</w:t>
      </w:r>
    </w:p>
    <w:p>
      <w:r>
        <w:t>6. L'amour peut durer toute la vie, mais il faut le cultiver.</w:t>
      </w:r>
    </w:p>
    <w:p>
      <w:r>
        <w:t xml:space="preserve">   Love can last all life, but you have to cultivate it. </w:t>
      </w:r>
    </w:p>
    <w:p>
      <w:r>
        <w:t>7. L'amour est une chose précieuse qui ne doit pas être sacrifiée.</w:t>
      </w:r>
    </w:p>
    <w:p>
      <w:r>
        <w:t xml:space="preserve">   Love is a precious thing that should not be sacrificed.</w:t>
      </w:r>
    </w:p>
    <w:p>
      <w:r>
        <w:t>8. Il n'y a rien d'aussi beau que l'amour d'un enfant pour ses parents.</w:t>
      </w:r>
    </w:p>
    <w:p>
      <w:r>
        <w:t xml:space="preserve">    There is nothing as beautiful as the love of a child for their parents.</w:t>
      </w:r>
    </w:p>
    <w:p>
      <w:r>
        <w:t>9. L'amour est une force qui nous aide à traverser les épreuves de la vie.</w:t>
      </w:r>
    </w:p>
    <w:p>
      <w:r>
        <w:t xml:space="preserve">   Love is a force that helps us go through the hardships of life. </w:t>
      </w:r>
    </w:p>
    <w:p>
      <w:r>
        <w:t>10. Il n'est pas toujours facile d'aimer, mais c'est l'amour qui nous rend heureux.</w:t>
      </w:r>
    </w:p>
    <w:p>
      <w:r>
        <w:t xml:space="preserve">    It isn't always easy to love, but it is love that makes us happy.</w:t>
      </w:r>
    </w:p>
    <w:p/>
    <w:p>
      <w:r>
        <w:rPr>
          <w:b/>
        </w:rPr>
        <w:t>Word: Musician | Meaning: Musician</w:t>
      </w:r>
    </w:p>
    <w:p/>
    <w:p>
      <w:r>
        <w:t>1. Il est un musicien talentueux qui compose des chansons originales.</w:t>
      </w:r>
    </w:p>
    <w:p>
      <w:r>
        <w:t xml:space="preserve">   He is a talented musician who composes original songs.</w:t>
      </w:r>
    </w:p>
    <w:p>
      <w:r>
        <w:t>2. Le musicien joue sur scène chaque samedi soir.</w:t>
      </w:r>
    </w:p>
    <w:p>
      <w:r>
        <w:t xml:space="preserve">   The musician plays on stage every Saturday night.</w:t>
      </w:r>
    </w:p>
    <w:p>
      <w:r>
        <w:t>3. La musique de ce musicien m'émeut profondément.</w:t>
      </w:r>
    </w:p>
    <w:p>
      <w:r>
        <w:t xml:space="preserve">   This musician’s music deeply moves me. </w:t>
      </w:r>
    </w:p>
    <w:p>
      <w:r>
        <w:t xml:space="preserve">4. Les musiciens se réunissent pour jouer ensemble. </w:t>
      </w:r>
    </w:p>
    <w:p>
      <w:r>
        <w:t xml:space="preserve">   Musicians gather to play together.</w:t>
      </w:r>
    </w:p>
    <w:p>
      <w:r>
        <w:t xml:space="preserve">5.  Je suis fan de la musique classique et j'adore écouter de bons musiciens. </w:t>
      </w:r>
    </w:p>
    <w:p>
      <w:r>
        <w:t xml:space="preserve">   I am a fan of classical music and I love listening to good musicians.</w:t>
      </w:r>
    </w:p>
    <w:p>
      <w:r>
        <w:t xml:space="preserve">6. Le musicien est célèbre dans toute l’Europe. </w:t>
      </w:r>
    </w:p>
    <w:p>
      <w:r>
        <w:t xml:space="preserve">   The musician is famous throughout Europe.</w:t>
      </w:r>
    </w:p>
    <w:p>
      <w:r>
        <w:t xml:space="preserve">7.  Le public applaudit sincèrement le musicien et sa performance. </w:t>
      </w:r>
    </w:p>
    <w:p>
      <w:r>
        <w:t xml:space="preserve">   The audience applauded sincerely the musician and his performance. </w:t>
      </w:r>
    </w:p>
    <w:p>
      <w:r>
        <w:t xml:space="preserve">8.  La musique de ce musicien a un impact profond sur moi. </w:t>
      </w:r>
    </w:p>
    <w:p>
      <w:r>
        <w:t xml:space="preserve">   This musician's music has a profound impact on me. </w:t>
      </w:r>
    </w:p>
    <w:p>
      <w:r>
        <w:t>9. La passion de la musique est palpable avec le musicien.</w:t>
      </w:r>
    </w:p>
    <w:p>
      <w:r>
        <w:t xml:space="preserve">   The passion for music is tangible with the musician.</w:t>
      </w:r>
    </w:p>
    <w:p>
      <w:r>
        <w:t xml:space="preserve">10. L’artiste est un musicien engagé et il défend les causes humanitaires.  </w:t>
      </w:r>
    </w:p>
    <w:p>
      <w:r>
        <w:t xml:space="preserve">   The artist is an engaged musician and he defends humanitarian causes.</w:t>
      </w:r>
    </w:p>
    <w:p/>
    <w:p>
      <w:r>
        <w:rPr>
          <w:b/>
        </w:rPr>
        <w:t>Word: Grand | Meaning: Big, Large</w:t>
      </w:r>
    </w:p>
    <w:p/>
    <w:p>
      <w:r>
        <w:t>1.  Ce film est grand, il faut beaucoup de place pour l'afficher.</w:t>
      </w:r>
    </w:p>
    <w:p>
      <w:r>
        <w:t xml:space="preserve">   This movie is large, it takes a lot of space to display it.</w:t>
      </w:r>
    </w:p>
    <w:p>
      <w:r>
        <w:t xml:space="preserve">2. La ville de Paris est grande et offre beaucoup d'opportunités. </w:t>
      </w:r>
    </w:p>
    <w:p>
      <w:r>
        <w:t xml:space="preserve">   Paris is large and offers many opportunities.</w:t>
      </w:r>
    </w:p>
    <w:p>
      <w:r>
        <w:t>3. J'ai un grand projet pour mon avenir professionnel.</w:t>
      </w:r>
    </w:p>
    <w:p>
      <w:r>
        <w:t xml:space="preserve">   I have a big project for my professional future.</w:t>
      </w:r>
    </w:p>
    <w:p>
      <w:r>
        <w:t xml:space="preserve">4. Il y a un grand sourire sur son visage. </w:t>
      </w:r>
    </w:p>
    <w:p>
      <w:r>
        <w:t xml:space="preserve">   There is a big smile on his face.</w:t>
      </w:r>
    </w:p>
    <w:p>
      <w:r>
        <w:t>5. La montagne est très grande et il faut beaucoup de temps pour la monter.</w:t>
      </w:r>
    </w:p>
    <w:p>
      <w:r>
        <w:t xml:space="preserve">   The mountain is very large and it takes a lot of time to climb it.</w:t>
      </w:r>
    </w:p>
    <w:p>
      <w:r>
        <w:t xml:space="preserve">6.  J'ai besoin d’un grand verre d’eau. </w:t>
      </w:r>
    </w:p>
    <w:p>
      <w:r>
        <w:t xml:space="preserve">   I need a big glass of water.</w:t>
      </w:r>
    </w:p>
    <w:p>
      <w:r>
        <w:t>7. Le chien est grand et puissant.</w:t>
      </w:r>
    </w:p>
    <w:p>
      <w:r>
        <w:t xml:space="preserve">   The dog is large and powerful.</w:t>
      </w:r>
    </w:p>
    <w:p>
      <w:r>
        <w:t>8. Nous avons un grand jardin avec beaucoup de fleurs.</w:t>
      </w:r>
    </w:p>
    <w:p>
      <w:r>
        <w:t xml:space="preserve">    We have a large garden with many flowers.</w:t>
      </w:r>
    </w:p>
    <w:p>
      <w:r>
        <w:t xml:space="preserve">9. L'artiste a peint une grande toile sur le mur. </w:t>
      </w:r>
    </w:p>
    <w:p>
      <w:r>
        <w:t xml:space="preserve">   The artist painted a large canvas on the wall.</w:t>
      </w:r>
    </w:p>
    <w:p>
      <w:r>
        <w:t xml:space="preserve">10.  La famille est grande et les enfants jouent tous ensemble. </w:t>
      </w:r>
    </w:p>
    <w:p>
      <w:r>
        <w:t xml:space="preserve">   The family is large and the children play together.</w:t>
      </w:r>
    </w:p>
    <w:p/>
    <w:p>
      <w:r>
        <w:rPr>
          <w:b/>
        </w:rPr>
        <w:t>Word: Haut | Meaning: High</w:t>
      </w:r>
    </w:p>
    <w:p/>
    <w:p>
      <w:r>
        <w:t>1. La table est haute, elle est parfaite pour regarder la télévision.</w:t>
      </w:r>
    </w:p>
    <w:p>
      <w:r>
        <w:t xml:space="preserve">  The table is high, it's perfect for watching TV.</w:t>
      </w:r>
    </w:p>
    <w:p>
      <w:r>
        <w:t>2. Le garçon est haut, il mesure plus de 180 cm.</w:t>
      </w:r>
    </w:p>
    <w:p>
      <w:r>
        <w:t xml:space="preserve">  The boy is tall, he measures more than 180 cm.</w:t>
      </w:r>
    </w:p>
    <w:p>
      <w:r>
        <w:t>3. J’ai besoin d’un fauteuil haut pour me reposer.</w:t>
      </w:r>
    </w:p>
    <w:p>
      <w:r>
        <w:t xml:space="preserve">  I need a high chair to rest.</w:t>
      </w:r>
    </w:p>
    <w:p>
      <w:r>
        <w:t>4. La fleur est haute dans la tige.</w:t>
      </w:r>
    </w:p>
    <w:p>
      <w:r>
        <w:t xml:space="preserve">  The flower is high on the stem.</w:t>
      </w:r>
    </w:p>
    <w:p>
      <w:r>
        <w:t>5. Son accent est fort et il parle très haut.</w:t>
      </w:r>
    </w:p>
    <w:p>
      <w:r>
        <w:t xml:space="preserve">  His accent is strong and he speaks very loud. </w:t>
      </w:r>
    </w:p>
    <w:p>
      <w:r>
        <w:t>6. L’avion est au-dessus, il est très haut dans l'air.</w:t>
      </w:r>
    </w:p>
    <w:p>
      <w:r>
        <w:t xml:space="preserve">  The plane is above, it is very high in the air. </w:t>
      </w:r>
    </w:p>
    <w:p>
      <w:r>
        <w:t>7. J’ai peur de monter sur le balcon, il est très haut!</w:t>
      </w:r>
    </w:p>
    <w:p>
      <w:r>
        <w:t xml:space="preserve">   I am afraid to climb on the balcony, it is very high!</w:t>
      </w:r>
    </w:p>
    <w:p>
      <w:r>
        <w:t>8. Les arbres sont hauts et ils donnent beaucoup d'ombre.</w:t>
      </w:r>
    </w:p>
    <w:p>
      <w:r>
        <w:t xml:space="preserve">  The trees are tall and they give a lot of shade.</w:t>
      </w:r>
    </w:p>
    <w:p>
      <w:r>
        <w:t>9. La lumière du soleil brille haut dans le ciel bleu.</w:t>
      </w:r>
    </w:p>
    <w:p>
      <w:r>
        <w:t xml:space="preserve">   The sun’s light shines high in the blue sky. </w:t>
      </w:r>
    </w:p>
    <w:p>
      <w:r>
        <w:t>10. Vous devez monter le haut de la colline pour avoir une vue magnifique.</w:t>
      </w:r>
    </w:p>
    <w:p>
      <w:r>
        <w:t xml:space="preserve">   You must go up to the top of the hill for a beautiful view.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