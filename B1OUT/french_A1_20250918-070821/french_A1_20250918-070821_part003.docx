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J'aime jouer aux jeux de société avec mes amis. </w:t>
      </w:r>
    </w:p>
    <w:p>
      <w:r>
        <w:t xml:space="preserve">    I like to play board games with my friends.</w:t>
      </w:r>
    </w:p>
    <w:p>
      <w:r>
        <w:t xml:space="preserve">2. Le jeu de cartes est un excellent moyen de passer le temps. </w:t>
      </w:r>
    </w:p>
    <w:p>
      <w:r>
        <w:t xml:space="preserve">   Playing cards is an excellent way to pass the time.</w:t>
      </w:r>
    </w:p>
    <w:p>
      <w:r>
        <w:t xml:space="preserve">3. Nous avons joué au foot hier soir. </w:t>
      </w:r>
    </w:p>
    <w:p>
      <w:r>
        <w:t xml:space="preserve">   We played football last night.</w:t>
      </w:r>
    </w:p>
    <w:p>
      <w:r>
        <w:t xml:space="preserve">4. Il a beaucoup de fun jouant à ce jeu vidéo. </w:t>
      </w:r>
    </w:p>
    <w:p>
      <w:r>
        <w:t xml:space="preserve">    He had a lot of fun playing that video game.</w:t>
      </w:r>
    </w:p>
    <w:p>
      <w:r>
        <w:t xml:space="preserve">5. La musique est un jeu d'imagination pour moi. </w:t>
      </w:r>
    </w:p>
    <w:p>
      <w:r>
        <w:t xml:space="preserve">   Music is an imaginative game for me.</w:t>
      </w:r>
    </w:p>
    <w:p>
      <w:r>
        <w:t xml:space="preserve">6. Le jeu est important pour les enfants. </w:t>
      </w:r>
    </w:p>
    <w:p>
      <w:r>
        <w:t xml:space="preserve">   Playing is important for children.</w:t>
      </w:r>
    </w:p>
    <w:p>
      <w:r>
        <w:t xml:space="preserve">7. J'adore jouer à des jeux de rôle en ligne. </w:t>
      </w:r>
    </w:p>
    <w:p>
      <w:r>
        <w:t xml:space="preserve">    I love to play online role-playing games.</w:t>
      </w:r>
    </w:p>
    <w:p>
      <w:r>
        <w:t xml:space="preserve">8. Ils aiment jouer aux jeux d'extérieur. </w:t>
      </w:r>
    </w:p>
    <w:p>
      <w:r>
        <w:t xml:space="preserve">    They like to play outdoor games.</w:t>
      </w:r>
    </w:p>
    <w:p>
      <w:r>
        <w:t>9. Le jeu n'est pas nécessairement amusant, il peut aussi être stressant.</w:t>
      </w:r>
    </w:p>
    <w:p>
      <w:r>
        <w:t xml:space="preserve">   Playing is not necessarily fun, it can also be stressful.</w:t>
      </w:r>
    </w:p>
    <w:p>
      <w:r>
        <w:t xml:space="preserve">10. Je joue à des jeux de sport en ligne pour rester actif.  </w:t>
      </w:r>
    </w:p>
    <w:p>
      <w:r>
        <w:t xml:space="preserve">    I play sports games online to stay active.</w:t>
      </w:r>
    </w:p>
    <w:p/>
    <w:p>
      <w:r>
        <w:rPr>
          <w:b/>
        </w:rPr>
        <w:t>Word: Lumiere | Meaning: Light</w:t>
      </w:r>
    </w:p>
    <w:p/>
    <w:p>
      <w:r>
        <w:t>1. La lumière du soleil brille sur les montagnes.</w:t>
      </w:r>
    </w:p>
    <w:p>
      <w:r>
        <w:t xml:space="preserve">   The sunlight shines on the mountains.</w:t>
      </w:r>
    </w:p>
    <w:p>
      <w:r>
        <w:t>2. Il y a une lumière rouge dans la cuisine.</w:t>
      </w:r>
    </w:p>
    <w:p>
      <w:r>
        <w:t xml:space="preserve">    There is a red light in the kitchen.</w:t>
      </w:r>
    </w:p>
    <w:p>
      <w:r>
        <w:t>3. Nous allons chercher de l'argent pour acheter de nouvelles lampes.</w:t>
      </w:r>
    </w:p>
    <w:p>
      <w:r>
        <w:t xml:space="preserve">  We're going to look for money to buy new lamps. </w:t>
      </w:r>
    </w:p>
    <w:p>
      <w:r>
        <w:t>4. La lumière du feu est très importante dans la jungle.</w:t>
      </w:r>
    </w:p>
    <w:p>
      <w:r>
        <w:t xml:space="preserve">   The firelight is very important in the jungle.</w:t>
      </w:r>
    </w:p>
    <w:p>
      <w:r>
        <w:t>5. Elle est fatiguée et a besoin d'une lumière pour s’endormir.</w:t>
      </w:r>
    </w:p>
    <w:p>
      <w:r>
        <w:t xml:space="preserve">   She is tired and needs a light to fall asleep. </w:t>
      </w:r>
    </w:p>
    <w:p>
      <w:r>
        <w:t xml:space="preserve">6. Il y a une petite lumière sur la table. </w:t>
      </w:r>
    </w:p>
    <w:p>
      <w:r>
        <w:t xml:space="preserve">    There's a small light on the table. </w:t>
      </w:r>
    </w:p>
    <w:p>
      <w:r>
        <w:t>7. Les lampes de la salle à manger sont éteintes.</w:t>
      </w:r>
    </w:p>
    <w:p>
      <w:r>
        <w:t xml:space="preserve">    The lamps in the dining room are off. </w:t>
      </w:r>
    </w:p>
    <w:p>
      <w:r>
        <w:t>8. L’heure de la lumière est arrivée.</w:t>
      </w:r>
    </w:p>
    <w:p>
      <w:r>
        <w:t xml:space="preserve">   It is time for the light to come.</w:t>
      </w:r>
    </w:p>
    <w:p>
      <w:r>
        <w:t xml:space="preserve">9. La lune brille dans la nuit et apporte une lumière douce. </w:t>
      </w:r>
    </w:p>
    <w:p>
      <w:r>
        <w:t xml:space="preserve">  The moon shines at night and brings a gentle light. </w:t>
      </w:r>
    </w:p>
    <w:p>
      <w:r>
        <w:t xml:space="preserve">10. Nous avons besoin d'une lumière supplémentaire pour faire l'épreuve. </w:t>
      </w:r>
    </w:p>
    <w:p>
      <w:r>
        <w:t xml:space="preserve">    We need additional light to take the test.</w:t>
      </w:r>
    </w:p>
    <w:p/>
    <w:p>
      <w:r>
        <w:rPr>
          <w:b/>
        </w:rPr>
        <w:t>Word: Amuse | Meaning: amuse</w:t>
      </w:r>
    </w:p>
    <w:p/>
    <w:p>
      <w:r>
        <w:t>1.  La comédie amuse beaucoup d'enfants.</w:t>
      </w:r>
    </w:p>
    <w:p>
      <w:r>
        <w:t xml:space="preserve">   The comedy amused many children.</w:t>
      </w:r>
    </w:p>
    <w:p>
      <w:r>
        <w:t>2.  Le concert amusait tous les invités.</w:t>
      </w:r>
    </w:p>
    <w:p>
      <w:r>
        <w:t xml:space="preserve">   The concert amused all the guests.</w:t>
      </w:r>
    </w:p>
    <w:p>
      <w:r>
        <w:t>3.  Un bon livre amuse l’esprit.</w:t>
      </w:r>
    </w:p>
    <w:p>
      <w:r>
        <w:t xml:space="preserve">   A good book amuses the mind. </w:t>
      </w:r>
    </w:p>
    <w:p>
      <w:r>
        <w:t>4.  Les jeux vidéo amusent parfois les adolescents.</w:t>
      </w:r>
    </w:p>
    <w:p>
      <w:r>
        <w:t xml:space="preserve">   Video games sometimes amuse teenagers.</w:t>
      </w:r>
    </w:p>
    <w:p>
      <w:r>
        <w:t>5.  L'histoire divertissait tout le monde.</w:t>
      </w:r>
    </w:p>
    <w:p>
      <w:r>
        <w:t xml:space="preserve">   The story amused everyone. </w:t>
      </w:r>
    </w:p>
    <w:p>
      <w:r>
        <w:t>6.  Je pense que les enfants sont amusés par la fête.</w:t>
      </w:r>
    </w:p>
    <w:p>
      <w:r>
        <w:t xml:space="preserve">   I think that the children are amused by the party. </w:t>
      </w:r>
    </w:p>
    <w:p>
      <w:r>
        <w:t xml:space="preserve">7.  Le film nous a amuses beaucoup. </w:t>
      </w:r>
    </w:p>
    <w:p>
      <w:r>
        <w:t xml:space="preserve">   The movie amused us very much.</w:t>
      </w:r>
    </w:p>
    <w:p>
      <w:r>
        <w:t xml:space="preserve">8.  Les jeux de société amusent nos amis. </w:t>
      </w:r>
    </w:p>
    <w:p>
      <w:r>
        <w:t xml:space="preserve">   Board games amuse our friends.</w:t>
      </w:r>
    </w:p>
    <w:p>
      <w:r>
        <w:t>9.   L’humour, c’est amusant !</w:t>
      </w:r>
    </w:p>
    <w:p>
      <w:r>
        <w:t xml:space="preserve">   Humor is amusing!</w:t>
      </w:r>
    </w:p>
    <w:p>
      <w:r>
        <w:t xml:space="preserve">10.  La musique m'amuse beaucoup. </w:t>
      </w:r>
    </w:p>
    <w:p>
      <w:r>
        <w:t xml:space="preserve">    Music amuses me a lot.</w:t>
      </w:r>
    </w:p>
    <w:p/>
    <w:p>
      <w:r>
        <w:rPr>
          <w:b/>
        </w:rPr>
        <w:t>Word: Fait | Meaning: Done, made, accomplished</w:t>
      </w:r>
    </w:p>
    <w:p/>
    <w:p>
      <w:r>
        <w:t>1. J'ai fait un gâteau pour la fête.</w:t>
      </w:r>
    </w:p>
    <w:p>
      <w:r>
        <w:t xml:space="preserve">    I made a cake for the party.</w:t>
      </w:r>
    </w:p>
    <w:p>
      <w:r>
        <w:t>2. Tu as fait beaucoup d'efforts.</w:t>
      </w:r>
    </w:p>
    <w:p>
      <w:r>
        <w:t xml:space="preserve">    You did a lot of effort.</w:t>
      </w:r>
    </w:p>
    <w:p>
      <w:r>
        <w:t xml:space="preserve">3. Ils ont fait leur voyage en famille. </w:t>
      </w:r>
    </w:p>
    <w:p>
      <w:r>
        <w:t xml:space="preserve">    They took their family trip. </w:t>
      </w:r>
    </w:p>
    <w:p>
      <w:r>
        <w:t>4. Vous avez fait une belle présentation.</w:t>
      </w:r>
    </w:p>
    <w:p>
      <w:r>
        <w:t xml:space="preserve">    You did a nice presentation. </w:t>
      </w:r>
    </w:p>
    <w:p>
      <w:r>
        <w:t>5. Elle a fait un test de français.</w:t>
      </w:r>
    </w:p>
    <w:p>
      <w:r>
        <w:t xml:space="preserve">    She took a french test. </w:t>
      </w:r>
    </w:p>
    <w:p>
      <w:r>
        <w:t>6. Le pays est fait pour les vacances.</w:t>
      </w:r>
    </w:p>
    <w:p>
      <w:r>
        <w:t xml:space="preserve">    The country is made for holidays.</w:t>
      </w:r>
    </w:p>
    <w:p>
      <w:r>
        <w:t xml:space="preserve">7. J'ai fait la sieste après le déjeuner. </w:t>
      </w:r>
    </w:p>
    <w:p>
      <w:r>
        <w:t xml:space="preserve">    I had a nap after lunch. </w:t>
      </w:r>
    </w:p>
    <w:p>
      <w:r>
        <w:t xml:space="preserve">8. Ils ont fait un voyage dans l'Espagne. </w:t>
      </w:r>
    </w:p>
    <w:p>
      <w:r>
        <w:t xml:space="preserve">    They took a trip to Spain. </w:t>
      </w:r>
    </w:p>
    <w:p>
      <w:r>
        <w:t xml:space="preserve">9. Nous avons fait une randonnée au parc.  </w:t>
      </w:r>
    </w:p>
    <w:p>
      <w:r>
        <w:t xml:space="preserve">   We went for a hike in the park.  </w:t>
      </w:r>
    </w:p>
    <w:p>
      <w:r>
        <w:t>10. Je suis fait pour la musique.</w:t>
      </w:r>
    </w:p>
    <w:p>
      <w:r>
        <w:t xml:space="preserve">    I am made for music.</w:t>
      </w:r>
    </w:p>
    <w:p/>
    <w:p>
      <w:r>
        <w:rPr>
          <w:b/>
        </w:rPr>
        <w:t>Word: Bon | Meaning: Good</w:t>
      </w:r>
    </w:p>
    <w:p/>
    <w:p>
      <w:r>
        <w:t xml:space="preserve">1. Il est bon de se faire plaisir parfois.  </w:t>
      </w:r>
    </w:p>
    <w:p>
      <w:r>
        <w:t xml:space="preserve">    It is good to indulge ourselves sometimes.</w:t>
      </w:r>
    </w:p>
    <w:p>
      <w:r>
        <w:t xml:space="preserve">2. Le film était bon mais un peu trop long.  </w:t>
      </w:r>
    </w:p>
    <w:p>
      <w:r>
        <w:t xml:space="preserve">    The movie was good but a bit too long. </w:t>
      </w:r>
    </w:p>
    <w:p>
      <w:r>
        <w:t xml:space="preserve">3. J'ai trouvé ton ami bon et honnête.   </w:t>
      </w:r>
    </w:p>
    <w:p>
      <w:r>
        <w:t xml:space="preserve">    I found your friend to be honest and decent.</w:t>
      </w:r>
    </w:p>
    <w:p>
      <w:r>
        <w:t>4. La météo est bon aujourd'hui, il fait beau.</w:t>
      </w:r>
    </w:p>
    <w:p>
      <w:r>
        <w:t xml:space="preserve">    The weather is good today, it's nice out.</w:t>
      </w:r>
    </w:p>
    <w:p>
      <w:r>
        <w:t xml:space="preserve">5. Vous êtes bien préparé pour la réunion?  </w:t>
      </w:r>
    </w:p>
    <w:p>
      <w:r>
        <w:t xml:space="preserve">    Are you well prepared for the meeting? </w:t>
      </w:r>
    </w:p>
    <w:p>
      <w:r>
        <w:t xml:space="preserve">6. C’est bon d’apprendre de nouvelles choses.   </w:t>
      </w:r>
    </w:p>
    <w:p>
      <w:r>
        <w:t xml:space="preserve">    It is good to learn new things. </w:t>
      </w:r>
    </w:p>
    <w:p>
      <w:r>
        <w:t xml:space="preserve">7. L'histoire est bonne, mais il y a quelques erreurs.   </w:t>
      </w:r>
    </w:p>
    <w:p>
      <w:r>
        <w:t xml:space="preserve">    The story is good, but there are some errors.</w:t>
      </w:r>
    </w:p>
    <w:p>
      <w:r>
        <w:t xml:space="preserve">8. Il n'y a pas beaucoup de monde, c'est bon !  </w:t>
      </w:r>
    </w:p>
    <w:p>
      <w:r>
        <w:t xml:space="preserve">    There aren't many people, it's good!  </w:t>
      </w:r>
    </w:p>
    <w:p>
      <w:r>
        <w:t xml:space="preserve">9. C’est un bon conseil pour gérer les finances. </w:t>
      </w:r>
    </w:p>
    <w:p>
      <w:r>
        <w:t xml:space="preserve">    That is a good tip for managing finances.  </w:t>
      </w:r>
    </w:p>
    <w:p>
      <w:r>
        <w:t xml:space="preserve">10. Bon appétit!   </w:t>
      </w:r>
    </w:p>
    <w:p>
      <w:r>
        <w:t xml:space="preserve">    Bon appétit!</w:t>
      </w:r>
    </w:p>
    <w:p/>
    <w:p>
      <w:r>
        <w:rPr>
          <w:b/>
        </w:rPr>
        <w:t>Word: joyeux | Meaning: joyful</w:t>
      </w:r>
    </w:p>
    <w:p/>
    <w:p>
      <w:r>
        <w:t>1.  C'est un jour joyeux !</w:t>
      </w:r>
    </w:p>
    <w:p>
      <w:r>
        <w:t xml:space="preserve">    The day is joyful!</w:t>
      </w:r>
    </w:p>
    <w:p>
      <w:r>
        <w:t>2.  Le concert était très joyeux.</w:t>
      </w:r>
    </w:p>
    <w:p>
      <w:r>
        <w:t xml:space="preserve">    The concert was very joyful. </w:t>
      </w:r>
    </w:p>
    <w:p>
      <w:r>
        <w:t>3.  Je suis content de vous voir, c’est vraiment joyeux.</w:t>
      </w:r>
    </w:p>
    <w:p>
      <w:r>
        <w:t xml:space="preserve">    I am happy to see you, it's really joyful.</w:t>
      </w:r>
    </w:p>
    <w:p>
      <w:r>
        <w:t>4.  Tu as une joie et un bonheur joyeux !</w:t>
      </w:r>
    </w:p>
    <w:p>
      <w:r>
        <w:t xml:space="preserve">   You have joy and happiness! </w:t>
      </w:r>
    </w:p>
    <w:p>
      <w:r>
        <w:t>5.  Cuisiner est un plaisir joyeux pour moi.</w:t>
      </w:r>
    </w:p>
    <w:p>
      <w:r>
        <w:t xml:space="preserve">    Cooking is a joyful pleasure for me. </w:t>
      </w:r>
    </w:p>
    <w:p>
      <w:r>
        <w:t>6.  Les enfants ont eu un jour joyeux.</w:t>
      </w:r>
    </w:p>
    <w:p>
      <w:r>
        <w:t xml:space="preserve">    The children had a joyous day. </w:t>
      </w:r>
    </w:p>
    <w:p>
      <w:r>
        <w:t>7.  Il s'agit d'un moment joyeux et significatif.</w:t>
      </w:r>
    </w:p>
    <w:p>
      <w:r>
        <w:t xml:space="preserve">   It’s a joyous and meaningful moment.</w:t>
      </w:r>
    </w:p>
    <w:p>
      <w:r>
        <w:t>8.  Le soleil était magnifique, il avait donné une belle joie à la journée.</w:t>
      </w:r>
    </w:p>
    <w:p>
      <w:r>
        <w:t xml:space="preserve">    The sun was magnificent, it gave beautiful joy to the day. </w:t>
      </w:r>
    </w:p>
    <w:p>
      <w:r>
        <w:t>9.  Je me sens heureux de pouvoir aider.</w:t>
      </w:r>
    </w:p>
    <w:p>
      <w:r>
        <w:t xml:space="preserve">    I feel happy to be able to help.</w:t>
      </w:r>
    </w:p>
    <w:p>
      <w:r>
        <w:t>10. Le voyage a été joyeux et enrichissant.</w:t>
      </w:r>
    </w:p>
    <w:p>
      <w:r>
        <w:t xml:space="preserve">   The journey was joyful and enriching.</w:t>
      </w:r>
    </w:p>
    <w:p/>
    <w:p>
      <w:r>
        <w:rPr>
          <w:b/>
        </w:rPr>
        <w:t>Word: oui | Meaning: yes</w:t>
      </w:r>
    </w:p>
    <w:p/>
    <w:p>
      <w:r>
        <w:t xml:space="preserve">1. Je suis d'accord avec vous, oui.  </w:t>
      </w:r>
    </w:p>
    <w:p>
      <w:r>
        <w:t xml:space="preserve">   I agree with you, yes.</w:t>
      </w:r>
    </w:p>
    <w:p>
      <w:r>
        <w:t>2. Oui, c’est vrai !</w:t>
      </w:r>
    </w:p>
    <w:p>
      <w:r>
        <w:t xml:space="preserve">   Yes, that's true! </w:t>
      </w:r>
    </w:p>
    <w:p>
      <w:r>
        <w:t>3. Il est temps de partir, oui.</w:t>
      </w:r>
    </w:p>
    <w:p>
      <w:r>
        <w:t xml:space="preserve">   It's time to leave, yes.</w:t>
      </w:r>
    </w:p>
    <w:p>
      <w:r>
        <w:t>4.  Vous avez raison, oui.</w:t>
      </w:r>
    </w:p>
    <w:p>
      <w:r>
        <w:t xml:space="preserve">   You are right, yes. </w:t>
      </w:r>
    </w:p>
    <w:p>
      <w:r>
        <w:t>5.  Je suis content d'avoir dit oui.</w:t>
      </w:r>
    </w:p>
    <w:p>
      <w:r>
        <w:t xml:space="preserve">   I am pleased that I said yes. </w:t>
      </w:r>
    </w:p>
    <w:p>
      <w:r>
        <w:t>6. J’accepte l’invitation, oui.</w:t>
      </w:r>
    </w:p>
    <w:p>
      <w:r>
        <w:t xml:space="preserve">    I accept the invitation, yes.</w:t>
      </w:r>
    </w:p>
    <w:p>
      <w:r>
        <w:t>7.  Oui, je vais prendre un café.</w:t>
      </w:r>
    </w:p>
    <w:p>
      <w:r>
        <w:t xml:space="preserve">   Yes, I will have a coffee. </w:t>
      </w:r>
    </w:p>
    <w:p>
      <w:r>
        <w:t>8.  L’hôtel est bien situé, oui.</w:t>
      </w:r>
    </w:p>
    <w:p>
      <w:r>
        <w:t xml:space="preserve">   The hotel is well located, yes. </w:t>
      </w:r>
    </w:p>
    <w:p>
      <w:r>
        <w:t xml:space="preserve">9.  J’ai compris ce que vous avez dit, oui. </w:t>
      </w:r>
    </w:p>
    <w:p>
      <w:r>
        <w:t xml:space="preserve">    I understood what you said, yes. </w:t>
      </w:r>
    </w:p>
    <w:p>
      <w:r>
        <w:t xml:space="preserve">10. Oui, il y a beaucoup d'activités amusantes à faire. </w:t>
      </w:r>
    </w:p>
    <w:p>
      <w:r>
        <w:t xml:space="preserve">    Yes, there are many fun activities to do.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beaucoup de lumières dans le centre-ville.</w:t>
      </w:r>
    </w:p>
    <w:p>
      <w:r>
        <w:t xml:space="preserve">    There are many lights in the city center.</w:t>
      </w:r>
    </w:p>
    <w:p>
      <w:r>
        <w:t xml:space="preserve">3.  La nuit est très sombre, il faut plus de lumière. </w:t>
      </w:r>
    </w:p>
    <w:p>
      <w:r>
        <w:t xml:space="preserve">   Night is very dark, we need more light.</w:t>
      </w:r>
    </w:p>
    <w:p>
      <w:r>
        <w:t xml:space="preserve">4. La lampe allume la pièce avec une belle lumière. </w:t>
      </w:r>
    </w:p>
    <w:p>
      <w:r>
        <w:t xml:space="preserve">    The lamp illuminates the room with a beautiful light.</w:t>
      </w:r>
    </w:p>
    <w:p>
      <w:r>
        <w:t xml:space="preserve">5. J'aime regarder les films et la lumière scintillante sur l'écran.  </w:t>
      </w:r>
    </w:p>
    <w:p>
      <w:r>
        <w:t xml:space="preserve">     I like watching movies and the sparkling light on the screen.</w:t>
      </w:r>
    </w:p>
    <w:p>
      <w:r>
        <w:t xml:space="preserve">6.  La lumière du feu éclaire la chambre de manière douce. </w:t>
      </w:r>
    </w:p>
    <w:p>
      <w:r>
        <w:t xml:space="preserve">   Firelight illuminates the room in a gentle way.</w:t>
      </w:r>
    </w:p>
    <w:p>
      <w:r>
        <w:t>7. La lumière est importante pour nos vies quotidiennes.</w:t>
      </w:r>
    </w:p>
    <w:p>
      <w:r>
        <w:t xml:space="preserve">    Light is important for our everyday lives.</w:t>
      </w:r>
    </w:p>
    <w:p>
      <w:r>
        <w:t xml:space="preserve">8. Le ciel était très lumineux après le coucher du soleil. </w:t>
      </w:r>
    </w:p>
    <w:p>
      <w:r>
        <w:t xml:space="preserve">    The sky was very bright after sunset.</w:t>
      </w:r>
    </w:p>
    <w:p>
      <w:r>
        <w:t>9.  La lampe de poche était trop faible, la lumière était ténue.</w:t>
      </w:r>
    </w:p>
    <w:p>
      <w:r>
        <w:t xml:space="preserve">     The flashlight was too weak, the light was faint. </w:t>
      </w:r>
    </w:p>
    <w:p>
      <w:r>
        <w:t>10. Elle a besoin d'une lumière plus forte pour voir clairement.</w:t>
      </w:r>
    </w:p>
    <w:p>
      <w:r>
        <w:t xml:space="preserve">      She needs a stronger light to see clearly.</w:t>
      </w:r>
    </w:p>
    <w:p/>
    <w:p>
      <w:r>
        <w:rPr>
          <w:b/>
        </w:rPr>
        <w:t>Word: chat | Meaning: cat</w:t>
      </w:r>
    </w:p>
    <w:p/>
    <w:p>
      <w:r>
        <w:t xml:space="preserve">1. Il est temps de parler à mon chat.  </w:t>
      </w:r>
    </w:p>
    <w:p>
      <w:r>
        <w:t xml:space="preserve">    He's time to talk to my cat.</w:t>
      </w:r>
    </w:p>
    <w:p>
      <w:r>
        <w:t>2. Le chat dort sur le canapé.</w:t>
      </w:r>
    </w:p>
    <w:p>
      <w:r>
        <w:t xml:space="preserve">    The cat sleeps on the sofa. </w:t>
      </w:r>
    </w:p>
    <w:p>
      <w:r>
        <w:t xml:space="preserve">3. J'aime beaucoup les chats. </w:t>
      </w:r>
    </w:p>
    <w:p>
      <w:r>
        <w:t xml:space="preserve">   I like cats a lot.</w:t>
      </w:r>
    </w:p>
    <w:p>
      <w:r>
        <w:t xml:space="preserve">4. La fourrure de votre chat est magnifique. </w:t>
      </w:r>
    </w:p>
    <w:p>
      <w:r>
        <w:t xml:space="preserve">   Your cat's fur is beautiful.</w:t>
      </w:r>
    </w:p>
    <w:p>
      <w:r>
        <w:t xml:space="preserve">5. Le chat miaule pour attirer l'attention.  </w:t>
      </w:r>
    </w:p>
    <w:p>
      <w:r>
        <w:t xml:space="preserve">    The cat meows to attract attention.</w:t>
      </w:r>
    </w:p>
    <w:p>
      <w:r>
        <w:t>6. Il faut nourrir le chat chaque jour.</w:t>
      </w:r>
    </w:p>
    <w:p>
      <w:r>
        <w:t xml:space="preserve">     You need to feed the cat every day.</w:t>
      </w:r>
    </w:p>
    <w:p>
      <w:r>
        <w:t xml:space="preserve">7. J’adore regarder les chats jouer. </w:t>
      </w:r>
    </w:p>
    <w:p>
      <w:r>
        <w:t xml:space="preserve">   I love watching cats play.</w:t>
      </w:r>
    </w:p>
    <w:p>
      <w:r>
        <w:t xml:space="preserve">8. Le chat a besoin de beaucoup d'espace. </w:t>
      </w:r>
    </w:p>
    <w:p>
      <w:r>
        <w:t xml:space="preserve">    The cat needs a lot of space.</w:t>
      </w:r>
    </w:p>
    <w:p>
      <w:r>
        <w:t xml:space="preserve">9. Il est très important de prendre soin du chat.  </w:t>
      </w:r>
    </w:p>
    <w:p>
      <w:r>
        <w:t xml:space="preserve">    It is very important to take care of the cat.</w:t>
      </w:r>
    </w:p>
    <w:p>
      <w:r>
        <w:t xml:space="preserve">10. Vous savez comment s’habituer à un chat ? </w:t>
      </w:r>
    </w:p>
    <w:p>
      <w:r>
        <w:t xml:space="preserve">    You know how to get used to a cat?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L'eau de Cologne est rouge.</w:t>
      </w:r>
    </w:p>
    <w:p>
      <w:r>
        <w:t xml:space="preserve">   The cologne is red.</w:t>
      </w:r>
    </w:p>
    <w:p>
      <w:r>
        <w:t>3. Le tableau est rouge.</w:t>
      </w:r>
    </w:p>
    <w:p>
      <w:r>
        <w:t xml:space="preserve">   The painting is red. </w:t>
      </w:r>
    </w:p>
    <w:p>
      <w:r>
        <w:t>4. J'ai un crayon rouge.</w:t>
      </w:r>
    </w:p>
    <w:p>
      <w:r>
        <w:t xml:space="preserve">   I have a red crayon.</w:t>
      </w:r>
    </w:p>
    <w:p>
      <w:r>
        <w:t>5. La voiture est rouge.</w:t>
      </w:r>
    </w:p>
    <w:p>
      <w:r>
        <w:t xml:space="preserve">   The car is red. </w:t>
      </w:r>
    </w:p>
    <w:p>
      <w:r>
        <w:t>6. Il a des cheveux rouges.</w:t>
      </w:r>
    </w:p>
    <w:p>
      <w:r>
        <w:t xml:space="preserve">   He has red hair. </w:t>
      </w:r>
    </w:p>
    <w:p>
      <w:r>
        <w:t>7. Les tomates sont rouges.</w:t>
      </w:r>
    </w:p>
    <w:p>
      <w:r>
        <w:t xml:space="preserve">   The tomatoes are red.</w:t>
      </w:r>
    </w:p>
    <w:p>
      <w:r>
        <w:t>8. J'ai mangé un sandwich rouge aujourd'hui.</w:t>
      </w:r>
    </w:p>
    <w:p>
      <w:r>
        <w:t xml:space="preserve">   I ate a red sandwich today.</w:t>
      </w:r>
    </w:p>
    <w:p>
      <w:r>
        <w:t>9. Le feu est rouge.</w:t>
      </w:r>
    </w:p>
    <w:p>
      <w:r>
        <w:t xml:space="preserve">   Fire is red. </w:t>
      </w:r>
    </w:p>
    <w:p>
      <w:r>
        <w:t>10. La fleur est rouge.</w:t>
      </w:r>
    </w:p>
    <w:p>
      <w:r>
        <w:t xml:space="preserve">    The flower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