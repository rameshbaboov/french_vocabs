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&lt;Light&gt;</w:t>
      </w:r>
    </w:p>
    <w:p/>
    <w:p>
      <w:r>
        <w:t>1. La lumière du soleil est brillante aujourd'hui.</w:t>
      </w:r>
    </w:p>
    <w:p>
      <w:r>
        <w:t xml:space="preserve">    The sunlight is bright today.</w:t>
      </w:r>
    </w:p>
    <w:p>
      <w:r>
        <w:t>2. Il faut éteindre la lumière pour ne pas nous effrayer.</w:t>
      </w:r>
    </w:p>
    <w:p>
      <w:r>
        <w:t xml:space="preserve">    We need to turn off the light so we don't scare ourselves. </w:t>
      </w:r>
    </w:p>
    <w:p>
      <w:r>
        <w:t>3. Les lampadaires illuminent la ville chaque soir.</w:t>
      </w:r>
    </w:p>
    <w:p>
      <w:r>
        <w:t xml:space="preserve">    Street lamps illuminate the city every evening.</w:t>
      </w:r>
    </w:p>
    <w:p>
      <w:r>
        <w:t>4. La lumière d'une bougie apporte une ambiance chaleureuse.</w:t>
      </w:r>
    </w:p>
    <w:p>
      <w:r>
        <w:t xml:space="preserve">    A candle's light brings a warm atmosphere. </w:t>
      </w:r>
    </w:p>
    <w:p>
      <w:r>
        <w:t>5. J'ai besoin de plus de lumière pour réussir à lire ce livre.</w:t>
      </w:r>
    </w:p>
    <w:p>
      <w:r>
        <w:t xml:space="preserve">    I need more light to succeed in reading this book.</w:t>
      </w:r>
    </w:p>
    <w:p>
      <w:r>
        <w:t>6. Le soleil se couche et la lumière diminue progressivement.</w:t>
      </w:r>
    </w:p>
    <w:p>
      <w:r>
        <w:t xml:space="preserve">    The sun sets and the light decreases gradually.  </w:t>
      </w:r>
    </w:p>
    <w:p>
      <w:r>
        <w:t>7. La lumière artificielle est utile dans l'obscurité.</w:t>
      </w:r>
    </w:p>
    <w:p>
      <w:r>
        <w:t xml:space="preserve">    Artificial light is useful in darkness.</w:t>
      </w:r>
    </w:p>
    <w:p>
      <w:r>
        <w:t>8. Les enfants apprécient toujours la lumière des jeux d'éveil.</w:t>
      </w:r>
    </w:p>
    <w:p>
      <w:r>
        <w:t xml:space="preserve">    Children always enjoy the light of play activities. </w:t>
      </w:r>
    </w:p>
    <w:p>
      <w:r>
        <w:t>9. La lumière du feu éclaire la forêt et donne un sentiment de sécurité.</w:t>
      </w:r>
    </w:p>
    <w:p>
      <w:r>
        <w:t xml:space="preserve">   Firelight illuminates the forest and gives a feeling of safety.  </w:t>
      </w:r>
    </w:p>
    <w:p>
      <w:r>
        <w:t>10. La lumière artificielle est importante pour nos vies modernes.</w:t>
      </w:r>
    </w:p>
    <w:p>
      <w:r>
        <w:t xml:space="preserve">   Artificial light is important for our modern lives.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ciel était rouge ce matin. </w:t>
      </w:r>
    </w:p>
    <w:p>
      <w:r>
        <w:t>The sky was red this morning.</w:t>
      </w:r>
    </w:p>
    <w:p>
      <w:r>
        <w:t xml:space="preserve">3. Il a une chemise rouge. </w:t>
      </w:r>
    </w:p>
    <w:p>
      <w:r>
        <w:t>He has a red shirt.</w:t>
      </w:r>
    </w:p>
    <w:p>
      <w:r>
        <w:t xml:space="preserve">4. La tomate est rouge. </w:t>
      </w:r>
    </w:p>
    <w:p>
      <w:r>
        <w:t>The tomato is red.</w:t>
      </w:r>
    </w:p>
    <w:p>
      <w:r>
        <w:t xml:space="preserve">5. Les feux rouges sont importants pour la sécurité. </w:t>
      </w:r>
    </w:p>
    <w:p>
      <w:r>
        <w:t xml:space="preserve">Red traffic lights are important for safety. </w:t>
      </w:r>
    </w:p>
    <w:p>
      <w:r>
        <w:t xml:space="preserve">6. Le drapeau français est rouge, blanc et bleu.  </w:t>
      </w:r>
    </w:p>
    <w:p>
      <w:r>
        <w:t>The French flag is red, white and blue.</w:t>
      </w:r>
    </w:p>
    <w:p>
      <w:r>
        <w:t xml:space="preserve">7. J'aime les vêtements rouges. </w:t>
      </w:r>
    </w:p>
    <w:p>
      <w:r>
        <w:t xml:space="preserve">I like to wear red clothes. </w:t>
      </w:r>
    </w:p>
    <w:p>
      <w:r>
        <w:t xml:space="preserve">8. Un rouge vif signifie danger.  </w:t>
      </w:r>
    </w:p>
    <w:p>
      <w:r>
        <w:t>A bright red means danger.</w:t>
      </w:r>
    </w:p>
    <w:p>
      <w:r>
        <w:t xml:space="preserve">9. La pomme était rouge quand elle a été cueillie.  </w:t>
      </w:r>
    </w:p>
    <w:p>
      <w:r>
        <w:t xml:space="preserve">The apple was red when it was picked. </w:t>
      </w:r>
    </w:p>
    <w:p>
      <w:r>
        <w:t xml:space="preserve">10. Le gâteau a des décorations rouges.   </w:t>
      </w:r>
    </w:p>
    <w:p>
      <w:r>
        <w:t>The cake has red decorations.</w:t>
      </w:r>
    </w:p>
    <w:p/>
    <w:p>
      <w:r>
        <w:rPr>
          <w:b/>
        </w:rPr>
        <w:t>Word: Chat | Meaning: Cat</w:t>
      </w:r>
    </w:p>
    <w:p/>
    <w:p>
      <w:r>
        <w:t xml:space="preserve">1. J'adore aller chatouter avec mes amis dans le parc. </w:t>
      </w:r>
    </w:p>
    <w:p>
      <w:r>
        <w:t xml:space="preserve">    I love going to chat with my friends in the park.</w:t>
      </w:r>
    </w:p>
    <w:p>
      <w:r>
        <w:t>2. Le chat est très intelligent et sait se cacher.</w:t>
      </w:r>
    </w:p>
    <w:p>
      <w:r>
        <w:t xml:space="preserve">    The cat is very intelligent and knows how to hide.</w:t>
      </w:r>
    </w:p>
    <w:p>
      <w:r>
        <w:t>3. La conversation entre les chats et les humains est souvent complexe.</w:t>
      </w:r>
    </w:p>
    <w:p>
      <w:r>
        <w:t xml:space="preserve">    The conversation between cats and humans is often complex.</w:t>
      </w:r>
    </w:p>
    <w:p>
      <w:r>
        <w:t xml:space="preserve">4. Il faut beaucoup d'attention pour s'occuper d'un chat. </w:t>
      </w:r>
    </w:p>
    <w:p>
      <w:r>
        <w:t xml:space="preserve">    It takes a lot of attention to look after a cat.</w:t>
      </w:r>
    </w:p>
    <w:p>
      <w:r>
        <w:t xml:space="preserve">5. Le chat miaule pour attirer l’attention de son maître. </w:t>
      </w:r>
    </w:p>
    <w:p>
      <w:r>
        <w:t xml:space="preserve">    The cat meows to attract its master’s attention.</w:t>
      </w:r>
    </w:p>
    <w:p>
      <w:r>
        <w:t xml:space="preserve">6. La propriétaire du chat est très gentille et aime passer du temps avec lui. </w:t>
      </w:r>
    </w:p>
    <w:p>
      <w:r>
        <w:t xml:space="preserve">    The owner of the cat is very kind and loves spending time with it. </w:t>
      </w:r>
    </w:p>
    <w:p>
      <w:r>
        <w:t xml:space="preserve">7. Les chats sont des animaux domestiqués qui ont une longue histoire. </w:t>
      </w:r>
    </w:p>
    <w:p>
      <w:r>
        <w:t xml:space="preserve">    Cats are domesticated animals that have a long history. </w:t>
      </w:r>
    </w:p>
    <w:p>
      <w:r>
        <w:t xml:space="preserve">8. Il y a plusieurs types de chats, chacun ayant ses propres caractéristiques. </w:t>
      </w:r>
    </w:p>
    <w:p>
      <w:r>
        <w:t xml:space="preserve">    There are many types of cats, each with its own characteristics.</w:t>
      </w:r>
    </w:p>
    <w:p>
      <w:r>
        <w:t xml:space="preserve">9. Le chat est connu pour son indépendance et sa curiosité. </w:t>
      </w:r>
    </w:p>
    <w:p>
      <w:r>
        <w:t xml:space="preserve">    The cat is known for its independence and curiosity. </w:t>
      </w:r>
    </w:p>
    <w:p>
      <w:r>
        <w:t xml:space="preserve">10.  La vie d'un chat peut être très enrichissante et amusante. </w:t>
      </w:r>
    </w:p>
    <w:p>
      <w:r>
        <w:t xml:space="preserve">     A cat’s life can be very enriching and fun.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  Yes, I agree.</w:t>
      </w:r>
    </w:p>
    <w:p>
      <w:r>
        <w:t>2. La solution est oui.</w:t>
      </w:r>
    </w:p>
    <w:p>
      <w:r>
        <w:t xml:space="preserve">    The solution is yes.</w:t>
      </w:r>
    </w:p>
    <w:p>
      <w:r>
        <w:t>3. Je voudrais un café, s’il vous plaît.</w:t>
      </w:r>
    </w:p>
    <w:p>
      <w:r>
        <w:t xml:space="preserve">    I would like a coffee, please. </w:t>
      </w:r>
    </w:p>
    <w:p>
      <w:r>
        <w:t>4.  Oui, c’est vrai.</w:t>
      </w:r>
    </w:p>
    <w:p>
      <w:r>
        <w:t xml:space="preserve">     Yes, that's true.</w:t>
      </w:r>
    </w:p>
    <w:p>
      <w:r>
        <w:t>5. J'aime beaucoup la musique française.</w:t>
      </w:r>
    </w:p>
    <w:p>
      <w:r>
        <w:t xml:space="preserve">    I really like French music. </w:t>
      </w:r>
    </w:p>
    <w:p>
      <w:r>
        <w:t>6. Oui, je suis fatigué.</w:t>
      </w:r>
    </w:p>
    <w:p>
      <w:r>
        <w:t xml:space="preserve">    Yes, I am tired. </w:t>
      </w:r>
    </w:p>
    <w:p>
      <w:r>
        <w:t>7. Je vais au cinéma ce soir, oui.</w:t>
      </w:r>
    </w:p>
    <w:p>
      <w:r>
        <w:t xml:space="preserve">    I'm going to the cinema tonight, yes.</w:t>
      </w:r>
    </w:p>
    <w:p>
      <w:r>
        <w:t xml:space="preserve">8.  Oui, mais peut-être un peu moins. </w:t>
      </w:r>
    </w:p>
    <w:p>
      <w:r>
        <w:t xml:space="preserve">   Yes, but maybe a little less.</w:t>
      </w:r>
    </w:p>
    <w:p>
      <w:r>
        <w:t xml:space="preserve">9.  Est-ce que tu veux aller en vacances? Oui. </w:t>
      </w:r>
    </w:p>
    <w:p>
      <w:r>
        <w:t xml:space="preserve">    Do you want to go on vacation? Yes.</w:t>
      </w:r>
    </w:p>
    <w:p>
      <w:r>
        <w:t xml:space="preserve">10.  Oui, j’ai compris. </w:t>
      </w:r>
    </w:p>
    <w:p>
      <w:r>
        <w:t xml:space="preserve">    Yes, I understood.</w:t>
      </w:r>
    </w:p>
    <w:p/>
    <w:p>
      <w:r>
        <w:rPr>
          <w:b/>
        </w:rPr>
        <w:t>Word: Maison | Meaning: House</w:t>
      </w:r>
    </w:p>
    <w:p/>
    <w:p>
      <w:r>
        <w:t>1. Je vis dans une maison confortable.</w:t>
      </w:r>
    </w:p>
    <w:p>
      <w:r>
        <w:t xml:space="preserve">    I live in a comfortable house.</w:t>
      </w:r>
    </w:p>
    <w:p>
      <w:r>
        <w:t>2. La maison a quatre chambres et un grand jardin.</w:t>
      </w:r>
    </w:p>
    <w:p>
      <w:r>
        <w:t xml:space="preserve">    The house has four bedrooms and a large garden.</w:t>
      </w:r>
    </w:p>
    <w:p>
      <w:r>
        <w:t>3. L'appartement est situé à proximité de la maison des parents.</w:t>
      </w:r>
    </w:p>
    <w:p>
      <w:r>
        <w:t xml:space="preserve">   The apartment is located near the parents' house. </w:t>
      </w:r>
    </w:p>
    <w:p>
      <w:r>
        <w:t xml:space="preserve">4. Ma maison est dans une rue tranquille et sans bruit. </w:t>
      </w:r>
    </w:p>
    <w:p>
      <w:r>
        <w:t xml:space="preserve">    My house is on a quiet street with no noise.</w:t>
      </w:r>
    </w:p>
    <w:p>
      <w:r>
        <w:t xml:space="preserve">5. La famille du propriétaire vit dans la maison voisine. </w:t>
      </w:r>
    </w:p>
    <w:p>
      <w:r>
        <w:t xml:space="preserve">    The owner's family lives in the neighboring house.</w:t>
      </w:r>
    </w:p>
    <w:p>
      <w:r>
        <w:t>6. J'ai besoin d'aller faire mes courses à la maison.</w:t>
      </w:r>
    </w:p>
    <w:p>
      <w:r>
        <w:t xml:space="preserve">   I need to go get groceries at the store (my house).</w:t>
      </w:r>
    </w:p>
    <w:p>
      <w:r>
        <w:t>7. Avez-vous une idée de l'emplacement de la maison ?</w:t>
      </w:r>
    </w:p>
    <w:p>
      <w:r>
        <w:t xml:space="preserve">    Do you have an idea of where the house is located? </w:t>
      </w:r>
    </w:p>
    <w:p>
      <w:r>
        <w:t xml:space="preserve">8. Le restaurant a une grande salle et une petite maison pour le personnel. </w:t>
      </w:r>
    </w:p>
    <w:p>
      <w:r>
        <w:t xml:space="preserve">    The restaurant has a large hall and a small house for employees.</w:t>
      </w:r>
    </w:p>
    <w:p>
      <w:r>
        <w:t xml:space="preserve">9. Mon amant a proposé de nous rendre visite à la maison.  </w:t>
      </w:r>
    </w:p>
    <w:p>
      <w:r>
        <w:t xml:space="preserve">   My boyfriend proposed to visit us at the house.</w:t>
      </w:r>
    </w:p>
    <w:p>
      <w:r>
        <w:t xml:space="preserve">10. La maison est un lieu de refuge et de confort. </w:t>
      </w:r>
    </w:p>
    <w:p>
      <w:r>
        <w:t xml:space="preserve">    The house is a place of refuge and comfort.</w:t>
      </w:r>
    </w:p>
    <w:p/>
    <w:p>
      <w:r>
        <w:rPr>
          <w:b/>
        </w:rPr>
        <w:t>Word: Fleur | Meaning: Flower</w:t>
      </w:r>
    </w:p>
    <w:p/>
    <w:p>
      <w:r>
        <w:t xml:space="preserve">1. La fleur bleue est magnifique dans le jardin. </w:t>
      </w:r>
    </w:p>
    <w:p>
      <w:r>
        <w:t xml:space="preserve">    The blue flower is magnificent in the garden.</w:t>
      </w:r>
    </w:p>
    <w:p>
      <w:r>
        <w:t>2. J'aime beaucoup la couleur de la fleur rose.</w:t>
      </w:r>
    </w:p>
    <w:p>
      <w:r>
        <w:t xml:space="preserve">    I like the color of the pink flower very much.</w:t>
      </w:r>
    </w:p>
    <w:p>
      <w:r>
        <w:t xml:space="preserve">3. Un bouquet de fleurs fraîches rendra votre maison plus belle. </w:t>
      </w:r>
    </w:p>
    <w:p>
      <w:r>
        <w:t xml:space="preserve">    A fresh bouquet of flowers will make your house more beautiful.</w:t>
      </w:r>
    </w:p>
    <w:p>
      <w:r>
        <w:t xml:space="preserve">4. Les fleurs sauvages poussent dans les bois et les champs. </w:t>
      </w:r>
    </w:p>
    <w:p>
      <w:r>
        <w:t xml:space="preserve">    Wildflowers grow in the woods and fields.</w:t>
      </w:r>
    </w:p>
    <w:p>
      <w:r>
        <w:t>5.  Il faut arroser les plantes avec soin, même les fleurs.</w:t>
      </w:r>
    </w:p>
    <w:p>
      <w:r>
        <w:t xml:space="preserve">   It is necessary to water plants with care, even the flowers.</w:t>
      </w:r>
    </w:p>
    <w:p>
      <w:r>
        <w:t>6. La fleur de lys est un symbole important dans la culture française.</w:t>
      </w:r>
    </w:p>
    <w:p>
      <w:r>
        <w:t xml:space="preserve">    The lily flower is an important symbol in French culture. </w:t>
      </w:r>
    </w:p>
    <w:p>
      <w:r>
        <w:t xml:space="preserve">7. Il y a une variété de fleurs différentes dans le monde entier. </w:t>
      </w:r>
    </w:p>
    <w:p>
      <w:r>
        <w:t xml:space="preserve">    There are different types of flowers all over the world.</w:t>
      </w:r>
    </w:p>
    <w:p>
      <w:r>
        <w:t xml:space="preserve">8.  Les roses sont les fleurs les plus populaires de tous les temps. </w:t>
      </w:r>
    </w:p>
    <w:p>
      <w:r>
        <w:t xml:space="preserve">   Roses are the most popular flowers of all time.</w:t>
      </w:r>
    </w:p>
    <w:p>
      <w:r>
        <w:t xml:space="preserve">9. La fleur symbolise la beauté et l'amour. </w:t>
      </w:r>
    </w:p>
    <w:p>
      <w:r>
        <w:t xml:space="preserve">   The flower symbolizes beauty and love. </w:t>
      </w:r>
    </w:p>
    <w:p>
      <w:r>
        <w:t xml:space="preserve">10.  Je veux offrir des fleurs à ma mère pour son anniversaire. </w:t>
      </w:r>
    </w:p>
    <w:p>
      <w:r>
        <w:t xml:space="preserve">    I want to offer my mother flowers for her birthday.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 excellent moyen de se détendre.</w:t>
      </w:r>
    </w:p>
    <w:p>
      <w:r>
        <w:t xml:space="preserve">   Music is an excellent way to relax.</w:t>
      </w:r>
    </w:p>
    <w:p>
      <w:r>
        <w:t xml:space="preserve">3.  La chanson française est très populaire en France. </w:t>
      </w:r>
    </w:p>
    <w:p>
      <w:r>
        <w:t xml:space="preserve">   French pop music is very popular in France.</w:t>
      </w:r>
    </w:p>
    <w:p>
      <w:r>
        <w:t>4.  Le concert était incroyablement amusant.</w:t>
      </w:r>
    </w:p>
    <w:p>
      <w:r>
        <w:t xml:space="preserve">   The concert was incredibly fun.</w:t>
      </w:r>
    </w:p>
    <w:p>
      <w:r>
        <w:t>5.  On peut écouter de la musique sur notre téléphone portable.</w:t>
      </w:r>
    </w:p>
    <w:p>
      <w:r>
        <w:t xml:space="preserve">   We can listen to music on our mobile phone.</w:t>
      </w:r>
    </w:p>
    <w:p>
      <w:r>
        <w:t xml:space="preserve">6.  La musique est une forme d'art. </w:t>
      </w:r>
    </w:p>
    <w:p>
      <w:r>
        <w:t xml:space="preserve">   Music is a form of art.</w:t>
      </w:r>
    </w:p>
    <w:p>
      <w:r>
        <w:t>7.  Le rythme de la musique m’aide à me concentrer.</w:t>
      </w:r>
    </w:p>
    <w:p>
      <w:r>
        <w:t xml:space="preserve">    The rhythm of the music helps me focus.</w:t>
      </w:r>
    </w:p>
    <w:p>
      <w:r>
        <w:t>8.  Je veux apprendre à jouer de la guitare.</w:t>
      </w:r>
    </w:p>
    <w:p>
      <w:r>
        <w:t xml:space="preserve">   I want to learn how to play guitar.</w:t>
      </w:r>
    </w:p>
    <w:p>
      <w:r>
        <w:t xml:space="preserve">9.  La musique est un moyen important de se connecter avec d'autres personnes. </w:t>
      </w:r>
    </w:p>
    <w:p>
      <w:r>
        <w:t xml:space="preserve">   Music is a significant way to connect with other people.</w:t>
      </w:r>
    </w:p>
    <w:p>
      <w:r>
        <w:t xml:space="preserve">10. J’aime écouter de la musique pour me détendre. </w:t>
      </w:r>
    </w:p>
    <w:p>
      <w:r>
        <w:t xml:space="preserve">    I like listening to music to relax.</w:t>
      </w:r>
    </w:p>
    <w:p/>
    <w:p>
      <w:r>
        <w:rPr>
          <w:b/>
        </w:rPr>
        <w:t>Word: Amusement | Meaning: Enjoyment, amusement</w:t>
      </w:r>
    </w:p>
    <w:p/>
    <w:p>
      <w:r>
        <w:t>1. J'ai beaucoup de plaisir à me divertir.</w:t>
      </w:r>
    </w:p>
    <w:p>
      <w:r>
        <w:t xml:space="preserve">   I have a lot of fun entertaining myself.</w:t>
      </w:r>
    </w:p>
    <w:p>
      <w:r>
        <w:t>2. La pièce était pleine d'amusement pour les spectateurs.</w:t>
      </w:r>
    </w:p>
    <w:p>
      <w:r>
        <w:t xml:space="preserve">    The audience found the play very amusing.</w:t>
      </w:r>
    </w:p>
    <w:p>
      <w:r>
        <w:t>3. L'idée de faire une promenade dans la forêt m'a donné amusement.</w:t>
      </w:r>
    </w:p>
    <w:p>
      <w:r>
        <w:t xml:space="preserve">    The idea of going for a walk in the forest gave me amusement.</w:t>
      </w:r>
    </w:p>
    <w:p>
      <w:r>
        <w:t>4. Un film d'aventure peut être très amusant à regarder.</w:t>
      </w:r>
    </w:p>
    <w:p>
      <w:r>
        <w:t xml:space="preserve">    An adventure movie can be very entertaining to watch. </w:t>
      </w:r>
    </w:p>
    <w:p>
      <w:r>
        <w:t>5. J'aime bien les activités amicales qui me font rire.</w:t>
      </w:r>
    </w:p>
    <w:p>
      <w:r>
        <w:t xml:space="preserve">    I like friendly activities that make me laugh. </w:t>
      </w:r>
    </w:p>
    <w:p>
      <w:r>
        <w:t xml:space="preserve">6. La lecture de romans policiers nous a donné beaucoup d'amusement. </w:t>
      </w:r>
    </w:p>
    <w:p>
      <w:r>
        <w:t xml:space="preserve">   Reading police novels was quite amusing to us. </w:t>
      </w:r>
    </w:p>
    <w:p>
      <w:r>
        <w:t>7. Il faut éviter l'usage excessif du téléphone pour se divertir.</w:t>
      </w:r>
    </w:p>
    <w:p>
      <w:r>
        <w:t xml:space="preserve">   We should avoid excessive phone use for entertainment. </w:t>
      </w:r>
    </w:p>
    <w:p>
      <w:r>
        <w:t xml:space="preserve">8. L’amusement des enfants est essentiel à leur développement. </w:t>
      </w:r>
    </w:p>
    <w:p>
      <w:r>
        <w:t xml:space="preserve">    Children's amusement is essential for their development. </w:t>
      </w:r>
    </w:p>
    <w:p>
      <w:r>
        <w:t>9.  Le voyage a été plein d'amusement grâce aux rencontres et aux expériences nouvelles.</w:t>
      </w:r>
    </w:p>
    <w:p>
      <w:r>
        <w:t xml:space="preserve">    The trip was full of amusement thanks to the new encounters and experiences. </w:t>
      </w:r>
    </w:p>
    <w:p>
      <w:r>
        <w:t xml:space="preserve">10.  L’amusement est souvent synonyme de détente. </w:t>
      </w:r>
    </w:p>
    <w:p>
      <w:r>
        <w:t xml:space="preserve">   Amusement is often synonymous with relaxation.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 xml:space="preserve">2.  Bonjour à vous ! </w:t>
      </w:r>
    </w:p>
    <w:p>
      <w:r>
        <w:t xml:space="preserve">   Hello everyone!</w:t>
      </w:r>
    </w:p>
    <w:p>
      <w:r>
        <w:t>3.  Bonjour, je m’appelle [your name].</w:t>
      </w:r>
    </w:p>
    <w:p>
      <w:r>
        <w:t xml:space="preserve">   Hi, my name is [your name].</w:t>
      </w:r>
    </w:p>
    <w:p>
      <w:r>
        <w:t>4.  Bonjour madame/monsieur, voulez-vous un café ?</w:t>
      </w:r>
    </w:p>
    <w:p>
      <w:r>
        <w:t xml:space="preserve">    Good morning sir/madam, would you like a coffee?</w:t>
      </w:r>
    </w:p>
    <w:p>
      <w:r>
        <w:t xml:space="preserve">5. Bonjour, j'ai besoin d'un assistant pour la tâche. </w:t>
      </w:r>
    </w:p>
    <w:p>
      <w:r>
        <w:t xml:space="preserve">   Hello, I need an assistant for the task.</w:t>
      </w:r>
    </w:p>
    <w:p>
      <w:r>
        <w:t xml:space="preserve">6.  Bonjour à tous ! Que puis-je faire pour vous aujourd’hui ? </w:t>
      </w:r>
    </w:p>
    <w:p>
      <w:r>
        <w:t xml:space="preserve">   Hello everyone! What can I do for you today?</w:t>
      </w:r>
    </w:p>
    <w:p>
      <w:r>
        <w:t xml:space="preserve">7.  Bonjour, je suis fatigué.  </w:t>
      </w:r>
    </w:p>
    <w:p>
      <w:r>
        <w:t xml:space="preserve">   Hello, I am tired. </w:t>
      </w:r>
    </w:p>
    <w:p>
      <w:r>
        <w:t xml:space="preserve">8.  Bonjour, quelle est la météo aujourd'hui ? </w:t>
      </w:r>
    </w:p>
    <w:p>
      <w:r>
        <w:t xml:space="preserve">    Hello, what is the weather like today?</w:t>
      </w:r>
    </w:p>
    <w:p>
      <w:r>
        <w:t xml:space="preserve">9.  Bonjour à mon ami(e).  Comment vas-tu ?  </w:t>
      </w:r>
    </w:p>
    <w:p>
      <w:r>
        <w:t xml:space="preserve">   Hello to my friend. How are you?</w:t>
      </w:r>
    </w:p>
    <w:p>
      <w:r>
        <w:t xml:space="preserve">10. Bonjour, je suis heureux(se) de vous voir! </w:t>
      </w:r>
    </w:p>
    <w:p>
      <w:r>
        <w:t xml:space="preserve">   Hello, I am happy to see you!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vous remercie de l'invitation.</w:t>
      </w:r>
    </w:p>
    <w:p>
      <w:r>
        <w:t xml:space="preserve">    I thank you for the invitation.</w:t>
      </w:r>
    </w:p>
    <w:p>
      <w:r>
        <w:t>3.  Merci d'avoir pris le temps de me parler.</w:t>
      </w:r>
    </w:p>
    <w:p>
      <w:r>
        <w:t xml:space="preserve">    Thank you for taking the time to talk to me. </w:t>
      </w:r>
    </w:p>
    <w:p>
      <w:r>
        <w:t>4.  Merci pour votre gentillesse.</w:t>
      </w:r>
    </w:p>
    <w:p>
      <w:r>
        <w:t xml:space="preserve">    Thank you for your kindness. </w:t>
      </w:r>
    </w:p>
    <w:p>
      <w:r>
        <w:t>5.  Merci à vous deux pour ce soutien !</w:t>
      </w:r>
    </w:p>
    <w:p>
      <w:r>
        <w:t xml:space="preserve">    Thank you both for your support! </w:t>
      </w:r>
    </w:p>
    <w:p>
      <w:r>
        <w:t xml:space="preserve">6.  Merci pour les conseils. </w:t>
      </w:r>
    </w:p>
    <w:p>
      <w:r>
        <w:t xml:space="preserve">    Thanks for the advice. </w:t>
      </w:r>
    </w:p>
    <w:p>
      <w:r>
        <w:t xml:space="preserve">7.  Merci de m’avoir aidé. </w:t>
      </w:r>
    </w:p>
    <w:p>
      <w:r>
        <w:t xml:space="preserve">    Thank you for helping me. </w:t>
      </w:r>
    </w:p>
    <w:p>
      <w:r>
        <w:t xml:space="preserve">8.  Je suis reconnaissant(e) de vos paroles. </w:t>
      </w:r>
    </w:p>
    <w:p>
      <w:r>
        <w:t xml:space="preserve">    I am grateful for your words.</w:t>
      </w:r>
    </w:p>
    <w:p>
      <w:r>
        <w:t xml:space="preserve">9.  Merci d'être venu(e). </w:t>
      </w:r>
    </w:p>
    <w:p>
      <w:r>
        <w:t xml:space="preserve">    Thank you for coming.</w:t>
      </w:r>
    </w:p>
    <w:p>
      <w:r>
        <w:t xml:space="preserve">10. Merci de m’avoir parlé. </w:t>
      </w:r>
    </w:p>
    <w:p>
      <w:r>
        <w:t xml:space="preserve">    Thank you for speaking with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