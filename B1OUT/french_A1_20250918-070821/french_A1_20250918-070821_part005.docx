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Cat | Meaning: Cat</w:t>
      </w:r>
    </w:p>
    <w:p/>
    <w:p>
      <w:r>
        <w:t>1. Le chat est adorable.</w:t>
      </w:r>
    </w:p>
    <w:p>
      <w:r>
        <w:t xml:space="preserve">   The cat is adorable.</w:t>
      </w:r>
    </w:p>
    <w:p>
      <w:r>
        <w:t>2. J’adore jouer avec mon chat.</w:t>
      </w:r>
    </w:p>
    <w:p>
      <w:r>
        <w:t xml:space="preserve">   I love playing with my cat.</w:t>
      </w:r>
    </w:p>
    <w:p>
      <w:r>
        <w:t>3. La couleur du pelage de la chatte est gris et noir.</w:t>
      </w:r>
    </w:p>
    <w:p>
      <w:r>
        <w:t xml:space="preserve">    The fur color of the cat is gray and black. </w:t>
      </w:r>
    </w:p>
    <w:p>
      <w:r>
        <w:t>4. Le chat s’est endormi sur le tapis.</w:t>
      </w:r>
    </w:p>
    <w:p>
      <w:r>
        <w:t xml:space="preserve">   The cat fell asleep on the rug.</w:t>
      </w:r>
    </w:p>
    <w:p>
      <w:r>
        <w:t xml:space="preserve">5. Il a besoin d'une nouvelle gamelle pour boire. </w:t>
      </w:r>
    </w:p>
    <w:p>
      <w:r>
        <w:t xml:space="preserve">   He needs a new bowl to drink. </w:t>
      </w:r>
    </w:p>
    <w:p>
      <w:r>
        <w:t xml:space="preserve">6.  Elle est très active, elle fait beaucoup de mouvements. </w:t>
      </w:r>
    </w:p>
    <w:p>
      <w:r>
        <w:t xml:space="preserve">    She is very active, she makes a lot of movements.</w:t>
      </w:r>
    </w:p>
    <w:p>
      <w:r>
        <w:t>7. Le chat miaule en demandant quelque chose.</w:t>
      </w:r>
    </w:p>
    <w:p>
      <w:r>
        <w:t xml:space="preserve">    The cat meows to ask for something.</w:t>
      </w:r>
    </w:p>
    <w:p>
      <w:r>
        <w:t>8. Le chat se lève et va dehors.</w:t>
      </w:r>
    </w:p>
    <w:p>
      <w:r>
        <w:t xml:space="preserve">   The cat gets up and goes outside.</w:t>
      </w:r>
    </w:p>
    <w:p>
      <w:r>
        <w:t xml:space="preserve">9.  La chatte est très propre et elle ne dégrade pas les meubles. </w:t>
      </w:r>
    </w:p>
    <w:p>
      <w:r>
        <w:t xml:space="preserve">    The cat is very clean and she doesn't wreck the furniture.</w:t>
      </w:r>
    </w:p>
    <w:p>
      <w:r>
        <w:t>10. Mon chat est un animal doux et gentil.</w:t>
      </w:r>
    </w:p>
    <w:p>
      <w:r>
        <w:t xml:space="preserve">    My cat is a sweet and gentle animal.</w:t>
      </w:r>
    </w:p>
    <w:p/>
    <w:p>
      <w:r>
        <w:t>Fleur: Flower</w:t>
      </w:r>
    </w:p>
    <w:p/>
    <w:p>
      <w:r>
        <w:t>1. La fleur est magnifique, avec ses pétales roses et jaunes.</w:t>
      </w:r>
    </w:p>
    <w:p>
      <w:r>
        <w:t xml:space="preserve">   The flower is magnificent, with its pink and yellow petals.</w:t>
      </w:r>
    </w:p>
    <w:p>
      <w:r>
        <w:t xml:space="preserve">2. J'aime beaucoup la fleur de lys, elle représente l'espoir et la paix. </w:t>
      </w:r>
    </w:p>
    <w:p>
      <w:r>
        <w:t xml:space="preserve">   I like the lily flower very much, it represents hope and peace.</w:t>
      </w:r>
    </w:p>
    <w:p>
      <w:r>
        <w:t xml:space="preserve">3. Les fleurs sont une source d'inspiration pour les artistes.  </w:t>
      </w:r>
    </w:p>
    <w:p>
      <w:r>
        <w:t xml:space="preserve">   Flowers are a source of inspiration for artists.</w:t>
      </w:r>
    </w:p>
    <w:p>
      <w:r>
        <w:t>4. Il a placé une fleur dans son bouquet de roses.</w:t>
      </w:r>
    </w:p>
    <w:p>
      <w:r>
        <w:t xml:space="preserve">   He placed a flower in his bouquet of roses.</w:t>
      </w:r>
    </w:p>
    <w:p>
      <w:r>
        <w:t>5. La rose est la fleur la plus populaire en France.</w:t>
      </w:r>
    </w:p>
    <w:p>
      <w:r>
        <w:t xml:space="preserve">   The rose is the most popular flower in France.</w:t>
      </w:r>
    </w:p>
    <w:p>
      <w:r>
        <w:t xml:space="preserve">6. Les fleurs sauvages poussent sur les bords des rivières. </w:t>
      </w:r>
    </w:p>
    <w:p>
      <w:r>
        <w:t xml:space="preserve">    Wild flowers grow on the banks of rivers.</w:t>
      </w:r>
    </w:p>
    <w:p>
      <w:r>
        <w:t>7. J'ai acheté une fleur pour mon amie, parce qu'elle a besoin de réconfort.</w:t>
      </w:r>
    </w:p>
    <w:p>
      <w:r>
        <w:t xml:space="preserve">   I bought a flower for my friend because she needs comfort. </w:t>
      </w:r>
    </w:p>
    <w:p>
      <w:r>
        <w:t xml:space="preserve">8. La fleur symbolise la beauté et le bonheur dans la culture chinoise.  </w:t>
      </w:r>
    </w:p>
    <w:p>
      <w:r>
        <w:t xml:space="preserve">   The flower symbolizes beauty and happiness in Chinese culture. </w:t>
      </w:r>
    </w:p>
    <w:p>
      <w:r>
        <w:t>9. Un bouquet de fleurs a été offert à l'anniversaire de Marie.</w:t>
      </w:r>
    </w:p>
    <w:p>
      <w:r>
        <w:t xml:space="preserve">    A bouquet of flowers was given to Marie on her birthday. </w:t>
      </w:r>
    </w:p>
    <w:p>
      <w:r>
        <w:t>10. La fleur était fragile, mais elle brillait avec une beauté naturelle.</w:t>
      </w:r>
    </w:p>
    <w:p>
      <w:r>
        <w:t xml:space="preserve">   The flower was fragile, but it shone with natural beauty.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>2. J'ai besoin d'un petit café avant de commencer le travail.</w:t>
      </w:r>
    </w:p>
    <w:p>
      <w:r>
        <w:t xml:space="preserve">   I need a small coffee before starting work.</w:t>
      </w:r>
    </w:p>
    <w:p>
      <w:r>
        <w:t>3. La petite fille a un sourire magnifique.</w:t>
      </w:r>
    </w:p>
    <w:p>
      <w:r>
        <w:t xml:space="preserve">   The little girl has a magnificent smile.</w:t>
      </w:r>
    </w:p>
    <w:p>
      <w:r>
        <w:t xml:space="preserve">4. Il est petit mais il travaille dur. </w:t>
      </w:r>
    </w:p>
    <w:p>
      <w:r>
        <w:t xml:space="preserve">  He is small but he works hard. </w:t>
      </w:r>
    </w:p>
    <w:p>
      <w:r>
        <w:t>5. Vous avez une petite idée pour ce projet ?</w:t>
      </w:r>
    </w:p>
    <w:p>
      <w:r>
        <w:t xml:space="preserve">   Do you have a small idea for this project?</w:t>
      </w:r>
    </w:p>
    <w:p>
      <w:r>
        <w:t>6. Le petit garçon joue dans le jardin.</w:t>
      </w:r>
    </w:p>
    <w:p>
      <w:r>
        <w:t xml:space="preserve">    The little boy plays in the garden.</w:t>
      </w:r>
    </w:p>
    <w:p>
      <w:r>
        <w:t>7. La maison est petite, mais confortable.</w:t>
      </w:r>
    </w:p>
    <w:p>
      <w:r>
        <w:t xml:space="preserve">  The house is small, but comfortable. </w:t>
      </w:r>
    </w:p>
    <w:p>
      <w:r>
        <w:t>8. Ma sœur a un petit frère et une petite soeur.</w:t>
      </w:r>
    </w:p>
    <w:p>
      <w:r>
        <w:t xml:space="preserve">   My sister has a little brother and a little sister.</w:t>
      </w:r>
    </w:p>
    <w:p>
      <w:r>
        <w:t>9. Je suis très content de ce petit cadeau !</w:t>
      </w:r>
    </w:p>
    <w:p>
      <w:r>
        <w:t xml:space="preserve">   I am very happy with this little present!</w:t>
      </w:r>
    </w:p>
    <w:p>
      <w:r>
        <w:t xml:space="preserve">10. Il est difficile de trouver des petits vêtements pour bébé. </w:t>
      </w:r>
    </w:p>
    <w:p>
      <w:r>
        <w:t xml:space="preserve">    It is difficult to find small clothes for baby.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  The coffee is hot.</w:t>
      </w:r>
    </w:p>
    <w:p>
      <w:r>
        <w:t>2. La lumière du soleil est chaude.</w:t>
      </w:r>
    </w:p>
    <w:p>
      <w:r>
        <w:t xml:space="preserve">    The sun's light is warm.</w:t>
      </w:r>
    </w:p>
    <w:p>
      <w:r>
        <w:t>3. Il aime le thé chaud.</w:t>
      </w:r>
    </w:p>
    <w:p>
      <w:r>
        <w:t xml:space="preserve">    He likes warm tea.</w:t>
      </w:r>
    </w:p>
    <w:p>
      <w:r>
        <w:t>4. L'air est chaud aujourd'hui.</w:t>
      </w:r>
    </w:p>
    <w:p>
      <w:r>
        <w:t xml:space="preserve">    The air is hot today.</w:t>
      </w:r>
    </w:p>
    <w:p>
      <w:r>
        <w:t>5. Ma chambre est trop chaude.</w:t>
      </w:r>
    </w:p>
    <w:p>
      <w:r>
        <w:t xml:space="preserve">   My room is too hot.</w:t>
      </w:r>
    </w:p>
    <w:p>
      <w:r>
        <w:t>6. Le feu est chaud, attention !</w:t>
      </w:r>
    </w:p>
    <w:p>
      <w:r>
        <w:t xml:space="preserve">    The fire is hot, be careful!</w:t>
      </w:r>
    </w:p>
    <w:p>
      <w:r>
        <w:t>7. J'ai mangé un croissant chaud.</w:t>
      </w:r>
    </w:p>
    <w:p>
      <w:r>
        <w:t xml:space="preserve">    I ate a warm croissant.</w:t>
      </w:r>
    </w:p>
    <w:p>
      <w:r>
        <w:t>8. La soupe est très chaude.</w:t>
      </w:r>
    </w:p>
    <w:p>
      <w:r>
        <w:t xml:space="preserve">    The soup is very hot.</w:t>
      </w:r>
    </w:p>
    <w:p>
      <w:r>
        <w:t>9. L'eau de la fontaine est très chaude.</w:t>
      </w:r>
    </w:p>
    <w:p>
      <w:r>
        <w:t xml:space="preserve">    The fountain water is very hot. </w:t>
      </w:r>
    </w:p>
    <w:p>
      <w:r>
        <w:t>10. Les enfants aiment les jeux chauds.</w:t>
      </w:r>
    </w:p>
    <w:p>
      <w:r>
        <w:t xml:space="preserve">   Kids love the warm games.</w:t>
      </w:r>
    </w:p>
    <w:p/>
    <w:p>
      <w:r>
        <w:rPr>
          <w:b/>
        </w:rPr>
        <w:t>Word: S | Meaning:  'S'</w:t>
      </w:r>
    </w:p>
    <w:p/>
    <w:p>
      <w:r>
        <w:t xml:space="preserve">1.  La taille de la table est petite, mais elle est très pratique. </w:t>
      </w:r>
    </w:p>
    <w:p>
      <w:r>
        <w:t xml:space="preserve">    The size of the table is small, but it is very practical. </w:t>
      </w:r>
    </w:p>
    <w:p>
      <w:r>
        <w:t xml:space="preserve">2. J'aime beaucoup discuter avec mes amis et partager des idées. </w:t>
      </w:r>
    </w:p>
    <w:p>
      <w:r>
        <w:t xml:space="preserve">    I like to discuss with my friends and share ideas. </w:t>
      </w:r>
    </w:p>
    <w:p>
      <w:r>
        <w:t xml:space="preserve">3.  Le soleil brille aujourd’hui, c’est une belle journée! </w:t>
      </w:r>
    </w:p>
    <w:p>
      <w:r>
        <w:t xml:space="preserve">    The sun shines today, what a beautiful day!</w:t>
      </w:r>
    </w:p>
    <w:p>
      <w:r>
        <w:t xml:space="preserve">4.  Elle s’apprend de nouvelles choses tout le temps. </w:t>
      </w:r>
    </w:p>
    <w:p>
      <w:r>
        <w:t xml:space="preserve">    She is always learning new things all the time. </w:t>
      </w:r>
    </w:p>
    <w:p>
      <w:r>
        <w:t xml:space="preserve">5.   J'ai besoin d'un nouveau téléphone portable pour rester en contact avec mes collègues.  </w:t>
      </w:r>
    </w:p>
    <w:p>
      <w:r>
        <w:t xml:space="preserve">    I need a new mobile phone to stay in touch with my colleagues. </w:t>
      </w:r>
    </w:p>
    <w:p>
      <w:r>
        <w:t>6.   Les enfants jouent dans le parc et se divertissent.</w:t>
      </w:r>
    </w:p>
    <w:p>
      <w:r>
        <w:t xml:space="preserve">    The children play in the park and have fun. </w:t>
      </w:r>
    </w:p>
    <w:p>
      <w:r>
        <w:t>7.  Le gouvernement a pris la décision de réduire les taxes.</w:t>
      </w:r>
    </w:p>
    <w:p>
      <w:r>
        <w:t xml:space="preserve">    The government made the decision to reduce taxes. </w:t>
      </w:r>
    </w:p>
    <w:p>
      <w:r>
        <w:t>8.  Les habitants sont très attachés à leur ville.</w:t>
      </w:r>
    </w:p>
    <w:p>
      <w:r>
        <w:t xml:space="preserve">    The inhabitants are very attached to their city. </w:t>
      </w:r>
    </w:p>
    <w:p>
      <w:r>
        <w:t xml:space="preserve">9.   Il est important de faire preuve d’écoute et de patience avec nos proches. </w:t>
      </w:r>
    </w:p>
    <w:p>
      <w:r>
        <w:t xml:space="preserve">    It is important to show listening and patience with our loved ones.</w:t>
      </w:r>
    </w:p>
    <w:p>
      <w:r>
        <w:t xml:space="preserve">10. J'espère que tu te sens bien aujourd’hui!  </w:t>
      </w:r>
    </w:p>
    <w:p>
      <w:r>
        <w:t xml:space="preserve">    I hope you feel well today!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Hello, how are you today?</w:t>
      </w:r>
    </w:p>
    <w:p>
      <w:r>
        <w:t xml:space="preserve">2. J’ai besoin de votre aide pour la tâche. </w:t>
      </w:r>
    </w:p>
    <w:p>
      <w:r>
        <w:t xml:space="preserve">  I need your help with the task.</w:t>
      </w:r>
    </w:p>
    <w:p>
      <w:r>
        <w:t xml:space="preserve">3. Bonjour à tous, merci de votre présence. </w:t>
      </w:r>
    </w:p>
    <w:p>
      <w:r>
        <w:t xml:space="preserve">   Good morning everyone, thank you for being here.</w:t>
      </w:r>
    </w:p>
    <w:p>
      <w:r>
        <w:t xml:space="preserve">4. Bonjour madame, je suis venu vous voir. </w:t>
      </w:r>
    </w:p>
    <w:p>
      <w:r>
        <w:t xml:space="preserve">  Hello ma'am, I came to see you.</w:t>
      </w:r>
    </w:p>
    <w:p>
      <w:r>
        <w:t xml:space="preserve">5. Bonjour à la classe ! </w:t>
      </w:r>
    </w:p>
    <w:p>
      <w:r>
        <w:t xml:space="preserve">   Hello class!</w:t>
      </w:r>
    </w:p>
    <w:p>
      <w:r>
        <w:t xml:space="preserve">6. Bonjour le monde, comment vas-tu ? </w:t>
      </w:r>
    </w:p>
    <w:p>
      <w:r>
        <w:t xml:space="preserve">    Hello world, how are you?</w:t>
      </w:r>
    </w:p>
    <w:p>
      <w:r>
        <w:t>7. Bonjour, je suis heureux de te rencontrer.</w:t>
      </w:r>
    </w:p>
    <w:p>
      <w:r>
        <w:t xml:space="preserve">   Hello, I’m happy to meet you.</w:t>
      </w:r>
    </w:p>
    <w:p>
      <w:r>
        <w:t xml:space="preserve">8. Bonjour, j'espère que vous allez bien. </w:t>
      </w:r>
    </w:p>
    <w:p>
      <w:r>
        <w:t xml:space="preserve">  Hello, I hope you are well.</w:t>
      </w:r>
    </w:p>
    <w:p>
      <w:r>
        <w:t>9. Bonjour, quelle est la météo aujourd'hui ?</w:t>
      </w:r>
    </w:p>
    <w:p>
      <w:r>
        <w:t xml:space="preserve">   Hello, what is the weather today?</w:t>
      </w:r>
    </w:p>
    <w:p>
      <w:r>
        <w:t xml:space="preserve">10. Bonjour à l'école, comment va-t-elle ? </w:t>
      </w:r>
    </w:p>
    <w:p>
      <w:r>
        <w:t xml:space="preserve">    Hello to school, how is it going?</w:t>
      </w:r>
    </w:p>
    <w:p/>
    <w:p>
      <w:r>
        <w:rPr>
          <w:b/>
        </w:rPr>
        <w:t>Word: merci | Meaning: thank you</w:t>
      </w:r>
    </w:p>
    <w:p/>
    <w:p>
      <w:r>
        <w:t>1.  Je vous remercie pour votre aide.</w:t>
      </w:r>
    </w:p>
    <w:p>
      <w:r>
        <w:t xml:space="preserve">   Thank you for your help.</w:t>
      </w:r>
    </w:p>
    <w:p>
      <w:r>
        <w:t>2. Merci beaucoup pour ce cadeau magnifique.</w:t>
      </w:r>
    </w:p>
    <w:p>
      <w:r>
        <w:t xml:space="preserve">   Thank you so much for this beautiful gift.</w:t>
      </w:r>
    </w:p>
    <w:p>
      <w:r>
        <w:t>3. Je suis reconnaissant envers vous.</w:t>
      </w:r>
    </w:p>
    <w:p>
      <w:r>
        <w:t xml:space="preserve">   I am grateful to you. </w:t>
      </w:r>
    </w:p>
    <w:p>
      <w:r>
        <w:t xml:space="preserve">4. Merci d'avoir partagé cette information utile. </w:t>
      </w:r>
    </w:p>
    <w:p>
      <w:r>
        <w:t xml:space="preserve">    Thank you for sharing this useful information.</w:t>
      </w:r>
    </w:p>
    <w:p>
      <w:r>
        <w:t>5.  Merci de m'aider avec mon projet.</w:t>
      </w:r>
    </w:p>
    <w:p>
      <w:r>
        <w:t xml:space="preserve">   Thanks for helping me with my project.</w:t>
      </w:r>
    </w:p>
    <w:p>
      <w:r>
        <w:t>6.  Merci pour votre patience, cela m’aide beaucoup.</w:t>
      </w:r>
    </w:p>
    <w:p>
      <w:r>
        <w:t xml:space="preserve">   Thank you for your patience, it helps a lot. </w:t>
      </w:r>
    </w:p>
    <w:p>
      <w:r>
        <w:t xml:space="preserve">7.  Merci d'avoir pris le temps d'écouter mes idées. </w:t>
      </w:r>
    </w:p>
    <w:p>
      <w:r>
        <w:t xml:space="preserve">    Thank you for taking the time to listen to my ideas. </w:t>
      </w:r>
    </w:p>
    <w:p>
      <w:r>
        <w:t xml:space="preserve">8.  Merci de l'effort que vous avez fourni pour ce projet. </w:t>
      </w:r>
    </w:p>
    <w:p>
      <w:r>
        <w:t xml:space="preserve">    Thank you for the effort you put into this project.</w:t>
      </w:r>
    </w:p>
    <w:p>
      <w:r>
        <w:t xml:space="preserve">9. Merci de me faire confiance. </w:t>
      </w:r>
    </w:p>
    <w:p>
      <w:r>
        <w:t xml:space="preserve">   Thank you for trusting me. </w:t>
      </w:r>
    </w:p>
    <w:p>
      <w:r>
        <w:t xml:space="preserve">10. Merci d’être si patient avec moi. </w:t>
      </w:r>
    </w:p>
    <w:p>
      <w:r>
        <w:t xml:space="preserve">   Thank you for being so patient with me.</w:t>
      </w:r>
    </w:p>
    <w:p/>
    <w:p>
      <w:r>
        <w:rPr>
          <w:b/>
        </w:rPr>
        <w:t>Word: Bonne | Meaning: Good</w:t>
      </w:r>
    </w:p>
    <w:p/>
    <w:p>
      <w:r>
        <w:t>1. La journée est bonne.</w:t>
      </w:r>
    </w:p>
    <w:p>
      <w:r>
        <w:t xml:space="preserve">  The day is good. </w:t>
      </w:r>
    </w:p>
    <w:p>
      <w:r>
        <w:t xml:space="preserve">2. Il a une bonne humeur. </w:t>
      </w:r>
    </w:p>
    <w:p>
      <w:r>
        <w:t xml:space="preserve">  He has a good mood.</w:t>
      </w:r>
    </w:p>
    <w:p>
      <w:r>
        <w:t xml:space="preserve">3. C'est une bonne idée. </w:t>
      </w:r>
    </w:p>
    <w:p>
      <w:r>
        <w:t xml:space="preserve">  This is a good idea.</w:t>
      </w:r>
    </w:p>
    <w:p>
      <w:r>
        <w:t xml:space="preserve">4. Tu as fait un bon travail. </w:t>
      </w:r>
    </w:p>
    <w:p>
      <w:r>
        <w:t xml:space="preserve">  You did a good job.</w:t>
      </w:r>
    </w:p>
    <w:p>
      <w:r>
        <w:t xml:space="preserve">5. Ils vivent dans une bonne ville. </w:t>
      </w:r>
    </w:p>
    <w:p>
      <w:r>
        <w:t xml:space="preserve">  They live in a good city.</w:t>
      </w:r>
    </w:p>
    <w:p>
      <w:r>
        <w:t>6.  C’est une bonne idée de voyager.</w:t>
      </w:r>
    </w:p>
    <w:p>
      <w:r>
        <w:t xml:space="preserve">   It's a good idea to travel. </w:t>
      </w:r>
    </w:p>
    <w:p>
      <w:r>
        <w:t>7. Elle est belle, mais elle n’a pas d’argent.</w:t>
      </w:r>
    </w:p>
    <w:p>
      <w:r>
        <w:t xml:space="preserve">    She is beautiful, but she doesn't have any money. </w:t>
      </w:r>
    </w:p>
    <w:p>
      <w:r>
        <w:t xml:space="preserve">8. Ce livre est bon pour apprendre l’histoire.  </w:t>
      </w:r>
    </w:p>
    <w:p>
      <w:r>
        <w:t xml:space="preserve">This book is good for learning history. </w:t>
      </w:r>
    </w:p>
    <w:p>
      <w:r>
        <w:t>9. Le chat a une bonne fourrure.</w:t>
      </w:r>
    </w:p>
    <w:p>
      <w:r>
        <w:t xml:space="preserve">    The cat has a good fur coat. </w:t>
      </w:r>
    </w:p>
    <w:p>
      <w:r>
        <w:t>10. J’ai envie de faire une bonne chose.</w:t>
      </w:r>
    </w:p>
    <w:p>
      <w:r>
        <w:t xml:space="preserve">   I want to do something good.</w:t>
      </w:r>
    </w:p>
    <w:p/>
    <w:p>
      <w:r>
        <w:rPr>
          <w:b/>
        </w:rPr>
        <w:t>Word: Music | Meaning: Sound, especially as created by musical instruments or performers</w:t>
      </w:r>
    </w:p>
    <w:p/>
    <w:p>
      <w:r>
        <w:t>1. J'adore écouter de la musique classique.</w:t>
      </w:r>
    </w:p>
    <w:p>
      <w:r>
        <w:t xml:space="preserve">  I love listening to classical music.</w:t>
      </w:r>
    </w:p>
    <w:p>
      <w:r>
        <w:t>2. La musique est une forme d'art très importante.</w:t>
      </w:r>
    </w:p>
    <w:p>
      <w:r>
        <w:t xml:space="preserve">  Music is a very important form of art.</w:t>
      </w:r>
    </w:p>
    <w:p>
      <w:r>
        <w:t>3. Les instruments de musique sont fascinants à observer.</w:t>
      </w:r>
    </w:p>
    <w:p>
      <w:r>
        <w:t xml:space="preserve">   Musical instruments are fascinating to observe.</w:t>
      </w:r>
    </w:p>
    <w:p>
      <w:r>
        <w:t>4. Musique électronique et jazz sont des genres populaires.</w:t>
      </w:r>
    </w:p>
    <w:p>
      <w:r>
        <w:t xml:space="preserve">    Electronic music and jazz are popular genres.</w:t>
      </w:r>
    </w:p>
    <w:p>
      <w:r>
        <w:t>5. La musique peut apaiser et nous détendre.</w:t>
      </w:r>
    </w:p>
    <w:p>
      <w:r>
        <w:t xml:space="preserve">   Music can soothe and relax us.</w:t>
      </w:r>
    </w:p>
    <w:p>
      <w:r>
        <w:t>6. J'écoute de la musique pour me concentrer.</w:t>
      </w:r>
    </w:p>
    <w:p>
      <w:r>
        <w:t xml:space="preserve">   I listen to music to focus.</w:t>
      </w:r>
    </w:p>
    <w:p>
      <w:r>
        <w:t>7. Les concerts sont une expérience enrichissante.</w:t>
      </w:r>
    </w:p>
    <w:p>
      <w:r>
        <w:t xml:space="preserve">   Concerts are an enriching experience.</w:t>
      </w:r>
    </w:p>
    <w:p>
      <w:r>
        <w:t xml:space="preserve">8. La musique est un élément important dans la vie sociale. </w:t>
      </w:r>
    </w:p>
    <w:p>
      <w:r>
        <w:t xml:space="preserve">   Music is an important element in social life.</w:t>
      </w:r>
    </w:p>
    <w:p>
      <w:r>
        <w:t>9. J'apprends de nouvelles chansons en français.</w:t>
      </w:r>
    </w:p>
    <w:p>
      <w:r>
        <w:t xml:space="preserve">    I am learning new French songs.</w:t>
      </w:r>
    </w:p>
    <w:p>
      <w:r>
        <w:t>10. La musique nous transporte et nous fait vibrer.</w:t>
      </w:r>
    </w:p>
    <w:p>
      <w:r>
        <w:t xml:space="preserve">  Music transports and makes us vibrate.</w:t>
      </w:r>
    </w:p>
    <w:p/>
    <w:p>
      <w:r>
        <w:rPr>
          <w:b/>
        </w:rPr>
        <w:t>Word: Est | Meaning: Is</w:t>
      </w:r>
    </w:p>
    <w:p/>
    <w:p>
      <w:r>
        <w:t>1. Il est à Paris.</w:t>
      </w:r>
    </w:p>
    <w:p>
      <w:r>
        <w:t xml:space="preserve">   He is in Paris.</w:t>
      </w:r>
    </w:p>
    <w:p>
      <w:r>
        <w:t>2. Je suis fatiguée, je m’est dormir.</w:t>
      </w:r>
    </w:p>
    <w:p>
      <w:r>
        <w:t xml:space="preserve">   I am tired; I'm going to sleep.</w:t>
      </w:r>
    </w:p>
    <w:p>
      <w:r>
        <w:t>3. Le café est très bon.</w:t>
      </w:r>
    </w:p>
    <w:p>
      <w:r>
        <w:t xml:space="preserve">   The coffee is very good. </w:t>
      </w:r>
    </w:p>
    <w:p>
      <w:r>
        <w:t>4.  Les cours d'anglais sont intéressants.</w:t>
      </w:r>
    </w:p>
    <w:p>
      <w:r>
        <w:t xml:space="preserve">   The English classes are interesting.</w:t>
      </w:r>
    </w:p>
    <w:p>
      <w:r>
        <w:t>5. Elle est intelligente et travailleuse.</w:t>
      </w:r>
    </w:p>
    <w:p>
      <w:r>
        <w:t xml:space="preserve">    She is intelligent and hardworking.</w:t>
      </w:r>
    </w:p>
    <w:p>
      <w:r>
        <w:t>6. Je suis content de vous voir.</w:t>
      </w:r>
    </w:p>
    <w:p>
      <w:r>
        <w:t xml:space="preserve">   I am happy to see you.</w:t>
      </w:r>
    </w:p>
    <w:p>
      <w:r>
        <w:t>7. L’hôtel est situé dans le centre-ville.</w:t>
      </w:r>
    </w:p>
    <w:p>
      <w:r>
        <w:t xml:space="preserve">   The hotel is located in the city center. </w:t>
      </w:r>
    </w:p>
    <w:p>
      <w:r>
        <w:t>8. Il est important d'écouter notre intuition.</w:t>
      </w:r>
    </w:p>
    <w:p>
      <w:r>
        <w:t xml:space="preserve">   It is important to listen to our intuition.</w:t>
      </w:r>
    </w:p>
    <w:p>
      <w:r>
        <w:t>9. Ils sont tous venus à l’anniversaire.</w:t>
      </w:r>
    </w:p>
    <w:p>
      <w:r>
        <w:t xml:space="preserve">   They all came to the birthday party.</w:t>
      </w:r>
    </w:p>
    <w:p>
      <w:r>
        <w:t>10. C'est une belle journée de printemps.</w:t>
      </w:r>
    </w:p>
    <w:p>
      <w:r>
        <w:t xml:space="preserve">    It’s a beautiful spring 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