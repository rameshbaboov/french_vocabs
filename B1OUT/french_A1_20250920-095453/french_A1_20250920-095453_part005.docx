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J'ai une maison avec un jardin. </w:t>
      </w:r>
    </w:p>
    <w:p>
      <w:r>
        <w:t xml:space="preserve">    I have a house with a garden.</w:t>
      </w:r>
    </w:p>
    <w:p>
      <w:r>
        <w:t xml:space="preserve">2. Le café se trouve dans la maison de mon ami. </w:t>
      </w:r>
    </w:p>
    <w:p>
      <w:r>
        <w:t xml:space="preserve">    The cafe is in my friend’s house.</w:t>
      </w:r>
    </w:p>
    <w:p>
      <w:r>
        <w:t>3. La maison est située en bord de mer.</w:t>
      </w:r>
    </w:p>
    <w:p>
      <w:r>
        <w:t xml:space="preserve">    The house is located on the coast.</w:t>
      </w:r>
    </w:p>
    <w:p>
      <w:r>
        <w:t xml:space="preserve">4. J'adore les maisons anciennes. </w:t>
      </w:r>
    </w:p>
    <w:p>
      <w:r>
        <w:t xml:space="preserve">   I love old houses.</w:t>
      </w:r>
    </w:p>
    <w:p>
      <w:r>
        <w:t xml:space="preserve">5. Ma famille vit dans une maison moderne. </w:t>
      </w:r>
    </w:p>
    <w:p>
      <w:r>
        <w:t xml:space="preserve">   My family lives in a modern house.</w:t>
      </w:r>
    </w:p>
    <w:p>
      <w:r>
        <w:t xml:space="preserve">6. Elle a emménagé dans une maison plus spacieuse. </w:t>
      </w:r>
    </w:p>
    <w:p>
      <w:r>
        <w:t xml:space="preserve">   She moved into a larger house. </w:t>
      </w:r>
    </w:p>
    <w:p>
      <w:r>
        <w:t xml:space="preserve">7. Le système d'eau potable est situé dans la maison de l’homme.  </w:t>
      </w:r>
    </w:p>
    <w:p>
      <w:r>
        <w:t xml:space="preserve">    The drinking water system is located in the man’s house. </w:t>
      </w:r>
    </w:p>
    <w:p>
      <w:r>
        <w:t xml:space="preserve">8. La maison des enfants est décorée avec des couleurs vives. </w:t>
      </w:r>
    </w:p>
    <w:p>
      <w:r>
        <w:t xml:space="preserve">    The children's house is decorated with bright colours. </w:t>
      </w:r>
    </w:p>
    <w:p>
      <w:r>
        <w:t xml:space="preserve">9. Il a besoin d’un nouveau garage pour sa maison. </w:t>
      </w:r>
    </w:p>
    <w:p>
      <w:r>
        <w:t xml:space="preserve">   He needs a new garage for his house.</w:t>
      </w:r>
    </w:p>
    <w:p>
      <w:r>
        <w:t xml:space="preserve">10. Le propriétaire de la maison doit se faire aider.  </w:t>
      </w:r>
    </w:p>
    <w:p>
      <w:r>
        <w:t xml:space="preserve">    The owner of the house needs help.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beaucoup de boutiques et de restaurants. </w:t>
      </w:r>
    </w:p>
    <w:p>
      <w:r>
        <w:t xml:space="preserve">    The city is very animated, with many shops and restaurants.</w:t>
      </w:r>
    </w:p>
    <w:p>
      <w:r>
        <w:t>2. Nous avons visité la ville d'Amsterdam pendant notre voyage en Europe.</w:t>
      </w:r>
    </w:p>
    <w:p>
      <w:r>
        <w:t xml:space="preserve">    We visited the city of Amsterdam during our trip to Europe.</w:t>
      </w:r>
    </w:p>
    <w:p>
      <w:r>
        <w:t>3. La ville est située à proximité des montagnes et offre de magnifiques paysages.</w:t>
      </w:r>
    </w:p>
    <w:p>
      <w:r>
        <w:t xml:space="preserve">    The city is located near mountains and offers beautiful landscapes. </w:t>
      </w:r>
    </w:p>
    <w:p>
      <w:r>
        <w:t xml:space="preserve">4. Il y a une belle place publique dans la ville, où les habitants se réunissent pour partager un café. </w:t>
      </w:r>
    </w:p>
    <w:p>
      <w:r>
        <w:t xml:space="preserve">    There is a nice public square in the city where locals gather to share a coffee. </w:t>
      </w:r>
    </w:p>
    <w:p>
      <w:r>
        <w:t xml:space="preserve">5. L'architecture de la ville est unique et fascinante, avec des bâtiments historiques. </w:t>
      </w:r>
    </w:p>
    <w:p>
      <w:r>
        <w:t xml:space="preserve">   The architecture of the city is unique and fascinating, with historical buildings. </w:t>
      </w:r>
    </w:p>
    <w:p>
      <w:r>
        <w:t xml:space="preserve">6.  J’aime beaucoup vivre dans cette ville, car elle est pleine de joie et d’énergie. </w:t>
      </w:r>
    </w:p>
    <w:p>
      <w:r>
        <w:t xml:space="preserve">    I really enjoy living in this city because it's full of joy and energy.</w:t>
      </w:r>
    </w:p>
    <w:p>
      <w:r>
        <w:t xml:space="preserve">7. Les transports en commun sont très bien organisés dans la ville. </w:t>
      </w:r>
    </w:p>
    <w:p>
      <w:r>
        <w:t xml:space="preserve">    Public transportation is very well organized in the city.</w:t>
      </w:r>
    </w:p>
    <w:p>
      <w:r>
        <w:t xml:space="preserve">8.  Il y a un marché nocturne qui se tient chaque semaine dans la ville, où les habitants peuvent acheter des produits frais. </w:t>
      </w:r>
    </w:p>
    <w:p>
      <w:r>
        <w:t xml:space="preserve">    There's a nighttime market held every week in the city where locals can buy fresh products. </w:t>
      </w:r>
    </w:p>
    <w:p>
      <w:r>
        <w:t xml:space="preserve">9. La ville compte de nombreux musées et monuments historiques pour admirer. </w:t>
      </w:r>
    </w:p>
    <w:p>
      <w:r>
        <w:t xml:space="preserve">    The city has many museums and historical landmarks to admire. </w:t>
      </w:r>
    </w:p>
    <w:p>
      <w:r>
        <w:t>10.  La cuisine locale est délicieuse, avec des plats typiques de la ville.</w:t>
      </w:r>
    </w:p>
    <w:p>
      <w:r>
        <w:t xml:space="preserve">   Local cuisine is delicious with typical dishes from the city.</w:t>
      </w:r>
    </w:p>
    <w:p/>
    <w:p>
      <w:r>
        <w:rPr>
          <w:b/>
        </w:rPr>
        <w:t>Word: travail | Meaning: work</w:t>
      </w:r>
    </w:p>
    <w:p/>
    <w:p>
      <w:r>
        <w:t>1.  J'ai beaucoup de travail à faire avant la fin de la semaine.</w:t>
      </w:r>
    </w:p>
    <w:p>
      <w:r>
        <w:t xml:space="preserve">   My work load is quite heavy before the end of the week.</w:t>
      </w:r>
    </w:p>
    <w:p>
      <w:r>
        <w:t xml:space="preserve">2.  Le travail d'un artiste est souvent long et exigeant. </w:t>
      </w:r>
    </w:p>
    <w:p>
      <w:r>
        <w:t xml:space="preserve">   An artist’s work is often long and demanding.</w:t>
      </w:r>
    </w:p>
    <w:p>
      <w:r>
        <w:t xml:space="preserve">3.  Il travaille sur un projet pour sa nouvelle entreprise. </w:t>
      </w:r>
    </w:p>
    <w:p>
      <w:r>
        <w:t xml:space="preserve">    He works on a project for his new company.</w:t>
      </w:r>
    </w:p>
    <w:p>
      <w:r>
        <w:t>4.  Les étudiants ont beaucoup de travail à faire pour leur examen.</w:t>
      </w:r>
    </w:p>
    <w:p>
      <w:r>
        <w:t xml:space="preserve">    Students have a lot of work to do before their exams. </w:t>
      </w:r>
    </w:p>
    <w:p>
      <w:r>
        <w:t xml:space="preserve">5.  Je vais commencer mon travail demain matin. </w:t>
      </w:r>
    </w:p>
    <w:p>
      <w:r>
        <w:t xml:space="preserve">   I'm going to start my work tomorrow morning.</w:t>
      </w:r>
    </w:p>
    <w:p>
      <w:r>
        <w:t>6.  Le travail est la base de l’économie mondiale.</w:t>
      </w:r>
    </w:p>
    <w:p>
      <w:r>
        <w:t xml:space="preserve">   Work is the basis of the global economy. </w:t>
      </w:r>
    </w:p>
    <w:p>
      <w:r>
        <w:t xml:space="preserve">7.  Le gouvernement a mis en place des mesures pour aider les travailleurs. </w:t>
      </w:r>
    </w:p>
    <w:p>
      <w:r>
        <w:t xml:space="preserve">    The government has implemented measures to help workers.</w:t>
      </w:r>
    </w:p>
    <w:p>
      <w:r>
        <w:t xml:space="preserve">8.  Il ne peut pas se concentrer sur son travail, il est trop stressé. </w:t>
      </w:r>
    </w:p>
    <w:p>
      <w:r>
        <w:t xml:space="preserve">    He can't focus on his work, he is too stressed.</w:t>
      </w:r>
    </w:p>
    <w:p>
      <w:r>
        <w:t xml:space="preserve">9.  Le marché du travail est en pleine expansion et offre de nouvelles opportunités. </w:t>
      </w:r>
    </w:p>
    <w:p>
      <w:r>
        <w:t xml:space="preserve">   The labor market is expanding rapidly and offers new opportunities.</w:t>
      </w:r>
    </w:p>
    <w:p>
      <w:r>
        <w:t xml:space="preserve">10. Je recherche un emploi stable et qui me donne le sentiment d’être utile. </w:t>
      </w:r>
    </w:p>
    <w:p>
      <w:r>
        <w:t xml:space="preserve">    I'm looking for a stable job that gives me the sense of being useful.</w:t>
      </w:r>
    </w:p>
    <w:p/>
    <w:p>
      <w:r>
        <w:rPr>
          <w:b/>
        </w:rPr>
        <w:t>Word: école | Meaning: school</w:t>
      </w:r>
    </w:p>
    <w:p/>
    <w:p>
      <w:r>
        <w:t>1. J'ai besoin d'un nouveau sac pour l'école.</w:t>
      </w:r>
    </w:p>
    <w:p>
      <w:r>
        <w:t xml:space="preserve">    I need a new bag for school.</w:t>
      </w:r>
    </w:p>
    <w:p>
      <w:r>
        <w:t>2. L'école est située à deux rues de notre maison.</w:t>
      </w:r>
    </w:p>
    <w:p>
      <w:r>
        <w:t xml:space="preserve">    School is located two blocks from our house.</w:t>
      </w:r>
    </w:p>
    <w:p>
      <w:r>
        <w:t>3.  J'aime aller à l'école tous les jours.</w:t>
      </w:r>
    </w:p>
    <w:p>
      <w:r>
        <w:t xml:space="preserve">    I like going to school every day. </w:t>
      </w:r>
    </w:p>
    <w:p>
      <w:r>
        <w:t>4. Les enfants doivent s’inscrire à l’école.</w:t>
      </w:r>
    </w:p>
    <w:p>
      <w:r>
        <w:t xml:space="preserve">    Children must register at school.</w:t>
      </w:r>
    </w:p>
    <w:p>
      <w:r>
        <w:t>5. Mon frère va à l’école de musique.</w:t>
      </w:r>
    </w:p>
    <w:p>
      <w:r>
        <w:t xml:space="preserve">    My brother goes to music school. </w:t>
      </w:r>
    </w:p>
    <w:p>
      <w:r>
        <w:t>6. L'école organise un projet d'environnement.</w:t>
      </w:r>
    </w:p>
    <w:p>
      <w:r>
        <w:t xml:space="preserve">   School is organizing an environmental project. </w:t>
      </w:r>
    </w:p>
    <w:p>
      <w:r>
        <w:t>7. Le professeur a fait des exercices sur les sciences.</w:t>
      </w:r>
    </w:p>
    <w:p>
      <w:r>
        <w:t xml:space="preserve">   The teacher gave exercises on science.</w:t>
      </w:r>
    </w:p>
    <w:p>
      <w:r>
        <w:t>8. La bibliothèque de l'école propose une collection de livres.</w:t>
      </w:r>
    </w:p>
    <w:p>
      <w:r>
        <w:t xml:space="preserve">    The school library offers a book collection.</w:t>
      </w:r>
    </w:p>
    <w:p>
      <w:r>
        <w:t>9. Je ne sais pas comment aller à l’école en vélo.</w:t>
      </w:r>
    </w:p>
    <w:p>
      <w:r>
        <w:t xml:space="preserve">     I don’t know how to get to school by bike. </w:t>
      </w:r>
    </w:p>
    <w:p>
      <w:r>
        <w:t>10.  J’ai eu un rendez-vous avec mon professeur d'anglais à l'école.</w:t>
      </w:r>
    </w:p>
    <w:p>
      <w:r>
        <w:t xml:space="preserve">   I had an appointment with my English teacher at school.</w:t>
      </w:r>
    </w:p>
    <w:p/>
    <w:p>
      <w:r>
        <w:rPr>
          <w:b/>
        </w:rPr>
        <w:t>Word: famille | Meaning: family</w:t>
      </w:r>
    </w:p>
    <w:p/>
    <w:p>
      <w:r>
        <w:t>1.  Ma famille est très grande, nous avons beaucoup de frères et sœurs.</w:t>
      </w:r>
    </w:p>
    <w:p>
      <w:r>
        <w:t xml:space="preserve">    My family is very large, we have many brothers and sisters.</w:t>
      </w:r>
    </w:p>
    <w:p>
      <w:r>
        <w:t xml:space="preserve">2.  J'aime passer du temps avec ma famille, on se retrouve régulièrement pour un repas. </w:t>
      </w:r>
    </w:p>
    <w:p>
      <w:r>
        <w:t xml:space="preserve">    I like to spend time with my family, we meet regularly for a meal.</w:t>
      </w:r>
    </w:p>
    <w:p>
      <w:r>
        <w:t>3.  La famille est une structure fondamentale de la société.</w:t>
      </w:r>
    </w:p>
    <w:p>
      <w:r>
        <w:t xml:space="preserve">   The family is a fundamental structure of society. </w:t>
      </w:r>
    </w:p>
    <w:p>
      <w:r>
        <w:t>4.  Les parents ont toujours une place importante dans la famille.</w:t>
      </w:r>
    </w:p>
    <w:p>
      <w:r>
        <w:t xml:space="preserve">  Parents have always a important place in the family.</w:t>
      </w:r>
    </w:p>
    <w:p>
      <w:r>
        <w:t>5.  Le frère de ma mère est un ami de longue date.</w:t>
      </w:r>
    </w:p>
    <w:p>
      <w:r>
        <w:t xml:space="preserve">  My mother's brother is a long-time friend.</w:t>
      </w:r>
    </w:p>
    <w:p>
      <w:r>
        <w:t>6.  La grand-mère d'un ami a préparé un repas pour la famille.</w:t>
      </w:r>
    </w:p>
    <w:p>
      <w:r>
        <w:t xml:space="preserve">   The grandmother of a friend prepared a meal for the family. </w:t>
      </w:r>
    </w:p>
    <w:p>
      <w:r>
        <w:t xml:space="preserve">7.  Elle est très heureuse de passer du temps avec sa famille, ses enfants et sa belle-famille. </w:t>
      </w:r>
    </w:p>
    <w:p>
      <w:r>
        <w:t xml:space="preserve">  She is very happy to spend time with her family, her children and her in-laws. </w:t>
      </w:r>
    </w:p>
    <w:p>
      <w:r>
        <w:t xml:space="preserve">8.  La famille est un groupe d'individus qui partagent une histoire commune. </w:t>
      </w:r>
    </w:p>
    <w:p>
      <w:r>
        <w:t xml:space="preserve">   The family is a group of individuals who share a common history. </w:t>
      </w:r>
    </w:p>
    <w:p>
      <w:r>
        <w:t xml:space="preserve">9.  Il n’est pas facile de maintenir la cohésion de la famille dans les temps modernes. </w:t>
      </w:r>
    </w:p>
    <w:p>
      <w:r>
        <w:t xml:space="preserve">    It is not easy to maintain the cohesion of the family in modern times. </w:t>
      </w:r>
    </w:p>
    <w:p>
      <w:r>
        <w:t xml:space="preserve">10. La famille est un pilier pour une vie réussie, et nous devons la valoriser. </w:t>
      </w:r>
    </w:p>
    <w:p>
      <w:r>
        <w:t xml:space="preserve">   The family is a pillar for a successful life, and we must value it.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 </w:t>
      </w:r>
    </w:p>
    <w:p>
      <w:r>
        <w:t xml:space="preserve">    I have a deep love for classical music.</w:t>
      </w:r>
    </w:p>
    <w:p>
      <w:r>
        <w:t xml:space="preserve">2. Il a l'amour de voyager et découvrir de nouveaux horizons. </w:t>
      </w:r>
    </w:p>
    <w:p>
      <w:r>
        <w:t xml:space="preserve">    He loves to travel and discover new horizons.</w:t>
      </w:r>
    </w:p>
    <w:p>
      <w:r>
        <w:t xml:space="preserve">3. Les enfants ont un amour inconditionnel pour les livres. </w:t>
      </w:r>
    </w:p>
    <w:p>
      <w:r>
        <w:t xml:space="preserve">    Children have an unconditional love for books.</w:t>
      </w:r>
    </w:p>
    <w:p>
      <w:r>
        <w:t xml:space="preserve">4. L'amour est la force qui unit tous les êtres vivants.  </w:t>
      </w:r>
    </w:p>
    <w:p>
      <w:r>
        <w:t xml:space="preserve">    Love is the force that unites all living beings.</w:t>
      </w:r>
    </w:p>
    <w:p>
      <w:r>
        <w:t xml:space="preserve">5. La passion pour la cuisine a toujours été une forme d'amour de vivre.  </w:t>
      </w:r>
    </w:p>
    <w:p>
      <w:r>
        <w:t xml:space="preserve">    A love of cooking has always been a form of living well. </w:t>
      </w:r>
    </w:p>
    <w:p>
      <w:r>
        <w:t xml:space="preserve">6. L'amour et la confiance sont des piliers de toute relation durable.  </w:t>
      </w:r>
    </w:p>
    <w:p>
      <w:r>
        <w:t xml:space="preserve">    Love and trust are pillars of any lasting relationship.</w:t>
      </w:r>
    </w:p>
    <w:p>
      <w:r>
        <w:t xml:space="preserve">7. La nature est un amour qui nous inspire et nous nourrit.  </w:t>
      </w:r>
    </w:p>
    <w:p>
      <w:r>
        <w:t xml:space="preserve">    Nature is a love that inspires us and nourishes us.</w:t>
      </w:r>
    </w:p>
    <w:p>
      <w:r>
        <w:t xml:space="preserve">8. Elle a l'amour du pays et de ses traditions ancestrales. </w:t>
      </w:r>
    </w:p>
    <w:p>
      <w:r>
        <w:t xml:space="preserve">    She has love for her country and its ancestral traditions. </w:t>
      </w:r>
    </w:p>
    <w:p>
      <w:r>
        <w:t>9. L'amour est la clé pour résoudre les conflits amicaux.</w:t>
      </w:r>
    </w:p>
    <w:p>
      <w:r>
        <w:t xml:space="preserve">    Love is the key to resolving friendly conflicts. </w:t>
      </w:r>
    </w:p>
    <w:p>
      <w:r>
        <w:t xml:space="preserve">10. Le couple partage un amour profond pour leurs enfants.  </w:t>
      </w:r>
    </w:p>
    <w:p>
      <w:r>
        <w:t xml:space="preserve">     The couple shares deep love for their children.</w:t>
      </w:r>
    </w:p>
    <w:p/>
    <w:p>
      <w:r>
        <w:rPr>
          <w:b/>
        </w:rPr>
        <w:t>Word: joie | Meaning: joy</w:t>
      </w:r>
    </w:p>
    <w:p/>
    <w:p>
      <w:r>
        <w:t>1. Je ressens une immense joie depuis que j'ai reçu la confirmation de mon voyage en Italie.</w:t>
      </w:r>
    </w:p>
    <w:p>
      <w:r>
        <w:t xml:space="preserve">   I feel great joy since I received confirmation of my trip to Italy.</w:t>
      </w:r>
    </w:p>
    <w:p>
      <w:r>
        <w:t>2. La joie de vivre est un élément important dans une bonne vie.</w:t>
      </w:r>
    </w:p>
    <w:p>
      <w:r>
        <w:t xml:space="preserve">   The joy of living is an important element in a good life. </w:t>
      </w:r>
    </w:p>
    <w:p>
      <w:r>
        <w:t>3. Mon ami me dit qu'il a une joie immense pour la naissance de son enfant.</w:t>
      </w:r>
    </w:p>
    <w:p>
      <w:r>
        <w:t xml:space="preserve">    My friend told me he has immense joy for the birth of his child.</w:t>
      </w:r>
    </w:p>
    <w:p>
      <w:r>
        <w:t xml:space="preserve">4. Elle a une joie profonde qui lui vient d’être enfin libre. </w:t>
      </w:r>
    </w:p>
    <w:p>
      <w:r>
        <w:t xml:space="preserve">   She has deep joy that comes from being finally free. </w:t>
      </w:r>
    </w:p>
    <w:p>
      <w:r>
        <w:t xml:space="preserve">5. Le bonheur est souvent associé à la joie. </w:t>
      </w:r>
    </w:p>
    <w:p>
      <w:r>
        <w:t xml:space="preserve">   Happiness is often associated with joy.</w:t>
      </w:r>
    </w:p>
    <w:p>
      <w:r>
        <w:t xml:space="preserve">6.  La joie de l'enfance est un trésor précieux qu'il faut garder. </w:t>
      </w:r>
    </w:p>
    <w:p>
      <w:r>
        <w:t xml:space="preserve">    The joy of childhood is a precious treasure that must be kept. </w:t>
      </w:r>
    </w:p>
    <w:p>
      <w:r>
        <w:t xml:space="preserve">7. J'apprivoise mes émotions et j’en ressens la joie parfois. </w:t>
      </w:r>
    </w:p>
    <w:p>
      <w:r>
        <w:t xml:space="preserve">   I learn to manage my emotions and experience joy sometimes.  </w:t>
      </w:r>
    </w:p>
    <w:p>
      <w:r>
        <w:t xml:space="preserve">8. La joie de faire des choses simples comme regarder un film est extraordinaire. </w:t>
      </w:r>
    </w:p>
    <w:p>
      <w:r>
        <w:t xml:space="preserve">    The joy of doing simple things like watching a movie is extraordinary.</w:t>
      </w:r>
    </w:p>
    <w:p>
      <w:r>
        <w:t xml:space="preserve">9.  Le sourire est une manifestation de la joie et de l'optimisme. </w:t>
      </w:r>
    </w:p>
    <w:p>
      <w:r>
        <w:t xml:space="preserve">   A smile is a manifestation of joy and optimism. </w:t>
      </w:r>
    </w:p>
    <w:p>
      <w:r>
        <w:t xml:space="preserve">10. La joie de vivre est contagieuse, elle nous fait oublier nos problèmes. </w:t>
      </w:r>
    </w:p>
    <w:p>
      <w:r>
        <w:t xml:space="preserve">   The joy of living is contagious, it makes us forget our problems.</w:t>
      </w:r>
    </w:p>
    <w:p/>
    <w:p>
      <w:r>
        <w:rPr>
          <w:b/>
        </w:rPr>
        <w:t>Word: peur | Meaning: fear</w:t>
      </w:r>
    </w:p>
    <w:p/>
    <w:p>
      <w:r>
        <w:t>1. J'ai peur de la pluie.</w:t>
      </w:r>
    </w:p>
    <w:p>
      <w:r>
        <w:t xml:space="preserve">    I am afraid of the rain.</w:t>
      </w:r>
    </w:p>
    <w:p>
      <w:r>
        <w:t>2. La peur d’être seul peut être très difficile à gérer.</w:t>
      </w:r>
    </w:p>
    <w:p>
      <w:r>
        <w:t xml:space="preserve">    The fear of being alone can be very difficult to manage.</w:t>
      </w:r>
    </w:p>
    <w:p>
      <w:r>
        <w:t xml:space="preserve">3.  Je suis sûr que vous avez peur de perdre votre emploi. </w:t>
      </w:r>
    </w:p>
    <w:p>
      <w:r>
        <w:t xml:space="preserve">    I'm sure you are afraid of losing your job.</w:t>
      </w:r>
    </w:p>
    <w:p>
      <w:r>
        <w:t xml:space="preserve">4. Ils ont une peur intense des araignées. </w:t>
      </w:r>
    </w:p>
    <w:p>
      <w:r>
        <w:t xml:space="preserve">    They have a strong fear of spiders.</w:t>
      </w:r>
    </w:p>
    <w:p>
      <w:r>
        <w:t xml:space="preserve">5. Ma peur est plus grande que la vôtre. </w:t>
      </w:r>
    </w:p>
    <w:p>
      <w:r>
        <w:t xml:space="preserve">    My fear is greater than yours.</w:t>
      </w:r>
    </w:p>
    <w:p>
      <w:r>
        <w:t xml:space="preserve">6. La peur de l’inconnu peut être un obstacle à la réussite. </w:t>
      </w:r>
    </w:p>
    <w:p>
      <w:r>
        <w:t xml:space="preserve">    The fear of the unknown can be an obstacle to success.</w:t>
      </w:r>
    </w:p>
    <w:p>
      <w:r>
        <w:t xml:space="preserve">7.  Je ne suis pas sûr de pouvoir faire face à ma peur. </w:t>
      </w:r>
    </w:p>
    <w:p>
      <w:r>
        <w:t xml:space="preserve">    I am not sure I can face my fear.</w:t>
      </w:r>
    </w:p>
    <w:p>
      <w:r>
        <w:t xml:space="preserve">8. Les enfants ont peur du chien dans le jardin. </w:t>
      </w:r>
    </w:p>
    <w:p>
      <w:r>
        <w:t xml:space="preserve">    Children are afraid of the dog in the garden.</w:t>
      </w:r>
    </w:p>
    <w:p>
      <w:r>
        <w:t>9.  La peur peut être un obstacle majeur pour la réussite d’un projet.</w:t>
      </w:r>
    </w:p>
    <w:p>
      <w:r>
        <w:t xml:space="preserve">    Fear can be a major obstacle to the success of a project. </w:t>
      </w:r>
    </w:p>
    <w:p>
      <w:r>
        <w:t xml:space="preserve">10.  Il n'a pas peur de faire des erreurs, il les utilise comme des opportunités de croissance.  </w:t>
      </w:r>
    </w:p>
    <w:p>
      <w:r>
        <w:t xml:space="preserve">   He is not afraid to make mistakes; he uses them as opportunities for growth.</w:t>
      </w:r>
    </w:p>
    <w:p/>
    <w:p>
      <w:r>
        <w:rPr>
          <w:b/>
        </w:rPr>
        <w:t>Word: malade | Meaning: sick</w:t>
      </w:r>
    </w:p>
    <w:p/>
    <w:p>
      <w:r>
        <w:t>1.  Je me sens malade aujourd'hui.</w:t>
      </w:r>
    </w:p>
    <w:p>
      <w:r>
        <w:t xml:space="preserve">   I feel ill today. </w:t>
      </w:r>
    </w:p>
    <w:p>
      <w:r>
        <w:t>2.  Elle est malade depuis deux semaines.</w:t>
      </w:r>
    </w:p>
    <w:p>
      <w:r>
        <w:t xml:space="preserve">   She has been ill for two weeks.</w:t>
      </w:r>
    </w:p>
    <w:p>
      <w:r>
        <w:t>3.  Le médecin m'a dit que je dois rester à la maison.</w:t>
      </w:r>
    </w:p>
    <w:p>
      <w:r>
        <w:t xml:space="preserve">   The doctor told me I should stay home.</w:t>
      </w:r>
    </w:p>
    <w:p>
      <w:r>
        <w:t>4.  Tu es malade?  Qu'est-ce qui te fait mal?</w:t>
      </w:r>
    </w:p>
    <w:p>
      <w:r>
        <w:t xml:space="preserve">   Are you sick? What hurts you?</w:t>
      </w:r>
    </w:p>
    <w:p>
      <w:r>
        <w:t xml:space="preserve">5.  J'ai un rhume, je suis malade. </w:t>
      </w:r>
    </w:p>
    <w:p>
      <w:r>
        <w:t xml:space="preserve">   I have a cold, I am ill. </w:t>
      </w:r>
    </w:p>
    <w:p>
      <w:r>
        <w:t>6.  Le patient est malade et il ne peut pas aller à la plage.</w:t>
      </w:r>
    </w:p>
    <w:p>
      <w:r>
        <w:t xml:space="preserve">   The patient is ill and cannot go to the beach. </w:t>
      </w:r>
    </w:p>
    <w:p>
      <w:r>
        <w:t xml:space="preserve">7.  Ils ont eu une mauvaise nuit de sommeil, ils sont malades. </w:t>
      </w:r>
    </w:p>
    <w:p>
      <w:r>
        <w:t xml:space="preserve">   They had a bad night's sleep, they are sick.</w:t>
      </w:r>
    </w:p>
    <w:p>
      <w:r>
        <w:t xml:space="preserve">8.  Le soleil est trop fort, je suis malade. </w:t>
      </w:r>
    </w:p>
    <w:p>
      <w:r>
        <w:t xml:space="preserve">   The sun is too strong, I am ill.</w:t>
      </w:r>
    </w:p>
    <w:p>
      <w:r>
        <w:t xml:space="preserve">9.  Il est malade, mais il va se remettre très vite. </w:t>
      </w:r>
    </w:p>
    <w:p>
      <w:r>
        <w:t xml:space="preserve">   He is sick, but he will recover very quickly. </w:t>
      </w:r>
    </w:p>
    <w:p>
      <w:r>
        <w:t>10. J'ai mal à la tête et j’ai besoin de repos.</w:t>
      </w:r>
    </w:p>
    <w:p>
      <w:r>
        <w:t xml:space="preserve">   I have a headache and need to rest.</w:t>
      </w:r>
    </w:p>
    <w:p/>
    <w:p>
      <w:r>
        <w:rPr>
          <w:b/>
        </w:rPr>
        <w:t>Word: grand | Meaning: large, great</w:t>
      </w:r>
    </w:p>
    <w:p/>
    <w:p>
      <w:r>
        <w:t xml:space="preserve">1. Le restaurant est grand et il y a beaucoup de tables. </w:t>
      </w:r>
    </w:p>
    <w:p>
      <w:r>
        <w:t xml:space="preserve">   The restaurant is large and there are many tables.</w:t>
      </w:r>
    </w:p>
    <w:p>
      <w:r>
        <w:t xml:space="preserve">2.  J'ai un appartement grand. </w:t>
      </w:r>
    </w:p>
    <w:p>
      <w:r>
        <w:t xml:space="preserve">   I have a large apartment.</w:t>
      </w:r>
    </w:p>
    <w:p>
      <w:r>
        <w:t xml:space="preserve">3. Le parc est grand, avec des arbres centenaires. </w:t>
      </w:r>
    </w:p>
    <w:p>
      <w:r>
        <w:t xml:space="preserve">   The park is large, with ancient trees. </w:t>
      </w:r>
    </w:p>
    <w:p>
      <w:r>
        <w:t xml:space="preserve">4. La ville est grande et animée. </w:t>
      </w:r>
    </w:p>
    <w:p>
      <w:r>
        <w:t xml:space="preserve">    The city is big and lively.</w:t>
      </w:r>
    </w:p>
    <w:p>
      <w:r>
        <w:t xml:space="preserve">5. Il y a beaucoup de places grand pour se restaurer. </w:t>
      </w:r>
    </w:p>
    <w:p>
      <w:r>
        <w:t xml:space="preserve">   There are many large places to eat. </w:t>
      </w:r>
    </w:p>
    <w:p>
      <w:r>
        <w:t xml:space="preserve">6.  La voiture était tellement grand que nous avons eu du mal à la garer. </w:t>
      </w:r>
    </w:p>
    <w:p>
      <w:r>
        <w:t xml:space="preserve">   The car was so large that we had trouble parking it. </w:t>
      </w:r>
    </w:p>
    <w:p>
      <w:r>
        <w:t xml:space="preserve">7. La robe de Marie est très grande, elle a besoin d'un plus petit modèle. </w:t>
      </w:r>
    </w:p>
    <w:p>
      <w:r>
        <w:t xml:space="preserve">    Marie's dress is very large, she needs a smaller model. </w:t>
      </w:r>
    </w:p>
    <w:p>
      <w:r>
        <w:t xml:space="preserve">8.  Je trouve le gâteau grand et délicieux. </w:t>
      </w:r>
    </w:p>
    <w:p>
      <w:r>
        <w:t xml:space="preserve">    I find the cake large and delicious.</w:t>
      </w:r>
    </w:p>
    <w:p>
      <w:r>
        <w:t xml:space="preserve">9. Mon frère est grand et musclé. </w:t>
      </w:r>
    </w:p>
    <w:p>
      <w:r>
        <w:t xml:space="preserve">   My brother is tall and muscular. </w:t>
      </w:r>
    </w:p>
    <w:p>
      <w:r>
        <w:t xml:space="preserve">10.  Le livre était tellement grand que je l'avais mis sur une table. </w:t>
      </w:r>
    </w:p>
    <w:p>
      <w:r>
        <w:t xml:space="preserve">    The book was so big that I put it on a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