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Est-ce que tu veux faire une promenade aujourd’hui ?</w:t>
      </w:r>
    </w:p>
    <w:p>
      <w:r>
        <w:t xml:space="preserve">   Do you want to go for a walk today? </w:t>
      </w:r>
    </w:p>
    <w:p>
      <w:r>
        <w:t>3. Oui, j'ai envie de manger quelque chose.</w:t>
      </w:r>
    </w:p>
    <w:p>
      <w:r>
        <w:t xml:space="preserve">    Yes, I feel like eating something.</w:t>
      </w:r>
    </w:p>
    <w:p>
      <w:r>
        <w:t>4. Vous êtes sûr que vous savez la réponse ?</w:t>
      </w:r>
    </w:p>
    <w:p>
      <w:r>
        <w:t xml:space="preserve">   Are you sure you know the answer?</w:t>
      </w:r>
    </w:p>
    <w:p>
      <w:r>
        <w:t>5.  Oui, je suis fatigué après mon voyage.</w:t>
      </w:r>
    </w:p>
    <w:p>
      <w:r>
        <w:t xml:space="preserve">   Yes, I am tired after my trip.</w:t>
      </w:r>
    </w:p>
    <w:p>
      <w:r>
        <w:t>6.  Le train arrive à 18 heures.</w:t>
      </w:r>
    </w:p>
    <w:p>
      <w:r>
        <w:t xml:space="preserve">   The train arrives at 6 PM. </w:t>
      </w:r>
    </w:p>
    <w:p>
      <w:r>
        <w:t>7.  Oui, j'aime bien la musique classique.</w:t>
      </w:r>
    </w:p>
    <w:p>
      <w:r>
        <w:t xml:space="preserve">   Yes, I like classical music.</w:t>
      </w:r>
    </w:p>
    <w:p>
      <w:r>
        <w:t>8.  Voulez-vous me parler de vos projets ?</w:t>
      </w:r>
    </w:p>
    <w:p>
      <w:r>
        <w:t xml:space="preserve">    Do you want to tell me about your projects? </w:t>
      </w:r>
    </w:p>
    <w:p>
      <w:r>
        <w:t>9. Oui, je comprends ce que vous dites.</w:t>
      </w:r>
    </w:p>
    <w:p>
      <w:r>
        <w:t xml:space="preserve">   Yes, I understand what you say. </w:t>
      </w:r>
    </w:p>
    <w:p>
      <w:r>
        <w:t>10.  Oui, j'ai compris la règle.</w:t>
      </w:r>
    </w:p>
    <w:p>
      <w:r>
        <w:t xml:space="preserve">   Yes, I understood the rule.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say.</w:t>
      </w:r>
    </w:p>
    <w:p>
      <w:r>
        <w:t>2.  Non, je veux autre chose.</w:t>
      </w:r>
    </w:p>
    <w:p>
      <w:r>
        <w:t xml:space="preserve">   No, I want something else.</w:t>
      </w:r>
    </w:p>
    <w:p>
      <w:r>
        <w:t>3.  Il est vrai que la météo n'est pas idéale aujourd'hui, non ?</w:t>
      </w:r>
    </w:p>
    <w:p>
      <w:r>
        <w:t xml:space="preserve">   It's true that the weather is not ideal today, isn't it? </w:t>
      </w:r>
    </w:p>
    <w:p>
      <w:r>
        <w:t>4.  Non, nous ne sommes pas prêts pour cela.</w:t>
      </w:r>
    </w:p>
    <w:p>
      <w:r>
        <w:t xml:space="preserve">   No, we are not ready for that. </w:t>
      </w:r>
    </w:p>
    <w:p>
      <w:r>
        <w:t xml:space="preserve">5.  La solution est simple : nous devons dire non à la violence. </w:t>
      </w:r>
    </w:p>
    <w:p>
      <w:r>
        <w:t xml:space="preserve">   The solution is simple: we must say no to violence.  </w:t>
      </w:r>
    </w:p>
    <w:p>
      <w:r>
        <w:t>6.  Il n'y a pas de réponse facile à cette question. Non ?</w:t>
      </w:r>
    </w:p>
    <w:p>
      <w:r>
        <w:t xml:space="preserve">    There is no easy answer to this question, isn’t there? </w:t>
      </w:r>
    </w:p>
    <w:p>
      <w:r>
        <w:t xml:space="preserve">7.  Je préfère rester au calme et ne pas sortir, non? </w:t>
      </w:r>
    </w:p>
    <w:p>
      <w:r>
        <w:t xml:space="preserve">   I prefer to stay at home and not go out, don't I? </w:t>
      </w:r>
    </w:p>
    <w:p>
      <w:r>
        <w:t xml:space="preserve">8.  Elle n'a aucun regret de son choix, non ? </w:t>
      </w:r>
    </w:p>
    <w:p>
      <w:r>
        <w:t xml:space="preserve">   She has no regrets for her choice, isn't she?</w:t>
      </w:r>
    </w:p>
    <w:p>
      <w:r>
        <w:t>9.  Non, je ne peux pas venir à ton anniversaire.</w:t>
      </w:r>
    </w:p>
    <w:p>
      <w:r>
        <w:t xml:space="preserve">    No, I can't come to your birthday.</w:t>
      </w:r>
    </w:p>
    <w:p>
      <w:r>
        <w:t xml:space="preserve">10.  La conversation a été très décevante. Non? </w:t>
      </w:r>
    </w:p>
    <w:p>
      <w:r>
        <w:t xml:space="preserve">  The conversation was very disappointing, wasn’t it?</w:t>
      </w:r>
    </w:p>
    <w:p/>
    <w:p>
      <w:r>
        <w:rPr>
          <w:b/>
        </w:rPr>
        <w:t>Word: peut | Meaning: can</w:t>
      </w:r>
    </w:p>
    <w:p/>
    <w:p>
      <w:r>
        <w:t>1.  Tu peux m’aider avec cette tâche ?</w:t>
      </w:r>
    </w:p>
    <w:p>
      <w:r>
        <w:t xml:space="preserve">   Can you help me with this task?</w:t>
      </w:r>
    </w:p>
    <w:p>
      <w:r>
        <w:t>2.  Il peut aller à la plage ce weekend.</w:t>
      </w:r>
    </w:p>
    <w:p>
      <w:r>
        <w:t xml:space="preserve">   He may go to the beach this weekend. </w:t>
      </w:r>
    </w:p>
    <w:p>
      <w:r>
        <w:t>3.  Est-ce que vous pouvez venir demain matin ?</w:t>
      </w:r>
    </w:p>
    <w:p>
      <w:r>
        <w:t xml:space="preserve">    Can you come tomorrow morning?</w:t>
      </w:r>
    </w:p>
    <w:p>
      <w:r>
        <w:t>4.  Je peux te parler français avec plaisir.</w:t>
      </w:r>
    </w:p>
    <w:p>
      <w:r>
        <w:t xml:space="preserve">   I can speak French with pleasure.</w:t>
      </w:r>
    </w:p>
    <w:p>
      <w:r>
        <w:t>5.  Elle peut choisir la couleur de son nouveau vélo.</w:t>
      </w:r>
    </w:p>
    <w:p>
      <w:r>
        <w:t xml:space="preserve">   She can choose the color of her new bike. </w:t>
      </w:r>
    </w:p>
    <w:p>
      <w:r>
        <w:t>6.  Nous pouvons aller au cinéma ce soir.</w:t>
      </w:r>
    </w:p>
    <w:p>
      <w:r>
        <w:t xml:space="preserve">    We can go to the cinema this evening.</w:t>
      </w:r>
    </w:p>
    <w:p>
      <w:r>
        <w:t>7.  Il est possible que j'arrive tard.</w:t>
      </w:r>
    </w:p>
    <w:p>
      <w:r>
        <w:t xml:space="preserve">   It is possible that I will arrive late.</w:t>
      </w:r>
    </w:p>
    <w:p>
      <w:r>
        <w:t xml:space="preserve">8.  Le train peut arriver à l’heure. </w:t>
      </w:r>
    </w:p>
    <w:p>
      <w:r>
        <w:t xml:space="preserve">    The train may arrive on time.</w:t>
      </w:r>
    </w:p>
    <w:p>
      <w:r>
        <w:t>9.  Je peux aller chercher des livres dans la bibliothèque.</w:t>
      </w:r>
    </w:p>
    <w:p>
      <w:r>
        <w:t xml:space="preserve">   I can go pick up books from the library.</w:t>
      </w:r>
    </w:p>
    <w:p>
      <w:r>
        <w:t xml:space="preserve">10. Vous pouvez me donner un exemple ? </w:t>
      </w:r>
    </w:p>
    <w:p>
      <w:r>
        <w:t xml:space="preserve">   You can give me an example?</w:t>
      </w:r>
    </w:p>
    <w:p/>
    <w:p>
      <w:r>
        <w:rPr>
          <w:b/>
        </w:rPr>
        <w:t>Word: veut-vous | Meaning: do you want</w:t>
      </w:r>
    </w:p>
    <w:p/>
    <w:p>
      <w:r>
        <w:t>1. Voulez-vous aller au cinéma ce soir ?</w:t>
      </w:r>
    </w:p>
    <w:p>
      <w:r>
        <w:t xml:space="preserve">  Do you want to go to the cinema this evening?</w:t>
      </w:r>
    </w:p>
    <w:p>
      <w:r>
        <w:t>2. Voulez-vous me parler de votre journée ?</w:t>
      </w:r>
    </w:p>
    <w:p>
      <w:r>
        <w:t xml:space="preserve">  Would you like to tell me about your day?</w:t>
      </w:r>
    </w:p>
    <w:p>
      <w:r>
        <w:t xml:space="preserve">3. Voulez-vous boire un café ? </w:t>
      </w:r>
    </w:p>
    <w:p>
      <w:r>
        <w:t xml:space="preserve">  Would you like to have a coffee?</w:t>
      </w:r>
    </w:p>
    <w:p>
      <w:r>
        <w:t>4. Voulez-vous que je vous aide avec la tâche ?</w:t>
      </w:r>
    </w:p>
    <w:p>
      <w:r>
        <w:t xml:space="preserve">  Would you like me to help you with the task?</w:t>
      </w:r>
    </w:p>
    <w:p>
      <w:r>
        <w:t>5. Voulez-vous venir à dîner chez moi ce week-end ?</w:t>
      </w:r>
    </w:p>
    <w:p>
      <w:r>
        <w:t xml:space="preserve">  Would you like to come over for dinner at my place this weekend? </w:t>
      </w:r>
    </w:p>
    <w:p>
      <w:r>
        <w:t xml:space="preserve">6. Voulez-vous un peu d'air frais ? </w:t>
      </w:r>
    </w:p>
    <w:p>
      <w:r>
        <w:t xml:space="preserve">  Do you want a bit of fresh air?</w:t>
      </w:r>
    </w:p>
    <w:p>
      <w:r>
        <w:t xml:space="preserve">7. Voulez-vous me confier une petite mission ? </w:t>
      </w:r>
    </w:p>
    <w:p>
      <w:r>
        <w:t xml:space="preserve">  Would you like to entrust me with a small task?</w:t>
      </w:r>
    </w:p>
    <w:p>
      <w:r>
        <w:t>8. Voulez-vous étudier la géographie française ?</w:t>
      </w:r>
    </w:p>
    <w:p>
      <w:r>
        <w:t xml:space="preserve">  Would you like to study French geography?</w:t>
      </w:r>
    </w:p>
    <w:p>
      <w:r>
        <w:t>9. Voulez-vous nous aider à préparer le repas ?</w:t>
      </w:r>
    </w:p>
    <w:p>
      <w:r>
        <w:t xml:space="preserve">  Would you like to help us prepare the meal? </w:t>
      </w:r>
    </w:p>
    <w:p>
      <w:r>
        <w:t xml:space="preserve">10. Voulez-vous prendre un verre avant de partir ? </w:t>
      </w:r>
    </w:p>
    <w:p>
      <w:r>
        <w:t xml:space="preserve">  Would you like to have a drink before leaving?</w:t>
      </w:r>
    </w:p>
    <w:p/>
    <w:p>
      <w:r>
        <w:rPr>
          <w:b/>
        </w:rPr>
        <w:t>Word: moi | Meaning: I</w:t>
      </w:r>
    </w:p>
    <w:p/>
    <w:p>
      <w:r>
        <w:t xml:space="preserve">1. Moi, je suis français.  </w:t>
      </w:r>
    </w:p>
    <w:p>
      <w:r>
        <w:t>I am French.</w:t>
      </w:r>
    </w:p>
    <w:p>
      <w:r>
        <w:t>2. Il me dit que ça va aller bien.</w:t>
      </w:r>
    </w:p>
    <w:p>
      <w:r>
        <w:t>He tells me that it will go well.</w:t>
      </w:r>
    </w:p>
    <w:p>
      <w:r>
        <w:t xml:space="preserve">3. J'ai une idée très interessante pour toi. </w:t>
      </w:r>
    </w:p>
    <w:p>
      <w:r>
        <w:t>I have a very interesting idea for you.</w:t>
      </w:r>
    </w:p>
    <w:p>
      <w:r>
        <w:t xml:space="preserve">4. Moi j'adore les films d'animation. </w:t>
      </w:r>
    </w:p>
    <w:p>
      <w:r>
        <w:t>I love animated movies.</w:t>
      </w:r>
    </w:p>
    <w:p>
      <w:r>
        <w:t xml:space="preserve">5.  Je suis fatigué, moi aussi. </w:t>
      </w:r>
    </w:p>
    <w:p>
      <w:r>
        <w:t>I am tired too.</w:t>
      </w:r>
    </w:p>
    <w:p>
      <w:r>
        <w:t xml:space="preserve">6. Tu m'as demandé si ça allait aller? </w:t>
      </w:r>
    </w:p>
    <w:p>
      <w:r>
        <w:t>You asked me if everything is going well?</w:t>
      </w:r>
    </w:p>
    <w:p>
      <w:r>
        <w:t xml:space="preserve">7. Moi je veux beaucoup voyager. </w:t>
      </w:r>
    </w:p>
    <w:p>
      <w:r>
        <w:t>I want to travel a lot.</w:t>
      </w:r>
    </w:p>
    <w:p>
      <w:r>
        <w:t>8. La musique est agréable pour moi.</w:t>
      </w:r>
    </w:p>
    <w:p>
      <w:r>
        <w:t>The music is pleasant for me.</w:t>
      </w:r>
    </w:p>
    <w:p>
      <w:r>
        <w:t xml:space="preserve">9.  Moi, j’aime la cuisine française. </w:t>
      </w:r>
    </w:p>
    <w:p>
      <w:r>
        <w:t>I like French cooking.</w:t>
      </w:r>
    </w:p>
    <w:p>
      <w:r>
        <w:t xml:space="preserve">10. Tu dois faire attention, moi aussi! </w:t>
      </w:r>
    </w:p>
    <w:p>
      <w:r>
        <w:t>You have to be careful too!</w:t>
      </w:r>
    </w:p>
    <w:p/>
    <w:p>
      <w:r>
        <w:rPr>
          <w:b/>
        </w:rPr>
        <w:t>Word: lui | Meaning: him</w:t>
      </w:r>
    </w:p>
    <w:p/>
    <w:p>
      <w:r>
        <w:t xml:space="preserve">1.  Lui, j'adore la musique classique.  </w:t>
      </w:r>
    </w:p>
    <w:p>
      <w:r>
        <w:t xml:space="preserve">    He, I adore classical music.</w:t>
      </w:r>
    </w:p>
    <w:p>
      <w:r>
        <w:t>2.  Je lui ai envoyé un email.</w:t>
      </w:r>
    </w:p>
    <w:p>
      <w:r>
        <w:t xml:space="preserve">   I sent him an email. </w:t>
      </w:r>
    </w:p>
    <w:p>
      <w:r>
        <w:t>3.  Il est allé voir son père lui.</w:t>
      </w:r>
    </w:p>
    <w:p>
      <w:r>
        <w:t xml:space="preserve">   He went to see his father. </w:t>
      </w:r>
    </w:p>
    <w:p>
      <w:r>
        <w:t>4.  J’ai acheté une robe pour lui.</w:t>
      </w:r>
    </w:p>
    <w:p>
      <w:r>
        <w:t xml:space="preserve">    I bought a dress for him.</w:t>
      </w:r>
    </w:p>
    <w:p>
      <w:r>
        <w:t xml:space="preserve">5.  Elle lui dit que c'est bien. </w:t>
      </w:r>
    </w:p>
    <w:p>
      <w:r>
        <w:t xml:space="preserve">   She tells him that it is good.</w:t>
      </w:r>
    </w:p>
    <w:p>
      <w:r>
        <w:t>6.  Il est allé à la plage lui-même.</w:t>
      </w:r>
    </w:p>
    <w:p>
      <w:r>
        <w:t xml:space="preserve">  He went to the beach by himself. </w:t>
      </w:r>
    </w:p>
    <w:p>
      <w:r>
        <w:t>7.  Vous vous rappelez de lui?</w:t>
      </w:r>
    </w:p>
    <w:p>
      <w:r>
        <w:t xml:space="preserve">  Do you remember him? </w:t>
      </w:r>
    </w:p>
    <w:p>
      <w:r>
        <w:t>8.  On lui a fait un cadeau.</w:t>
      </w:r>
    </w:p>
    <w:p>
      <w:r>
        <w:t xml:space="preserve">   We gave him a gift.</w:t>
      </w:r>
    </w:p>
    <w:p>
      <w:r>
        <w:t xml:space="preserve">9.  Elle lui donne une feuille à écrire. </w:t>
      </w:r>
    </w:p>
    <w:p>
      <w:r>
        <w:t xml:space="preserve">    She gives him a sheet to write on. </w:t>
      </w:r>
    </w:p>
    <w:p>
      <w:r>
        <w:t xml:space="preserve">10. Il s’est dit que nous le verrons bientôt. </w:t>
      </w:r>
    </w:p>
    <w:p>
      <w:r>
        <w:t xml:space="preserve">    He said to himself that we will see him soon.</w:t>
      </w:r>
    </w:p>
    <w:p/>
    <w:p>
      <w:r>
        <w:rPr>
          <w:b/>
        </w:rPr>
        <w:t>Word: nous | Meaning: we</w:t>
      </w:r>
    </w:p>
    <w:p/>
    <w:p>
      <w:r>
        <w:t>1. Nous sommes d'accord pour le projet.</w:t>
      </w:r>
    </w:p>
    <w:p>
      <w:r>
        <w:t xml:space="preserve">    We are in agreement about the project.</w:t>
      </w:r>
    </w:p>
    <w:p>
      <w:r>
        <w:t>2. Nous avons mangé un délicieux repas hier soir.</w:t>
      </w:r>
    </w:p>
    <w:p>
      <w:r>
        <w:t xml:space="preserve">   We had a delicious meal last night.</w:t>
      </w:r>
    </w:p>
    <w:p>
      <w:r>
        <w:t xml:space="preserve">3. Nous visitons notre famille tous les mois. </w:t>
      </w:r>
    </w:p>
    <w:p>
      <w:r>
        <w:t xml:space="preserve">   We visit our family every month.</w:t>
      </w:r>
    </w:p>
    <w:p>
      <w:r>
        <w:t>4. Nous sommes très heureux de vous revoir.</w:t>
      </w:r>
    </w:p>
    <w:p>
      <w:r>
        <w:t xml:space="preserve">   We are very happy to see you again.</w:t>
      </w:r>
    </w:p>
    <w:p>
      <w:r>
        <w:t xml:space="preserve">5. Nous avons besoin d'une voiture pour aller à l'école. </w:t>
      </w:r>
    </w:p>
    <w:p>
      <w:r>
        <w:t xml:space="preserve">   We need a car to go to school.</w:t>
      </w:r>
    </w:p>
    <w:p>
      <w:r>
        <w:t xml:space="preserve">6. Nous prenons le bus tous les jours.  </w:t>
      </w:r>
    </w:p>
    <w:p>
      <w:r>
        <w:t xml:space="preserve">   We take the bus every day.</w:t>
      </w:r>
    </w:p>
    <w:p>
      <w:r>
        <w:t>7. Nous aimons passer du temps avec nos amis.</w:t>
      </w:r>
    </w:p>
    <w:p>
      <w:r>
        <w:t xml:space="preserve">   We enjoy spending time with our friends.</w:t>
      </w:r>
    </w:p>
    <w:p>
      <w:r>
        <w:t xml:space="preserve">8. Nous préférons aller au cinéma plutôt que de rester à la maison. </w:t>
      </w:r>
    </w:p>
    <w:p>
      <w:r>
        <w:t xml:space="preserve">   We prefer to go to the cinema rather than stay at home.</w:t>
      </w:r>
    </w:p>
    <w:p>
      <w:r>
        <w:t xml:space="preserve">9. Nous sommes en train d'apprendre une nouvelle langue.  </w:t>
      </w:r>
    </w:p>
    <w:p>
      <w:r>
        <w:t xml:space="preserve">    We are learning a new language.</w:t>
      </w:r>
    </w:p>
    <w:p>
      <w:r>
        <w:t xml:space="preserve">10. Nous avons besoin d’une solution plus efficace pour résoudre le problème. </w:t>
      </w:r>
    </w:p>
    <w:p>
      <w:r>
        <w:t xml:space="preserve">   We need a more effective solution to solve the problem.</w:t>
      </w:r>
    </w:p>
    <w:p/>
    <w:p>
      <w:r>
        <w:rPr>
          <w:b/>
        </w:rPr>
        <w:t>Word: eux | Meaning: they</w:t>
      </w:r>
    </w:p>
    <w:p/>
    <w:p>
      <w:r>
        <w:t>1.  Ils ont acheté un nouveau vélo.</w:t>
      </w:r>
    </w:p>
    <w:p>
      <w:r>
        <w:t xml:space="preserve">    They bought a new bike.</w:t>
      </w:r>
    </w:p>
    <w:p>
      <w:r>
        <w:t>2.  Les deux amis se regardent avec des sourires.</w:t>
      </w:r>
    </w:p>
    <w:p>
      <w:r>
        <w:t xml:space="preserve">    The two friends look at each other with smiles.</w:t>
      </w:r>
    </w:p>
    <w:p>
      <w:r>
        <w:t>3.  La famille a organisé un pique-nique en forêt.</w:t>
      </w:r>
    </w:p>
    <w:p>
      <w:r>
        <w:t xml:space="preserve">    The family organized a picnic in the forest. </w:t>
      </w:r>
    </w:p>
    <w:p>
      <w:r>
        <w:t>4.  J'ai rencontré mes cousins à la gare.</w:t>
      </w:r>
    </w:p>
    <w:p>
      <w:r>
        <w:t xml:space="preserve">    I met my cousins at the station.</w:t>
      </w:r>
    </w:p>
    <w:p>
      <w:r>
        <w:t>5.  Les élèves sont en formation pour leur examen.</w:t>
      </w:r>
    </w:p>
    <w:p>
      <w:r>
        <w:t xml:space="preserve">    The students are in training for their exam.</w:t>
      </w:r>
    </w:p>
    <w:p>
      <w:r>
        <w:t>6.  Ce groupe d'amis est très sociable.</w:t>
      </w:r>
    </w:p>
    <w:p>
      <w:r>
        <w:t xml:space="preserve">   This group of friends is very sociable. </w:t>
      </w:r>
    </w:p>
    <w:p>
      <w:r>
        <w:t xml:space="preserve">7.  Ils ont beaucoup de choses à faire avant le voyage. </w:t>
      </w:r>
    </w:p>
    <w:p>
      <w:r>
        <w:t xml:space="preserve">    They have a lot of things to do before the trip. </w:t>
      </w:r>
    </w:p>
    <w:p>
      <w:r>
        <w:t>8.  Les habitants du village sont très attachés à leur ville.</w:t>
      </w:r>
    </w:p>
    <w:p>
      <w:r>
        <w:t xml:space="preserve">    The inhabitants of the village are very attached to their town.</w:t>
      </w:r>
    </w:p>
    <w:p>
      <w:r>
        <w:t>9.  On a passé une soirée agréable ensemble.</w:t>
      </w:r>
    </w:p>
    <w:p>
      <w:r>
        <w:t xml:space="preserve">    We had a pleasant evening together.</w:t>
      </w:r>
    </w:p>
    <w:p>
      <w:r>
        <w:t xml:space="preserve">10. Ils ont mangé des pizzas et des frites. </w:t>
      </w:r>
    </w:p>
    <w:p>
      <w:r>
        <w:t xml:space="preserve">     They ate pizza and fries.</w:t>
      </w:r>
    </w:p>
    <w:p/>
    <w:p>
      <w:r>
        <w:rPr>
          <w:b/>
        </w:rPr>
        <w:t>Word: elle | Meaning: she</w:t>
      </w:r>
    </w:p>
    <w:p/>
    <w:p>
      <w:r>
        <w:t xml:space="preserve">1. Elle est étudiante en littérature française.  </w:t>
      </w:r>
    </w:p>
    <w:p>
      <w:r>
        <w:t>She is a student of French literature.</w:t>
      </w:r>
    </w:p>
    <w:p>
      <w:r>
        <w:t xml:space="preserve">2. Il était heureux de la voir et elle lui tendit un bouquet de fleurs.  </w:t>
      </w:r>
    </w:p>
    <w:p>
      <w:r>
        <w:t xml:space="preserve">He was happy to see her, and she gave him a bouquet of flowers. </w:t>
      </w:r>
    </w:p>
    <w:p>
      <w:r>
        <w:t xml:space="preserve">3. La conversation s'est terminée et elle partit à l'aventure.  </w:t>
      </w:r>
    </w:p>
    <w:p>
      <w:r>
        <w:t>The conversation ended, and she set off on an adventure.</w:t>
      </w:r>
    </w:p>
    <w:p>
      <w:r>
        <w:t xml:space="preserve">4. Elle est passionnée par la cuisine française et aime cuisiner.  </w:t>
      </w:r>
    </w:p>
    <w:p>
      <w:r>
        <w:t>She is passionate about French cuisine and likes to cook.</w:t>
      </w:r>
    </w:p>
    <w:p>
      <w:r>
        <w:t xml:space="preserve">5. J'ai une amie qui s'appelle Sophie et elle a un chien.  </w:t>
      </w:r>
    </w:p>
    <w:p>
      <w:r>
        <w:t xml:space="preserve">I have a friend named Sophie, and she has a dog. </w:t>
      </w:r>
    </w:p>
    <w:p>
      <w:r>
        <w:t xml:space="preserve">6. Son père est un artiste peintre, elle l'aime beaucoup.  </w:t>
      </w:r>
    </w:p>
    <w:p>
      <w:r>
        <w:t>Her father is an artist painter, she loves him very much.</w:t>
      </w:r>
    </w:p>
    <w:p>
      <w:r>
        <w:t xml:space="preserve">7. Elle a écrit une lettre à son amie et lui a parlé de ses vacances.  </w:t>
      </w:r>
    </w:p>
    <w:p>
      <w:r>
        <w:t xml:space="preserve">She wrote a letter to her friend and told her about her holidays. </w:t>
      </w:r>
    </w:p>
    <w:p>
      <w:r>
        <w:t xml:space="preserve">8. Le film était captivant et elle le regarda jusqu'à la fin.   </w:t>
      </w:r>
    </w:p>
    <w:p>
      <w:r>
        <w:t>The movie was captivating, and she watched it until the end.</w:t>
      </w:r>
    </w:p>
    <w:p>
      <w:r>
        <w:t xml:space="preserve">9. Elle est venue à Paris pour travailler et vivre une nouvelle expérience.  </w:t>
      </w:r>
    </w:p>
    <w:p>
      <w:r>
        <w:t xml:space="preserve">She came to Paris to work and live a new experience. </w:t>
      </w:r>
    </w:p>
    <w:p>
      <w:r>
        <w:t xml:space="preserve">10. Son sourire était chaleureux et elle montrait beaucoup de confiance en soi.   </w:t>
      </w:r>
    </w:p>
    <w:p>
      <w:r>
        <w:t>Her smile was warm, and she showed a lot of self-confidence.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 He is very intelligent.</w:t>
      </w:r>
    </w:p>
    <w:p>
      <w:r>
        <w:t>2. J'aime beaucoup lire des livres.</w:t>
      </w:r>
    </w:p>
    <w:p>
      <w:r>
        <w:t xml:space="preserve">   I like reading books.</w:t>
      </w:r>
    </w:p>
    <w:p>
      <w:r>
        <w:t>3. Il vient d’acheter un nouveau vélo.</w:t>
      </w:r>
    </w:p>
    <w:p>
      <w:r>
        <w:t xml:space="preserve">   He just bought a new bike. </w:t>
      </w:r>
    </w:p>
    <w:p>
      <w:r>
        <w:t>4. Les amis l’ont invité à la fête.</w:t>
      </w:r>
    </w:p>
    <w:p>
      <w:r>
        <w:t xml:space="preserve">   His friends invited him to the party.</w:t>
      </w:r>
    </w:p>
    <w:p>
      <w:r>
        <w:t>5.  Il est parti en voyage cet été.</w:t>
      </w:r>
    </w:p>
    <w:p>
      <w:r>
        <w:t xml:space="preserve">   He went on a trip this summer. </w:t>
      </w:r>
    </w:p>
    <w:p>
      <w:r>
        <w:t>6.  Le professeur lui a donné une note de progrès.</w:t>
      </w:r>
    </w:p>
    <w:p>
      <w:r>
        <w:t xml:space="preserve">   The teacher gave him a progress report. </w:t>
      </w:r>
    </w:p>
    <w:p>
      <w:r>
        <w:t>7. Il a préparé un repas délicieux pour nous.</w:t>
      </w:r>
    </w:p>
    <w:p>
      <w:r>
        <w:t xml:space="preserve">   He prepared a delicious meal for us.</w:t>
      </w:r>
    </w:p>
    <w:p>
      <w:r>
        <w:t>8. L’homme est très patient avec les enfants.</w:t>
      </w:r>
    </w:p>
    <w:p>
      <w:r>
        <w:t xml:space="preserve">   The man is very patient with children.</w:t>
      </w:r>
    </w:p>
    <w:p>
      <w:r>
        <w:t>9.  Il est toujours gentil et poli.</w:t>
      </w:r>
    </w:p>
    <w:p>
      <w:r>
        <w:t xml:space="preserve">   He is always kind and polite. </w:t>
      </w:r>
    </w:p>
    <w:p>
      <w:r>
        <w:t>10. Il y a des choses à faire avant de partir en vacances.</w:t>
      </w:r>
    </w:p>
    <w:p>
      <w:r>
        <w:t xml:space="preserve">   There are things to do before going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