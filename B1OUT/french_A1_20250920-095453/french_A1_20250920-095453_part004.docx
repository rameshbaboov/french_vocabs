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 | Meaning: my</w:t>
      </w:r>
    </w:p>
    <w:p/>
    <w:p>
      <w:r>
        <w:t>1. J'ai une nouvelle voiture, ma joie est immense !</w:t>
      </w:r>
    </w:p>
    <w:p>
      <w:r>
        <w:t xml:space="preserve">   I have a new car, my joy is enormous!</w:t>
      </w:r>
    </w:p>
    <w:p>
      <w:r>
        <w:t>2. Ma famille et moi sommes d'accord pour voyager en Espagne.</w:t>
      </w:r>
    </w:p>
    <w:p>
      <w:r>
        <w:t xml:space="preserve">   My family and I agree to travel to Spain. </w:t>
      </w:r>
    </w:p>
    <w:p>
      <w:r>
        <w:t>3. La cuisine de mon grand-mère était toujours la meilleure, ma.</w:t>
      </w:r>
    </w:p>
    <w:p>
      <w:r>
        <w:t xml:space="preserve">   My grandmother's cooking was always the best, my.</w:t>
      </w:r>
    </w:p>
    <w:p>
      <w:r>
        <w:t>4.  Mon ami a une nouvelle maison, mais il ne s’est pas encore senti à l'aise.</w:t>
      </w:r>
    </w:p>
    <w:p>
      <w:r>
        <w:t xml:space="preserve">   My friend has a new house, but he hasn't felt comfortable yet. </w:t>
      </w:r>
    </w:p>
    <w:p>
      <w:r>
        <w:t>5. Ma routine est simple: je me réveille, je prends un café et je travaille.</w:t>
      </w:r>
    </w:p>
    <w:p>
      <w:r>
        <w:t xml:space="preserve">   My routine is simple: I wake up, I have coffee and I work.</w:t>
      </w:r>
    </w:p>
    <w:p>
      <w:r>
        <w:t>6. Il m’a donné une idée folle pour mon nouveau projet de film, ma!</w:t>
      </w:r>
    </w:p>
    <w:p>
      <w:r>
        <w:t xml:space="preserve">    He gave me a crazy idea for my new movie project, my!</w:t>
      </w:r>
    </w:p>
    <w:p>
      <w:r>
        <w:t xml:space="preserve">7. Ma motivation est très forte et je ne vais pas l'abandonner. </w:t>
      </w:r>
    </w:p>
    <w:p>
      <w:r>
        <w:t xml:space="preserve">   My motivation is very strong and I won't abandon it.</w:t>
      </w:r>
    </w:p>
    <w:p>
      <w:r>
        <w:t>8. J'ai appris beaucoup de choses à propos du monde en allant au musée avec ma famille.</w:t>
      </w:r>
    </w:p>
    <w:p>
      <w:r>
        <w:t xml:space="preserve">   I learned a lot about the world by going to the museum with my family. </w:t>
      </w:r>
    </w:p>
    <w:p>
      <w:r>
        <w:t xml:space="preserve">9. Ma spécialité est la cuisine italienne, et je suis très fière de cela ! </w:t>
      </w:r>
    </w:p>
    <w:p>
      <w:r>
        <w:t xml:space="preserve">    My specialty is Italian cuisine and I am very proud of it! </w:t>
      </w:r>
    </w:p>
    <w:p>
      <w:r>
        <w:t>10.  J'ai besoin de beaucoup d'aide pour faire mes devoirs, ma.</w:t>
      </w:r>
    </w:p>
    <w:p>
      <w:r>
        <w:t xml:space="preserve">   I need a lot of help with my homework, my.</w:t>
      </w:r>
    </w:p>
    <w:p/>
    <w:p>
      <w:r>
        <w:rPr>
          <w:b/>
        </w:rPr>
        <w:t>Word: toute | Meaning: all, every</w:t>
      </w:r>
    </w:p>
    <w:p/>
    <w:p>
      <w:r>
        <w:t>1. Il est tout à fait certain que la solution sera trouvée.</w:t>
      </w:r>
    </w:p>
    <w:p>
      <w:r>
        <w:t xml:space="preserve">   He is quite sure that the solution will be found.</w:t>
      </w:r>
    </w:p>
    <w:p>
      <w:r>
        <w:t>2.  Je suis toute pour l’aventure!</w:t>
      </w:r>
    </w:p>
    <w:p>
      <w:r>
        <w:t xml:space="preserve">    I'm all for adventure! </w:t>
      </w:r>
    </w:p>
    <w:p>
      <w:r>
        <w:t xml:space="preserve">3. C'est toute une histoire. </w:t>
      </w:r>
    </w:p>
    <w:p>
      <w:r>
        <w:t xml:space="preserve">   It's a whole story. </w:t>
      </w:r>
    </w:p>
    <w:p>
      <w:r>
        <w:t>4. Tout le monde était d'accord avec la proposition.</w:t>
      </w:r>
    </w:p>
    <w:p>
      <w:r>
        <w:t xml:space="preserve">   Everyone was in agreement with the proposal. </w:t>
      </w:r>
    </w:p>
    <w:p>
      <w:r>
        <w:t>5.  La réponse à votre question est tout simplement oui.</w:t>
      </w:r>
    </w:p>
    <w:p>
      <w:r>
        <w:t xml:space="preserve">    Your question’s answer is simply yes. </w:t>
      </w:r>
    </w:p>
    <w:p>
      <w:r>
        <w:t xml:space="preserve">6. J'ai essayé de comprendre, mais je n'arrive pas à tout saisir. </w:t>
      </w:r>
    </w:p>
    <w:p>
      <w:r>
        <w:t xml:space="preserve">   I tried to understand, but I can’t grasp everything. </w:t>
      </w:r>
    </w:p>
    <w:p>
      <w:r>
        <w:t xml:space="preserve">7. Le gouvernement a présenté un budget qui est tout aussi ambitieux que réaliste. </w:t>
      </w:r>
    </w:p>
    <w:p>
      <w:r>
        <w:t xml:space="preserve">    The government presented a budget that is as ambitious as realistic.  </w:t>
      </w:r>
    </w:p>
    <w:p>
      <w:r>
        <w:t>8. Il était tout fait pour être roi!</w:t>
      </w:r>
    </w:p>
    <w:p>
      <w:r>
        <w:t xml:space="preserve">    He was all set to be king!</w:t>
      </w:r>
    </w:p>
    <w:p>
      <w:r>
        <w:t xml:space="preserve">9. Tout le monde avait hâte de faire le voyage en bateau. </w:t>
      </w:r>
    </w:p>
    <w:p>
      <w:r>
        <w:t xml:space="preserve">   Everyone was eager to make the boat journey. </w:t>
      </w:r>
    </w:p>
    <w:p>
      <w:r>
        <w:t>10.  La nourriture est toute fraîche et délicieuse.</w:t>
      </w:r>
    </w:p>
    <w:p>
      <w:r>
        <w:t xml:space="preserve">    The food is all fresh and delicious.</w:t>
      </w:r>
    </w:p>
    <w:p/>
    <w:p>
      <w:r>
        <w:rPr>
          <w:b/>
        </w:rPr>
        <w:t>Word: juste | Meaning: just</w:t>
      </w:r>
    </w:p>
    <w:p/>
    <w:p>
      <w:r>
        <w:t xml:space="preserve">1. Je veux juste une baguette de pain. </w:t>
      </w:r>
    </w:p>
    <w:p>
      <w:r>
        <w:t xml:space="preserve">    I just want one bread loaf.</w:t>
      </w:r>
    </w:p>
    <w:p>
      <w:r>
        <w:t xml:space="preserve">2. Il n'a pas besoin d'être plus grand, il est juste assez fort.  </w:t>
      </w:r>
    </w:p>
    <w:p>
      <w:r>
        <w:t xml:space="preserve">    He doesn't need to be bigger, he is just strong enough.</w:t>
      </w:r>
    </w:p>
    <w:p>
      <w:r>
        <w:t xml:space="preserve">3. Tu dois juste demander si c'est possible.  </w:t>
      </w:r>
    </w:p>
    <w:p>
      <w:r>
        <w:t xml:space="preserve">    You just need to ask if it's possible. </w:t>
      </w:r>
    </w:p>
    <w:p>
      <w:r>
        <w:t xml:space="preserve">4.  Ce n'est pas vraiment important, mais je trouve que ça fait juste un peu d'échec. </w:t>
      </w:r>
    </w:p>
    <w:p>
      <w:r>
        <w:t xml:space="preserve">   It's not really important, but I find that it just makes a little bit of failure. </w:t>
      </w:r>
    </w:p>
    <w:p>
      <w:r>
        <w:t>5. La solution est simple, on doit juste s'organiser.</w:t>
      </w:r>
    </w:p>
    <w:p>
      <w:r>
        <w:t xml:space="preserve">    The solution is simple, we just need to organize. </w:t>
      </w:r>
    </w:p>
    <w:p>
      <w:r>
        <w:t>6.  Elle veut juste parler avec moi.</w:t>
      </w:r>
    </w:p>
    <w:p>
      <w:r>
        <w:t xml:space="preserve">    She just wants to talk with me. </w:t>
      </w:r>
    </w:p>
    <w:p>
      <w:r>
        <w:t>7. On n'a pas besoin d'être aussi perfectionniste, nous devons simplement être juste assez bons.</w:t>
      </w:r>
    </w:p>
    <w:p>
      <w:r>
        <w:t xml:space="preserve">    We don’t need to be so perfectionist, we just have to be just good enough. </w:t>
      </w:r>
    </w:p>
    <w:p>
      <w:r>
        <w:t xml:space="preserve">8.  Il a pensé que l'idée était bonne, mais il n'avait pas tout à fait le bon sens de la situation. </w:t>
      </w:r>
    </w:p>
    <w:p>
      <w:r>
        <w:t xml:space="preserve">    He thought the idea was good, but he didn't quite have the right sense of the situation. </w:t>
      </w:r>
    </w:p>
    <w:p>
      <w:r>
        <w:t xml:space="preserve">9. Il faut juste faire une pause et respirer.  </w:t>
      </w:r>
    </w:p>
    <w:p>
      <w:r>
        <w:t xml:space="preserve">    You just need to take a break and breathe. </w:t>
      </w:r>
    </w:p>
    <w:p>
      <w:r>
        <w:t xml:space="preserve">10. On ne peut pas tout faire à la fois, il nous faut juste choisir ce qui est le plus important. </w:t>
      </w:r>
    </w:p>
    <w:p>
      <w:r>
        <w:t xml:space="preserve">    We can't do everything at once, we just have to choose what's most important.</w:t>
      </w:r>
    </w:p>
    <w:p/>
    <w:p>
      <w:r>
        <w:rPr>
          <w:b/>
        </w:rPr>
        <w:t>Word: heure | Meaning: time</w:t>
      </w:r>
    </w:p>
    <w:p/>
    <w:p>
      <w:r>
        <w:t>1. Il est à l'heure pour le rendez-vous.</w:t>
      </w:r>
    </w:p>
    <w:p>
      <w:r>
        <w:t xml:space="preserve">    He is on time for the appointment.</w:t>
      </w:r>
    </w:p>
    <w:p>
      <w:r>
        <w:t>2. La voiture arrive à l'heure.</w:t>
      </w:r>
    </w:p>
    <w:p>
      <w:r>
        <w:t xml:space="preserve">    The car arrives at the scheduled time.</w:t>
      </w:r>
    </w:p>
    <w:p>
      <w:r>
        <w:t>3. J'ai terminé mon travail à l'heure.</w:t>
      </w:r>
    </w:p>
    <w:p>
      <w:r>
        <w:t xml:space="preserve">    I finished my work on time.</w:t>
      </w:r>
    </w:p>
    <w:p>
      <w:r>
        <w:t xml:space="preserve">4. Vous avez besoin de nous informer de votre heure de venue? </w:t>
      </w:r>
    </w:p>
    <w:p>
      <w:r>
        <w:t xml:space="preserve">    Do you need to inform us of your arrival hour?</w:t>
      </w:r>
    </w:p>
    <w:p>
      <w:r>
        <w:t>5. Il est important d'être à l'heure pour les réunions.</w:t>
      </w:r>
    </w:p>
    <w:p>
      <w:r>
        <w:t xml:space="preserve">   It is important to be on time for meetings.</w:t>
      </w:r>
    </w:p>
    <w:p>
      <w:r>
        <w:t>6. La réunion commence à l'heure prévue.</w:t>
      </w:r>
    </w:p>
    <w:p>
      <w:r>
        <w:t xml:space="preserve">    The meeting starts at the scheduled time.</w:t>
      </w:r>
    </w:p>
    <w:p>
      <w:r>
        <w:t xml:space="preserve">7. Veuillez noter l'heure de la prochaine réunion. </w:t>
      </w:r>
    </w:p>
    <w:p>
      <w:r>
        <w:t xml:space="preserve">    Please note the time of the next meeting.</w:t>
      </w:r>
    </w:p>
    <w:p>
      <w:r>
        <w:t xml:space="preserve">8. On a besoin d'être précis dans le planning de la journée. </w:t>
      </w:r>
    </w:p>
    <w:p>
      <w:r>
        <w:t xml:space="preserve">    We need to be precise in our daily schedule. </w:t>
      </w:r>
    </w:p>
    <w:p>
      <w:r>
        <w:t>9. Elle attend à l'heure à la gare.</w:t>
      </w:r>
    </w:p>
    <w:p>
      <w:r>
        <w:t xml:space="preserve">   She is waiting at the station on time. </w:t>
      </w:r>
    </w:p>
    <w:p>
      <w:r>
        <w:t>10.  Les horaires sont disponibles sur leur site web.</w:t>
      </w:r>
    </w:p>
    <w:p>
      <w:r>
        <w:t xml:space="preserve">    Timetables are available on their website.</w:t>
      </w:r>
    </w:p>
    <w:p/>
    <w:p>
      <w:r>
        <w:rPr>
          <w:b/>
        </w:rPr>
        <w:t>Word: jour | Meaning: day</w:t>
      </w:r>
    </w:p>
    <w:p/>
    <w:p>
      <w:r>
        <w:t xml:space="preserve">1. J'ai passé un bon jour hier en faisant du vélo.  </w:t>
      </w:r>
    </w:p>
    <w:p>
      <w:r>
        <w:t xml:space="preserve">2. Le jour est long, mais il faut prendre son temps.   </w:t>
      </w:r>
    </w:p>
    <w:p>
      <w:r>
        <w:t xml:space="preserve">3. Aujourd'hui sera un jour très spécial pour nous.  </w:t>
      </w:r>
    </w:p>
    <w:p>
      <w:r>
        <w:t xml:space="preserve">4. Je vais aller au marché et acheter des fruits pour le repas du jour. </w:t>
      </w:r>
    </w:p>
    <w:p>
      <w:r>
        <w:t xml:space="preserve">5. Il n'y a pas d'autres jours comme ce jour.  </w:t>
      </w:r>
    </w:p>
    <w:p>
      <w:r>
        <w:t xml:space="preserve">6. Les gens ont passé leur journée à se divertir.    </w:t>
      </w:r>
    </w:p>
    <w:p>
      <w:r>
        <w:t xml:space="preserve">7. Le soleil est chaud, mais il fait un peu frais en soirée.  </w:t>
      </w:r>
    </w:p>
    <w:p>
      <w:r>
        <w:t xml:space="preserve">8. L'histoire de notre pays raconte que le jour de la fête nationale est important. </w:t>
      </w:r>
    </w:p>
    <w:p>
      <w:r>
        <w:t xml:space="preserve">9. J'attends avec impatience le jour du voyage vers l'étranger.   </w:t>
      </w:r>
    </w:p>
    <w:p>
      <w:r>
        <w:t>10. Les enfants ont aimé leur journée à la plage.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quiet and peaceful.</w:t>
      </w:r>
    </w:p>
    <w:p>
      <w:r>
        <w:t>2. Le chien dort sous la couverture toute la nuit.</w:t>
      </w:r>
    </w:p>
    <w:p>
      <w:r>
        <w:t xml:space="preserve">   The dog sleeps under the covers all through the night.</w:t>
      </w:r>
    </w:p>
    <w:p>
      <w:r>
        <w:t>3. Il était tellement fatigué qu'il s'est couché tôt la nuit.</w:t>
      </w:r>
    </w:p>
    <w:p>
      <w:r>
        <w:t xml:space="preserve">   He was so tired that he went to bed early in the evening.</w:t>
      </w:r>
    </w:p>
    <w:p>
      <w:r>
        <w:t xml:space="preserve">4.  On ne peut pas aller à l'école pendant la nuit. </w:t>
      </w:r>
    </w:p>
    <w:p>
      <w:r>
        <w:t xml:space="preserve">    You can't go to school during the night.</w:t>
      </w:r>
    </w:p>
    <w:p>
      <w:r>
        <w:t>5. L'air est froid et sec dans la nuit.</w:t>
      </w:r>
    </w:p>
    <w:p>
      <w:r>
        <w:t xml:space="preserve">   The air is cold and dry at night.</w:t>
      </w:r>
    </w:p>
    <w:p>
      <w:r>
        <w:t>6. Les enfants adorent passer des soirées amusantes en famille la nuit.</w:t>
      </w:r>
    </w:p>
    <w:p>
      <w:r>
        <w:t xml:space="preserve">  Kids love to spend fun evenings with their family at night. </w:t>
      </w:r>
    </w:p>
    <w:p>
      <w:r>
        <w:t>7.  Elle s'est endormie très tôt la nuit et ne se réveilla pas.</w:t>
      </w:r>
    </w:p>
    <w:p>
      <w:r>
        <w:t xml:space="preserve">   She fell asleep very early that night and didn't wake up.</w:t>
      </w:r>
    </w:p>
    <w:p>
      <w:r>
        <w:t xml:space="preserve">8. Il a besoin d'un peu de lumière pour travailler la nuit. </w:t>
      </w:r>
    </w:p>
    <w:p>
      <w:r>
        <w:t xml:space="preserve">   He needs some light to work at night. </w:t>
      </w:r>
    </w:p>
    <w:p>
      <w:r>
        <w:t xml:space="preserve">9.  J'ai hâte de passer mes vacances dans une ville avec des nuits ensoleillées. </w:t>
      </w:r>
    </w:p>
    <w:p>
      <w:r>
        <w:t xml:space="preserve">   I can’t wait to spend my holidays in a city with sunny nights. </w:t>
      </w:r>
    </w:p>
    <w:p>
      <w:r>
        <w:t xml:space="preserve">10. La nuit est un temps précieux pour se relaxer et penser à soi-même. </w:t>
      </w:r>
    </w:p>
    <w:p>
      <w:r>
        <w:t xml:space="preserve">    Night is precious time for relaxation and thinking about ourselves.</w:t>
      </w:r>
    </w:p>
    <w:p/>
    <w:p>
      <w:r>
        <w:rPr>
          <w:b/>
        </w:rPr>
        <w:t>Word: monde | Meaning: world</w:t>
      </w:r>
    </w:p>
    <w:p/>
    <w:p>
      <w:r>
        <w:t>1. Le monde est un endroit fascinant avec des cultures diverses.</w:t>
      </w:r>
    </w:p>
    <w:p>
      <w:r>
        <w:t xml:space="preserve">   The world is an interesting place with diverse cultures.</w:t>
      </w:r>
    </w:p>
    <w:p>
      <w:r>
        <w:t>2. Je pense à la diversité de la nature, qui englobe le monde entier.</w:t>
      </w:r>
    </w:p>
    <w:p>
      <w:r>
        <w:t xml:space="preserve">   I think about the diversity of nature, which encompasses the whole world.</w:t>
      </w:r>
    </w:p>
    <w:p>
      <w:r>
        <w:t>3. Les voyages permettent d'explorer le monde et ses merveilles.</w:t>
      </w:r>
    </w:p>
    <w:p>
      <w:r>
        <w:t xml:space="preserve">   Travel allows you to explore the world and its wonders. </w:t>
      </w:r>
    </w:p>
    <w:p>
      <w:r>
        <w:t xml:space="preserve">4. L'homme a besoin de comprendre la complexité du monde qui l'entoure. </w:t>
      </w:r>
    </w:p>
    <w:p>
      <w:r>
        <w:t xml:space="preserve">   Human beings need to understand the complexity of the world around them.</w:t>
      </w:r>
    </w:p>
    <w:p>
      <w:r>
        <w:t>5. Les médias diffusent des informations sur les problèmes mondiaux.</w:t>
      </w:r>
    </w:p>
    <w:p>
      <w:r>
        <w:t xml:space="preserve">   Media outlets broadcast information about global issues.</w:t>
      </w:r>
    </w:p>
    <w:p>
      <w:r>
        <w:t xml:space="preserve">6. J'ai toujours aimé explorer le monde et ses différentes régions. </w:t>
      </w:r>
    </w:p>
    <w:p>
      <w:r>
        <w:t xml:space="preserve">    I have always loved exploring the world and its different regions.</w:t>
      </w:r>
    </w:p>
    <w:p>
      <w:r>
        <w:t>7. Le monde est en constante évolution, changeant constamment d'une année à l'autre.</w:t>
      </w:r>
    </w:p>
    <w:p>
      <w:r>
        <w:t xml:space="preserve">   The world is constantly evolving, changing from year to year.</w:t>
      </w:r>
    </w:p>
    <w:p>
      <w:r>
        <w:t xml:space="preserve">8. Les relations internationales sont essentielles pour le fonctionnement du monde. </w:t>
      </w:r>
    </w:p>
    <w:p>
      <w:r>
        <w:t xml:space="preserve">   International relations are essential for the functioning of the world. </w:t>
      </w:r>
    </w:p>
    <w:p>
      <w:r>
        <w:t xml:space="preserve">9. L'économie mondiale est influencée par des facteurs économiques et politiques. </w:t>
      </w:r>
    </w:p>
    <w:p>
      <w:r>
        <w:t xml:space="preserve">   The global economy is influenced by economic and political factors.</w:t>
      </w:r>
    </w:p>
    <w:p>
      <w:r>
        <w:t xml:space="preserve">10. La population mondiale continue à croître, ce qui pose des défis importants.  </w:t>
      </w:r>
    </w:p>
    <w:p>
      <w:r>
        <w:t xml:space="preserve">   Global population continues to grow, which poses major challenges.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Il y a beaucoup de livres dans la bibliothèque.</w:t>
      </w:r>
    </w:p>
    <w:p>
      <w:r>
        <w:t xml:space="preserve">   There are many books in the library.</w:t>
      </w:r>
    </w:p>
    <w:p>
      <w:r>
        <w:t xml:space="preserve">3.  Je suis allé chercher un livre à la librairie. </w:t>
      </w:r>
    </w:p>
    <w:p>
      <w:r>
        <w:t xml:space="preserve">   I went to get a book at the bookstore.</w:t>
      </w:r>
    </w:p>
    <w:p>
      <w:r>
        <w:t>4. Les enfants aiment lire des histoires de contes.</w:t>
      </w:r>
    </w:p>
    <w:p>
      <w:r>
        <w:t xml:space="preserve">   Children like reading fairy tales. </w:t>
      </w:r>
    </w:p>
    <w:p>
      <w:r>
        <w:t>5. Le livre que j'ai lu était intéressant et instructif.</w:t>
      </w:r>
    </w:p>
    <w:p>
      <w:r>
        <w:t xml:space="preserve">   The book I read was interesting and informative. </w:t>
      </w:r>
    </w:p>
    <w:p>
      <w:r>
        <w:t>6. Il est important de prendre le temps d’étudier un livre.</w:t>
      </w:r>
    </w:p>
    <w:p>
      <w:r>
        <w:t xml:space="preserve">  It is important to take the time to study a book.</w:t>
      </w:r>
    </w:p>
    <w:p>
      <w:r>
        <w:t>7.  Mon livre préféré est 'Les Misérables' de Victor Hugo.</w:t>
      </w:r>
    </w:p>
    <w:p>
      <w:r>
        <w:t xml:space="preserve">    My favorite book is 'Les Misérables' by Victor Hugo. </w:t>
      </w:r>
    </w:p>
    <w:p>
      <w:r>
        <w:t>8.   J’ai lu un livre sur les voyages en avion.</w:t>
      </w:r>
    </w:p>
    <w:p>
      <w:r>
        <w:t xml:space="preserve">     I read a book about traveling by airplane.</w:t>
      </w:r>
    </w:p>
    <w:p>
      <w:r>
        <w:t xml:space="preserve">9.  Le livre que tu vas lire est très important pour ton travail. </w:t>
      </w:r>
    </w:p>
    <w:p>
      <w:r>
        <w:t xml:space="preserve">      The book you are going to read is very important for your work.</w:t>
      </w:r>
    </w:p>
    <w:p>
      <w:r>
        <w:t xml:space="preserve">10.   Voulez-vous me parler d’un livre que vous avez aimé ? </w:t>
      </w:r>
    </w:p>
    <w:p>
      <w:r>
        <w:t xml:space="preserve">    Do you want to talk about a book that you like?</w:t>
      </w:r>
    </w:p>
    <w:p/>
    <w:p>
      <w:r>
        <w:rPr>
          <w:b/>
        </w:rPr>
        <w:t>Word: page | Meaning: sheet</w:t>
      </w:r>
    </w:p>
    <w:p/>
    <w:p>
      <w:r>
        <w:t xml:space="preserve">1.  J'ai besoin de plus d'informations pour remplir cette page. </w:t>
      </w:r>
    </w:p>
    <w:p>
      <w:r>
        <w:t xml:space="preserve">    (I need more information to fill out this page.)</w:t>
      </w:r>
    </w:p>
    <w:p>
      <w:r>
        <w:t>2.  La couverture de l'ouvrage est illustrée sur la page.</w:t>
      </w:r>
    </w:p>
    <w:p>
      <w:r>
        <w:t xml:space="preserve">    (The cover of the book is illustrated on the page.)</w:t>
      </w:r>
    </w:p>
    <w:p>
      <w:r>
        <w:t>3.  Il s'est assis sur une page du livre.</w:t>
      </w:r>
    </w:p>
    <w:p>
      <w:r>
        <w:t xml:space="preserve">    (He sat down on a page of the book.)</w:t>
      </w:r>
    </w:p>
    <w:p>
      <w:r>
        <w:t xml:space="preserve">4.  Avez-vous un moment pour me parler de cette page ? </w:t>
      </w:r>
    </w:p>
    <w:p>
      <w:r>
        <w:t xml:space="preserve">    (Do you have a moment to talk about this page?)</w:t>
      </w:r>
    </w:p>
    <w:p>
      <w:r>
        <w:t xml:space="preserve">5.  La page de la lettre était pleine d'informations. </w:t>
      </w:r>
    </w:p>
    <w:p>
      <w:r>
        <w:t xml:space="preserve">    (The page of the letter was full of information.)</w:t>
      </w:r>
    </w:p>
    <w:p>
      <w:r>
        <w:t>6.  J'ai lu toutes les pages du livre dans une seule journée.</w:t>
      </w:r>
    </w:p>
    <w:p>
      <w:r>
        <w:t xml:space="preserve">    (I read all the pages of the book in a single day.)</w:t>
      </w:r>
    </w:p>
    <w:p>
      <w:r>
        <w:t xml:space="preserve">7.  Il faut tourner la page de l'ordinateur pour aller à la suivante. </w:t>
      </w:r>
    </w:p>
    <w:p>
      <w:r>
        <w:t xml:space="preserve">    (You need to turn the computer page to go to the next one.)</w:t>
      </w:r>
    </w:p>
    <w:p>
      <w:r>
        <w:t>8.  J'ai besoin d'un crayon pour remplir cette page.</w:t>
      </w:r>
    </w:p>
    <w:p>
      <w:r>
        <w:t xml:space="preserve">    (I need a pencil to fill out this page.)</w:t>
      </w:r>
    </w:p>
    <w:p>
      <w:r>
        <w:t xml:space="preserve">9.  La page de note a des informations utiles à l'examen. </w:t>
      </w:r>
    </w:p>
    <w:p>
      <w:r>
        <w:t xml:space="preserve">    (The notepad page has useful information for the exam.) </w:t>
      </w:r>
    </w:p>
    <w:p>
      <w:r>
        <w:t xml:space="preserve">10. Le livre est plein de pages avec des histoires fascinantes. </w:t>
      </w:r>
    </w:p>
    <w:p>
      <w:r>
        <w:t xml:space="preserve">     (The book is full of pages with fascinating stories.)</w:t>
      </w:r>
    </w:p>
    <w:p/>
    <w:p>
      <w:r>
        <w:rPr>
          <w:b/>
        </w:rPr>
        <w:t>Word: lettre | Meaning: letter</w:t>
      </w:r>
    </w:p>
    <w:p/>
    <w:p>
      <w:r>
        <w:t>1. J'ai envoyé une lettre à ma famille en Espagne.</w:t>
      </w:r>
    </w:p>
    <w:p>
      <w:r>
        <w:t xml:space="preserve">   I sent a letter to my family in Spain.</w:t>
      </w:r>
    </w:p>
    <w:p>
      <w:r>
        <w:t>2. Elle a besoin de rédiger une lettre d'introduction pour un emploi.</w:t>
      </w:r>
    </w:p>
    <w:p>
      <w:r>
        <w:t xml:space="preserve">   She needs to write an introduction letter for a job opening. </w:t>
      </w:r>
    </w:p>
    <w:p>
      <w:r>
        <w:t>3. Le courrier est arrivé avec une lettre de présentation.</w:t>
      </w:r>
    </w:p>
    <w:p>
      <w:r>
        <w:t xml:space="preserve">   The mail came with a letter of introduction.</w:t>
      </w:r>
    </w:p>
    <w:p>
      <w:r>
        <w:t>4. Mon père a écrit une lettre à l’ambassade pour obtenir un visa.</w:t>
      </w:r>
    </w:p>
    <w:p>
      <w:r>
        <w:t xml:space="preserve">   My father wrote a letter to the embassy to obtain a visa.</w:t>
      </w:r>
    </w:p>
    <w:p>
      <w:r>
        <w:t xml:space="preserve">5. Les enfants ont reçu une lettre d'école. </w:t>
      </w:r>
    </w:p>
    <w:p>
      <w:r>
        <w:t xml:space="preserve">   The children received a school letter.</w:t>
      </w:r>
    </w:p>
    <w:p>
      <w:r>
        <w:t>6. J'ai oublié de mettre ma lettre dans le mailbox.</w:t>
      </w:r>
    </w:p>
    <w:p>
      <w:r>
        <w:t xml:space="preserve">   I forgot to put my letter in the mailbox.</w:t>
      </w:r>
    </w:p>
    <w:p>
      <w:r>
        <w:t>7.  La lettre était enveloppée dans du papier.</w:t>
      </w:r>
    </w:p>
    <w:p>
      <w:r>
        <w:t xml:space="preserve">   The letter was wrapped in paper.</w:t>
      </w:r>
    </w:p>
    <w:p>
      <w:r>
        <w:t xml:space="preserve">8. Vous devez envoyer une lettre de réclamation au service client. </w:t>
      </w:r>
    </w:p>
    <w:p>
      <w:r>
        <w:t xml:space="preserve">   You need to send a complaint letter to the customer service department. </w:t>
      </w:r>
    </w:p>
    <w:p>
      <w:r>
        <w:t xml:space="preserve">9. J'ai reçu une lettre d’information sur un programme d’éducation. </w:t>
      </w:r>
    </w:p>
    <w:p>
      <w:r>
        <w:t xml:space="preserve">   I received a newsletter about an education program.</w:t>
      </w:r>
    </w:p>
    <w:p>
      <w:r>
        <w:t xml:space="preserve">10.  Il est important de rédiger une lettre professionnelle pour une interview.  </w:t>
      </w:r>
    </w:p>
    <w:p>
      <w:r>
        <w:t xml:space="preserve">   It is important to write a professional letter for an interview.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