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pour | Meaning: for</w:t>
      </w:r>
    </w:p>
    <w:p/>
    <w:p>
      <w:r>
        <w:t>1. J'ai acheté un nouveau vélo pour aller plus vite.</w:t>
      </w:r>
    </w:p>
    <w:p>
      <w:r>
        <w:t xml:space="preserve">   I bought a new bike for going faster.</w:t>
      </w:r>
    </w:p>
    <w:p>
      <w:r>
        <w:t xml:space="preserve">2.  Le restaurant propose une nouvelle carte pour les clients végétariens. </w:t>
      </w:r>
    </w:p>
    <w:p>
      <w:r>
        <w:t xml:space="preserve">    The restaurant offers a new menu for vegetarian customers.</w:t>
      </w:r>
    </w:p>
    <w:p>
      <w:r>
        <w:t xml:space="preserve">3. La famille va se rendre en vacances pour profiter du soleil. </w:t>
      </w:r>
    </w:p>
    <w:p>
      <w:r>
        <w:t xml:space="preserve">    The family is going to go on vacation to enjoy the sun.</w:t>
      </w:r>
    </w:p>
    <w:p>
      <w:r>
        <w:t xml:space="preserve">4. Il est important de faire des exercices régulièrement pour la santé. </w:t>
      </w:r>
    </w:p>
    <w:p>
      <w:r>
        <w:t xml:space="preserve">    It's important to do exercises regularly for good health.</w:t>
      </w:r>
    </w:p>
    <w:p>
      <w:r>
        <w:t>5. Pour éviter les embouteillages, nous allons prendre un itinéraire alternatif.</w:t>
      </w:r>
    </w:p>
    <w:p>
      <w:r>
        <w:t xml:space="preserve">   To avoid traffic jams, we'll take an alternate route.</w:t>
      </w:r>
    </w:p>
    <w:p>
      <w:r>
        <w:t xml:space="preserve">6. La musique est une forme d'expression pour le plus grand nombre. </w:t>
      </w:r>
    </w:p>
    <w:p>
      <w:r>
        <w:t xml:space="preserve">    Music is a form of expression for the largest number. </w:t>
      </w:r>
    </w:p>
    <w:p>
      <w:r>
        <w:t xml:space="preserve">7. L'élève doit faire les corrections de son devoir pour l'examiner. </w:t>
      </w:r>
    </w:p>
    <w:p>
      <w:r>
        <w:t xml:space="preserve">   The student must correct their homework to review it.</w:t>
      </w:r>
    </w:p>
    <w:p>
      <w:r>
        <w:t xml:space="preserve">8.  Je vais essayer de cuisiner une délicieuse soupe pour mon ami. </w:t>
      </w:r>
    </w:p>
    <w:p>
      <w:r>
        <w:t xml:space="preserve">   I am going to try cooking a delicious soup for my friend.</w:t>
      </w:r>
    </w:p>
    <w:p>
      <w:r>
        <w:t xml:space="preserve">9.  Pour la fête, j'ai acheté du champagne pour fêter l'anniversaire de notre amie. </w:t>
      </w:r>
    </w:p>
    <w:p>
      <w:r>
        <w:t xml:space="preserve">    For the party, I bought some champagne to celebrate our friend’s birthday.</w:t>
      </w:r>
    </w:p>
    <w:p>
      <w:r>
        <w:t xml:space="preserve">10.  Il faut utiliser une langue claire et précise pour communiquer avec des gens étrangers. </w:t>
      </w:r>
    </w:p>
    <w:p>
      <w:r>
        <w:t xml:space="preserve">   We need to use clear and precise language when communicating with foreign people.</w:t>
      </w:r>
    </w:p>
    <w:p/>
    <w:p>
      <w:r>
        <w:rPr>
          <w:b/>
        </w:rPr>
        <w:t>Word: deux | Meaning: two</w:t>
      </w:r>
    </w:p>
    <w:p/>
    <w:p>
      <w:r>
        <w:t>1. Il a deux pommes de terre sur la table.</w:t>
      </w:r>
    </w:p>
    <w:p>
      <w:r>
        <w:t xml:space="preserve">    He has two potatoes on the table.</w:t>
      </w:r>
    </w:p>
    <w:p>
      <w:r>
        <w:t xml:space="preserve">2. J'ai deux heures de cours aujourd'hui. </w:t>
      </w:r>
    </w:p>
    <w:p>
      <w:r>
        <w:t xml:space="preserve">    I have two hours of classes today. </w:t>
      </w:r>
    </w:p>
    <w:p>
      <w:r>
        <w:t xml:space="preserve">3. Vous avez deux enfants ? </w:t>
      </w:r>
    </w:p>
    <w:p>
      <w:r>
        <w:t xml:space="preserve">    Do you have two children? </w:t>
      </w:r>
    </w:p>
    <w:p>
      <w:r>
        <w:t xml:space="preserve">4. Il y a deux tables dans la pièce. </w:t>
      </w:r>
    </w:p>
    <w:p>
      <w:r>
        <w:t xml:space="preserve">    There are two tables in the room. </w:t>
      </w:r>
    </w:p>
    <w:p>
      <w:r>
        <w:t>5. Nous avons deux billets pour le concert.</w:t>
      </w:r>
    </w:p>
    <w:p>
      <w:r>
        <w:t xml:space="preserve">   We have two tickets for the concert.  </w:t>
      </w:r>
    </w:p>
    <w:p>
      <w:r>
        <w:t>6. J'ai besoin de deux pommes.</w:t>
      </w:r>
    </w:p>
    <w:p>
      <w:r>
        <w:t xml:space="preserve">    I need two apples.</w:t>
      </w:r>
    </w:p>
    <w:p>
      <w:r>
        <w:t>7. Il a deux jours de vacances.</w:t>
      </w:r>
    </w:p>
    <w:p>
      <w:r>
        <w:t xml:space="preserve">    He has two days of vacation. </w:t>
      </w:r>
    </w:p>
    <w:p>
      <w:r>
        <w:t>8. Deux personnes ont gagné la course.</w:t>
      </w:r>
    </w:p>
    <w:p>
      <w:r>
        <w:t xml:space="preserve">     Two people won the race. </w:t>
      </w:r>
    </w:p>
    <w:p>
      <w:r>
        <w:t xml:space="preserve">9. Nous avons deux voitures. </w:t>
      </w:r>
    </w:p>
    <w:p>
      <w:r>
        <w:t xml:space="preserve">    We have two cars. </w:t>
      </w:r>
    </w:p>
    <w:p>
      <w:r>
        <w:t>10. La France a deux frontières.</w:t>
      </w:r>
    </w:p>
    <w:p>
      <w:r>
        <w:t xml:space="preserve">   France has two borders.</w:t>
      </w:r>
    </w:p>
    <w:p/>
    <w:p>
      <w:r>
        <w:rPr>
          <w:b/>
        </w:rPr>
        <w:t>Word: trois | Meaning: three</w:t>
      </w:r>
    </w:p>
    <w:p/>
    <w:p>
      <w:r>
        <w:t>1. Il y a trois enfants dans la maison.</w:t>
      </w:r>
    </w:p>
    <w:p>
      <w:r>
        <w:t xml:space="preserve">    There are three children in the house.</w:t>
      </w:r>
    </w:p>
    <w:p>
      <w:r>
        <w:t xml:space="preserve">2. J'ai besoin de trois pommes pour le gâteau. </w:t>
      </w:r>
    </w:p>
    <w:p>
      <w:r>
        <w:t xml:space="preserve">    I need three apples for the cake.</w:t>
      </w:r>
    </w:p>
    <w:p>
      <w:r>
        <w:t>3. Trois personnes sont arrivées à l'heure.</w:t>
      </w:r>
    </w:p>
    <w:p>
      <w:r>
        <w:t xml:space="preserve">   Three people arrived on time.</w:t>
      </w:r>
    </w:p>
    <w:p>
      <w:r>
        <w:t>4. Le train part à trois heures.</w:t>
      </w:r>
    </w:p>
    <w:p>
      <w:r>
        <w:t xml:space="preserve">   The train departs at three o'clock.</w:t>
      </w:r>
    </w:p>
    <w:p>
      <w:r>
        <w:t xml:space="preserve">5. Il a acheté trois livres ce matin. </w:t>
      </w:r>
    </w:p>
    <w:p>
      <w:r>
        <w:t xml:space="preserve">  He bought three books this morning.</w:t>
      </w:r>
    </w:p>
    <w:p>
      <w:r>
        <w:t>6. J’ai mangé trois fruits aujourd'hui.</w:t>
      </w:r>
    </w:p>
    <w:p>
      <w:r>
        <w:t xml:space="preserve">    I ate three fruits today.</w:t>
      </w:r>
    </w:p>
    <w:p>
      <w:r>
        <w:t>7. Trois jours de vacances, et puis on est à Paris.</w:t>
      </w:r>
    </w:p>
    <w:p>
      <w:r>
        <w:t xml:space="preserve">   Three days of vacation and then we are in Paris.</w:t>
      </w:r>
    </w:p>
    <w:p>
      <w:r>
        <w:t>8. Le nombre de membres de la famille est trois.</w:t>
      </w:r>
    </w:p>
    <w:p>
      <w:r>
        <w:t xml:space="preserve">   The number of family members is three. </w:t>
      </w:r>
    </w:p>
    <w:p>
      <w:r>
        <w:t>9. J'ai l'intention de voyager en avion trois fois cette année.</w:t>
      </w:r>
    </w:p>
    <w:p>
      <w:r>
        <w:t xml:space="preserve">    I plan to fly three times this year.</w:t>
      </w:r>
    </w:p>
    <w:p>
      <w:r>
        <w:t>10. Trois personnes ont assisté à la réunion.</w:t>
      </w:r>
    </w:p>
    <w:p>
      <w:r>
        <w:t xml:space="preserve">   Three people attended the meeting.</w:t>
      </w:r>
    </w:p>
    <w:p/>
    <w:p>
      <w:r>
        <w:rPr>
          <w:b/>
        </w:rPr>
        <w:t>Word: quatre | Meaning: four</w:t>
      </w:r>
    </w:p>
    <w:p/>
    <w:p>
      <w:r>
        <w:t>1. Il y a quatre personnes dans la voiture.</w:t>
      </w:r>
    </w:p>
    <w:p>
      <w:r>
        <w:t xml:space="preserve">    There are four people in the car.</w:t>
      </w:r>
    </w:p>
    <w:p>
      <w:r>
        <w:t>2. J'ai quatre frères et sœurs.</w:t>
      </w:r>
    </w:p>
    <w:p>
      <w:r>
        <w:t xml:space="preserve">    I have four brothers and sisters.</w:t>
      </w:r>
    </w:p>
    <w:p>
      <w:r>
        <w:t>3. Il aime manger quatre cookies par jour.</w:t>
      </w:r>
    </w:p>
    <w:p>
      <w:r>
        <w:t xml:space="preserve">   He likes to eat four cookies per day. </w:t>
      </w:r>
    </w:p>
    <w:p>
      <w:r>
        <w:t>4. Nous avons quatre heures de cours aujourd'hui.</w:t>
      </w:r>
    </w:p>
    <w:p>
      <w:r>
        <w:t xml:space="preserve">   We have four hours of class today. </w:t>
      </w:r>
    </w:p>
    <w:p>
      <w:r>
        <w:t>5. Elle a besoin de quatre pommes pour la tarte.</w:t>
      </w:r>
    </w:p>
    <w:p>
      <w:r>
        <w:t xml:space="preserve">    She needs four apples for the pie.  </w:t>
      </w:r>
    </w:p>
    <w:p>
      <w:r>
        <w:t>6. Il est curieux de savoir combien il y a de planètes dans l'univers.</w:t>
      </w:r>
    </w:p>
    <w:p>
      <w:r>
        <w:t xml:space="preserve">    He is curious to know how many planets are in the universe. </w:t>
      </w:r>
    </w:p>
    <w:p>
      <w:r>
        <w:t>7. J'ai acheté quatre livres à la librairie hier.</w:t>
      </w:r>
    </w:p>
    <w:p>
      <w:r>
        <w:t xml:space="preserve">   I bought four books at the bookstore yesterday. </w:t>
      </w:r>
    </w:p>
    <w:p>
      <w:r>
        <w:t>8. Quatre fleurs s'ouvrent sur un petit jardin.</w:t>
      </w:r>
    </w:p>
    <w:p>
      <w:r>
        <w:t xml:space="preserve">     Four flowers open on a small garden. </w:t>
      </w:r>
    </w:p>
    <w:p>
      <w:r>
        <w:t>9. La ville compte quatre quartiers différents.</w:t>
      </w:r>
    </w:p>
    <w:p>
      <w:r>
        <w:t xml:space="preserve">    The city has four different neighborhoods.</w:t>
      </w:r>
    </w:p>
    <w:p>
      <w:r>
        <w:t>10. Le restaurant propose quatre plats de saison à la carte.</w:t>
      </w:r>
    </w:p>
    <w:p>
      <w:r>
        <w:t xml:space="preserve">    The restaurant offers four seasonal dishes on the menu.</w:t>
      </w:r>
    </w:p>
    <w:p/>
    <w:p>
      <w:r>
        <w:rPr>
          <w:b/>
        </w:rPr>
        <w:t>Word: cinq | Meaning: five</w:t>
      </w:r>
    </w:p>
    <w:p/>
    <w:p>
      <w:r>
        <w:t>1. J'ai cinq amis dans mon groupe scolaire.</w:t>
      </w:r>
    </w:p>
    <w:p>
      <w:r>
        <w:t xml:space="preserve">  I have five friends in my school group.</w:t>
      </w:r>
    </w:p>
    <w:p>
      <w:r>
        <w:t>2. Il y a cinq personnes dans la salle.</w:t>
      </w:r>
    </w:p>
    <w:p>
      <w:r>
        <w:t xml:space="preserve">  There are five people in the room.</w:t>
      </w:r>
    </w:p>
    <w:p>
      <w:r>
        <w:t>3. Avez-vous cinq minutes pour parler ?</w:t>
      </w:r>
    </w:p>
    <w:p>
      <w:r>
        <w:t xml:space="preserve">  Do you have five minutes to talk?</w:t>
      </w:r>
    </w:p>
    <w:p>
      <w:r>
        <w:t xml:space="preserve">4. La voiture a cinq portes. </w:t>
      </w:r>
    </w:p>
    <w:p>
      <w:r>
        <w:t xml:space="preserve">  The car has five doors. </w:t>
      </w:r>
    </w:p>
    <w:p>
      <w:r>
        <w:t>5. J'ai acheté cinq apples au marché.</w:t>
      </w:r>
    </w:p>
    <w:p>
      <w:r>
        <w:t xml:space="preserve">   I bought five apples at the market. </w:t>
      </w:r>
    </w:p>
    <w:p>
      <w:r>
        <w:t xml:space="preserve">6. Il y a cinq jours de la semaine. </w:t>
      </w:r>
    </w:p>
    <w:p>
      <w:r>
        <w:t xml:space="preserve">  There are five days in a week. </w:t>
      </w:r>
    </w:p>
    <w:p>
      <w:r>
        <w:t>7. Nous sommes en train de construire cinq maisons.</w:t>
      </w:r>
    </w:p>
    <w:p>
      <w:r>
        <w:t xml:space="preserve">  We are building five houses right now. </w:t>
      </w:r>
    </w:p>
    <w:p>
      <w:r>
        <w:t>8. J'ai cinq ans.</w:t>
      </w:r>
    </w:p>
    <w:p>
      <w:r>
        <w:t xml:space="preserve">   I am five years old. </w:t>
      </w:r>
    </w:p>
    <w:p>
      <w:r>
        <w:t xml:space="preserve">9. Il y a cinq personnes à la table. </w:t>
      </w:r>
    </w:p>
    <w:p>
      <w:r>
        <w:t xml:space="preserve">  There are five people at the table.  </w:t>
      </w:r>
    </w:p>
    <w:p>
      <w:r>
        <w:t xml:space="preserve">10. La ville a cinq stations de métro. </w:t>
      </w:r>
    </w:p>
    <w:p>
      <w:r>
        <w:t xml:space="preserve">  The city has five subway stations.</w:t>
      </w:r>
    </w:p>
    <w:p/>
    <w:p>
      <w:r>
        <w:rPr>
          <w:b/>
        </w:rPr>
        <w:t>Word: six | Meaning: six</w:t>
      </w:r>
    </w:p>
    <w:p/>
    <w:p>
      <w:r>
        <w:t>1. J'ai six jours de congé dans la semaine.</w:t>
      </w:r>
    </w:p>
    <w:p>
      <w:r>
        <w:t xml:space="preserve">  I have six days of leave in a week.</w:t>
      </w:r>
    </w:p>
    <w:p>
      <w:r>
        <w:t>2. Il y a six personnes dans le groupe.</w:t>
      </w:r>
    </w:p>
    <w:p>
      <w:r>
        <w:t xml:space="preserve">  There are six people in the group.</w:t>
      </w:r>
    </w:p>
    <w:p>
      <w:r>
        <w:t>3. Nous avons besoin de six pièces pour terminer l'exercice.</w:t>
      </w:r>
    </w:p>
    <w:p>
      <w:r>
        <w:t xml:space="preserve">  We need six pieces to finish the exercise.</w:t>
      </w:r>
    </w:p>
    <w:p>
      <w:r>
        <w:t xml:space="preserve">4. La ville a six quartiers distincts. </w:t>
      </w:r>
    </w:p>
    <w:p>
      <w:r>
        <w:t xml:space="preserve">  The city has six distinct districts.</w:t>
      </w:r>
    </w:p>
    <w:p>
      <w:r>
        <w:t>5. J'ai acheté six pommes et une banane.</w:t>
      </w:r>
    </w:p>
    <w:p>
      <w:r>
        <w:t xml:space="preserve">  I bought six apples and one banana.</w:t>
      </w:r>
    </w:p>
    <w:p>
      <w:r>
        <w:t xml:space="preserve">6. Il y a six heures de marche jusqu'à la plage. </w:t>
      </w:r>
    </w:p>
    <w:p>
      <w:r>
        <w:t xml:space="preserve">  There are six hours of walking to the beach. </w:t>
      </w:r>
    </w:p>
    <w:p>
      <w:r>
        <w:t>7. La voiture a six roues.</w:t>
      </w:r>
    </w:p>
    <w:p>
      <w:r>
        <w:t xml:space="preserve">  The car has six wheels.</w:t>
      </w:r>
    </w:p>
    <w:p>
      <w:r>
        <w:t>8. Six personnes ont participé à l'étude.</w:t>
      </w:r>
    </w:p>
    <w:p>
      <w:r>
        <w:t xml:space="preserve">  Six people participated in the study.</w:t>
      </w:r>
    </w:p>
    <w:p>
      <w:r>
        <w:t xml:space="preserve">9. J'ai faim, j'ai envie de six gâteaux. </w:t>
      </w:r>
    </w:p>
    <w:p>
      <w:r>
        <w:t xml:space="preserve">  I am hungry, I want six cakes. </w:t>
      </w:r>
    </w:p>
    <w:p>
      <w:r>
        <w:t>10. L'horloge affiche six heures du matin.</w:t>
      </w:r>
    </w:p>
    <w:p>
      <w:r>
        <w:t xml:space="preserve">  The clock shows six o'clock in the morning.</w:t>
      </w:r>
    </w:p>
    <w:p/>
    <w:p>
      <w:r>
        <w:rPr>
          <w:b/>
        </w:rPr>
        <w:t>Word: sept | Meaning: seven</w:t>
      </w:r>
    </w:p>
    <w:p/>
    <w:p>
      <w:r>
        <w:t xml:space="preserve">1. Il y a sept personnes dans la salle.  </w:t>
      </w:r>
    </w:p>
    <w:p>
      <w:r>
        <w:t>7 people are in the room.</w:t>
      </w:r>
    </w:p>
    <w:p>
      <w:r>
        <w:t>2. La météo est excellente, il fait sept degrés à l'extérieur.</w:t>
      </w:r>
    </w:p>
    <w:p>
      <w:r>
        <w:t xml:space="preserve">The weather is great, it is seven degrees outside. </w:t>
      </w:r>
    </w:p>
    <w:p>
      <w:r>
        <w:t>3. J’ai sept ans et demi.</w:t>
      </w:r>
    </w:p>
    <w:p>
      <w:r>
        <w:t xml:space="preserve">I am seventeen and a half years old. </w:t>
      </w:r>
    </w:p>
    <w:p>
      <w:r>
        <w:t xml:space="preserve">4. Vous avez sept heures pour terminer votre devoir.  </w:t>
      </w:r>
    </w:p>
    <w:p>
      <w:r>
        <w:t xml:space="preserve">You have seven hours to finish your assignment. </w:t>
      </w:r>
    </w:p>
    <w:p>
      <w:r>
        <w:t>5. Il y a sept jours de la semaine.</w:t>
      </w:r>
    </w:p>
    <w:p>
      <w:r>
        <w:t xml:space="preserve">There are seven days in a week. </w:t>
      </w:r>
    </w:p>
    <w:p>
      <w:r>
        <w:t xml:space="preserve">6. J’ai sept cours le matin. </w:t>
      </w:r>
    </w:p>
    <w:p>
      <w:r>
        <w:t xml:space="preserve">I have seven classes in the morning. </w:t>
      </w:r>
    </w:p>
    <w:p>
      <w:r>
        <w:t xml:space="preserve">7. La ville compte sept quartiers.  </w:t>
      </w:r>
    </w:p>
    <w:p>
      <w:r>
        <w:t>The city has seven districts.</w:t>
      </w:r>
    </w:p>
    <w:p>
      <w:r>
        <w:t xml:space="preserve">8. Ma copine a sept ans.  </w:t>
      </w:r>
    </w:p>
    <w:p>
      <w:r>
        <w:t xml:space="preserve">My girlfriend is seven years old. </w:t>
      </w:r>
    </w:p>
    <w:p>
      <w:r>
        <w:t xml:space="preserve">9. Le gouvernement a sept ministres.  </w:t>
      </w:r>
    </w:p>
    <w:p>
      <w:r>
        <w:t xml:space="preserve">The government has seven ministers. </w:t>
      </w:r>
    </w:p>
    <w:p>
      <w:r>
        <w:t>10. Les enfants ont sept ans et ils sont très heureux.</w:t>
      </w:r>
    </w:p>
    <w:p>
      <w:r>
        <w:t>The children are seven years old and they are very happy.</w:t>
      </w:r>
    </w:p>
    <w:p/>
    <w:p>
      <w:r>
        <w:t>Huit:  | Eight</w:t>
      </w:r>
    </w:p>
    <w:p/>
    <w:p>
      <w:r>
        <w:t>1. J'ai huit ans.</w:t>
      </w:r>
    </w:p>
    <w:p>
      <w:r>
        <w:t xml:space="preserve">  I am eight years old.</w:t>
      </w:r>
    </w:p>
    <w:p>
      <w:r>
        <w:t>2. Il a huit livres à vendre.</w:t>
      </w:r>
    </w:p>
    <w:p>
      <w:r>
        <w:t xml:space="preserve">  He has eight books for sale.</w:t>
      </w:r>
    </w:p>
    <w:p>
      <w:r>
        <w:t>3. La ville compte huit quartiers.</w:t>
      </w:r>
    </w:p>
    <w:p>
      <w:r>
        <w:t xml:space="preserve">  The city has eight districts.</w:t>
      </w:r>
    </w:p>
    <w:p>
      <w:r>
        <w:t>4. L'heure est huit heures.</w:t>
      </w:r>
    </w:p>
    <w:p>
      <w:r>
        <w:t xml:space="preserve">  It is eight o’clock.</w:t>
      </w:r>
    </w:p>
    <w:p>
      <w:r>
        <w:t>5. J'ai huit minutes pour finir ma tâche.</w:t>
      </w:r>
    </w:p>
    <w:p>
      <w:r>
        <w:t xml:space="preserve">  I have eight minutes to finish my task. </w:t>
      </w:r>
    </w:p>
    <w:p>
      <w:r>
        <w:t>6. Nous sommes huit personnes.</w:t>
      </w:r>
    </w:p>
    <w:p>
      <w:r>
        <w:t xml:space="preserve">  We are eight people.</w:t>
      </w:r>
    </w:p>
    <w:p>
      <w:r>
        <w:t>7. Elle a huit enfants.</w:t>
      </w:r>
    </w:p>
    <w:p>
      <w:r>
        <w:t xml:space="preserve">  She has eight children.</w:t>
      </w:r>
    </w:p>
    <w:p>
      <w:r>
        <w:t>8. Le train part à huit heures du matin.</w:t>
      </w:r>
    </w:p>
    <w:p>
      <w:r>
        <w:t xml:space="preserve">  The train leaves at eight in the morning.</w:t>
      </w:r>
    </w:p>
    <w:p>
      <w:r>
        <w:t xml:space="preserve">9. Il y a huit jours de congé cette semaine. </w:t>
      </w:r>
    </w:p>
    <w:p>
      <w:r>
        <w:t xml:space="preserve">  There are eight days off this week.</w:t>
      </w:r>
    </w:p>
    <w:p>
      <w:r>
        <w:t>10. J'ai acheté huit pommes de terre.</w:t>
      </w:r>
    </w:p>
    <w:p>
      <w:r>
        <w:t xml:space="preserve">  I bought eight potatoes.</w:t>
      </w:r>
    </w:p>
    <w:p/>
    <w:p>
      <w:r>
        <w:rPr>
          <w:b/>
        </w:rPr>
        <w:t>Word: neuf | Meaning: new</w:t>
      </w:r>
    </w:p>
    <w:p/>
    <w:p>
      <w:r>
        <w:t>1. J'ai un nouveau téléphone, il est neuf.</w:t>
      </w:r>
    </w:p>
    <w:p>
      <w:r>
        <w:t xml:space="preserve">   I have a new phone, it is new.</w:t>
      </w:r>
    </w:p>
    <w:p>
      <w:r>
        <w:t xml:space="preserve">2. La voiture est neuve, elle a été sortie de l'usine. </w:t>
      </w:r>
    </w:p>
    <w:p>
      <w:r>
        <w:t xml:space="preserve">   The car is new, it was just made in the factory.</w:t>
      </w:r>
    </w:p>
    <w:p>
      <w:r>
        <w:t xml:space="preserve">3. Il utilise une nouvelle application pour travailler plus efficacement.  </w:t>
      </w:r>
    </w:p>
    <w:p>
      <w:r>
        <w:t xml:space="preserve">   He uses a new app to work more efficiently.</w:t>
      </w:r>
    </w:p>
    <w:p>
      <w:r>
        <w:t xml:space="preserve">4. Le gâteau est neuf, on peut le manger sans hésiter. </w:t>
      </w:r>
    </w:p>
    <w:p>
      <w:r>
        <w:t xml:space="preserve">   The cake is new, we can eat it without hesitation.</w:t>
      </w:r>
    </w:p>
    <w:p>
      <w:r>
        <w:t xml:space="preserve">5. Avez-vous déjà essayé de nouvelles saveurs de café? </w:t>
      </w:r>
    </w:p>
    <w:p>
      <w:r>
        <w:t xml:space="preserve">   Have you already tried new flavors of coffee?</w:t>
      </w:r>
    </w:p>
    <w:p>
      <w:r>
        <w:t xml:space="preserve">6. Nous avons acheté un appartement neuf. </w:t>
      </w:r>
    </w:p>
    <w:p>
      <w:r>
        <w:t xml:space="preserve">    We bought a new apartment. </w:t>
      </w:r>
    </w:p>
    <w:p>
      <w:r>
        <w:t xml:space="preserve">7. Elle a reçu une carte de membre de la banque, elle est nouvelle.  </w:t>
      </w:r>
    </w:p>
    <w:p>
      <w:r>
        <w:t xml:space="preserve">    She received a membership card from the bank, it is new. </w:t>
      </w:r>
    </w:p>
    <w:p>
      <w:r>
        <w:t xml:space="preserve">8. J'ai besoin d'un nouveau chapeau, le mien est vieux et neuf.   </w:t>
      </w:r>
    </w:p>
    <w:p>
      <w:r>
        <w:t xml:space="preserve">    I need a new hat, my old one is worn and new.</w:t>
      </w:r>
    </w:p>
    <w:p>
      <w:r>
        <w:t xml:space="preserve">9. Le livre de mon ami est neuf, il ne l'a jamais ouvert.  </w:t>
      </w:r>
    </w:p>
    <w:p>
      <w:r>
        <w:t xml:space="preserve">    My friend’s book is new, he has never opened it. </w:t>
      </w:r>
    </w:p>
    <w:p>
      <w:r>
        <w:t xml:space="preserve">10. On a acheté un vélo neuf pour la famille.  </w:t>
      </w:r>
    </w:p>
    <w:p>
      <w:r>
        <w:t xml:space="preserve">    We bought a new bike for the family.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pièce.</w:t>
      </w:r>
    </w:p>
    <w:p>
      <w:r>
        <w:t xml:space="preserve">   There are ten people in the room.</w:t>
      </w:r>
    </w:p>
    <w:p>
      <w:r>
        <w:t xml:space="preserve">3. Dix minutes plus tard, nous nous rencontrons. </w:t>
      </w:r>
    </w:p>
    <w:p>
      <w:r>
        <w:t xml:space="preserve">  Ten minutes later, we will meet.</w:t>
      </w:r>
    </w:p>
    <w:p>
      <w:r>
        <w:t>4. Je dois acheter dix pommes.</w:t>
      </w:r>
    </w:p>
    <w:p>
      <w:r>
        <w:t xml:space="preserve">  I need to buy ten apples.</w:t>
      </w:r>
    </w:p>
    <w:p>
      <w:r>
        <w:t>5. La population de Paris est de dix millions.</w:t>
      </w:r>
    </w:p>
    <w:p>
      <w:r>
        <w:t xml:space="preserve">  The population of Paris is ten million.</w:t>
      </w:r>
    </w:p>
    <w:p>
      <w:r>
        <w:t>6. Il a dix euros en argent.</w:t>
      </w:r>
    </w:p>
    <w:p>
      <w:r>
        <w:t xml:space="preserve">   He has ten euros in cash. </w:t>
      </w:r>
    </w:p>
    <w:p>
      <w:r>
        <w:t>7. Dix fois plus important que le précédent, cela représente une augmentation significative.</w:t>
      </w:r>
    </w:p>
    <w:p>
      <w:r>
        <w:t xml:space="preserve">  Ten times bigger than the previous one, this represents a significant increase.</w:t>
      </w:r>
    </w:p>
    <w:p>
      <w:r>
        <w:t xml:space="preserve">8. La voiture a dix mille kilomètres. </w:t>
      </w:r>
    </w:p>
    <w:p>
      <w:r>
        <w:t xml:space="preserve">   The car has ten thousand kilometers.</w:t>
      </w:r>
    </w:p>
    <w:p>
      <w:r>
        <w:t xml:space="preserve">9. La fleur a dix pétales. </w:t>
      </w:r>
    </w:p>
    <w:p>
      <w:r>
        <w:t xml:space="preserve">   The flower has ten petals. </w:t>
      </w:r>
    </w:p>
    <w:p>
      <w:r>
        <w:t xml:space="preserve">10. J'ai dix livres dans mon sac.  </w:t>
      </w:r>
    </w:p>
    <w:p>
      <w:r>
        <w:t xml:space="preserve">   I have ten dollars in my bag.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