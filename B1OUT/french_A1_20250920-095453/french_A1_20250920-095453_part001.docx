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J'ai un nouveau livre, le "Voyage en Chine".</w:t>
      </w:r>
    </w:p>
    <w:p>
      <w:r>
        <w:t xml:space="preserve">    I have a new book, "A Journey in China."</w:t>
      </w:r>
    </w:p>
    <w:p>
      <w:r>
        <w:t xml:space="preserve">2. Il est important de respecter les règles de la vie commune, le code de la route. </w:t>
      </w:r>
    </w:p>
    <w:p>
      <w:r>
        <w:t xml:space="preserve">   It is important to respect the rules of common life, road traffic regulations.</w:t>
      </w:r>
    </w:p>
    <w:p>
      <w:r>
        <w:t xml:space="preserve">3. La femme avait une robe rouge et elle l'a portée avec confiance, le soir d'une grande fête. </w:t>
      </w:r>
    </w:p>
    <w:p>
      <w:r>
        <w:t xml:space="preserve">    The woman had a red dress and she wore it with confidence, on a great party evening.</w:t>
      </w:r>
    </w:p>
    <w:p>
      <w:r>
        <w:t>4. Le soleil brillait, et il était très chaud, nous avons besoin de boire beaucoup d’eau.</w:t>
      </w:r>
    </w:p>
    <w:p>
      <w:r>
        <w:t xml:space="preserve">    The sun was shining, and it was very hot, we need to drink lots of water. </w:t>
      </w:r>
    </w:p>
    <w:p>
      <w:r>
        <w:t>5.  Le café est une boisson forte et agréable à la fin d'un long jour.</w:t>
      </w:r>
    </w:p>
    <w:p>
      <w:r>
        <w:t xml:space="preserve">    Coffee is a strong and pleasant beverage at the end of a long day. </w:t>
      </w:r>
    </w:p>
    <w:p>
      <w:r>
        <w:t>6. Le professeur a expliqué le concept de la gravitation.</w:t>
      </w:r>
    </w:p>
    <w:p>
      <w:r>
        <w:t xml:space="preserve">    The teacher explained the concept of gravity. </w:t>
      </w:r>
    </w:p>
    <w:p>
      <w:r>
        <w:t xml:space="preserve">7. J’ai besoin de vous, j’ai besoin de vous pour vous aider à comprendre ce que je veux dire.  </w:t>
      </w:r>
    </w:p>
    <w:p>
      <w:r>
        <w:t xml:space="preserve">    I need you, I need you to help me understand what I want to say. </w:t>
      </w:r>
    </w:p>
    <w:p>
      <w:r>
        <w:t>8. Le chien a marché sur le bord de la route et nous l'avons aperçu.</w:t>
      </w:r>
    </w:p>
    <w:p>
      <w:r>
        <w:t xml:space="preserve">    The dog walked on the edge of the road and we saw it. </w:t>
      </w:r>
    </w:p>
    <w:p>
      <w:r>
        <w:t xml:space="preserve">9.  Le cinéma est un lieu agréable pour les enfants, ils aiment voir des films d’animation. </w:t>
      </w:r>
    </w:p>
    <w:p>
      <w:r>
        <w:t xml:space="preserve">   The cinema is a nice place for kids; they love watching animated movies. </w:t>
      </w:r>
    </w:p>
    <w:p>
      <w:r>
        <w:t xml:space="preserve">10. Le musée offre une collection de peintures et d'objets anciens. </w:t>
      </w:r>
    </w:p>
    <w:p>
      <w:r>
        <w:t xml:space="preserve">    The museum offers a collection of paintings and ancient objects.</w:t>
      </w:r>
    </w:p>
    <w:p/>
    <w:p>
      <w:r>
        <w:rPr>
          <w:b/>
        </w:rPr>
        <w:t>Word: la | Meaning: **the**</w:t>
      </w:r>
    </w:p>
    <w:p/>
    <w:p>
      <w:r>
        <w:t>1. La maison est petite, mais confortable.</w:t>
      </w:r>
    </w:p>
    <w:p>
      <w:r>
        <w:t xml:space="preserve">    The house is small, but comfortable.</w:t>
      </w:r>
    </w:p>
    <w:p>
      <w:r>
        <w:t>2. J'ai besoin de la voiture pour aller au travail.</w:t>
      </w:r>
    </w:p>
    <w:p>
      <w:r>
        <w:t xml:space="preserve">    I need the car to go to work.</w:t>
      </w:r>
    </w:p>
    <w:p>
      <w:r>
        <w:t>3. La cuisine est très bien équipée.</w:t>
      </w:r>
    </w:p>
    <w:p>
      <w:r>
        <w:t xml:space="preserve">    The kitchen is very well equipped.</w:t>
      </w:r>
    </w:p>
    <w:p>
      <w:r>
        <w:t>4.  L'eau est froide aujourd'hui, il faut la boire rapidement.</w:t>
      </w:r>
    </w:p>
    <w:p>
      <w:r>
        <w:t xml:space="preserve">    The water is cold today, we must drink it quickly. </w:t>
      </w:r>
    </w:p>
    <w:p>
      <w:r>
        <w:t>5.  La femme porte une robe rouge élégante.</w:t>
      </w:r>
    </w:p>
    <w:p>
      <w:r>
        <w:t xml:space="preserve">    The woman wears an elegant red dress. </w:t>
      </w:r>
    </w:p>
    <w:p>
      <w:r>
        <w:t>6.  Les enfants jouent dans le jardin pendant l'été.</w:t>
      </w:r>
    </w:p>
    <w:p>
      <w:r>
        <w:t xml:space="preserve">    Children play in the garden during summer.</w:t>
      </w:r>
    </w:p>
    <w:p>
      <w:r>
        <w:t>7.  Je suis contente de la météo aujourd’hui.</w:t>
      </w:r>
    </w:p>
    <w:p>
      <w:r>
        <w:t xml:space="preserve">    I am happy with the weather today.</w:t>
      </w:r>
    </w:p>
    <w:p>
      <w:r>
        <w:t xml:space="preserve">8.  Le café est très bon, mais il manque un peu de lait. </w:t>
      </w:r>
    </w:p>
    <w:p>
      <w:r>
        <w:t xml:space="preserve">    The coffee is very good, but it's lacking a little milk. </w:t>
      </w:r>
    </w:p>
    <w:p>
      <w:r>
        <w:t xml:space="preserve">9.  La musique est trop forte. </w:t>
      </w:r>
    </w:p>
    <w:p>
      <w:r>
        <w:t xml:space="preserve">    The music is too loud. </w:t>
      </w:r>
    </w:p>
    <w:p>
      <w:r>
        <w:t xml:space="preserve">10. La ville offre de nombreuses activités culturelles. </w:t>
      </w:r>
    </w:p>
    <w:p>
      <w:r>
        <w:t xml:space="preserve">    The city offers many cultural activities.</w:t>
      </w:r>
    </w:p>
    <w:p/>
    <w:p>
      <w:r>
        <w:rPr>
          <w:b/>
        </w:rPr>
        <w:t>Word: un | Meaning: one</w:t>
      </w:r>
    </w:p>
    <w:p/>
    <w:p>
      <w:r>
        <w:t>1. Il y a **un** café dans la ville.</w:t>
      </w:r>
    </w:p>
    <w:p>
      <w:r>
        <w:t xml:space="preserve">    There is **a** cafe in the town.</w:t>
      </w:r>
    </w:p>
    <w:p>
      <w:r>
        <w:t xml:space="preserve">2. J'ai besoin d'un stylo pour la présentation. </w:t>
      </w:r>
    </w:p>
    <w:p>
      <w:r>
        <w:t xml:space="preserve">   I need **a** pen for the presentation. </w:t>
      </w:r>
    </w:p>
    <w:p>
      <w:r>
        <w:t>3. La température est **une** température agréable.</w:t>
      </w:r>
    </w:p>
    <w:p>
      <w:r>
        <w:t xml:space="preserve">  The temperature is **a** pleasant temperature. </w:t>
      </w:r>
    </w:p>
    <w:p>
      <w:r>
        <w:t>4. Il a l'habitude de prendre **un** verre d'eau avant le repas.</w:t>
      </w:r>
    </w:p>
    <w:p>
      <w:r>
        <w:t xml:space="preserve">  He is used to taking **one** glass of water before the meal. </w:t>
      </w:r>
    </w:p>
    <w:p>
      <w:r>
        <w:t>5. **Une** femme est assise sur la terrasse.</w:t>
      </w:r>
    </w:p>
    <w:p>
      <w:r>
        <w:t xml:space="preserve">    A woman is sitting on the terrace.</w:t>
      </w:r>
    </w:p>
    <w:p>
      <w:r>
        <w:t>6. Je voudrais une glace, s’il vous plaît.</w:t>
      </w:r>
    </w:p>
    <w:p>
      <w:r>
        <w:t xml:space="preserve">   I would like a ice-cream, please.</w:t>
      </w:r>
    </w:p>
    <w:p>
      <w:r>
        <w:t xml:space="preserve">7. Nous sommes tous deux d'accord pour un rendez-vous dans les trois semaines. </w:t>
      </w:r>
    </w:p>
    <w:p>
      <w:r>
        <w:t xml:space="preserve">  We are both in agreement for a meeting in the next three weeks.</w:t>
      </w:r>
    </w:p>
    <w:p>
      <w:r>
        <w:t>8. **Un** problème de communication est souvent la cause de la frustration.</w:t>
      </w:r>
    </w:p>
    <w:p>
      <w:r>
        <w:t xml:space="preserve">   A problem of communication is often the cause of frustration.</w:t>
      </w:r>
    </w:p>
    <w:p>
      <w:r>
        <w:t>9. Vous devez apporter **un** document pour le visa.</w:t>
      </w:r>
    </w:p>
    <w:p>
      <w:r>
        <w:t xml:space="preserve">  You must bring **a** document for the visa. </w:t>
      </w:r>
    </w:p>
    <w:p>
      <w:r>
        <w:t xml:space="preserve">10. Il y a **une** solution à cette situation. </w:t>
      </w:r>
    </w:p>
    <w:p>
      <w:r>
        <w:t xml:space="preserve">    There is **a** solution to this situation.</w:t>
      </w:r>
    </w:p>
    <w:p/>
    <w:p>
      <w:r>
        <w:rPr>
          <w:b/>
        </w:rPr>
        <w:t>Word: une | Meaning: one</w:t>
      </w:r>
    </w:p>
    <w:p/>
    <w:p>
      <w:r>
        <w:t>1. Il y a une maison sur la colline.</w:t>
      </w:r>
    </w:p>
    <w:p>
      <w:r>
        <w:t xml:space="preserve">   There is a house on the hill.</w:t>
      </w:r>
    </w:p>
    <w:p>
      <w:r>
        <w:t>2. Elle a une voiture rouge.</w:t>
      </w:r>
    </w:p>
    <w:p>
      <w:r>
        <w:t xml:space="preserve">   She has a red car.</w:t>
      </w:r>
    </w:p>
    <w:p>
      <w:r>
        <w:t>3. Je suis à l'école, et j'ai une classe de français.</w:t>
      </w:r>
    </w:p>
    <w:p>
      <w:r>
        <w:t xml:space="preserve">   I am at school and I have a French class. </w:t>
      </w:r>
    </w:p>
    <w:p>
      <w:r>
        <w:t>4. La musique est agréable, mais elle manque d'un peu d’une énergie.</w:t>
      </w:r>
    </w:p>
    <w:p>
      <w:r>
        <w:t xml:space="preserve">   The music is pleasant, but it lacks a bit of energy.</w:t>
      </w:r>
    </w:p>
    <w:p>
      <w:r>
        <w:t xml:space="preserve">5. J'ai besoin d'une idée pour mon projet de voyage. </w:t>
      </w:r>
    </w:p>
    <w:p>
      <w:r>
        <w:t xml:space="preserve">   I need an idea for my travel project.</w:t>
      </w:r>
    </w:p>
    <w:p>
      <w:r>
        <w:t xml:space="preserve">6. Les enfants ont une joie de vivre extraordinaire. </w:t>
      </w:r>
    </w:p>
    <w:p>
      <w:r>
        <w:t xml:space="preserve">   The children have extraordinary joy of life. </w:t>
      </w:r>
    </w:p>
    <w:p>
      <w:r>
        <w:t xml:space="preserve">7. Vous avez un agenda, et vous devez l’utiliser pour vos rendez-vous.  </w:t>
      </w:r>
    </w:p>
    <w:p>
      <w:r>
        <w:t xml:space="preserve">   You have a schedule and you must use it for your appointments.</w:t>
      </w:r>
    </w:p>
    <w:p>
      <w:r>
        <w:t xml:space="preserve">8. Le soleil brille dans le ciel, et il y a une lumière douce. </w:t>
      </w:r>
    </w:p>
    <w:p>
      <w:r>
        <w:t xml:space="preserve">   The sun shines in the sky and there is a gentle light. </w:t>
      </w:r>
    </w:p>
    <w:p>
      <w:r>
        <w:t xml:space="preserve">9. J'aime boire de l'eau fraîche après un long voyage.  </w:t>
      </w:r>
    </w:p>
    <w:p>
      <w:r>
        <w:t xml:space="preserve">   I like drinking fresh water after a long journey. </w:t>
      </w:r>
    </w:p>
    <w:p>
      <w:r>
        <w:t xml:space="preserve">10. Vous avez une question pour moi ? </w:t>
      </w:r>
    </w:p>
    <w:p>
      <w:r>
        <w:t xml:space="preserve">    Do you have a question for me?</w:t>
      </w:r>
    </w:p>
    <w:p/>
    <w:p>
      <w:r>
        <w:rPr>
          <w:b/>
        </w:rPr>
        <w:t>Word: des | Meaning: of, some</w:t>
      </w:r>
    </w:p>
    <w:p/>
    <w:p>
      <w:r>
        <w:t xml:space="preserve">1. Il a **des** amis dans le village.  </w:t>
      </w:r>
    </w:p>
    <w:p>
      <w:r>
        <w:t xml:space="preserve">    He has friends in the village.</w:t>
      </w:r>
    </w:p>
    <w:p>
      <w:r>
        <w:t xml:space="preserve">2. J'ai **des** questions sur cette histoire.   </w:t>
      </w:r>
    </w:p>
    <w:p>
      <w:r>
        <w:t xml:space="preserve">    I have some questions about this story.</w:t>
      </w:r>
    </w:p>
    <w:p>
      <w:r>
        <w:t xml:space="preserve">3. Nous allons à la plage, **des** souvenirs en tête. </w:t>
      </w:r>
    </w:p>
    <w:p>
      <w:r>
        <w:t xml:space="preserve">    We are going to the beach, with memories in mind.</w:t>
      </w:r>
    </w:p>
    <w:p>
      <w:r>
        <w:t xml:space="preserve">4. Les élèves ont **des** devoirs à faire.  </w:t>
      </w:r>
    </w:p>
    <w:p>
      <w:r>
        <w:t xml:space="preserve">    The students have homework to do.</w:t>
      </w:r>
    </w:p>
    <w:p>
      <w:r>
        <w:t xml:space="preserve">5. Il a besoin de **des** informations supplémentaires.   </w:t>
      </w:r>
    </w:p>
    <w:p>
      <w:r>
        <w:t xml:space="preserve">    He needs some additional information. </w:t>
      </w:r>
    </w:p>
    <w:p>
      <w:r>
        <w:t xml:space="preserve">6. J'ai **des** plans pour demain.   </w:t>
      </w:r>
    </w:p>
    <w:p>
      <w:r>
        <w:t xml:space="preserve">    I have plans for tomorrow.</w:t>
      </w:r>
    </w:p>
    <w:p>
      <w:r>
        <w:t xml:space="preserve">7. Elles ont **des** projets pour l'avenir.  </w:t>
      </w:r>
    </w:p>
    <w:p>
      <w:r>
        <w:t xml:space="preserve">    They have projects for the future.</w:t>
      </w:r>
    </w:p>
    <w:p>
      <w:r>
        <w:t xml:space="preserve">8. Il a **des** idées, mais il ne sait pas comment les exécuter.   </w:t>
      </w:r>
    </w:p>
    <w:p>
      <w:r>
        <w:t xml:space="preserve">    He has ideas, but he doesn’t know how to carry them out. </w:t>
      </w:r>
    </w:p>
    <w:p>
      <w:r>
        <w:t xml:space="preserve">9. Je vais acheter **des** légumes à la marché.  </w:t>
      </w:r>
    </w:p>
    <w:p>
      <w:r>
        <w:t xml:space="preserve">    I will buy some vegetables at the market. </w:t>
      </w:r>
    </w:p>
    <w:p>
      <w:r>
        <w:t xml:space="preserve">10. Ils ont **des** souvenirs de leurs voyages. </w:t>
      </w:r>
    </w:p>
    <w:p>
      <w:r>
        <w:t xml:space="preserve">     They have memories of their trips.</w:t>
      </w:r>
    </w:p>
    <w:p/>
    <w:p>
      <w:r>
        <w:rPr>
          <w:b/>
        </w:rPr>
        <w:t>Word: de | Meaning: of</w:t>
      </w:r>
    </w:p>
    <w:p/>
    <w:p>
      <w:r>
        <w:t>1. Il a une grande passion pour la littérature, **de** son enfance à aujourd'hui.**</w:t>
      </w:r>
    </w:p>
    <w:p>
      <w:r>
        <w:t xml:space="preserve">    He has a big passion for literature, from his childhood to today.</w:t>
      </w:r>
    </w:p>
    <w:p>
      <w:r>
        <w:t>2. Nous allons au cinéma, **de** Paris en direction de Marseille.**</w:t>
      </w:r>
    </w:p>
    <w:p>
      <w:r>
        <w:t xml:space="preserve">   We are going to the cinema, from Paris towards Marseille. </w:t>
      </w:r>
    </w:p>
    <w:p>
      <w:r>
        <w:t xml:space="preserve">3. Le musée est vraiment intéressant, **de** l'art moderne à l'histoire.** </w:t>
      </w:r>
    </w:p>
    <w:p>
      <w:r>
        <w:t xml:space="preserve">   The museum is really interesting, from modern art to history. </w:t>
      </w:r>
    </w:p>
    <w:p>
      <w:r>
        <w:t>4. La cuisine française est réputée pour **de** sa cuisine raffinée et de ses produits frais.**</w:t>
      </w:r>
    </w:p>
    <w:p>
      <w:r>
        <w:t xml:space="preserve">    French cuisine is renowned for its refined cooking and fresh products. </w:t>
      </w:r>
    </w:p>
    <w:p>
      <w:r>
        <w:t xml:space="preserve">5. Il a acheté une voiture **de** modèle vintage, **déjà** il rêve d'une aventure.** </w:t>
      </w:r>
    </w:p>
    <w:p>
      <w:r>
        <w:t xml:space="preserve">   He bought a vintage car model, already he dreams of an adventure.</w:t>
      </w:r>
    </w:p>
    <w:p>
      <w:r>
        <w:t>6.  Je suis content de la nouvelle information, **de** sa nature positive et optimiste.**</w:t>
      </w:r>
    </w:p>
    <w:p>
      <w:r>
        <w:t xml:space="preserve">    I am happy about the new information, about its positive and optimistic nature.</w:t>
      </w:r>
    </w:p>
    <w:p>
      <w:r>
        <w:t xml:space="preserve">7. Ils ont organisé une fête **de** Noël pour leurs enfants, **avec** de la musique.** </w:t>
      </w:r>
    </w:p>
    <w:p>
      <w:r>
        <w:t xml:space="preserve">   They organized a Christmas party for their children, with music.</w:t>
      </w:r>
    </w:p>
    <w:p>
      <w:r>
        <w:t>8. J'ai besoin d’acheter des fournitures scolaires, **de** l'écriture et de la lecture.**</w:t>
      </w:r>
    </w:p>
    <w:p>
      <w:r>
        <w:t xml:space="preserve">    I need to buy school supplies, from writing and reading. </w:t>
      </w:r>
    </w:p>
    <w:p>
      <w:r>
        <w:t>9. La ville est magnifique, **de** ses monuments historiques à ses parcs verts.**</w:t>
      </w:r>
    </w:p>
    <w:p>
      <w:r>
        <w:t xml:space="preserve">   The city is beautiful, from its historical monuments to its green parks. </w:t>
      </w:r>
    </w:p>
    <w:p>
      <w:r>
        <w:t>10. J'ai hâte d'aller au concert, **de** la musique que je préfère.**</w:t>
      </w:r>
    </w:p>
    <w:p>
      <w:r>
        <w:t xml:space="preserve">    I can't wait to go to the concert, of music I prefer.</w:t>
      </w:r>
    </w:p>
    <w:p/>
    <w:p>
      <w:r>
        <w:rPr>
          <w:b/>
        </w:rPr>
        <w:t>Word: à | Meaning: to</w:t>
      </w:r>
    </w:p>
    <w:p/>
    <w:p>
      <w:r>
        <w:t>1. Je vais à la plage ce week-end.</w:t>
      </w:r>
    </w:p>
    <w:p>
      <w:r>
        <w:t xml:space="preserve">   I am going to the beach this weekend.</w:t>
      </w:r>
    </w:p>
    <w:p>
      <w:r>
        <w:t>2. Elle est à Paris pour une mission de travail.</w:t>
      </w:r>
    </w:p>
    <w:p>
      <w:r>
        <w:t xml:space="preserve">   She is in Paris for a work assignment. </w:t>
      </w:r>
    </w:p>
    <w:p>
      <w:r>
        <w:t>3. Tu veux aller à la fête ?</w:t>
      </w:r>
    </w:p>
    <w:p>
      <w:r>
        <w:t xml:space="preserve">   Do you want to go to the party?</w:t>
      </w:r>
    </w:p>
    <w:p>
      <w:r>
        <w:t>4. J'ai envie de manger à l'extérieur ce soir.</w:t>
      </w:r>
    </w:p>
    <w:p>
      <w:r>
        <w:t xml:space="preserve">   I feel like eating out tonight.</w:t>
      </w:r>
    </w:p>
    <w:p>
      <w:r>
        <w:t>5. L'hôtel est situé à côté du centre-ville.</w:t>
      </w:r>
    </w:p>
    <w:p>
      <w:r>
        <w:t xml:space="preserve">   The hotel is located near downtown.</w:t>
      </w:r>
    </w:p>
    <w:p>
      <w:r>
        <w:t xml:space="preserve">6. Il est à la bibliothèque pour lire un livre. </w:t>
      </w:r>
    </w:p>
    <w:p>
      <w:r>
        <w:t xml:space="preserve">    He is at the library to read a book.</w:t>
      </w:r>
    </w:p>
    <w:p>
      <w:r>
        <w:t xml:space="preserve">7. Nous sommes à l'heure pour le départ. </w:t>
      </w:r>
    </w:p>
    <w:p>
      <w:r>
        <w:t xml:space="preserve">    We are on time for departure. </w:t>
      </w:r>
    </w:p>
    <w:p>
      <w:r>
        <w:t>8. Vous avez envie de faire une promenade ?</w:t>
      </w:r>
    </w:p>
    <w:p>
      <w:r>
        <w:t xml:space="preserve">   Do you want to take a walk? </w:t>
      </w:r>
    </w:p>
    <w:p>
      <w:r>
        <w:t>9. J'ai besoin d'acheter des provisions à la boulangerie.</w:t>
      </w:r>
    </w:p>
    <w:p>
      <w:r>
        <w:t xml:space="preserve">   I need to buy some supplies at the bakery.  </w:t>
      </w:r>
    </w:p>
    <w:p>
      <w:r>
        <w:t>10. Il y a un spectacle à l'opéra ce soir.</w:t>
      </w:r>
    </w:p>
    <w:p>
      <w:r>
        <w:t xml:space="preserve">    There is a show at the opera this evening.</w:t>
      </w:r>
    </w:p>
    <w:p/>
    <w:p>
      <w:r>
        <w:rPr>
          <w:b/>
        </w:rPr>
        <w:t>Word: sur | Meaning: on, upon</w:t>
      </w:r>
    </w:p>
    <w:p/>
    <w:p>
      <w:r>
        <w:t>1. Je vais travailler **sur** mon projet de voyage.</w:t>
      </w:r>
    </w:p>
    <w:p>
      <w:r>
        <w:t xml:space="preserve">   I'm going to work **on** my travel project.</w:t>
      </w:r>
    </w:p>
    <w:p>
      <w:r>
        <w:t>2. Le train arrive **sur** la gare à midi.</w:t>
      </w:r>
    </w:p>
    <w:p>
      <w:r>
        <w:t xml:space="preserve">   The train arrives **at** the station at noon. </w:t>
      </w:r>
    </w:p>
    <w:p>
      <w:r>
        <w:t>3. Il a une conversation **sur** les nouvelles technologies.</w:t>
      </w:r>
    </w:p>
    <w:p>
      <w:r>
        <w:t xml:space="preserve">   He is having a discussion **about** new technologies.</w:t>
      </w:r>
    </w:p>
    <w:p>
      <w:r>
        <w:t>4. Je suis très occupé, mais j'ai du temps **sur** mes mains.</w:t>
      </w:r>
    </w:p>
    <w:p>
      <w:r>
        <w:t xml:space="preserve">   I am very busy, but I have some free time **on** my hands. </w:t>
      </w:r>
    </w:p>
    <w:p>
      <w:r>
        <w:t>5. Nous avons discuté de nos projets **sur** l'eau.</w:t>
      </w:r>
    </w:p>
    <w:p>
      <w:r>
        <w:t xml:space="preserve">   We discussed our plans **regarding** the water.</w:t>
      </w:r>
    </w:p>
    <w:p>
      <w:r>
        <w:t>6. Elle a un emploi **sur** la route de Paris.</w:t>
      </w:r>
    </w:p>
    <w:p>
      <w:r>
        <w:t xml:space="preserve">    She has a job **along** the route to Paris.</w:t>
      </w:r>
    </w:p>
    <w:p>
      <w:r>
        <w:t>7. Ils ont organisé une fête **sur** le toit de leur maison.</w:t>
      </w:r>
    </w:p>
    <w:p>
      <w:r>
        <w:t xml:space="preserve">   They organized a party **on** the roof of their house.</w:t>
      </w:r>
    </w:p>
    <w:p>
      <w:r>
        <w:t>8. La ville est magnifique, mais les gens ne sont pas très polis **sur** la plage.</w:t>
      </w:r>
    </w:p>
    <w:p>
      <w:r>
        <w:t xml:space="preserve">   The city is beautiful, but the people are not very polite **by** the beach. </w:t>
      </w:r>
    </w:p>
    <w:p>
      <w:r>
        <w:t xml:space="preserve">9. Il regarde un film **sur** Netflix. </w:t>
      </w:r>
    </w:p>
    <w:p>
      <w:r>
        <w:t xml:space="preserve">   He is watching a movie **on** Netflix.</w:t>
      </w:r>
    </w:p>
    <w:p>
      <w:r>
        <w:t>10.  Je me sens fatigué, mais je vais trouver une solution **sur** le sujet.</w:t>
      </w:r>
    </w:p>
    <w:p>
      <w:r>
        <w:t xml:space="preserve">    I feel tired, but I will find a solution **regarding** the topic.</w:t>
      </w:r>
    </w:p>
    <w:p/>
    <w:p>
      <w:r>
        <w:rPr>
          <w:b/>
        </w:rPr>
        <w:t>Word: avec | Meaning: with</w:t>
      </w:r>
    </w:p>
    <w:p/>
    <w:p>
      <w:r>
        <w:t>1. Je vais à la plage avec mes amis.</w:t>
      </w:r>
    </w:p>
    <w:p>
      <w:r>
        <w:t xml:space="preserve">    I am going to the beach with my friends.</w:t>
      </w:r>
    </w:p>
    <w:p>
      <w:r>
        <w:t>2. J'ai un café avec mon voisin.</w:t>
      </w:r>
    </w:p>
    <w:p>
      <w:r>
        <w:t xml:space="preserve">    I have a coffee with my neighbor.</w:t>
      </w:r>
    </w:p>
    <w:p>
      <w:r>
        <w:t xml:space="preserve">3. Il chante une chanson avec sa femme. </w:t>
      </w:r>
    </w:p>
    <w:p>
      <w:r>
        <w:t xml:space="preserve">    He sings a song with his wife.</w:t>
      </w:r>
    </w:p>
    <w:p>
      <w:r>
        <w:t xml:space="preserve">4. Elle travaille à l'école avec d'autres élèves. </w:t>
      </w:r>
    </w:p>
    <w:p>
      <w:r>
        <w:t xml:space="preserve">    She works at school with other students.</w:t>
      </w:r>
    </w:p>
    <w:p>
      <w:r>
        <w:t xml:space="preserve">5. Nous avons fait un voyage avec notre famille. </w:t>
      </w:r>
    </w:p>
    <w:p>
      <w:r>
        <w:t xml:space="preserve">    We had a trip with our family.</w:t>
      </w:r>
    </w:p>
    <w:p>
      <w:r>
        <w:t xml:space="preserve">6. Je lis un livre avec plaisir. </w:t>
      </w:r>
    </w:p>
    <w:p>
      <w:r>
        <w:t xml:space="preserve">   I read a book with pleasure.</w:t>
      </w:r>
    </w:p>
    <w:p>
      <w:r>
        <w:t xml:space="preserve">7. Nous allons à Paris avec le train. </w:t>
      </w:r>
    </w:p>
    <w:p>
      <w:r>
        <w:t xml:space="preserve">    We are going to Paris by train.</w:t>
      </w:r>
    </w:p>
    <w:p>
      <w:r>
        <w:t xml:space="preserve">8. Il est fatigué mais il se repose avec sa famille. </w:t>
      </w:r>
    </w:p>
    <w:p>
      <w:r>
        <w:t xml:space="preserve">    He is tired but he rests with his family.</w:t>
      </w:r>
    </w:p>
    <w:p>
      <w:r>
        <w:t xml:space="preserve">9. Je ne peux pas aller au cinéma sans mon ami. </w:t>
      </w:r>
    </w:p>
    <w:p>
      <w:r>
        <w:t xml:space="preserve">    I cannot go to the cinema without my friend.</w:t>
      </w:r>
    </w:p>
    <w:p>
      <w:r>
        <w:t xml:space="preserve">10.  Ils mangent un repas avec des amis. </w:t>
      </w:r>
    </w:p>
    <w:p>
      <w:r>
        <w:t xml:space="preserve">     They have a meal with friends.</w:t>
      </w:r>
    </w:p>
    <w:p/>
    <w:p>
      <w:r>
        <w:rPr>
          <w:b/>
        </w:rPr>
        <w:t>Word: qui | Meaning: who</w:t>
      </w:r>
    </w:p>
    <w:p/>
    <w:p>
      <w:r>
        <w:t xml:space="preserve">1. Qui est-ce qui a rangé la salle ? </w:t>
      </w:r>
    </w:p>
    <w:p>
      <w:r>
        <w:t xml:space="preserve">    Who is it who has cleaned the room?</w:t>
      </w:r>
    </w:p>
    <w:p>
      <w:r>
        <w:t xml:space="preserve">2. Qui aime les animaux s'implique dans la protection des espèces. </w:t>
      </w:r>
    </w:p>
    <w:p>
      <w:r>
        <w:t xml:space="preserve">   Those who love animals are involved in protecting species.</w:t>
      </w:r>
    </w:p>
    <w:p>
      <w:r>
        <w:t xml:space="preserve">3.  Qui a parlé à Marie avant de partir ? </w:t>
      </w:r>
    </w:p>
    <w:p>
      <w:r>
        <w:t xml:space="preserve">    Who spoke to Marie before leaving?</w:t>
      </w:r>
    </w:p>
    <w:p>
      <w:r>
        <w:t>4.  Il est important de savoir qui donne des informations fiables.</w:t>
      </w:r>
    </w:p>
    <w:p>
      <w:r>
        <w:t xml:space="preserve">    It is important to know who gives reliable information.</w:t>
      </w:r>
    </w:p>
    <w:p>
      <w:r>
        <w:t xml:space="preserve">5. La réponse dépend de qui vous demandez. </w:t>
      </w:r>
    </w:p>
    <w:p>
      <w:r>
        <w:t xml:space="preserve">    The answer depends on whom you ask.</w:t>
      </w:r>
    </w:p>
    <w:p>
      <w:r>
        <w:t>6. Qui a écrit ce message ?</w:t>
      </w:r>
    </w:p>
    <w:p>
      <w:r>
        <w:t xml:space="preserve">    Who wrote this message?</w:t>
      </w:r>
    </w:p>
    <w:p>
      <w:r>
        <w:t>7. Je n'ai pas envie de savoir qui est la meilleure personne pour cette tâche.</w:t>
      </w:r>
    </w:p>
    <w:p>
      <w:r>
        <w:t xml:space="preserve">   I don't feel like knowing who is the best person for this task. </w:t>
      </w:r>
    </w:p>
    <w:p>
      <w:r>
        <w:t>8.  Qui est-ce que tu crois que je parle de ?</w:t>
      </w:r>
    </w:p>
    <w:p>
      <w:r>
        <w:t xml:space="preserve">    Who do you think I am talking about?</w:t>
      </w:r>
    </w:p>
    <w:p>
      <w:r>
        <w:t>9. La sécurité des enfants dépend de qui les protège.</w:t>
      </w:r>
    </w:p>
    <w:p>
      <w:r>
        <w:t xml:space="preserve">    The safety of children depends on who protects them. </w:t>
      </w:r>
    </w:p>
    <w:p>
      <w:r>
        <w:t xml:space="preserve">10. Qui a l'habitude de se lever tôt le matin ? </w:t>
      </w:r>
    </w:p>
    <w:p>
      <w:r>
        <w:t xml:space="preserve">     Who is used to getting up early in the morning?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