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Chante: &lt;Sing &gt;</w:t>
      </w:r>
    </w:p>
    <w:p/>
    <w:p>
      <w:r>
        <w:t>1. Elle chante toujours des chansons classiques.</w:t>
      </w:r>
    </w:p>
    <w:p>
      <w:r>
        <w:t xml:space="preserve">    She always sings classic songs.</w:t>
      </w:r>
    </w:p>
    <w:p>
      <w:r>
        <w:t>2. Les enfants chantaient dans la cour.</w:t>
      </w:r>
    </w:p>
    <w:p>
      <w:r>
        <w:t xml:space="preserve">   The children were singing in the yard.</w:t>
      </w:r>
    </w:p>
    <w:p>
      <w:r>
        <w:t>3. Le chanteur chante avec passion.</w:t>
      </w:r>
    </w:p>
    <w:p>
      <w:r>
        <w:t xml:space="preserve">   The singer sings with passion.</w:t>
      </w:r>
    </w:p>
    <w:p>
      <w:r>
        <w:t xml:space="preserve">4. J’adore écouter de la musique, je chante souvent. </w:t>
      </w:r>
    </w:p>
    <w:p>
      <w:r>
        <w:t xml:space="preserve">   I love listening to music, I often sing.</w:t>
      </w:r>
    </w:p>
    <w:p>
      <w:r>
        <w:t>5. Vous chantez bien!</w:t>
      </w:r>
    </w:p>
    <w:p>
      <w:r>
        <w:t xml:space="preserve">    You sing well!</w:t>
      </w:r>
    </w:p>
    <w:p>
      <w:r>
        <w:t>6. Ma mère chante à l'atelier.</w:t>
      </w:r>
    </w:p>
    <w:p>
      <w:r>
        <w:t xml:space="preserve">   My mother sings at the workshop.</w:t>
      </w:r>
    </w:p>
    <w:p>
      <w:r>
        <w:t>7. Le concert commence bientôt, alors je chante déjà.</w:t>
      </w:r>
    </w:p>
    <w:p>
      <w:r>
        <w:t xml:space="preserve">  The concert will start soon, so I'm already singing. </w:t>
      </w:r>
    </w:p>
    <w:p>
      <w:r>
        <w:t>8. J’ai appris à chanter en voyageant.</w:t>
      </w:r>
    </w:p>
    <w:p>
      <w:r>
        <w:t xml:space="preserve">   I learned to sing while traveling.</w:t>
      </w:r>
    </w:p>
    <w:p>
      <w:r>
        <w:t>9. Il chante souvent pour ses enfants.</w:t>
      </w:r>
    </w:p>
    <w:p>
      <w:r>
        <w:t xml:space="preserve">    He sings often for his children. </w:t>
      </w:r>
    </w:p>
    <w:p>
      <w:r>
        <w:t>10. Les oiseaux chantaient dans la forêt.</w:t>
      </w:r>
    </w:p>
    <w:p>
      <w:r>
        <w:t xml:space="preserve">    Birds sang in the forest.</w:t>
      </w:r>
    </w:p>
    <w:p/>
    <w:p>
      <w:r>
        <w:rPr>
          <w:b/>
        </w:rPr>
        <w:t>Word: arbre | Meaning: tree</w:t>
      </w:r>
    </w:p>
    <w:p/>
    <w:p>
      <w:r>
        <w:t xml:space="preserve">1. J'aime beaucoup les arbres dans le parc.  </w:t>
      </w:r>
    </w:p>
    <w:p>
      <w:r>
        <w:t xml:space="preserve">    I like the trees in the park very much.</w:t>
      </w:r>
    </w:p>
    <w:p>
      <w:r>
        <w:t xml:space="preserve">2. La ville est bordée d'arbres majestueux.   </w:t>
      </w:r>
    </w:p>
    <w:p>
      <w:r>
        <w:t xml:space="preserve">    The city is bordered by majestic trees.</w:t>
      </w:r>
    </w:p>
    <w:p>
      <w:r>
        <w:t xml:space="preserve">3. L'arbre était couvert de feuilles dorées en automne.  </w:t>
      </w:r>
    </w:p>
    <w:p>
      <w:r>
        <w:t xml:space="preserve">    The tree was covered with golden leaves in autumn. </w:t>
      </w:r>
    </w:p>
    <w:p>
      <w:r>
        <w:t xml:space="preserve">4. Les enfants ont joué près d'un arbre gigantesque.  </w:t>
      </w:r>
    </w:p>
    <w:p>
      <w:r>
        <w:t xml:space="preserve">    The children played near a gigantic tree.</w:t>
      </w:r>
    </w:p>
    <w:p>
      <w:r>
        <w:t xml:space="preserve">5. Le chêne est l'arbre le plus grand de la forêt.   </w:t>
      </w:r>
    </w:p>
    <w:p>
      <w:r>
        <w:t xml:space="preserve">    The oak is the tallest tree in the forest.</w:t>
      </w:r>
    </w:p>
    <w:p>
      <w:r>
        <w:t xml:space="preserve">6. L’arbre symbolise la vie et la croissance.  </w:t>
      </w:r>
    </w:p>
    <w:p>
      <w:r>
        <w:t xml:space="preserve">    The tree symbolizes life and growth. </w:t>
      </w:r>
    </w:p>
    <w:p>
      <w:r>
        <w:t>7. J'ai besoin d'un arbre pour faire une construction.</w:t>
      </w:r>
    </w:p>
    <w:p>
      <w:r>
        <w:t xml:space="preserve">    I need a tree to make a structure.</w:t>
      </w:r>
    </w:p>
    <w:p>
      <w:r>
        <w:t xml:space="preserve">8. On plante de nouvelles arbres chaque année.   </w:t>
      </w:r>
    </w:p>
    <w:p>
      <w:r>
        <w:t xml:space="preserve">    New trees are planted every year.</w:t>
      </w:r>
    </w:p>
    <w:p>
      <w:r>
        <w:t xml:space="preserve">9. La science étudie les arbres et leur rôle dans l’environnement.  </w:t>
      </w:r>
    </w:p>
    <w:p>
      <w:r>
        <w:t xml:space="preserve">    Science studies trees and their role in the environment. </w:t>
      </w:r>
    </w:p>
    <w:p>
      <w:r>
        <w:t xml:space="preserve">10. Il y a beaucoup d'arbres dans notre village. </w:t>
      </w:r>
    </w:p>
    <w:p>
      <w:r>
        <w:t xml:space="preserve">    There are many trees in our village.</w:t>
      </w:r>
    </w:p>
    <w:p/>
    <w:p>
      <w:r>
        <w:rPr>
          <w:b/>
        </w:rPr>
        <w:t>Word: oui | Meaning: yes</w:t>
      </w:r>
    </w:p>
    <w:p/>
    <w:p>
      <w:r>
        <w:t>1. Oui, je comprends ce que vous dites.</w:t>
      </w:r>
    </w:p>
    <w:p>
      <w:r>
        <w:t xml:space="preserve">  Yes, I understand what you are saying.</w:t>
      </w:r>
    </w:p>
    <w:p>
      <w:r>
        <w:t>2.  Oui, j'aime bien la cuisine française.</w:t>
      </w:r>
    </w:p>
    <w:p>
      <w:r>
        <w:t xml:space="preserve">  Yes, I like French cooking.</w:t>
      </w:r>
    </w:p>
    <w:p>
      <w:r>
        <w:t>3.  Il est vrai que les choses ont changé.</w:t>
      </w:r>
    </w:p>
    <w:p>
      <w:r>
        <w:t xml:space="preserve">  It is true that things have changed. </w:t>
      </w:r>
    </w:p>
    <w:p>
      <w:r>
        <w:t>4.   Oui, je suis d'accord avec vous.</w:t>
      </w:r>
    </w:p>
    <w:p>
      <w:r>
        <w:t xml:space="preserve">   Yes, I agree with you.</w:t>
      </w:r>
    </w:p>
    <w:p>
      <w:r>
        <w:t>5.   La musique est belle et oui, je l’écoute souvent.</w:t>
      </w:r>
    </w:p>
    <w:p>
      <w:r>
        <w:t xml:space="preserve">   The music is beautiful and yes, I listen to it often.</w:t>
      </w:r>
    </w:p>
    <w:p>
      <w:r>
        <w:t>6.  Oui, j’ai besoin de plus de temps pour réfléchir.</w:t>
      </w:r>
    </w:p>
    <w:p>
      <w:r>
        <w:t xml:space="preserve">    Yes, I need more time to think.</w:t>
      </w:r>
    </w:p>
    <w:p>
      <w:r>
        <w:t xml:space="preserve">7.  Je suis d'accord avec vous! Oui, c'est vrai. </w:t>
      </w:r>
    </w:p>
    <w:p>
      <w:r>
        <w:t xml:space="preserve">   I agree with you! Yes, that is true.</w:t>
      </w:r>
    </w:p>
    <w:p>
      <w:r>
        <w:t xml:space="preserve">8.  Oui, la ville est très animée ce soir. </w:t>
      </w:r>
    </w:p>
    <w:p>
      <w:r>
        <w:t xml:space="preserve">  Yes, the city is very lively tonight.</w:t>
      </w:r>
    </w:p>
    <w:p>
      <w:r>
        <w:t>9.  Oui, j’ai acheté des nouveaux vêtements hier.</w:t>
      </w:r>
    </w:p>
    <w:p>
      <w:r>
        <w:t xml:space="preserve">  Yes, I bought new clothes yesterday. </w:t>
      </w:r>
    </w:p>
    <w:p>
      <w:r>
        <w:t>10. Oui, je vais vous aider!</w:t>
      </w:r>
    </w:p>
    <w:p>
      <w:r>
        <w:t xml:space="preserve">   Yes, I will help you!</w:t>
      </w:r>
    </w:p>
    <w:p/>
    <w:p>
      <w:r>
        <w:rPr>
          <w:b/>
        </w:rPr>
        <w:t>Word: sourire | Meaning: smile</w:t>
      </w:r>
    </w:p>
    <w:p/>
    <w:p>
      <w:r>
        <w:t>1. Il avait un sourire joyeux.</w:t>
      </w:r>
    </w:p>
    <w:p>
      <w:r>
        <w:t xml:space="preserve">  He had a cheerful smile.</w:t>
      </w:r>
    </w:p>
    <w:p>
      <w:r>
        <w:t>2. La femme souriait en regardant son enfant.</w:t>
      </w:r>
    </w:p>
    <w:p>
      <w:r>
        <w:t xml:space="preserve">  The woman was smiling while watching her child.</w:t>
      </w:r>
    </w:p>
    <w:p>
      <w:r>
        <w:t>3. Le petit garçon souriait avec enthousiasme.</w:t>
      </w:r>
    </w:p>
    <w:p>
      <w:r>
        <w:t xml:space="preserve">  The little boy smiled with enthusiasm.</w:t>
      </w:r>
    </w:p>
    <w:p>
      <w:r>
        <w:t>4. Mon professeur souriait toujours quand on était prêt à l'examen.</w:t>
      </w:r>
    </w:p>
    <w:p>
      <w:r>
        <w:t xml:space="preserve">  My teacher always smiled when we were ready for the exam. </w:t>
      </w:r>
    </w:p>
    <w:p>
      <w:r>
        <w:t xml:space="preserve">5. Ils ont fait sourire les gens en leur donnant de la monnaie. </w:t>
      </w:r>
    </w:p>
    <w:p>
      <w:r>
        <w:t xml:space="preserve">  They made people smile by giving them money.</w:t>
      </w:r>
    </w:p>
    <w:p>
      <w:r>
        <w:t>6. Le soleil brillait et il y avait un sourire sur le visage du monde.</w:t>
      </w:r>
    </w:p>
    <w:p>
      <w:r>
        <w:t xml:space="preserve">   The sun was shining and there was a smile on the face of the world. </w:t>
      </w:r>
    </w:p>
    <w:p>
      <w:r>
        <w:t xml:space="preserve">7. Son sourire n'était pas sincère, je pense. </w:t>
      </w:r>
    </w:p>
    <w:p>
      <w:r>
        <w:t xml:space="preserve">  His smile wasn't sincere, I think.</w:t>
      </w:r>
    </w:p>
    <w:p>
      <w:r>
        <w:t xml:space="preserve">8. Les enfants souriaient de joie pendant que les parents jouaient. </w:t>
      </w:r>
    </w:p>
    <w:p>
      <w:r>
        <w:t xml:space="preserve">  The children were smiling with joy while their parents played.</w:t>
      </w:r>
    </w:p>
    <w:p>
      <w:r>
        <w:t xml:space="preserve">9. Elle avait un sourire timide lorsqu'elle a parlé à son ami. </w:t>
      </w:r>
    </w:p>
    <w:p>
      <w:r>
        <w:t xml:space="preserve">  She had a shy smile when she talked to her friend. </w:t>
      </w:r>
    </w:p>
    <w:p>
      <w:r>
        <w:t xml:space="preserve">10. Un sourire était le meilleur moyen de faire passer un message. </w:t>
      </w:r>
    </w:p>
    <w:p>
      <w:r>
        <w:t xml:space="preserve">  A smile was the best way to pass a message.</w:t>
      </w:r>
    </w:p>
    <w:p/>
    <w:p>
      <w:r>
        <w:rPr>
          <w:b/>
        </w:rPr>
        <w:t>Word: Noir | Meaning: Black</w:t>
      </w:r>
    </w:p>
    <w:p/>
    <w:p>
      <w:r>
        <w:t>1.  Le tableau est noir.</w:t>
      </w:r>
    </w:p>
    <w:p>
      <w:r>
        <w:t xml:space="preserve">    The table is black.</w:t>
      </w:r>
    </w:p>
    <w:p>
      <w:r>
        <w:t>2.  Il porte un uniforme noir.</w:t>
      </w:r>
    </w:p>
    <w:p>
      <w:r>
        <w:t xml:space="preserve">    He wears a black uniform.</w:t>
      </w:r>
    </w:p>
    <w:p>
      <w:r>
        <w:t>3.  La nuit était noire.</w:t>
      </w:r>
    </w:p>
    <w:p>
      <w:r>
        <w:t xml:space="preserve">    The night was dark.</w:t>
      </w:r>
    </w:p>
    <w:p>
      <w:r>
        <w:t>4.  Est-ce que votre robe est noire?</w:t>
      </w:r>
    </w:p>
    <w:p>
      <w:r>
        <w:t xml:space="preserve">   Is your dress black?</w:t>
      </w:r>
    </w:p>
    <w:p>
      <w:r>
        <w:t>5.  Le gâteau est noir et chocolat.</w:t>
      </w:r>
    </w:p>
    <w:p>
      <w:r>
        <w:t xml:space="preserve">    The cake is black and chocolate.</w:t>
      </w:r>
    </w:p>
    <w:p>
      <w:r>
        <w:t xml:space="preserve">6.  Un chat noir est venu dans la maison. </w:t>
      </w:r>
    </w:p>
    <w:p>
      <w:r>
        <w:t xml:space="preserve">    A black cat came into the house.</w:t>
      </w:r>
    </w:p>
    <w:p>
      <w:r>
        <w:t>7.  Les yeux de l'enfant sont noirs.</w:t>
      </w:r>
    </w:p>
    <w:p>
      <w:r>
        <w:t xml:space="preserve">    The child's eyes are black.</w:t>
      </w:r>
    </w:p>
    <w:p>
      <w:r>
        <w:t>8.  Elle a des cheveux noirs.</w:t>
      </w:r>
    </w:p>
    <w:p>
      <w:r>
        <w:t xml:space="preserve">   She has black hair.</w:t>
      </w:r>
    </w:p>
    <w:p>
      <w:r>
        <w:t xml:space="preserve">9.  Le chien était noir et blanc. </w:t>
      </w:r>
    </w:p>
    <w:p>
      <w:r>
        <w:t xml:space="preserve">   The dog was black and white.</w:t>
      </w:r>
    </w:p>
    <w:p>
      <w:r>
        <w:t xml:space="preserve">10.  La ville est noire et grise. </w:t>
      </w:r>
    </w:p>
    <w:p>
      <w:r>
        <w:t xml:space="preserve">   The city is black and grey.</w:t>
      </w:r>
    </w:p>
    <w:p/>
    <w:p>
      <w:r>
        <w:rPr>
          <w:b/>
        </w:rPr>
        <w:t>Word: Vivre | Meaning: To live</w:t>
      </w:r>
    </w:p>
    <w:p/>
    <w:p>
      <w:r>
        <w:t>1. J'aime vivre dans une ville avec beaucoup d'animation.</w:t>
      </w:r>
    </w:p>
    <w:p>
      <w:r>
        <w:t xml:space="preserve">  Living in a city with lots of life is enjoyable for me.</w:t>
      </w:r>
    </w:p>
    <w:p>
      <w:r>
        <w:t>2. Il faut vivre de façon responsable pour protéger la planète.</w:t>
      </w:r>
    </w:p>
    <w:p>
      <w:r>
        <w:t xml:space="preserve">  We must live responsibly to protect the planet. </w:t>
      </w:r>
    </w:p>
    <w:p>
      <w:r>
        <w:t>3. La vie est belle lorsque l'on vit pleinement ses aspirations.</w:t>
      </w:r>
    </w:p>
    <w:p>
      <w:r>
        <w:t xml:space="preserve">  Life is beautiful when one lives their dreams fully.</w:t>
      </w:r>
    </w:p>
    <w:p>
      <w:r>
        <w:t xml:space="preserve">4. Le sentiment d'appartenance à un groupe social est essentiel pour vivre sereinement. </w:t>
      </w:r>
    </w:p>
    <w:p>
      <w:r>
        <w:t xml:space="preserve">   Feeling like you belong to a social group is essential for living peacefully. </w:t>
      </w:r>
    </w:p>
    <w:p>
      <w:r>
        <w:t>5. Il y a des moments de joie et de tristesse dans la vie, mais il faut savoir vivre avec ces changements.</w:t>
      </w:r>
    </w:p>
    <w:p>
      <w:r>
        <w:t xml:space="preserve">  There are moments of joy and sadness in life, but one must know how to live with these changes. </w:t>
      </w:r>
    </w:p>
    <w:p>
      <w:r>
        <w:t xml:space="preserve">6. La France est un pays magnifique à vivre et à découvrir. </w:t>
      </w:r>
    </w:p>
    <w:p>
      <w:r>
        <w:t xml:space="preserve">   France is a beautiful country to live in and explore.</w:t>
      </w:r>
    </w:p>
    <w:p>
      <w:r>
        <w:t xml:space="preserve">7. Elle aime vivre une vie simple et paisible.  </w:t>
      </w:r>
    </w:p>
    <w:p>
      <w:r>
        <w:t xml:space="preserve">   She enjoys living a simple and peaceful life. </w:t>
      </w:r>
    </w:p>
    <w:p>
      <w:r>
        <w:t xml:space="preserve">8. Vivre au rythme de la nature est important pour se sentir en pleine santé. </w:t>
      </w:r>
    </w:p>
    <w:p>
      <w:r>
        <w:t xml:space="preserve">   Living at the rhythm of nature is important for feeling healthy. </w:t>
      </w:r>
    </w:p>
    <w:p>
      <w:r>
        <w:t xml:space="preserve">9. Le fait d'être entouré de gens que l'on aime, c’est une source de joie de vivre.  </w:t>
      </w:r>
    </w:p>
    <w:p>
      <w:r>
        <w:t xml:space="preserve">    Being surrounded by people we love is a source of joy in life.</w:t>
      </w:r>
    </w:p>
    <w:p>
      <w:r>
        <w:t xml:space="preserve">10. La réussite professionnelle, même si elle est importante, ne doit pas se faire au détriment de la vie personnelle. </w:t>
      </w:r>
    </w:p>
    <w:p>
      <w:r>
        <w:t xml:space="preserve">   Professional success, even if important, should not come at the expense of personal life.</w:t>
      </w:r>
    </w:p>
    <w:p/>
    <w:p>
      <w:r>
        <w:rPr>
          <w:i/>
        </w:rPr>
        <w:t>Lune: Moon | Meaning: The moon</w:t>
      </w:r>
    </w:p>
    <w:p/>
    <w:p>
      <w:r>
        <w:t>1. La lune était brillante ce soir.</w:t>
      </w:r>
    </w:p>
    <w:p>
      <w:r>
        <w:t xml:space="preserve">  The moon was bright this evening.</w:t>
      </w:r>
    </w:p>
    <w:p>
      <w:r>
        <w:t xml:space="preserve">2. J'aime regarder la lune depuis mon balcon. </w:t>
      </w:r>
    </w:p>
    <w:p>
      <w:r>
        <w:t xml:space="preserve">  I like to watch the moon from my balcony. </w:t>
      </w:r>
    </w:p>
    <w:p>
      <w:r>
        <w:t xml:space="preserve">3. Elle a une lune de miel en août. </w:t>
      </w:r>
    </w:p>
    <w:p>
      <w:r>
        <w:t xml:space="preserve">  She has a honeymoon in August.</w:t>
      </w:r>
    </w:p>
    <w:p>
      <w:r>
        <w:t xml:space="preserve">4. Les enfants ont joué sous la lune pendant la nuit. </w:t>
      </w:r>
    </w:p>
    <w:p>
      <w:r>
        <w:t xml:space="preserve">  The children played under the moon during the night. </w:t>
      </w:r>
    </w:p>
    <w:p>
      <w:r>
        <w:t>5. La lune est rouge aujourd'hui.</w:t>
      </w:r>
    </w:p>
    <w:p>
      <w:r>
        <w:t xml:space="preserve">   The moon is red today. </w:t>
      </w:r>
    </w:p>
    <w:p>
      <w:r>
        <w:t xml:space="preserve">6. Le satellite lunaire a été construit par les États-Unis. </w:t>
      </w:r>
    </w:p>
    <w:p>
      <w:r>
        <w:t xml:space="preserve">   The lunar satellite was built by the United States.</w:t>
      </w:r>
    </w:p>
    <w:p>
      <w:r>
        <w:t xml:space="preserve">7. Les astronautes ont regardé la lune de près. </w:t>
      </w:r>
    </w:p>
    <w:p>
      <w:r>
        <w:t xml:space="preserve">   Astronauts looked at the moon closely. </w:t>
      </w:r>
    </w:p>
    <w:p>
      <w:r>
        <w:t>8. La lune est un objet céleste.</w:t>
      </w:r>
    </w:p>
    <w:p>
      <w:r>
        <w:t xml:space="preserve">   The moon is a celestial object. </w:t>
      </w:r>
    </w:p>
    <w:p>
      <w:r>
        <w:t xml:space="preserve">9. Le phénomène lunaire provoque une fluctuation du niveau des marées. </w:t>
      </w:r>
    </w:p>
    <w:p>
      <w:r>
        <w:t xml:space="preserve">   Lunar phenomenon causes fluctuations in sea level.</w:t>
      </w:r>
    </w:p>
    <w:p>
      <w:r>
        <w:t xml:space="preserve">10. L'influence de la lune sur les hommes est toujours débattu. </w:t>
      </w:r>
    </w:p>
    <w:p>
      <w:r>
        <w:t xml:space="preserve">   The influence of the moon on men is still debated.</w:t>
      </w:r>
    </w:p>
    <w:p/>
    <w:p>
      <w:r>
        <w:rPr>
          <w:b/>
        </w:rPr>
        <w:t>Word: Sens | Meaning: sense</w:t>
      </w:r>
    </w:p>
    <w:p/>
    <w:p>
      <w:r>
        <w:t>1.  Le sens de la vie est une question profonde et complexe.</w:t>
      </w:r>
    </w:p>
    <w:p>
      <w:r>
        <w:t xml:space="preserve">    The meaning of life is a profound and complex question.</w:t>
      </w:r>
    </w:p>
    <w:p>
      <w:r>
        <w:t>2.  J'ai besoin de comprendre le sens de mes actions.</w:t>
      </w:r>
    </w:p>
    <w:p>
      <w:r>
        <w:t xml:space="preserve">    I need to understand the meaning of my actions.</w:t>
      </w:r>
    </w:p>
    <w:p>
      <w:r>
        <w:t xml:space="preserve">3.  La beauté de la nature nous donne un sens à notre existence. </w:t>
      </w:r>
    </w:p>
    <w:p>
      <w:r>
        <w:t xml:space="preserve">    The beauty of nature gives us meaning to our existence.</w:t>
      </w:r>
    </w:p>
    <w:p>
      <w:r>
        <w:t>4.  Il s’est dit qu’il avait perdu le sens de ses rêves.</w:t>
      </w:r>
    </w:p>
    <w:p>
      <w:r>
        <w:t xml:space="preserve">    He said he had lost the meaning of his dreams.</w:t>
      </w:r>
    </w:p>
    <w:p>
      <w:r>
        <w:t xml:space="preserve">5.  Le sens de ce film était assez ambigu. </w:t>
      </w:r>
    </w:p>
    <w:p>
      <w:r>
        <w:t xml:space="preserve">    The meaning of this film was pretty ambiguous. </w:t>
      </w:r>
    </w:p>
    <w:p>
      <w:r>
        <w:t>6.  La musique a un sens profond pour moi, et je l’apprécie beaucoup.</w:t>
      </w:r>
    </w:p>
    <w:p>
      <w:r>
        <w:t xml:space="preserve">    Music has a deep meaning for me, and I really appreciate it. </w:t>
      </w:r>
    </w:p>
    <w:p>
      <w:r>
        <w:t xml:space="preserve">7.  Tu sais quel est le sens de cette phrase? </w:t>
      </w:r>
    </w:p>
    <w:p>
      <w:r>
        <w:t xml:space="preserve">    You know what the meaning of this phrase is?</w:t>
      </w:r>
    </w:p>
    <w:p>
      <w:r>
        <w:t xml:space="preserve">8.  Son sens de humour était unique et amusant. </w:t>
      </w:r>
    </w:p>
    <w:p>
      <w:r>
        <w:t xml:space="preserve">    His sense of humor was unique and amusing.</w:t>
      </w:r>
    </w:p>
    <w:p>
      <w:r>
        <w:t xml:space="preserve">9.  Le sens de la vie est d’apprécier chaque instant. </w:t>
      </w:r>
    </w:p>
    <w:p>
      <w:r>
        <w:t xml:space="preserve">    The meaning of life is to appreciate each moment. </w:t>
      </w:r>
    </w:p>
    <w:p>
      <w:r>
        <w:t xml:space="preserve">10. La signification de cette œuvre d’art est encore discutée. </w:t>
      </w:r>
    </w:p>
    <w:p>
      <w:r>
        <w:t xml:space="preserve">   The significance of this artwork is still debated.</w:t>
      </w:r>
    </w:p>
    <w:p/>
    <w:p>
      <w:r>
        <w:rPr>
          <w:b/>
        </w:rPr>
        <w:t>Word: Plante | Meaning: Plant</w:t>
      </w:r>
    </w:p>
    <w:p/>
    <w:p>
      <w:r>
        <w:t>1. J'adore les plantes vertes dans ma chambre.</w:t>
      </w:r>
    </w:p>
    <w:p>
      <w:r>
        <w:t xml:space="preserve">   I love green plants in my room.</w:t>
      </w:r>
    </w:p>
    <w:p>
      <w:r>
        <w:t>2. Il est important d’écouter ses plantes pour savoir s’il est temps de les arroser.</w:t>
      </w:r>
    </w:p>
    <w:p>
      <w:r>
        <w:t xml:space="preserve">   It is important to listen to your plants to know if it's time to water them. </w:t>
      </w:r>
    </w:p>
    <w:p>
      <w:r>
        <w:t>3. La plante a besoin de lumière pour grandir.</w:t>
      </w:r>
    </w:p>
    <w:p>
      <w:r>
        <w:t xml:space="preserve">   The plant needs light to grow.</w:t>
      </w:r>
    </w:p>
    <w:p>
      <w:r>
        <w:t>4. Je sais que certaines plantes sont très dangereuses.</w:t>
      </w:r>
    </w:p>
    <w:p>
      <w:r>
        <w:t xml:space="preserve">   I know that some plants are very dangerous.</w:t>
      </w:r>
    </w:p>
    <w:p>
      <w:r>
        <w:t>5. Les plantes poussent dans le jardin.</w:t>
      </w:r>
    </w:p>
    <w:p>
      <w:r>
        <w:t xml:space="preserve">   Plants grow in the garden. </w:t>
      </w:r>
    </w:p>
    <w:p>
      <w:r>
        <w:t>6. La plante a une tige et des feuilles.</w:t>
      </w:r>
    </w:p>
    <w:p>
      <w:r>
        <w:t xml:space="preserve">   The plant has a stem and leaves.</w:t>
      </w:r>
    </w:p>
    <w:p>
      <w:r>
        <w:t>7.  J'ai besoin d'un peu de terre pour planter mes nouvelles plantes.</w:t>
      </w:r>
    </w:p>
    <w:p>
      <w:r>
        <w:t xml:space="preserve">    I need some earth to plant my new plants. </w:t>
      </w:r>
    </w:p>
    <w:p>
      <w:r>
        <w:t>8.  Il y a beaucoup de plantes dans la forêt.</w:t>
      </w:r>
    </w:p>
    <w:p>
      <w:r>
        <w:t xml:space="preserve">   There are many plants in the forest.</w:t>
      </w:r>
    </w:p>
    <w:p>
      <w:r>
        <w:t>9. Les fleurs sont une plante qui donne des couleurs.</w:t>
      </w:r>
    </w:p>
    <w:p>
      <w:r>
        <w:t xml:space="preserve">   Flowers are a plant that gives color. </w:t>
      </w:r>
    </w:p>
    <w:p>
      <w:r>
        <w:t xml:space="preserve">10. Il faut prendre soin de tes plantes pour qu’elles grandissent. </w:t>
      </w:r>
    </w:p>
    <w:p>
      <w:r>
        <w:t xml:space="preserve">   You need to take care of your plants so they grow.</w:t>
      </w:r>
    </w:p>
    <w:p/>
    <w:p>
      <w:r>
        <w:rPr>
          <w:b/>
        </w:rPr>
        <w:t>Word: Sourire | Meaning: Smile</w:t>
      </w:r>
    </w:p>
    <w:p/>
    <w:p>
      <w:r>
        <w:t>1.  J'adore sourire quand je parle à mes amis.</w:t>
      </w:r>
    </w:p>
    <w:p>
      <w:r>
        <w:t xml:space="preserve">   I love to smile when I talk to my friends.</w:t>
      </w:r>
    </w:p>
    <w:p>
      <w:r>
        <w:t>2.  Elle sourit en voyant les fleurs sauvages.</w:t>
      </w:r>
    </w:p>
    <w:p>
      <w:r>
        <w:t xml:space="preserve">   She smiles seeing wild flowers. </w:t>
      </w:r>
    </w:p>
    <w:p>
      <w:r>
        <w:t>3.  Le sourire des enfants est toujours contagieux.</w:t>
      </w:r>
    </w:p>
    <w:p>
      <w:r>
        <w:t xml:space="preserve">   Children's smile is always contagious.</w:t>
      </w:r>
    </w:p>
    <w:p>
      <w:r>
        <w:t>4.  Il sourit avec enthousiasme à la nouvelle opportunité.</w:t>
      </w:r>
    </w:p>
    <w:p>
      <w:r>
        <w:t xml:space="preserve">   He smiles with enthusiasm at the new opportunity.</w:t>
      </w:r>
    </w:p>
    <w:p>
      <w:r>
        <w:t>5.  Une bonne humeur procure un sourire sincère.</w:t>
      </w:r>
    </w:p>
    <w:p>
      <w:r>
        <w:t xml:space="preserve">   A good mood brings a genuine smile. </w:t>
      </w:r>
    </w:p>
    <w:p>
      <w:r>
        <w:t>6.  J'ai le sourire aux lèvres après avoir assisté à ce spectacle.</w:t>
      </w:r>
    </w:p>
    <w:p>
      <w:r>
        <w:t xml:space="preserve">    I have a smile on my lips after attending that show.</w:t>
      </w:r>
    </w:p>
    <w:p>
      <w:r>
        <w:t>7.  Le sourire de son père lui donnait confiance.</w:t>
      </w:r>
    </w:p>
    <w:p>
      <w:r>
        <w:t xml:space="preserve">    His father's smile gave him confidence.</w:t>
      </w:r>
    </w:p>
    <w:p>
      <w:r>
        <w:t>8.  Un sourire est une expression qui reflète la joie.</w:t>
      </w:r>
    </w:p>
    <w:p>
      <w:r>
        <w:t xml:space="preserve">   A smile is an expression that reflects joy. </w:t>
      </w:r>
    </w:p>
    <w:p>
      <w:r>
        <w:t>9.  Sourire et dire bonjour au voisin, c’est important.</w:t>
      </w:r>
    </w:p>
    <w:p>
      <w:r>
        <w:t xml:space="preserve">    Smiling and saying hello to the neighbor is important. </w:t>
      </w:r>
    </w:p>
    <w:p>
      <w:r>
        <w:t>10. On sourit parce que ça nous fait plaisir.</w:t>
      </w:r>
    </w:p>
    <w:p>
      <w:r>
        <w:t xml:space="preserve">   We smile because it makes us happy.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