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 xml:space="preserve">2.  Bonjour, je me nomme Sophie. </w:t>
      </w:r>
    </w:p>
    <w:p>
      <w:r>
        <w:t xml:space="preserve">    Hi, I'm Sophie.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 madame, pouvez-vous m’aider ?</w:t>
      </w:r>
    </w:p>
    <w:p>
      <w:r>
        <w:t xml:space="preserve">   Good morning madam, can you help me?</w:t>
      </w:r>
    </w:p>
    <w:p>
      <w:r>
        <w:t xml:space="preserve">5.  Bonjour, j'ai besoin d'un billet pour Paris. </w:t>
      </w:r>
    </w:p>
    <w:p>
      <w:r>
        <w:t xml:space="preserve">    Hello, I need a ticket to Paris.</w:t>
      </w:r>
    </w:p>
    <w:p>
      <w:r>
        <w:t xml:space="preserve">6.  Bonjour la maison est belle aujourd'hui. </w:t>
      </w:r>
    </w:p>
    <w:p>
      <w:r>
        <w:t xml:space="preserve">   Hello, the house is beautiful today. </w:t>
      </w:r>
    </w:p>
    <w:p>
      <w:r>
        <w:t xml:space="preserve">7.  Bonjour, il fait très chaud aujourd'hui. </w:t>
      </w:r>
    </w:p>
    <w:p>
      <w:r>
        <w:t xml:space="preserve">   Hello, it’s very hot today.</w:t>
      </w:r>
    </w:p>
    <w:p>
      <w:r>
        <w:t xml:space="preserve">8.  Bonjour, j’ai besoin de quelques conseils. </w:t>
      </w:r>
    </w:p>
    <w:p>
      <w:r>
        <w:t xml:space="preserve">   Hello, I need some advice.</w:t>
      </w:r>
    </w:p>
    <w:p>
      <w:r>
        <w:t xml:space="preserve">9. Bonjour à l’hôtel et à la réception, je cherche un chambre. </w:t>
      </w:r>
    </w:p>
    <w:p>
      <w:r>
        <w:t xml:space="preserve">    Good morning to the hotel and reception, I'm looking for a room. </w:t>
      </w:r>
    </w:p>
    <w:p>
      <w:r>
        <w:t xml:space="preserve">10.  Bonjour, j'apprécie votre service. </w:t>
      </w:r>
    </w:p>
    <w:p>
      <w:r>
        <w:t xml:space="preserve">    Hello, I appreciate your service.</w:t>
      </w:r>
    </w:p>
    <w:p/>
    <w:p>
      <w:r>
        <w:rPr>
          <w:b/>
        </w:rPr>
        <w:t>Word: merci | Meaning: thank you</w:t>
      </w:r>
    </w:p>
    <w:p/>
    <w:p>
      <w:r>
        <w:t>1.  Je vous remercie de votre aide.</w:t>
      </w:r>
    </w:p>
    <w:p>
      <w:r>
        <w:t xml:space="preserve">    *Thank you for your help.*</w:t>
      </w:r>
    </w:p>
    <w:p>
      <w:r>
        <w:t>2.  Merci beaucoup pour ce cadeau !</w:t>
      </w:r>
    </w:p>
    <w:p>
      <w:r>
        <w:t xml:space="preserve">    *Thank you very much for the gift!*</w:t>
      </w:r>
    </w:p>
    <w:p>
      <w:r>
        <w:t>3.  Je suis très reconnaissant(e) de votre soutien.</w:t>
      </w:r>
    </w:p>
    <w:p>
      <w:r>
        <w:t xml:space="preserve">    *I am very grateful for your support.*</w:t>
      </w:r>
    </w:p>
    <w:p>
      <w:r>
        <w:t xml:space="preserve">4.  Merci à vous, j'ai fini la tâche! </w:t>
      </w:r>
    </w:p>
    <w:p>
      <w:r>
        <w:t xml:space="preserve">    *Thanks to you, I finished the task!*</w:t>
      </w:r>
    </w:p>
    <w:p>
      <w:r>
        <w:t xml:space="preserve">5.  Merci pour l'information utile. </w:t>
      </w:r>
    </w:p>
    <w:p>
      <w:r>
        <w:t xml:space="preserve">    *Thank you for the useful information.*</w:t>
      </w:r>
    </w:p>
    <w:p>
      <w:r>
        <w:t>6.  Je suis reconnaissant(e) de votre gentillesse.</w:t>
      </w:r>
    </w:p>
    <w:p>
      <w:r>
        <w:t xml:space="preserve">    *I am grateful for your kindness.*</w:t>
      </w:r>
    </w:p>
    <w:p>
      <w:r>
        <w:t xml:space="preserve">7.   Merci d'avoir partagé ce moment avec moi! </w:t>
      </w:r>
    </w:p>
    <w:p>
      <w:r>
        <w:t xml:space="preserve">    *Thank you for sharing this moment with me!*</w:t>
      </w:r>
    </w:p>
    <w:p>
      <w:r>
        <w:t xml:space="preserve">8.   Merci de m'aider à comprendre. </w:t>
      </w:r>
    </w:p>
    <w:p>
      <w:r>
        <w:t xml:space="preserve">    *Thank you for helping me understand.*</w:t>
      </w:r>
    </w:p>
    <w:p>
      <w:r>
        <w:t xml:space="preserve">9.  Merci pour votre patience! </w:t>
      </w:r>
    </w:p>
    <w:p>
      <w:r>
        <w:t xml:space="preserve">    *Thank you for your patience!*</w:t>
      </w:r>
    </w:p>
    <w:p>
      <w:r>
        <w:t xml:space="preserve">10. Merci de vous être allé(e) à la rencontre ! </w:t>
      </w:r>
    </w:p>
    <w:p>
      <w:r>
        <w:t xml:space="preserve">    *Thank you for coming to meet us!*</w:t>
      </w:r>
    </w:p>
    <w:p/>
    <w:p>
      <w:r>
        <w:rPr>
          <w:b/>
        </w:rPr>
        <w:t>Word: Petit | Meaning: Small</w:t>
      </w:r>
    </w:p>
    <w:p/>
    <w:p>
      <w:r>
        <w:t>1.  Ce petit chat est adorable.</w:t>
      </w:r>
    </w:p>
    <w:p>
      <w:r>
        <w:t xml:space="preserve">    This little cat is adorable.</w:t>
      </w:r>
    </w:p>
    <w:p>
      <w:r>
        <w:t>2.  J'ai un petit problème avec ma voiture.</w:t>
      </w:r>
    </w:p>
    <w:p>
      <w:r>
        <w:t xml:space="preserve">    I have a small problem with my car.</w:t>
      </w:r>
    </w:p>
    <w:p>
      <w:r>
        <w:t xml:space="preserve">3.  La taille de ce gâteau est petite. </w:t>
      </w:r>
    </w:p>
    <w:p>
      <w:r>
        <w:t xml:space="preserve">    The size of this cake is small.</w:t>
      </w:r>
    </w:p>
    <w:p>
      <w:r>
        <w:t>4.  Elle est petite, mais elle est très intelligente.</w:t>
      </w:r>
    </w:p>
    <w:p>
      <w:r>
        <w:t xml:space="preserve">    She is small, but she is very intelligent. </w:t>
      </w:r>
    </w:p>
    <w:p>
      <w:r>
        <w:t xml:space="preserve">5.  Un petit café pour moi, s'il vous plaît. </w:t>
      </w:r>
    </w:p>
    <w:p>
      <w:r>
        <w:t xml:space="preserve">    A little coffee for me, please.</w:t>
      </w:r>
    </w:p>
    <w:p>
      <w:r>
        <w:t>6.  J'ai besoin d'un petit conseil.</w:t>
      </w:r>
    </w:p>
    <w:p>
      <w:r>
        <w:t xml:space="preserve">   I need a little advice.</w:t>
      </w:r>
    </w:p>
    <w:p>
      <w:r>
        <w:t>7.  Le petit garçon était triste.</w:t>
      </w:r>
    </w:p>
    <w:p>
      <w:r>
        <w:t xml:space="preserve">     The little boy was sad.</w:t>
      </w:r>
    </w:p>
    <w:p>
      <w:r>
        <w:t xml:space="preserve">8.  Il est grand et il est très fort, mais il est aussi petit. </w:t>
      </w:r>
    </w:p>
    <w:p>
      <w:r>
        <w:t xml:space="preserve">    He is tall and very strong, but he is also small. </w:t>
      </w:r>
    </w:p>
    <w:p>
      <w:r>
        <w:t xml:space="preserve">9.  Ce petit oiseau chante d’une manière douce. </w:t>
      </w:r>
    </w:p>
    <w:p>
      <w:r>
        <w:t xml:space="preserve">    This little bird sings in a sweet way. </w:t>
      </w:r>
    </w:p>
    <w:p>
      <w:r>
        <w:t>10. J'ai trouvé un petit livre sur l'histoire de France.</w:t>
      </w:r>
    </w:p>
    <w:p>
      <w:r>
        <w:t xml:space="preserve">   I found a little book about the history of France.</w:t>
      </w:r>
    </w:p>
    <w:p/>
    <w:p>
      <w:r>
        <w:rPr>
          <w:b/>
        </w:rPr>
        <w:t>Word: Grande | Meaning: Big</w:t>
      </w:r>
    </w:p>
    <w:p/>
    <w:p>
      <w:r>
        <w:t xml:space="preserve">1. La ville est grande, avec des bâtiments magnifiques et une population importante. </w:t>
      </w:r>
    </w:p>
    <w:p>
      <w:r>
        <w:t xml:space="preserve">    The city is big, with beautiful buildings and a large population.</w:t>
      </w:r>
    </w:p>
    <w:p>
      <w:r>
        <w:t xml:space="preserve">2. J'ai besoin d'un grand espace pour installer mes meubles. </w:t>
      </w:r>
    </w:p>
    <w:p>
      <w:r>
        <w:t xml:space="preserve">    I need a large space to install my furniture.</w:t>
      </w:r>
    </w:p>
    <w:p>
      <w:r>
        <w:t xml:space="preserve">3. Le gâteau était tellement grand que nous n'avons pas pu le finir ! </w:t>
      </w:r>
    </w:p>
    <w:p>
      <w:r>
        <w:t xml:space="preserve">    The cake was so big that we couldn't finish it!</w:t>
      </w:r>
    </w:p>
    <w:p>
      <w:r>
        <w:t xml:space="preserve">4. L'arbre est grande, avec des feuilles colorées en automne. </w:t>
      </w:r>
    </w:p>
    <w:p>
      <w:r>
        <w:t xml:space="preserve">    The tree is tall, with colorful leaves in the fall.</w:t>
      </w:r>
    </w:p>
    <w:p>
      <w:r>
        <w:t xml:space="preserve">5. Il a une grande imagination et peut dessiner des histoires incroyables. </w:t>
      </w:r>
    </w:p>
    <w:p>
      <w:r>
        <w:t xml:space="preserve">    He has a great imagination and can draw incredible stories.</w:t>
      </w:r>
    </w:p>
    <w:p>
      <w:r>
        <w:t xml:space="preserve">6.  Le train était très grand, avec des wagons spacieux et confortables. </w:t>
      </w:r>
    </w:p>
    <w:p>
      <w:r>
        <w:t xml:space="preserve">    The train was very big, with spacious and comfortable wagons.</w:t>
      </w:r>
    </w:p>
    <w:p>
      <w:r>
        <w:t xml:space="preserve">7. L'hôtel avait une grande terrasse avec vue panoramique sur la mer. </w:t>
      </w:r>
    </w:p>
    <w:p>
      <w:r>
        <w:t xml:space="preserve">    The hotel had a large terrace with a panoramic view of the sea.</w:t>
      </w:r>
    </w:p>
    <w:p>
      <w:r>
        <w:t xml:space="preserve">8.  J'aimerais vivre dans une maison grande et confortable. </w:t>
      </w:r>
    </w:p>
    <w:p>
      <w:r>
        <w:t xml:space="preserve">    I would like to live in a big and comfortable house. </w:t>
      </w:r>
    </w:p>
    <w:p>
      <w:r>
        <w:t xml:space="preserve">9. La musique était tellement grande que les gens ont commencé à danser. </w:t>
      </w:r>
    </w:p>
    <w:p>
      <w:r>
        <w:t xml:space="preserve">    The music was so loud that people started dancing.</w:t>
      </w:r>
    </w:p>
    <w:p>
      <w:r>
        <w:t xml:space="preserve">10.  Elle est grande, avec des cheveux longs et une peau claire. </w:t>
      </w:r>
    </w:p>
    <w:p>
      <w:r>
        <w:t xml:space="preserve">     She is tall with long hair and clear skin.</w:t>
      </w:r>
    </w:p>
    <w:p/>
    <w:p>
      <w:r>
        <w:rPr>
          <w:b/>
        </w:rPr>
        <w:t>Word: s'asseoir | Meaning: to sit</w:t>
      </w:r>
    </w:p>
    <w:p/>
    <w:p>
      <w:r>
        <w:t>1. Je vais me  s'asseoir à la table.</w:t>
      </w:r>
    </w:p>
    <w:p>
      <w:r>
        <w:t xml:space="preserve">    I am going to sit at the table.</w:t>
      </w:r>
    </w:p>
    <w:p>
      <w:r>
        <w:t>2. Voulez-vous s'asseoir sur le canapé?</w:t>
      </w:r>
    </w:p>
    <w:p>
      <w:r>
        <w:t xml:space="preserve">     Do you want to sit on the sofa?</w:t>
      </w:r>
    </w:p>
    <w:p>
      <w:r>
        <w:t>3. Il a essayé de s'asseoir, mais il était trop malade.</w:t>
      </w:r>
    </w:p>
    <w:p>
      <w:r>
        <w:t xml:space="preserve">   He tried to sit down, but he was too sick. </w:t>
      </w:r>
    </w:p>
    <w:p>
      <w:r>
        <w:t xml:space="preserve">4. J'ai besoin d'avoir un peu de temps pour me  s'asseoir et réfléchir. </w:t>
      </w:r>
    </w:p>
    <w:p>
      <w:r>
        <w:t xml:space="preserve">    I need some time to sit down and think about things. </w:t>
      </w:r>
    </w:p>
    <w:p>
      <w:r>
        <w:t xml:space="preserve">5. Nous allons nous asseoir dans le parc après notre repas. </w:t>
      </w:r>
    </w:p>
    <w:p>
      <w:r>
        <w:t xml:space="preserve">   We are going to sit in the park after our meal. </w:t>
      </w:r>
    </w:p>
    <w:p>
      <w:r>
        <w:t xml:space="preserve">6. Tu peux s'asseoir ici, j’ai un siège pour toi.  </w:t>
      </w:r>
    </w:p>
    <w:p>
      <w:r>
        <w:t xml:space="preserve">    You can sit here, I have a seat for you.</w:t>
      </w:r>
    </w:p>
    <w:p>
      <w:r>
        <w:t xml:space="preserve">7. L'enfant s'est assis sur le sol et regarda les étoiles.  </w:t>
      </w:r>
    </w:p>
    <w:p>
      <w:r>
        <w:t xml:space="preserve">   The child sat on the floor and watched the stars. </w:t>
      </w:r>
    </w:p>
    <w:p>
      <w:r>
        <w:t xml:space="preserve">8. Le professeur a demandé aux élèves de s'asseoir dans une ligne. </w:t>
      </w:r>
    </w:p>
    <w:p>
      <w:r>
        <w:t xml:space="preserve">    The teacher asked the students to sit in a line. </w:t>
      </w:r>
    </w:p>
    <w:p>
      <w:r>
        <w:t>9. Je veux me asseoir à l’extérieur pour profiter du soleil.</w:t>
      </w:r>
    </w:p>
    <w:p>
      <w:r>
        <w:t xml:space="preserve">    I want to sit outside to enjoy the sun. </w:t>
      </w:r>
    </w:p>
    <w:p>
      <w:r>
        <w:t xml:space="preserve">10. S’asseoir, c’est important pour la santé!  </w:t>
      </w:r>
    </w:p>
    <w:p>
      <w:r>
        <w:t xml:space="preserve">     Sitting down is important for your health!</w:t>
      </w:r>
    </w:p>
    <w:p/>
    <w:p>
      <w:r>
        <w:rPr>
          <w:b/>
        </w:rPr>
        <w:t>Word: Apporte | Meaning: brings</w:t>
      </w:r>
    </w:p>
    <w:p/>
    <w:p>
      <w:r>
        <w:t>1. Je apporte des provisions pour la soirée.</w:t>
      </w:r>
    </w:p>
    <w:p>
      <w:r>
        <w:t xml:space="preserve">    I am bringing groceries for the evening.</w:t>
      </w:r>
    </w:p>
    <w:p>
      <w:r>
        <w:t>2. Le livre apporte une grande quantité d'informations.</w:t>
      </w:r>
    </w:p>
    <w:p>
      <w:r>
        <w:t xml:space="preserve">    The book brings forth a great amount of information.</w:t>
      </w:r>
    </w:p>
    <w:p>
      <w:r>
        <w:t>3. La nourriture apportée par les parents est appréciée.</w:t>
      </w:r>
    </w:p>
    <w:p>
      <w:r>
        <w:t xml:space="preserve">    The food brought by the parents is appreciated. </w:t>
      </w:r>
    </w:p>
    <w:p>
      <w:r>
        <w:t>4. Apporte-lui un cadeau, s’il te plaît.</w:t>
      </w:r>
    </w:p>
    <w:p>
      <w:r>
        <w:t xml:space="preserve">   Bring him a present, please.</w:t>
      </w:r>
    </w:p>
    <w:p>
      <w:r>
        <w:t xml:space="preserve">5. L'homme apporte une solution à la crise économique. </w:t>
      </w:r>
    </w:p>
    <w:p>
      <w:r>
        <w:t xml:space="preserve">    The man brings forth a solution to the economic crisis.</w:t>
      </w:r>
    </w:p>
    <w:p>
      <w:r>
        <w:t>6. Le gouvernement apporte des aides aux plus démunis.</w:t>
      </w:r>
    </w:p>
    <w:p>
      <w:r>
        <w:t xml:space="preserve">    The government brings help to the most destitute.</w:t>
      </w:r>
    </w:p>
    <w:p>
      <w:r>
        <w:t>7. Elle apporte une touche de couleur à l’ambiance triste.</w:t>
      </w:r>
    </w:p>
    <w:p>
      <w:r>
        <w:t xml:space="preserve">   She brings a touch of color to the sad ambiance. </w:t>
      </w:r>
    </w:p>
    <w:p>
      <w:r>
        <w:t>8. Il apportera la clé de la maison demain matin.</w:t>
      </w:r>
    </w:p>
    <w:p>
      <w:r>
        <w:t xml:space="preserve">    He will bring the key to the house tomorrow morning. </w:t>
      </w:r>
    </w:p>
    <w:p>
      <w:r>
        <w:t xml:space="preserve">9. L'idée apportée par le consultant est pertinente. </w:t>
      </w:r>
    </w:p>
    <w:p>
      <w:r>
        <w:t xml:space="preserve">   The idea brought forward by the consultant is pertinent.</w:t>
      </w:r>
    </w:p>
    <w:p>
      <w:r>
        <w:t xml:space="preserve">10. Je dois apporter mon bagage à l’aéroport. </w:t>
      </w:r>
    </w:p>
    <w:p>
      <w:r>
        <w:t xml:space="preserve">    I need to carry my luggage to the airport.</w:t>
      </w:r>
    </w:p>
    <w:p/>
    <w:p>
      <w:r>
        <w:t>Chandelier: &lt;Lighting fixture made of multiple hanging parts that provide illumination&gt;</w:t>
      </w:r>
    </w:p>
    <w:p/>
    <w:p>
      <w:r>
        <w:t xml:space="preserve">1.  Il y avait un magnifique chandelier en verre dans la salle de bal. </w:t>
      </w:r>
    </w:p>
    <w:p>
      <w:r>
        <w:t xml:space="preserve">    The room had an ornate glass chandelier in the ballroom.</w:t>
      </w:r>
    </w:p>
    <w:p>
      <w:r>
        <w:t>2. La dame a accroché une petite chandelier au mur.</w:t>
      </w:r>
    </w:p>
    <w:p>
      <w:r>
        <w:t xml:space="preserve">    The lady hung a small chandelier on the wall. </w:t>
      </w:r>
    </w:p>
    <w:p>
      <w:r>
        <w:t>3. Le chandelier scintillait de mille feux sur le plafond.</w:t>
      </w:r>
    </w:p>
    <w:p>
      <w:r>
        <w:t xml:space="preserve">    The chandelier shimmered with thousands of lights on the ceiling.</w:t>
      </w:r>
    </w:p>
    <w:p>
      <w:r>
        <w:t>4.  Le bruit du chandelier qui crépitait était très étrange.</w:t>
      </w:r>
    </w:p>
    <w:p>
      <w:r>
        <w:t xml:space="preserve">    The noise of the crackling chandelier was very strange. </w:t>
      </w:r>
    </w:p>
    <w:p>
      <w:r>
        <w:t>5. Il a fait face à un chandelier antique, décoré d'une fleur de lys.</w:t>
      </w:r>
    </w:p>
    <w:p>
      <w:r>
        <w:t xml:space="preserve">   He faced an antique chandelier, decorated with a lily flower.</w:t>
      </w:r>
    </w:p>
    <w:p>
      <w:r>
        <w:t>6. On ne pouvait pas manquer la beauté du chandelier en forme de fleur.</w:t>
      </w:r>
    </w:p>
    <w:p>
      <w:r>
        <w:t xml:space="preserve">    You couldn't miss the beauty of the flower-shaped chandelier. </w:t>
      </w:r>
    </w:p>
    <w:p>
      <w:r>
        <w:t xml:space="preserve">7.  Le chandelier a été détérioré par le temps et les années. </w:t>
      </w:r>
    </w:p>
    <w:p>
      <w:r>
        <w:t xml:space="preserve">     The chandelier had been deteriorated by time and years. </w:t>
      </w:r>
    </w:p>
    <w:p>
      <w:r>
        <w:t>8. Les chandeliers sont souvent des éléments décoratifs importants dans les salons.</w:t>
      </w:r>
    </w:p>
    <w:p>
      <w:r>
        <w:t xml:space="preserve">    Chandeliers are often important decorative elements in living rooms.</w:t>
      </w:r>
    </w:p>
    <w:p>
      <w:r>
        <w:t>9. La famille s'est amusée à admirer la grandeur d'un grand chandelier.</w:t>
      </w:r>
    </w:p>
    <w:p>
      <w:r>
        <w:t xml:space="preserve">   The family enjoyed admiring the grandeur of a large chandelier.</w:t>
      </w:r>
    </w:p>
    <w:p>
      <w:r>
        <w:t xml:space="preserve">10.  La lumière douce du chandelier créait une ambiance romantique. </w:t>
      </w:r>
    </w:p>
    <w:p>
      <w:r>
        <w:t xml:space="preserve">   The soft light of the chandelier created a romantic atmosphere.</w:t>
      </w:r>
    </w:p>
    <w:p/>
    <w:p>
      <w:r>
        <w:rPr>
          <w:b/>
        </w:rPr>
        <w:t>Word: Aider | Meaning: To help</w:t>
      </w:r>
    </w:p>
    <w:p/>
    <w:p>
      <w:r>
        <w:t>1.  Je voudrais aider mes voisins à déménager.</w:t>
      </w:r>
    </w:p>
    <w:p>
      <w:r>
        <w:t xml:space="preserve">    I would like to help my neighbors move.</w:t>
      </w:r>
    </w:p>
    <w:p>
      <w:r>
        <w:t>2.  L'équipe d'assistance est là pour aider les clients.</w:t>
      </w:r>
    </w:p>
    <w:p>
      <w:r>
        <w:t xml:space="preserve">    The assistance team is here to help customers. </w:t>
      </w:r>
    </w:p>
    <w:p>
      <w:r>
        <w:t>3.  Elle aide ses amis à faire leurs devoirs.</w:t>
      </w:r>
    </w:p>
    <w:p>
      <w:r>
        <w:t xml:space="preserve">    She helps her friends with their homework.</w:t>
      </w:r>
    </w:p>
    <w:p>
      <w:r>
        <w:t>4.  Le gouvernement doit aider les familles les plus démunies.</w:t>
      </w:r>
    </w:p>
    <w:p>
      <w:r>
        <w:t xml:space="preserve">    The government must help the poorest families.</w:t>
      </w:r>
    </w:p>
    <w:p>
      <w:r>
        <w:t>5.  L'homme a aidé les blessés à sortir de l'avion.</w:t>
      </w:r>
    </w:p>
    <w:p>
      <w:r>
        <w:t xml:space="preserve">   The man helped the injured people to get out of the plane. </w:t>
      </w:r>
    </w:p>
    <w:p>
      <w:r>
        <w:t>6.  Les enfants aident leur mère dans la cuisine.</w:t>
      </w:r>
    </w:p>
    <w:p>
      <w:r>
        <w:t xml:space="preserve">   Children help their mother in the kitchen.</w:t>
      </w:r>
    </w:p>
    <w:p>
      <w:r>
        <w:t>7.  Il est important d'aider les personnes en difficulté.</w:t>
      </w:r>
    </w:p>
    <w:p>
      <w:r>
        <w:t xml:space="preserve">    It is important to help those who are facing difficulties. </w:t>
      </w:r>
    </w:p>
    <w:p>
      <w:r>
        <w:t>8.  Aider à un projet de recherche est une tâche importante.</w:t>
      </w:r>
    </w:p>
    <w:p>
      <w:r>
        <w:t xml:space="preserve">    Helping with a research project is an important task.</w:t>
      </w:r>
    </w:p>
    <w:p>
      <w:r>
        <w:t>9.  La société doit aider la planète et prendre soin de l'environnement.</w:t>
      </w:r>
    </w:p>
    <w:p>
      <w:r>
        <w:t xml:space="preserve">   The society must help the planet and take care of the environment. </w:t>
      </w:r>
    </w:p>
    <w:p>
      <w:r>
        <w:t>10.  Elle aide ses enfants à se préparer pour la danse.</w:t>
      </w:r>
    </w:p>
    <w:p>
      <w:r>
        <w:t xml:space="preserve">    She helps her children prepare for dance.</w:t>
      </w:r>
    </w:p>
    <w:p/>
    <w:p>
      <w:r>
        <w:t>Arbre: &lt;Tree&gt;</w:t>
      </w:r>
    </w:p>
    <w:p/>
    <w:p>
      <w:r>
        <w:t>1. J'adore l'arbre dans le jardin, il est magnifique.</w:t>
      </w:r>
    </w:p>
    <w:p>
      <w:r>
        <w:t xml:space="preserve">   I adore the tree in the garden, it is magnificent.</w:t>
      </w:r>
    </w:p>
    <w:p>
      <w:r>
        <w:t xml:space="preserve">2. L'arbre de Noël était décoré avec des guirlandes et des pommes. </w:t>
      </w:r>
    </w:p>
    <w:p>
      <w:r>
        <w:t xml:space="preserve">   The Christmas tree was decorated with garlands and apples.</w:t>
      </w:r>
    </w:p>
    <w:p>
      <w:r>
        <w:t>3. Il a planté un arbre de feuillus sur le terrain pour une meilleure vue.</w:t>
      </w:r>
    </w:p>
    <w:p>
      <w:r>
        <w:t xml:space="preserve">   He planted an deciduous tree on the property for a better view.</w:t>
      </w:r>
    </w:p>
    <w:p>
      <w:r>
        <w:t xml:space="preserve">4. L'arbre est en train de pousser plus haut que les autres. </w:t>
      </w:r>
    </w:p>
    <w:p>
      <w:r>
        <w:t xml:space="preserve">   The tree is growing higher than the others.</w:t>
      </w:r>
    </w:p>
    <w:p>
      <w:r>
        <w:t xml:space="preserve">5. Les arbres ont des racines qui s’ancrent dans le sol. </w:t>
      </w:r>
    </w:p>
    <w:p>
      <w:r>
        <w:t xml:space="preserve">   Trees have roots that anchor them to the ground.</w:t>
      </w:r>
    </w:p>
    <w:p>
      <w:r>
        <w:t xml:space="preserve">6. La vieille femme a dessiné un arbre sur son carnet de notes. </w:t>
      </w:r>
    </w:p>
    <w:p>
      <w:r>
        <w:t xml:space="preserve">   The old woman drew an tree on her notebook.</w:t>
      </w:r>
    </w:p>
    <w:p>
      <w:r>
        <w:t>7. L'arbre est une source de vie et de beauté dans notre communauté.</w:t>
      </w:r>
    </w:p>
    <w:p>
      <w:r>
        <w:t xml:space="preserve">   The tree is a source of life and beauty in our community.</w:t>
      </w:r>
    </w:p>
    <w:p>
      <w:r>
        <w:t xml:space="preserve">8. J’ai besoin d’un arbre pour construire mon propre abri. </w:t>
      </w:r>
    </w:p>
    <w:p>
      <w:r>
        <w:t xml:space="preserve">   I need a tree to build my own shelter. </w:t>
      </w:r>
    </w:p>
    <w:p>
      <w:r>
        <w:t xml:space="preserve">9. Le vieux chêne était un arbre symbole de force et de sagesse. </w:t>
      </w:r>
    </w:p>
    <w:p>
      <w:r>
        <w:t xml:space="preserve">    The old oak was a symbol of strength and wisdom.</w:t>
      </w:r>
    </w:p>
    <w:p>
      <w:r>
        <w:t xml:space="preserve">10.  L'arbre est le seul animal qui peut se déplacer en toute liberté. </w:t>
      </w:r>
    </w:p>
    <w:p>
      <w:r>
        <w:t xml:space="preserve">   The only animal that can move freely is the tree.</w:t>
      </w:r>
    </w:p>
    <w:p/>
    <w:p>
      <w:r>
        <w:rPr>
          <w:b/>
        </w:rPr>
        <w:t>Word: apport | Meaning: contribution, addition</w:t>
      </w:r>
    </w:p>
    <w:p/>
    <w:p>
      <w:r>
        <w:t>1. L'apport de connaissances est essentiel pour la réussite de l'entreprise.</w:t>
      </w:r>
    </w:p>
    <w:p>
      <w:r>
        <w:t xml:space="preserve">   The contribution of knowledge is essential for the success of the company.</w:t>
      </w:r>
    </w:p>
    <w:p>
      <w:r>
        <w:t xml:space="preserve">2. Son apport à la discussion a été crucial pour comprendre la situation. </w:t>
      </w:r>
    </w:p>
    <w:p>
      <w:r>
        <w:t xml:space="preserve">   His contribution to the discussion was crucial to understanding the situation.</w:t>
      </w:r>
    </w:p>
    <w:p>
      <w:r>
        <w:t xml:space="preserve">3. L’apport des bénévoles a permis de mettre en place une aide efficace aux personnes défavorisées. </w:t>
      </w:r>
    </w:p>
    <w:p>
      <w:r>
        <w:t xml:space="preserve">   The contribution of volunteers allowed us to implement an effective aid for disadvantaged people.</w:t>
      </w:r>
    </w:p>
    <w:p>
      <w:r>
        <w:t>4. Le gouvernement a apporté un apport significatif à la construction du nouveau centre communautaire.</w:t>
      </w:r>
    </w:p>
    <w:p>
      <w:r>
        <w:t xml:space="preserve">   The government made a significant contribution to the construction of the new community center.</w:t>
      </w:r>
    </w:p>
    <w:p>
      <w:r>
        <w:t xml:space="preserve">5. L’apport de l’innovation dans le domaine de la santé est très important. </w:t>
      </w:r>
    </w:p>
    <w:p>
      <w:r>
        <w:t xml:space="preserve">   Innovation's contribution in the health field is very important.</w:t>
      </w:r>
    </w:p>
    <w:p>
      <w:r>
        <w:t>6. La participation des jeunes à la vie sociale a un apport important pour la société.</w:t>
      </w:r>
    </w:p>
    <w:p>
      <w:r>
        <w:t xml:space="preserve">   The participation of young people in social life has an important contribution to society.</w:t>
      </w:r>
    </w:p>
    <w:p>
      <w:r>
        <w:t xml:space="preserve">7. L’apport de l’éducation aux valeurs humaines est primordial pour une société juste et éthique. </w:t>
      </w:r>
    </w:p>
    <w:p>
      <w:r>
        <w:t xml:space="preserve">   The contribution of education to human values is essential for a just and ethical society.</w:t>
      </w:r>
    </w:p>
    <w:p>
      <w:r>
        <w:t xml:space="preserve">8. La contribution financière du donateur est un apport précieux à la cause caritative. </w:t>
      </w:r>
    </w:p>
    <w:p>
      <w:r>
        <w:t xml:space="preserve">   The financial contribution from the donor is valuable help to the charitable cause.</w:t>
      </w:r>
    </w:p>
    <w:p>
      <w:r>
        <w:t>9. L'apport de la technologie dans les domaines de l'agriculture et de la production permet d'augmenter la productivité.</w:t>
      </w:r>
    </w:p>
    <w:p>
      <w:r>
        <w:t xml:space="preserve">    The contribution of technology in agriculture and production allows us to increase productivity.</w:t>
      </w:r>
    </w:p>
    <w:p>
      <w:r>
        <w:t xml:space="preserve">10. La participation active des citoyens à la vie politique est un apport important pour le développement de la nation. </w:t>
      </w:r>
    </w:p>
    <w:p>
      <w:r>
        <w:t xml:space="preserve">   Active citizen participation in politics is an important contribution to the development of the nation.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