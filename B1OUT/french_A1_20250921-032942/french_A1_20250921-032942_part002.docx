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Accueillir | Meaning: To welcome</w:t>
      </w:r>
    </w:p>
    <w:p/>
    <w:p>
      <w:r>
        <w:t>1. Je suis ravi(e) d'accueillir mes amis à la maison.</w:t>
      </w:r>
    </w:p>
    <w:p>
      <w:r>
        <w:t xml:space="preserve">   I am delighted to welcome my friends home.</w:t>
      </w:r>
    </w:p>
    <w:p>
      <w:r>
        <w:t>2.  L'hôtel est heureux de vous accueillir et de répondre à vos questions.</w:t>
      </w:r>
    </w:p>
    <w:p>
      <w:r>
        <w:t xml:space="preserve">   The hotel is happy to welcome you and answer your questions. </w:t>
      </w:r>
    </w:p>
    <w:p>
      <w:r>
        <w:t xml:space="preserve">3. Les enfants sont enthousiastes à l'idée d'être accueillis par leurs amis. </w:t>
      </w:r>
    </w:p>
    <w:p>
      <w:r>
        <w:t xml:space="preserve">   The children are enthusiastic about being welcomed by their friends. </w:t>
      </w:r>
    </w:p>
    <w:p>
      <w:r>
        <w:t>4.  Le personnel du restaurant s’est montré très accueillant et chaleureux.</w:t>
      </w:r>
    </w:p>
    <w:p>
      <w:r>
        <w:t xml:space="preserve">   The staff at the restaurant showed to be very welcoming and warm.</w:t>
      </w:r>
    </w:p>
    <w:p>
      <w:r>
        <w:t xml:space="preserve">5.  Elle a besoin de l'aide pour accueillir les invités. </w:t>
      </w:r>
    </w:p>
    <w:p>
      <w:r>
        <w:t xml:space="preserve">   She needs help with welcoming guests. </w:t>
      </w:r>
    </w:p>
    <w:p>
      <w:r>
        <w:t xml:space="preserve">6.  Ils ont hâte d'accueillir leurs enfants à la rentrée. </w:t>
      </w:r>
    </w:p>
    <w:p>
      <w:r>
        <w:t xml:space="preserve">   They are looking forward to welcoming their children back at the start of school. </w:t>
      </w:r>
    </w:p>
    <w:p>
      <w:r>
        <w:t>7.   Le restaurant a accueilli des clients de tous les horizons.</w:t>
      </w:r>
    </w:p>
    <w:p>
      <w:r>
        <w:t xml:space="preserve">   The restaurant welcomed customers from all over. </w:t>
      </w:r>
    </w:p>
    <w:p>
      <w:r>
        <w:t xml:space="preserve">8.   Vous êtes les bienvenus pour participer à l'événement.  </w:t>
      </w:r>
    </w:p>
    <w:p>
      <w:r>
        <w:t xml:space="preserve">   You are welcome to participate in the event. </w:t>
      </w:r>
    </w:p>
    <w:p>
      <w:r>
        <w:t xml:space="preserve">9.    Le président est arrivé à la cérémonie d’accueil. </w:t>
      </w:r>
    </w:p>
    <w:p>
      <w:r>
        <w:t xml:space="preserve">   The president arrived at the welcoming ceremony.</w:t>
      </w:r>
    </w:p>
    <w:p>
      <w:r>
        <w:t xml:space="preserve">10. Les touristes sont heureux d’être accueillis dans le pays.  </w:t>
      </w:r>
    </w:p>
    <w:p>
      <w:r>
        <w:t xml:space="preserve">   Tourists are happy to be welcomed in the country.</w:t>
      </w:r>
    </w:p>
    <w:p/>
    <w:p>
      <w:r>
        <w:rPr>
          <w:b/>
        </w:rPr>
        <w:t>Word: Chanteur | Meaning: Singer</w:t>
      </w:r>
    </w:p>
    <w:p/>
    <w:p>
      <w:r>
        <w:t xml:space="preserve">1. Il est le chanteur préféré de tous les enfants.  </w:t>
      </w:r>
    </w:p>
    <w:p>
      <w:r>
        <w:t xml:space="preserve">   He is the favorite singer of all children.</w:t>
      </w:r>
    </w:p>
    <w:p>
      <w:r>
        <w:t>2. C'est une chanteuse très talentueuse.</w:t>
      </w:r>
    </w:p>
    <w:p>
      <w:r>
        <w:t xml:space="preserve">   She's a very talented singer.</w:t>
      </w:r>
    </w:p>
    <w:p>
      <w:r>
        <w:t xml:space="preserve">3. Le chanteur chante des chansons d'amour. </w:t>
      </w:r>
    </w:p>
    <w:p>
      <w:r>
        <w:t xml:space="preserve">   The singer sings love songs.</w:t>
      </w:r>
    </w:p>
    <w:p>
      <w:r>
        <w:t xml:space="preserve">4. La chanteuse a remporté plusieurs prix.  </w:t>
      </w:r>
    </w:p>
    <w:p>
      <w:r>
        <w:t xml:space="preserve">   The singer has won several awards.</w:t>
      </w:r>
    </w:p>
    <w:p>
      <w:r>
        <w:t xml:space="preserve">5. Nous avons écouté un concert de chanteur célèbre.  </w:t>
      </w:r>
    </w:p>
    <w:p>
      <w:r>
        <w:t xml:space="preserve">   We listened to a concert by a famous singer.</w:t>
      </w:r>
    </w:p>
    <w:p>
      <w:r>
        <w:t xml:space="preserve">6. Ce chanteur est connu pour ses chansons épiques. </w:t>
      </w:r>
    </w:p>
    <w:p>
      <w:r>
        <w:t xml:space="preserve">   This singer is known for his epic songs. </w:t>
      </w:r>
    </w:p>
    <w:p>
      <w:r>
        <w:t xml:space="preserve">7. Le chanteur avait une voix envoûtante. </w:t>
      </w:r>
    </w:p>
    <w:p>
      <w:r>
        <w:t xml:space="preserve">    The singer had a captivating voice.</w:t>
      </w:r>
    </w:p>
    <w:p>
      <w:r>
        <w:t xml:space="preserve">8. J'ai beaucoup aimé son interprétation du chanson de Jacques Brel. </w:t>
      </w:r>
    </w:p>
    <w:p>
      <w:r>
        <w:t xml:space="preserve">    I really liked his interpretation of the Jacques Brel song.</w:t>
      </w:r>
    </w:p>
    <w:p>
      <w:r>
        <w:t xml:space="preserve">9. La chanteuse a chanté sur scène devant un public immense.  </w:t>
      </w:r>
    </w:p>
    <w:p>
      <w:r>
        <w:t xml:space="preserve">   The singer sang on stage in front of a massive audience.</w:t>
      </w:r>
    </w:p>
    <w:p>
      <w:r>
        <w:t xml:space="preserve">10. Le chanteur est très populaire dans son pays. </w:t>
      </w:r>
    </w:p>
    <w:p>
      <w:r>
        <w:t xml:space="preserve">   The singer is very popular in his country.</w:t>
      </w:r>
    </w:p>
    <w:p/>
    <w:p>
      <w:r>
        <w:t>Fleur: Flower</w:t>
      </w:r>
    </w:p>
    <w:p/>
    <w:p>
      <w:r>
        <w:t>1.  Il y a une fleur rouge dans le jardin.</w:t>
      </w:r>
    </w:p>
    <w:p>
      <w:r>
        <w:t xml:space="preserve">   There is a red flower in the garden.</w:t>
      </w:r>
    </w:p>
    <w:p>
      <w:r>
        <w:t>2. La fleur de lys est l'emblème de la France.</w:t>
      </w:r>
    </w:p>
    <w:p>
      <w:r>
        <w:t xml:space="preserve">   The lily flower is the emblem of France. </w:t>
      </w:r>
    </w:p>
    <w:p>
      <w:r>
        <w:t>3. Les fleurs jaunes ont beau été magnifiques.</w:t>
      </w:r>
    </w:p>
    <w:p>
      <w:r>
        <w:t xml:space="preserve">   The yellow flowers were beautiful.</w:t>
      </w:r>
    </w:p>
    <w:p>
      <w:r>
        <w:t xml:space="preserve">4. J’adore les fleurs qui sentent bon. </w:t>
      </w:r>
    </w:p>
    <w:p>
      <w:r>
        <w:t xml:space="preserve">   I love flowers that smell good.</w:t>
      </w:r>
    </w:p>
    <w:p>
      <w:r>
        <w:t>5.  Il aime beaucoup observer la fleur de lys.</w:t>
      </w:r>
    </w:p>
    <w:p>
      <w:r>
        <w:t xml:space="preserve">    He likes to observe the lily flower very much. </w:t>
      </w:r>
    </w:p>
    <w:p>
      <w:r>
        <w:t xml:space="preserve">6. La fleur symbolise l'amour et la beauté. </w:t>
      </w:r>
    </w:p>
    <w:p>
      <w:r>
        <w:t xml:space="preserve">    The flower symbolizes love and beauty.</w:t>
      </w:r>
    </w:p>
    <w:p>
      <w:r>
        <w:t xml:space="preserve">7. Elle a une fleur dans son cheveux. </w:t>
      </w:r>
    </w:p>
    <w:p>
      <w:r>
        <w:t xml:space="preserve">   She has a flower in her hair. </w:t>
      </w:r>
    </w:p>
    <w:p>
      <w:r>
        <w:t>8.  Elle a acheté une fleur pour sa mère.</w:t>
      </w:r>
    </w:p>
    <w:p>
      <w:r>
        <w:t xml:space="preserve">    She bought a flower for her mother.</w:t>
      </w:r>
    </w:p>
    <w:p>
      <w:r>
        <w:t>9.  L’artiste a peint une fleur sur une toile.</w:t>
      </w:r>
    </w:p>
    <w:p>
      <w:r>
        <w:t xml:space="preserve">   The artist painted a flower on a canvas.</w:t>
      </w:r>
    </w:p>
    <w:p>
      <w:r>
        <w:t>10. La fleur de cerisier est fragile et belle.</w:t>
      </w:r>
    </w:p>
    <w:p>
      <w:r>
        <w:t xml:space="preserve">   The cherry blossom is fragile and beautiful.</w:t>
      </w:r>
    </w:p>
    <w:p/>
    <w:p>
      <w:r>
        <w:rPr>
          <w:b/>
        </w:rPr>
        <w:t>Word: Amour | Meaning: Love</w:t>
      </w:r>
    </w:p>
    <w:p/>
    <w:p>
      <w:r>
        <w:t>1.  J'ai un amour profond pour la musique classique.</w:t>
      </w:r>
    </w:p>
    <w:p>
      <w:r>
        <w:t xml:space="preserve">    My love for classical music is profound.</w:t>
      </w:r>
    </w:p>
    <w:p>
      <w:r>
        <w:t>2.  L'amour est une force immense qui peut nous aider à avancer.</w:t>
      </w:r>
    </w:p>
    <w:p>
      <w:r>
        <w:t xml:space="preserve">   Love is a powerful force that can help us progress. </w:t>
      </w:r>
    </w:p>
    <w:p>
      <w:r>
        <w:t>3.  Le couple a partagé un amour durable depuis des années.</w:t>
      </w:r>
    </w:p>
    <w:p>
      <w:r>
        <w:t xml:space="preserve">   The couple has shared a lasting love for years. </w:t>
      </w:r>
    </w:p>
    <w:p>
      <w:r>
        <w:t xml:space="preserve">4.  La passion de l'artiste pour son art est très intense, il s’emporte avec le plus grand amour. </w:t>
      </w:r>
    </w:p>
    <w:p>
      <w:r>
        <w:t xml:space="preserve">   The artist’s passion for their art is very intense; they are carried away by it with the greatest of love.</w:t>
      </w:r>
    </w:p>
    <w:p>
      <w:r>
        <w:t xml:space="preserve">5.  L'amour peut être un cadeau précieux et inestimable. </w:t>
      </w:r>
    </w:p>
    <w:p>
      <w:r>
        <w:t xml:space="preserve">   Love can be a precious and invaluable gift. </w:t>
      </w:r>
    </w:p>
    <w:p>
      <w:r>
        <w:t>6.  Je ne peux pas parler de l'amour sans penser à nos parents.</w:t>
      </w:r>
    </w:p>
    <w:p>
      <w:r>
        <w:t xml:space="preserve">    I cannot talk about love without thinking of our parents.</w:t>
      </w:r>
    </w:p>
    <w:p>
      <w:r>
        <w:t xml:space="preserve">7.  Laissez-vous porter par l’amour et ses sentiments profonds. </w:t>
      </w:r>
    </w:p>
    <w:p>
      <w:r>
        <w:t xml:space="preserve">   Allow yourself to be carried away by love and its deep feelings.</w:t>
      </w:r>
    </w:p>
    <w:p>
      <w:r>
        <w:t xml:space="preserve">8.  L'amour est un élément essentiel de la vie humaine. </w:t>
      </w:r>
    </w:p>
    <w:p>
      <w:r>
        <w:t xml:space="preserve">    Love is an essential element of human life.</w:t>
      </w:r>
    </w:p>
    <w:p>
      <w:r>
        <w:t xml:space="preserve">9.  Il a une profonde affection pour son amie. </w:t>
      </w:r>
    </w:p>
    <w:p>
      <w:r>
        <w:t xml:space="preserve">   He has deep affection for his friend. </w:t>
      </w:r>
    </w:p>
    <w:p>
      <w:r>
        <w:t xml:space="preserve">10. L’amour peut changer notre vision du monde. </w:t>
      </w:r>
    </w:p>
    <w:p>
      <w:r>
        <w:t xml:space="preserve">   Love can change our view of the world.</w:t>
      </w:r>
    </w:p>
    <w:p/>
    <w:p>
      <w:r>
        <w:rPr>
          <w:b/>
        </w:rPr>
        <w:t>Word: apporter | Meaning: to bring</w:t>
      </w:r>
    </w:p>
    <w:p/>
    <w:p>
      <w:r>
        <w:t xml:space="preserve">1. J’apporte mon sac à la bibliothèque.  </w:t>
      </w:r>
    </w:p>
    <w:p>
      <w:r>
        <w:t xml:space="preserve">    I am bringing my bag to the library.</w:t>
      </w:r>
    </w:p>
    <w:p>
      <w:r>
        <w:t xml:space="preserve">2. Le chauffeur apportait les passagers à l'aéroport.  </w:t>
      </w:r>
    </w:p>
    <w:p>
      <w:r>
        <w:t xml:space="preserve">    The driver was carrying passengers to the airport. </w:t>
      </w:r>
    </w:p>
    <w:p>
      <w:r>
        <w:t>3. Elle apporta un cadeau aux enfants.</w:t>
      </w:r>
    </w:p>
    <w:p>
      <w:r>
        <w:t xml:space="preserve">    She brought a gift for the children.</w:t>
      </w:r>
    </w:p>
    <w:p>
      <w:r>
        <w:t xml:space="preserve">4. Apportez une photo de votre famille.   </w:t>
      </w:r>
    </w:p>
    <w:p>
      <w:r>
        <w:t xml:space="preserve">    Bring a picture of your family.</w:t>
      </w:r>
    </w:p>
    <w:p>
      <w:r>
        <w:t xml:space="preserve">5. Nous devons apporter des provisions pour le voyage.  </w:t>
      </w:r>
    </w:p>
    <w:p>
      <w:r>
        <w:t xml:space="preserve">    We need to bring some supplies for the trip. </w:t>
      </w:r>
    </w:p>
    <w:p>
      <w:r>
        <w:t xml:space="preserve">6. Le médecin apporta une ordonnance à son patient.  </w:t>
      </w:r>
    </w:p>
    <w:p>
      <w:r>
        <w:t xml:space="preserve">    The doctor brought a prescription to his patient. </w:t>
      </w:r>
    </w:p>
    <w:p>
      <w:r>
        <w:t xml:space="preserve">7. Le chien apportait les cadeaux à la maison.   </w:t>
      </w:r>
    </w:p>
    <w:p>
      <w:r>
        <w:t xml:space="preserve">    The dog was bringing gifts home.</w:t>
      </w:r>
    </w:p>
    <w:p>
      <w:r>
        <w:t xml:space="preserve">8. Apportez votre attention à ce que nous disons.  </w:t>
      </w:r>
    </w:p>
    <w:p>
      <w:r>
        <w:t xml:space="preserve">    Pay attention to what we are saying.</w:t>
      </w:r>
    </w:p>
    <w:p>
      <w:r>
        <w:t xml:space="preserve">9. Ils apportent des solutions au problème.  </w:t>
      </w:r>
    </w:p>
    <w:p>
      <w:r>
        <w:t xml:space="preserve">    They were bringing solutions to the problem. </w:t>
      </w:r>
    </w:p>
    <w:p>
      <w:r>
        <w:t xml:space="preserve">10. L’équipe apporta de la participation à la course.   </w:t>
      </w:r>
    </w:p>
    <w:p>
      <w:r>
        <w:t xml:space="preserve">    The team brought in a lot of participation to the race.</w:t>
      </w:r>
    </w:p>
    <w:p/>
    <w:p>
      <w:r>
        <w:rPr>
          <w:b/>
        </w:rPr>
        <w:t>Word: Commence | Meaning: Start</w:t>
      </w:r>
    </w:p>
    <w:p/>
    <w:p>
      <w:r>
        <w:t>1.  C'est le moment de commencer à écrire la lettre.</w:t>
      </w:r>
    </w:p>
    <w:p>
      <w:r>
        <w:t xml:space="preserve">   . It's time to begin writing the letter.</w:t>
      </w:r>
    </w:p>
    <w:p>
      <w:r>
        <w:t>2.  Elle commence son voyage d'exploration demain matin.</w:t>
      </w:r>
    </w:p>
    <w:p>
      <w:r>
        <w:t xml:space="preserve">   . She starts her exploration journey tomorrow morning. </w:t>
      </w:r>
    </w:p>
    <w:p>
      <w:r>
        <w:t>3.  Commencez vos recherches pour trouver un appartement.</w:t>
      </w:r>
    </w:p>
    <w:p>
      <w:r>
        <w:t xml:space="preserve">   . Start your research to find an apartment. </w:t>
      </w:r>
    </w:p>
    <w:p>
      <w:r>
        <w:t>4.  Le concert commence à l’heure prévue.</w:t>
      </w:r>
    </w:p>
    <w:p>
      <w:r>
        <w:t xml:space="preserve">    . The concert begins at the scheduled time.</w:t>
      </w:r>
    </w:p>
    <w:p>
      <w:r>
        <w:t xml:space="preserve">5.  Voulez-vous commencer la conversation ? </w:t>
      </w:r>
    </w:p>
    <w:p>
      <w:r>
        <w:t xml:space="preserve">     . Do you want to begin a conversation? </w:t>
      </w:r>
    </w:p>
    <w:p>
      <w:r>
        <w:t>6.  Elle a commencé à étudier le français il y a deux ans.</w:t>
      </w:r>
    </w:p>
    <w:p>
      <w:r>
        <w:t xml:space="preserve">    . She started studying French two years ago. </w:t>
      </w:r>
    </w:p>
    <w:p>
      <w:r>
        <w:t>7.  Commencez votre journée en faisant un petit exercice de yoga.</w:t>
      </w:r>
    </w:p>
    <w:p>
      <w:r>
        <w:t xml:space="preserve">   . Start your day with a little yoga exercise. </w:t>
      </w:r>
    </w:p>
    <w:p>
      <w:r>
        <w:t>8.  Le train commence son trajet vers Paris.</w:t>
      </w:r>
    </w:p>
    <w:p>
      <w:r>
        <w:t xml:space="preserve">   . The train starts its journey to Paris. </w:t>
      </w:r>
    </w:p>
    <w:p>
      <w:r>
        <w:t xml:space="preserve">9.  Il a commencé à parler anglais à l'âge de cinq ans. </w:t>
      </w:r>
    </w:p>
    <w:p>
      <w:r>
        <w:t xml:space="preserve">   . He started speaking English at the age of five. </w:t>
      </w:r>
    </w:p>
    <w:p>
      <w:r>
        <w:t>10. Il est temps de commencer le repas.</w:t>
      </w:r>
    </w:p>
    <w:p>
      <w:r>
        <w:t xml:space="preserve">    . It’s time to begin the meal.</w:t>
      </w:r>
    </w:p>
    <w:p/>
    <w:p>
      <w:r>
        <w:rPr>
          <w:b/>
        </w:rPr>
        <w:t>Word: Faire | Meaning: To do, to make, to perform</w:t>
      </w:r>
    </w:p>
    <w:p/>
    <w:p>
      <w:r>
        <w:t>1. Je fais des courses chaque semaine.</w:t>
      </w:r>
    </w:p>
    <w:p>
      <w:r>
        <w:t xml:space="preserve">   I do my shopping every week.</w:t>
      </w:r>
    </w:p>
    <w:p>
      <w:r>
        <w:t xml:space="preserve">2.  Elle fait un excellent gâteau. </w:t>
      </w:r>
    </w:p>
    <w:p>
      <w:r>
        <w:t xml:space="preserve">   She makes an excellent cake.</w:t>
      </w:r>
    </w:p>
    <w:p>
      <w:r>
        <w:t>3.  Nous faisons la promenade le dimanche.</w:t>
      </w:r>
    </w:p>
    <w:p>
      <w:r>
        <w:t xml:space="preserve">   We go for a walk on Sunday.</w:t>
      </w:r>
    </w:p>
    <w:p>
      <w:r>
        <w:t>4.  Tu fais beaucoup de bruit!</w:t>
      </w:r>
    </w:p>
    <w:p>
      <w:r>
        <w:t xml:space="preserve">    You're making a lot of noise!</w:t>
      </w:r>
    </w:p>
    <w:p>
      <w:r>
        <w:t xml:space="preserve">5.  Je dois faire mes devoirs avant de commencer à jouer. </w:t>
      </w:r>
    </w:p>
    <w:p>
      <w:r>
        <w:t xml:space="preserve">   I must do my homework before I start playing.</w:t>
      </w:r>
    </w:p>
    <w:p>
      <w:r>
        <w:t xml:space="preserve">6.  Ils ne font pas attention aux autres. </w:t>
      </w:r>
    </w:p>
    <w:p>
      <w:r>
        <w:t xml:space="preserve">   They don’t pay attention to others.</w:t>
      </w:r>
    </w:p>
    <w:p>
      <w:r>
        <w:t xml:space="preserve">7.  Il faut faire attention à la conduite. </w:t>
      </w:r>
    </w:p>
    <w:p>
      <w:r>
        <w:t xml:space="preserve">   One must be careful when driving.</w:t>
      </w:r>
    </w:p>
    <w:p>
      <w:r>
        <w:t xml:space="preserve">8.  Je fais souvent des erreurs de grammaire. </w:t>
      </w:r>
    </w:p>
    <w:p>
      <w:r>
        <w:t xml:space="preserve">   I often make grammar mistakes.</w:t>
      </w:r>
    </w:p>
    <w:p>
      <w:r>
        <w:t xml:space="preserve">9.  On fait beaucoup d'effort pour réussir. </w:t>
      </w:r>
    </w:p>
    <w:p>
      <w:r>
        <w:t xml:space="preserve">   We put in a lot of effort to succeed.</w:t>
      </w:r>
    </w:p>
    <w:p>
      <w:r>
        <w:t>10. J’ai besoin de faire une pause avant de continuer.</w:t>
      </w:r>
    </w:p>
    <w:p>
      <w:r>
        <w:t xml:space="preserve">   I need a break before I can continue.</w:t>
      </w:r>
    </w:p>
    <w:p/>
    <w:p>
      <w:r>
        <w:rPr>
          <w:b/>
        </w:rPr>
        <w:t>Word: Grand | Meaning: Big, large</w:t>
      </w:r>
    </w:p>
    <w:p/>
    <w:p>
      <w:r>
        <w:t>1.  Le gâteau est grand et moelleux.</w:t>
      </w:r>
    </w:p>
    <w:p>
      <w:r>
        <w:t xml:space="preserve">   The cake is large and soft.</w:t>
      </w:r>
    </w:p>
    <w:p>
      <w:r>
        <w:t>2.  La ville est grande et dynamique.</w:t>
      </w:r>
    </w:p>
    <w:p>
      <w:r>
        <w:t xml:space="preserve">   The city is big and dynamic.</w:t>
      </w:r>
    </w:p>
    <w:p>
      <w:r>
        <w:t xml:space="preserve">3.  J'ai un grand projet pour l'année. </w:t>
      </w:r>
    </w:p>
    <w:p>
      <w:r>
        <w:t xml:space="preserve">   I have a big project for the year.</w:t>
      </w:r>
    </w:p>
    <w:p>
      <w:r>
        <w:t>4.  Il est grand de taille, il est fort.</w:t>
      </w:r>
    </w:p>
    <w:p>
      <w:r>
        <w:t xml:space="preserve">   He is tall and strong.</w:t>
      </w:r>
    </w:p>
    <w:p>
      <w:r>
        <w:t>5.  La porte est grande et ouverte.</w:t>
      </w:r>
    </w:p>
    <w:p>
      <w:r>
        <w:t xml:space="preserve">   The door is large and open.</w:t>
      </w:r>
    </w:p>
    <w:p>
      <w:r>
        <w:t xml:space="preserve">6.  J'aime la musique grandissante. </w:t>
      </w:r>
    </w:p>
    <w:p>
      <w:r>
        <w:t xml:space="preserve">   I love growing music.</w:t>
      </w:r>
    </w:p>
    <w:p>
      <w:r>
        <w:t xml:space="preserve">7.  Elle a un grand respect pour ses parents. </w:t>
      </w:r>
    </w:p>
    <w:p>
      <w:r>
        <w:t xml:space="preserve">   She has great respect for her parents.</w:t>
      </w:r>
    </w:p>
    <w:p>
      <w:r>
        <w:t xml:space="preserve">8.  Le voyage était grand. </w:t>
      </w:r>
    </w:p>
    <w:p>
      <w:r>
        <w:t xml:space="preserve">   The trip was big.</w:t>
      </w:r>
    </w:p>
    <w:p>
      <w:r>
        <w:t>9.  La famille est grande et chaleureuse.</w:t>
      </w:r>
    </w:p>
    <w:p>
      <w:r>
        <w:t xml:space="preserve">   The family is large and warm.</w:t>
      </w:r>
    </w:p>
    <w:p>
      <w:r>
        <w:t xml:space="preserve">10. Ce film est grand, il a une belle histoire. </w:t>
      </w:r>
    </w:p>
    <w:p>
      <w:r>
        <w:t xml:space="preserve">    This movie is great, it has a beautiful story.</w:t>
      </w:r>
    </w:p>
    <w:p/>
    <w:p>
      <w:r>
        <w:rPr>
          <w:b/>
        </w:rPr>
        <w:t>Word: Chant | Meaning: Song</w:t>
      </w:r>
    </w:p>
    <w:p/>
    <w:p>
      <w:r>
        <w:t xml:space="preserve">1. J'adore chanter dans la douche après un long jour de travail. </w:t>
      </w:r>
    </w:p>
    <w:p>
      <w:r>
        <w:t xml:space="preserve">    I love singing in the shower after a long day at work.</w:t>
      </w:r>
    </w:p>
    <w:p>
      <w:r>
        <w:t xml:space="preserve">2. Il chantait une chanson triste sur le chemin du retour. </w:t>
      </w:r>
    </w:p>
    <w:p>
      <w:r>
        <w:t xml:space="preserve">    He was singing a sad song on the way home.</w:t>
      </w:r>
    </w:p>
    <w:p>
      <w:r>
        <w:t xml:space="preserve">3. La chanteuse interprète son chant avec passion et expression. </w:t>
      </w:r>
    </w:p>
    <w:p>
      <w:r>
        <w:t xml:space="preserve">    The singer performs her song with passion and expressiveness. </w:t>
      </w:r>
    </w:p>
    <w:p>
      <w:r>
        <w:t xml:space="preserve">4. Le groupe de musique chanterait pour l'anniversaire de Pierre. </w:t>
      </w:r>
    </w:p>
    <w:p>
      <w:r>
        <w:t xml:space="preserve">    The music group would sing for Pierre's birthday. </w:t>
      </w:r>
    </w:p>
    <w:p>
      <w:r>
        <w:t xml:space="preserve">5. Il chantait à haute voix pour attirer l’attention des autres. </w:t>
      </w:r>
    </w:p>
    <w:p>
      <w:r>
        <w:t xml:space="preserve">   He was singing loudly to attract the attention of others.</w:t>
      </w:r>
    </w:p>
    <w:p>
      <w:r>
        <w:t xml:space="preserve">6. Les enfants chantent une chanson amusante pendant la fête d'été.  </w:t>
      </w:r>
    </w:p>
    <w:p>
      <w:r>
        <w:t xml:space="preserve">    Children are singing a funny song during the summer party. </w:t>
      </w:r>
    </w:p>
    <w:p>
      <w:r>
        <w:t>7. La poésie est un chant de liberté et d'espoir.</w:t>
      </w:r>
    </w:p>
    <w:p>
      <w:r>
        <w:t xml:space="preserve">    Poetry is a song of freedom and hope.</w:t>
      </w:r>
    </w:p>
    <w:p>
      <w:r>
        <w:t>8. Le chant de l’oiseau du matin était une musique douce et mélodieuse.</w:t>
      </w:r>
    </w:p>
    <w:p>
      <w:r>
        <w:t xml:space="preserve">   The bird's morning song was a sweet and melodic music.</w:t>
      </w:r>
    </w:p>
    <w:p>
      <w:r>
        <w:t xml:space="preserve">9.  Il ne faut pas oublier de chanter la mélodie de la vie. </w:t>
      </w:r>
    </w:p>
    <w:p>
      <w:r>
        <w:t xml:space="preserve">    We must not forget to sing the melody of life. </w:t>
      </w:r>
    </w:p>
    <w:p>
      <w:r>
        <w:t xml:space="preserve">10. La chanson du vieux roi n’est plus chantée, mais elle est toujours dans le cœur des gens. </w:t>
      </w:r>
    </w:p>
    <w:p>
      <w:r>
        <w:t xml:space="preserve">    The song of the old king is no longer sung, but it is always in the hearts of people.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mettre mes tomates en pots.</w:t>
      </w:r>
    </w:p>
    <w:p>
      <w:r>
        <w:t xml:space="preserve">   I need a new planter to put my tomatoes in pots.</w:t>
      </w:r>
    </w:p>
    <w:p>
      <w:r>
        <w:t xml:space="preserve">2. Il y a beaucoup de variétés de **planter**, donc il faut choisir celle qui convient à vos besoins. </w:t>
      </w:r>
    </w:p>
    <w:p>
      <w:r>
        <w:t xml:space="preserve">   There are many varieties of planters, so you have to choose the one that suits your needs. </w:t>
      </w:r>
    </w:p>
    <w:p>
      <w:r>
        <w:t>3. La **planter** est une tâche manuelle qu'il faut faire régulièrement.</w:t>
      </w:r>
    </w:p>
    <w:p>
      <w:r>
        <w:t xml:space="preserve">   The planter is a manual task which must be done regularly.</w:t>
      </w:r>
    </w:p>
    <w:p>
      <w:r>
        <w:t>4. On peut utiliser le **planter** pour faire pousser des fleurs ou des herbes de jardin.</w:t>
      </w:r>
    </w:p>
    <w:p>
      <w:r>
        <w:t xml:space="preserve">    We can use the planter to grow flowers or herbs in the garden.</w:t>
      </w:r>
    </w:p>
    <w:p>
      <w:r>
        <w:t xml:space="preserve">5. Le **planter** est un élément essentiel dans une cuisine moderne. </w:t>
      </w:r>
    </w:p>
    <w:p>
      <w:r>
        <w:t xml:space="preserve">   The planter is an essential element in a modern kitchen.</w:t>
      </w:r>
    </w:p>
    <w:p>
      <w:r>
        <w:t>6. Il était important de choisir un **planter** solide et durable pour la taille des arbres.</w:t>
      </w:r>
    </w:p>
    <w:p>
      <w:r>
        <w:t xml:space="preserve">   It was important to choose a sturdy and durable planter for the size of the trees.</w:t>
      </w:r>
    </w:p>
    <w:p>
      <w:r>
        <w:t xml:space="preserve">7. La couleur du **planter** doit correspondre à l'aménagement intérieur ou extérieur. </w:t>
      </w:r>
    </w:p>
    <w:p>
      <w:r>
        <w:t xml:space="preserve">    The color of the planter must match the interior or exterior decor. </w:t>
      </w:r>
    </w:p>
    <w:p>
      <w:r>
        <w:t>8. J'ai acheté un **planter** en bois pour les plantes de mon balcon.</w:t>
      </w:r>
    </w:p>
    <w:p>
      <w:r>
        <w:t xml:space="preserve">    I bought a wooden planter for the plants on my balcony.</w:t>
      </w:r>
    </w:p>
    <w:p>
      <w:r>
        <w:t xml:space="preserve">9. Les jeunes enfants peuvent participer à la **planter** de fleurs et de légumes. </w:t>
      </w:r>
    </w:p>
    <w:p>
      <w:r>
        <w:t xml:space="preserve">   Young children can participate in planting flowers and vegetables. </w:t>
      </w:r>
    </w:p>
    <w:p>
      <w:r>
        <w:t xml:space="preserve">10. Il faut nettoyer le **planter** régulièrement pour éviter la prolifération des bactéries.  </w:t>
      </w:r>
    </w:p>
    <w:p>
      <w:r>
        <w:t xml:space="preserve">    It is important to clean the planter regularly to avoid the proliferation of bacteria.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