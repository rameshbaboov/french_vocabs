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symbolise l'amour passionné.</w:t>
      </w:r>
    </w:p>
    <w:p>
      <w:r>
        <w:t xml:space="preserve">    The rose symbolizes passionate love.</w:t>
      </w:r>
    </w:p>
    <w:p>
      <w:r>
        <w:t>3. Tu as une belle rose dans ton jardin?</w:t>
      </w:r>
    </w:p>
    <w:p>
      <w:r>
        <w:t xml:space="preserve">    Do you have a beautiful rose in your garden? </w:t>
      </w:r>
    </w:p>
    <w:p>
      <w:r>
        <w:t xml:space="preserve">4.  La rose de mai est la plus populaire. </w:t>
      </w:r>
    </w:p>
    <w:p>
      <w:r>
        <w:t xml:space="preserve">    May rose is the most popular.</w:t>
      </w:r>
    </w:p>
    <w:p>
      <w:r>
        <w:t xml:space="preserve">5.  Il m'est impossible de ne pas admirer de roses fleuries. </w:t>
      </w:r>
    </w:p>
    <w:p>
      <w:r>
        <w:t xml:space="preserve">    I am unable to not admire blooming roses. </w:t>
      </w:r>
    </w:p>
    <w:p>
      <w:r>
        <w:t>6. Elle a offert une belle rose à son ami.</w:t>
      </w:r>
    </w:p>
    <w:p>
      <w:r>
        <w:t xml:space="preserve">    She offered a beautiful rose to her friend.</w:t>
      </w:r>
    </w:p>
    <w:p>
      <w:r>
        <w:t>7. La fleur de rose est symbole de beauté et d’innocence.</w:t>
      </w:r>
    </w:p>
    <w:p>
      <w:r>
        <w:t xml:space="preserve">    Rose flower symbolizes beauty and innocence.</w:t>
      </w:r>
    </w:p>
    <w:p>
      <w:r>
        <w:t xml:space="preserve">8.  J'ai reçu une jolie rose dans ma boîte aux lettres. </w:t>
      </w:r>
    </w:p>
    <w:p>
      <w:r>
        <w:t xml:space="preserve">    I received a beautiful rose in my mailbox. </w:t>
      </w:r>
    </w:p>
    <w:p>
      <w:r>
        <w:t xml:space="preserve">9. Le jardin était rempli de roses dorées. </w:t>
      </w:r>
    </w:p>
    <w:p>
      <w:r>
        <w:t xml:space="preserve">    The garden was filled with golden roses.</w:t>
      </w:r>
    </w:p>
    <w:p>
      <w:r>
        <w:t>10. La rose est un symbole de la vie et de l’amour éternel.</w:t>
      </w:r>
    </w:p>
    <w:p>
      <w:r>
        <w:t xml:space="preserve">     The rose is a symbol of life and eternal love.</w:t>
      </w:r>
    </w:p>
    <w:p/>
    <w:p>
      <w:r>
        <w:rPr>
          <w:b/>
        </w:rPr>
        <w:t>Word: oui | Meaning: yes</w:t>
      </w:r>
    </w:p>
    <w:p/>
    <w:p>
      <w:r>
        <w:t>1.  Oui, j'adore la cuisine française.</w:t>
      </w:r>
    </w:p>
    <w:p>
      <w:r>
        <w:t xml:space="preserve">    Yes, I love French cuisine.</w:t>
      </w:r>
    </w:p>
    <w:p>
      <w:r>
        <w:t xml:space="preserve">2.  La réponse est oui. </w:t>
      </w:r>
    </w:p>
    <w:p>
      <w:r>
        <w:t xml:space="preserve">    The answer is yes.</w:t>
      </w:r>
    </w:p>
    <w:p>
      <w:r>
        <w:t xml:space="preserve">3.  Je suis d'accord avec toi. Oui. </w:t>
      </w:r>
    </w:p>
    <w:p>
      <w:r>
        <w:t xml:space="preserve">    I agree with you. Yes.</w:t>
      </w:r>
    </w:p>
    <w:p>
      <w:r>
        <w:t xml:space="preserve">4.  Est-ce que tu veux boire de l’eau? Oui. </w:t>
      </w:r>
    </w:p>
    <w:p>
      <w:r>
        <w:t xml:space="preserve">    Do you want to drink some water? Yes. </w:t>
      </w:r>
    </w:p>
    <w:p>
      <w:r>
        <w:t>5.  Oui, je peux vous aider.</w:t>
      </w:r>
    </w:p>
    <w:p>
      <w:r>
        <w:t xml:space="preserve">    Yes, I can help you. </w:t>
      </w:r>
    </w:p>
    <w:p>
      <w:r>
        <w:t xml:space="preserve">6.  Je suis content de votre réponse. Oui. </w:t>
      </w:r>
    </w:p>
    <w:p>
      <w:r>
        <w:t xml:space="preserve">   I am happy with your answer. Yes.</w:t>
      </w:r>
    </w:p>
    <w:p>
      <w:r>
        <w:t xml:space="preserve">7.  Il est vrai que la pollution augmente. Oui. </w:t>
      </w:r>
    </w:p>
    <w:p>
      <w:r>
        <w:t xml:space="preserve">   It is true that pollution increases. Yes. </w:t>
      </w:r>
    </w:p>
    <w:p>
      <w:r>
        <w:t xml:space="preserve">8.  Oui, je suis fatigué. </w:t>
      </w:r>
    </w:p>
    <w:p>
      <w:r>
        <w:t xml:space="preserve">    Yes, I am tired. </w:t>
      </w:r>
    </w:p>
    <w:p>
      <w:r>
        <w:t xml:space="preserve">9.  Parlons de nos projets. Oui. </w:t>
      </w:r>
    </w:p>
    <w:p>
      <w:r>
        <w:t xml:space="preserve">    Let's talk about our projects. Yes.</w:t>
      </w:r>
    </w:p>
    <w:p>
      <w:r>
        <w:t xml:space="preserve">10. Oui, j’aime voyager en France! </w:t>
      </w:r>
    </w:p>
    <w:p>
      <w:r>
        <w:t xml:space="preserve">    Yes, I love to travel in France!</w:t>
      </w:r>
    </w:p>
    <w:p/>
    <w:p>
      <w:r>
        <w:rPr>
          <w:b/>
        </w:rPr>
        <w:t>Word: maison | Meaning: house</w:t>
      </w:r>
    </w:p>
    <w:p/>
    <w:p>
      <w:r>
        <w:t xml:space="preserve">1. J'ai grandi dans une grande maison avec mes frères et sœurs. </w:t>
      </w:r>
    </w:p>
    <w:p>
      <w:r>
        <w:t xml:space="preserve">   I grew up in a large house with my siblings.</w:t>
      </w:r>
    </w:p>
    <w:p>
      <w:r>
        <w:t xml:space="preserve">2. La maison de Marie est située sur une colline. </w:t>
      </w:r>
    </w:p>
    <w:p>
      <w:r>
        <w:t xml:space="preserve">   Marie's house is situated on a hill.</w:t>
      </w:r>
    </w:p>
    <w:p>
      <w:r>
        <w:t xml:space="preserve">3. Nous sommes allés à la boutique pour acheter de nouveaux meubles pour notre maison. </w:t>
      </w:r>
    </w:p>
    <w:p>
      <w:r>
        <w:t xml:space="preserve">   We went to the shop to buy new furniture for our home.</w:t>
      </w:r>
    </w:p>
    <w:p>
      <w:r>
        <w:t xml:space="preserve">4. J'adore les soirées à la maison avec mes amis et ma famille. </w:t>
      </w:r>
    </w:p>
    <w:p>
      <w:r>
        <w:t xml:space="preserve">   I love evenings at home with friends and family. </w:t>
      </w:r>
    </w:p>
    <w:p>
      <w:r>
        <w:t xml:space="preserve">5. Le propriétaire de cette maison a besoin d’une aide pour les travaux. </w:t>
      </w:r>
    </w:p>
    <w:p>
      <w:r>
        <w:t xml:space="preserve">   The owner of this house needs help with the work.</w:t>
      </w:r>
    </w:p>
    <w:p>
      <w:r>
        <w:t xml:space="preserve">6. Les enfants ont hâte de retourner à la maison après les vacances scolaires.  </w:t>
      </w:r>
    </w:p>
    <w:p>
      <w:r>
        <w:t xml:space="preserve">    The children are eager to go back home after summer holidays. </w:t>
      </w:r>
    </w:p>
    <w:p>
      <w:r>
        <w:t xml:space="preserve">7. Le jardin est beau, avec une petite maison en bois sur un mur. </w:t>
      </w:r>
    </w:p>
    <w:p>
      <w:r>
        <w:t xml:space="preserve">    The garden is beautiful, with a small wooden cottage on a wall. </w:t>
      </w:r>
    </w:p>
    <w:p>
      <w:r>
        <w:t xml:space="preserve">8. La famille a emménagé dans une nouvelle maison.  </w:t>
      </w:r>
    </w:p>
    <w:p>
      <w:r>
        <w:t xml:space="preserve">   The family moved into a new house. </w:t>
      </w:r>
    </w:p>
    <w:p>
      <w:r>
        <w:t xml:space="preserve">9. Vous cherchez à acheter une maison ? </w:t>
      </w:r>
    </w:p>
    <w:p>
      <w:r>
        <w:t xml:space="preserve">   Are you looking to buy a house?</w:t>
      </w:r>
    </w:p>
    <w:p>
      <w:r>
        <w:t xml:space="preserve">10. La maison est un lieu de refuge et d'amour pour les personnes qui y vivent. </w:t>
      </w:r>
    </w:p>
    <w:p>
      <w:r>
        <w:t xml:space="preserve">    The house is a place of refuge and love for those who live in it.</w:t>
      </w:r>
    </w:p>
    <w:p/>
    <w:p>
      <w:r>
        <w:rPr>
          <w:b/>
        </w:rPr>
        <w:t>Word: fleur | Meaning: flower</w:t>
      </w:r>
    </w:p>
    <w:p/>
    <w:p>
      <w:r>
        <w:t>1. La fleur est magnifique, elle a une couleur très vive.</w:t>
      </w:r>
    </w:p>
    <w:p>
      <w:r>
        <w:t xml:space="preserve">  The flower is magnificent, it has a very vivid color.</w:t>
      </w:r>
    </w:p>
    <w:p>
      <w:r>
        <w:t>2. J'adore les fleurs roses, elles me donnent envie de sourire.</w:t>
      </w:r>
    </w:p>
    <w:p>
      <w:r>
        <w:t xml:space="preserve">  I love pink flowers, they make me want to smile.</w:t>
      </w:r>
    </w:p>
    <w:p>
      <w:r>
        <w:t xml:space="preserve">3. Il y a plusieurs types de fleurs dans la forêt, certaines sont rares et d'autres sont très communes. </w:t>
      </w:r>
    </w:p>
    <w:p>
      <w:r>
        <w:t xml:space="preserve">   There are several types of flowers in the forest, some are rare and others are very common.</w:t>
      </w:r>
    </w:p>
    <w:p>
      <w:r>
        <w:t>4. La fleur représente l'espoir et la beauté dans le monde.</w:t>
      </w:r>
    </w:p>
    <w:p>
      <w:r>
        <w:t xml:space="preserve">  The flower represents hope and beauty in the world.</w:t>
      </w:r>
    </w:p>
    <w:p>
      <w:r>
        <w:t xml:space="preserve">5. Les fleurs sauvages poussent en liberté dans la nature sauvage. </w:t>
      </w:r>
    </w:p>
    <w:p>
      <w:r>
        <w:t xml:space="preserve">   Wildflowers grow freely in wild nature.</w:t>
      </w:r>
    </w:p>
    <w:p>
      <w:r>
        <w:t xml:space="preserve">6. L’artiste a peint une fleur de lys sur sa toile, elle est magnifique. </w:t>
      </w:r>
    </w:p>
    <w:p>
      <w:r>
        <w:t xml:space="preserve">  The artist painted a lily flower on his canvas, it's magnificent.</w:t>
      </w:r>
    </w:p>
    <w:p>
      <w:r>
        <w:t xml:space="preserve">7. Le jardin est décoré de fleurs, il y en a beaucoup et elles donnent un air de joie et de beauté. </w:t>
      </w:r>
    </w:p>
    <w:p>
      <w:r>
        <w:t xml:space="preserve">   The garden is decorated with flowers, there are many and they give an air of joy and beauty.</w:t>
      </w:r>
    </w:p>
    <w:p>
      <w:r>
        <w:t xml:space="preserve">8. Les enfants adorent les fleurs dans la cour, elles sont toujours charmantes.  </w:t>
      </w:r>
    </w:p>
    <w:p>
      <w:r>
        <w:t xml:space="preserve">   Children love the flowers in the yard, they are always charming. </w:t>
      </w:r>
    </w:p>
    <w:p>
      <w:r>
        <w:t>9. La fleur a un parfum délicat et agréable, elle est très douce à l'odeur.</w:t>
      </w:r>
    </w:p>
    <w:p>
      <w:r>
        <w:t xml:space="preserve">  The flower has a delicate and pleasant scent, it’s very sweet smelling. </w:t>
      </w:r>
    </w:p>
    <w:p>
      <w:r>
        <w:t xml:space="preserve">10. Le jardinier a coupé une fleur pour son bouquet et il était ravi de la beauté de sa nature.   </w:t>
      </w:r>
    </w:p>
    <w:p>
      <w:r>
        <w:t xml:space="preserve">   The gardener cut a flower for his bouquet and he was delighted by the beauty of its nature.</w:t>
      </w:r>
    </w:p>
    <w:p/>
    <w:p>
      <w:r>
        <w:rPr>
          <w:b/>
        </w:rPr>
        <w:t>Word: lumière | Meaning: light</w:t>
      </w:r>
    </w:p>
    <w:p/>
    <w:p>
      <w:r>
        <w:t>1. La lumière du soleil éclaire la forêt.</w:t>
      </w:r>
    </w:p>
    <w:p>
      <w:r>
        <w:t xml:space="preserve">    The sunlight illuminates the forest.</w:t>
      </w:r>
    </w:p>
    <w:p>
      <w:r>
        <w:t>2. Il faut utiliser une lampe de poche pour éclairer l'accès.</w:t>
      </w:r>
    </w:p>
    <w:p>
      <w:r>
        <w:t xml:space="preserve">   We need to use a flashlight to illuminate the access. </w:t>
      </w:r>
    </w:p>
    <w:p>
      <w:r>
        <w:t>3.  La lumière de la maison nous permet de retrouver notre chemin.</w:t>
      </w:r>
    </w:p>
    <w:p>
      <w:r>
        <w:t xml:space="preserve">    The light from our house helps us find our way home.</w:t>
      </w:r>
    </w:p>
    <w:p>
      <w:r>
        <w:t>4. La lune n’est pas aussi brillante que le soleil.</w:t>
      </w:r>
    </w:p>
    <w:p>
      <w:r>
        <w:t xml:space="preserve">   The moon isn't as bright as the sun.</w:t>
      </w:r>
    </w:p>
    <w:p>
      <w:r>
        <w:t>5. Le lampadaire illumine l'intersection du boulevard et du parc.</w:t>
      </w:r>
    </w:p>
    <w:p>
      <w:r>
        <w:t xml:space="preserve">    The streetlight illuminates the intersection of the boulevard and the park. </w:t>
      </w:r>
    </w:p>
    <w:p>
      <w:r>
        <w:t>6.  J'ai besoin d'une lumière pour travailler à la table de cheminee.</w:t>
      </w:r>
    </w:p>
    <w:p>
      <w:r>
        <w:t xml:space="preserve">   I need a light to work at the fireplace table. </w:t>
      </w:r>
    </w:p>
    <w:p>
      <w:r>
        <w:t>7.  La lumière rouge sur le feu d’artifice est éblouissante.</w:t>
      </w:r>
    </w:p>
    <w:p>
      <w:r>
        <w:t xml:space="preserve">    The red light on the fireworks display is dazzling. </w:t>
      </w:r>
    </w:p>
    <w:p>
      <w:r>
        <w:t>8.  Il y a une lumière dans l'eau de la rivière.</w:t>
      </w:r>
    </w:p>
    <w:p>
      <w:r>
        <w:t xml:space="preserve">   There is a light in the water of the river. </w:t>
      </w:r>
    </w:p>
    <w:p>
      <w:r>
        <w:t>9.  Le chef a utilisé une lampe à huile pour éclairer la cuisine.</w:t>
      </w:r>
    </w:p>
    <w:p>
      <w:r>
        <w:t xml:space="preserve">   The chef used an oil lamp to illuminate the kitchen. </w:t>
      </w:r>
    </w:p>
    <w:p>
      <w:r>
        <w:t xml:space="preserve">10. La lumière artificielle permet d’éclairer l'extérieur de la maison. </w:t>
      </w:r>
    </w:p>
    <w:p>
      <w:r>
        <w:t xml:space="preserve">    Artificial light allows us to illuminate the exterior of the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ballon était rouge.</w:t>
      </w:r>
    </w:p>
    <w:p>
      <w:r>
        <w:t xml:space="preserve">   The ball was red.</w:t>
      </w:r>
    </w:p>
    <w:p>
      <w:r>
        <w:t>3. J'ai un crayon rouge.</w:t>
      </w:r>
    </w:p>
    <w:p>
      <w:r>
        <w:t xml:space="preserve">   I have a red pencil.</w:t>
      </w:r>
    </w:p>
    <w:p>
      <w:r>
        <w:t>4. L'automne apporte des couleurs rouges.</w:t>
      </w:r>
    </w:p>
    <w:p>
      <w:r>
        <w:t xml:space="preserve">   Autumn brings red colors.</w:t>
      </w:r>
    </w:p>
    <w:p>
      <w:r>
        <w:t xml:space="preserve">5. La robe de Marie est rouge vif. </w:t>
      </w:r>
    </w:p>
    <w:p>
      <w:r>
        <w:t xml:space="preserve">    Marie's dress is bright red.</w:t>
      </w:r>
    </w:p>
    <w:p>
      <w:r>
        <w:t xml:space="preserve">6. Il a besoin d’un rouge à lèvres. </w:t>
      </w:r>
    </w:p>
    <w:p>
      <w:r>
        <w:t xml:space="preserve">    He needs red lipstick.</w:t>
      </w:r>
    </w:p>
    <w:p>
      <w:r>
        <w:t xml:space="preserve">7. Les tomates sont rouges. </w:t>
      </w:r>
    </w:p>
    <w:p>
      <w:r>
        <w:t xml:space="preserve">   The tomatoes are red.</w:t>
      </w:r>
    </w:p>
    <w:p>
      <w:r>
        <w:t>8. Le sang est rouge.</w:t>
      </w:r>
    </w:p>
    <w:p>
      <w:r>
        <w:t xml:space="preserve">   Blood is red. </w:t>
      </w:r>
    </w:p>
    <w:p>
      <w:r>
        <w:t>9.  J'aime les couleurs rouges.</w:t>
      </w:r>
    </w:p>
    <w:p>
      <w:r>
        <w:t xml:space="preserve">    I like red colors.</w:t>
      </w:r>
    </w:p>
    <w:p>
      <w:r>
        <w:t xml:space="preserve">10. La fête était rouge, verte et bleue. </w:t>
      </w:r>
    </w:p>
    <w:p>
      <w:r>
        <w:t xml:space="preserve">    The party was red, green and blue.</w:t>
      </w:r>
    </w:p>
    <w:p/>
    <w:p>
      <w:r>
        <w:rPr>
          <w:b/>
        </w:rPr>
        <w:t>Word: blanc | Meaning: white</w:t>
      </w:r>
    </w:p>
    <w:p/>
    <w:p>
      <w:r>
        <w:t>1. Le ballon est blanc.</w:t>
      </w:r>
    </w:p>
    <w:p>
      <w:r>
        <w:t xml:space="preserve">  The ball is white.</w:t>
      </w:r>
    </w:p>
    <w:p>
      <w:r>
        <w:t>2. J'ai un tableau blanc pour mes notes.</w:t>
      </w:r>
    </w:p>
    <w:p>
      <w:r>
        <w:t xml:space="preserve">  I have a blank board for my notes.</w:t>
      </w:r>
    </w:p>
    <w:p>
      <w:r>
        <w:t>3. La robe de la mariée était blanche.</w:t>
      </w:r>
    </w:p>
    <w:p>
      <w:r>
        <w:t xml:space="preserve">  The bride's dress was white.</w:t>
      </w:r>
    </w:p>
    <w:p>
      <w:r>
        <w:t>4. Il y a une chemise blanche sur la table.</w:t>
      </w:r>
    </w:p>
    <w:p>
      <w:r>
        <w:t xml:space="preserve">  There's a white shirt on the table. </w:t>
      </w:r>
    </w:p>
    <w:p>
      <w:r>
        <w:t xml:space="preserve">5. Les nuages étaient blancs. </w:t>
      </w:r>
    </w:p>
    <w:p>
      <w:r>
        <w:t xml:space="preserve">   The clouds were white.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>7. La nuit était claire, les étoiles étaient bleues et le ciel était blanc.</w:t>
      </w:r>
    </w:p>
    <w:p>
      <w:r>
        <w:t xml:space="preserve">  Night was clear, the stars were blue, and the sky was white. </w:t>
      </w:r>
    </w:p>
    <w:p>
      <w:r>
        <w:t xml:space="preserve">8. La neige est blanche et douce. </w:t>
      </w:r>
    </w:p>
    <w:p>
      <w:r>
        <w:t xml:space="preserve">   Snow is white and soft.</w:t>
      </w:r>
    </w:p>
    <w:p>
      <w:r>
        <w:t>9. Il a un sourire blanc et innocent.</w:t>
      </w:r>
    </w:p>
    <w:p>
      <w:r>
        <w:t xml:space="preserve">   He has a white and innocent smile. </w:t>
      </w:r>
    </w:p>
    <w:p>
      <w:r>
        <w:t>10. J'aime les jours avec une vue magnifique et le ciel blanc.</w:t>
      </w:r>
    </w:p>
    <w:p>
      <w:r>
        <w:t xml:space="preserve">    I like days with a beautiful view and a white sky.</w:t>
      </w:r>
    </w:p>
    <w:p/>
    <w:p>
      <w:r>
        <w:t>Chat: Cat</w:t>
      </w:r>
    </w:p>
    <w:p/>
    <w:p>
      <w:r>
        <w:t>1. J'adore aller à la boulangerie et chat avec les clients.</w:t>
      </w:r>
    </w:p>
    <w:p>
      <w:r>
        <w:t xml:space="preserve">   I love going to the bakery and chatting with customers.</w:t>
      </w:r>
    </w:p>
    <w:p>
      <w:r>
        <w:t xml:space="preserve">2. Le chat est confortable dans son panier. </w:t>
      </w:r>
    </w:p>
    <w:p>
      <w:r>
        <w:t xml:space="preserve">   The cat is comfortable in its basket.</w:t>
      </w:r>
    </w:p>
    <w:p>
      <w:r>
        <w:t xml:space="preserve">3. Les chats sont des animaux doux. </w:t>
      </w:r>
    </w:p>
    <w:p>
      <w:r>
        <w:t xml:space="preserve">    Cats are sweet animals.</w:t>
      </w:r>
    </w:p>
    <w:p>
      <w:r>
        <w:t xml:space="preserve">4. Ma chatte a besoin d'un peu de nourriture et d'eau. </w:t>
      </w:r>
    </w:p>
    <w:p>
      <w:r>
        <w:t xml:space="preserve">    My cat needs some food and water.</w:t>
      </w:r>
    </w:p>
    <w:p>
      <w:r>
        <w:t xml:space="preserve">5.  Le chat est un animal indépendant. </w:t>
      </w:r>
    </w:p>
    <w:p>
      <w:r>
        <w:t xml:space="preserve">   The cat is an independent animal.</w:t>
      </w:r>
    </w:p>
    <w:p>
      <w:r>
        <w:t xml:space="preserve">6. Il faut prendre soin du chat pour qu'il vive plus longtemps. </w:t>
      </w:r>
    </w:p>
    <w:p>
      <w:r>
        <w:t xml:space="preserve">   We need to take care of the cat so that it lives longer.</w:t>
      </w:r>
    </w:p>
    <w:p>
      <w:r>
        <w:t xml:space="preserve">7. L'homme s’est assis à une table et a commencé à discuter avec le chat.  </w:t>
      </w:r>
    </w:p>
    <w:p>
      <w:r>
        <w:t xml:space="preserve">    The man sat at a table and began to discuss with the cat.</w:t>
      </w:r>
    </w:p>
    <w:p>
      <w:r>
        <w:t xml:space="preserve">8. Le chat est curieux de l'extérieur. </w:t>
      </w:r>
    </w:p>
    <w:p>
      <w:r>
        <w:t xml:space="preserve">   The cat is curious about the outside.</w:t>
      </w:r>
    </w:p>
    <w:p>
      <w:r>
        <w:t xml:space="preserve">9. Les chats ont des poils longs et on les aime beaucoup. </w:t>
      </w:r>
    </w:p>
    <w:p>
      <w:r>
        <w:t xml:space="preserve">    Cats have long fur and we love them very much. </w:t>
      </w:r>
    </w:p>
    <w:p>
      <w:r>
        <w:t xml:space="preserve">10.  Il n’est pas facile d’éduquer un chat sauvage. </w:t>
      </w:r>
    </w:p>
    <w:p>
      <w:r>
        <w:t xml:space="preserve">   It's not easy to educate a wild cat.</w:t>
      </w:r>
    </w:p>
    <w:p/>
    <w:p>
      <w:r>
        <w:rPr>
          <w:b/>
        </w:rPr>
        <w:t>Word: terre | Meaning: earth</w:t>
      </w:r>
    </w:p>
    <w:p/>
    <w:p>
      <w:r>
        <w:t>1. La terre est sèche et chaude aujourd'hui.</w:t>
      </w:r>
    </w:p>
    <w:p>
      <w:r>
        <w:t xml:space="preserve">   The earth is dry and hot today.</w:t>
      </w:r>
    </w:p>
    <w:p>
      <w:r>
        <w:t>2. Le jardinier travaille la terre pour planter des tomates.</w:t>
      </w:r>
    </w:p>
    <w:p>
      <w:r>
        <w:t xml:space="preserve">   The gardener works the soil to plant tomatoes. </w:t>
      </w:r>
    </w:p>
    <w:p>
      <w:r>
        <w:t>3. L’agriculture utilise beaucoup de terres pour cultiver les plantes.</w:t>
      </w:r>
    </w:p>
    <w:p>
      <w:r>
        <w:t xml:space="preserve">    Agriculture uses a lot of land to cultivate plants. </w:t>
      </w:r>
    </w:p>
    <w:p>
      <w:r>
        <w:t>4. La terre est une source d'énergie renouvelable.</w:t>
      </w:r>
    </w:p>
    <w:p>
      <w:r>
        <w:t xml:space="preserve">   The earth is a renewable energy source.  </w:t>
      </w:r>
    </w:p>
    <w:p>
      <w:r>
        <w:t>5. Les enfants jouent sur la terre après l'école.</w:t>
      </w:r>
    </w:p>
    <w:p>
      <w:r>
        <w:t xml:space="preserve">   Children play on the ground after school.</w:t>
      </w:r>
    </w:p>
    <w:p>
      <w:r>
        <w:t>6. Le climat est très favorable pour la production de terres arables.</w:t>
      </w:r>
    </w:p>
    <w:p>
      <w:r>
        <w:t xml:space="preserve">   The climate is very favorable for arable land production. </w:t>
      </w:r>
    </w:p>
    <w:p>
      <w:r>
        <w:t>7. Nous voulons construire une maison sur un terrain plat.</w:t>
      </w:r>
    </w:p>
    <w:p>
      <w:r>
        <w:t xml:space="preserve">    We want to build a house on flat land.  </w:t>
      </w:r>
    </w:p>
    <w:p>
      <w:r>
        <w:t>8. Les plantes poussent bien dans le sol fertile.</w:t>
      </w:r>
    </w:p>
    <w:p>
      <w:r>
        <w:t xml:space="preserve">    Plants grow well in fertile soil. </w:t>
      </w:r>
    </w:p>
    <w:p>
      <w:r>
        <w:t>9. La terre est essentielle pour la vie humaine.</w:t>
      </w:r>
    </w:p>
    <w:p>
      <w:r>
        <w:t xml:space="preserve">   The earth is essential for human life.</w:t>
      </w:r>
    </w:p>
    <w:p>
      <w:r>
        <w:t xml:space="preserve">10. Il y a beaucoup de pollution sur la terre à cause des humains. </w:t>
      </w:r>
    </w:p>
    <w:p>
      <w:r>
        <w:t xml:space="preserve">   There's a lot of pollution on Earth due to humans.</w:t>
      </w:r>
    </w:p>
    <w:p/>
    <w:p>
      <w:r>
        <w:rPr>
          <w:b/>
        </w:rPr>
        <w:t>Word: aide | Meaning: help</w:t>
      </w:r>
    </w:p>
    <w:p/>
    <w:p>
      <w:r>
        <w:t xml:space="preserve">1.  J'ai besoin d'aide pour terminer ce projet. </w:t>
      </w:r>
    </w:p>
    <w:p>
      <w:r>
        <w:t xml:space="preserve">   I need help finishing this project.</w:t>
      </w:r>
    </w:p>
    <w:p>
      <w:r>
        <w:t xml:space="preserve">2.  L’école peut aider les enfants qui ont des difficultés à apprendre. </w:t>
      </w:r>
    </w:p>
    <w:p>
      <w:r>
        <w:t xml:space="preserve">   The school can help children who have difficulty learning.</w:t>
      </w:r>
    </w:p>
    <w:p>
      <w:r>
        <w:t>3.  L’aide du gouvernement est importante pour la population défavorisée.</w:t>
      </w:r>
    </w:p>
    <w:p>
      <w:r>
        <w:t xml:space="preserve">   Government aid is important for the disadvantaged population.</w:t>
      </w:r>
    </w:p>
    <w:p>
      <w:r>
        <w:t xml:space="preserve">4.  Elle m'a aidé à trouver un nouveau travail. </w:t>
      </w:r>
    </w:p>
    <w:p>
      <w:r>
        <w:t xml:space="preserve">   She helped me find a new job.</w:t>
      </w:r>
    </w:p>
    <w:p>
      <w:r>
        <w:t>5.  Mon ami était incapable d'aider, il était trop occupé.</w:t>
      </w:r>
    </w:p>
    <w:p>
      <w:r>
        <w:t xml:space="preserve">   My friend was unable to help; he was too busy. </w:t>
      </w:r>
    </w:p>
    <w:p>
      <w:r>
        <w:t xml:space="preserve">6.  J'ai besoin de l’aide des experts pour résoudre ce problème. </w:t>
      </w:r>
    </w:p>
    <w:p>
      <w:r>
        <w:t xml:space="preserve">   I need the help of experts to solve this problem.</w:t>
      </w:r>
    </w:p>
    <w:p>
      <w:r>
        <w:t xml:space="preserve">7.  La police a aidé les victimes du crime à se rétablir. </w:t>
      </w:r>
    </w:p>
    <w:p>
      <w:r>
        <w:t xml:space="preserve">   The police helped victims of the crime to recover. </w:t>
      </w:r>
    </w:p>
    <w:p>
      <w:r>
        <w:t xml:space="preserve">8.  Le médecin a dû aider le patient à se déplacer. </w:t>
      </w:r>
    </w:p>
    <w:p>
      <w:r>
        <w:t xml:space="preserve">   The doctor had to help the patient move. </w:t>
      </w:r>
    </w:p>
    <w:p>
      <w:r>
        <w:t xml:space="preserve">9.  Les bénévoles ont aidé les personnes sans-abris dans la ville. </w:t>
      </w:r>
    </w:p>
    <w:p>
      <w:r>
        <w:t xml:space="preserve">   Volunteers have helped homeless people in the city.</w:t>
      </w:r>
    </w:p>
    <w:p>
      <w:r>
        <w:t xml:space="preserve">10. L'aide de vos parents est très importante pour votre réussite scolaire. </w:t>
      </w:r>
    </w:p>
    <w:p>
      <w:r>
        <w:t xml:space="preserve">    Your parents’ aid is very important for your academic success.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