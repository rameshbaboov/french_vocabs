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la plage.  </w:t>
      </w:r>
    </w:p>
    <w:p>
      <w:r>
        <w:t>The sunlight shines on the beach.</w:t>
      </w:r>
    </w:p>
    <w:p>
      <w:r>
        <w:t>2. J'aime beaucoup la lumière naturelle dans ma maison.</w:t>
      </w:r>
    </w:p>
    <w:p>
      <w:r>
        <w:t>I like natural light in my house.</w:t>
      </w:r>
    </w:p>
    <w:p>
      <w:r>
        <w:t xml:space="preserve">3. Le lampadaire éclairait la rue de manière efficace. </w:t>
      </w:r>
    </w:p>
    <w:p>
      <w:r>
        <w:t>The street lamp illuminated the street effectively.</w:t>
      </w:r>
    </w:p>
    <w:p>
      <w:r>
        <w:t xml:space="preserve">4. La lune était claire et brillante ce soir-là. </w:t>
      </w:r>
    </w:p>
    <w:p>
      <w:r>
        <w:t xml:space="preserve">The moon was clear and bright that evening. </w:t>
      </w:r>
    </w:p>
    <w:p>
      <w:r>
        <w:t>5. L'air était frais et lumineux ce matin.</w:t>
      </w:r>
    </w:p>
    <w:p>
      <w:r>
        <w:t>The air was fresh and bright this morning.</w:t>
      </w:r>
    </w:p>
    <w:p>
      <w:r>
        <w:t xml:space="preserve">6. Les fenêtres étaient largement ouvertes pour laisser entrer la lumière.  </w:t>
      </w:r>
    </w:p>
    <w:p>
      <w:r>
        <w:t xml:space="preserve">The windows were widely open to let in the light. </w:t>
      </w:r>
    </w:p>
    <w:p>
      <w:r>
        <w:t>7. La voiture était sombre, mais la lumière du phare la rendait visible.</w:t>
      </w:r>
    </w:p>
    <w:p>
      <w:r>
        <w:t xml:space="preserve">The car was dark, but the headlight made it visible. </w:t>
      </w:r>
    </w:p>
    <w:p>
      <w:r>
        <w:t>8. Il a besoin d'un peu plus de lumière pour mieux voir.</w:t>
      </w:r>
    </w:p>
    <w:p>
      <w:r>
        <w:t xml:space="preserve">He needs a bit more light to see better. </w:t>
      </w:r>
    </w:p>
    <w:p>
      <w:r>
        <w:t xml:space="preserve">9. Le film a été projeté dans un auditorium avec des lumières tamisées.  </w:t>
      </w:r>
    </w:p>
    <w:p>
      <w:r>
        <w:t xml:space="preserve">The movie was projected in a hall with dimmed lights.  </w:t>
      </w:r>
    </w:p>
    <w:p>
      <w:r>
        <w:t>10. La lumière du feu crépite et illumine la pièce.</w:t>
      </w:r>
    </w:p>
    <w:p>
      <w:r>
        <w:t>The fire's light crackles and illuminates the room.</w:t>
      </w:r>
    </w:p>
    <w:p/>
    <w:p>
      <w:r>
        <w:rPr>
          <w:b/>
        </w:rPr>
        <w:t>Word: Chat | Meaning: Cat</w:t>
      </w:r>
    </w:p>
    <w:p/>
    <w:p>
      <w:r>
        <w:t>1. Je suis très content de parler à mon ami, mais il est occupé avec son chat.</w:t>
      </w:r>
    </w:p>
    <w:p>
      <w:r>
        <w:t xml:space="preserve">   I am very happy to talk to my friend, but he is occupied with his cat.</w:t>
      </w:r>
    </w:p>
    <w:p>
      <w:r>
        <w:t xml:space="preserve">2. La fille aime beaucoup jouer avec son chat et lui donner des câlins. </w:t>
      </w:r>
    </w:p>
    <w:p>
      <w:r>
        <w:t xml:space="preserve">   The girl loves to play with her cat and give it cuddles.</w:t>
      </w:r>
    </w:p>
    <w:p>
      <w:r>
        <w:t>3. Le chat a la fourrure brune et elle est magnifique.</w:t>
      </w:r>
    </w:p>
    <w:p>
      <w:r>
        <w:t xml:space="preserve">    The cat has brown fur, and she is magnificent.</w:t>
      </w:r>
    </w:p>
    <w:p>
      <w:r>
        <w:t xml:space="preserve">4. Je veux acheter un nouveau chat pour mon appartement. </w:t>
      </w:r>
    </w:p>
    <w:p>
      <w:r>
        <w:t xml:space="preserve">   I want to buy a new cat for my apartment.</w:t>
      </w:r>
    </w:p>
    <w:p>
      <w:r>
        <w:t xml:space="preserve">5. Il y a beaucoup de chats dans le parc. </w:t>
      </w:r>
    </w:p>
    <w:p>
      <w:r>
        <w:t xml:space="preserve">   There are many cats in the park.</w:t>
      </w:r>
    </w:p>
    <w:p>
      <w:r>
        <w:t>6. Le chat est très intelligent et il apprend vite.</w:t>
      </w:r>
    </w:p>
    <w:p>
      <w:r>
        <w:t xml:space="preserve">   The cat is very smart and he learns quickly.</w:t>
      </w:r>
    </w:p>
    <w:p>
      <w:r>
        <w:t>7. Les chats sont des animaux domestiques que les gens aiment.</w:t>
      </w:r>
    </w:p>
    <w:p>
      <w:r>
        <w:t xml:space="preserve">   Cats are domestic animals that people like.</w:t>
      </w:r>
    </w:p>
    <w:p>
      <w:r>
        <w:t xml:space="preserve">8. J'ai un chat qui dort toute la journée. </w:t>
      </w:r>
    </w:p>
    <w:p>
      <w:r>
        <w:t xml:space="preserve">    I have a cat who sleeps all day.</w:t>
      </w:r>
    </w:p>
    <w:p>
      <w:r>
        <w:t>9. La conversation entre le chat et moi était très agréable.</w:t>
      </w:r>
    </w:p>
    <w:p>
      <w:r>
        <w:t xml:space="preserve">   The conversation between me and my cat was very pleasant.</w:t>
      </w:r>
    </w:p>
    <w:p>
      <w:r>
        <w:t>10. Le chat est mon ami préféré et je l’adore.</w:t>
      </w:r>
    </w:p>
    <w:p>
      <w:r>
        <w:t xml:space="preserve">  My favorite cat is my friend, and I love it so much.</w:t>
      </w:r>
    </w:p>
    <w:p/>
    <w:p>
      <w:r>
        <w:rPr>
          <w:b/>
        </w:rPr>
        <w:t>Word: Maison | Meaning: House</w:t>
      </w:r>
    </w:p>
    <w:p/>
    <w:p>
      <w:r>
        <w:t>1. La maison de Marie est très grande.</w:t>
      </w:r>
    </w:p>
    <w:p>
      <w:r>
        <w:t xml:space="preserve">   The house of Marie is very large.</w:t>
      </w:r>
    </w:p>
    <w:p>
      <w:r>
        <w:t>2.  Nous sommes allés au marché pour acheter des produits à la maison.</w:t>
      </w:r>
    </w:p>
    <w:p>
      <w:r>
        <w:t xml:space="preserve">   We went to the market to buy products at home. </w:t>
      </w:r>
    </w:p>
    <w:p>
      <w:r>
        <w:t>3. Mon appartement est situé dans une belle maison de ville.</w:t>
      </w:r>
    </w:p>
    <w:p>
      <w:r>
        <w:t xml:space="preserve">   My apartment is located in a beautiful town house.</w:t>
      </w:r>
    </w:p>
    <w:p>
      <w:r>
        <w:t>4. Elle aime passer du temps à la maison avec ses enfants.</w:t>
      </w:r>
    </w:p>
    <w:p>
      <w:r>
        <w:t xml:space="preserve">   She likes spending time at home with her children.</w:t>
      </w:r>
    </w:p>
    <w:p>
      <w:r>
        <w:t>5.  Le quartier était calme et agréable pour la famille.</w:t>
      </w:r>
    </w:p>
    <w:p>
      <w:r>
        <w:t xml:space="preserve">    The neighborhood was calm and pleasant for the family.</w:t>
      </w:r>
    </w:p>
    <w:p>
      <w:r>
        <w:t>6. Nous avons visité un monument historique dans sa maison de ville.</w:t>
      </w:r>
    </w:p>
    <w:p>
      <w:r>
        <w:t xml:space="preserve">    We visited a historic landmark in its town house. </w:t>
      </w:r>
    </w:p>
    <w:p>
      <w:r>
        <w:t xml:space="preserve">7.  Il est important de se concentrer sur les tâches à faire à la maison. </w:t>
      </w:r>
    </w:p>
    <w:p>
      <w:r>
        <w:t xml:space="preserve">   It is important to focus on tasks to be done at home.</w:t>
      </w:r>
    </w:p>
    <w:p>
      <w:r>
        <w:t>8. La cuisine de la maison est toujours remplie d'odeurs savoureuses.</w:t>
      </w:r>
    </w:p>
    <w:p>
      <w:r>
        <w:t xml:space="preserve">    The kitchen of the house is always filled with delicious aromas.</w:t>
      </w:r>
    </w:p>
    <w:p>
      <w:r>
        <w:t>9.  J'ai besoin de l’aide de ma maman pour faire les courses à la maison.</w:t>
      </w:r>
    </w:p>
    <w:p>
      <w:r>
        <w:t xml:space="preserve">   I need my mom's help to do shopping at home. </w:t>
      </w:r>
    </w:p>
    <w:p>
      <w:r>
        <w:t>10. Il a passé une soirée agréable dans sa propre maison.</w:t>
      </w:r>
    </w:p>
    <w:p>
      <w:r>
        <w:t xml:space="preserve">    He had a pleasant evening in his own house.</w:t>
      </w:r>
    </w:p>
    <w:p/>
    <w:p>
      <w:r>
        <w:rPr>
          <w:b/>
        </w:rPr>
        <w:t>Word: Belle | Meaning: Pretty</w:t>
      </w:r>
    </w:p>
    <w:p/>
    <w:p>
      <w:r>
        <w:t>1. La femme a une belle robe.</w:t>
      </w:r>
    </w:p>
    <w:p>
      <w:r>
        <w:t xml:space="preserve">    The woman has a beautiful dress.</w:t>
      </w:r>
    </w:p>
    <w:p>
      <w:r>
        <w:t>2. Le chat est très belle.</w:t>
      </w:r>
    </w:p>
    <w:p>
      <w:r>
        <w:t xml:space="preserve">    The cat is very pretty.</w:t>
      </w:r>
    </w:p>
    <w:p>
      <w:r>
        <w:t xml:space="preserve">3.  Le restaurant a une belle vue sur la mer. </w:t>
      </w:r>
    </w:p>
    <w:p>
      <w:r>
        <w:t xml:space="preserve">    The restaurant has a beautiful view of the sea.</w:t>
      </w:r>
    </w:p>
    <w:p>
      <w:r>
        <w:t>4.  Elle a un beau sourire, belle et tendre.</w:t>
      </w:r>
    </w:p>
    <w:p>
      <w:r>
        <w:t xml:space="preserve">   She has a beautiful smile, lovely and tender. </w:t>
      </w:r>
    </w:p>
    <w:p>
      <w:r>
        <w:t>5.  La ville est très belle et animée.</w:t>
      </w:r>
    </w:p>
    <w:p>
      <w:r>
        <w:t xml:space="preserve">    The city is very beautiful and lively.</w:t>
      </w:r>
    </w:p>
    <w:p>
      <w:r>
        <w:t>6.  J'aime la belle musique que vous avez faite.</w:t>
      </w:r>
    </w:p>
    <w:p>
      <w:r>
        <w:t xml:space="preserve">    I like the beautiful music you made. </w:t>
      </w:r>
    </w:p>
    <w:p>
      <w:r>
        <w:t>7.  La lumière du jour était belle.</w:t>
      </w:r>
    </w:p>
    <w:p>
      <w:r>
        <w:t xml:space="preserve">   The light of day was beautiful. </w:t>
      </w:r>
    </w:p>
    <w:p>
      <w:r>
        <w:t>8.  Elle a une belle voix et chante très bien.</w:t>
      </w:r>
    </w:p>
    <w:p>
      <w:r>
        <w:t xml:space="preserve">    She has a beautiful voice and sings very well.</w:t>
      </w:r>
    </w:p>
    <w:p>
      <w:r>
        <w:t>9.  Le jardin a des fleurs belles.</w:t>
      </w:r>
    </w:p>
    <w:p>
      <w:r>
        <w:t xml:space="preserve">   The garden has beautiful flowers. </w:t>
      </w:r>
    </w:p>
    <w:p>
      <w:r>
        <w:t xml:space="preserve">10. Il avait une belle idée pour le projet. </w:t>
      </w:r>
    </w:p>
    <w:p>
      <w:r>
        <w:t xml:space="preserve">   He had a good idea for the project.</w:t>
      </w:r>
    </w:p>
    <w:p/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 Thank you very much for your help!</w:t>
      </w:r>
    </w:p>
    <w:p>
      <w:r>
        <w:t>2.  Je suis très reconnaissant de votre gentillesse.</w:t>
      </w:r>
    </w:p>
    <w:p>
      <w:r>
        <w:t xml:space="preserve">    I am very grateful for your kindness.</w:t>
      </w:r>
    </w:p>
    <w:p>
      <w:r>
        <w:t>3.  Merci d'avoir pensé à moi.</w:t>
      </w:r>
    </w:p>
    <w:p>
      <w:r>
        <w:t xml:space="preserve">    Thank you for thinking of me. </w:t>
      </w:r>
    </w:p>
    <w:p>
      <w:r>
        <w:t>4.  Merci beaucoup pour ce cadeau magnifique.</w:t>
      </w:r>
    </w:p>
    <w:p>
      <w:r>
        <w:t xml:space="preserve">    Thank you so much for this beautiful gift.</w:t>
      </w:r>
    </w:p>
    <w:p>
      <w:r>
        <w:t>5.  La cuisine est délicieuse, merci!</w:t>
      </w:r>
    </w:p>
    <w:p>
      <w:r>
        <w:t xml:space="preserve">    The food is delicious, thank you!</w:t>
      </w:r>
    </w:p>
    <w:p>
      <w:r>
        <w:t xml:space="preserve">6.  Merci de votre patience, j'apprends encore. </w:t>
      </w:r>
    </w:p>
    <w:p>
      <w:r>
        <w:t xml:space="preserve">   Thank you for your patience, I am still learning.</w:t>
      </w:r>
    </w:p>
    <w:p>
      <w:r>
        <w:t xml:space="preserve">7.  Merci d'avoir partagé ces informations avec moi. </w:t>
      </w:r>
    </w:p>
    <w:p>
      <w:r>
        <w:t xml:space="preserve">    Thanks for sharing this information with me.</w:t>
      </w:r>
    </w:p>
    <w:p>
      <w:r>
        <w:t>8.  Merci de l’organisation de ce voyage.</w:t>
      </w:r>
    </w:p>
    <w:p>
      <w:r>
        <w:t xml:space="preserve">    Thank you for organising this trip. </w:t>
      </w:r>
    </w:p>
    <w:p>
      <w:r>
        <w:t>9.  Je suis reconnaissant pour votre aide et votre soutien.</w:t>
      </w:r>
    </w:p>
    <w:p>
      <w:r>
        <w:t xml:space="preserve">    I am grateful for your help and support.</w:t>
      </w:r>
    </w:p>
    <w:p>
      <w:r>
        <w:t>10. Merci d'avoir tout fait!</w:t>
      </w:r>
    </w:p>
    <w:p>
      <w:r>
        <w:t xml:space="preserve">   Thank you for doing everything!</w:t>
      </w:r>
    </w:p>
    <w:p/>
    <w:p>
      <w:r>
        <w:rPr>
          <w:b/>
        </w:rPr>
        <w:t>Word: Aide | Meaning: Help</w:t>
      </w:r>
    </w:p>
    <w:p/>
    <w:p>
      <w:r>
        <w:t>1. J'ai besoin d'aide pour mon examen.</w:t>
      </w:r>
    </w:p>
    <w:p>
      <w:r>
        <w:t xml:space="preserve">    I need help with my exam.</w:t>
      </w:r>
    </w:p>
    <w:p>
      <w:r>
        <w:t>2. Les bénévoles peuvent aider les personnes en difficulté.</w:t>
      </w:r>
    </w:p>
    <w:p>
      <w:r>
        <w:t xml:space="preserve">    Volunteers can help people in difficulty.</w:t>
      </w:r>
    </w:p>
    <w:p>
      <w:r>
        <w:t>3. L'équipe de recherche cherche l'aide d'experts.</w:t>
      </w:r>
    </w:p>
    <w:p>
      <w:r>
        <w:t xml:space="preserve">    The research team seeks the assistance of experts.</w:t>
      </w:r>
    </w:p>
    <w:p>
      <w:r>
        <w:t>4. Ma sœur a besoin d’aide pour apprendre à conduire.</w:t>
      </w:r>
    </w:p>
    <w:p>
      <w:r>
        <w:t xml:space="preserve">   My sister needs help learning to drive. </w:t>
      </w:r>
    </w:p>
    <w:p>
      <w:r>
        <w:t xml:space="preserve">5. J'ai besoin d'aide pour comprendre ce que je dois faire. </w:t>
      </w:r>
    </w:p>
    <w:p>
      <w:r>
        <w:t xml:space="preserve">   I need help understanding what I need to do.  </w:t>
      </w:r>
    </w:p>
    <w:p>
      <w:r>
        <w:t xml:space="preserve">6. L'hôpital a besoin d'une aide supplémentaire. </w:t>
      </w:r>
    </w:p>
    <w:p>
      <w:r>
        <w:t xml:space="preserve">    The hospital needs additional assistance.</w:t>
      </w:r>
    </w:p>
    <w:p>
      <w:r>
        <w:t xml:space="preserve">7. Les enfants peuvent demander de l’aide à leurs parents. </w:t>
      </w:r>
    </w:p>
    <w:p>
      <w:r>
        <w:t xml:space="preserve">    Children can ask for help from their parents.</w:t>
      </w:r>
    </w:p>
    <w:p>
      <w:r>
        <w:t>8. Un ami peut aider un autre avec ses problèmes.</w:t>
      </w:r>
    </w:p>
    <w:p>
      <w:r>
        <w:t xml:space="preserve">   A friend can help another person with their problems.</w:t>
      </w:r>
    </w:p>
    <w:p>
      <w:r>
        <w:t xml:space="preserve">9. J'ai besoin d'aide pour faire des recherches. </w:t>
      </w:r>
    </w:p>
    <w:p>
      <w:r>
        <w:t xml:space="preserve">    I need help doing research. </w:t>
      </w:r>
    </w:p>
    <w:p>
      <w:r>
        <w:t xml:space="preserve">10.  L’agent de police a besoin d’aide pour résoudre le crime. </w:t>
      </w:r>
    </w:p>
    <w:p>
      <w:r>
        <w:t xml:space="preserve">    The police officer needs assistance to solve the crime.</w:t>
      </w:r>
    </w:p>
    <w:p/>
    <w:p>
      <w:r>
        <w:rPr>
          <w:b/>
        </w:rPr>
        <w:t>Word: Rouge | Meaning: Red</w:t>
      </w:r>
    </w:p>
    <w:p/>
    <w:p>
      <w:r>
        <w:t xml:space="preserve">1. Le ballon est rouge.  </w:t>
      </w:r>
    </w:p>
    <w:p>
      <w:r>
        <w:t>The ball is red.</w:t>
      </w:r>
    </w:p>
    <w:p>
      <w:r>
        <w:t xml:space="preserve">2. La robe de Marie est rouge. </w:t>
      </w:r>
    </w:p>
    <w:p>
      <w:r>
        <w:t>Marie's dress is red.</w:t>
      </w:r>
    </w:p>
    <w:p>
      <w:r>
        <w:t xml:space="preserve">3. J'adore les fruits rouges.  </w:t>
      </w:r>
    </w:p>
    <w:p>
      <w:r>
        <w:t xml:space="preserve">I love red fruits. </w:t>
      </w:r>
    </w:p>
    <w:p>
      <w:r>
        <w:t xml:space="preserve">4. Elle a des cheveux roux.   </w:t>
      </w:r>
    </w:p>
    <w:p>
      <w:r>
        <w:t xml:space="preserve">She has red hair. </w:t>
      </w:r>
    </w:p>
    <w:p>
      <w:r>
        <w:t xml:space="preserve">5. L'affiche est rouge et verte. </w:t>
      </w:r>
    </w:p>
    <w:p>
      <w:r>
        <w:t xml:space="preserve">The poster is red and green. </w:t>
      </w:r>
    </w:p>
    <w:p>
      <w:r>
        <w:t xml:space="preserve">6. Le soleil brille d'un rouge vif.   </w:t>
      </w:r>
    </w:p>
    <w:p>
      <w:r>
        <w:t xml:space="preserve">The sun shines with a bright red light. </w:t>
      </w:r>
    </w:p>
    <w:p>
      <w:r>
        <w:t xml:space="preserve">7. La voiture était rouge, elle était magnifique.  </w:t>
      </w:r>
    </w:p>
    <w:p>
      <w:r>
        <w:t xml:space="preserve">The car was red, it was beautiful. </w:t>
      </w:r>
    </w:p>
    <w:p>
      <w:r>
        <w:t xml:space="preserve">8. Le sang est rouge. </w:t>
      </w:r>
    </w:p>
    <w:p>
      <w:r>
        <w:t xml:space="preserve">Blood is red. </w:t>
      </w:r>
    </w:p>
    <w:p>
      <w:r>
        <w:t xml:space="preserve">9. J'ai un rouge à lèvres rougeâtre.  </w:t>
      </w:r>
    </w:p>
    <w:p>
      <w:r>
        <w:t>I have a deep red lipstick.</w:t>
      </w:r>
    </w:p>
    <w:p>
      <w:r>
        <w:t xml:space="preserve">10. Il y a du rouge dans la sauce.  </w:t>
      </w:r>
    </w:p>
    <w:p>
      <w:r>
        <w:t>There's some red in the sauce.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 xml:space="preserve">  The dress is white. </w:t>
      </w:r>
    </w:p>
    <w:p>
      <w:r>
        <w:t xml:space="preserve">2. Il a une voiture blanche. </w:t>
      </w:r>
    </w:p>
    <w:p>
      <w:r>
        <w:t xml:space="preserve">  He has a white car. </w:t>
      </w:r>
    </w:p>
    <w:p>
      <w:r>
        <w:t xml:space="preserve">3. Les nuages sont blancs. </w:t>
      </w:r>
    </w:p>
    <w:p>
      <w:r>
        <w:t xml:space="preserve">  Clouds are white. </w:t>
      </w:r>
    </w:p>
    <w:p>
      <w:r>
        <w:t xml:space="preserve">4. Le gâteau était blanc et savoureux. </w:t>
      </w:r>
    </w:p>
    <w:p>
      <w:r>
        <w:t xml:space="preserve">  The cake was white and delicious. </w:t>
      </w:r>
    </w:p>
    <w:p>
      <w:r>
        <w:t xml:space="preserve">5. La neige est blanche. </w:t>
      </w:r>
    </w:p>
    <w:p>
      <w:r>
        <w:t xml:space="preserve">  Snow is white. </w:t>
      </w:r>
    </w:p>
    <w:p>
      <w:r>
        <w:t xml:space="preserve">6. Je voudrais un café blanc. </w:t>
      </w:r>
    </w:p>
    <w:p>
      <w:r>
        <w:t xml:space="preserve">  I would like a white coffee. </w:t>
      </w:r>
    </w:p>
    <w:p>
      <w:r>
        <w:t xml:space="preserve">7. C'est impossible, il n'y a pas de solution blanche! </w:t>
      </w:r>
    </w:p>
    <w:p>
      <w:r>
        <w:t xml:space="preserve">  It's impossible, there's no white solution! </w:t>
      </w:r>
    </w:p>
    <w:p>
      <w:r>
        <w:t xml:space="preserve">8. La fleur était blanche et belle. </w:t>
      </w:r>
    </w:p>
    <w:p>
      <w:r>
        <w:t xml:space="preserve">  The flower was white and beautiful. </w:t>
      </w:r>
    </w:p>
    <w:p>
      <w:r>
        <w:t xml:space="preserve">9. Le tableau est blanc avec des touches de rouge. </w:t>
      </w:r>
    </w:p>
    <w:p>
      <w:r>
        <w:t xml:space="preserve">  The painting is white with red splashes. </w:t>
      </w:r>
    </w:p>
    <w:p>
      <w:r>
        <w:t xml:space="preserve">10. Le chef a préparé un plat blanc et simple: poulet grillé et purée de pommes de terre. </w:t>
      </w:r>
    </w:p>
    <w:p>
      <w:r>
        <w:t xml:space="preserve">  The chef prepared a white and simple dish: grilled chicken and mashed potatoes.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Madame, vous avez l'air fatiguée.</w:t>
      </w:r>
    </w:p>
    <w:p>
      <w:r>
        <w:t xml:space="preserve">    Good morning, Madam, you look tired.</w:t>
      </w:r>
    </w:p>
    <w:p>
      <w:r>
        <w:t xml:space="preserve">3.  Bonjour à tous ! </w:t>
      </w:r>
    </w:p>
    <w:p>
      <w:r>
        <w:t xml:space="preserve">    Hello everyone!</w:t>
      </w:r>
    </w:p>
    <w:p>
      <w:r>
        <w:t>4.  Bonjour, je me présente. Je suis Léa.</w:t>
      </w:r>
    </w:p>
    <w:p>
      <w:r>
        <w:t xml:space="preserve">    Hi, I’m Léa. Nice to meet you.</w:t>
      </w:r>
    </w:p>
    <w:p>
      <w:r>
        <w:t>5. Bonjour le ciel, c'est magnifique aujourd'hui!</w:t>
      </w:r>
    </w:p>
    <w:p>
      <w:r>
        <w:t xml:space="preserve">   Good morning, the sky is beautiful today!</w:t>
      </w:r>
    </w:p>
    <w:p>
      <w:r>
        <w:t>6. Bonjour, j’ai besoin d’aide pour trouver des informations sur la ville de Lyon.</w:t>
      </w:r>
    </w:p>
    <w:p>
      <w:r>
        <w:t xml:space="preserve">   Hello, I need help finding information about the city of Lyon.</w:t>
      </w:r>
    </w:p>
    <w:p>
      <w:r>
        <w:t xml:space="preserve">7.  Bonjour à cette belle journée ! </w:t>
      </w:r>
    </w:p>
    <w:p>
      <w:r>
        <w:t xml:space="preserve">    Good morning to this beautiful day!</w:t>
      </w:r>
    </w:p>
    <w:p>
      <w:r>
        <w:t>8.  Bonjour à vous tous. Qu'est-ce que nous allons faire aujourd'hui ?</w:t>
      </w:r>
    </w:p>
    <w:p>
      <w:r>
        <w:t xml:space="preserve">    Hello everyone, what are we going to do today?</w:t>
      </w:r>
    </w:p>
    <w:p>
      <w:r>
        <w:t>9. Bonjour, j'aimerais savoir si vous parlez anglais.</w:t>
      </w:r>
    </w:p>
    <w:p>
      <w:r>
        <w:t xml:space="preserve">   Hello, I would like to know if you speak English.</w:t>
      </w:r>
    </w:p>
    <w:p>
      <w:r>
        <w:t xml:space="preserve">10.  Bonjour, je voudrais réserver un billet pour Paris. </w:t>
      </w:r>
    </w:p>
    <w:p>
      <w:r>
        <w:t xml:space="preserve">    Hello, I would like to book a ticket to Paris.</w:t>
      </w:r>
    </w:p>
    <w:p/>
    <w:p>
      <w:r>
        <w:rPr>
          <w:b/>
        </w:rPr>
        <w:t>Word: Terre | Meaning: Land</w:t>
      </w:r>
    </w:p>
    <w:p/>
    <w:p>
      <w:r>
        <w:t>1. La Terre est la planète sur laquelle nous vivons.</w:t>
      </w:r>
    </w:p>
    <w:p>
      <w:r>
        <w:t xml:space="preserve">   The Earth is the planet on which we live.</w:t>
      </w:r>
    </w:p>
    <w:p>
      <w:r>
        <w:t>2. Les habitants de la Terre sont soumis aux lois naturelles.</w:t>
      </w:r>
    </w:p>
    <w:p>
      <w:r>
        <w:t xml:space="preserve">   The inhabitants of Earth are subject to natural laws.</w:t>
      </w:r>
    </w:p>
    <w:p>
      <w:r>
        <w:t>3. L'agriculture a joué un rôle important dans l’évolution de la Terre.</w:t>
      </w:r>
    </w:p>
    <w:p>
      <w:r>
        <w:t xml:space="preserve">    Agriculture has played an important role in the evolution of Earth.</w:t>
      </w:r>
    </w:p>
    <w:p>
      <w:r>
        <w:t>4. La pollution est une menace pour la santé de la Terre.</w:t>
      </w:r>
    </w:p>
    <w:p>
      <w:r>
        <w:t xml:space="preserve">  Pollution is a threat to the health of Earth.</w:t>
      </w:r>
    </w:p>
    <w:p>
      <w:r>
        <w:t>5. Les énergies renouvelables sont des solutions pour protéger la Terre.</w:t>
      </w:r>
    </w:p>
    <w:p>
      <w:r>
        <w:t xml:space="preserve">   Renewable energies are solutions for protecting Earth.</w:t>
      </w:r>
    </w:p>
    <w:p>
      <w:r>
        <w:t>6. Des efforts constants sont nécessaires pour préserver la Terre.</w:t>
      </w:r>
    </w:p>
    <w:p>
      <w:r>
        <w:t xml:space="preserve">    Constant efforts are needed to preserve Earth. </w:t>
      </w:r>
    </w:p>
    <w:p>
      <w:r>
        <w:t>7. La Terre est un écosystème complexe et fragile.</w:t>
      </w:r>
    </w:p>
    <w:p>
      <w:r>
        <w:t xml:space="preserve">   Earth is a complex and fragile ecosystem.</w:t>
      </w:r>
    </w:p>
    <w:p>
      <w:r>
        <w:t>8. Les ressources naturelles de la Terre sont limitées.</w:t>
      </w:r>
    </w:p>
    <w:p>
      <w:r>
        <w:t xml:space="preserve">   The natural resources of Earth are limited.</w:t>
      </w:r>
    </w:p>
    <w:p>
      <w:r>
        <w:t xml:space="preserve">9. L’homme doit protéger la Terre pour les générations futures. </w:t>
      </w:r>
    </w:p>
    <w:p>
      <w:r>
        <w:t xml:space="preserve">    Man must protect Earth for future generations.</w:t>
      </w:r>
    </w:p>
    <w:p>
      <w:r>
        <w:t>10. La découverte des terres lointaines a marqué l'histoire de l'humanité.</w:t>
      </w:r>
    </w:p>
    <w:p>
      <w:r>
        <w:t xml:space="preserve">   The discovery of distant lands marked the history of humankind.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