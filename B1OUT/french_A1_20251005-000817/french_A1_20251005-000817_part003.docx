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J'ai un déjeuner léger ce matin, je n'ai pas trop faim.</w:t>
      </w:r>
    </w:p>
    <w:p>
      <w:r>
        <w:t xml:space="preserve">  2. I have a light lunch this morning, I don't feel very hungry.</w:t>
      </w:r>
    </w:p>
    <w:p>
      <w:r>
        <w:t xml:space="preserve">2. Le déjeuné est important pour commencer la journée avec énergie. </w:t>
      </w:r>
    </w:p>
    <w:p>
      <w:r>
        <w:t xml:space="preserve">  3. The midday meal is important to start the day with energy.</w:t>
      </w:r>
    </w:p>
    <w:p>
      <w:r>
        <w:t xml:space="preserve">3. Ils ont un déjeuner à l'office chaque jour. </w:t>
      </w:r>
    </w:p>
    <w:p>
      <w:r>
        <w:t xml:space="preserve">   4. They have a lunchtime break at work every day.</w:t>
      </w:r>
    </w:p>
    <w:p>
      <w:r>
        <w:t>4. La cuisine préparera le déjeuner de notre équipe pour la réunion demain.</w:t>
      </w:r>
    </w:p>
    <w:p>
      <w:r>
        <w:t xml:space="preserve">   5. The kitchen will prepare the lunch for our team for tomorrow's meeting.</w:t>
      </w:r>
    </w:p>
    <w:p>
      <w:r>
        <w:t xml:space="preserve">5. Le déjeuné est une période idéale pour discuter avec les collègues. </w:t>
      </w:r>
    </w:p>
    <w:p>
      <w:r>
        <w:t xml:space="preserve">  6. Lunch is an ideal time to chat with colleagues.</w:t>
      </w:r>
    </w:p>
    <w:p>
      <w:r>
        <w:t xml:space="preserve">7. Il mange un sandwich et du thé au déjeuner. </w:t>
      </w:r>
    </w:p>
    <w:p>
      <w:r>
        <w:t xml:space="preserve">   7. He eats a sandwich and tea for lunch.</w:t>
      </w:r>
    </w:p>
    <w:p>
      <w:r>
        <w:t xml:space="preserve">8. J'ai hâte de déguster mon déjeuner en terrasse ce soir. </w:t>
      </w:r>
    </w:p>
    <w:p>
      <w:r>
        <w:t xml:space="preserve">   8. I can't wait to enjoy my lunch on the patio this evening.</w:t>
      </w:r>
    </w:p>
    <w:p>
      <w:r>
        <w:t xml:space="preserve">9.  Il est important d'avoir un déjeuner équilibré pour rester concentré pendant la journée. </w:t>
      </w:r>
    </w:p>
    <w:p>
      <w:r>
        <w:t xml:space="preserve">   9. It is important to have a balanced lunch to stay focused during the day.</w:t>
      </w:r>
    </w:p>
    <w:p>
      <w:r>
        <w:t xml:space="preserve">10. Le déjeuné est une occasion de se détendre et de profiter des moments de convivialité. </w:t>
      </w:r>
    </w:p>
    <w:p>
      <w:r>
        <w:t xml:space="preserve">  10. Lunch is an opportunity to relax and enjoy moments of conviviality.</w:t>
      </w:r>
    </w:p>
    <w:p/>
    <w:p>
      <w:r>
        <w:rPr>
          <w:b/>
        </w:rPr>
        <w:t>Word: Appel | Meaning: Call</w:t>
      </w:r>
    </w:p>
    <w:p/>
    <w:p>
      <w:r>
        <w:t>1. J'ai eu un appel de mon médecin aujourd'hui.</w:t>
      </w:r>
    </w:p>
    <w:p>
      <w:r>
        <w:t xml:space="preserve">    I had an appointment with my doctor today.</w:t>
      </w:r>
    </w:p>
    <w:p>
      <w:r>
        <w:t>2. L’appel du phare était très fort, il était impossible de le manquer.</w:t>
      </w:r>
    </w:p>
    <w:p>
      <w:r>
        <w:t xml:space="preserve">    The lighthouse call was very strong, it was impossible to miss it.</w:t>
      </w:r>
    </w:p>
    <w:p>
      <w:r>
        <w:t>3.  Le téléphone a sonné et j'ai eu un appel surprise.</w:t>
      </w:r>
    </w:p>
    <w:p>
      <w:r>
        <w:t xml:space="preserve">    The phone rang and I had an unexpected call. </w:t>
      </w:r>
    </w:p>
    <w:p>
      <w:r>
        <w:t>4. Nous avons reçu une invitation à l’appel de notre ami américain.</w:t>
      </w:r>
    </w:p>
    <w:p>
      <w:r>
        <w:t xml:space="preserve">    We received an invitation to our American friend's call.</w:t>
      </w:r>
    </w:p>
    <w:p>
      <w:r>
        <w:t>5. La nouvelle est d’un appel urgent de la police.</w:t>
      </w:r>
    </w:p>
    <w:p>
      <w:r>
        <w:t xml:space="preserve">    The news is of an urgent call from the police. </w:t>
      </w:r>
    </w:p>
    <w:p>
      <w:r>
        <w:t xml:space="preserve">6.  J’ai besoin d’appeler mon colocataire pour lui demander de venir acheter les légumes. </w:t>
      </w:r>
    </w:p>
    <w:p>
      <w:r>
        <w:t xml:space="preserve">    I need to call my roommate to ask him to come buy the vegetables.</w:t>
      </w:r>
    </w:p>
    <w:p>
      <w:r>
        <w:t>7. Vous avez l'appel de votre maison?</w:t>
      </w:r>
    </w:p>
    <w:p>
      <w:r>
        <w:t xml:space="preserve">    Do you have a call from your house? </w:t>
      </w:r>
    </w:p>
    <w:p>
      <w:r>
        <w:t xml:space="preserve">8. L'appel téléphonique est essentiel pour la communication moderne. </w:t>
      </w:r>
    </w:p>
    <w:p>
      <w:r>
        <w:t xml:space="preserve">   Telephone calls are essential for modern communication. </w:t>
      </w:r>
    </w:p>
    <w:p>
      <w:r>
        <w:t xml:space="preserve">9.  L’appel du berger était loin, mais il avait réussi à trouver le chemin. </w:t>
      </w:r>
    </w:p>
    <w:p>
      <w:r>
        <w:t xml:space="preserve">    The shepherd's call was far away but he had succeeded in finding the path.</w:t>
      </w:r>
    </w:p>
    <w:p>
      <w:r>
        <w:t xml:space="preserve">10.  J’ai reçu un appel de mon père pour me dire qu’il se sentait malade. </w:t>
      </w:r>
    </w:p>
    <w:p>
      <w:r>
        <w:t xml:space="preserve">    I received a call from my father to tell me that he was feeling sick.</w:t>
      </w:r>
    </w:p>
    <w:p/>
    <w:p>
      <w:r>
        <w:rPr>
          <w:b/>
        </w:rPr>
        <w:t>Word: Voyage | Meaning: Trip</w:t>
      </w:r>
    </w:p>
    <w:p/>
    <w:p>
      <w:r>
        <w:t>1.  Je vais en voyage à l'étranger cette année.</w:t>
      </w:r>
    </w:p>
    <w:p>
      <w:r>
        <w:t xml:space="preserve">   I am taking a trip abroad this year.</w:t>
      </w:r>
    </w:p>
    <w:p>
      <w:r>
        <w:t>2.  Il est important de planifier son voyage avec soin.</w:t>
      </w:r>
    </w:p>
    <w:p>
      <w:r>
        <w:t xml:space="preserve">   It is important to plan your journey with care. </w:t>
      </w:r>
    </w:p>
    <w:p>
      <w:r>
        <w:t>3.  Le voyage d’Alice a été une expérience enrichissante.</w:t>
      </w:r>
    </w:p>
    <w:p>
      <w:r>
        <w:t xml:space="preserve">   Alice's journey was an enriching experience. </w:t>
      </w:r>
    </w:p>
    <w:p>
      <w:r>
        <w:t>4.  J'ai toujours rêvé de faire un voyage en Afrique.</w:t>
      </w:r>
    </w:p>
    <w:p>
      <w:r>
        <w:t xml:space="preserve">   I have always dreamed of taking a trip to Africa. </w:t>
      </w:r>
    </w:p>
    <w:p>
      <w:r>
        <w:t xml:space="preserve">5.  Voyager permet de découvrir de nouvelles cultures. </w:t>
      </w:r>
    </w:p>
    <w:p>
      <w:r>
        <w:t xml:space="preserve">    Traveling allows you to discover new cultures. </w:t>
      </w:r>
    </w:p>
    <w:p>
      <w:r>
        <w:t xml:space="preserve">6.  Laisser le temps de s’organiser avant de partir sur un voyage long est essentiel. </w:t>
      </w:r>
    </w:p>
    <w:p>
      <w:r>
        <w:t xml:space="preserve">    It is essential to leave time to organize before going on a long trip. </w:t>
      </w:r>
    </w:p>
    <w:p>
      <w:r>
        <w:t>7.  Le voyage à Rome fut une aventure inoubliable.</w:t>
      </w:r>
    </w:p>
    <w:p>
      <w:r>
        <w:t xml:space="preserve">   The journey to Rome was an unforgettable adventure. </w:t>
      </w:r>
    </w:p>
    <w:p>
      <w:r>
        <w:t>8.  Elle prépare sa valise pour son voyage en famille.</w:t>
      </w:r>
    </w:p>
    <w:p>
      <w:r>
        <w:t xml:space="preserve">   She's packing her suitcase for her family trip.</w:t>
      </w:r>
    </w:p>
    <w:p>
      <w:r>
        <w:t>9.  Les voyages ont le pouvoir de changer notre perspective sur la vie.</w:t>
      </w:r>
    </w:p>
    <w:p>
      <w:r>
        <w:t xml:space="preserve">    Travel has the power to change our perspective on life. </w:t>
      </w:r>
    </w:p>
    <w:p>
      <w:r>
        <w:t>10. L’aventure du voyage me fascine toujours.</w:t>
      </w:r>
    </w:p>
    <w:p>
      <w:r>
        <w:t xml:space="preserve">    The adventure of travel always fascinates me.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I am Sophie.</w:t>
      </w:r>
    </w:p>
    <w:p>
      <w:r>
        <w:t>2. Moi aussi, j'aime la cuisine française.</w:t>
      </w:r>
    </w:p>
    <w:p>
      <w:r>
        <w:t xml:space="preserve">  I like French cooking too.</w:t>
      </w:r>
    </w:p>
    <w:p>
      <w:r>
        <w:t>3. Moi, je suis contente de vous rencontrer.</w:t>
      </w:r>
    </w:p>
    <w:p>
      <w:r>
        <w:t xml:space="preserve">  I am happy to meet you.</w:t>
      </w:r>
    </w:p>
    <w:p>
      <w:r>
        <w:t>4. Il est important que nous puissions communiquer facilement.</w:t>
      </w:r>
    </w:p>
    <w:p>
      <w:r>
        <w:t xml:space="preserve">  It is important that we can communicate easily.</w:t>
      </w:r>
    </w:p>
    <w:p>
      <w:r>
        <w:t xml:space="preserve">5. Je ne suis pas d'accord avec toi. </w:t>
      </w:r>
    </w:p>
    <w:p>
      <w:r>
        <w:t xml:space="preserve">  I disagree with you.</w:t>
      </w:r>
    </w:p>
    <w:p>
      <w:r>
        <w:t>6. Moi, je voudrais un café au lait.</w:t>
      </w:r>
    </w:p>
    <w:p>
      <w:r>
        <w:t xml:space="preserve">  I would like a coffee with milk.</w:t>
      </w:r>
    </w:p>
    <w:p>
      <w:r>
        <w:t xml:space="preserve">7. Il est nécessaire de travailler dur pour réussir. </w:t>
      </w:r>
    </w:p>
    <w:p>
      <w:r>
        <w:t xml:space="preserve">  It is necessary to work hard to succeed.</w:t>
      </w:r>
    </w:p>
    <w:p>
      <w:r>
        <w:t>8. Je veux aller à Paris ce week-end.</w:t>
      </w:r>
    </w:p>
    <w:p>
      <w:r>
        <w:t xml:space="preserve">  I want to go to Paris this weekend.</w:t>
      </w:r>
    </w:p>
    <w:p>
      <w:r>
        <w:t xml:space="preserve">9. Moi, je suis fatiguée après ma journée. </w:t>
      </w:r>
    </w:p>
    <w:p>
      <w:r>
        <w:t xml:space="preserve">  I am tired after my day.</w:t>
      </w:r>
    </w:p>
    <w:p>
      <w:r>
        <w:t>10. J'aime jouer aux jeux de société avec mes amis.</w:t>
      </w:r>
    </w:p>
    <w:p>
      <w:r>
        <w:t xml:space="preserve">   I like to play board games with my friends.</w:t>
      </w:r>
    </w:p>
    <w:p/>
    <w:p>
      <w:r>
        <w:rPr>
          <w:b/>
        </w:rPr>
        <w:t>Word: Belle | Meaning: Beautiful</w:t>
      </w:r>
    </w:p>
    <w:p/>
    <w:p>
      <w:r>
        <w:t>1. Elle est belle avec ses cheveux longs et ses yeux bleus.</w:t>
      </w:r>
    </w:p>
    <w:p>
      <w:r>
        <w:t xml:space="preserve">    She is beautiful with her long hair and blue eyes.</w:t>
      </w:r>
    </w:p>
    <w:p>
      <w:r>
        <w:t>2. La maison est belle, avec une vue magnifique sur la mer.</w:t>
      </w:r>
    </w:p>
    <w:p>
      <w:r>
        <w:t xml:space="preserve">    The house is beautiful, with a magnificent view of the sea.</w:t>
      </w:r>
    </w:p>
    <w:p>
      <w:r>
        <w:t>3. Le gâteau est belle décoré d'un glaçage violet.</w:t>
      </w:r>
    </w:p>
    <w:p>
      <w:r>
        <w:t xml:space="preserve">   The cake is beautiful decorated with a purple frosting. </w:t>
      </w:r>
    </w:p>
    <w:p>
      <w:r>
        <w:t>4.  Elle était belle et souriante lorsque nous avons rencontré.</w:t>
      </w:r>
    </w:p>
    <w:p>
      <w:r>
        <w:t xml:space="preserve">   She was beautiful and smiling when we met. </w:t>
      </w:r>
    </w:p>
    <w:p>
      <w:r>
        <w:t>5. Je pense que cette robe est belle et moderne.</w:t>
      </w:r>
    </w:p>
    <w:p>
      <w:r>
        <w:t xml:space="preserve">    I think this dress is beautiful and modern.</w:t>
      </w:r>
    </w:p>
    <w:p>
      <w:r>
        <w:t xml:space="preserve">6. Le festival de musique était belle, avec des artistes talentueux et une ambiance festive. </w:t>
      </w:r>
    </w:p>
    <w:p>
      <w:r>
        <w:t xml:space="preserve">   The music festival was beautiful, with talented artists and a festive atmosphere. </w:t>
      </w:r>
    </w:p>
    <w:p>
      <w:r>
        <w:t>7. C'est belle la façon dont les enfants jouent ensemble.</w:t>
      </w:r>
    </w:p>
    <w:p>
      <w:r>
        <w:t xml:space="preserve">   It is beautiful how the children play together. </w:t>
      </w:r>
    </w:p>
    <w:p>
      <w:r>
        <w:t>8. La danse est belle, fluide et expressive.</w:t>
      </w:r>
    </w:p>
    <w:p>
      <w:r>
        <w:t xml:space="preserve">    Dance is beautiful, fluid and expressive.</w:t>
      </w:r>
    </w:p>
    <w:p>
      <w:r>
        <w:t>9.  Les fleurs sont belles dans ce jardin floral.</w:t>
      </w:r>
    </w:p>
    <w:p>
      <w:r>
        <w:t xml:space="preserve">   The flowers are beautiful in this flower garden. </w:t>
      </w:r>
    </w:p>
    <w:p>
      <w:r>
        <w:t xml:space="preserve">10.  La nature est belle avec son calme et sa beauté sauvage. </w:t>
      </w:r>
    </w:p>
    <w:p>
      <w:r>
        <w:t xml:space="preserve">    Nature is beautiful with its calm and wild beauty.</w:t>
      </w:r>
    </w:p>
    <w:p/>
    <w:p>
      <w:r>
        <w:rPr>
          <w:b/>
        </w:rPr>
        <w:t>Word: silence | Meaning: quiet</w:t>
      </w:r>
    </w:p>
    <w:p/>
    <w:p>
      <w:r>
        <w:t>1. Il faut faire un silence pour écouter les paroles.</w:t>
      </w:r>
    </w:p>
    <w:p>
      <w:r>
        <w:t xml:space="preserve">   He needs to keep silent to listen to the words.</w:t>
      </w:r>
    </w:p>
    <w:p>
      <w:r>
        <w:t>2. La paix et le silence sont des choses précieuses.</w:t>
      </w:r>
    </w:p>
    <w:p>
      <w:r>
        <w:t xml:space="preserve">   Peace and silence are precious things.</w:t>
      </w:r>
    </w:p>
    <w:p>
      <w:r>
        <w:t>3. Les enfants ont besoin de silence pour se concentrer.</w:t>
      </w:r>
    </w:p>
    <w:p>
      <w:r>
        <w:t xml:space="preserve">   Children need silence to concentrate.</w:t>
      </w:r>
    </w:p>
    <w:p>
      <w:r>
        <w:t>4. Un moment de silence avant la réunion est une bonne idée.</w:t>
      </w:r>
    </w:p>
    <w:p>
      <w:r>
        <w:t xml:space="preserve">   A moment of silence before the meeting is a good idea.</w:t>
      </w:r>
    </w:p>
    <w:p>
      <w:r>
        <w:t>5. La ville était plongée dans un profond silence.</w:t>
      </w:r>
    </w:p>
    <w:p>
      <w:r>
        <w:t xml:space="preserve">   The city was plunged into deep silence. </w:t>
      </w:r>
    </w:p>
    <w:p>
      <w:r>
        <w:t>6. L'utilisation d'un microphone à distance peut causer du bruit et du silence.</w:t>
      </w:r>
    </w:p>
    <w:p>
      <w:r>
        <w:t xml:space="preserve">   Using a microphone at a distance can cause noise and silence.</w:t>
      </w:r>
    </w:p>
    <w:p>
      <w:r>
        <w:t>7. Le concert s’est terminé avec un long silence, puis une ovation.</w:t>
      </w:r>
    </w:p>
    <w:p>
      <w:r>
        <w:t xml:space="preserve">   The concert ended with a long silence followed by an ovation. </w:t>
      </w:r>
    </w:p>
    <w:p>
      <w:r>
        <w:t>8. Il n'y a pas de silence dans les grandes villes.</w:t>
      </w:r>
    </w:p>
    <w:p>
      <w:r>
        <w:t xml:space="preserve">    There is no silence in the big cities.</w:t>
      </w:r>
    </w:p>
    <w:p>
      <w:r>
        <w:t>9. L'artiste cherchait la paix et le silence dans sa création.</w:t>
      </w:r>
    </w:p>
    <w:p>
      <w:r>
        <w:t xml:space="preserve">   The artist was looking for peace and silence in his creation. </w:t>
      </w:r>
    </w:p>
    <w:p>
      <w:r>
        <w:t>10. La nature est souvent silencieuse, mais elle est aussi pleine de vie.</w:t>
      </w:r>
    </w:p>
    <w:p>
      <w:r>
        <w:t xml:space="preserve">   Nature is often silent but it is also full of life.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cuisine.</w:t>
      </w:r>
    </w:p>
    <w:p>
      <w:r>
        <w:t>2. L'amour est le plus grand cadeau de la vie.</w:t>
      </w:r>
    </w:p>
    <w:p>
      <w:r>
        <w:t xml:space="preserve">   Love is the greatest gift of life. </w:t>
      </w:r>
    </w:p>
    <w:p>
      <w:r>
        <w:t>3. Elle était amoureuse du spectacle, mais aussi de son ami.</w:t>
      </w:r>
    </w:p>
    <w:p>
      <w:r>
        <w:t xml:space="preserve">   She was in love with the show but also with her friend.</w:t>
      </w:r>
    </w:p>
    <w:p>
      <w:r>
        <w:t>4. L'amour peut nous conduire à faire des choses extraordinaires.</w:t>
      </w:r>
    </w:p>
    <w:p>
      <w:r>
        <w:t xml:space="preserve">   Love can lead us to do extraordinary things.</w:t>
      </w:r>
    </w:p>
    <w:p>
      <w:r>
        <w:t xml:space="preserve">5. J'aime passer du temps avec ma famille et partager mon amour pour la musique. </w:t>
      </w:r>
    </w:p>
    <w:p>
      <w:r>
        <w:t xml:space="preserve">    I enjoy spending time with my family and sharing my love for music.</w:t>
      </w:r>
    </w:p>
    <w:p>
      <w:r>
        <w:t>6. L’amour de l'enfance est un souvenir précieux que l'on garde toute sa vie.</w:t>
      </w:r>
    </w:p>
    <w:p>
      <w:r>
        <w:t xml:space="preserve">   Childhood love is a precious memory that one keeps throughout their life.</w:t>
      </w:r>
    </w:p>
    <w:p>
      <w:r>
        <w:t xml:space="preserve">7. Les sentiments d’amour sont uniques et difficiles à comprendre. </w:t>
      </w:r>
    </w:p>
    <w:p>
      <w:r>
        <w:t xml:space="preserve">    The feelings of love are unique and difficult to understand.</w:t>
      </w:r>
    </w:p>
    <w:p>
      <w:r>
        <w:t xml:space="preserve">8. L'amour est une force puissante qui peut changer nos vies. </w:t>
      </w:r>
    </w:p>
    <w:p>
      <w:r>
        <w:t xml:space="preserve">    Love is a powerful force that can change our lives.</w:t>
      </w:r>
    </w:p>
    <w:p>
      <w:r>
        <w:t xml:space="preserve">9. Il n'y a pas de mots suffisants pour décrire l'amour. </w:t>
      </w:r>
    </w:p>
    <w:p>
      <w:r>
        <w:t xml:space="preserve">    There are not enough words to describe love. </w:t>
      </w:r>
    </w:p>
    <w:p>
      <w:r>
        <w:t>10.  L'amour est un concept important en France, et il existe des traditions uniques liées à la relation entre les hommes et les femmes.</w:t>
      </w:r>
    </w:p>
    <w:p>
      <w:r>
        <w:t xml:space="preserve">    Love is an important concept in France and there are unique traditions related to the relationship between men and women.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>2.  Tu veux savoir si j'aime le cinéma ?</w:t>
      </w:r>
    </w:p>
    <w:p>
      <w:r>
        <w:t xml:space="preserve">    Do you want to know if I like going to the cinema? </w:t>
      </w:r>
    </w:p>
    <w:p>
      <w:r>
        <w:t>3.  Oui, j'adore lire des livres.</w:t>
      </w:r>
    </w:p>
    <w:p>
      <w:r>
        <w:t xml:space="preserve">    Yes, I love reading books. </w:t>
      </w:r>
    </w:p>
    <w:p>
      <w:r>
        <w:t>4.  Je suis d'accord avec toi.</w:t>
      </w:r>
    </w:p>
    <w:p>
      <w:r>
        <w:t xml:space="preserve">    I agree with you.</w:t>
      </w:r>
    </w:p>
    <w:p>
      <w:r>
        <w:t>5.  La France est magnifique!</w:t>
      </w:r>
    </w:p>
    <w:p>
      <w:r>
        <w:t xml:space="preserve">    France is beautiful! </w:t>
      </w:r>
    </w:p>
    <w:p>
      <w:r>
        <w:t>6.  Oui, je vais aller à l'école.</w:t>
      </w:r>
    </w:p>
    <w:p>
      <w:r>
        <w:t xml:space="preserve">    Yes, I am going to school.</w:t>
      </w:r>
    </w:p>
    <w:p>
      <w:r>
        <w:t>7.  Est-ce que tu veux un café ?</w:t>
      </w:r>
    </w:p>
    <w:p>
      <w:r>
        <w:t xml:space="preserve">   Do you want a coffee?</w:t>
      </w:r>
    </w:p>
    <w:p>
      <w:r>
        <w:t>8.  Oui, merci beaucoup.</w:t>
      </w:r>
    </w:p>
    <w:p>
      <w:r>
        <w:t xml:space="preserve">    Yes, thank you very much.</w:t>
      </w:r>
    </w:p>
    <w:p>
      <w:r>
        <w:t>9.  La cuisine est délicieuse!</w:t>
      </w:r>
    </w:p>
    <w:p>
      <w:r>
        <w:t xml:space="preserve">    The food is delicious! </w:t>
      </w:r>
    </w:p>
    <w:p>
      <w:r>
        <w:t>10. Oui, j'ai besoin de votre aide.</w:t>
      </w:r>
    </w:p>
    <w:p>
      <w:r>
        <w:t xml:space="preserve">    Yes, I need your help.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soudée et nous passons beaucoup de temps ensemble. </w:t>
      </w:r>
    </w:p>
    <w:p>
      <w:r>
        <w:t xml:space="preserve">   My family is very close-knit, and we spend a lot of time together.</w:t>
      </w:r>
    </w:p>
    <w:p>
      <w:r>
        <w:t xml:space="preserve">2. La famille d'un ami est un groupe important dans sa vie. </w:t>
      </w:r>
    </w:p>
    <w:p>
      <w:r>
        <w:t xml:space="preserve">   The family of a friend is an important group in their life.</w:t>
      </w:r>
    </w:p>
    <w:p>
      <w:r>
        <w:t xml:space="preserve">3.  Je suis heureux de me retrouver avec ma famille lors de nos vacances. </w:t>
      </w:r>
    </w:p>
    <w:p>
      <w:r>
        <w:t xml:space="preserve">    I am happy to be reunited with my family during our vacation.</w:t>
      </w:r>
    </w:p>
    <w:p>
      <w:r>
        <w:t xml:space="preserve">4. L'amitié et la famille sont des choses essentielles dans notre vie. </w:t>
      </w:r>
    </w:p>
    <w:p>
      <w:r>
        <w:t xml:space="preserve">   Friendship and family are essential things in our lives.</w:t>
      </w:r>
    </w:p>
    <w:p>
      <w:r>
        <w:t xml:space="preserve">5. La taille de la famille est variable selon les cultures. </w:t>
      </w:r>
    </w:p>
    <w:p>
      <w:r>
        <w:t xml:space="preserve">  The size of the family varies according to cultures. </w:t>
      </w:r>
    </w:p>
    <w:p>
      <w:r>
        <w:t xml:space="preserve">6. La cuisine de la famille est une tradition importante dans ma culture. </w:t>
      </w:r>
    </w:p>
    <w:p>
      <w:r>
        <w:t xml:space="preserve">   My family's cooking is an important tradition in my culture. </w:t>
      </w:r>
    </w:p>
    <w:p>
      <w:r>
        <w:t xml:space="preserve">7. Le partage des repas et des traditions familiales crée de l'unité. </w:t>
      </w:r>
    </w:p>
    <w:p>
      <w:r>
        <w:t xml:space="preserve">    Sharing meals and family traditions creates unity.  </w:t>
      </w:r>
    </w:p>
    <w:p>
      <w:r>
        <w:t xml:space="preserve">8. Il est important de connaître ses parents et sa famille d'origine. </w:t>
      </w:r>
    </w:p>
    <w:p>
      <w:r>
        <w:t xml:space="preserve">   It’s important to know your parents and your family of origin. </w:t>
      </w:r>
    </w:p>
    <w:p>
      <w:r>
        <w:t xml:space="preserve">9. Ma famille a eu une grande influence sur ma vie. </w:t>
      </w:r>
    </w:p>
    <w:p>
      <w:r>
        <w:t xml:space="preserve">   My family has had a great influence on my life.</w:t>
      </w:r>
    </w:p>
    <w:p>
      <w:r>
        <w:t xml:space="preserve">10. J'aime les moments de partage avec mes proches, et je suis reconnaissant pour ma famille. </w:t>
      </w:r>
    </w:p>
    <w:p>
      <w:r>
        <w:t xml:space="preserve">    I love sharing time with my loved ones, and I’m thankful for my family.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rapide avant de commencer mon travail. </w:t>
      </w:r>
    </w:p>
    <w:p>
      <w:r>
        <w:t xml:space="preserve">    - I have a quick lunch before starting my work.</w:t>
      </w:r>
    </w:p>
    <w:p>
      <w:r>
        <w:t>2.  Le déluge nous a empêché de prendre le déjeuner dehors.</w:t>
      </w:r>
    </w:p>
    <w:p>
      <w:r>
        <w:t xml:space="preserve">    - The downpour prevented us from having lunch outside.</w:t>
      </w:r>
    </w:p>
    <w:p>
      <w:r>
        <w:t>3.  Il est important de manger un déjeuner équilibré chaque jour.</w:t>
      </w:r>
    </w:p>
    <w:p>
      <w:r>
        <w:t xml:space="preserve">    - It is important to eat a balanced lunch every day.</w:t>
      </w:r>
    </w:p>
    <w:p>
      <w:r>
        <w:t xml:space="preserve">4.  Je suis impatient d'aller au café pour déjeunér avec mes amis. </w:t>
      </w:r>
    </w:p>
    <w:p>
      <w:r>
        <w:t xml:space="preserve">   - I am looking forward to going to the cafe for lunch with my friends.</w:t>
      </w:r>
    </w:p>
    <w:p>
      <w:r>
        <w:t>5.  La boulangerie propose un déjeuner spécial ce week-end.</w:t>
      </w:r>
    </w:p>
    <w:p>
      <w:r>
        <w:t xml:space="preserve">    - The bakery offers a special lunch this weekend.</w:t>
      </w:r>
    </w:p>
    <w:p>
      <w:r>
        <w:t>6.  J’adore déguster un délicieux déjeuner à l'extérieur.</w:t>
      </w:r>
    </w:p>
    <w:p>
      <w:r>
        <w:t xml:space="preserve">     - I love enjoying a delicious lunch outdoors. </w:t>
      </w:r>
    </w:p>
    <w:p>
      <w:r>
        <w:t xml:space="preserve">7.  La salade et le pain de campagne sont des éléments essentiels du déjeuner. </w:t>
      </w:r>
    </w:p>
    <w:p>
      <w:r>
        <w:t xml:space="preserve">    - Salad and country bread are essential elements of the lunch meal.</w:t>
      </w:r>
    </w:p>
    <w:p>
      <w:r>
        <w:t xml:space="preserve">8.  On a toujours un déjeuner en famille avant de partir à la plage. </w:t>
      </w:r>
    </w:p>
    <w:p>
      <w:r>
        <w:t xml:space="preserve">   - We always have a family lunch before going to the beach. </w:t>
      </w:r>
    </w:p>
    <w:p>
      <w:r>
        <w:t xml:space="preserve">9.  Est-ce que vous avez envie de manger un déjeuner léger ? </w:t>
      </w:r>
    </w:p>
    <w:p>
      <w:r>
        <w:t xml:space="preserve">    - Do you want to eat a light lunch?</w:t>
      </w:r>
    </w:p>
    <w:p>
      <w:r>
        <w:t xml:space="preserve">10. Il est important de prendre le temps de déguster son déjeuner. </w:t>
      </w:r>
    </w:p>
    <w:p>
      <w:r>
        <w:t xml:space="preserve">    - It is important to take the time to enjoy your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