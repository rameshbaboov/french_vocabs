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vous.</w:t>
      </w:r>
    </w:p>
    <w:p>
      <w:r>
        <w:t xml:space="preserve">   Hello everyone.</w:t>
      </w:r>
    </w:p>
    <w:p>
      <w:r>
        <w:t>3.  Bonjour, je m'appelle Jean.</w:t>
      </w:r>
    </w:p>
    <w:p>
      <w:r>
        <w:t xml:space="preserve">   Hello, my name is Jean. </w:t>
      </w:r>
    </w:p>
    <w:p>
      <w:r>
        <w:t>4.  Bonjour, que puis-je faire pour vous aujourd'hui ?</w:t>
      </w:r>
    </w:p>
    <w:p>
      <w:r>
        <w:t xml:space="preserve">   Good morning, what can I do for you today?</w:t>
      </w:r>
    </w:p>
    <w:p>
      <w:r>
        <w:t>5.  Bonjour le monde !</w:t>
      </w:r>
    </w:p>
    <w:p>
      <w:r>
        <w:t xml:space="preserve">    Hello the world!</w:t>
      </w:r>
    </w:p>
    <w:p>
      <w:r>
        <w:t>6. Bonjour madame, et comment allez-vous?</w:t>
      </w:r>
    </w:p>
    <w:p>
      <w:r>
        <w:t xml:space="preserve">   Good morning madam, how are you doing? </w:t>
      </w:r>
    </w:p>
    <w:p>
      <w:r>
        <w:t>7. Bonjour à tous les membres de la famille.</w:t>
      </w:r>
    </w:p>
    <w:p>
      <w:r>
        <w:t xml:space="preserve">   Hello to all members of the family. </w:t>
      </w:r>
    </w:p>
    <w:p>
      <w:r>
        <w:t>8.  Bonjour, j'ai besoin d’un conseil.</w:t>
      </w:r>
    </w:p>
    <w:p>
      <w:r>
        <w:t xml:space="preserve">    Hello, I need some advice. </w:t>
      </w:r>
    </w:p>
    <w:p>
      <w:r>
        <w:t>9.  Bonjour le soleil, merci pour votre chaleur!</w:t>
      </w:r>
    </w:p>
    <w:p>
      <w:r>
        <w:t xml:space="preserve">    Hello the sun, thank you for your warmth!</w:t>
      </w:r>
    </w:p>
    <w:p>
      <w:r>
        <w:t>10. Bonjour à l'espoir et au progrès !</w:t>
      </w:r>
    </w:p>
    <w:p>
      <w:r>
        <w:t xml:space="preserve">   Good morning to hope and progress!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so much for the gift!</w:t>
      </w:r>
    </w:p>
    <w:p>
      <w:r>
        <w:t>3.  C'est gentil de votre part.</w:t>
      </w:r>
    </w:p>
    <w:p>
      <w:r>
        <w:t xml:space="preserve">    That's kind of you.</w:t>
      </w:r>
    </w:p>
    <w:p>
      <w:r>
        <w:t xml:space="preserve">4.  Merci d’avoir partagé votre expertise. </w:t>
      </w:r>
    </w:p>
    <w:p>
      <w:r>
        <w:t xml:space="preserve">    Thank you for sharing your expertise.</w:t>
      </w:r>
    </w:p>
    <w:p>
      <w:r>
        <w:t>5.  Merci à vous pour la conversation intéressante.</w:t>
      </w:r>
    </w:p>
    <w:p>
      <w:r>
        <w:t xml:space="preserve">    Thanks to you for the interesting conversation.</w:t>
      </w:r>
    </w:p>
    <w:p>
      <w:r>
        <w:t xml:space="preserve">6.  Je suis reconnaissant de votre soutien. </w:t>
      </w:r>
    </w:p>
    <w:p>
      <w:r>
        <w:t xml:space="preserve">   I am grateful for your support. </w:t>
      </w:r>
    </w:p>
    <w:p>
      <w:r>
        <w:t>7.  Merci encore!</w:t>
      </w:r>
    </w:p>
    <w:p>
      <w:r>
        <w:t xml:space="preserve">    Thank you again!</w:t>
      </w:r>
    </w:p>
    <w:p>
      <w:r>
        <w:t xml:space="preserve">8.  Merci d'avoir pris le temps de répondre. </w:t>
      </w:r>
    </w:p>
    <w:p>
      <w:r>
        <w:t xml:space="preserve">    Thank you for taking the time to answer. </w:t>
      </w:r>
    </w:p>
    <w:p>
      <w:r>
        <w:t xml:space="preserve">9.  C’est gentil de votre part. Merci beaucoup. </w:t>
      </w:r>
    </w:p>
    <w:p>
      <w:r>
        <w:t xml:space="preserve">    That's kind of you, thank you very much.</w:t>
      </w:r>
    </w:p>
    <w:p>
      <w:r>
        <w:t xml:space="preserve">10. Je vous remercie pour votre patience.  </w:t>
      </w:r>
    </w:p>
    <w:p>
      <w:r>
        <w:t xml:space="preserve">    Thank you for your patience.</w:t>
      </w:r>
    </w:p>
    <w:p/>
    <w:p>
      <w:r>
        <w:rPr>
          <w:b/>
        </w:rPr>
        <w:t>Word: Bien | Meaning: Good</w:t>
      </w:r>
    </w:p>
    <w:p/>
    <w:p>
      <w:r>
        <w:t>1. Il fait bien beau aujourd'hui.</w:t>
      </w:r>
    </w:p>
    <w:p>
      <w:r>
        <w:t xml:space="preserve">   He is having a nice day today.</w:t>
      </w:r>
    </w:p>
    <w:p>
      <w:r>
        <w:t>2. Je vais bien, merci.</w:t>
      </w:r>
    </w:p>
    <w:p>
      <w:r>
        <w:t xml:space="preserve">   I am doing well, thank you. </w:t>
      </w:r>
    </w:p>
    <w:p>
      <w:r>
        <w:t>3. Est-ce que vous allez bien?</w:t>
      </w:r>
    </w:p>
    <w:p>
      <w:r>
        <w:t xml:space="preserve">   Are you doing well?</w:t>
      </w:r>
    </w:p>
    <w:p>
      <w:r>
        <w:t>4. La cuisine est bien rangée.</w:t>
      </w:r>
    </w:p>
    <w:p>
      <w:r>
        <w:t xml:space="preserve">   The kitchen is tidy and well organized.</w:t>
      </w:r>
    </w:p>
    <w:p>
      <w:r>
        <w:t>5. Elle est bien habillée pour la soirée.</w:t>
      </w:r>
    </w:p>
    <w:p>
      <w:r>
        <w:t xml:space="preserve">   She looks well dressed for the evening. </w:t>
      </w:r>
    </w:p>
    <w:p>
      <w:r>
        <w:t>6. Nous sommes bien d'accord.</w:t>
      </w:r>
    </w:p>
    <w:p>
      <w:r>
        <w:t xml:space="preserve">   We agree on everything.</w:t>
      </w:r>
    </w:p>
    <w:p>
      <w:r>
        <w:t xml:space="preserve">7. Le livre était bien écrit. </w:t>
      </w:r>
    </w:p>
    <w:p>
      <w:r>
        <w:t xml:space="preserve">   The book was well written.</w:t>
      </w:r>
    </w:p>
    <w:p>
      <w:r>
        <w:t>8. C’est une bonne idée.</w:t>
      </w:r>
    </w:p>
    <w:p>
      <w:r>
        <w:t xml:space="preserve">   That is a good idea. </w:t>
      </w:r>
    </w:p>
    <w:p>
      <w:r>
        <w:t>9. J’ai faim, je voudrais bien manger.</w:t>
      </w:r>
    </w:p>
    <w:p>
      <w:r>
        <w:t xml:space="preserve">    I am hungry, I would like to eat something.</w:t>
      </w:r>
    </w:p>
    <w:p>
      <w:r>
        <w:t>10.  Il est clair que vous avez fait du bon travail.</w:t>
      </w:r>
    </w:p>
    <w:p>
      <w:r>
        <w:t xml:space="preserve">    It's clear that you did good work.</w:t>
      </w:r>
    </w:p>
    <w:p/>
    <w:p>
      <w:r>
        <w:t>Chat: Cat</w:t>
      </w:r>
    </w:p>
    <w:p/>
    <w:p>
      <w:r>
        <w:t>1.  J'ai un chat adorable qui me fait rire tous les jours.</w:t>
      </w:r>
    </w:p>
    <w:p>
      <w:r>
        <w:t xml:space="preserve">    My lovely cat makes me laugh every day.</w:t>
      </w:r>
    </w:p>
    <w:p>
      <w:r>
        <w:t>2.  Mon chat aime jouer avec des balles de feutre.</w:t>
      </w:r>
    </w:p>
    <w:p>
      <w:r>
        <w:t xml:space="preserve">    My cat loves playing with felt balls.</w:t>
      </w:r>
    </w:p>
    <w:p>
      <w:r>
        <w:t xml:space="preserve">3.  Le chat est dans le salon, il dort sur la chaise longue. </w:t>
      </w:r>
    </w:p>
    <w:p>
      <w:r>
        <w:t xml:space="preserve">    The cat is in the living room, it's sleeping on the armchair.</w:t>
      </w:r>
    </w:p>
    <w:p>
      <w:r>
        <w:t xml:space="preserve">4.  Il est important de nourrir notre chat chaque jour. </w:t>
      </w:r>
    </w:p>
    <w:p>
      <w:r>
        <w:t xml:space="preserve">    It's important to feed our cat every day.</w:t>
      </w:r>
    </w:p>
    <w:p>
      <w:r>
        <w:t>5.  Les chats sont des animaux très indépendants.</w:t>
      </w:r>
    </w:p>
    <w:p>
      <w:r>
        <w:t xml:space="preserve">    Cats are very independent animals.</w:t>
      </w:r>
    </w:p>
    <w:p>
      <w:r>
        <w:t>6.  Est-ce que tu aimes jouer avec un chat ?</w:t>
      </w:r>
    </w:p>
    <w:p>
      <w:r>
        <w:t xml:space="preserve">    Do you like playing with a cat?</w:t>
      </w:r>
    </w:p>
    <w:p>
      <w:r>
        <w:t xml:space="preserve">7.  Il y a un chat dans le jardin, il essaie de trouver des insectes. </w:t>
      </w:r>
    </w:p>
    <w:p>
      <w:r>
        <w:t xml:space="preserve">    There's a cat in the garden, trying to find insects.</w:t>
      </w:r>
    </w:p>
    <w:p>
      <w:r>
        <w:t xml:space="preserve">8.  Le chat est très gentil et calme. </w:t>
      </w:r>
    </w:p>
    <w:p>
      <w:r>
        <w:t xml:space="preserve">   The cat is very kind and calm.</w:t>
      </w:r>
    </w:p>
    <w:p>
      <w:r>
        <w:t xml:space="preserve">9.  Nous avons un chat qui nous apporte beaucoup d'amour. </w:t>
      </w:r>
    </w:p>
    <w:p>
      <w:r>
        <w:t xml:space="preserve">    We have a cat that brings us a lot of love.</w:t>
      </w:r>
    </w:p>
    <w:p>
      <w:r>
        <w:t xml:space="preserve">10. Il faut faire attention à notre chat, car il peut être dangereux. </w:t>
      </w:r>
    </w:p>
    <w:p>
      <w:r>
        <w:t xml:space="preserve">    We need to be careful with our cat because it can be dangerous.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Il y avait beaucoup de lumière dans la salle d'étude.</w:t>
      </w:r>
    </w:p>
    <w:p>
      <w:r>
        <w:t xml:space="preserve">  There was lots of light in the study. </w:t>
      </w:r>
    </w:p>
    <w:p>
      <w:r>
        <w:t>3. La lampe ne donne pas assez de lumière pour lire.</w:t>
      </w:r>
    </w:p>
    <w:p>
      <w:r>
        <w:t xml:space="preserve">  The lamp doesn't give out enough light to read.</w:t>
      </w:r>
    </w:p>
    <w:p>
      <w:r>
        <w:t>4. La lumière des étoiles est magnifique à regarder.</w:t>
      </w:r>
    </w:p>
    <w:p>
      <w:r>
        <w:t xml:space="preserve">  The light of stars is beautiful to look at. </w:t>
      </w:r>
    </w:p>
    <w:p>
      <w:r>
        <w:t>5. L'éclairage artificiel est important pour la sécurité.</w:t>
      </w:r>
    </w:p>
    <w:p>
      <w:r>
        <w:t xml:space="preserve">  Artificial lighting is important for safety.</w:t>
      </w:r>
    </w:p>
    <w:p>
      <w:r>
        <w:t>6. Il a besoin de plus de lumière pour travailler.</w:t>
      </w:r>
    </w:p>
    <w:p>
      <w:r>
        <w:t xml:space="preserve">  He needs more light to work. </w:t>
      </w:r>
    </w:p>
    <w:p>
      <w:r>
        <w:t>7. La lumière bleue est bonne pour la concentration.</w:t>
      </w:r>
    </w:p>
    <w:p>
      <w:r>
        <w:t xml:space="preserve">  Blue light is good for concentration. </w:t>
      </w:r>
    </w:p>
    <w:p>
      <w:r>
        <w:t>8. L'air était clair et il y avait beaucoup de lumière du jour.</w:t>
      </w:r>
    </w:p>
    <w:p>
      <w:r>
        <w:t xml:space="preserve">  The air was clear and there was a lot of daylight. </w:t>
      </w:r>
    </w:p>
    <w:p>
      <w:r>
        <w:t>9. La voiture a une faible consommation d'énergie grâce à sa lumière efficace.</w:t>
      </w:r>
    </w:p>
    <w:p>
      <w:r>
        <w:t xml:space="preserve">  The car has low energy consumption thanks to its efficient lighting. </w:t>
      </w:r>
    </w:p>
    <w:p>
      <w:r>
        <w:t>10. Il faut éteindre la lumière pour dormir.</w:t>
      </w:r>
    </w:p>
    <w:p>
      <w:r>
        <w:t xml:space="preserve">   It is necessary to turn off the light to sleep.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grandioses et une biodiversité immense.</w:t>
      </w:r>
    </w:p>
    <w:p>
      <w:r>
        <w:t xml:space="preserve">   The nature is magnificent, with grandiose landscapes and immense biodiversity.</w:t>
      </w:r>
    </w:p>
    <w:p>
      <w:r>
        <w:t xml:space="preserve">2. J'aime observer les différentes espèces animales dans leur habitat naturel. </w:t>
      </w:r>
    </w:p>
    <w:p>
      <w:r>
        <w:t xml:space="preserve">    I like to observe different animal species in their natural habitat.</w:t>
      </w:r>
    </w:p>
    <w:p>
      <w:r>
        <w:t>3. La pollution de l'air menace la santé de la nature et de l'homme.</w:t>
      </w:r>
    </w:p>
    <w:p>
      <w:r>
        <w:t xml:space="preserve">   Air pollution threatens the health of nature and humanity.</w:t>
      </w:r>
    </w:p>
    <w:p>
      <w:r>
        <w:t xml:space="preserve">4. L’émergence des nouvelles technologies a eu un impact important sur la nature,  avec une interaction complexe entre l'homme et le monde naturel. </w:t>
      </w:r>
    </w:p>
    <w:p>
      <w:r>
        <w:t xml:space="preserve">   The emergence of new technologies has had a significant impact on nature with a complex interaction between humans and the natural world.</w:t>
      </w:r>
    </w:p>
    <w:p>
      <w:r>
        <w:t>5. La protection de la nature est essentielle pour garantir la stabilité de notre planète.</w:t>
      </w:r>
    </w:p>
    <w:p>
      <w:r>
        <w:t xml:space="preserve">    Protecting nature is essential for ensuring the stability of our planet.</w:t>
      </w:r>
    </w:p>
    <w:p>
      <w:r>
        <w:t xml:space="preserve">6.  Les écosystèmes marins sont fragiles et menacés par les activités humaines, comme la pollution et l'exploitation des ressources naturelles. </w:t>
      </w:r>
    </w:p>
    <w:p>
      <w:r>
        <w:t xml:space="preserve">   Marine ecosystems are fragile and threatened by human activities, such as pollution and exploitation of natural resources.</w:t>
      </w:r>
    </w:p>
    <w:p>
      <w:r>
        <w:t>7. L’envahissement des espèces invasives pose une menace pour la biodiversité de nos écosystèmes.</w:t>
      </w:r>
    </w:p>
    <w:p>
      <w:r>
        <w:t xml:space="preserve">    The invasion of invasive species poses a threat to the biodiversity of our ecosystems.</w:t>
      </w:r>
    </w:p>
    <w:p>
      <w:r>
        <w:t xml:space="preserve">8.  La nature offre un refuge pour les populations animales en danger, grâce à l'adaptation et à la biodiversité. </w:t>
      </w:r>
    </w:p>
    <w:p>
      <w:r>
        <w:t xml:space="preserve">   Nature offers a refuge for animal populations in danger thanks to adaptation and biodiversity.</w:t>
      </w:r>
    </w:p>
    <w:p>
      <w:r>
        <w:t xml:space="preserve">9. L’observation de la nature est une activité relaxante qui peut aider à gérer le stress et à améliorer la concentration. </w:t>
      </w:r>
    </w:p>
    <w:p>
      <w:r>
        <w:t xml:space="preserve">  Observing nature is a relaxing activity that can help manage stress and improve concentration.</w:t>
      </w:r>
    </w:p>
    <w:p>
      <w:r>
        <w:t>10. Les efforts pour préserver les écosystèmes naturels sont cruciales pour l'avenir de notre planète, en particulier pour les générations futures.</w:t>
      </w:r>
    </w:p>
    <w:p>
      <w:r>
        <w:t xml:space="preserve">   Efforts to preserve natural ecosystems are crucial for the future of our planet, particularly for future generations.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Il faut prendre de l'eau après avoir fait du sport.</w:t>
      </w:r>
    </w:p>
    <w:p>
      <w:r>
        <w:t xml:space="preserve">   You should take water after exercising.</w:t>
      </w:r>
    </w:p>
    <w:p>
      <w:r>
        <w:t>4.  L'eau fluorée est importante pour la santé des dents.</w:t>
      </w:r>
    </w:p>
    <w:p>
      <w:r>
        <w:t xml:space="preserve">   Fluoridated water is important for dental health.</w:t>
      </w:r>
    </w:p>
    <w:p>
      <w:r>
        <w:t>5. Nous avons bu beaucoup d'eau pendant le voyage.</w:t>
      </w:r>
    </w:p>
    <w:p>
      <w:r>
        <w:t xml:space="preserve">   We drank a lot of water during the trip. </w:t>
      </w:r>
    </w:p>
    <w:p>
      <w:r>
        <w:t>6.  L'eau de source est une ressource naturelle.</w:t>
      </w:r>
    </w:p>
    <w:p>
      <w:r>
        <w:t xml:space="preserve">   Natural spring water is a natural resource.</w:t>
      </w:r>
    </w:p>
    <w:p>
      <w:r>
        <w:t>7. L'eau du robinet a besoin d'être filtrée.</w:t>
      </w:r>
    </w:p>
    <w:p>
      <w:r>
        <w:t xml:space="preserve">   Tap water needs to be filtered.</w:t>
      </w:r>
    </w:p>
    <w:p>
      <w:r>
        <w:t xml:space="preserve">8. J'ai acheté de l'eau gazeuse dans le supermarché. </w:t>
      </w:r>
    </w:p>
    <w:p>
      <w:r>
        <w:t xml:space="preserve">   I bought sparkling water in the supermarket.</w:t>
      </w:r>
    </w:p>
    <w:p>
      <w:r>
        <w:t>9. La pluie est une source d'eau potable.</w:t>
      </w:r>
    </w:p>
    <w:p>
      <w:r>
        <w:t xml:space="preserve">   Rain is a source of drinkable water.</w:t>
      </w:r>
    </w:p>
    <w:p>
      <w:r>
        <w:t>10. L'eau est un élément vital pour la planète.</w:t>
      </w:r>
    </w:p>
    <w:p>
      <w:r>
        <w:t xml:space="preserve">    Water is a vital element for the planet.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 There is a brick wall in front of the house.</w:t>
      </w:r>
    </w:p>
    <w:p>
      <w:r>
        <w:t>2. La salle à manger a une mur long et étroit.</w:t>
      </w:r>
    </w:p>
    <w:p>
      <w:r>
        <w:t xml:space="preserve">    The dining room has a long, narrow wall.</w:t>
      </w:r>
    </w:p>
    <w:p>
      <w:r>
        <w:t>3. Les enfants ont dessiné des arbres sur le mur de la salle d'eau.</w:t>
      </w:r>
    </w:p>
    <w:p>
      <w:r>
        <w:t xml:space="preserve">    The children drew trees on the bathroom wall.</w:t>
      </w:r>
    </w:p>
    <w:p>
      <w:r>
        <w:t xml:space="preserve">4. Le mur est recouvert de photos de voyage. </w:t>
      </w:r>
    </w:p>
    <w:p>
      <w:r>
        <w:t xml:space="preserve">    The wall is covered with travel photos.</w:t>
      </w:r>
    </w:p>
    <w:p>
      <w:r>
        <w:t>5. La vieille maison a un mur de pierre qui s'enfonce dans le jardin.</w:t>
      </w:r>
    </w:p>
    <w:p>
      <w:r>
        <w:t xml:space="preserve">    The old house has a stone wall that plunges into the garden.</w:t>
      </w:r>
    </w:p>
    <w:p>
      <w:r>
        <w:t>6. Je peux voir la mer à travers le mur du bateau.</w:t>
      </w:r>
    </w:p>
    <w:p>
      <w:r>
        <w:t xml:space="preserve">   I can see the sea through the boat's wall.</w:t>
      </w:r>
    </w:p>
    <w:p>
      <w:r>
        <w:t xml:space="preserve">7. La statue est fixée au mur de la galerie. </w:t>
      </w:r>
    </w:p>
    <w:p>
      <w:r>
        <w:t xml:space="preserve">    The statue is fixed on the gallery wall. </w:t>
      </w:r>
    </w:p>
    <w:p>
      <w:r>
        <w:t>8. Nous avons besoin d'une nouvelle peinture pour le mur de notre chambre.</w:t>
      </w:r>
    </w:p>
    <w:p>
      <w:r>
        <w:t xml:space="preserve">    We need new paint for our bedroom wall. </w:t>
      </w:r>
    </w:p>
    <w:p>
      <w:r>
        <w:t>9. Il y a un mur d'escaliers qui mène aux étages supérieurs.</w:t>
      </w:r>
    </w:p>
    <w:p>
      <w:r>
        <w:t xml:space="preserve">   There is a wall of stairs that leads to the upper floors. </w:t>
      </w:r>
    </w:p>
    <w:p>
      <w:r>
        <w:t xml:space="preserve">10. Le mur de la bibliothèque est rempli de livres anciens. </w:t>
      </w:r>
    </w:p>
    <w:p>
      <w:r>
        <w:t xml:space="preserve">    The library wall is filled with old books.</w:t>
      </w:r>
    </w:p>
    <w:p/>
    <w:p>
      <w:r>
        <w:rPr>
          <w:b/>
        </w:rPr>
        <w:t>Word: Bois | Meaning: Wood</w:t>
      </w:r>
    </w:p>
    <w:p/>
    <w:p>
      <w:r>
        <w:t>1. J'aime beaucoup jouer dans le bois.</w:t>
      </w:r>
    </w:p>
    <w:p>
      <w:r>
        <w:t xml:space="preserve">    I love playing in the woods.</w:t>
      </w:r>
    </w:p>
    <w:p>
      <w:r>
        <w:t>2.  Le bois de la maison est vieux et sombre.</w:t>
      </w:r>
    </w:p>
    <w:p>
      <w:r>
        <w:t xml:space="preserve">   The wood of the house is old and dark.</w:t>
      </w:r>
    </w:p>
    <w:p>
      <w:r>
        <w:t>3. La forêt est composée de grands arbres.</w:t>
      </w:r>
    </w:p>
    <w:p>
      <w:r>
        <w:t xml:space="preserve">   The forest is composed of tall trees. </w:t>
      </w:r>
    </w:p>
    <w:p>
      <w:r>
        <w:t>4. Nous sommes allés faire du vélo dans le bois.</w:t>
      </w:r>
    </w:p>
    <w:p>
      <w:r>
        <w:t xml:space="preserve">   We went to bike in the woods. </w:t>
      </w:r>
    </w:p>
    <w:p>
      <w:r>
        <w:t>5.  La femme a un grand bois d'épicerie à l’intérieur.</w:t>
      </w:r>
    </w:p>
    <w:p>
      <w:r>
        <w:t xml:space="preserve">   The woman has a big wooden pantry inside. </w:t>
      </w:r>
    </w:p>
    <w:p>
      <w:r>
        <w:t>6. Le bois de feu crépitait doucement.</w:t>
      </w:r>
    </w:p>
    <w:p>
      <w:r>
        <w:t xml:space="preserve">   The wood of fire was crackling softly. </w:t>
      </w:r>
    </w:p>
    <w:p>
      <w:r>
        <w:t>7. Les enfants ont joué avec le bois dans la cour.</w:t>
      </w:r>
    </w:p>
    <w:p>
      <w:r>
        <w:t xml:space="preserve">  The children played with the wood in the yard.</w:t>
      </w:r>
    </w:p>
    <w:p>
      <w:r>
        <w:t>8. La construction du pont sera faite de bois.</w:t>
      </w:r>
    </w:p>
    <w:p>
      <w:r>
        <w:t xml:space="preserve">    The bridge construction will be made of wood. </w:t>
      </w:r>
    </w:p>
    <w:p>
      <w:r>
        <w:t>9. Il a besoin d'un nouveau morceau de bois pour construire un meuble.</w:t>
      </w:r>
    </w:p>
    <w:p>
      <w:r>
        <w:t xml:space="preserve">   He needs a new piece of wood to build a piece of furniture. </w:t>
      </w:r>
    </w:p>
    <w:p>
      <w:r>
        <w:t xml:space="preserve">10. Le bois d’érable est très précieux. </w:t>
      </w:r>
    </w:p>
    <w:p>
      <w:r>
        <w:t xml:space="preserve">    Maple wood is very precious.</w:t>
      </w:r>
    </w:p>
    <w:p/>
    <w:p>
      <w:r>
        <w:rPr>
          <w:b/>
        </w:rPr>
        <w:t>Word: Maison | Meaning: House</w:t>
      </w:r>
    </w:p>
    <w:p/>
    <w:p>
      <w:r>
        <w:t>1. J'ai grandi dans une maison avec ma famille.</w:t>
      </w:r>
    </w:p>
    <w:p>
      <w:r>
        <w:t xml:space="preserve">   I grew up in a house with my family.</w:t>
      </w:r>
    </w:p>
    <w:p>
      <w:r>
        <w:t>2. La maison de mon voisin est très grande.</w:t>
      </w:r>
    </w:p>
    <w:p>
      <w:r>
        <w:t xml:space="preserve">   My neighbor's house is very large.</w:t>
      </w:r>
    </w:p>
    <w:p>
      <w:r>
        <w:t>3. Nous avons besoin d'un nouveau toit pour la maison.</w:t>
      </w:r>
    </w:p>
    <w:p>
      <w:r>
        <w:t xml:space="preserve">    We need a new roof for the house.</w:t>
      </w:r>
    </w:p>
    <w:p>
      <w:r>
        <w:t xml:space="preserve">4. Les meubles dans la maison sont magnifiques. </w:t>
      </w:r>
    </w:p>
    <w:p>
      <w:r>
        <w:t xml:space="preserve">   The furniture in the house is beautiful.</w:t>
      </w:r>
    </w:p>
    <w:p>
      <w:r>
        <w:t xml:space="preserve">5. Je vais visiter ma famille à la maison cette semaine. </w:t>
      </w:r>
    </w:p>
    <w:p>
      <w:r>
        <w:t xml:space="preserve">   I am going to visit my family at home this week.</w:t>
      </w:r>
    </w:p>
    <w:p>
      <w:r>
        <w:t xml:space="preserve">6. La cuisine de la maison est très propre. </w:t>
      </w:r>
    </w:p>
    <w:p>
      <w:r>
        <w:t xml:space="preserve">   The kitchen in the house is very clean.</w:t>
      </w:r>
    </w:p>
    <w:p>
      <w:r>
        <w:t>7.  Elle a emménagé dans une petite maison en ville.</w:t>
      </w:r>
    </w:p>
    <w:p>
      <w:r>
        <w:t xml:space="preserve">    She moved into a small house in the city.</w:t>
      </w:r>
    </w:p>
    <w:p>
      <w:r>
        <w:t>8. Le jardin de la maison est charmant.</w:t>
      </w:r>
    </w:p>
    <w:p>
      <w:r>
        <w:t xml:space="preserve">   The garden of the house is charming.</w:t>
      </w:r>
    </w:p>
    <w:p>
      <w:r>
        <w:t xml:space="preserve">9. Vous devez payer l'énergie de votre maison. </w:t>
      </w:r>
    </w:p>
    <w:p>
      <w:r>
        <w:t xml:space="preserve">    You have to pay for the energy of your home.</w:t>
      </w:r>
    </w:p>
    <w:p>
      <w:r>
        <w:t>10. L’appartement de mon amie est plus grand que ma maison.</w:t>
      </w:r>
    </w:p>
    <w:p>
      <w:r>
        <w:t xml:space="preserve">  My friend's apartment is bigger than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