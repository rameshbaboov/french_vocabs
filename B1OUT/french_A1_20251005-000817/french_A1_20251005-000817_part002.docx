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appel | Meaning: call</w:t>
      </w:r>
    </w:p>
    <w:p/>
    <w:p>
      <w:r>
        <w:t xml:space="preserve">1. J'ai reçu un appel de mon ami ce matin. </w:t>
      </w:r>
    </w:p>
    <w:p>
      <w:r>
        <w:t xml:space="preserve">  My friend called me this morning.</w:t>
      </w:r>
    </w:p>
    <w:p>
      <w:r>
        <w:t>2. Le téléphone sonne, c’est l’appel d’un client important.</w:t>
      </w:r>
    </w:p>
    <w:p>
      <w:r>
        <w:t xml:space="preserve">  The phone rings, it's an important customer call. </w:t>
      </w:r>
    </w:p>
    <w:p>
      <w:r>
        <w:t xml:space="preserve">3. Vous devez répondre à l'appel de la police. </w:t>
      </w:r>
    </w:p>
    <w:p>
      <w:r>
        <w:t xml:space="preserve">  You must respond to the police call. </w:t>
      </w:r>
    </w:p>
    <w:p>
      <w:r>
        <w:t>4. L'application mobile a déclenchée un appel automatique.</w:t>
      </w:r>
    </w:p>
    <w:p>
      <w:r>
        <w:t xml:space="preserve">  The mobile application triggered an automatic call. </w:t>
      </w:r>
    </w:p>
    <w:p>
      <w:r>
        <w:t>5. Je ne peux pas parler maintenant, j’ai un appel à faire.</w:t>
      </w:r>
    </w:p>
    <w:p>
      <w:r>
        <w:t xml:space="preserve">  I can't speak now, I have an appointment. </w:t>
      </w:r>
    </w:p>
    <w:p>
      <w:r>
        <w:t>6. J'aime la musique et j'appels souvent mes amis pour discuter.</w:t>
      </w:r>
    </w:p>
    <w:p>
      <w:r>
        <w:t xml:space="preserve">  I like music and I often call my friends to discuss. </w:t>
      </w:r>
    </w:p>
    <w:p>
      <w:r>
        <w:t>7. La demande d’appel de l’enfant a été reçue avec enthousiasme.</w:t>
      </w:r>
    </w:p>
    <w:p>
      <w:r>
        <w:t xml:space="preserve">   The child's request for an appointment was received with enthusiasm. </w:t>
      </w:r>
    </w:p>
    <w:p>
      <w:r>
        <w:t>8. L’appel à la grève a été lancé par les syndicats.</w:t>
      </w:r>
    </w:p>
    <w:p>
      <w:r>
        <w:t xml:space="preserve">  The strike call was launched by the unions. </w:t>
      </w:r>
    </w:p>
    <w:p>
      <w:r>
        <w:t xml:space="preserve">9. Le service d'appel téléphonique est ouvert tous les jours de la semaine. </w:t>
      </w:r>
    </w:p>
    <w:p>
      <w:r>
        <w:t xml:space="preserve">  The telephone service is open every day of the week. </w:t>
      </w:r>
    </w:p>
    <w:p>
      <w:r>
        <w:t xml:space="preserve">10. Il y a une appel à l'action pour protéger la nature. </w:t>
      </w:r>
    </w:p>
    <w:p>
      <w:r>
        <w:t xml:space="preserve">   There is an appeal to protect the environment.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 Hello, how are you?</w:t>
      </w:r>
    </w:p>
    <w:p>
      <w:r>
        <w:t>2. Je m'appelle Pierre. Bonjour !</w:t>
      </w:r>
    </w:p>
    <w:p>
      <w:r>
        <w:t xml:space="preserve">   My name is Pierre. Hello!</w:t>
      </w:r>
    </w:p>
    <w:p>
      <w:r>
        <w:t xml:space="preserve">3.  Bonjour à tous. </w:t>
      </w:r>
    </w:p>
    <w:p>
      <w:r>
        <w:t xml:space="preserve">    Hello everyone. </w:t>
      </w:r>
    </w:p>
    <w:p>
      <w:r>
        <w:t>4.  Je voudrais un café, s’il vous plaît. Bonjour.</w:t>
      </w:r>
    </w:p>
    <w:p>
      <w:r>
        <w:t xml:space="preserve">    I would like a coffee, please. Hello.</w:t>
      </w:r>
    </w:p>
    <w:p>
      <w:r>
        <w:t xml:space="preserve">5.  Bonjour, j'ai besoin d'un conseil. </w:t>
      </w:r>
    </w:p>
    <w:p>
      <w:r>
        <w:t xml:space="preserve">    Good morning, I need some advice. </w:t>
      </w:r>
    </w:p>
    <w:p>
      <w:r>
        <w:t>6.  Il fait beau aujourd'hui, bonjour !</w:t>
      </w:r>
    </w:p>
    <w:p>
      <w:r>
        <w:t xml:space="preserve">   It is beautiful out today, hello!</w:t>
      </w:r>
    </w:p>
    <w:p>
      <w:r>
        <w:t xml:space="preserve">7. Bonjour le monde ! </w:t>
      </w:r>
    </w:p>
    <w:p>
      <w:r>
        <w:t xml:space="preserve">    Hello the world!</w:t>
      </w:r>
    </w:p>
    <w:p>
      <w:r>
        <w:t>8.  Je me sens bien, merci. Bonjour !</w:t>
      </w:r>
    </w:p>
    <w:p>
      <w:r>
        <w:t xml:space="preserve">   I feel good, thank you. Hello! </w:t>
      </w:r>
    </w:p>
    <w:p>
      <w:r>
        <w:t xml:space="preserve">9. Comment allez-vous? Bonjour à vous ! </w:t>
      </w:r>
    </w:p>
    <w:p>
      <w:r>
        <w:t xml:space="preserve">     How are you doing? Hello to you!</w:t>
      </w:r>
    </w:p>
    <w:p>
      <w:r>
        <w:t>10.  Bonjour demain !</w:t>
      </w:r>
    </w:p>
    <w:p>
      <w:r>
        <w:t xml:space="preserve">    See you tomorrow!</w:t>
      </w:r>
    </w:p>
    <w:p/>
    <w:p>
      <w:r>
        <w:rPr>
          <w:b/>
        </w:rPr>
        <w:t>Word: chat | Meaning: cat</w:t>
      </w:r>
    </w:p>
    <w:p/>
    <w:p>
      <w:r>
        <w:t>1. J'adore les chats, ils sont si sympathiques.</w:t>
      </w:r>
    </w:p>
    <w:p>
      <w:r>
        <w:t xml:space="preserve">    I love cats, they are so cute.</w:t>
      </w:r>
    </w:p>
    <w:p>
      <w:r>
        <w:t xml:space="preserve">2. Le chat du voisin est très curieux. </w:t>
      </w:r>
    </w:p>
    <w:p>
      <w:r>
        <w:t xml:space="preserve">    The cat of the neighbor is very curious. </w:t>
      </w:r>
    </w:p>
    <w:p>
      <w:r>
        <w:t>3.  Mes amis ont un chat noir et blanc.</w:t>
      </w:r>
    </w:p>
    <w:p>
      <w:r>
        <w:t xml:space="preserve">   My friends have a black and white cat.</w:t>
      </w:r>
    </w:p>
    <w:p>
      <w:r>
        <w:t xml:space="preserve">4. Il me dit que son chat se comporte mal à la maison. </w:t>
      </w:r>
    </w:p>
    <w:p>
      <w:r>
        <w:t xml:space="preserve">   He tells me his cat behaves badly at home. </w:t>
      </w:r>
    </w:p>
    <w:p>
      <w:r>
        <w:t xml:space="preserve">5. Le chat est assis sur le sofa, l'éclat des rayons du soleil sur lui.  </w:t>
      </w:r>
    </w:p>
    <w:p>
      <w:r>
        <w:t xml:space="preserve">   The cat is sitting on the couch, the light from the sun on it. </w:t>
      </w:r>
    </w:p>
    <w:p>
      <w:r>
        <w:t xml:space="preserve">6. J'ai peur du chat perché, il me fait peur. </w:t>
      </w:r>
    </w:p>
    <w:p>
      <w:r>
        <w:t xml:space="preserve">    I am afraid of the perched cat, it scares me. </w:t>
      </w:r>
    </w:p>
    <w:p>
      <w:r>
        <w:t xml:space="preserve">7. La femme a un chat qui ne s'est jamais contenté de la nourriture fournie.  </w:t>
      </w:r>
    </w:p>
    <w:p>
      <w:r>
        <w:t xml:space="preserve">   The woman has a cat that never satisfied with the food offered. </w:t>
      </w:r>
    </w:p>
    <w:p>
      <w:r>
        <w:t>8. Il faut faire attention aux chats sauvages et aux animaux domestiques.</w:t>
      </w:r>
    </w:p>
    <w:p>
      <w:r>
        <w:t xml:space="preserve">   We must be careful of wild cats and domestic animals.</w:t>
      </w:r>
    </w:p>
    <w:p>
      <w:r>
        <w:t xml:space="preserve">9. J'ai vu un chat dans le jardin, il était très joli.  </w:t>
      </w:r>
    </w:p>
    <w:p>
      <w:r>
        <w:t xml:space="preserve">    I saw a cat in the garden, it was very pretty. </w:t>
      </w:r>
    </w:p>
    <w:p>
      <w:r>
        <w:t>10. Le chat est sagement assis sur le tapis en attendant de jouer.</w:t>
      </w:r>
    </w:p>
    <w:p>
      <w:r>
        <w:t xml:space="preserve">   The cat is patiently sitting on the rug waiting to play.</w:t>
      </w:r>
    </w:p>
    <w:p/>
    <w:p>
      <w:r>
        <w:rPr>
          <w:b/>
        </w:rPr>
        <w:t>Word: nature | Meaning: nature</w:t>
      </w:r>
    </w:p>
    <w:p/>
    <w:p>
      <w:r>
        <w:t xml:space="preserve">1. La nature est magnifique, avec des arbres majestueux et des rivières sinueuses. </w:t>
      </w:r>
    </w:p>
    <w:p>
      <w:r>
        <w:t xml:space="preserve">   The nature is magnificent, with majestic trees and meandering rivers.</w:t>
      </w:r>
    </w:p>
    <w:p>
      <w:r>
        <w:t>2. L'observation de la nature contribue à notre bien-être mental.</w:t>
      </w:r>
    </w:p>
    <w:p>
      <w:r>
        <w:t xml:space="preserve">   Observing nature contributes to our mental well-being.</w:t>
      </w:r>
    </w:p>
    <w:p>
      <w:r>
        <w:t xml:space="preserve">3. Le parc offre une oasis de paix et de verdure dans la ville. </w:t>
      </w:r>
    </w:p>
    <w:p>
      <w:r>
        <w:t xml:space="preserve">   The park offers a haven of peace and greenery in the city.</w:t>
      </w:r>
    </w:p>
    <w:p>
      <w:r>
        <w:t xml:space="preserve">4. Les animaux sauvages sont essentiels pour un écosystème sain. </w:t>
      </w:r>
    </w:p>
    <w:p>
      <w:r>
        <w:t xml:space="preserve">   Wild animals are essential for a healthy ecosystem.</w:t>
      </w:r>
    </w:p>
    <w:p>
      <w:r>
        <w:t>5.  L'industrie pollue la nature, ce qui affecte l'environnement et les habitants.</w:t>
      </w:r>
    </w:p>
    <w:p>
      <w:r>
        <w:t xml:space="preserve">   Industry pollutes nature, which affects the environment and residents.</w:t>
      </w:r>
    </w:p>
    <w:p>
      <w:r>
        <w:t xml:space="preserve">6. La pollution de l'air et l'eau sont des menaces pour la nature. </w:t>
      </w:r>
    </w:p>
    <w:p>
      <w:r>
        <w:t xml:space="preserve">   Air and water pollution are threats to nature.</w:t>
      </w:r>
    </w:p>
    <w:p>
      <w:r>
        <w:t xml:space="preserve">7.  Le soleil et l'air frais sont des éléments essentiels de la nature. </w:t>
      </w:r>
    </w:p>
    <w:p>
      <w:r>
        <w:t xml:space="preserve">   Sunshine and fresh air are essential elements of nature.</w:t>
      </w:r>
    </w:p>
    <w:p>
      <w:r>
        <w:t xml:space="preserve">8.  L’agriculture biologique s’appuie sur les principes de la nature. </w:t>
      </w:r>
    </w:p>
    <w:p>
      <w:r>
        <w:t xml:space="preserve">    Organic agriculture relies on the principles of nature.</w:t>
      </w:r>
    </w:p>
    <w:p>
      <w:r>
        <w:t xml:space="preserve">9. Le voyage dans la nature permet de se reconnecter à soi-même. </w:t>
      </w:r>
    </w:p>
    <w:p>
      <w:r>
        <w:t xml:space="preserve">   Traveling in nature allows us to reconnect with ourselves.</w:t>
      </w:r>
    </w:p>
    <w:p>
      <w:r>
        <w:t xml:space="preserve">10. Les enfants peuvent apprendre beaucoup à partir de la nature. </w:t>
      </w:r>
    </w:p>
    <w:p>
      <w:r>
        <w:t xml:space="preserve">   Children can learn a lot from nature.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est agréable pour le matin.  </w:t>
      </w:r>
    </w:p>
    <w:p>
      <w:r>
        <w:t>Sunlight is pleasant for the morning.</w:t>
      </w:r>
    </w:p>
    <w:p>
      <w:r>
        <w:t>2. Il y a beaucoup de lumière dans la salle à manger.</w:t>
      </w:r>
    </w:p>
    <w:p>
      <w:r>
        <w:t xml:space="preserve">There is a lot of light in the dining room. </w:t>
      </w:r>
    </w:p>
    <w:p>
      <w:r>
        <w:t>3. Tu peux allumer la lumière du bureau si tu veux travailler.</w:t>
      </w:r>
    </w:p>
    <w:p>
      <w:r>
        <w:t xml:space="preserve">You can turn on the desk light if you want to work. </w:t>
      </w:r>
    </w:p>
    <w:p>
      <w:r>
        <w:t xml:space="preserve">4. La lumière est importante pour la sécurité.  </w:t>
      </w:r>
    </w:p>
    <w:p>
      <w:r>
        <w:t>Light is important for safety.</w:t>
      </w:r>
    </w:p>
    <w:p>
      <w:r>
        <w:t xml:space="preserve">5. Le ciel était sombre, mais la lumière de la lune brillait. </w:t>
      </w:r>
    </w:p>
    <w:p>
      <w:r>
        <w:t xml:space="preserve">The sky was dark, but moonlight shone brightly. </w:t>
      </w:r>
    </w:p>
    <w:p>
      <w:r>
        <w:t xml:space="preserve">6. J’aime regarder des films dans un environnement lumineux. </w:t>
      </w:r>
    </w:p>
    <w:p>
      <w:r>
        <w:t>I like watching movies in a bright environment.</w:t>
      </w:r>
    </w:p>
    <w:p>
      <w:r>
        <w:t xml:space="preserve">7. La lampe est trop faible pour éclairer la pièce.  </w:t>
      </w:r>
    </w:p>
    <w:p>
      <w:r>
        <w:t>The lamp is too weak to illuminate the room.</w:t>
      </w:r>
    </w:p>
    <w:p>
      <w:r>
        <w:t xml:space="preserve">8. Il y a beaucoup de lumière naturelle pendant la journée.  </w:t>
      </w:r>
    </w:p>
    <w:p>
      <w:r>
        <w:t>There is a lot of natural light during the day.</w:t>
      </w:r>
    </w:p>
    <w:p>
      <w:r>
        <w:t xml:space="preserve">9. Nous avons besoin d’un éclairage plus puissant pour aller au marché. </w:t>
      </w:r>
    </w:p>
    <w:p>
      <w:r>
        <w:t>We need stronger lighting to go to the market.</w:t>
      </w:r>
    </w:p>
    <w:p>
      <w:r>
        <w:t xml:space="preserve">10. La lumière électrique est plus facile à utiliser que l’éclairage naturel.  </w:t>
      </w:r>
    </w:p>
    <w:p>
      <w:r>
        <w:t>Electric light is easier to use than natural lighting.</w:t>
      </w:r>
    </w:p>
    <w:p/>
    <w:p>
      <w:r>
        <w:rPr>
          <w:b/>
        </w:rPr>
        <w:t>Word: mur | Meaning: wall</w:t>
      </w:r>
    </w:p>
    <w:p/>
    <w:p>
      <w:r>
        <w:t>1.  Il y a un mur de pierres à l'entrée du jardin.</w:t>
      </w:r>
    </w:p>
    <w:p>
      <w:r>
        <w:t xml:space="preserve">    There is a stone wall at the entrance of the garden.</w:t>
      </w:r>
    </w:p>
    <w:p>
      <w:r>
        <w:t xml:space="preserve">2.  L'appartement dispose d'un mur entier pour les photos. </w:t>
      </w:r>
    </w:p>
    <w:p>
      <w:r>
        <w:t xml:space="preserve">    The apartment has an entire wall for photos.</w:t>
      </w:r>
    </w:p>
    <w:p>
      <w:r>
        <w:t>3.   La salle de bain a deux murs, un plus grand et un plus petit.</w:t>
      </w:r>
    </w:p>
    <w:p>
      <w:r>
        <w:t xml:space="preserve">    The bathroom has two walls, one larger and one smaller. </w:t>
      </w:r>
    </w:p>
    <w:p>
      <w:r>
        <w:t>4.  J'ai besoin de vous aider à construire un mur autour du jardin.</w:t>
      </w:r>
    </w:p>
    <w:p>
      <w:r>
        <w:t xml:space="preserve">    I need your help to build a wall around the garden.</w:t>
      </w:r>
    </w:p>
    <w:p>
      <w:r>
        <w:t>5.  Le château a des murs en pierre qui nous donne une impression d’ grandeur.</w:t>
      </w:r>
    </w:p>
    <w:p>
      <w:r>
        <w:t xml:space="preserve">    The castle has stone walls that give us an impression of grandeur. </w:t>
      </w:r>
    </w:p>
    <w:p>
      <w:r>
        <w:t xml:space="preserve">6.   La ville de Paris a un mur de la Seine. </w:t>
      </w:r>
    </w:p>
    <w:p>
      <w:r>
        <w:t xml:space="preserve">    Paris city has a wall along the Seine river.</w:t>
      </w:r>
    </w:p>
    <w:p>
      <w:r>
        <w:t>7.  Il y a un mur de briques autour du bar à vin.</w:t>
      </w:r>
    </w:p>
    <w:p>
      <w:r>
        <w:t xml:space="preserve">     There is a brick wall around the wine bar. </w:t>
      </w:r>
    </w:p>
    <w:p>
      <w:r>
        <w:t xml:space="preserve">8.  Une grande partie du mur est en bois. </w:t>
      </w:r>
    </w:p>
    <w:p>
      <w:r>
        <w:t xml:space="preserve">    A large part of the wall is made of wood.</w:t>
      </w:r>
    </w:p>
    <w:p>
      <w:r>
        <w:t>9.   Le mur de la salle d’attente est couvert d’une peinture murale.</w:t>
      </w:r>
    </w:p>
    <w:p>
      <w:r>
        <w:t xml:space="preserve">    The waiting room wall is covered with mural paintings. </w:t>
      </w:r>
    </w:p>
    <w:p>
      <w:r>
        <w:t xml:space="preserve">10.  J'ai besoin de l’aide pour réparer le mur de ma maison. </w:t>
      </w:r>
    </w:p>
    <w:p>
      <w:r>
        <w:t xml:space="preserve">    I need your help to repair the wall of my house.</w:t>
      </w:r>
    </w:p>
    <w:p/>
    <w:p>
      <w:r>
        <w:rPr>
          <w:b/>
        </w:rPr>
        <w:t>Word: table | Meaning: table</w:t>
      </w:r>
    </w:p>
    <w:p/>
    <w:p>
      <w:r>
        <w:t>1. La table est dans la salle à manger.</w:t>
      </w:r>
    </w:p>
    <w:p>
      <w:r>
        <w:t xml:space="preserve">  The table is in the dining room.</w:t>
      </w:r>
    </w:p>
    <w:p>
      <w:r>
        <w:t>2. J'ai besoin d'une table pour mes devoirs.</w:t>
      </w:r>
    </w:p>
    <w:p>
      <w:r>
        <w:t xml:space="preserve">  I need a table for my homework. </w:t>
      </w:r>
    </w:p>
    <w:p>
      <w:r>
        <w:t>3. Les enfants se sont assis autour de la table.</w:t>
      </w:r>
    </w:p>
    <w:p>
      <w:r>
        <w:t xml:space="preserve">  The children sat around the table.</w:t>
      </w:r>
    </w:p>
    <w:p>
      <w:r>
        <w:t>4. La table est très pratique pour travailler à distance.</w:t>
      </w:r>
    </w:p>
    <w:p>
      <w:r>
        <w:t xml:space="preserve">  The table is very practical for working from home.</w:t>
      </w:r>
    </w:p>
    <w:p>
      <w:r>
        <w:t>5. Le design de la table était très élégant.</w:t>
      </w:r>
    </w:p>
    <w:p>
      <w:r>
        <w:t xml:space="preserve">  The design of the table was very elegant.</w:t>
      </w:r>
    </w:p>
    <w:p>
      <w:r>
        <w:t>6. Il a mis une bougie sur la table.</w:t>
      </w:r>
    </w:p>
    <w:p>
      <w:r>
        <w:t xml:space="preserve">  He put a candle on the table. </w:t>
      </w:r>
    </w:p>
    <w:p>
      <w:r>
        <w:t>7. La table est en bois foncé et possède des pieds sculptés.</w:t>
      </w:r>
    </w:p>
    <w:p>
      <w:r>
        <w:t xml:space="preserve">  The table is dark wood and has carved legs. </w:t>
      </w:r>
    </w:p>
    <w:p>
      <w:r>
        <w:t>8. Nous avons mangé un dîner à la table.</w:t>
      </w:r>
    </w:p>
    <w:p>
      <w:r>
        <w:t xml:space="preserve">  We ate dinner at the table. </w:t>
      </w:r>
    </w:p>
    <w:p>
      <w:r>
        <w:t>9. On peut faire une conversation à table.</w:t>
      </w:r>
    </w:p>
    <w:p>
      <w:r>
        <w:t xml:space="preserve">   You can have a conversation at the table. </w:t>
      </w:r>
    </w:p>
    <w:p>
      <w:r>
        <w:t xml:space="preserve">10. La table est l'un des éléments les plus importants d'une maison. </w:t>
      </w:r>
    </w:p>
    <w:p>
      <w:r>
        <w:t xml:space="preserve">    The table is one of the most important elements in a home.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 L'eau du robinet est très propre.</w:t>
      </w:r>
    </w:p>
    <w:p>
      <w:r>
        <w:t xml:space="preserve">   Tap water is very clean.</w:t>
      </w:r>
    </w:p>
    <w:p>
      <w:r>
        <w:t xml:space="preserve">3. L’eau de la pluie ne devrait pas être consommée. </w:t>
      </w:r>
    </w:p>
    <w:p>
      <w:r>
        <w:t xml:space="preserve">   Rainwater should not be consumed. </w:t>
      </w:r>
    </w:p>
    <w:p>
      <w:r>
        <w:t xml:space="preserve">4. La quantité d'eau qu'il faut pour se laver dépend des besoins individuels.  </w:t>
      </w:r>
    </w:p>
    <w:p>
      <w:r>
        <w:t xml:space="preserve">   The amount of water needed for washing depends on individual needs.</w:t>
      </w:r>
    </w:p>
    <w:p>
      <w:r>
        <w:t xml:space="preserve">5. Il est important d'apporter de l'eau aux enfants, surtout en été.  </w:t>
      </w:r>
    </w:p>
    <w:p>
      <w:r>
        <w:t xml:space="preserve">    It is important to bring children water, especially in summer. </w:t>
      </w:r>
    </w:p>
    <w:p>
      <w:r>
        <w:t xml:space="preserve">6. La voiture a besoin d'eau pour fonctionner correctement. </w:t>
      </w:r>
    </w:p>
    <w:p>
      <w:r>
        <w:t xml:space="preserve">   The car needs water to work properly.</w:t>
      </w:r>
    </w:p>
    <w:p>
      <w:r>
        <w:t xml:space="preserve">7. L’eau du bassin est belle et propre.  </w:t>
      </w:r>
    </w:p>
    <w:p>
      <w:r>
        <w:t xml:space="preserve">   The pond water is beautiful and clean.</w:t>
      </w:r>
    </w:p>
    <w:p>
      <w:r>
        <w:t xml:space="preserve">8. Le film était vraiment captivant mais j'ai eu envie de boire de l'eau pendant plusieurs scènes. </w:t>
      </w:r>
    </w:p>
    <w:p>
      <w:r>
        <w:t xml:space="preserve">    The movie was really captivating, but I felt like drinking water during several scenes.</w:t>
      </w:r>
    </w:p>
    <w:p>
      <w:r>
        <w:t xml:space="preserve">9. Les plantes ont besoin d'eau pour se développer.  </w:t>
      </w:r>
    </w:p>
    <w:p>
      <w:r>
        <w:t xml:space="preserve">   Plants need water to develop.</w:t>
      </w:r>
    </w:p>
    <w:p>
      <w:r>
        <w:t xml:space="preserve">10. L’eau est un élément essentiel pour la vie sur Terre.   </w:t>
      </w:r>
    </w:p>
    <w:p>
      <w:r>
        <w:t xml:space="preserve">   Water is an essential element for life on Earth.</w:t>
      </w:r>
    </w:p>
    <w:p/>
    <w:p>
      <w:r>
        <w:rPr>
          <w:b/>
        </w:rPr>
        <w:t>Word: amour | Meaning: love</w:t>
      </w:r>
    </w:p>
    <w:p/>
    <w:p>
      <w:r>
        <w:t>1.  J'ai beaucoup d'amour pour ma famille.</w:t>
      </w:r>
    </w:p>
    <w:p>
      <w:r>
        <w:t xml:space="preserve">    My family is very dear to me.</w:t>
      </w:r>
    </w:p>
    <w:p>
      <w:r>
        <w:t>2.  L’amour est un sentiment puissant et complexe.</w:t>
      </w:r>
    </w:p>
    <w:p>
      <w:r>
        <w:t xml:space="preserve">    Love is a powerful and complex feeling. </w:t>
      </w:r>
    </w:p>
    <w:p>
      <w:r>
        <w:t>3.  Ils ont un amour profond pour la nature.</w:t>
      </w:r>
    </w:p>
    <w:p>
      <w:r>
        <w:t xml:space="preserve">    They have a deep love for nature. </w:t>
      </w:r>
    </w:p>
    <w:p>
      <w:r>
        <w:t>4.  Le film explore l'amour romantique entre deux personnes.</w:t>
      </w:r>
    </w:p>
    <w:p>
      <w:r>
        <w:t xml:space="preserve">    The movie explores the romantic love between two people. </w:t>
      </w:r>
    </w:p>
    <w:p>
      <w:r>
        <w:t xml:space="preserve">5.  L’amour est une force qui peut nous unir ou séparer. </w:t>
      </w:r>
    </w:p>
    <w:p>
      <w:r>
        <w:t xml:space="preserve">    Love is a force that can unite or separate us. </w:t>
      </w:r>
    </w:p>
    <w:p>
      <w:r>
        <w:t xml:space="preserve">6.  La musique représente un amour sincère et profond. </w:t>
      </w:r>
    </w:p>
    <w:p>
      <w:r>
        <w:t xml:space="preserve">    Music represents a sincere and deep love.</w:t>
      </w:r>
    </w:p>
    <w:p>
      <w:r>
        <w:t xml:space="preserve">7.  Il s'est rendu compte de l'amour qu'il portait pour sa fille. </w:t>
      </w:r>
    </w:p>
    <w:p>
      <w:r>
        <w:t xml:space="preserve">    He realized the love he carried for his daughter. </w:t>
      </w:r>
    </w:p>
    <w:p>
      <w:r>
        <w:t xml:space="preserve">8.  L’amour est une source d’énergie et de joie dans la vie. </w:t>
      </w:r>
    </w:p>
    <w:p>
      <w:r>
        <w:t xml:space="preserve">    Love is a source of energy and joy in life. </w:t>
      </w:r>
    </w:p>
    <w:p>
      <w:r>
        <w:t xml:space="preserve">9.  Il y a un amour pour l'histoire qui s'est transmis de génération en génération. </w:t>
      </w:r>
    </w:p>
    <w:p>
      <w:r>
        <w:t xml:space="preserve">    There's love for history that has been passed down from generation to generation. </w:t>
      </w:r>
    </w:p>
    <w:p>
      <w:r>
        <w:t xml:space="preserve">10. Elle a toujours eu un grand amour pour la danse. </w:t>
      </w:r>
    </w:p>
    <w:p>
      <w:r>
        <w:t xml:space="preserve">     She always had a great love for dancing.</w:t>
      </w:r>
    </w:p>
    <w:p/>
    <w:p>
      <w:r>
        <w:rPr>
          <w:b/>
        </w:rPr>
        <w:t>Word: maison | Meaning: house</w:t>
      </w:r>
    </w:p>
    <w:p/>
    <w:p>
      <w:r>
        <w:t xml:space="preserve">1. Ma maison est très confortable et spacieuse. </w:t>
      </w:r>
    </w:p>
    <w:p>
      <w:r>
        <w:t xml:space="preserve">    My house is very comfortable and spacious.</w:t>
      </w:r>
    </w:p>
    <w:p>
      <w:r>
        <w:t xml:space="preserve">2. J'ai hâte de revenir à ma maison après mes vacances.  </w:t>
      </w:r>
    </w:p>
    <w:p>
      <w:r>
        <w:t xml:space="preserve">    I can't wait to go back home after my vacation.</w:t>
      </w:r>
    </w:p>
    <w:p>
      <w:r>
        <w:t xml:space="preserve">3. La maison de mon grand-père est située dans une petite ville pittoresque. </w:t>
      </w:r>
    </w:p>
    <w:p>
      <w:r>
        <w:t xml:space="preserve">    My grandfather's house is located in a small picturesque town.</w:t>
      </w:r>
    </w:p>
    <w:p>
      <w:r>
        <w:t xml:space="preserve">4. Nous avons dîné à l'extérieur, puis nous sommes retournés à notre maison.  </w:t>
      </w:r>
    </w:p>
    <w:p>
      <w:r>
        <w:t xml:space="preserve">    We had dinner outside, then we returned to our home.</w:t>
      </w:r>
    </w:p>
    <w:p>
      <w:r>
        <w:t xml:space="preserve">5. La construction de la nouvelle maison commence bientôt.  </w:t>
      </w:r>
    </w:p>
    <w:p>
      <w:r>
        <w:t xml:space="preserve">    Construction of the new house will soon begin.</w:t>
      </w:r>
    </w:p>
    <w:p>
      <w:r>
        <w:t xml:space="preserve">6. Les amis ont visité ma maison et j’ai accueilli tous les invités.  </w:t>
      </w:r>
    </w:p>
    <w:p>
      <w:r>
        <w:t xml:space="preserve">    My friends visited my house and I welcomed all the guests. </w:t>
      </w:r>
    </w:p>
    <w:p>
      <w:r>
        <w:t xml:space="preserve">7.  Elle aime passer du temps à l'intérieur de sa maison, à lire et à écouter de la musique.   </w:t>
      </w:r>
    </w:p>
    <w:p>
      <w:r>
        <w:t xml:space="preserve">     She loves to spend time inside her house, reading and listening to music.</w:t>
      </w:r>
    </w:p>
    <w:p>
      <w:r>
        <w:t xml:space="preserve">8. Le projet de rénovation de la maison est terminé.  </w:t>
      </w:r>
    </w:p>
    <w:p>
      <w:r>
        <w:t xml:space="preserve">    The renovation of the house project is finished. </w:t>
      </w:r>
    </w:p>
    <w:p>
      <w:r>
        <w:t xml:space="preserve">9. Nous avons besoin d’un nouveau toit pour notre maison.   </w:t>
      </w:r>
    </w:p>
    <w:p>
      <w:r>
        <w:t xml:space="preserve">    We need a new roof for our house.  </w:t>
      </w:r>
    </w:p>
    <w:p>
      <w:r>
        <w:t xml:space="preserve">10. La maison de mes parents est située dans une nature luxuriante et paisible.   </w:t>
      </w:r>
    </w:p>
    <w:p>
      <w:r>
        <w:t xml:space="preserve">    My parents' house is located in a lush and peaceful natural landscape.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