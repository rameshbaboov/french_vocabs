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La chanson était très mélodieuse et entraînante.</w:t>
      </w:r>
    </w:p>
    <w:p>
      <w:r>
        <w:t xml:space="preserve">    The song was very melodious and entertaining. </w:t>
      </w:r>
    </w:p>
    <w:p>
      <w:r>
        <w:t xml:space="preserve">4. Je préfère la musique classique à la musique pop. </w:t>
      </w:r>
    </w:p>
    <w:p>
      <w:r>
        <w:t xml:space="preserve">    I prefer classical music to pop music.</w:t>
      </w:r>
    </w:p>
    <w:p>
      <w:r>
        <w:t>5. Il y a une grande variété de genres de musique.</w:t>
      </w:r>
    </w:p>
    <w:p>
      <w:r>
        <w:t xml:space="preserve">    There is a large variety of music genres.</w:t>
      </w:r>
    </w:p>
    <w:p>
      <w:r>
        <w:t>6. Les musiciens ont besoin d'un instrument pour jouer de la musique.</w:t>
      </w:r>
    </w:p>
    <w:p>
      <w:r>
        <w:t xml:space="preserve">    Musicians need an instrument to play music.</w:t>
      </w:r>
    </w:p>
    <w:p>
      <w:r>
        <w:t xml:space="preserve">7. Musique est un moyen important de communiquer avec les autres. </w:t>
      </w:r>
    </w:p>
    <w:p>
      <w:r>
        <w:t xml:space="preserve">    Music is an important way to communicate with others.</w:t>
      </w:r>
    </w:p>
    <w:p>
      <w:r>
        <w:t>8. Elle écoute souvent de la musique en voyage.</w:t>
      </w:r>
    </w:p>
    <w:p>
      <w:r>
        <w:t xml:space="preserve">   She often listens to music while traveling.</w:t>
      </w:r>
    </w:p>
    <w:p>
      <w:r>
        <w:t xml:space="preserve">9. La musique a le pouvoir d'éveiller des émotions profondes.  </w:t>
      </w:r>
    </w:p>
    <w:p>
      <w:r>
        <w:t xml:space="preserve">    Music has the power to awaken deep emotions. </w:t>
      </w:r>
    </w:p>
    <w:p>
      <w:r>
        <w:t xml:space="preserve">10. Je veux apprendre à jouer de la musique pour mes enfants. </w:t>
      </w:r>
    </w:p>
    <w:p>
      <w:r>
        <w:t xml:space="preserve">     I want to learn to play music for my children.</w:t>
      </w:r>
    </w:p>
    <w:p/>
    <w:p>
      <w:r>
        <w:rPr>
          <w:b/>
        </w:rPr>
        <w:t>Word: moi | Meaning: I</w:t>
      </w:r>
    </w:p>
    <w:p/>
    <w:p>
      <w:r>
        <w:t>1. Moi aimer la lecture.</w:t>
      </w:r>
    </w:p>
    <w:p>
      <w:r>
        <w:t xml:space="preserve">  I like reading.</w:t>
      </w:r>
    </w:p>
    <w:p>
      <w:r>
        <w:t>2. Je suis à l'école tous les jours.</w:t>
      </w:r>
    </w:p>
    <w:p>
      <w:r>
        <w:t xml:space="preserve">  I am at school every day.</w:t>
      </w:r>
    </w:p>
    <w:p>
      <w:r>
        <w:t>3. Moi, je travaille dans un café.</w:t>
      </w:r>
    </w:p>
    <w:p>
      <w:r>
        <w:t xml:space="preserve">  I work in a cafe. </w:t>
      </w:r>
    </w:p>
    <w:p>
      <w:r>
        <w:t>4.  Moi, j'aime manger des pizzas.</w:t>
      </w:r>
    </w:p>
    <w:p>
      <w:r>
        <w:t xml:space="preserve">   I like to eat pizzas. </w:t>
      </w:r>
    </w:p>
    <w:p>
      <w:r>
        <w:t xml:space="preserve">5.  Elle est contente de son nouveau job. </w:t>
      </w:r>
    </w:p>
    <w:p>
      <w:r>
        <w:t xml:space="preserve">    She is happy with her new job.</w:t>
      </w:r>
    </w:p>
    <w:p>
      <w:r>
        <w:t xml:space="preserve">6. Moi j'ai peur de la montagne. </w:t>
      </w:r>
    </w:p>
    <w:p>
      <w:r>
        <w:t xml:space="preserve">   I am afraid of the mountains.</w:t>
      </w:r>
    </w:p>
    <w:p>
      <w:r>
        <w:t>7.  Moi, je ne suis pas d’accord avec vous.</w:t>
      </w:r>
    </w:p>
    <w:p>
      <w:r>
        <w:t xml:space="preserve">   I don't agree with you. </w:t>
      </w:r>
    </w:p>
    <w:p>
      <w:r>
        <w:t xml:space="preserve">8.  Je veux aller au cinéma.  </w:t>
      </w:r>
    </w:p>
    <w:p>
      <w:r>
        <w:t xml:space="preserve">    I want to go to the movies. </w:t>
      </w:r>
    </w:p>
    <w:p>
      <w:r>
        <w:t xml:space="preserve">9.  Moi, je vais jouer à la balle. </w:t>
      </w:r>
    </w:p>
    <w:p>
      <w:r>
        <w:t xml:space="preserve">   I am going to play ball. </w:t>
      </w:r>
    </w:p>
    <w:p>
      <w:r>
        <w:t xml:space="preserve">10.   Moi, je suis fatigué. </w:t>
      </w:r>
    </w:p>
    <w:p>
      <w:r>
        <w:t xml:space="preserve">     I am tired.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J'aime beaucoup cette cuisine, oui.</w:t>
      </w:r>
    </w:p>
    <w:p>
      <w:r>
        <w:t xml:space="preserve">  I love this cuisine, yes.</w:t>
      </w:r>
    </w:p>
    <w:p>
      <w:r>
        <w:t>3. Il y a une solution pour ce problème, oui.</w:t>
      </w:r>
    </w:p>
    <w:p>
      <w:r>
        <w:t xml:space="preserve">  There is a solution to this problem, yes.</w:t>
      </w:r>
    </w:p>
    <w:p>
      <w:r>
        <w:t>4. Le film est intéressant, oui.</w:t>
      </w:r>
    </w:p>
    <w:p>
      <w:r>
        <w:t xml:space="preserve">  The film is interesting, yes.</w:t>
      </w:r>
    </w:p>
    <w:p>
      <w:r>
        <w:t>5. Oui, j'ai besoin d'aide avec mon projet.</w:t>
      </w:r>
    </w:p>
    <w:p>
      <w:r>
        <w:t xml:space="preserve">  Yes, I need help with my project.</w:t>
      </w:r>
    </w:p>
    <w:p>
      <w:r>
        <w:t>6. Je suis prêt à partir, oui.</w:t>
      </w:r>
    </w:p>
    <w:p>
      <w:r>
        <w:t xml:space="preserve">  I am ready to leave, yes.</w:t>
      </w:r>
    </w:p>
    <w:p>
      <w:r>
        <w:t xml:space="preserve">7. Nous allons au cinéma ce soir, oui? </w:t>
      </w:r>
    </w:p>
    <w:p>
      <w:r>
        <w:t xml:space="preserve">   We are going to the cinema this evening, right?</w:t>
      </w:r>
    </w:p>
    <w:p>
      <w:r>
        <w:t>8. C'est une belle idée, oui.</w:t>
      </w:r>
    </w:p>
    <w:p>
      <w:r>
        <w:t xml:space="preserve">   It's a nice idea, yes.</w:t>
      </w:r>
    </w:p>
    <w:p>
      <w:r>
        <w:t>9. Oui, j'ai beaucoup travaillé pour cela.</w:t>
      </w:r>
    </w:p>
    <w:p>
      <w:r>
        <w:t xml:space="preserve">  Yes, I worked a lot for that.</w:t>
      </w:r>
    </w:p>
    <w:p>
      <w:r>
        <w:t xml:space="preserve">10. Je suis d'accord avec votre opinion, oui. </w:t>
      </w:r>
    </w:p>
    <w:p>
      <w:r>
        <w:t xml:space="preserve">   I agree with your opinion, yes.</w:t>
      </w:r>
    </w:p>
    <w:p/>
    <w:p>
      <w:r>
        <w:rPr>
          <w:b/>
        </w:rPr>
        <w:t>Word: bois | Meaning: wood</w:t>
      </w:r>
    </w:p>
    <w:p/>
    <w:p>
      <w:r>
        <w:t>1. J'adore construire des maisons en bois.</w:t>
      </w:r>
    </w:p>
    <w:p>
      <w:r>
        <w:t xml:space="preserve">   I love building houses from wood.</w:t>
      </w:r>
    </w:p>
    <w:p>
      <w:r>
        <w:t>2. Le chêne est un type de bois très apprécié.</w:t>
      </w:r>
    </w:p>
    <w:p>
      <w:r>
        <w:t xml:space="preserve">   Oak is a very appreciated type of wood.</w:t>
      </w:r>
    </w:p>
    <w:p>
      <w:r>
        <w:t>3. Il faut choisir le bon bois pour la construction d'une maison.</w:t>
      </w:r>
    </w:p>
    <w:p>
      <w:r>
        <w:t xml:space="preserve">   You must choose the right kind of wood for the construction of a house.</w:t>
      </w:r>
    </w:p>
    <w:p>
      <w:r>
        <w:t>4. Les enfants aiment jouer dans les bois.</w:t>
      </w:r>
    </w:p>
    <w:p>
      <w:r>
        <w:t xml:space="preserve">   Children like to play in the woods.</w:t>
      </w:r>
    </w:p>
    <w:p>
      <w:r>
        <w:t>5. Le bois est un matériau durable et respectueux de l'environnement.</w:t>
      </w:r>
    </w:p>
    <w:p>
      <w:r>
        <w:t xml:space="preserve">   Wood is a durable and environmentally friendly material.</w:t>
      </w:r>
    </w:p>
    <w:p>
      <w:r>
        <w:t>6. Il y a beaucoup de forêts de bois en France.</w:t>
      </w:r>
    </w:p>
    <w:p>
      <w:r>
        <w:t xml:space="preserve">   There are many forests of wood in France.</w:t>
      </w:r>
    </w:p>
    <w:p>
      <w:r>
        <w:t>7. Le papier recyclé peut être utilisé pour fabriquer du bois artificiel.</w:t>
      </w:r>
    </w:p>
    <w:p>
      <w:r>
        <w:t xml:space="preserve">   Recycled paper can be used to make artificial wood.</w:t>
      </w:r>
    </w:p>
    <w:p>
      <w:r>
        <w:t>8.  La cuisine est composée d'un grand chêne et un morceau de bois.</w:t>
      </w:r>
    </w:p>
    <w:p>
      <w:r>
        <w:t xml:space="preserve">   The kitchen is composed of a large oak and a piece of wood. </w:t>
      </w:r>
    </w:p>
    <w:p>
      <w:r>
        <w:t>9. Nous avons besoin d'acheter du bois pour construire une terrasse.</w:t>
      </w:r>
    </w:p>
    <w:p>
      <w:r>
        <w:t xml:space="preserve">   We need to buy some wood to build a terrace.</w:t>
      </w:r>
    </w:p>
    <w:p>
      <w:r>
        <w:t>10.  Le bois est essentiel à la survie de nombreux animaux.</w:t>
      </w:r>
    </w:p>
    <w:p>
      <w:r>
        <w:t xml:space="preserve">    Wood is essential to the survival of many animals.</w:t>
      </w:r>
    </w:p>
    <w:p/>
    <w:p>
      <w:r>
        <w:rPr>
          <w:b/>
        </w:rPr>
        <w:t>Word: Tu | Meaning: You</w:t>
      </w:r>
    </w:p>
    <w:p/>
    <w:p>
      <w:r>
        <w:t>1. Tu as un livre intéressant ?</w:t>
      </w:r>
    </w:p>
    <w:p>
      <w:r>
        <w:t xml:space="preserve">  Do you have an interesting book?</w:t>
      </w:r>
    </w:p>
    <w:p>
      <w:r>
        <w:t>2. Tu veux aller au cinéma ce soir ?</w:t>
      </w:r>
    </w:p>
    <w:p>
      <w:r>
        <w:t xml:space="preserve">  Do you want to go to the cinema this evening?</w:t>
      </w:r>
    </w:p>
    <w:p>
      <w:r>
        <w:t xml:space="preserve">3. Tu es fatigué après ton voyage ? </w:t>
      </w:r>
    </w:p>
    <w:p>
      <w:r>
        <w:t xml:space="preserve">  Are you tired after your trip? </w:t>
      </w:r>
    </w:p>
    <w:p>
      <w:r>
        <w:t>4. Tu sais faire la cuisine ?</w:t>
      </w:r>
    </w:p>
    <w:p>
      <w:r>
        <w:t xml:space="preserve">  Do you know how to cook? </w:t>
      </w:r>
    </w:p>
    <w:p>
      <w:r>
        <w:t xml:space="preserve">5. Tu aimes le jazz ? </w:t>
      </w:r>
    </w:p>
    <w:p>
      <w:r>
        <w:t xml:space="preserve">   Do you like jazz?</w:t>
      </w:r>
    </w:p>
    <w:p>
      <w:r>
        <w:t>6. Tu peux m'aider avec mon projet ?</w:t>
      </w:r>
    </w:p>
    <w:p>
      <w:r>
        <w:t xml:space="preserve">  Can you help me with my project?</w:t>
      </w:r>
    </w:p>
    <w:p>
      <w:r>
        <w:t>7. Tu es très intelligent, je pense.</w:t>
      </w:r>
    </w:p>
    <w:p>
      <w:r>
        <w:t xml:space="preserve">  You are very intelligent, I think.</w:t>
      </w:r>
    </w:p>
    <w:p>
      <w:r>
        <w:t>8. Tu sais combien il fait aujourd'hui ?</w:t>
      </w:r>
    </w:p>
    <w:p>
      <w:r>
        <w:t xml:space="preserve">  Do you know how hot it is today? </w:t>
      </w:r>
    </w:p>
    <w:p>
      <w:r>
        <w:t>9. Tu as envie d'une petite promenade ?</w:t>
      </w:r>
    </w:p>
    <w:p>
      <w:r>
        <w:t xml:space="preserve">   Do you want a little walk?</w:t>
      </w:r>
    </w:p>
    <w:p>
      <w:r>
        <w:t>10. Tu vas à Paris pour un week-end ?</w:t>
      </w:r>
    </w:p>
    <w:p>
      <w:r>
        <w:t xml:space="preserve">    Are you going to Paris for the weekend?</w:t>
      </w:r>
    </w:p>
    <w:p/>
    <w:p>
      <w:r>
        <w:rPr>
          <w:b/>
        </w:rPr>
        <w:t>Word: amitié | Meaning: friendship</w:t>
      </w:r>
    </w:p>
    <w:p/>
    <w:p>
      <w:r>
        <w:t>1. J'apprécie beaucoup ma amitié avec elle.</w:t>
      </w:r>
    </w:p>
    <w:p>
      <w:r>
        <w:t xml:space="preserve">  My friendship with her is very precious.</w:t>
      </w:r>
    </w:p>
    <w:p>
      <w:r>
        <w:t>2. La fraternité est une qualité essentielle de l'amitié.</w:t>
      </w:r>
    </w:p>
    <w:p>
      <w:r>
        <w:t xml:space="preserve">  Brotherhood is an essential quality of friendship.</w:t>
      </w:r>
    </w:p>
    <w:p>
      <w:r>
        <w:t>3. L’amitié est un lien précieux et durable qui nous enrichit.</w:t>
      </w:r>
    </w:p>
    <w:p>
      <w:r>
        <w:t xml:space="preserve">  Friendship is a precious and enduring bond that enriches us. </w:t>
      </w:r>
    </w:p>
    <w:p>
      <w:r>
        <w:t>4. Ma meilleure amie et moi, nous passons des moments agréables ensemble.</w:t>
      </w:r>
    </w:p>
    <w:p>
      <w:r>
        <w:t xml:space="preserve">   My best friend and I enjoy pleasant times together.</w:t>
      </w:r>
    </w:p>
    <w:p>
      <w:r>
        <w:t>5. L'amitié est une source de soutien important dans la vie.</w:t>
      </w:r>
    </w:p>
    <w:p>
      <w:r>
        <w:t xml:space="preserve">   Friendship is an important support in life. </w:t>
      </w:r>
    </w:p>
    <w:p>
      <w:r>
        <w:t>6. La beauté d’une amitié authentique réside dans sa spontanéité.</w:t>
      </w:r>
    </w:p>
    <w:p>
      <w:r>
        <w:t xml:space="preserve">  The beauty of genuine friendship lies in its spontaneity.</w:t>
      </w:r>
    </w:p>
    <w:p>
      <w:r>
        <w:t xml:space="preserve">7. On ne peut pas vivre sans l’amitié, c'est une nécessité de la vie humaine. </w:t>
      </w:r>
    </w:p>
    <w:p>
      <w:r>
        <w:t xml:space="preserve">   We cannot live without friendship; it is a necessity in human life. </w:t>
      </w:r>
    </w:p>
    <w:p>
      <w:r>
        <w:t xml:space="preserve">8. La confiance est un élément important dans toute amitié.  </w:t>
      </w:r>
    </w:p>
    <w:p>
      <w:r>
        <w:t xml:space="preserve">   Trust is an important element in any friendship.</w:t>
      </w:r>
    </w:p>
    <w:p>
      <w:r>
        <w:t>9. L'amitie est un cadeau précieux que l’on doit apprécier.</w:t>
      </w:r>
    </w:p>
    <w:p>
      <w:r>
        <w:t xml:space="preserve">   Friendship is a precious gift that we should appreciate.</w:t>
      </w:r>
    </w:p>
    <w:p>
      <w:r>
        <w:t xml:space="preserve">10.  Un homme se nourrit d'amitié, il s'épanouit dans son amitié. </w:t>
      </w:r>
    </w:p>
    <w:p>
      <w:r>
        <w:t xml:space="preserve">   A man thrives on friendship; his growth is nourished by it.</w:t>
      </w:r>
    </w:p>
    <w:p/>
    <w:p>
      <w:r>
        <w:rPr>
          <w:b/>
        </w:rPr>
        <w:t>Word: arbre | Meaning: tree</w:t>
      </w:r>
    </w:p>
    <w:p/>
    <w:p>
      <w:r>
        <w:t xml:space="preserve">1. J'aime beaucoup aller marcher dans les arbres. </w:t>
      </w:r>
    </w:p>
    <w:p>
      <w:r>
        <w:t xml:space="preserve">   I like to go for walks in the trees. </w:t>
      </w:r>
    </w:p>
    <w:p>
      <w:r>
        <w:t xml:space="preserve">2. L'arbre est très vieux et solide.  </w:t>
      </w:r>
    </w:p>
    <w:p>
      <w:r>
        <w:t xml:space="preserve">   The tree is very old and strong. </w:t>
      </w:r>
    </w:p>
    <w:p>
      <w:r>
        <w:t xml:space="preserve">3. La forêt est remplie d’arbres majestueux. </w:t>
      </w:r>
    </w:p>
    <w:p>
      <w:r>
        <w:t xml:space="preserve">   The forest is full of majestic trees.</w:t>
      </w:r>
    </w:p>
    <w:p>
      <w:r>
        <w:t xml:space="preserve">4. Les arbres sont essentiels à la santé de la planète. </w:t>
      </w:r>
    </w:p>
    <w:p>
      <w:r>
        <w:t xml:space="preserve">   Trees are essential to the health of the planet. </w:t>
      </w:r>
    </w:p>
    <w:p>
      <w:r>
        <w:t xml:space="preserve">5. L'arbre a produit de beaux fruits rouges.  </w:t>
      </w:r>
    </w:p>
    <w:p>
      <w:r>
        <w:t xml:space="preserve">   The tree produced beautiful red fruits.</w:t>
      </w:r>
    </w:p>
    <w:p>
      <w:r>
        <w:t xml:space="preserve">6. La construction d’un arbre de Noël est une tradition.  </w:t>
      </w:r>
    </w:p>
    <w:p>
      <w:r>
        <w:t xml:space="preserve">   Constructing a Christmas tree is a tradition.</w:t>
      </w:r>
    </w:p>
    <w:p>
      <w:r>
        <w:t xml:space="preserve">7. Le jeune garçon aime jouer avec son arbre de jardin. </w:t>
      </w:r>
    </w:p>
    <w:p>
      <w:r>
        <w:t xml:space="preserve">    The young boy likes to play with his garden tree.</w:t>
      </w:r>
    </w:p>
    <w:p>
      <w:r>
        <w:t>8. L'arbre symbolise la longévité et la prospérité.</w:t>
      </w:r>
    </w:p>
    <w:p>
      <w:r>
        <w:t xml:space="preserve">   The tree symbolizes longevity and prosperity. </w:t>
      </w:r>
    </w:p>
    <w:p>
      <w:r>
        <w:t xml:space="preserve">9. Il a planté un arbre pour marquer le début de sa nouvelle vie.  </w:t>
      </w:r>
    </w:p>
    <w:p>
      <w:r>
        <w:t xml:space="preserve">   He planted a tree to mark the start of his new life.</w:t>
      </w:r>
    </w:p>
    <w:p>
      <w:r>
        <w:t xml:space="preserve">10. J'ai appris que l'arbre est une source d'énergie renouvelable.  </w:t>
      </w:r>
    </w:p>
    <w:p>
      <w:r>
        <w:t xml:space="preserve">   I learned that trees are a renewable energy source.</w:t>
      </w:r>
    </w:p>
    <w:p/>
    <w:p>
      <w:r>
        <w:rPr>
          <w:b/>
        </w:rPr>
        <w:t>Word: beau | Meaning: beautiful</w:t>
      </w:r>
    </w:p>
    <w:p/>
    <w:p>
      <w:r>
        <w:t xml:space="preserve">1. Il est beau aujourd'hui, avec le soleil brillant.  </w:t>
      </w:r>
    </w:p>
    <w:p>
      <w:r>
        <w:t xml:space="preserve">    He is beautiful today with the sun shining brightly.</w:t>
      </w:r>
    </w:p>
    <w:p>
      <w:r>
        <w:t>2. La ville a un look très beau, ses bâtiments sont magnifiques.</w:t>
      </w:r>
    </w:p>
    <w:p>
      <w:r>
        <w:t xml:space="preserve">   The city has a very beautiful look, its buildings are magnificent.</w:t>
      </w:r>
    </w:p>
    <w:p>
      <w:r>
        <w:t xml:space="preserve">3. Les fleurs de ce jardin sont très belles et attrayantes. </w:t>
      </w:r>
    </w:p>
    <w:p>
      <w:r>
        <w:t xml:space="preserve">   The flowers in this garden are very beautiful and attractive.</w:t>
      </w:r>
    </w:p>
    <w:p>
      <w:r>
        <w:t>4. Vous avez une robe qui est vraiment belle.</w:t>
      </w:r>
    </w:p>
    <w:p>
      <w:r>
        <w:t xml:space="preserve">  You have a dress that is truly beautiful. </w:t>
      </w:r>
    </w:p>
    <w:p>
      <w:r>
        <w:t xml:space="preserve">5. L'artiste a peint un tableau très beau, avec des couleurs vibrantes. </w:t>
      </w:r>
    </w:p>
    <w:p>
      <w:r>
        <w:t xml:space="preserve">    The artist painted a very beautiful painting with vibrant colors.</w:t>
      </w:r>
    </w:p>
    <w:p>
      <w:r>
        <w:t>6. Cette maison est très belle et majestueuse.</w:t>
      </w:r>
    </w:p>
    <w:p>
      <w:r>
        <w:t xml:space="preserve">   This house is very beautiful and majestic.</w:t>
      </w:r>
    </w:p>
    <w:p>
      <w:r>
        <w:t xml:space="preserve">7. La nourriture est délicieuse et très savoureuse. </w:t>
      </w:r>
    </w:p>
    <w:p>
      <w:r>
        <w:t xml:space="preserve">    The food is delicious and very tasty.</w:t>
      </w:r>
    </w:p>
    <w:p>
      <w:r>
        <w:t xml:space="preserve">8. Ce film était vraiment beau avec une histoire touchante. </w:t>
      </w:r>
    </w:p>
    <w:p>
      <w:r>
        <w:t xml:space="preserve">   This movie was really beautiful with a touching story.</w:t>
      </w:r>
    </w:p>
    <w:p>
      <w:r>
        <w:t>9. Les enfants ont joué dans le parc, il était beau et paisible.</w:t>
      </w:r>
    </w:p>
    <w:p>
      <w:r>
        <w:t xml:space="preserve">  The children played in the park, it was beautiful and peaceful.</w:t>
      </w:r>
    </w:p>
    <w:p>
      <w:r>
        <w:t xml:space="preserve">10. Le ciel est bleu aujourd'hui, il est vraiment beau. </w:t>
      </w:r>
    </w:p>
    <w:p>
      <w:r>
        <w:t xml:space="preserve">   The sky is blue today, it is really beautiful.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sunlight was clear this morning.</w:t>
      </w:r>
    </w:p>
    <w:p>
      <w:r>
        <w:t xml:space="preserve">2. Il faut avoir un esprit clair pour résoudre ce problème. </w:t>
      </w:r>
    </w:p>
    <w:p>
      <w:r>
        <w:t xml:space="preserve">   You need a clear mind to solve this problem.</w:t>
      </w:r>
    </w:p>
    <w:p>
      <w:r>
        <w:t>3.  La ville est claire et facile à trouver sur la carte.</w:t>
      </w:r>
    </w:p>
    <w:p>
      <w:r>
        <w:t xml:space="preserve">   The city is clear and easy to find on the map.</w:t>
      </w:r>
    </w:p>
    <w:p>
      <w:r>
        <w:t xml:space="preserve">4. L'eau était claire et limpide dans le bassin. </w:t>
      </w:r>
    </w:p>
    <w:p>
      <w:r>
        <w:t xml:space="preserve">   The water was clear and limpid in the basin. </w:t>
      </w:r>
    </w:p>
    <w:p>
      <w:r>
        <w:t xml:space="preserve">5. Nous avons besoin d'un peu de lumière clair pour nous concentrer. </w:t>
      </w:r>
    </w:p>
    <w:p>
      <w:r>
        <w:t xml:space="preserve">   We need a bit of clear light to focus. </w:t>
      </w:r>
    </w:p>
    <w:p>
      <w:r>
        <w:t xml:space="preserve">6.  Le ciel était clair, sans nuage ni précipitation. </w:t>
      </w:r>
    </w:p>
    <w:p>
      <w:r>
        <w:t xml:space="preserve">   The sky was clear, without clouds or precipitation.</w:t>
      </w:r>
    </w:p>
    <w:p>
      <w:r>
        <w:t>7. La blouse est claire et simple à porter.</w:t>
      </w:r>
    </w:p>
    <w:p>
      <w:r>
        <w:t xml:space="preserve">    The blouse is clear and easy to wear.</w:t>
      </w:r>
    </w:p>
    <w:p>
      <w:r>
        <w:t>8. Il faut être clair sur les objectifs de votre projet.</w:t>
      </w:r>
    </w:p>
    <w:p>
      <w:r>
        <w:t xml:space="preserve">  You need to be clear about the goals of your project.</w:t>
      </w:r>
    </w:p>
    <w:p>
      <w:r>
        <w:t xml:space="preserve">9. L'expression était claire et concise, facile à comprendre. </w:t>
      </w:r>
    </w:p>
    <w:p>
      <w:r>
        <w:t xml:space="preserve">   The expression was clear and concise, easy to understand.</w:t>
      </w:r>
    </w:p>
    <w:p>
      <w:r>
        <w:t xml:space="preserve">10.  L'artiste a peint une image claire et précise. </w:t>
      </w:r>
    </w:p>
    <w:p>
      <w:r>
        <w:t xml:space="preserve">    The artist painted a clear and precise image.</w:t>
      </w:r>
    </w:p>
    <w:p/>
    <w:p>
      <w:r>
        <w:rPr>
          <w:b/>
        </w:rPr>
        <w:t>Word: fleur | Meaning: flower</w:t>
      </w:r>
    </w:p>
    <w:p/>
    <w:p>
      <w:r>
        <w:t>1. La fleur est magnifique et elle met en valeur le jardin.</w:t>
      </w:r>
    </w:p>
    <w:p>
      <w:r>
        <w:t xml:space="preserve">   The flower is magnificent and it enhances the garden.</w:t>
      </w:r>
    </w:p>
    <w:p>
      <w:r>
        <w:t>2.  J'adore les fleurs roses, elles me rappellent mon enfance.</w:t>
      </w:r>
    </w:p>
    <w:p>
      <w:r>
        <w:t xml:space="preserve">   I adore rose flowers, they remind me of my childhood. </w:t>
      </w:r>
    </w:p>
    <w:p>
      <w:r>
        <w:t>3.  Il y a une variété de fleurs dans la forêt.</w:t>
      </w:r>
    </w:p>
    <w:p>
      <w:r>
        <w:t xml:space="preserve">    There are various flowers in the forest.</w:t>
      </w:r>
    </w:p>
    <w:p>
      <w:r>
        <w:t xml:space="preserve">4.  La fleur a besoin d'eau pour prospérer. </w:t>
      </w:r>
    </w:p>
    <w:p>
      <w:r>
        <w:t xml:space="preserve">    The flower needs water to thrive. </w:t>
      </w:r>
    </w:p>
    <w:p>
      <w:r>
        <w:t xml:space="preserve">5.  Le parfum floral de la rose est délicat et envoûtant. </w:t>
      </w:r>
    </w:p>
    <w:p>
      <w:r>
        <w:t xml:space="preserve">   The floral fragrance of the rose is delicate and enchanting. </w:t>
      </w:r>
    </w:p>
    <w:p>
      <w:r>
        <w:t xml:space="preserve">6.  La fleur symbolise le printemps et l'optimisme. </w:t>
      </w:r>
    </w:p>
    <w:p>
      <w:r>
        <w:t xml:space="preserve">   The flower symbolizes spring and optimism. </w:t>
      </w:r>
    </w:p>
    <w:p>
      <w:r>
        <w:t>7.  Les fleurs sont très belles, elles ajoutent de la beauté à la nature.</w:t>
      </w:r>
    </w:p>
    <w:p>
      <w:r>
        <w:t xml:space="preserve">    Flowers are very beautiful, they add beauty to nature.</w:t>
      </w:r>
    </w:p>
    <w:p>
      <w:r>
        <w:t>8.  Elle a offert une fleur rose à son ami.</w:t>
      </w:r>
    </w:p>
    <w:p>
      <w:r>
        <w:t xml:space="preserve">    She gave her friend a red rose.</w:t>
      </w:r>
    </w:p>
    <w:p>
      <w:r>
        <w:t xml:space="preserve">9.  La fleur est un élément essentiel de l'art floral. </w:t>
      </w:r>
    </w:p>
    <w:p>
      <w:r>
        <w:t xml:space="preserve">   The flower is an essential element of floral art.</w:t>
      </w:r>
    </w:p>
    <w:p>
      <w:r>
        <w:t xml:space="preserve">10. Le jardin était fleuri d'une multitude de fleurs. </w:t>
      </w:r>
    </w:p>
    <w:p>
      <w:r>
        <w:t xml:space="preserve">   The garden was adorned with a multitude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