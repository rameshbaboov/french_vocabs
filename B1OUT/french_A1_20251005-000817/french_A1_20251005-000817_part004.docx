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The table is on the kitchen.</w:t>
      </w:r>
    </w:p>
    <w:p>
      <w:r>
        <w:t>2.  J'aime manger à table avec ma famille.</w:t>
      </w:r>
    </w:p>
    <w:p>
      <w:r>
        <w:t xml:space="preserve">   I like to eat at table with my family.</w:t>
      </w:r>
    </w:p>
    <w:p>
      <w:r>
        <w:t>3.  Le restaurant a une table pour deux personnes.</w:t>
      </w:r>
    </w:p>
    <w:p>
      <w:r>
        <w:t xml:space="preserve">   The restaurant has a table for two people.</w:t>
      </w:r>
    </w:p>
    <w:p>
      <w:r>
        <w:t>4.  Il y a une table dans la salle de bain.</w:t>
      </w:r>
    </w:p>
    <w:p>
      <w:r>
        <w:t xml:space="preserve">   There is a table in the bathroom.</w:t>
      </w:r>
    </w:p>
    <w:p>
      <w:r>
        <w:t>5.  La table est garnie de mets délicieux.</w:t>
      </w:r>
    </w:p>
    <w:p>
      <w:r>
        <w:t xml:space="preserve">   The table is adorned with delicious dishes. </w:t>
      </w:r>
    </w:p>
    <w:p>
      <w:r>
        <w:t>6.  J'ai besoin d'une table pour mettre mes affaires.</w:t>
      </w:r>
    </w:p>
    <w:p>
      <w:r>
        <w:t xml:space="preserve">   I need a table to put my things.</w:t>
      </w:r>
    </w:p>
    <w:p>
      <w:r>
        <w:t>7.  Le jeu de société était sur la table.</w:t>
      </w:r>
    </w:p>
    <w:p>
      <w:r>
        <w:t xml:space="preserve">   The board game was on the table.</w:t>
      </w:r>
    </w:p>
    <w:p>
      <w:r>
        <w:t>8.  La table est en bois foncé.</w:t>
      </w:r>
    </w:p>
    <w:p>
      <w:r>
        <w:t xml:space="preserve">   The table is in dark wood.</w:t>
      </w:r>
    </w:p>
    <w:p>
      <w:r>
        <w:t>9.  Je suis impatient d'avoir une table pour moi.</w:t>
      </w:r>
    </w:p>
    <w:p>
      <w:r>
        <w:t xml:space="preserve">   I'm eager to have a table for me.</w:t>
      </w:r>
    </w:p>
    <w:p>
      <w:r>
        <w:t xml:space="preserve">10.  Elle a mis la carte de visite sur la table. </w:t>
      </w:r>
    </w:p>
    <w:p>
      <w:r>
        <w:t xml:space="preserve">    She put the business card on the table.</w:t>
      </w:r>
    </w:p>
    <w:p/>
    <w:p>
      <w:r>
        <w:rPr>
          <w:b/>
        </w:rPr>
        <w:t>Word: Beau | Meaning: Beautiful</w:t>
      </w:r>
    </w:p>
    <w:p/>
    <w:p>
      <w:r>
        <w:t>1. Ce restaurant est beau.</w:t>
      </w:r>
    </w:p>
    <w:p>
      <w:r>
        <w:t xml:space="preserve">   This restaurant is beautiful.</w:t>
      </w:r>
    </w:p>
    <w:p>
      <w:r>
        <w:t>2. Il a un beau sourire.</w:t>
      </w:r>
    </w:p>
    <w:p>
      <w:r>
        <w:t xml:space="preserve">   He has a handsome smile.</w:t>
      </w:r>
    </w:p>
    <w:p>
      <w:r>
        <w:t>3. La ville est belle, mais ce quartier est encore plus beau.</w:t>
      </w:r>
    </w:p>
    <w:p>
      <w:r>
        <w:t xml:space="preserve">   The city is pretty, but this neighborhood is even more beautiful.</w:t>
      </w:r>
    </w:p>
    <w:p>
      <w:r>
        <w:t>4. J'aime beaucoup la musique de cette chanteuse, c'est beau.</w:t>
      </w:r>
    </w:p>
    <w:p>
      <w:r>
        <w:t xml:space="preserve">   I really like the music of this singer, it’s beautiful. </w:t>
      </w:r>
    </w:p>
    <w:p>
      <w:r>
        <w:t>5. La montagne était belle et il y avait une vue magnifique.</w:t>
      </w:r>
    </w:p>
    <w:p>
      <w:r>
        <w:t xml:space="preserve">   The mountain was beautiful and there was a magnificent view.</w:t>
      </w:r>
    </w:p>
    <w:p>
      <w:r>
        <w:t>6. Les fleurs sont belles et l'air est frais.</w:t>
      </w:r>
    </w:p>
    <w:p>
      <w:r>
        <w:t xml:space="preserve">   Flowers are pretty and the air is fresh.</w:t>
      </w:r>
    </w:p>
    <w:p>
      <w:r>
        <w:t>7. Je trouve ce film beau et intéressant.</w:t>
      </w:r>
    </w:p>
    <w:p>
      <w:r>
        <w:t xml:space="preserve">    I find this movie beautiful and interesting. </w:t>
      </w:r>
    </w:p>
    <w:p>
      <w:r>
        <w:t>8. Le paysage était magnifique, il y avait de beaux arbres.</w:t>
      </w:r>
    </w:p>
    <w:p>
      <w:r>
        <w:t xml:space="preserve">   The landscape was magnificent; there were beautiful trees.</w:t>
      </w:r>
    </w:p>
    <w:p>
      <w:r>
        <w:t>9. Son sourire est aussi beau que le soleil.</w:t>
      </w:r>
    </w:p>
    <w:p>
      <w:r>
        <w:t xml:space="preserve">  His smile is as beautiful as the sun. </w:t>
      </w:r>
    </w:p>
    <w:p>
      <w:r>
        <w:t>10. Cette robe est belle et elle me fait sentir bien.</w:t>
      </w:r>
    </w:p>
    <w:p>
      <w:r>
        <w:t xml:space="preserve">   This dress is pretty and it makes me feel good.</w:t>
      </w:r>
    </w:p>
    <w:p/>
    <w:p>
      <w:r>
        <w:rPr>
          <w:b/>
        </w:rPr>
        <w:t>Word: Tonnerre | Meaning: Thunder</w:t>
      </w:r>
    </w:p>
    <w:p/>
    <w:p>
      <w:r>
        <w:t>1.  Il y avait un tonnerre violent ce soir.</w:t>
      </w:r>
    </w:p>
    <w:p>
      <w:r>
        <w:t xml:space="preserve">    The storm was violent this evening.</w:t>
      </w:r>
    </w:p>
    <w:p>
      <w:r>
        <w:t>2. La tonnerre a éclaté soudainement et a perturbé la tranquillité de la ville.</w:t>
      </w:r>
    </w:p>
    <w:p>
      <w:r>
        <w:t xml:space="preserve">   A thunderclap erupted suddenly, disrupting the tranquility of the city. </w:t>
      </w:r>
    </w:p>
    <w:p>
      <w:r>
        <w:t>3. Nous avons été surpris par la puissance du tonnerre.</w:t>
      </w:r>
    </w:p>
    <w:p>
      <w:r>
        <w:t xml:space="preserve">  We were surprised by the power of the storm.</w:t>
      </w:r>
    </w:p>
    <w:p>
      <w:r>
        <w:t>4. La tonnerre a résonné à travers toute la région.</w:t>
      </w:r>
    </w:p>
    <w:p>
      <w:r>
        <w:t xml:space="preserve">    The thunder resonated across the entire region.</w:t>
      </w:r>
    </w:p>
    <w:p>
      <w:r>
        <w:t xml:space="preserve">5. On ne pouvait pas s'empêcher de se mettre à l'abri pendant le tonnerre. </w:t>
      </w:r>
    </w:p>
    <w:p>
      <w:r>
        <w:t xml:space="preserve">   You could not help but seek shelter during the storm. </w:t>
      </w:r>
    </w:p>
    <w:p>
      <w:r>
        <w:t xml:space="preserve">6. La tonnerre a fait trembler les arbres dans la forêt. </w:t>
      </w:r>
    </w:p>
    <w:p>
      <w:r>
        <w:t xml:space="preserve">    The thunder shook the trees in the forest. </w:t>
      </w:r>
    </w:p>
    <w:p>
      <w:r>
        <w:t>7. J'ai rarement entendu un tonnerre aussi fort.</w:t>
      </w:r>
    </w:p>
    <w:p>
      <w:r>
        <w:t xml:space="preserve">    I have rarely heard a thunderstorm as loud.</w:t>
      </w:r>
    </w:p>
    <w:p>
      <w:r>
        <w:t>8. Le tonnerre a été suivi d'une pluie diluvienne.</w:t>
      </w:r>
    </w:p>
    <w:p>
      <w:r>
        <w:t xml:space="preserve">   Following the thunder was a torrential downpour.</w:t>
      </w:r>
    </w:p>
    <w:p>
      <w:r>
        <w:t xml:space="preserve">9. La tonnerre était accompagnée de foudre et d'un grondement. </w:t>
      </w:r>
    </w:p>
    <w:p>
      <w:r>
        <w:t xml:space="preserve">   The thunder was accompanied by lightning and a roar. </w:t>
      </w:r>
    </w:p>
    <w:p>
      <w:r>
        <w:t>10. Les habitants ont attendu la fin du tonnerre avec impatience.</w:t>
      </w:r>
    </w:p>
    <w:p>
      <w:r>
        <w:t xml:space="preserve">    Residents waited for the end of the storm with impatience.</w:t>
      </w:r>
    </w:p>
    <w:p/>
    <w:p>
      <w:r>
        <w:rPr>
          <w:b/>
        </w:rPr>
        <w:t>Word: Terre | Meaning: Earth</w:t>
      </w:r>
    </w:p>
    <w:p/>
    <w:p>
      <w:r>
        <w:t xml:space="preserve">1. La terre est sèche cette année.  </w:t>
      </w:r>
    </w:p>
    <w:p>
      <w:r>
        <w:t xml:space="preserve">    The earth is dry this year.</w:t>
      </w:r>
    </w:p>
    <w:p>
      <w:r>
        <w:t xml:space="preserve">2. J'aime la terre nourrie de fleurs. </w:t>
      </w:r>
    </w:p>
    <w:p>
      <w:r>
        <w:t xml:space="preserve">    I like earth that is nourished by flowers.</w:t>
      </w:r>
    </w:p>
    <w:p>
      <w:r>
        <w:t xml:space="preserve">3. Il y a un problème de pollution sur la terre. </w:t>
      </w:r>
    </w:p>
    <w:p>
      <w:r>
        <w:t xml:space="preserve">    There's a problem of pollution on the earth.</w:t>
      </w:r>
    </w:p>
    <w:p>
      <w:r>
        <w:t xml:space="preserve">4. Les enfants ont joué dans la terre pendant longtemps.  </w:t>
      </w:r>
    </w:p>
    <w:p>
      <w:r>
        <w:t xml:space="preserve">    The children played in the earth for a long time.</w:t>
      </w:r>
    </w:p>
    <w:p>
      <w:r>
        <w:t xml:space="preserve">5. La terre est fragile et doit être respectée.  </w:t>
      </w:r>
    </w:p>
    <w:p>
      <w:r>
        <w:t xml:space="preserve">    Earth is fragile and must be respected. </w:t>
      </w:r>
    </w:p>
    <w:p>
      <w:r>
        <w:t xml:space="preserve">6. L'agriculture utilise des terres fertiles pour ses cultures.  </w:t>
      </w:r>
    </w:p>
    <w:p>
      <w:r>
        <w:t xml:space="preserve">    Agriculture uses fertile land for its crops.</w:t>
      </w:r>
    </w:p>
    <w:p>
      <w:r>
        <w:t xml:space="preserve">7. La Terre tourne autour du soleil. </w:t>
      </w:r>
    </w:p>
    <w:p>
      <w:r>
        <w:t xml:space="preserve">    The Earth turns around the sun. </w:t>
      </w:r>
    </w:p>
    <w:p>
      <w:r>
        <w:t xml:space="preserve">8. Nous devons protéger la terre de l’exploitation abusive. </w:t>
      </w:r>
    </w:p>
    <w:p>
      <w:r>
        <w:t xml:space="preserve">    We must protect the earth from abusive exploitation.</w:t>
      </w:r>
    </w:p>
    <w:p>
      <w:r>
        <w:t xml:space="preserve">9. L'homme a besoin de la terre pour vivre.  </w:t>
      </w:r>
    </w:p>
    <w:p>
      <w:r>
        <w:t xml:space="preserve">    Man needs the earth to live. </w:t>
      </w:r>
    </w:p>
    <w:p>
      <w:r>
        <w:t xml:space="preserve">10. La terre est un élément essentiel pour la vie sur Terre. </w:t>
      </w:r>
    </w:p>
    <w:p>
      <w:r>
        <w:t xml:space="preserve">    The Earth is an essential element for life on Earth.</w:t>
      </w:r>
    </w:p>
    <w:p/>
    <w:p>
      <w:r>
        <w:rPr>
          <w:b/>
        </w:rPr>
        <w:t>Word: Elle | Meaning: She</w:t>
      </w:r>
    </w:p>
    <w:p/>
    <w:p>
      <w:r>
        <w:t>1. Elle est une danseuse talentueuse.</w:t>
      </w:r>
    </w:p>
    <w:p>
      <w:r>
        <w:t xml:space="preserve">   She is a talented dancer.</w:t>
      </w:r>
    </w:p>
    <w:p>
      <w:r>
        <w:t xml:space="preserve">2. Elle habite dans une petite ville pittoresque. </w:t>
      </w:r>
    </w:p>
    <w:p>
      <w:r>
        <w:t xml:space="preserve">   She lives in a quaint little town.</w:t>
      </w:r>
    </w:p>
    <w:p>
      <w:r>
        <w:t>3. Le concert de musique était très intéressant, elle a apprécié la performance.</w:t>
      </w:r>
    </w:p>
    <w:p>
      <w:r>
        <w:t xml:space="preserve">   The music concert was very interesting, she enjoyed the performance.</w:t>
      </w:r>
    </w:p>
    <w:p>
      <w:r>
        <w:t>4. Elle travaille comme infirmière au centre hospitalier.</w:t>
      </w:r>
    </w:p>
    <w:p>
      <w:r>
        <w:t xml:space="preserve">   She works as a nurse at the hospital center.</w:t>
      </w:r>
    </w:p>
    <w:p>
      <w:r>
        <w:t xml:space="preserve">5. Je suis d'accord avec elle sur ce sujet. </w:t>
      </w:r>
    </w:p>
    <w:p>
      <w:r>
        <w:t xml:space="preserve">   I agree with her on this issue.</w:t>
      </w:r>
    </w:p>
    <w:p>
      <w:r>
        <w:t xml:space="preserve">6. Elle a beaucoup d'amis et elle est très sociable.  </w:t>
      </w:r>
    </w:p>
    <w:p>
      <w:r>
        <w:t xml:space="preserve">   She has many friends and she is very sociable.</w:t>
      </w:r>
    </w:p>
    <w:p>
      <w:r>
        <w:t xml:space="preserve">7. Elle voyage souvent en Europe pendant ses vacances.  </w:t>
      </w:r>
    </w:p>
    <w:p>
      <w:r>
        <w:t xml:space="preserve">   She often travels in Europe during her vacation. </w:t>
      </w:r>
    </w:p>
    <w:p>
      <w:r>
        <w:t xml:space="preserve">8. Il lui était impossible de faire autre chose qu’écouter.  </w:t>
      </w:r>
    </w:p>
    <w:p>
      <w:r>
        <w:t xml:space="preserve">   It was impossible for him to do anything else than listen.</w:t>
      </w:r>
    </w:p>
    <w:p>
      <w:r>
        <w:t>9. Elle a l'air d'une personne gentille et patiente.</w:t>
      </w:r>
    </w:p>
    <w:p>
      <w:r>
        <w:t xml:space="preserve">   She seems like a kind and patient person.</w:t>
      </w:r>
    </w:p>
    <w:p>
      <w:r>
        <w:t xml:space="preserve">10. Elle est très compétente et ses résultats sont impressionnants. </w:t>
      </w:r>
    </w:p>
    <w:p>
      <w:r>
        <w:t xml:space="preserve">    She is very competent and her results are impressive.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Bonjour, je me présente.</w:t>
      </w:r>
    </w:p>
    <w:p>
      <w:r>
        <w:t xml:space="preserve">    Hi, I'm introducing myself.</w:t>
      </w:r>
    </w:p>
    <w:p>
      <w:r>
        <w:t>3. Salut à tous !</w:t>
      </w:r>
    </w:p>
    <w:p>
      <w:r>
        <w:t xml:space="preserve">    Hello everyone!</w:t>
      </w:r>
    </w:p>
    <w:p>
      <w:r>
        <w:t xml:space="preserve">4. Tu as une minute pour parler ? </w:t>
      </w:r>
    </w:p>
    <w:p>
      <w:r>
        <w:t xml:space="preserve">    Do you have a minute to talk? </w:t>
      </w:r>
    </w:p>
    <w:p>
      <w:r>
        <w:t>5. Salut Marie, comment ça va ?</w:t>
      </w:r>
    </w:p>
    <w:p>
      <w:r>
        <w:t xml:space="preserve">    Hi Mary, how are you doing? </w:t>
      </w:r>
    </w:p>
    <w:p>
      <w:r>
        <w:t xml:space="preserve">6.  Salut à toi aussi. </w:t>
      </w:r>
    </w:p>
    <w:p>
      <w:r>
        <w:t xml:space="preserve">   Hello to you too. </w:t>
      </w:r>
    </w:p>
    <w:p>
      <w:r>
        <w:t xml:space="preserve">7.  J'ai besoin d'un peu de conseil. </w:t>
      </w:r>
    </w:p>
    <w:p>
      <w:r>
        <w:t xml:space="preserve">    I need a bit of advice. </w:t>
      </w:r>
    </w:p>
    <w:p>
      <w:r>
        <w:t xml:space="preserve">8.  Salut ! On se retrouve bientôt! </w:t>
      </w:r>
    </w:p>
    <w:p>
      <w:r>
        <w:t xml:space="preserve">   Hi! We meet again soon!</w:t>
      </w:r>
    </w:p>
    <w:p>
      <w:r>
        <w:t>9.  Je suis heureux de te revoir, salut !</w:t>
      </w:r>
    </w:p>
    <w:p>
      <w:r>
        <w:t xml:space="preserve">    It’s nice to see you again, hello! </w:t>
      </w:r>
    </w:p>
    <w:p>
      <w:r>
        <w:t xml:space="preserve">10. Salut, je vais bien, merci. Et toi ? </w:t>
      </w:r>
    </w:p>
    <w:p>
      <w:r>
        <w:t xml:space="preserve">   Hello, I'm doing well, thank you. And you?</w:t>
      </w:r>
    </w:p>
    <w:p/>
    <w:p>
      <w:r>
        <w:t>Lumiere: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 La lampe de table éclaire l'ensemble du salon.</w:t>
      </w:r>
    </w:p>
    <w:p>
      <w:r>
        <w:t xml:space="preserve">   The lamp on the table illuminates the entire living room. </w:t>
      </w:r>
    </w:p>
    <w:p>
      <w:r>
        <w:t xml:space="preserve">3. Il y avait une lumière dans le bureau, mais elle n’était pas assez brillante. </w:t>
      </w:r>
    </w:p>
    <w:p>
      <w:r>
        <w:t xml:space="preserve">   There was a light in the office, but it wasn’t bright enough.</w:t>
      </w:r>
    </w:p>
    <w:p>
      <w:r>
        <w:t>4. La voiture a une lumière de signalisation qui s'allume.</w:t>
      </w:r>
    </w:p>
    <w:p>
      <w:r>
        <w:t xml:space="preserve">   The car has a signaling light that turns on.</w:t>
      </w:r>
    </w:p>
    <w:p>
      <w:r>
        <w:t xml:space="preserve">5. On allume la lumière dans la salle à manger avant d'aller manger. </w:t>
      </w:r>
    </w:p>
    <w:p>
      <w:r>
        <w:t xml:space="preserve">   We turn on the lights in the dining room before going to eat. </w:t>
      </w:r>
    </w:p>
    <w:p>
      <w:r>
        <w:t xml:space="preserve">6. La lumière du jour nous permet de voir la nature. </w:t>
      </w:r>
    </w:p>
    <w:p>
      <w:r>
        <w:t xml:space="preserve">    Daylight allows us to see nature.  </w:t>
      </w:r>
    </w:p>
    <w:p>
      <w:r>
        <w:t>7. Les lampes de rue éclairent la rue après le coucher du soleil.</w:t>
      </w:r>
    </w:p>
    <w:p>
      <w:r>
        <w:t xml:space="preserve">   Streetlights illuminate the street after sunset. </w:t>
      </w:r>
    </w:p>
    <w:p>
      <w:r>
        <w:t xml:space="preserve">8. On a besoin d'un éclairage artificiel pour les travaux en soirée. </w:t>
      </w:r>
    </w:p>
    <w:p>
      <w:r>
        <w:t xml:space="preserve">   We need artificial lighting for evening work. </w:t>
      </w:r>
    </w:p>
    <w:p>
      <w:r>
        <w:t xml:space="preserve">9. La lumière est importante pour notre bien-être mental et physique. </w:t>
      </w:r>
    </w:p>
    <w:p>
      <w:r>
        <w:t xml:space="preserve">    Light is important for our mental and physical well-being. </w:t>
      </w:r>
    </w:p>
    <w:p>
      <w:r>
        <w:t xml:space="preserve">10.  L’éclat de la lune sur l’eau crée une belle lumière nocturne. </w:t>
      </w:r>
    </w:p>
    <w:p>
      <w:r>
        <w:t xml:space="preserve">   The moon's glow on the water creates a beautiful night light.</w:t>
      </w:r>
    </w:p>
    <w:p/>
    <w:p>
      <w:r>
        <w:rPr>
          <w:b/>
        </w:rPr>
        <w:t>Word: Appels | Meaning: Calls</w:t>
      </w:r>
    </w:p>
    <w:p/>
    <w:p>
      <w:r>
        <w:t>1.  J'ai reçu des appels de mon ami hier soir.</w:t>
      </w:r>
    </w:p>
    <w:p>
      <w:r>
        <w:t xml:space="preserve">    I received calls from my friend last night.</w:t>
      </w:r>
    </w:p>
    <w:p>
      <w:r>
        <w:t>2.  Il y a un appel d’urgence à la police.</w:t>
      </w:r>
    </w:p>
    <w:p>
      <w:r>
        <w:t xml:space="preserve">   There is an emergency call to the police.</w:t>
      </w:r>
    </w:p>
    <w:p>
      <w:r>
        <w:t xml:space="preserve">3.  Les téléphones sont toujours disponibles pour les appels. </w:t>
      </w:r>
    </w:p>
    <w:p>
      <w:r>
        <w:t xml:space="preserve">   Phones are always available for calls.</w:t>
      </w:r>
    </w:p>
    <w:p>
      <w:r>
        <w:t>4.  Je n'ai pas besoin d'appeler mes parents aujourd'hui.</w:t>
      </w:r>
    </w:p>
    <w:p>
      <w:r>
        <w:t xml:space="preserve">   I don't need to call my parents today. </w:t>
      </w:r>
    </w:p>
    <w:p>
      <w:r>
        <w:t>5.  Le téléphone sonne, c’est un appel de son ami.</w:t>
      </w:r>
    </w:p>
    <w:p>
      <w:r>
        <w:t xml:space="preserve">    The phone rings, it's an call from his friend.</w:t>
      </w:r>
    </w:p>
    <w:p>
      <w:r>
        <w:t>6.  L’appel du médecin est très important.</w:t>
      </w:r>
    </w:p>
    <w:p>
      <w:r>
        <w:t xml:space="preserve">   The doctor's call is very important.</w:t>
      </w:r>
    </w:p>
    <w:p>
      <w:r>
        <w:t xml:space="preserve">7.  Il n’a pas d’appels à la terre. </w:t>
      </w:r>
    </w:p>
    <w:p>
      <w:r>
        <w:t xml:space="preserve">   He has no calls to Earth.</w:t>
      </w:r>
    </w:p>
    <w:p>
      <w:r>
        <w:t xml:space="preserve">8.  Appeler les voisins peut aider à créer un lien social. </w:t>
      </w:r>
    </w:p>
    <w:p>
      <w:r>
        <w:t xml:space="preserve">    Calling neighbors can help create a social connection. </w:t>
      </w:r>
    </w:p>
    <w:p>
      <w:r>
        <w:t>9.  Le service d'assistance téléphonique est disponible pour les appels urgents.</w:t>
      </w:r>
    </w:p>
    <w:p>
      <w:r>
        <w:t xml:space="preserve">   The telephone assistance service is available for urgent calls. </w:t>
      </w:r>
    </w:p>
    <w:p>
      <w:r>
        <w:t>10. Les appels sont très importants dans nos vies.</w:t>
      </w:r>
    </w:p>
    <w:p>
      <w:r>
        <w:t xml:space="preserve">   Calls are very important in our lives.</w:t>
      </w:r>
    </w:p>
    <w:p/>
    <w:p>
      <w:r>
        <w:rPr>
          <w:b/>
        </w:rPr>
        <w:t>Word: Ton | Meaning: Your</w:t>
      </w:r>
    </w:p>
    <w:p/>
    <w:p>
      <w:r>
        <w:t>1.  Votre ton est très affectueux aujourd'hui.</w:t>
      </w:r>
    </w:p>
    <w:p>
      <w:r>
        <w:t xml:space="preserve">    Your tone is very affectionate today.</w:t>
      </w:r>
    </w:p>
    <w:p>
      <w:r>
        <w:t xml:space="preserve">2.  Il utilise un ton sarcastique pour faire rire ses amis. </w:t>
      </w:r>
    </w:p>
    <w:p>
      <w:r>
        <w:t xml:space="preserve">    He uses a sarcastic tone to make his friends laugh.</w:t>
      </w:r>
    </w:p>
    <w:p>
      <w:r>
        <w:t xml:space="preserve">3.  Ton visage était triste, j’ai remarqué. </w:t>
      </w:r>
    </w:p>
    <w:p>
      <w:r>
        <w:t xml:space="preserve">    Your face was sad, I noticed.</w:t>
      </w:r>
    </w:p>
    <w:p>
      <w:r>
        <w:t xml:space="preserve">4.  J'aimerais avoir ton avis sur le projet. </w:t>
      </w:r>
    </w:p>
    <w:p>
      <w:r>
        <w:t xml:space="preserve">   I would like to have your opinion on the project.</w:t>
      </w:r>
    </w:p>
    <w:p>
      <w:r>
        <w:t>5.  Ton nom est très original!</w:t>
      </w:r>
    </w:p>
    <w:p>
      <w:r>
        <w:t xml:space="preserve">    Your name is very original!</w:t>
      </w:r>
    </w:p>
    <w:p>
      <w:r>
        <w:t>6.  Il a un accent particulier qui change son ton.</w:t>
      </w:r>
    </w:p>
    <w:p>
      <w:r>
        <w:t xml:space="preserve">    He has a particular accent that changes his tone.</w:t>
      </w:r>
    </w:p>
    <w:p>
      <w:r>
        <w:t xml:space="preserve">7.  La musique était douce et son ton apaisante. </w:t>
      </w:r>
    </w:p>
    <w:p>
      <w:r>
        <w:t xml:space="preserve">    The music was soft and its soothing tone.</w:t>
      </w:r>
    </w:p>
    <w:p>
      <w:r>
        <w:t xml:space="preserve">8.  Ton amoureuse est très gentille. </w:t>
      </w:r>
    </w:p>
    <w:p>
      <w:r>
        <w:t xml:space="preserve">    Your sweetheart is very kind.</w:t>
      </w:r>
    </w:p>
    <w:p>
      <w:r>
        <w:t xml:space="preserve">9.  Je crois que tu as un bon ton aujourd'hui. </w:t>
      </w:r>
    </w:p>
    <w:p>
      <w:r>
        <w:t xml:space="preserve">   I think you have a good mood today. </w:t>
      </w:r>
    </w:p>
    <w:p>
      <w:r>
        <w:t>10. Ton père m’a invité à dîner.</w:t>
      </w:r>
    </w:p>
    <w:p>
      <w:r>
        <w:t xml:space="preserve">    Your father invited me to dinner.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J'adore les fleurs de couleur rouge.</w:t>
      </w:r>
    </w:p>
    <w:p>
      <w:r>
        <w:t xml:space="preserve">   I love red flowers.</w:t>
      </w:r>
    </w:p>
    <w:p>
      <w:r>
        <w:t xml:space="preserve">3.  Il y a une fleur dans le jardin. </w:t>
      </w:r>
    </w:p>
    <w:p>
      <w:r>
        <w:t xml:space="preserve">   There is a flower in the garden.</w:t>
      </w:r>
    </w:p>
    <w:p>
      <w:r>
        <w:t>4. Je suis fasciné par la beauté des fleurs.</w:t>
      </w:r>
    </w:p>
    <w:p>
      <w:r>
        <w:t xml:space="preserve">    I am fascinated by the beauty of flowers.</w:t>
      </w:r>
    </w:p>
    <w:p>
      <w:r>
        <w:t>5. La fleur symbolise l'amour et la vie.</w:t>
      </w:r>
    </w:p>
    <w:p>
      <w:r>
        <w:t xml:space="preserve">    The flower symbolizes love and life.</w:t>
      </w:r>
    </w:p>
    <w:p>
      <w:r>
        <w:t>6.  La fleur est une source de joie.</w:t>
      </w:r>
    </w:p>
    <w:p>
      <w:r>
        <w:t xml:space="preserve">   The flower is a source of joy.</w:t>
      </w:r>
    </w:p>
    <w:p>
      <w:r>
        <w:t xml:space="preserve">7. Le bouquet de fleur est magnifique. </w:t>
      </w:r>
    </w:p>
    <w:p>
      <w:r>
        <w:t xml:space="preserve">   The flower bouquet is magnificent.</w:t>
      </w:r>
    </w:p>
    <w:p>
      <w:r>
        <w:t>8. J'ai acheté une fleur pour mon amie.</w:t>
      </w:r>
    </w:p>
    <w:p>
      <w:r>
        <w:t xml:space="preserve">   I bought a flower for my friend.</w:t>
      </w:r>
    </w:p>
    <w:p>
      <w:r>
        <w:t xml:space="preserve">9. La fleur de lys est très symbolique. </w:t>
      </w:r>
    </w:p>
    <w:p>
      <w:r>
        <w:t xml:space="preserve">   The lily flower is very symbolic. </w:t>
      </w:r>
    </w:p>
    <w:p>
      <w:r>
        <w:t xml:space="preserve">10.  Fleur est un nom de famille français. </w:t>
      </w:r>
    </w:p>
    <w:p>
      <w:r>
        <w:t xml:space="preserve">    Fleur is a French family name.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