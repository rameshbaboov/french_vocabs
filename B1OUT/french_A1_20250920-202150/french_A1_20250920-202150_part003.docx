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J'aime regarder la lumière dans les yeux de mon ami.</w:t>
      </w:r>
    </w:p>
    <w:p>
      <w:r>
        <w:t xml:space="preserve">   I like to look at the light in my friend's eyes.</w:t>
      </w:r>
    </w:p>
    <w:p>
      <w:r>
        <w:t>3. Il y a beaucoup de lumière dans cette pièce.</w:t>
      </w:r>
    </w:p>
    <w:p>
      <w:r>
        <w:t xml:space="preserve">   There is much light in this room.</w:t>
      </w:r>
    </w:p>
    <w:p>
      <w:r>
        <w:t>4. La lumière est importante pour nos vies.</w:t>
      </w:r>
    </w:p>
    <w:p>
      <w:r>
        <w:t xml:space="preserve">    Light is important for our lives.</w:t>
      </w:r>
    </w:p>
    <w:p>
      <w:r>
        <w:t xml:space="preserve">5. Le ciel était sombre et il y avait peu de lumière. </w:t>
      </w:r>
    </w:p>
    <w:p>
      <w:r>
        <w:t xml:space="preserve">    The sky was dark and there was little light.</w:t>
      </w:r>
    </w:p>
    <w:p>
      <w:r>
        <w:t xml:space="preserve">6. Il faudra une lumière beaucoup plus forte pour faire l'inspection. </w:t>
      </w:r>
    </w:p>
    <w:p>
      <w:r>
        <w:t xml:space="preserve">   We will need a much stronger light to do the inspection.</w:t>
      </w:r>
    </w:p>
    <w:p>
      <w:r>
        <w:t xml:space="preserve">7.  L’heure du dîner est proche, la lumière se fait sentir. </w:t>
      </w:r>
    </w:p>
    <w:p>
      <w:r>
        <w:t xml:space="preserve">   Dinner time is coming soon, the light feels present.</w:t>
      </w:r>
    </w:p>
    <w:p>
      <w:r>
        <w:t xml:space="preserve">8. La lumière de la table éclaira les plats. </w:t>
      </w:r>
    </w:p>
    <w:p>
      <w:r>
        <w:t xml:space="preserve">    The table lamp lit up the dishes.</w:t>
      </w:r>
    </w:p>
    <w:p>
      <w:r>
        <w:t xml:space="preserve">9.  La lumière du feu crépite et scintille. </w:t>
      </w:r>
    </w:p>
    <w:p>
      <w:r>
        <w:t xml:space="preserve">    The firelight crackles and shimmers. </w:t>
      </w:r>
    </w:p>
    <w:p>
      <w:r>
        <w:t xml:space="preserve">10.  Il faut éteindre la lumière avant de dormir. </w:t>
      </w:r>
    </w:p>
    <w:p>
      <w:r>
        <w:t xml:space="preserve">   We should turn off the light before we go to bed.</w:t>
      </w:r>
    </w:p>
    <w:p/>
    <w:p>
      <w:r>
        <w:t>Fleur: Flower</w:t>
      </w:r>
    </w:p>
    <w:p/>
    <w:p>
      <w:r>
        <w:t xml:space="preserve">1. La fleur de l'amitié est précieuse.  </w:t>
      </w:r>
    </w:p>
    <w:p>
      <w:r>
        <w:t xml:space="preserve">    The flower of friendship is precious.</w:t>
      </w:r>
    </w:p>
    <w:p>
      <w:r>
        <w:t xml:space="preserve">2. J’ai une fleur de rose dans mon bouquet. </w:t>
      </w:r>
    </w:p>
    <w:p>
      <w:r>
        <w:t xml:space="preserve">    I have a rose blossom in my bouquet. </w:t>
      </w:r>
    </w:p>
    <w:p>
      <w:r>
        <w:t xml:space="preserve">3. Les fleurs sauvages poussent dans les bois. </w:t>
      </w:r>
    </w:p>
    <w:p>
      <w:r>
        <w:t xml:space="preserve">    Wild flowers grow in the woods.</w:t>
      </w:r>
    </w:p>
    <w:p>
      <w:r>
        <w:t xml:space="preserve">4. Tu cherches la fleur des champs?  </w:t>
      </w:r>
    </w:p>
    <w:p>
      <w:r>
        <w:t xml:space="preserve">   Are you looking for the flower of the fields?</w:t>
      </w:r>
    </w:p>
    <w:p>
      <w:r>
        <w:t xml:space="preserve">5. La fleur de lys est un symbole important pour la France. </w:t>
      </w:r>
    </w:p>
    <w:p>
      <w:r>
        <w:t xml:space="preserve">   The lily flower is an important symbol for France.</w:t>
      </w:r>
    </w:p>
    <w:p>
      <w:r>
        <w:t xml:space="preserve">6. Les fleurs d’automne sont magnifiques. </w:t>
      </w:r>
    </w:p>
    <w:p>
      <w:r>
        <w:t xml:space="preserve">    Autumn flowers are beautiful.</w:t>
      </w:r>
    </w:p>
    <w:p>
      <w:r>
        <w:t xml:space="preserve">7. Il y a une fleur dans mon jardin.  </w:t>
      </w:r>
    </w:p>
    <w:p>
      <w:r>
        <w:t xml:space="preserve">    There's a flower in my garden. </w:t>
      </w:r>
    </w:p>
    <w:p>
      <w:r>
        <w:t xml:space="preserve">8. J’aime l’odeur des fleurs fraîchement coupées.  </w:t>
      </w:r>
    </w:p>
    <w:p>
      <w:r>
        <w:t xml:space="preserve">   I like the smell of freshly cut flowers. </w:t>
      </w:r>
    </w:p>
    <w:p>
      <w:r>
        <w:t xml:space="preserve">9. La fleur de la nature est belle et fragile.  </w:t>
      </w:r>
    </w:p>
    <w:p>
      <w:r>
        <w:t xml:space="preserve">   The flower of nature is beautiful and delicate.</w:t>
      </w:r>
    </w:p>
    <w:p>
      <w:r>
        <w:t xml:space="preserve">10. Le bouquet de fleurs était magnifique.   </w:t>
      </w:r>
    </w:p>
    <w:p>
      <w:r>
        <w:t xml:space="preserve">    The bouquet of flowers was magnificent.</w:t>
      </w:r>
    </w:p>
    <w:p/>
    <w:p>
      <w:r>
        <w:rPr>
          <w:b/>
        </w:rPr>
        <w:t>Word: Chat | Meaning: Cat</w:t>
      </w:r>
    </w:p>
    <w:p/>
    <w:p>
      <w:r>
        <w:t>1. J'adore miauler avec mon chat.</w:t>
      </w:r>
    </w:p>
    <w:p>
      <w:r>
        <w:t xml:space="preserve">   I love meowing with my cat.</w:t>
      </w:r>
    </w:p>
    <w:p>
      <w:r>
        <w:t>2. Le chat est très patient, il ne se fâche pas facilement.</w:t>
      </w:r>
    </w:p>
    <w:p>
      <w:r>
        <w:t xml:space="preserve">   The cat is very patient, it doesn't get angry easily. </w:t>
      </w:r>
    </w:p>
    <w:p>
      <w:r>
        <w:t>3. Il y a un chat noir dans la maison.</w:t>
      </w:r>
    </w:p>
    <w:p>
      <w:r>
        <w:t xml:space="preserve">   There is a black cat in the house.</w:t>
      </w:r>
    </w:p>
    <w:p>
      <w:r>
        <w:t xml:space="preserve">4. J’ai besoin d'un nouveau jouet pour mon chat. </w:t>
      </w:r>
    </w:p>
    <w:p>
      <w:r>
        <w:t xml:space="preserve">   I need a new toy for my cat.</w:t>
      </w:r>
    </w:p>
    <w:p>
      <w:r>
        <w:t xml:space="preserve">5. Le chat se promène dehors, il est très agile. </w:t>
      </w:r>
    </w:p>
    <w:p>
      <w:r>
        <w:t xml:space="preserve">   The cat goes outside to wander, it is very nimble. </w:t>
      </w:r>
    </w:p>
    <w:p>
      <w:r>
        <w:t>6. Le chat dort sur le tapis.</w:t>
      </w:r>
    </w:p>
    <w:p>
      <w:r>
        <w:t xml:space="preserve">   The cat sleeps on the rug. </w:t>
      </w:r>
    </w:p>
    <w:p>
      <w:r>
        <w:t>7. Nous avons besoin d'une nouvelle place pour notre chat.</w:t>
      </w:r>
    </w:p>
    <w:p>
      <w:r>
        <w:t xml:space="preserve">   We need a new place for our cat.  </w:t>
      </w:r>
    </w:p>
    <w:p>
      <w:r>
        <w:t>8. J’adore observer mon chat jouer avec ses jouets.</w:t>
      </w:r>
    </w:p>
    <w:p>
      <w:r>
        <w:t xml:space="preserve">   I love to watch my cat play with its toys. </w:t>
      </w:r>
    </w:p>
    <w:p>
      <w:r>
        <w:t xml:space="preserve">9. Le chat est très gentil, il nous aime beaucoup. </w:t>
      </w:r>
    </w:p>
    <w:p>
      <w:r>
        <w:t xml:space="preserve">   The cat is very nice, it loves us a lot. </w:t>
      </w:r>
    </w:p>
    <w:p>
      <w:r>
        <w:t>10. Il est important de prendre soin de son chat.</w:t>
      </w:r>
    </w:p>
    <w:p>
      <w:r>
        <w:t xml:space="preserve">    It's important to take care of your cat.</w:t>
      </w:r>
    </w:p>
    <w:p/>
    <w:p>
      <w:r>
        <w:rPr>
          <w:b/>
        </w:rPr>
        <w:t>Word: Maison | Meaning: House</w:t>
      </w:r>
    </w:p>
    <w:p/>
    <w:p>
      <w:r>
        <w:t xml:space="preserve">1. J'ai grandi dans une petite maison sur les rives d'un lac.  </w:t>
      </w:r>
    </w:p>
    <w:p>
      <w:r>
        <w:t xml:space="preserve">    I grew up in a small house by the lakeshore.</w:t>
      </w:r>
    </w:p>
    <w:p>
      <w:r>
        <w:t xml:space="preserve">2. La maison de mon père est située à Paris.  </w:t>
      </w:r>
    </w:p>
    <w:p>
      <w:r>
        <w:t xml:space="preserve">    My father's house is located in Paris. </w:t>
      </w:r>
    </w:p>
    <w:p>
      <w:r>
        <w:t xml:space="preserve">3. Le propriétaire de la maison était très heureux d’avoir une nouvelle famille.  </w:t>
      </w:r>
    </w:p>
    <w:p>
      <w:r>
        <w:t xml:space="preserve">    The homeowner was very happy to have a new family.</w:t>
      </w:r>
    </w:p>
    <w:p>
      <w:r>
        <w:t xml:space="preserve">4. Je voudrais acheter une maison avec un jardin. </w:t>
      </w:r>
    </w:p>
    <w:p>
      <w:r>
        <w:t xml:space="preserve">    I would like to buy a house with a garden. </w:t>
      </w:r>
    </w:p>
    <w:p>
      <w:r>
        <w:t xml:space="preserve">5. La maison de Pierre et Marie est située dans une petite ville. </w:t>
      </w:r>
    </w:p>
    <w:p>
      <w:r>
        <w:t xml:space="preserve">    Pierre and Marie's house is located in a small town.</w:t>
      </w:r>
    </w:p>
    <w:p>
      <w:r>
        <w:t xml:space="preserve">6. Le nouveau propriétaire a rénové la maison dans le style traditionnel.  </w:t>
      </w:r>
    </w:p>
    <w:p>
      <w:r>
        <w:t xml:space="preserve">    The new owner renovated the house in the traditional style.</w:t>
      </w:r>
    </w:p>
    <w:p>
      <w:r>
        <w:t xml:space="preserve">7. Elle visitait la maison de ses parents tous les week-ends.  </w:t>
      </w:r>
    </w:p>
    <w:p>
      <w:r>
        <w:t xml:space="preserve">    She visited her parents’ house every weekend.</w:t>
      </w:r>
    </w:p>
    <w:p>
      <w:r>
        <w:t xml:space="preserve">8. La décoration de la maison était très sophistiquée.  </w:t>
      </w:r>
    </w:p>
    <w:p>
      <w:r>
        <w:t xml:space="preserve">    The decor of the house was very sophisticated. </w:t>
      </w:r>
    </w:p>
    <w:p>
      <w:r>
        <w:t xml:space="preserve">9. Les habitants de la ville ont toujours apprécié leur maison.  </w:t>
      </w:r>
    </w:p>
    <w:p>
      <w:r>
        <w:t xml:space="preserve">    The residents of the city have always appreciated their homes. </w:t>
      </w:r>
    </w:p>
    <w:p>
      <w:r>
        <w:t xml:space="preserve">10. Le quartier avait une maison unique avec des couleurs vives.   </w:t>
      </w:r>
    </w:p>
    <w:p>
      <w:r>
        <w:t xml:space="preserve">    The neighborhood had a unique house with bright colours.</w:t>
      </w:r>
    </w:p>
    <w:p/>
    <w:p>
      <w:r>
        <w:rPr>
          <w:b/>
        </w:rPr>
        <w:t>Word: Eau | Meaning: Water</w:t>
      </w:r>
    </w:p>
    <w:p/>
    <w:p>
      <w:r>
        <w:t>1. J'ai besoin d'eau pour me hydrater.</w:t>
      </w:r>
    </w:p>
    <w:p>
      <w:r>
        <w:t xml:space="preserve">   I need water to hydrate myself.</w:t>
      </w:r>
    </w:p>
    <w:p>
      <w:r>
        <w:t>2. L'eau est essentielle à la vie.</w:t>
      </w:r>
    </w:p>
    <w:p>
      <w:r>
        <w:t xml:space="preserve">   Water is essential to life.</w:t>
      </w:r>
    </w:p>
    <w:p>
      <w:r>
        <w:t>3. La pluie apporte de l'eau aux plantes.</w:t>
      </w:r>
    </w:p>
    <w:p>
      <w:r>
        <w:t xml:space="preserve">   Rain brings water to plants.</w:t>
      </w:r>
    </w:p>
    <w:p>
      <w:r>
        <w:t>4. Le robinet est ouvert, et l'eau coule.</w:t>
      </w:r>
    </w:p>
    <w:p>
      <w:r>
        <w:t xml:space="preserve">   The faucet is open, and the water flows.</w:t>
      </w:r>
    </w:p>
    <w:p>
      <w:r>
        <w:t>5. J'adore boire de l'eau fraîche chaque matin.</w:t>
      </w:r>
    </w:p>
    <w:p>
      <w:r>
        <w:t xml:space="preserve">   I love drinking fresh water every morning.</w:t>
      </w:r>
    </w:p>
    <w:p>
      <w:r>
        <w:t>6. Il faut utiliser de l'eau pour cuisiner les légumes.</w:t>
      </w:r>
    </w:p>
    <w:p>
      <w:r>
        <w:t xml:space="preserve">   We need to use water to cook vegetables.</w:t>
      </w:r>
    </w:p>
    <w:p>
      <w:r>
        <w:t>7. La bouteille d'eau est remplie à la fin de la journée.</w:t>
      </w:r>
    </w:p>
    <w:p>
      <w:r>
        <w:t xml:space="preserve">   The bottle of water is filled at the end of the day.</w:t>
      </w:r>
    </w:p>
    <w:p>
      <w:r>
        <w:t>8. Nous avons besoin d'eau potable pour boire.</w:t>
      </w:r>
    </w:p>
    <w:p>
      <w:r>
        <w:t xml:space="preserve">   We need drinkable water to drink.</w:t>
      </w:r>
    </w:p>
    <w:p>
      <w:r>
        <w:t>9. L'eau a une couleur claire et limpide.</w:t>
      </w:r>
    </w:p>
    <w:p>
      <w:r>
        <w:t xml:space="preserve">   Water has a clear and limpid color.</w:t>
      </w:r>
    </w:p>
    <w:p>
      <w:r>
        <w:t xml:space="preserve">10. La pollution de l'eau est un problème grave. </w:t>
      </w:r>
    </w:p>
    <w:p>
      <w:r>
        <w:t xml:space="preserve">  Water pollution is a serious problem.</w:t>
      </w:r>
    </w:p>
    <w:p/>
    <w:p>
      <w:r>
        <w:rPr>
          <w:b/>
        </w:rPr>
        <w:t>Word: Arbre | Meaning: Tree</w:t>
      </w:r>
    </w:p>
    <w:p/>
    <w:p>
      <w:r>
        <w:t>1.  J'ai un arbre fruitier dans mon jardin.</w:t>
      </w:r>
    </w:p>
    <w:p>
      <w:r>
        <w:t xml:space="preserve">   I have an apple tree in my garden.</w:t>
      </w:r>
    </w:p>
    <w:p>
      <w:r>
        <w:t>2.  L'arbre majestueux dominait la plaine.</w:t>
      </w:r>
    </w:p>
    <w:p>
      <w:r>
        <w:t xml:space="preserve">   The majestic tree dominated the plain. </w:t>
      </w:r>
    </w:p>
    <w:p>
      <w:r>
        <w:t xml:space="preserve">3.  Tu as besoin d'un outil pour ta tâche sur l'arbre. </w:t>
      </w:r>
    </w:p>
    <w:p>
      <w:r>
        <w:t xml:space="preserve">   You need a tool for your task on the tree.</w:t>
      </w:r>
    </w:p>
    <w:p>
      <w:r>
        <w:t xml:space="preserve">4.  L'arbre est une source de vie et de bien-être. </w:t>
      </w:r>
    </w:p>
    <w:p>
      <w:r>
        <w:t xml:space="preserve">   The tree is a source of life and well-being. </w:t>
      </w:r>
    </w:p>
    <w:p>
      <w:r>
        <w:t>5.  L’arbre généreux offre ses fruits aux oiseaux.</w:t>
      </w:r>
    </w:p>
    <w:p>
      <w:r>
        <w:t xml:space="preserve">    The generous tree offers its fruits to birds. </w:t>
      </w:r>
    </w:p>
    <w:p>
      <w:r>
        <w:t>6.  Il y avait un arbre majestueux qui s'élevait au milieu du champ.</w:t>
      </w:r>
    </w:p>
    <w:p>
      <w:r>
        <w:t xml:space="preserve">  There was a majestic tree that rose in the middle of the field. </w:t>
      </w:r>
    </w:p>
    <w:p>
      <w:r>
        <w:t>7.   L’arbre est une source de nourriture et d’énergie pour la forêt.</w:t>
      </w:r>
    </w:p>
    <w:p>
      <w:r>
        <w:t xml:space="preserve">    The tree is a source of food and energy for the forest.</w:t>
      </w:r>
    </w:p>
    <w:p>
      <w:r>
        <w:t xml:space="preserve">8.   Il y a des arbres qui poussent dans tous les sens, un peu partout.  </w:t>
      </w:r>
    </w:p>
    <w:p>
      <w:r>
        <w:t xml:space="preserve">    There are trees that grow in all directions, almost everywhere. </w:t>
      </w:r>
    </w:p>
    <w:p>
      <w:r>
        <w:t>9.  Elle s'assoit sous l'arbre pour admirer la nature.</w:t>
      </w:r>
    </w:p>
    <w:p>
      <w:r>
        <w:t xml:space="preserve">    She sits under the tree to admire nature.</w:t>
      </w:r>
    </w:p>
    <w:p>
      <w:r>
        <w:t xml:space="preserve">10. L’arbre a des branches qui s’entremêlent et s’enroulent. </w:t>
      </w:r>
    </w:p>
    <w:p>
      <w:r>
        <w:t xml:space="preserve">   The tree has branches that intertwine and wind around each other.</w:t>
      </w:r>
    </w:p>
    <w:p/>
    <w:p>
      <w:r>
        <w:rPr>
          <w:b/>
        </w:rPr>
        <w:t>Word: Lueur | Meaning: Glow</w:t>
      </w:r>
    </w:p>
    <w:p/>
    <w:p>
      <w:r>
        <w:t>1. La lueur du lampadaire illuminait la rue.</w:t>
      </w:r>
    </w:p>
    <w:p>
      <w:r>
        <w:t xml:space="preserve">    The lamppost's glow illuminated the street.</w:t>
      </w:r>
    </w:p>
    <w:p>
      <w:r>
        <w:t>2. J'ai remarqué une lueur dans ses yeux.</w:t>
      </w:r>
    </w:p>
    <w:p>
      <w:r>
        <w:t xml:space="preserve">    I noticed a glimmer in his eyes. </w:t>
      </w:r>
    </w:p>
    <w:p>
      <w:r>
        <w:t>3. La lumière de la lune créa une lueur douce sur la mer.</w:t>
      </w:r>
    </w:p>
    <w:p>
      <w:r>
        <w:t xml:space="preserve">    The moon's light created a soft shimmer on the sea. </w:t>
      </w:r>
    </w:p>
    <w:p>
      <w:r>
        <w:t>4. Il y avait une lueur d'espoir dans ses paroles.</w:t>
      </w:r>
    </w:p>
    <w:p>
      <w:r>
        <w:t xml:space="preserve">   There was a glimmer of hope in his words.</w:t>
      </w:r>
    </w:p>
    <w:p>
      <w:r>
        <w:t>5. Un léger scintillement de lumière s'est produit.</w:t>
      </w:r>
    </w:p>
    <w:p>
      <w:r>
        <w:t xml:space="preserve">   A slight flicker of light appeared.</w:t>
      </w:r>
    </w:p>
    <w:p>
      <w:r>
        <w:t>6. L'enfant a vu la lueur de son jouet préféré.</w:t>
      </w:r>
    </w:p>
    <w:p>
      <w:r>
        <w:t xml:space="preserve">    The child saw the gleam of its favourite toy.</w:t>
      </w:r>
    </w:p>
    <w:p>
      <w:r>
        <w:t xml:space="preserve">7.  Un voile d'émeraude, un peu de lumière, une lueur mystérieuse. </w:t>
      </w:r>
    </w:p>
    <w:p>
      <w:r>
        <w:t xml:space="preserve">    A veil of emerald, a bit of light, a mysterious glow.</w:t>
      </w:r>
    </w:p>
    <w:p>
      <w:r>
        <w:t>8. La lumière de la bougie créa une lueur particulière sur la table.</w:t>
      </w:r>
    </w:p>
    <w:p>
      <w:r>
        <w:t xml:space="preserve">    The candle's light created a particular glow on the table. </w:t>
      </w:r>
    </w:p>
    <w:p>
      <w:r>
        <w:t>9. L'artiste a créé une lueur vibrante sur son tableau.</w:t>
      </w:r>
    </w:p>
    <w:p>
      <w:r>
        <w:t xml:space="preserve">    The artist created a vibrant glow on his painting. </w:t>
      </w:r>
    </w:p>
    <w:p>
      <w:r>
        <w:t>10.  La lueur de la flamme s'est éteinte, laissant derrière elle un silence.</w:t>
      </w:r>
    </w:p>
    <w:p>
      <w:r>
        <w:t xml:space="preserve">   The flame’s glow went out, leaving behind an emptiness.</w:t>
      </w:r>
    </w:p>
    <w:p/>
    <w:p>
      <w:r>
        <w:rPr>
          <w:b/>
        </w:rPr>
        <w:t>Word: Sourire | Meaning: Smile</w:t>
      </w:r>
    </w:p>
    <w:p/>
    <w:p>
      <w:r>
        <w:t>1. Il sourit avec joie quand il voit ses enfants.</w:t>
      </w:r>
    </w:p>
    <w:p>
      <w:r>
        <w:t xml:space="preserve">   He smiles with joy when he sees his children.</w:t>
      </w:r>
    </w:p>
    <w:p>
      <w:r>
        <w:t>2. Elle souriait timidement à la rencontre de son ami.</w:t>
      </w:r>
    </w:p>
    <w:p>
      <w:r>
        <w:t xml:space="preserve">   She smiled shyly at the meeting of her friend.</w:t>
      </w:r>
    </w:p>
    <w:p>
      <w:r>
        <w:t xml:space="preserve">3. La lumière du soleil fait sourire les gens. </w:t>
      </w:r>
    </w:p>
    <w:p>
      <w:r>
        <w:t xml:space="preserve">  The sunshine makes people smile.</w:t>
      </w:r>
    </w:p>
    <w:p>
      <w:r>
        <w:t>4. J'ai appris que le rire est une bonne forme de communication.</w:t>
      </w:r>
    </w:p>
    <w:p>
      <w:r>
        <w:t xml:space="preserve">   I learned that laughter is a good form of communication.</w:t>
      </w:r>
    </w:p>
    <w:p>
      <w:r>
        <w:t>5. Les amis se sont réjouis de la nouvelle surprise.</w:t>
      </w:r>
    </w:p>
    <w:p>
      <w:r>
        <w:t xml:space="preserve">   Friends were delighted by the new surprise.</w:t>
      </w:r>
    </w:p>
    <w:p>
      <w:r>
        <w:t xml:space="preserve">6. Le sourire des enfants est contagieux et joyeux. </w:t>
      </w:r>
    </w:p>
    <w:p>
      <w:r>
        <w:t xml:space="preserve">  Children's smiles are contagious and joyful.</w:t>
      </w:r>
    </w:p>
    <w:p>
      <w:r>
        <w:t xml:space="preserve">7. Il sourit sincèrement, il a confiance en lui. </w:t>
      </w:r>
    </w:p>
    <w:p>
      <w:r>
        <w:t xml:space="preserve">   He smiles sincerely; he trusts himself.</w:t>
      </w:r>
    </w:p>
    <w:p>
      <w:r>
        <w:t xml:space="preserve">8. L'expression du visage de la personne était un sourire malicieux. </w:t>
      </w:r>
    </w:p>
    <w:p>
      <w:r>
        <w:t xml:space="preserve">   The person's facial expression was a mischievous smile.</w:t>
      </w:r>
    </w:p>
    <w:p>
      <w:r>
        <w:t>9.  Pour apaiser les tensions, on doit sourire aux autres.</w:t>
      </w:r>
    </w:p>
    <w:p>
      <w:r>
        <w:t xml:space="preserve">    To ease tensions, we must smile at others.</w:t>
      </w:r>
    </w:p>
    <w:p>
      <w:r>
        <w:t xml:space="preserve">10. Le sourire est une forme de communication non-verbale qui peut influencer la perception des gens. </w:t>
      </w:r>
    </w:p>
    <w:p>
      <w:r>
        <w:t xml:space="preserve">   A smile is a nonverbal form of communication that can influence people's perceptions.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Il y a un noir dans la voiture.</w:t>
      </w:r>
    </w:p>
    <w:p>
      <w:r>
        <w:t xml:space="preserve">   There is a black car in the garage.</w:t>
      </w:r>
    </w:p>
    <w:p>
      <w:r>
        <w:t>3. La robe de cette femme est noire.</w:t>
      </w:r>
    </w:p>
    <w:p>
      <w:r>
        <w:t xml:space="preserve">   This woman's dress is black. </w:t>
      </w:r>
    </w:p>
    <w:p>
      <w:r>
        <w:t>4. Le café est noir, mais il est délicieux.</w:t>
      </w:r>
    </w:p>
    <w:p>
      <w:r>
        <w:t xml:space="preserve">   The coffee is black, but it's delicious.</w:t>
      </w:r>
    </w:p>
    <w:p>
      <w:r>
        <w:t>5. La nuit était noire et sombre.</w:t>
      </w:r>
    </w:p>
    <w:p>
      <w:r>
        <w:t xml:space="preserve">   The night was dark and somber. </w:t>
      </w:r>
    </w:p>
    <w:p>
      <w:r>
        <w:t>6. La peinture de la salle est noire et élégante.</w:t>
      </w:r>
    </w:p>
    <w:p>
      <w:r>
        <w:t xml:space="preserve">   The painting in the room is black and elegant.</w:t>
      </w:r>
    </w:p>
    <w:p>
      <w:r>
        <w:t>7. On a besoin d’un noir pour l’encre.</w:t>
      </w:r>
    </w:p>
    <w:p>
      <w:r>
        <w:t xml:space="preserve">    We need a black one for ink. </w:t>
      </w:r>
    </w:p>
    <w:p>
      <w:r>
        <w:t>8.  Il était fatigué et sombre, il n’avait plus rien à lui donner.</w:t>
      </w:r>
    </w:p>
    <w:p>
      <w:r>
        <w:t xml:space="preserve">    He was tired and gloomy, he had nothing left to give him. </w:t>
      </w:r>
    </w:p>
    <w:p>
      <w:r>
        <w:t xml:space="preserve">9. La nuit était noire, mais les étoiles brillaient. </w:t>
      </w:r>
    </w:p>
    <w:p>
      <w:r>
        <w:t xml:space="preserve">   The night was black, but the stars shone brightly. </w:t>
      </w:r>
    </w:p>
    <w:p>
      <w:r>
        <w:t>10.  L'homme portait une veste de couleur noire.</w:t>
      </w:r>
    </w:p>
    <w:p>
      <w:r>
        <w:t xml:space="preserve">   The man wore a black coat.</w:t>
      </w:r>
    </w:p>
    <w:p/>
    <w:p>
      <w:r>
        <w:rPr>
          <w:b/>
        </w:rPr>
        <w:t>Word: Bonne | Meaning: Good</w:t>
      </w:r>
    </w:p>
    <w:p/>
    <w:p>
      <w:r>
        <w:t>1.  La journée est bonne, je suis content de passer du temps dehors.</w:t>
      </w:r>
    </w:p>
    <w:p>
      <w:r>
        <w:t xml:space="preserve">    The day is good, I am happy to spend time outside.</w:t>
      </w:r>
    </w:p>
    <w:p>
      <w:r>
        <w:t xml:space="preserve">2.   C'est une bonne idée de faire un voyage en Europe. </w:t>
      </w:r>
    </w:p>
    <w:p>
      <w:r>
        <w:t xml:space="preserve">    It's a good idea to take a trip in Europe.</w:t>
      </w:r>
    </w:p>
    <w:p>
      <w:r>
        <w:t>3.  J’ai besoin d'une bonne nuit de sommeil pour me sentir mieux.</w:t>
      </w:r>
    </w:p>
    <w:p>
      <w:r>
        <w:t xml:space="preserve">    I need a good night's sleep to feel better.</w:t>
      </w:r>
    </w:p>
    <w:p>
      <w:r>
        <w:t xml:space="preserve">4.   Il y a une bonne ambiance à la fête de la musique. </w:t>
      </w:r>
    </w:p>
    <w:p>
      <w:r>
        <w:t xml:space="preserve">    There is a good atmosphere at the music festival. </w:t>
      </w:r>
    </w:p>
    <w:p>
      <w:r>
        <w:t xml:space="preserve">5.  Voulez-vous un bon café ou un bon thé ? </w:t>
      </w:r>
    </w:p>
    <w:p>
      <w:r>
        <w:t xml:space="preserve">    Do you want a good coffee or a good tea?</w:t>
      </w:r>
    </w:p>
    <w:p>
      <w:r>
        <w:t>6.   La nourriture est bonne et le service aussi.</w:t>
      </w:r>
    </w:p>
    <w:p>
      <w:r>
        <w:t xml:space="preserve">    The food is good and the service is too.</w:t>
      </w:r>
    </w:p>
    <w:p>
      <w:r>
        <w:t xml:space="preserve">7.  Je crois que c'est une bonne solution pour résoudre ce problème. </w:t>
      </w:r>
    </w:p>
    <w:p>
      <w:r>
        <w:t xml:space="preserve">    I think this is a good solution to solve this problem.</w:t>
      </w:r>
    </w:p>
    <w:p>
      <w:r>
        <w:t xml:space="preserve">8.   L'école a organisé une bonne journée d’étude à l’extérieur. </w:t>
      </w:r>
    </w:p>
    <w:p>
      <w:r>
        <w:t xml:space="preserve">    School organized a good study day outside.</w:t>
      </w:r>
    </w:p>
    <w:p>
      <w:r>
        <w:t>9.   Le film est bon, mais la musique est moins satisfaisante.</w:t>
      </w:r>
    </w:p>
    <w:p>
      <w:r>
        <w:t xml:space="preserve">    The movie is good, but the music is less satisfying.</w:t>
      </w:r>
    </w:p>
    <w:p>
      <w:r>
        <w:t xml:space="preserve">10.  Elle a fait un bon travail sur sa dissertation. </w:t>
      </w:r>
    </w:p>
    <w:p>
      <w:r>
        <w:t xml:space="preserve">     She did a good job on her dissertation.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