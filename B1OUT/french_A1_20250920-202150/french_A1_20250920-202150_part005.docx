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apprendrez | Meaning: Learn</w:t>
      </w:r>
    </w:p>
    <w:p/>
    <w:p>
      <w:r>
        <w:t>1. Apprenez à cuisiner des plats français.</w:t>
      </w:r>
    </w:p>
    <w:p>
      <w:r>
        <w:t xml:space="preserve">  Learn to cook French dishes.</w:t>
      </w:r>
    </w:p>
    <w:p>
      <w:r>
        <w:t>2. Je voudrais apprendre le vocabulaire anglais.</w:t>
      </w:r>
    </w:p>
    <w:p>
      <w:r>
        <w:t xml:space="preserve">  I would like to learn English vocabulary. </w:t>
      </w:r>
    </w:p>
    <w:p>
      <w:r>
        <w:t>3. Vous devez apprendre beaucoup pour réussir votre examen.</w:t>
      </w:r>
    </w:p>
    <w:p>
      <w:r>
        <w:t xml:space="preserve">  You must learn a lot to succeed in your exam.</w:t>
      </w:r>
    </w:p>
    <w:p>
      <w:r>
        <w:t>4. Apprenez-vous une nouvelle langue ?</w:t>
      </w:r>
    </w:p>
    <w:p>
      <w:r>
        <w:t xml:space="preserve">  Do you know a new language? </w:t>
      </w:r>
    </w:p>
    <w:p>
      <w:r>
        <w:t>5. L'apprentissage est essentiel pour la vie.</w:t>
      </w:r>
    </w:p>
    <w:p>
      <w:r>
        <w:t xml:space="preserve">  Learning is essential for life. </w:t>
      </w:r>
    </w:p>
    <w:p>
      <w:r>
        <w:t>6. Il est important d'apprendre à communiquer efficacement.</w:t>
      </w:r>
    </w:p>
    <w:p>
      <w:r>
        <w:t xml:space="preserve">  It is important to learn to communicate effectively.</w:t>
      </w:r>
    </w:p>
    <w:p>
      <w:r>
        <w:t>7. Apprenez-en plus sur les cultures étrangères.</w:t>
      </w:r>
    </w:p>
    <w:p>
      <w:r>
        <w:t xml:space="preserve">  Learn more about foreign cultures. </w:t>
      </w:r>
    </w:p>
    <w:p>
      <w:r>
        <w:t xml:space="preserve">8. J’apprends la guitare pour jouer de la musique. </w:t>
      </w:r>
    </w:p>
    <w:p>
      <w:r>
        <w:t xml:space="preserve">  I am learning guitar to play music.</w:t>
      </w:r>
    </w:p>
    <w:p>
      <w:r>
        <w:t xml:space="preserve">9. Tu peux apprendre à faire des choses dans une nouvelle ville. </w:t>
      </w:r>
    </w:p>
    <w:p>
      <w:r>
        <w:t xml:space="preserve">  You can learn to do things in a new city. </w:t>
      </w:r>
    </w:p>
    <w:p>
      <w:r>
        <w:t>10. Apprenez-vous les compétences de base pour votre travail ?</w:t>
      </w:r>
    </w:p>
    <w:p>
      <w:r>
        <w:t xml:space="preserve">  Are you learning the basic skills for your work?</w:t>
      </w:r>
    </w:p>
    <w:p/>
    <w:p>
      <w:r>
        <w:rPr>
          <w:b/>
        </w:rPr>
        <w:t>Word: Défier | Meaning: To challenge</w:t>
      </w:r>
    </w:p>
    <w:p/>
    <w:p>
      <w:r>
        <w:t>1. Je veux **défier** mes limites et atteindre mes objectifs.</w:t>
      </w:r>
    </w:p>
    <w:p>
      <w:r>
        <w:t xml:space="preserve">   I want to challenge my limits and achieve my goals.</w:t>
      </w:r>
    </w:p>
    <w:p>
      <w:r>
        <w:t xml:space="preserve">2. L'équipe est prête à **défier** les défis difficiles de la mission. </w:t>
      </w:r>
    </w:p>
    <w:p>
      <w:r>
        <w:t xml:space="preserve">    The team is ready to face the difficult challenges of the mission.</w:t>
      </w:r>
    </w:p>
    <w:p>
      <w:r>
        <w:t>3. Les enfants ont **défié** leurs parents en demandant d’aller au parc.</w:t>
      </w:r>
    </w:p>
    <w:p>
      <w:r>
        <w:t xml:space="preserve">    The children challenged their parents by asking to go to the park.</w:t>
      </w:r>
    </w:p>
    <w:p>
      <w:r>
        <w:t xml:space="preserve">4. Les athlètes ont **défié** les conditions extrêmes pour s'entraîner. </w:t>
      </w:r>
    </w:p>
    <w:p>
      <w:r>
        <w:t xml:space="preserve">    Athletes have challenged extreme conditions to train.</w:t>
      </w:r>
    </w:p>
    <w:p>
      <w:r>
        <w:t>5. Il a **défié** l'autorité en parlant contre la décision politique de son gouvernement.</w:t>
      </w:r>
    </w:p>
    <w:p>
      <w:r>
        <w:t xml:space="preserve">    He challenged authority by speaking against the political decision of his government.</w:t>
      </w:r>
    </w:p>
    <w:p>
      <w:r>
        <w:t>6. Les étudiants ont **défié** les idées reçues sur la technologie dans leur recherche.</w:t>
      </w:r>
    </w:p>
    <w:p>
      <w:r>
        <w:t xml:space="preserve">    Students challenged common beliefs about technology in their research. </w:t>
      </w:r>
    </w:p>
    <w:p>
      <w:r>
        <w:t>7.  Le leader a **défié** les préjugés et a encouragé le dialogue interculturel.</w:t>
      </w:r>
    </w:p>
    <w:p>
      <w:r>
        <w:t xml:space="preserve">    The leader challenged prejudices and encouraged intercultural dialogue.</w:t>
      </w:r>
    </w:p>
    <w:p>
      <w:r>
        <w:t>8. La chanteuse a **défié** les normes musicales traditionnelles en utilisant de nouvelles techniques.</w:t>
      </w:r>
    </w:p>
    <w:p>
      <w:r>
        <w:t xml:space="preserve">    The singer challenged traditional musical norms by using new techniques.</w:t>
      </w:r>
    </w:p>
    <w:p>
      <w:r>
        <w:t xml:space="preserve">9.  Le groupe d'artistes a **défié** la censure en publiant des œuvres critiques de l’autorité. </w:t>
      </w:r>
    </w:p>
    <w:p>
      <w:r>
        <w:t xml:space="preserve">   The group of artists challenged censorship by publishing critical works of authority.</w:t>
      </w:r>
    </w:p>
    <w:p>
      <w:r>
        <w:t>10. Elle a **défié** la convention et s’est battue pour ses droits à l'éducation.</w:t>
      </w:r>
    </w:p>
    <w:p>
      <w:r>
        <w:t xml:space="preserve">    She defied tradition and fought for her right to education.</w:t>
      </w:r>
    </w:p>
    <w:p/>
    <w:p>
      <w:r>
        <w:rPr>
          <w:b/>
        </w:rPr>
        <w:t>Word: Grande | Meaning: Big</w:t>
      </w:r>
    </w:p>
    <w:p/>
    <w:p>
      <w:r>
        <w:t>1. La boulangerie est grande et vend des croissants délicieux.</w:t>
      </w:r>
    </w:p>
    <w:p>
      <w:r>
        <w:t xml:space="preserve">    The bakery is large and sells delicious croissants.</w:t>
      </w:r>
    </w:p>
    <w:p>
      <w:r>
        <w:t>2. J'ai une grande famille avec beaucoup de cousins.</w:t>
      </w:r>
    </w:p>
    <w:p>
      <w:r>
        <w:t xml:space="preserve">    I have a large family with many cousins.</w:t>
      </w:r>
    </w:p>
    <w:p>
      <w:r>
        <w:t>3. Cette ville est grande, mais le centre-ville est assez petit.</w:t>
      </w:r>
    </w:p>
    <w:p>
      <w:r>
        <w:t xml:space="preserve">    This city is big, but the downtown area is quite small. </w:t>
      </w:r>
    </w:p>
    <w:p>
      <w:r>
        <w:t>4. Le musée est grande et abrite des collections exceptionnelles.</w:t>
      </w:r>
    </w:p>
    <w:p>
      <w:r>
        <w:t xml:space="preserve">    The museum is large and houses exceptional collections.</w:t>
      </w:r>
    </w:p>
    <w:p>
      <w:r>
        <w:t>5. Il a une grande collection de films d'animation.</w:t>
      </w:r>
    </w:p>
    <w:p>
      <w:r>
        <w:t xml:space="preserve">    He has a large collection of animated films.</w:t>
      </w:r>
    </w:p>
    <w:p>
      <w:r>
        <w:t>6. La maison est grande, avec trois chambres à coucher.</w:t>
      </w:r>
    </w:p>
    <w:p>
      <w:r>
        <w:t xml:space="preserve">    The house is large, with three bedrooms. </w:t>
      </w:r>
    </w:p>
    <w:p>
      <w:r>
        <w:t>7. Je voudrais avoir un grand appartement dans la ville.</w:t>
      </w:r>
    </w:p>
    <w:p>
      <w:r>
        <w:t xml:space="preserve">    I would like to have a large apartment in the city.</w:t>
      </w:r>
    </w:p>
    <w:p>
      <w:r>
        <w:t>8. Il y a une grande variété de fruits et légumes au marché.</w:t>
      </w:r>
    </w:p>
    <w:p>
      <w:r>
        <w:t xml:space="preserve">   There's a wide variety of fruits and vegetables at the market.</w:t>
      </w:r>
    </w:p>
    <w:p>
      <w:r>
        <w:t xml:space="preserve">9. Elle est grande, avec des cheveux longs et noirs. </w:t>
      </w:r>
    </w:p>
    <w:p>
      <w:r>
        <w:t xml:space="preserve">    She is tall, with long black hair. </w:t>
      </w:r>
    </w:p>
    <w:p>
      <w:r>
        <w:t>10. La voiture était grande et elle a beaucoup de place pour les bagages.</w:t>
      </w:r>
    </w:p>
    <w:p>
      <w:r>
        <w:t xml:space="preserve">    The car was large and it had a lot of space for luggage.</w:t>
      </w:r>
    </w:p>
    <w:p/>
    <w:p>
      <w:r>
        <w:rPr>
          <w:i/>
        </w:rPr>
        <w:t>Fleurs: Flowers | Meaning: Flowers</w:t>
      </w:r>
    </w:p>
    <w:p/>
    <w:p>
      <w:r>
        <w:t xml:space="preserve">1. J’adore les fleurs qui poussent dans mon jardin. </w:t>
      </w:r>
    </w:p>
    <w:p>
      <w:r>
        <w:t xml:space="preserve">    I adore the flowers that grow in my garden.</w:t>
      </w:r>
    </w:p>
    <w:p>
      <w:r>
        <w:t xml:space="preserve">2.  Les pétales des roses sont rouges, jaunes et blancs. </w:t>
      </w:r>
    </w:p>
    <w:p>
      <w:r>
        <w:t xml:space="preserve">   The petals of roses are red, yellow, and white.</w:t>
      </w:r>
    </w:p>
    <w:p>
      <w:r>
        <w:t xml:space="preserve">3.  J'ai besoin de fleurs pour décorer la table. </w:t>
      </w:r>
    </w:p>
    <w:p>
      <w:r>
        <w:t xml:space="preserve">    I need flowers to decorate the table.</w:t>
      </w:r>
    </w:p>
    <w:p>
      <w:r>
        <w:t xml:space="preserve">4.  Il y a beaucoup de fleurs dans la forêt ce printemps. </w:t>
      </w:r>
    </w:p>
    <w:p>
      <w:r>
        <w:t xml:space="preserve">    There are many flowers in the forest this spring.</w:t>
      </w:r>
    </w:p>
    <w:p>
      <w:r>
        <w:t xml:space="preserve">5.  La belle femme portait une fleur dans son cheveux. </w:t>
      </w:r>
    </w:p>
    <w:p>
      <w:r>
        <w:t xml:space="preserve">   The beautiful woman wore a flower in her hair. </w:t>
      </w:r>
    </w:p>
    <w:p>
      <w:r>
        <w:t xml:space="preserve">6.  Les fleurs sont des symboles de beauté et de joie. </w:t>
      </w:r>
    </w:p>
    <w:p>
      <w:r>
        <w:t xml:space="preserve">   Flowers are symbols of beauty and joy.</w:t>
      </w:r>
    </w:p>
    <w:p>
      <w:r>
        <w:t xml:space="preserve">7.  J'ai acheté une bouquet de fleurs pour ma maman. </w:t>
      </w:r>
    </w:p>
    <w:p>
      <w:r>
        <w:t xml:space="preserve">    I bought a bouquet of flowers for my mom.</w:t>
      </w:r>
    </w:p>
    <w:p>
      <w:r>
        <w:t xml:space="preserve">8.  Elle apprécie les couleurs vives et les fleurs tropicales. </w:t>
      </w:r>
    </w:p>
    <w:p>
      <w:r>
        <w:t xml:space="preserve">    She appreciates vivid colors and tropical flowers. </w:t>
      </w:r>
    </w:p>
    <w:p>
      <w:r>
        <w:t xml:space="preserve">9.  Les fleurs sont un élément essentiel dans la nature. </w:t>
      </w:r>
    </w:p>
    <w:p>
      <w:r>
        <w:t xml:space="preserve">   Flowers are an essential element in nature.</w:t>
      </w:r>
    </w:p>
    <w:p>
      <w:r>
        <w:t xml:space="preserve">10. Les enfants adorent jouer avec des fleurs. </w:t>
      </w:r>
    </w:p>
    <w:p>
      <w:r>
        <w:t xml:space="preserve">    Children love to play with flowers.</w:t>
      </w:r>
    </w:p>
    <w:p/>
    <w:p>
      <w:r>
        <w:rPr>
          <w:b/>
        </w:rPr>
        <w:t>Word: Aide | Meaning: Assistance</w:t>
      </w:r>
    </w:p>
    <w:p/>
    <w:p>
      <w:r>
        <w:t>1.  J’ai besoin d'aide pour monter ce meuble.</w:t>
      </w:r>
    </w:p>
    <w:p>
      <w:r>
        <w:t xml:space="preserve">   I need help assembling this furniture.</w:t>
      </w:r>
    </w:p>
    <w:p>
      <w:r>
        <w:t xml:space="preserve">2.  L’agence offre une aide aux jeunes entrepreneurs. </w:t>
      </w:r>
    </w:p>
    <w:p>
      <w:r>
        <w:t xml:space="preserve">   The agency offers assistance to young entrepreneurs.</w:t>
      </w:r>
    </w:p>
    <w:p>
      <w:r>
        <w:t>3.  Je me suis blessé et j'ai besoin d'aide médicale.</w:t>
      </w:r>
    </w:p>
    <w:p>
      <w:r>
        <w:t xml:space="preserve">   I got hurt and I need medical assistance.</w:t>
      </w:r>
    </w:p>
    <w:p>
      <w:r>
        <w:t xml:space="preserve">4.  L'organisation a créé un programme pour aider les familles défavorisées. </w:t>
      </w:r>
    </w:p>
    <w:p>
      <w:r>
        <w:t xml:space="preserve">   The organization created a program to help disadvantaged families.</w:t>
      </w:r>
    </w:p>
    <w:p>
      <w:r>
        <w:t xml:space="preserve">5.  Avez-vous une aide pour mes devoirs ? </w:t>
      </w:r>
    </w:p>
    <w:p>
      <w:r>
        <w:t xml:space="preserve">    Do you have any help with my homework?</w:t>
      </w:r>
    </w:p>
    <w:p>
      <w:r>
        <w:t xml:space="preserve">6.  Je peux vous demander de l’aide si nécessaire. </w:t>
      </w:r>
    </w:p>
    <w:p>
      <w:r>
        <w:t xml:space="preserve">    I can ask for assistance if necessary.</w:t>
      </w:r>
    </w:p>
    <w:p>
      <w:r>
        <w:t xml:space="preserve">7.  Elle est prête à aider les autres personnes en difficulté. </w:t>
      </w:r>
    </w:p>
    <w:p>
      <w:r>
        <w:t xml:space="preserve">   She is ready to help other people in need.</w:t>
      </w:r>
    </w:p>
    <w:p>
      <w:r>
        <w:t>8.  Mon professeur m'a aidé avec ma compréhension des concepts.</w:t>
      </w:r>
    </w:p>
    <w:p>
      <w:r>
        <w:t xml:space="preserve">   My teacher helped me understand the concepts.</w:t>
      </w:r>
    </w:p>
    <w:p>
      <w:r>
        <w:t xml:space="preserve">9.  L’hôtel fournit une aide aux voyageurs qui ont besoin d’un service de conciergerie. </w:t>
      </w:r>
    </w:p>
    <w:p>
      <w:r>
        <w:t xml:space="preserve">    The hotel provides assistance to travelers who need concierge services.</w:t>
      </w:r>
    </w:p>
    <w:p>
      <w:r>
        <w:t>10. Les bénévoles sont venus aider les habitants après le tremblement de terre.</w:t>
      </w:r>
    </w:p>
    <w:p>
      <w:r>
        <w:t xml:space="preserve">   Volunteers came to help the residents after the earthquake.</w:t>
      </w:r>
    </w:p>
    <w:p/>
    <w:p>
      <w:r>
        <w:rPr>
          <w:b/>
        </w:rPr>
        <w:t>Word: bonjour | Meaning: hello</w:t>
      </w:r>
    </w:p>
    <w:p/>
    <w:p>
      <w:r>
        <w:t>1. Bonjour, comment allez-vous ?</w:t>
      </w:r>
    </w:p>
    <w:p>
      <w:r>
        <w:t>Hello, how are you?</w:t>
      </w:r>
    </w:p>
    <w:p>
      <w:r>
        <w:t xml:space="preserve">2.  Bonjour à tous ! </w:t>
      </w:r>
    </w:p>
    <w:p>
      <w:r>
        <w:t>Good morning everyone!</w:t>
      </w:r>
    </w:p>
    <w:p>
      <w:r>
        <w:t>3. Bonjour, je m'appelle…</w:t>
      </w:r>
    </w:p>
    <w:p>
      <w:r>
        <w:t>Hello, my name is…</w:t>
      </w:r>
    </w:p>
    <w:p>
      <w:r>
        <w:t>4.  Bonjour, est-ce que vous pouvez m’aider ?</w:t>
      </w:r>
    </w:p>
    <w:p>
      <w:r>
        <w:t>Hello, can you help me please?</w:t>
      </w:r>
    </w:p>
    <w:p>
      <w:r>
        <w:t>5. Bonjour la semaine prochaine!</w:t>
      </w:r>
    </w:p>
    <w:p>
      <w:r>
        <w:t xml:space="preserve">See you next week! </w:t>
      </w:r>
    </w:p>
    <w:p>
      <w:r>
        <w:t xml:space="preserve">6.  Bonjour, j'ai besoin d'un conseil. </w:t>
      </w:r>
    </w:p>
    <w:p>
      <w:r>
        <w:t>Hello, I need some advice.</w:t>
      </w:r>
    </w:p>
    <w:p>
      <w:r>
        <w:t xml:space="preserve">7. Bonjour, quel temps fait-il aujourd'hui ? </w:t>
      </w:r>
    </w:p>
    <w:p>
      <w:r>
        <w:t>Good day, how’s the weather today?</w:t>
      </w:r>
    </w:p>
    <w:p>
      <w:r>
        <w:t xml:space="preserve">8. Bonjour, je suis très content de vous rencontrer. </w:t>
      </w:r>
    </w:p>
    <w:p>
      <w:r>
        <w:t>Hello, I am very happy to meet you!</w:t>
      </w:r>
    </w:p>
    <w:p>
      <w:r>
        <w:t xml:space="preserve">9.  Bonjour, la fête est bientôt ! </w:t>
      </w:r>
    </w:p>
    <w:p>
      <w:r>
        <w:t>Hello, party is coming soon!</w:t>
      </w:r>
    </w:p>
    <w:p>
      <w:r>
        <w:t xml:space="preserve">10. Bonjour, j'espère que vous allez bien. </w:t>
      </w:r>
    </w:p>
    <w:p>
      <w:r>
        <w:t>Good day, hope you’re doing well.</w:t>
      </w:r>
    </w:p>
    <w:p/>
    <w:p>
      <w:r>
        <w:rPr>
          <w:b/>
        </w:rPr>
        <w:t>Word: merci | Meaning: thank you</w:t>
      </w:r>
    </w:p>
    <w:p/>
    <w:p>
      <w:r>
        <w:t>1. Je vous remercie de votre aide.</w:t>
      </w:r>
    </w:p>
    <w:p>
      <w:r>
        <w:t xml:space="preserve">   Thank you for your help.</w:t>
      </w:r>
    </w:p>
    <w:p>
      <w:r>
        <w:t>2. Merci à ma famille pour leur soutien.</w:t>
      </w:r>
    </w:p>
    <w:p>
      <w:r>
        <w:t xml:space="preserve">   Thank you to my family for their support.</w:t>
      </w:r>
    </w:p>
    <w:p>
      <w:r>
        <w:t>3. Merci de m'avoir donné cette information.</w:t>
      </w:r>
    </w:p>
    <w:p>
      <w:r>
        <w:t xml:space="preserve">   Thank you for giving me this information.</w:t>
      </w:r>
    </w:p>
    <w:p>
      <w:r>
        <w:t>4. C’est gentil de votre part, merci.</w:t>
      </w:r>
    </w:p>
    <w:p>
      <w:r>
        <w:t xml:space="preserve">    It's kind of you, thank you. </w:t>
      </w:r>
    </w:p>
    <w:p>
      <w:r>
        <w:t>5. Je suis reconnaissant pour vos services.</w:t>
      </w:r>
    </w:p>
    <w:p>
      <w:r>
        <w:t xml:space="preserve">   I am grateful for your services.</w:t>
      </w:r>
    </w:p>
    <w:p>
      <w:r>
        <w:t>6. Merci beaucoup pour votre attention.</w:t>
      </w:r>
    </w:p>
    <w:p>
      <w:r>
        <w:t xml:space="preserve">   Thank you very much for your attention.</w:t>
      </w:r>
    </w:p>
    <w:p>
      <w:r>
        <w:t>7. Merci d’avoir partagé votre expérience.</w:t>
      </w:r>
    </w:p>
    <w:p>
      <w:r>
        <w:t xml:space="preserve">   Thank you for sharing your experience.</w:t>
      </w:r>
    </w:p>
    <w:p>
      <w:r>
        <w:t xml:space="preserve">8. Merci de m'avoir aidé avec ce projet. </w:t>
      </w:r>
    </w:p>
    <w:p>
      <w:r>
        <w:t xml:space="preserve">    Thank you for helping me with this project.</w:t>
      </w:r>
    </w:p>
    <w:p>
      <w:r>
        <w:t>9. Je suis reconnaissant pour cette opportunité.</w:t>
      </w:r>
    </w:p>
    <w:p>
      <w:r>
        <w:t xml:space="preserve">   I am grateful for this opportunity.</w:t>
      </w:r>
    </w:p>
    <w:p>
      <w:r>
        <w:t>10.  Merci de votre compréhension.</w:t>
      </w:r>
    </w:p>
    <w:p>
      <w:r>
        <w:t xml:space="preserve">   Thank you for your understanding.</w:t>
      </w:r>
    </w:p>
    <w:p/>
    <w:p>
      <w:r>
        <w:rPr>
          <w:b/>
        </w:rPr>
        <w:t>Word: oui | Meaning: yes</w:t>
      </w:r>
    </w:p>
    <w:p/>
    <w:p>
      <w:r>
        <w:t>1. Oui, j'aime beaucoup la cuisine française.</w:t>
      </w:r>
    </w:p>
    <w:p>
      <w:r>
        <w:t xml:space="preserve">    Yes, I like French cuisine very much.</w:t>
      </w:r>
    </w:p>
    <w:p>
      <w:r>
        <w:t xml:space="preserve">2.  Je suis d'accord avec toi, oui. </w:t>
      </w:r>
    </w:p>
    <w:p>
      <w:r>
        <w:t xml:space="preserve">    I agree with you, yes.</w:t>
      </w:r>
    </w:p>
    <w:p>
      <w:r>
        <w:t xml:space="preserve">3.  Oui, je peux l'aider. </w:t>
      </w:r>
    </w:p>
    <w:p>
      <w:r>
        <w:t xml:space="preserve">    Yes, I can help. </w:t>
      </w:r>
    </w:p>
    <w:p>
      <w:r>
        <w:t>4.  Tu es bien habillé, oui ?</w:t>
      </w:r>
    </w:p>
    <w:p>
      <w:r>
        <w:t xml:space="preserve">   You are well dressed, yes?</w:t>
      </w:r>
    </w:p>
    <w:p>
      <w:r>
        <w:t xml:space="preserve">5.  Voulez-vous aller au cinéma, oui ? </w:t>
      </w:r>
    </w:p>
    <w:p>
      <w:r>
        <w:t xml:space="preserve">    Do you want to go to the cinema, yes?</w:t>
      </w:r>
    </w:p>
    <w:p>
      <w:r>
        <w:t>6.  La situation est très compliquée, oui.</w:t>
      </w:r>
    </w:p>
    <w:p>
      <w:r>
        <w:t xml:space="preserve">    The situation is very complicated, yes.</w:t>
      </w:r>
    </w:p>
    <w:p>
      <w:r>
        <w:t xml:space="preserve">7.  Oui, c'est correct. </w:t>
      </w:r>
    </w:p>
    <w:p>
      <w:r>
        <w:t xml:space="preserve">    Yes, that's correct. </w:t>
      </w:r>
    </w:p>
    <w:p>
      <w:r>
        <w:t xml:space="preserve">8.  Il a dit oui à l'invitation. </w:t>
      </w:r>
    </w:p>
    <w:p>
      <w:r>
        <w:t xml:space="preserve">   He said yes to the invitation. </w:t>
      </w:r>
    </w:p>
    <w:p>
      <w:r>
        <w:t xml:space="preserve">9.  Je vais aller au marché, oui. </w:t>
      </w:r>
    </w:p>
    <w:p>
      <w:r>
        <w:t xml:space="preserve">    I am going to the market, yes. </w:t>
      </w:r>
    </w:p>
    <w:p>
      <w:r>
        <w:t xml:space="preserve">10. Oui, je suis sûr de vous comprendre. </w:t>
      </w:r>
    </w:p>
    <w:p>
      <w:r>
        <w:t xml:space="preserve">   Yes, I'm sure I understand you.</w:t>
      </w:r>
    </w:p>
    <w:p/>
    <w:p>
      <w:r>
        <w:rPr>
          <w:b/>
        </w:rPr>
        <w:t>Word: non | Meaning: no</w:t>
      </w:r>
    </w:p>
    <w:p/>
    <w:p>
      <w:r>
        <w:t xml:space="preserve">1. Je ne vais pas au cinéma ce soir. </w:t>
      </w:r>
    </w:p>
    <w:p>
      <w:r>
        <w:t xml:space="preserve">    I am not going to the cinema this evening.</w:t>
      </w:r>
    </w:p>
    <w:p>
      <w:r>
        <w:t>2. Il n'a pas d'argent à l'heure actuelle.</w:t>
      </w:r>
    </w:p>
    <w:p>
      <w:r>
        <w:t xml:space="preserve">    He does not have any money right now.</w:t>
      </w:r>
    </w:p>
    <w:p>
      <w:r>
        <w:t>3.  Elle n'aime pas les plats sucrés.</w:t>
      </w:r>
    </w:p>
    <w:p>
      <w:r>
        <w:t xml:space="preserve">   She doesn't like sweet dishes. </w:t>
      </w:r>
    </w:p>
    <w:p>
      <w:r>
        <w:t xml:space="preserve">4. Nous ne sommes pas d'accord sur ce sujet. </w:t>
      </w:r>
    </w:p>
    <w:p>
      <w:r>
        <w:t xml:space="preserve">   We don't agree on this topic.</w:t>
      </w:r>
    </w:p>
    <w:p>
      <w:r>
        <w:t>5. Il n'y a aucun problème pour moi.</w:t>
      </w:r>
    </w:p>
    <w:p>
      <w:r>
        <w:t xml:space="preserve">    There is no problem for me.</w:t>
      </w:r>
    </w:p>
    <w:p>
      <w:r>
        <w:t xml:space="preserve">6.  Je suis désolé, mais je ne peux pas vous aider. </w:t>
      </w:r>
    </w:p>
    <w:p>
      <w:r>
        <w:t xml:space="preserve">     I'm sorry, but I can't help you.</w:t>
      </w:r>
    </w:p>
    <w:p>
      <w:r>
        <w:t>7. Les enfants ne font pas d'école aujourd'hui.</w:t>
      </w:r>
    </w:p>
    <w:p>
      <w:r>
        <w:t xml:space="preserve">    The children are not going to school today. </w:t>
      </w:r>
    </w:p>
    <w:p>
      <w:r>
        <w:t>8.  On n'a jamais pensé à ce problème avant.</w:t>
      </w:r>
    </w:p>
    <w:p>
      <w:r>
        <w:t xml:space="preserve">   We have never thought about this problem before. </w:t>
      </w:r>
    </w:p>
    <w:p>
      <w:r>
        <w:t xml:space="preserve">9. J'ai envie de faire une promenade. </w:t>
      </w:r>
    </w:p>
    <w:p>
      <w:r>
        <w:t xml:space="preserve">     I feel like taking a walk.</w:t>
      </w:r>
    </w:p>
    <w:p>
      <w:r>
        <w:t xml:space="preserve">10. Il est interdit d’entrer dans la zone de sécurité. </w:t>
      </w:r>
    </w:p>
    <w:p>
      <w:r>
        <w:t xml:space="preserve">      It is forbidden to enter the safety zone.</w:t>
      </w:r>
    </w:p>
    <w:p/>
    <w:p>
      <w:r>
        <w:rPr>
          <w:b/>
        </w:rPr>
        <w:t>Word: grand | Meaning: big</w:t>
      </w:r>
    </w:p>
    <w:p/>
    <w:p>
      <w:r>
        <w:t xml:space="preserve">1. Le grand appartement était bien décoré. </w:t>
      </w:r>
    </w:p>
    <w:p>
      <w:r>
        <w:t xml:space="preserve">   The large apartment was well decorated.</w:t>
      </w:r>
    </w:p>
    <w:p>
      <w:r>
        <w:t xml:space="preserve">2. J’ai beaucoup d'amis, et certains sont très grands.  </w:t>
      </w:r>
    </w:p>
    <w:p>
      <w:r>
        <w:t xml:space="preserve">   I have many friends, and some are very tall.</w:t>
      </w:r>
    </w:p>
    <w:p>
      <w:r>
        <w:t xml:space="preserve">3. La voiture est grande et elle a beaucoup de place.  </w:t>
      </w:r>
    </w:p>
    <w:p>
      <w:r>
        <w:t xml:space="preserve">   The car is big and has lots of space.</w:t>
      </w:r>
    </w:p>
    <w:p>
      <w:r>
        <w:t xml:space="preserve">4. Il a un grand chien qui le suit partout.  </w:t>
      </w:r>
    </w:p>
    <w:p>
      <w:r>
        <w:t xml:space="preserve">   He has a large dog that follows him everywhere.</w:t>
      </w:r>
    </w:p>
    <w:p>
      <w:r>
        <w:t>5. Nous avons planifié un grand voyage pour l'été.</w:t>
      </w:r>
    </w:p>
    <w:p>
      <w:r>
        <w:t xml:space="preserve">   We have planned a large trip for the summer.</w:t>
      </w:r>
    </w:p>
    <w:p>
      <w:r>
        <w:t xml:space="preserve">6. Mon frère est très grand et il joue au football. </w:t>
      </w:r>
    </w:p>
    <w:p>
      <w:r>
        <w:t xml:space="preserve">   My brother is very tall and plays football.</w:t>
      </w:r>
    </w:p>
    <w:p>
      <w:r>
        <w:t xml:space="preserve">7. La ville de Paris est grande et animée.  </w:t>
      </w:r>
    </w:p>
    <w:p>
      <w:r>
        <w:t xml:space="preserve">   The city of Paris is big and lively.</w:t>
      </w:r>
    </w:p>
    <w:p>
      <w:r>
        <w:t xml:space="preserve">8. Il a acheté un grand bouquet de fleurs pour sa femme.  </w:t>
      </w:r>
    </w:p>
    <w:p>
      <w:r>
        <w:t xml:space="preserve">   He bought a large bouquet of flowers for his wife.</w:t>
      </w:r>
    </w:p>
    <w:p>
      <w:r>
        <w:t xml:space="preserve">9. Les enfants ont beaucoup d'énergie et ils jouent grand ! </w:t>
      </w:r>
    </w:p>
    <w:p>
      <w:r>
        <w:t xml:space="preserve">   The children have a lot of energy and they play large!</w:t>
      </w:r>
    </w:p>
    <w:p>
      <w:r>
        <w:t xml:space="preserve">10. Le gâteau était très grand, il nous a fallu le partager.  </w:t>
      </w:r>
    </w:p>
    <w:p>
      <w:r>
        <w:t xml:space="preserve">   The cake was very large, we had to share it.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