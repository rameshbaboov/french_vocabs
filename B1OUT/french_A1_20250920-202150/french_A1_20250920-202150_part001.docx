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Elle aime regarder la télévision rouge. </w:t>
      </w:r>
    </w:p>
    <w:p>
      <w:r>
        <w:t xml:space="preserve">She likes watching the red TV. </w:t>
      </w:r>
    </w:p>
    <w:p>
      <w:r>
        <w:t xml:space="preserve">3. Le drapeau français est rouge, blanc et bleu. </w:t>
      </w:r>
    </w:p>
    <w:p>
      <w:r>
        <w:t xml:space="preserve">The French flag is red, white and blue. </w:t>
      </w:r>
    </w:p>
    <w:p>
      <w:r>
        <w:t>4. Le fruit rouge est très bon.</w:t>
      </w:r>
    </w:p>
    <w:p>
      <w:r>
        <w:t>The red fruit is very good.</w:t>
      </w:r>
    </w:p>
    <w:p>
      <w:r>
        <w:t xml:space="preserve">5. J'ai un bouquet de roses rouges. </w:t>
      </w:r>
    </w:p>
    <w:p>
      <w:r>
        <w:t xml:space="preserve">I have a bunch of red roses. </w:t>
      </w:r>
    </w:p>
    <w:p>
      <w:r>
        <w:t xml:space="preserve">6. Il a des taches de sang rouges sur son t-shirt. </w:t>
      </w:r>
    </w:p>
    <w:p>
      <w:r>
        <w:t xml:space="preserve">He has red blood stains on his shirt.  </w:t>
      </w:r>
    </w:p>
    <w:p>
      <w:r>
        <w:t xml:space="preserve">7. Le rouge est le couleur de la passion. </w:t>
      </w:r>
    </w:p>
    <w:p>
      <w:r>
        <w:t xml:space="preserve">Red is the color of passion. </w:t>
      </w:r>
    </w:p>
    <w:p>
      <w:r>
        <w:t xml:space="preserve">8. La tomate est rouge. </w:t>
      </w:r>
    </w:p>
    <w:p>
      <w:r>
        <w:t xml:space="preserve">The tomato is red.  </w:t>
      </w:r>
    </w:p>
    <w:p>
      <w:r>
        <w:t xml:space="preserve">9. J'aime beaucoup les films avec des personnages rouges. </w:t>
      </w:r>
    </w:p>
    <w:p>
      <w:r>
        <w:t xml:space="preserve">I like movies with red characters a lot.   </w:t>
      </w:r>
    </w:p>
    <w:p>
      <w:r>
        <w:t>10. Il y a beaucoup de rouge dans cette peinture.</w:t>
      </w:r>
    </w:p>
    <w:p>
      <w:r>
        <w:t>There's a lot of red in this painting.</w:t>
      </w:r>
    </w:p>
    <w:p/>
    <w:p>
      <w:r>
        <w:rPr>
          <w:b/>
        </w:rPr>
        <w:t>Word: Belle | Meaning: Beautiful</w:t>
      </w:r>
    </w:p>
    <w:p/>
    <w:p>
      <w:r>
        <w:t>1. Cette robe est belle.</w:t>
      </w:r>
    </w:p>
    <w:p>
      <w:r>
        <w:t xml:space="preserve">   This dress is beautiful.</w:t>
      </w:r>
    </w:p>
    <w:p>
      <w:r>
        <w:t>2. Votre sourire est belle.</w:t>
      </w:r>
    </w:p>
    <w:p>
      <w:r>
        <w:t xml:space="preserve">   Your smile is pretty.</w:t>
      </w:r>
    </w:p>
    <w:p>
      <w:r>
        <w:t>3. La ville est belle et calme.</w:t>
      </w:r>
    </w:p>
    <w:p>
      <w:r>
        <w:t xml:space="preserve">   The city is beautiful and peaceful.</w:t>
      </w:r>
    </w:p>
    <w:p>
      <w:r>
        <w:t>4. Elle a une belle voix.</w:t>
      </w:r>
    </w:p>
    <w:p>
      <w:r>
        <w:t xml:space="preserve">   She has a beautiful voice.</w:t>
      </w:r>
    </w:p>
    <w:p>
      <w:r>
        <w:t>5. J'aime les fleurs, elles sont belles.</w:t>
      </w:r>
    </w:p>
    <w:p>
      <w:r>
        <w:t xml:space="preserve">   I love flowers, they are beautiful.</w:t>
      </w:r>
    </w:p>
    <w:p>
      <w:r>
        <w:t>6. Le restaurant offre une belle vue sur la mer.</w:t>
      </w:r>
    </w:p>
    <w:p>
      <w:r>
        <w:t xml:space="preserve">   The restaurant offers a beautiful view of the sea.</w:t>
      </w:r>
    </w:p>
    <w:p>
      <w:r>
        <w:t>7.  Le gâteau est magnifique et il y a beaucoup de décorations.</w:t>
      </w:r>
    </w:p>
    <w:p>
      <w:r>
        <w:t xml:space="preserve">   The cake is magnificent and there are many decorations.</w:t>
      </w:r>
    </w:p>
    <w:p>
      <w:r>
        <w:t xml:space="preserve">8. Il est important d'être belle dans la vie. </w:t>
      </w:r>
    </w:p>
    <w:p>
      <w:r>
        <w:t xml:space="preserve">   It's important to be beautiful in life.</w:t>
      </w:r>
    </w:p>
    <w:p>
      <w:r>
        <w:t>9. L'artiste a peint une belle image.</w:t>
      </w:r>
    </w:p>
    <w:p>
      <w:r>
        <w:t xml:space="preserve">    The artist painted a beautiful picture. </w:t>
      </w:r>
    </w:p>
    <w:p>
      <w:r>
        <w:t>10. La nature est belle et sauvage.</w:t>
      </w:r>
    </w:p>
    <w:p>
      <w:r>
        <w:t xml:space="preserve">    Nature is beautiful and wild.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Voulez-vous aller à l'extérieur ?</w:t>
      </w:r>
    </w:p>
    <w:p>
      <w:r>
        <w:t xml:space="preserve">  Do you want to go outside?</w:t>
      </w:r>
    </w:p>
    <w:p>
      <w:r>
        <w:t>3. J’ai envie d’aller voir mes amis.</w:t>
      </w:r>
    </w:p>
    <w:p>
      <w:r>
        <w:t xml:space="preserve">  I feel like going and see my friends. </w:t>
      </w:r>
    </w:p>
    <w:p>
      <w:r>
        <w:t>4. Oui, je peux vous aider.</w:t>
      </w:r>
    </w:p>
    <w:p>
      <w:r>
        <w:t xml:space="preserve">  Yes, I can help you. </w:t>
      </w:r>
    </w:p>
    <w:p>
      <w:r>
        <w:t xml:space="preserve">5. Il est vrai que je suis fatigué. </w:t>
      </w:r>
    </w:p>
    <w:p>
      <w:r>
        <w:t xml:space="preserve">   It is true that I am tired.</w:t>
      </w:r>
    </w:p>
    <w:p>
      <w:r>
        <w:t>6. Oui, c'est une excellente idée !</w:t>
      </w:r>
    </w:p>
    <w:p>
      <w:r>
        <w:t xml:space="preserve">  Yes, that’s a great idea!</w:t>
      </w:r>
    </w:p>
    <w:p>
      <w:r>
        <w:t xml:space="preserve">7. Je préfère boire de l’eau. </w:t>
      </w:r>
    </w:p>
    <w:p>
      <w:r>
        <w:t xml:space="preserve">   I prefer to drink water.</w:t>
      </w:r>
    </w:p>
    <w:p>
      <w:r>
        <w:t xml:space="preserve">8. Il y a beaucoup d’autres choses à faire. </w:t>
      </w:r>
    </w:p>
    <w:p>
      <w:r>
        <w:t xml:space="preserve">   There are many other things to do.</w:t>
      </w:r>
    </w:p>
    <w:p>
      <w:r>
        <w:t xml:space="preserve">9. Oui, je suis d'accord avec vous. </w:t>
      </w:r>
    </w:p>
    <w:p>
      <w:r>
        <w:t xml:space="preserve">  Yes, I agree with you.</w:t>
      </w:r>
    </w:p>
    <w:p>
      <w:r>
        <w:t xml:space="preserve">10. Oui, merci pour votre aide ! </w:t>
      </w:r>
    </w:p>
    <w:p>
      <w:r>
        <w:t xml:space="preserve">  Yes, thank you for your help!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I don't understand what you are saying.</w:t>
      </w:r>
    </w:p>
    <w:p>
      <w:r>
        <w:t>2. Non, je ne veux pas d’aller à la plage.</w:t>
      </w:r>
    </w:p>
    <w:p>
      <w:r>
        <w:t xml:space="preserve">  No, I don't want to go to the beach.</w:t>
      </w:r>
    </w:p>
    <w:p>
      <w:r>
        <w:t xml:space="preserve">3. Vous avez raison, c'est une bonne idée. </w:t>
      </w:r>
    </w:p>
    <w:p>
      <w:r>
        <w:t xml:space="preserve">   You are right, it's a good idea.</w:t>
      </w:r>
    </w:p>
    <w:p>
      <w:r>
        <w:t>4. Il n'y a pas assez d'argent pour faire l’achat.</w:t>
      </w:r>
    </w:p>
    <w:p>
      <w:r>
        <w:t xml:space="preserve">  There isn't enough money to make the purchase.</w:t>
      </w:r>
    </w:p>
    <w:p>
      <w:r>
        <w:t>5. Non, je préfère rester à la maison.</w:t>
      </w:r>
    </w:p>
    <w:p>
      <w:r>
        <w:t xml:space="preserve">  No, I prefer to stay home. </w:t>
      </w:r>
    </w:p>
    <w:p>
      <w:r>
        <w:t>6. Je ne suis pas d'accord avec vous.</w:t>
      </w:r>
    </w:p>
    <w:p>
      <w:r>
        <w:t xml:space="preserve">   I am not in agreement with you.</w:t>
      </w:r>
    </w:p>
    <w:p>
      <w:r>
        <w:t xml:space="preserve">7. Il a dit non sans hésitation. </w:t>
      </w:r>
    </w:p>
    <w:p>
      <w:r>
        <w:t xml:space="preserve">   He said no without hesitation. </w:t>
      </w:r>
    </w:p>
    <w:p>
      <w:r>
        <w:t>8. La réponse est non, merci.</w:t>
      </w:r>
    </w:p>
    <w:p>
      <w:r>
        <w:t xml:space="preserve">  The answer is no, thank you.</w:t>
      </w:r>
    </w:p>
    <w:p>
      <w:r>
        <w:t xml:space="preserve">9. Non, je ne suis pas d'accord avec vous. </w:t>
      </w:r>
    </w:p>
    <w:p>
      <w:r>
        <w:t xml:space="preserve">   No, I am not in agreement with you. </w:t>
      </w:r>
    </w:p>
    <w:p>
      <w:r>
        <w:t xml:space="preserve">10. Je n’ai aucun contact avec mon ami. </w:t>
      </w:r>
    </w:p>
    <w:p>
      <w:r>
        <w:t xml:space="preserve">   I have no contact with my friend.</w:t>
      </w:r>
    </w:p>
    <w:p/>
    <w:p>
      <w:r>
        <w:rPr>
          <w:b/>
        </w:rPr>
        <w:t>Word: Grand | Meaning: Big, large</w:t>
      </w:r>
    </w:p>
    <w:p/>
    <w:p>
      <w:r>
        <w:t>1. Ce restaurant est grand et offre une grande variété de plats.</w:t>
      </w:r>
    </w:p>
    <w:p>
      <w:r>
        <w:t xml:space="preserve">  This restaurant is large and offers a wide variety of dishes.</w:t>
      </w:r>
    </w:p>
    <w:p>
      <w:r>
        <w:t xml:space="preserve">2. J'ai un grand intérêt pour la littérature française. </w:t>
      </w:r>
    </w:p>
    <w:p>
      <w:r>
        <w:t xml:space="preserve">  I have a great interest in French literature.</w:t>
      </w:r>
    </w:p>
    <w:p>
      <w:r>
        <w:t xml:space="preserve">3. La ville est plus grande que je ne l'imaginais. </w:t>
      </w:r>
    </w:p>
    <w:p>
      <w:r>
        <w:t xml:space="preserve">  The city is larger than I imagined.</w:t>
      </w:r>
    </w:p>
    <w:p>
      <w:r>
        <w:t xml:space="preserve">4. Mon ami est grand et musclé. </w:t>
      </w:r>
    </w:p>
    <w:p>
      <w:r>
        <w:t xml:space="preserve">   My friend is tall and muscular. </w:t>
      </w:r>
    </w:p>
    <w:p>
      <w:r>
        <w:t xml:space="preserve">5. Le ciel était grand et bleu dans la soirée. </w:t>
      </w:r>
    </w:p>
    <w:p>
      <w:r>
        <w:t xml:space="preserve">   The sky was large and blue in the evening.</w:t>
      </w:r>
    </w:p>
    <w:p>
      <w:r>
        <w:t xml:space="preserve">6. Il a besoin d’un grand espace pour faire ses exercices. </w:t>
      </w:r>
    </w:p>
    <w:p>
      <w:r>
        <w:t xml:space="preserve">   He needs a large space to exercise.  </w:t>
      </w:r>
    </w:p>
    <w:p>
      <w:r>
        <w:t xml:space="preserve">7. Les enfants ont un grand appétit. </w:t>
      </w:r>
    </w:p>
    <w:p>
      <w:r>
        <w:t xml:space="preserve">    Children have a big appetite. </w:t>
      </w:r>
    </w:p>
    <w:p>
      <w:r>
        <w:t xml:space="preserve">8. La maison est grande et confortable. </w:t>
      </w:r>
    </w:p>
    <w:p>
      <w:r>
        <w:t xml:space="preserve">   The house is large and comfortable.</w:t>
      </w:r>
    </w:p>
    <w:p>
      <w:r>
        <w:t xml:space="preserve">9. Le voyage était long, mais il fut grand. </w:t>
      </w:r>
    </w:p>
    <w:p>
      <w:r>
        <w:t xml:space="preserve">  The trip was long, but it was wonderful.</w:t>
      </w:r>
    </w:p>
    <w:p>
      <w:r>
        <w:t xml:space="preserve">10. Ils ont un grand projet de construction. </w:t>
      </w:r>
    </w:p>
    <w:p>
      <w:r>
        <w:t xml:space="preserve">  They have a big project of construction.</w:t>
      </w:r>
    </w:p>
    <w:p/>
    <w:p>
      <w:r>
        <w:rPr>
          <w:b/>
        </w:rPr>
        <w:t>Word: Petit | Meaning: Small</w:t>
      </w:r>
    </w:p>
    <w:p/>
    <w:p>
      <w:r>
        <w:t>1. Il est petit, mais il travaille dur.</w:t>
      </w:r>
    </w:p>
    <w:p>
      <w:r>
        <w:t xml:space="preserve">    He is small, but he works hard.</w:t>
      </w:r>
    </w:p>
    <w:p>
      <w:r>
        <w:t xml:space="preserve">2. Les enfants sont petits et jouent dans le jardin. </w:t>
      </w:r>
    </w:p>
    <w:p>
      <w:r>
        <w:t xml:space="preserve">    The children are small and play in the garden.</w:t>
      </w:r>
    </w:p>
    <w:p>
      <w:r>
        <w:t xml:space="preserve">3.  Mon frère est petit, mais il a beaucoup d'énergie. </w:t>
      </w:r>
    </w:p>
    <w:p>
      <w:r>
        <w:t xml:space="preserve">   My brother is small, but he has a lot of energy. </w:t>
      </w:r>
    </w:p>
    <w:p>
      <w:r>
        <w:t xml:space="preserve">4. Il y a un petit chat qui se cache sous la table. </w:t>
      </w:r>
    </w:p>
    <w:p>
      <w:r>
        <w:t xml:space="preserve">    There is a small cat hiding under the table.</w:t>
      </w:r>
    </w:p>
    <w:p>
      <w:r>
        <w:t xml:space="preserve">5. La petite fille a besoin de beaucoup d’attention. </w:t>
      </w:r>
    </w:p>
    <w:p>
      <w:r>
        <w:t xml:space="preserve">    The little girl needs a lot of attention.</w:t>
      </w:r>
    </w:p>
    <w:p>
      <w:r>
        <w:t xml:space="preserve">6. Le petit chien est très mignon.  </w:t>
      </w:r>
    </w:p>
    <w:p>
      <w:r>
        <w:t xml:space="preserve">    The little dog is very cute.</w:t>
      </w:r>
    </w:p>
    <w:p>
      <w:r>
        <w:t xml:space="preserve">7. J'ai un petit cadeau pour toi. </w:t>
      </w:r>
    </w:p>
    <w:p>
      <w:r>
        <w:t xml:space="preserve">   I have a small gift for you.</w:t>
      </w:r>
    </w:p>
    <w:p>
      <w:r>
        <w:t xml:space="preserve">8. Le petit garçon était triste après avoir perdu son jouet. </w:t>
      </w:r>
    </w:p>
    <w:p>
      <w:r>
        <w:t xml:space="preserve">   The little boy was sad after losing his toy. </w:t>
      </w:r>
    </w:p>
    <w:p>
      <w:r>
        <w:t xml:space="preserve">9. La petite ville est agréable à visiter.  </w:t>
      </w:r>
    </w:p>
    <w:p>
      <w:r>
        <w:t xml:space="preserve">    The small town is pleasant to visit. </w:t>
      </w:r>
    </w:p>
    <w:p>
      <w:r>
        <w:t xml:space="preserve">10.  J'ai besoin d'un peu de café, il me fait sentir plus petit. </w:t>
      </w:r>
    </w:p>
    <w:p>
      <w:r>
        <w:t xml:space="preserve">     I need a bit of coffee, it makes me feel smaller.</w:t>
      </w:r>
    </w:p>
    <w:p/>
    <w:p>
      <w:r>
        <w:rPr>
          <w:b/>
        </w:rPr>
        <w:t>Word: merci | Meaning: thank you</w:t>
      </w:r>
    </w:p>
    <w:p/>
    <w:p>
      <w:r>
        <w:t>1.  Merci beaucoup pour votre aide.</w:t>
      </w:r>
    </w:p>
    <w:p>
      <w:r>
        <w:t xml:space="preserve">    Thanks a lot for your help.</w:t>
      </w:r>
    </w:p>
    <w:p>
      <w:r>
        <w:t xml:space="preserve">2.  Je suis reconnaissant de vous avoir rencontré. </w:t>
      </w:r>
    </w:p>
    <w:p>
      <w:r>
        <w:t xml:space="preserve">   I'm grateful to have met you.</w:t>
      </w:r>
    </w:p>
    <w:p>
      <w:r>
        <w:t>3.  Merci d’avoir partagé ces informations avec moi.</w:t>
      </w:r>
    </w:p>
    <w:p>
      <w:r>
        <w:t xml:space="preserve">   Thank you for sharing these information with me.</w:t>
      </w:r>
    </w:p>
    <w:p>
      <w:r>
        <w:t xml:space="preserve">4.  Merci pour votre message, je vous remercie. </w:t>
      </w:r>
    </w:p>
    <w:p>
      <w:r>
        <w:t xml:space="preserve">    Thanks for your message, thank you.</w:t>
      </w:r>
    </w:p>
    <w:p>
      <w:r>
        <w:t>5.  Merci de m'aider à comprendre les choses.</w:t>
      </w:r>
    </w:p>
    <w:p>
      <w:r>
        <w:t xml:space="preserve">    Thank you for helping me understand things. </w:t>
      </w:r>
    </w:p>
    <w:p>
      <w:r>
        <w:t xml:space="preserve">6.  Je suis très reconnaissant pour votre soutien. </w:t>
      </w:r>
    </w:p>
    <w:p>
      <w:r>
        <w:t xml:space="preserve">    I am very grateful for your support. </w:t>
      </w:r>
    </w:p>
    <w:p>
      <w:r>
        <w:t xml:space="preserve">7.  Merci de l’avoir fait, c’est vraiment apprécié. </w:t>
      </w:r>
    </w:p>
    <w:p>
      <w:r>
        <w:t xml:space="preserve">    Thank you for that! It's really appreciated.</w:t>
      </w:r>
    </w:p>
    <w:p>
      <w:r>
        <w:t>8.  Merci de m'avoir parlé avec patience.</w:t>
      </w:r>
    </w:p>
    <w:p>
      <w:r>
        <w:t xml:space="preserve">    Thanks for talking to me patiently. </w:t>
      </w:r>
    </w:p>
    <w:p>
      <w:r>
        <w:t xml:space="preserve">9.  Je vous remercie de votre gentillesse. </w:t>
      </w:r>
    </w:p>
    <w:p>
      <w:r>
        <w:t xml:space="preserve">   I thank you for your kindness.</w:t>
      </w:r>
    </w:p>
    <w:p>
      <w:r>
        <w:t>10. Merci d’être venu, j’apprécie ça beaucoup!</w:t>
      </w:r>
    </w:p>
    <w:p>
      <w:r>
        <w:t xml:space="preserve">    Thank you for coming! I really appreciate it!</w:t>
      </w:r>
    </w:p>
    <w:p/>
    <w:p>
      <w:r>
        <w:rPr>
          <w:b/>
        </w:rPr>
        <w:t>Word: Chant | Meaning: Song</w:t>
      </w:r>
    </w:p>
    <w:p/>
    <w:p>
      <w:r>
        <w:t xml:space="preserve">1. J'adore chanter avec mes amis dans la salle de concert.  </w:t>
      </w:r>
    </w:p>
    <w:p>
      <w:r>
        <w:t xml:space="preserve">    I love singing with my friends in the concert hall.</w:t>
      </w:r>
    </w:p>
    <w:p>
      <w:r>
        <w:t xml:space="preserve">2. La chanteuse chante un chant mélancolique pour une soirée triste. </w:t>
      </w:r>
    </w:p>
    <w:p>
      <w:r>
        <w:t xml:space="preserve">    The singer sings a melancholic song for a sad evening.</w:t>
      </w:r>
    </w:p>
    <w:p>
      <w:r>
        <w:t xml:space="preserve">3. Les enfants ont chanté une chanson sur l'école. </w:t>
      </w:r>
    </w:p>
    <w:p>
      <w:r>
        <w:t xml:space="preserve">    The children sang a song about school.</w:t>
      </w:r>
    </w:p>
    <w:p>
      <w:r>
        <w:t xml:space="preserve">4.  Le groupe de musique joue d’un chant énergique et joyeux. </w:t>
      </w:r>
    </w:p>
    <w:p>
      <w:r>
        <w:t xml:space="preserve">    The music group plays an energetic and cheerful song.</w:t>
      </w:r>
    </w:p>
    <w:p>
      <w:r>
        <w:t>5. Le poète chante des chansons tristes pour exprimer ses émotions.</w:t>
      </w:r>
    </w:p>
    <w:p>
      <w:r>
        <w:t xml:space="preserve">   The poet sings sad songs to express his emotions. </w:t>
      </w:r>
    </w:p>
    <w:p>
      <w:r>
        <w:t>6.  Il chantait à voix haute, en s'attendant à une réponse.</w:t>
      </w:r>
    </w:p>
    <w:p>
      <w:r>
        <w:t xml:space="preserve">    He was singing aloud, expecting a response.</w:t>
      </w:r>
    </w:p>
    <w:p>
      <w:r>
        <w:t xml:space="preserve">7.  La musique est tellement douce et agréable que je chante tout le temps. </w:t>
      </w:r>
    </w:p>
    <w:p>
      <w:r>
        <w:t xml:space="preserve">    The music is so soft and pleasant that I sing all the time. </w:t>
      </w:r>
    </w:p>
    <w:p>
      <w:r>
        <w:t>8. La danseuse chantait et dégageait de la joie au sommet du pont.</w:t>
      </w:r>
    </w:p>
    <w:p>
      <w:r>
        <w:t xml:space="preserve">    The dancer was singing and showing joy at the top of the bridge.</w:t>
      </w:r>
    </w:p>
    <w:p>
      <w:r>
        <w:t>9.  Il a chanté un air triste pour une personne qui se sent seule.</w:t>
      </w:r>
    </w:p>
    <w:p>
      <w:r>
        <w:t xml:space="preserve">    He sang a sad song for someone who feels lonely.</w:t>
      </w:r>
    </w:p>
    <w:p>
      <w:r>
        <w:t xml:space="preserve">10. Le chant des oiseaux résonne dans la forêt pendant les matinées. </w:t>
      </w:r>
    </w:p>
    <w:p>
      <w:r>
        <w:t xml:space="preserve">   The birds' song resounds in the forest during the mornings.</w:t>
      </w:r>
    </w:p>
    <w:p/>
    <w:p>
      <w:r>
        <w:rPr>
          <w:b/>
        </w:rPr>
        <w:t>Word: Amour | Meaning: Love</w:t>
      </w:r>
    </w:p>
    <w:p/>
    <w:p>
      <w:r>
        <w:t>1. L'amour est un sentiment puissant qui peut nous donner de la joie et du courage.</w:t>
      </w:r>
    </w:p>
    <w:p>
      <w:r>
        <w:t>2. J'ai une grande affection pour mon ami, c’est l'amour que je porte à mon meilleur ami.</w:t>
      </w:r>
    </w:p>
    <w:p>
      <w:r>
        <w:t xml:space="preserve">3. L'amour d'une mère pour son enfant est inconditionnel et profond. </w:t>
      </w:r>
    </w:p>
    <w:p>
      <w:r>
        <w:t>4.  Le roman était plein d'un amour romantique intense.</w:t>
      </w:r>
    </w:p>
    <w:p>
      <w:r>
        <w:t xml:space="preserve">5. Le couple a eu un amour qui a traversé les années de difficultés. </w:t>
      </w:r>
    </w:p>
    <w:p>
      <w:r>
        <w:t xml:space="preserve">6. L'amour peut être un moteur puissant qui nous pousse à accomplir nos rêves. </w:t>
      </w:r>
    </w:p>
    <w:p>
      <w:r>
        <w:t xml:space="preserve">7. L'amour est un concept complexe, et sa définition varie selon chaque individu.  </w:t>
      </w:r>
    </w:p>
    <w:p>
      <w:r>
        <w:t>8. La découverte d'un nouveau pays procure une joie immense que l'on ressent grâce à l'amour du voyage.</w:t>
      </w:r>
    </w:p>
    <w:p>
      <w:r>
        <w:t xml:space="preserve">9. J’ai toujours eu l’amour pour la poésie et les lettres. </w:t>
      </w:r>
    </w:p>
    <w:p>
      <w:r>
        <w:t>10. L'amour est un élément essentiel de la vie humaine, il nous donne la capacité de partager et d'interagir.</w:t>
      </w:r>
    </w:p>
    <w:p/>
    <w:p>
      <w:r>
        <w:rPr>
          <w:b/>
        </w:rPr>
        <w:t>Word: Terre | Meaning: Earth</w:t>
      </w:r>
    </w:p>
    <w:p/>
    <w:p>
      <w:r>
        <w:t>1. La terre est vaste et monotone.</w:t>
      </w:r>
    </w:p>
    <w:p>
      <w:r>
        <w:t xml:space="preserve">   The Earth is vast and monotonous.</w:t>
      </w:r>
    </w:p>
    <w:p>
      <w:r>
        <w:t>2. J'ai grandi sur une terre fertile.</w:t>
      </w:r>
    </w:p>
    <w:p>
      <w:r>
        <w:t xml:space="preserve">   I grew up on fertile land.</w:t>
      </w:r>
    </w:p>
    <w:p>
      <w:r>
        <w:t>3. Le climat de la Terre est un facteur important pour l’évolution des espèces.</w:t>
      </w:r>
    </w:p>
    <w:p>
      <w:r>
        <w:t xml:space="preserve">   The Earth's climate is an important factor in the evolution of species.</w:t>
      </w:r>
    </w:p>
    <w:p>
      <w:r>
        <w:t>4. Il y a une grande variété de plantes et d’animaux sur la terre.</w:t>
      </w:r>
    </w:p>
    <w:p>
      <w:r>
        <w:t xml:space="preserve">   There is a great variety of plants and animals on earth. </w:t>
      </w:r>
    </w:p>
    <w:p>
      <w:r>
        <w:t xml:space="preserve">5. La Terre est un corps céleste unique. </w:t>
      </w:r>
    </w:p>
    <w:p>
      <w:r>
        <w:t xml:space="preserve">   Earth is a unique celestial body.</w:t>
      </w:r>
    </w:p>
    <w:p>
      <w:r>
        <w:t>6. Les humains ont une responsabilité envers la terre.</w:t>
      </w:r>
    </w:p>
    <w:p>
      <w:r>
        <w:t xml:space="preserve">   Humans have a responsibility to the Earth.</w:t>
      </w:r>
    </w:p>
    <w:p>
      <w:r>
        <w:t>7. On peut s’inspirer des lois de la nature sur la terre.</w:t>
      </w:r>
    </w:p>
    <w:p>
      <w:r>
        <w:t xml:space="preserve">    We can draw inspiration from the laws of nature on earth.</w:t>
      </w:r>
    </w:p>
    <w:p>
      <w:r>
        <w:t xml:space="preserve">8. Le progrès technologique a beaucoup modifié la façon dont les gens interagissent avec la Terre. </w:t>
      </w:r>
    </w:p>
    <w:p>
      <w:r>
        <w:t xml:space="preserve">  Technological progress has greatly altered how people interact with the Earth.</w:t>
      </w:r>
    </w:p>
    <w:p>
      <w:r>
        <w:t xml:space="preserve">9. La pollution de l'air et de l'eau est un problème important sur la Terre. </w:t>
      </w:r>
    </w:p>
    <w:p>
      <w:r>
        <w:t xml:space="preserve">   Air and water pollution is a major problem on Earth. </w:t>
      </w:r>
    </w:p>
    <w:p>
      <w:r>
        <w:t xml:space="preserve">10. Les scientifiques cherchent à trouver des solutions pour protéger la terre. </w:t>
      </w:r>
    </w:p>
    <w:p>
      <w:r>
        <w:t xml:space="preserve">    Scientists are searching for solutions to protect the Earth.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