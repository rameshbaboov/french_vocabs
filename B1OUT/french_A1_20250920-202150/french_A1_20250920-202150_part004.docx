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d'amour éternel.</w:t>
      </w:r>
    </w:p>
    <w:p>
      <w:r>
        <w:t xml:space="preserve">   Rose is a symbol of eternal love.</w:t>
      </w:r>
    </w:p>
    <w:p>
      <w:r>
        <w:t>3. La fleur de rose a une couleur éclatante.</w:t>
      </w:r>
    </w:p>
    <w:p>
      <w:r>
        <w:t xml:space="preserve">   The rose flower has a brilliant color.</w:t>
      </w:r>
    </w:p>
    <w:p>
      <w:r>
        <w:t>4. Elle a offert une rose à la jeune fille.</w:t>
      </w:r>
    </w:p>
    <w:p>
      <w:r>
        <w:t xml:space="preserve">   She offered a rose to the young girl.</w:t>
      </w:r>
    </w:p>
    <w:p>
      <w:r>
        <w:t>5. Les roses sont cultivées dans des jardins luxuriants.</w:t>
      </w:r>
    </w:p>
    <w:p>
      <w:r>
        <w:t xml:space="preserve">   Roses are cultivated in luxuriant gardens. </w:t>
      </w:r>
    </w:p>
    <w:p>
      <w:r>
        <w:t>6. L'odeur de la rose est douce et agréable.</w:t>
      </w:r>
    </w:p>
    <w:p>
      <w:r>
        <w:t xml:space="preserve">    The scent of the rose is sweet and pleasant.</w:t>
      </w:r>
    </w:p>
    <w:p>
      <w:r>
        <w:t xml:space="preserve">7. Il y a une grande variété de roses dans le monde. </w:t>
      </w:r>
    </w:p>
    <w:p>
      <w:r>
        <w:t xml:space="preserve">   There are many varieties of roses in the world.</w:t>
      </w:r>
    </w:p>
    <w:p>
      <w:r>
        <w:t>8. La rose est un élément important de l'art floral.</w:t>
      </w:r>
    </w:p>
    <w:p>
      <w:r>
        <w:t xml:space="preserve">   Rose is an important element of flower art.</w:t>
      </w:r>
    </w:p>
    <w:p>
      <w:r>
        <w:t>9. Les roses symbolisent souvent la paix et la stabilité.</w:t>
      </w:r>
    </w:p>
    <w:p>
      <w:r>
        <w:t xml:space="preserve">    Roses often symbolize peace and stability.</w:t>
      </w:r>
    </w:p>
    <w:p>
      <w:r>
        <w:t xml:space="preserve">10. J'aime beaucoup les roses, mais j'adore le parfum d'un jasmin. </w:t>
      </w:r>
    </w:p>
    <w:p>
      <w:r>
        <w:t xml:space="preserve">   I love roses a lot, but I adore the fragrance of a jasmine.</w:t>
      </w:r>
    </w:p>
    <w:p/>
    <w:p>
      <w:r>
        <w:rPr>
          <w:b/>
        </w:rPr>
        <w:t>Word: Vivre | Meaning: To live</w:t>
      </w:r>
    </w:p>
    <w:p/>
    <w:p>
      <w:r>
        <w:t>1.  Je veux vivre plus loin dans la nature.</w:t>
      </w:r>
    </w:p>
    <w:p>
      <w:r>
        <w:t xml:space="preserve">    I want to live further out in nature.</w:t>
      </w:r>
    </w:p>
    <w:p>
      <w:r>
        <w:t>2.  Les français aiment vivre en ville.</w:t>
      </w:r>
    </w:p>
    <w:p>
      <w:r>
        <w:t xml:space="preserve">    French people like to live in the city.</w:t>
      </w:r>
    </w:p>
    <w:p>
      <w:r>
        <w:t xml:space="preserve">3.  Elle vit une vie simple et paisible. </w:t>
      </w:r>
    </w:p>
    <w:p>
      <w:r>
        <w:t xml:space="preserve">    She lives a simple and peaceful life.</w:t>
      </w:r>
    </w:p>
    <w:p>
      <w:r>
        <w:t xml:space="preserve">4.  Il rêve de vivre à Paris. </w:t>
      </w:r>
    </w:p>
    <w:p>
      <w:r>
        <w:t xml:space="preserve">   He dreams of living in Paris.</w:t>
      </w:r>
    </w:p>
    <w:p>
      <w:r>
        <w:t xml:space="preserve">5.  Vivre avec des amis est agréable. </w:t>
      </w:r>
    </w:p>
    <w:p>
      <w:r>
        <w:t xml:space="preserve">   Living with friends is nice. </w:t>
      </w:r>
    </w:p>
    <w:p>
      <w:r>
        <w:t xml:space="preserve">6.  Les enfants doivent vivre en harmonie. </w:t>
      </w:r>
    </w:p>
    <w:p>
      <w:r>
        <w:t xml:space="preserve">   Children must live harmoniously.</w:t>
      </w:r>
    </w:p>
    <w:p>
      <w:r>
        <w:t>7.  Il n'est pas facile de s'adapter à un nouveau mode de vie.</w:t>
      </w:r>
    </w:p>
    <w:p>
      <w:r>
        <w:t xml:space="preserve">   It isn’t easy to adapt to a new way of life.</w:t>
      </w:r>
    </w:p>
    <w:p>
      <w:r>
        <w:t>8.  Vivre une expérience nouvelle est enrichissante.</w:t>
      </w:r>
    </w:p>
    <w:p>
      <w:r>
        <w:t xml:space="preserve">   Living an experience new is enriching.</w:t>
      </w:r>
    </w:p>
    <w:p>
      <w:r>
        <w:t xml:space="preserve">9.  Je suis heureux de vivre avec ma famille. </w:t>
      </w:r>
    </w:p>
    <w:p>
      <w:r>
        <w:t xml:space="preserve">    I am happy to live with my family.</w:t>
      </w:r>
    </w:p>
    <w:p>
      <w:r>
        <w:t>10. L'objectif est de vivre plus longtemps et mieux.</w:t>
      </w:r>
    </w:p>
    <w:p>
      <w:r>
        <w:t xml:space="preserve">   The goal is to live longer and better.</w:t>
      </w:r>
    </w:p>
    <w:p/>
    <w:p>
      <w:r>
        <w:rPr>
          <w:b/>
        </w:rPr>
        <w:t>Word: apprendre | Meaning: to learn</w:t>
      </w:r>
    </w:p>
    <w:p/>
    <w:p>
      <w:r>
        <w:t xml:space="preserve">1. Je cherche à apprendre la danse moderne. </w:t>
      </w:r>
    </w:p>
    <w:p>
      <w:r>
        <w:t xml:space="preserve">  I am trying to learn modern dance.</w:t>
      </w:r>
    </w:p>
    <w:p>
      <w:r>
        <w:t xml:space="preserve">2. Il est important d'apprendre la sécurité routière. </w:t>
      </w:r>
    </w:p>
    <w:p>
      <w:r>
        <w:t xml:space="preserve">  It is important to learn road safety. </w:t>
      </w:r>
    </w:p>
    <w:p>
      <w:r>
        <w:t xml:space="preserve">3. L’apprentissage de la langue anglaise aide à ouvrir les portes vers de nouveaux horizons. </w:t>
      </w:r>
    </w:p>
    <w:p>
      <w:r>
        <w:t xml:space="preserve">  Learning the English language helps open doors to new horizons.</w:t>
      </w:r>
    </w:p>
    <w:p>
      <w:r>
        <w:t>4. Vous devez apprendre les bases de l’arithmétique avant d’aller plus loin.</w:t>
      </w:r>
    </w:p>
    <w:p>
      <w:r>
        <w:t xml:space="preserve">  You need to learn the basics of arithmetic before going further.</w:t>
      </w:r>
    </w:p>
    <w:p>
      <w:r>
        <w:t xml:space="preserve">5. Il ne faut pas se décourager si on n'apprend pas tout à la première fois. </w:t>
      </w:r>
    </w:p>
    <w:p>
      <w:r>
        <w:t xml:space="preserve">  Don't get discouraged if you don't understand everything at first. </w:t>
      </w:r>
    </w:p>
    <w:p>
      <w:r>
        <w:t xml:space="preserve">6. J’apprends comment faire des pizzas au four chaque semaine. </w:t>
      </w:r>
    </w:p>
    <w:p>
      <w:r>
        <w:t xml:space="preserve">  I am learning how to make pizzas in the oven every week. </w:t>
      </w:r>
    </w:p>
    <w:p>
      <w:r>
        <w:t xml:space="preserve">7. Apprendre un instrument de musique enrichit la vie. </w:t>
      </w:r>
    </w:p>
    <w:p>
      <w:r>
        <w:t xml:space="preserve">  Learning to play a musical instrument enriches life. </w:t>
      </w:r>
    </w:p>
    <w:p>
      <w:r>
        <w:t xml:space="preserve">8. Chaque jour, j'apprends quelque chose de nouveau. </w:t>
      </w:r>
    </w:p>
    <w:p>
      <w:r>
        <w:t xml:space="preserve">  Every day, I learn something new. </w:t>
      </w:r>
    </w:p>
    <w:p>
      <w:r>
        <w:t xml:space="preserve">9. L’apprentissage des nouvelles technologies est une nécessité du 21e siècle. </w:t>
      </w:r>
    </w:p>
    <w:p>
      <w:r>
        <w:t xml:space="preserve">  Learning new technologies is a necessity of the 21st century.</w:t>
      </w:r>
    </w:p>
    <w:p>
      <w:r>
        <w:t xml:space="preserve">10. Apprendre à communiquer efficacement avec les autres est essentiel pour réussir en vie. </w:t>
      </w:r>
    </w:p>
    <w:p>
      <w:r>
        <w:t xml:space="preserve">  Learning to communicate effectively with others is essential for success in life.</w:t>
      </w:r>
    </w:p>
    <w:p/>
    <w:p>
      <w:r>
        <w:rPr>
          <w:b/>
        </w:rPr>
        <w:t>Word: Aider | Meaning: Help</w:t>
      </w:r>
    </w:p>
    <w:p/>
    <w:p>
      <w:r>
        <w:t>1. J'ai besoin d'aide pour monter ce meuble.</w:t>
      </w:r>
    </w:p>
    <w:p>
      <w:r>
        <w:t xml:space="preserve">    I need help assembling this furniture.</w:t>
      </w:r>
    </w:p>
    <w:p>
      <w:r>
        <w:t>2. Les bénévoles aident les personnes âgées à sortir de chez elles.</w:t>
      </w:r>
    </w:p>
    <w:p>
      <w:r>
        <w:t xml:space="preserve">    Volunteers assist elderly people in getting out of their homes. </w:t>
      </w:r>
    </w:p>
    <w:p>
      <w:r>
        <w:t xml:space="preserve">3. Mon frère a l'intention d'aider ses amis dans leurs projets. </w:t>
      </w:r>
    </w:p>
    <w:p>
      <w:r>
        <w:t xml:space="preserve">    My brother plans to help his friends with their projects.</w:t>
      </w:r>
    </w:p>
    <w:p>
      <w:r>
        <w:t>4. Je peux aider à organiser cette soirée de gala.</w:t>
      </w:r>
    </w:p>
    <w:p>
      <w:r>
        <w:t xml:space="preserve">    I can help organize this gala party.</w:t>
      </w:r>
    </w:p>
    <w:p>
      <w:r>
        <w:t>5. Les professeurs peuvent aider les élèves à résoudre des problèmes.</w:t>
      </w:r>
    </w:p>
    <w:p>
      <w:r>
        <w:t xml:space="preserve">    Teachers can help students solve problems. </w:t>
      </w:r>
    </w:p>
    <w:p>
      <w:r>
        <w:t>6. Ils ont l'intention d'aider les personnes en deuil.</w:t>
      </w:r>
    </w:p>
    <w:p>
      <w:r>
        <w:t xml:space="preserve">    They intend to help people who are grieving.</w:t>
      </w:r>
    </w:p>
    <w:p>
      <w:r>
        <w:t xml:space="preserve">7. L’association a besoin d’aide pour la réalisation de son projet. </w:t>
      </w:r>
    </w:p>
    <w:p>
      <w:r>
        <w:t xml:space="preserve">    The association needs help with the realization of its project. </w:t>
      </w:r>
    </w:p>
    <w:p>
      <w:r>
        <w:t>8. Le médecin aide les patients à se sentir mieux.</w:t>
      </w:r>
    </w:p>
    <w:p>
      <w:r>
        <w:t xml:space="preserve">    The doctor helps patients feel better. </w:t>
      </w:r>
    </w:p>
    <w:p>
      <w:r>
        <w:t>9. J'ai l'intention d'aider mon voisin en lui apportant des provisions.</w:t>
      </w:r>
    </w:p>
    <w:p>
      <w:r>
        <w:t xml:space="preserve">    I intend to help my neighbor by bringing him some provisions.  </w:t>
      </w:r>
    </w:p>
    <w:p>
      <w:r>
        <w:t>10. Les employés aident leurs collègues dans la résolution de problèmes.</w:t>
      </w:r>
    </w:p>
    <w:p>
      <w:r>
        <w:t xml:space="preserve">    Employees help their colleagues in solving problems.</w:t>
      </w:r>
    </w:p>
    <w:p/>
    <w:p>
      <w:r>
        <w:rPr>
          <w:b/>
        </w:rPr>
        <w:t>Word: Chante | Meaning: sings</w:t>
      </w:r>
    </w:p>
    <w:p/>
    <w:p>
      <w:r>
        <w:t>1.  Elle chante souvent des chansons tristes.</w:t>
      </w:r>
    </w:p>
    <w:p>
      <w:r>
        <w:t xml:space="preserve">    She often sings sad songs. </w:t>
      </w:r>
    </w:p>
    <w:p>
      <w:r>
        <w:t>2.  Il chante en italien avec ses amis.</w:t>
      </w:r>
    </w:p>
    <w:p>
      <w:r>
        <w:t xml:space="preserve">    He sings in Italian with his friends.</w:t>
      </w:r>
    </w:p>
    <w:p>
      <w:r>
        <w:t xml:space="preserve">3.  Vous pouvez chantaire à l'extérieur si le temps est doux. </w:t>
      </w:r>
    </w:p>
    <w:p>
      <w:r>
        <w:t xml:space="preserve">    You can sing outdoors if the weather is nice. </w:t>
      </w:r>
    </w:p>
    <w:p>
      <w:r>
        <w:t>4.  Les enfants chantent dans la cour pour le concert.</w:t>
      </w:r>
    </w:p>
    <w:p>
      <w:r>
        <w:t xml:space="preserve">    Children sing in the courtyard for the concert.</w:t>
      </w:r>
    </w:p>
    <w:p>
      <w:r>
        <w:t xml:space="preserve">5.  Le groupe chante avec passion lors de son spectacle. </w:t>
      </w:r>
    </w:p>
    <w:p>
      <w:r>
        <w:t xml:space="preserve">    The group sings passionately during their performance. </w:t>
      </w:r>
    </w:p>
    <w:p>
      <w:r>
        <w:t xml:space="preserve">6.  Je chante des chansons d’amour chaque soir. </w:t>
      </w:r>
    </w:p>
    <w:p>
      <w:r>
        <w:t xml:space="preserve">   I sing love songs every evening. </w:t>
      </w:r>
    </w:p>
    <w:p>
      <w:r>
        <w:t>7.  Chantons ensemble pour célébrer notre anniversaire!</w:t>
      </w:r>
    </w:p>
    <w:p>
      <w:r>
        <w:t xml:space="preserve">   Let's sing together to celebrate our anniversary! </w:t>
      </w:r>
    </w:p>
    <w:p>
      <w:r>
        <w:t xml:space="preserve">8.  Les oiseaux chantent dans les arbres pendant la journée. </w:t>
      </w:r>
    </w:p>
    <w:p>
      <w:r>
        <w:t xml:space="preserve">    Birds sing in the trees during the day. </w:t>
      </w:r>
    </w:p>
    <w:p>
      <w:r>
        <w:t xml:space="preserve">9.  Tu chante bien et j’aime ta voix. </w:t>
      </w:r>
    </w:p>
    <w:p>
      <w:r>
        <w:t xml:space="preserve">    You sing well and I like your voice.</w:t>
      </w:r>
    </w:p>
    <w:p>
      <w:r>
        <w:t>10. Les musiciens chantaient pour le public en début de soirée.</w:t>
      </w:r>
    </w:p>
    <w:p>
      <w:r>
        <w:t xml:space="preserve">    The musicians sang for the audience at the beginning of the evening.</w:t>
      </w:r>
    </w:p>
    <w:p/>
    <w:p>
      <w:r>
        <w:rPr>
          <w:b/>
        </w:rPr>
        <w:t>Word: t'aimer | Meaning: to love you</w:t>
      </w:r>
    </w:p>
    <w:p/>
    <w:p>
      <w:r>
        <w:t>1. J'aime beaucoup la cuisine française.</w:t>
      </w:r>
    </w:p>
    <w:p>
      <w:r>
        <w:t xml:space="preserve">   I love French cuisine very much.</w:t>
      </w:r>
    </w:p>
    <w:p>
      <w:r>
        <w:t>2. Il t'a vraiment aimé pendant cette soirée.</w:t>
      </w:r>
    </w:p>
    <w:p>
      <w:r>
        <w:t xml:space="preserve">   He really liked you during that evening.</w:t>
      </w:r>
    </w:p>
    <w:p>
      <w:r>
        <w:t>3. Je ne peux pas t'aimer sans te connaître.</w:t>
      </w:r>
    </w:p>
    <w:p>
      <w:r>
        <w:t xml:space="preserve">   I can't love you without getting to know you.</w:t>
      </w:r>
    </w:p>
    <w:p>
      <w:r>
        <w:t xml:space="preserve">4. Elle a toujours aimé chanter avec ses amis. </w:t>
      </w:r>
    </w:p>
    <w:p>
      <w:r>
        <w:t xml:space="preserve">   She has always loved singing with her friends.</w:t>
      </w:r>
    </w:p>
    <w:p>
      <w:r>
        <w:t>5. La musique nous a fait aimer cette ville.</w:t>
      </w:r>
    </w:p>
    <w:p>
      <w:r>
        <w:t xml:space="preserve">    The music made us fall in love with this city.</w:t>
      </w:r>
    </w:p>
    <w:p>
      <w:r>
        <w:t>6. Je pense que tu t'aimes bien à Paris.</w:t>
      </w:r>
    </w:p>
    <w:p>
      <w:r>
        <w:t xml:space="preserve">    I think you like Paris very much.</w:t>
      </w:r>
    </w:p>
    <w:p>
      <w:r>
        <w:t>7. L'amour est une chose importante dans la vie.</w:t>
      </w:r>
    </w:p>
    <w:p>
      <w:r>
        <w:t xml:space="preserve">   Love is an important thing in life.</w:t>
      </w:r>
    </w:p>
    <w:p>
      <w:r>
        <w:t xml:space="preserve">8. Il ne faut pas attendre l'instant parfait pour s'aimer. </w:t>
      </w:r>
    </w:p>
    <w:p>
      <w:r>
        <w:t xml:space="preserve">   You shouldn't wait for the perfect moment to love someone. </w:t>
      </w:r>
    </w:p>
    <w:p>
      <w:r>
        <w:t>9. J'ai peur de te perdre.</w:t>
      </w:r>
    </w:p>
    <w:p>
      <w:r>
        <w:t xml:space="preserve">    I’m afraid of losing you.</w:t>
      </w:r>
    </w:p>
    <w:p>
      <w:r>
        <w:t xml:space="preserve">10. Tu es un être magnifique. </w:t>
      </w:r>
    </w:p>
    <w:p>
      <w:r>
        <w:t xml:space="preserve">     You are a beautiful person.</w:t>
      </w:r>
    </w:p>
    <w:p/>
    <w:p>
      <w:r>
        <w:t>Plante: Plant</w:t>
      </w:r>
    </w:p>
    <w:p/>
    <w:p>
      <w:r>
        <w:t xml:space="preserve">1.  J'adore la plante que vous avez sur votre table. </w:t>
      </w:r>
    </w:p>
    <w:p>
      <w:r>
        <w:t xml:space="preserve">   My favorite is the plant you have on your table.</w:t>
      </w:r>
    </w:p>
    <w:p>
      <w:r>
        <w:t>2.  La plante est très importante pour l’environnement.</w:t>
      </w:r>
    </w:p>
    <w:p>
      <w:r>
        <w:t xml:space="preserve">   The plant is very important for the environment.</w:t>
      </w:r>
    </w:p>
    <w:p>
      <w:r>
        <w:t xml:space="preserve">3.  Avez-vous besoin d'une plante pour décorer votre appartement ? </w:t>
      </w:r>
    </w:p>
    <w:p>
      <w:r>
        <w:t xml:space="preserve">   Do you need a plant to decorate your apartment?</w:t>
      </w:r>
    </w:p>
    <w:p>
      <w:r>
        <w:t>4.  J'apprends à planter des fleurs dans mon jardin.</w:t>
      </w:r>
    </w:p>
    <w:p>
      <w:r>
        <w:t xml:space="preserve">    I am learning how to plant flowers in my garden.</w:t>
      </w:r>
    </w:p>
    <w:p>
      <w:r>
        <w:t>5.  Il y a une variété de plantes différentes dans la forêt.</w:t>
      </w:r>
    </w:p>
    <w:p>
      <w:r>
        <w:t xml:space="preserve">    There are different kinds of plants in the forest. </w:t>
      </w:r>
    </w:p>
    <w:p>
      <w:r>
        <w:t>6.  Le jardin est rempli de plantes aromatiques.</w:t>
      </w:r>
    </w:p>
    <w:p>
      <w:r>
        <w:t xml:space="preserve">   The garden is full of aromatic plants.</w:t>
      </w:r>
    </w:p>
    <w:p>
      <w:r>
        <w:t xml:space="preserve">7.  Les plantes sont essentielles pour la vie humaine. </w:t>
      </w:r>
    </w:p>
    <w:p>
      <w:r>
        <w:t xml:space="preserve">    Plants are essential for human life.</w:t>
      </w:r>
    </w:p>
    <w:p>
      <w:r>
        <w:t xml:space="preserve">8.  Je suis fasciné par la diversité des plantes du monde entier. </w:t>
      </w:r>
    </w:p>
    <w:p>
      <w:r>
        <w:t xml:space="preserve">    I am fascinated by the diversity of plants worldwide. </w:t>
      </w:r>
    </w:p>
    <w:p>
      <w:r>
        <w:t xml:space="preserve">9.  Le climat joue un rôle important dans le développement de certaines plantes. </w:t>
      </w:r>
    </w:p>
    <w:p>
      <w:r>
        <w:t xml:space="preserve">   The climate plays an important role in the development of certain plants. </w:t>
      </w:r>
    </w:p>
    <w:p>
      <w:r>
        <w:t xml:space="preserve">10. La science est un outil puissant pour comprendre la plante. </w:t>
      </w:r>
    </w:p>
    <w:p>
      <w:r>
        <w:t xml:space="preserve">   Science is a powerful tool for understanding plants.</w:t>
      </w:r>
    </w:p>
    <w:p/>
    <w:p>
      <w:r>
        <w:rPr>
          <w:b/>
        </w:rPr>
        <w:t>Word: Beau | Meaning: Beautiful</w:t>
      </w:r>
    </w:p>
    <w:p/>
    <w:p>
      <w:r>
        <w:t xml:space="preserve">1. Il a un beau portrait de sa grand-mère.  </w:t>
      </w:r>
    </w:p>
    <w:p>
      <w:r>
        <w:t xml:space="preserve">    He has a beautiful portrait of his grandmother.</w:t>
      </w:r>
    </w:p>
    <w:p>
      <w:r>
        <w:t>2. La ville est très belle, avec des bâtiments beaux et majestueux.</w:t>
      </w:r>
    </w:p>
    <w:p>
      <w:r>
        <w:t xml:space="preserve">    The city is very pretty with beautiful and majestic buildings. </w:t>
      </w:r>
    </w:p>
    <w:p>
      <w:r>
        <w:t>3. Le gâteau était beau et délicieux.</w:t>
      </w:r>
    </w:p>
    <w:p>
      <w:r>
        <w:t xml:space="preserve">     The cake was beautiful and delicious.</w:t>
      </w:r>
    </w:p>
    <w:p>
      <w:r>
        <w:t xml:space="preserve">4. Sa robe était belle et elle était radieuse. </w:t>
      </w:r>
    </w:p>
    <w:p>
      <w:r>
        <w:t xml:space="preserve">    Her dress was beautiful and she was radiant.  </w:t>
      </w:r>
    </w:p>
    <w:p>
      <w:r>
        <w:t>5. La nature est toujours magnifique, avec des paysages beaux et variés.</w:t>
      </w:r>
    </w:p>
    <w:p>
      <w:r>
        <w:t xml:space="preserve">   Nature is always magnificent with beautiful and varied landscapes. </w:t>
      </w:r>
    </w:p>
    <w:p>
      <w:r>
        <w:t>6.  La musique était très belle, j’ai été touché par la beauté de l'émotion.</w:t>
      </w:r>
    </w:p>
    <w:p>
      <w:r>
        <w:t xml:space="preserve">   The music was very beautiful; I was touched by the beauty of the emotion. </w:t>
      </w:r>
    </w:p>
    <w:p>
      <w:r>
        <w:t xml:space="preserve">7. Je trouve le chat beau avec son pelage brun et noir. </w:t>
      </w:r>
    </w:p>
    <w:p>
      <w:r>
        <w:t xml:space="preserve">   I find the cat beautiful with its brown and black fur.</w:t>
      </w:r>
    </w:p>
    <w:p>
      <w:r>
        <w:t xml:space="preserve">8. La lumière du soleil était magnifique, elle éclairait les arbres de manière belle. </w:t>
      </w:r>
    </w:p>
    <w:p>
      <w:r>
        <w:t xml:space="preserve">    The sunlight was magnificent, it illuminated the trees in a beautiful way.  </w:t>
      </w:r>
    </w:p>
    <w:p>
      <w:r>
        <w:t xml:space="preserve">9. Il a l'air beau avec son nouveau costume.  </w:t>
      </w:r>
    </w:p>
    <w:p>
      <w:r>
        <w:t xml:space="preserve">   He looks beautiful with his new suit. </w:t>
      </w:r>
    </w:p>
    <w:p>
      <w:r>
        <w:t xml:space="preserve">10. Le château est vieux et beau, il a une histoire fascinante. </w:t>
      </w:r>
    </w:p>
    <w:p>
      <w:r>
        <w:t xml:space="preserve">   The castle is old and beautiful; it has an intriguing history.</w:t>
      </w:r>
    </w:p>
    <w:p/>
    <w:p>
      <w:r>
        <w:rPr>
          <w:b/>
        </w:rPr>
        <w:t>Word: Chaud | Meaning: Hot</w:t>
      </w:r>
    </w:p>
    <w:p/>
    <w:p>
      <w:r>
        <w:t>1. La soupe est très chaude.</w:t>
      </w:r>
    </w:p>
    <w:p>
      <w:r>
        <w:t xml:space="preserve">   The soup is very hot.</w:t>
      </w:r>
    </w:p>
    <w:p>
      <w:r>
        <w:t>2. Le soleil était chaud aujourd'hui.</w:t>
      </w:r>
    </w:p>
    <w:p>
      <w:r>
        <w:t xml:space="preserve">   The sun was hot today.</w:t>
      </w:r>
    </w:p>
    <w:p>
      <w:r>
        <w:t>3. Mon café est chaud, merci.</w:t>
      </w:r>
    </w:p>
    <w:p>
      <w:r>
        <w:t xml:space="preserve">   My coffee is hot, thank you. </w:t>
      </w:r>
    </w:p>
    <w:p>
      <w:r>
        <w:t>4. Il a pris une douche chaude.</w:t>
      </w:r>
    </w:p>
    <w:p>
      <w:r>
        <w:t xml:space="preserve">   He took a hot shower.</w:t>
      </w:r>
    </w:p>
    <w:p>
      <w:r>
        <w:t>5. Les gens aiment les plats chauds.</w:t>
      </w:r>
    </w:p>
    <w:p>
      <w:r>
        <w:t xml:space="preserve">   People like warm meals.</w:t>
      </w:r>
    </w:p>
    <w:p>
      <w:r>
        <w:t>6. La température est très élevée aujourd'hui.</w:t>
      </w:r>
    </w:p>
    <w:p>
      <w:r>
        <w:t xml:space="preserve">   The temperature is very high today. </w:t>
      </w:r>
    </w:p>
    <w:p>
      <w:r>
        <w:t>7. L'air est chaud et humide.</w:t>
      </w:r>
    </w:p>
    <w:p>
      <w:r>
        <w:t xml:space="preserve">   The air is hot and humid.</w:t>
      </w:r>
    </w:p>
    <w:p>
      <w:r>
        <w:t>8. J'ai un malaise, je suis vraiment chaud.</w:t>
      </w:r>
    </w:p>
    <w:p>
      <w:r>
        <w:t xml:space="preserve">   I have a stomachache, I am really hot.</w:t>
      </w:r>
    </w:p>
    <w:p>
      <w:r>
        <w:t>9. Le soleil est chaud, il faut s' Hydrate bien.</w:t>
      </w:r>
    </w:p>
    <w:p>
      <w:r>
        <w:t xml:space="preserve">   The sun is hot, we must hydrate well. </w:t>
      </w:r>
    </w:p>
    <w:p>
      <w:r>
        <w:t>10.  Tu as froid ? On peut te mettre un bonnet chaud.</w:t>
      </w:r>
    </w:p>
    <w:p>
      <w:r>
        <w:t xml:space="preserve">    Are you cold? We can put a warm hat on you.</w:t>
      </w:r>
    </w:p>
    <w:p/>
    <w:p>
      <w:r>
        <w:rPr>
          <w:b/>
        </w:rPr>
        <w:t>Word: Blue | Meaning: A color</w:t>
      </w:r>
    </w:p>
    <w:p/>
    <w:p>
      <w:r>
        <w:t>1. La robe de Marie est bleue.</w:t>
      </w:r>
    </w:p>
    <w:p>
      <w:r>
        <w:t xml:space="preserve">   Marie's dress is blue.</w:t>
      </w:r>
    </w:p>
    <w:p>
      <w:r>
        <w:t>2. Le ciel était bleu ce matin.</w:t>
      </w:r>
    </w:p>
    <w:p>
      <w:r>
        <w:t xml:space="preserve">   The sky was blue this morning.</w:t>
      </w:r>
    </w:p>
    <w:p>
      <w:r>
        <w:t>3. J'aime les fleurs bleues.</w:t>
      </w:r>
    </w:p>
    <w:p>
      <w:r>
        <w:t xml:space="preserve">   I like blue flowers.</w:t>
      </w:r>
    </w:p>
    <w:p>
      <w:r>
        <w:t>4.  Le bateau est en bleu vif.</w:t>
      </w:r>
    </w:p>
    <w:p>
      <w:r>
        <w:t xml:space="preserve">    The boat is bright blue.</w:t>
      </w:r>
    </w:p>
    <w:p>
      <w:r>
        <w:t>5. La voiture bleue est la mienne.</w:t>
      </w:r>
    </w:p>
    <w:p>
      <w:r>
        <w:t xml:space="preserve">   My blue car is the one. </w:t>
      </w:r>
    </w:p>
    <w:p>
      <w:r>
        <w:t>6. Il a des yeux bleus magnifiques.</w:t>
      </w:r>
    </w:p>
    <w:p>
      <w:r>
        <w:t xml:space="preserve">   He has beautiful blue eyes.</w:t>
      </w:r>
    </w:p>
    <w:p>
      <w:r>
        <w:t xml:space="preserve">7.  Il dit que sa robe est bleue. </w:t>
      </w:r>
    </w:p>
    <w:p>
      <w:r>
        <w:t xml:space="preserve">   He says his dress is blue.</w:t>
      </w:r>
    </w:p>
    <w:p>
      <w:r>
        <w:t xml:space="preserve">8. J'ai besoin d'un bleu foncé pour l'eau de la peinture. </w:t>
      </w:r>
    </w:p>
    <w:p>
      <w:r>
        <w:t xml:space="preserve">    I need a dark blue for the paint water.</w:t>
      </w:r>
    </w:p>
    <w:p>
      <w:r>
        <w:t>9. La nuit, les étoiles sont bleues.</w:t>
      </w:r>
    </w:p>
    <w:p>
      <w:r>
        <w:t xml:space="preserve">   At night, the stars are blue.</w:t>
      </w:r>
    </w:p>
    <w:p>
      <w:r>
        <w:t xml:space="preserve">10.  Il est impossible de trouver un bleu plus intense. </w:t>
      </w:r>
    </w:p>
    <w:p>
      <w:r>
        <w:t xml:space="preserve">   It is impossible to find a more intense blue.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