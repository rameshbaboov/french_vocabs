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apprennez | Meaning: learn</w:t>
      </w:r>
    </w:p>
    <w:p/>
    <w:p>
      <w:r>
        <w:t>1. Il est important d'apprendre à lire et écrire.</w:t>
      </w:r>
    </w:p>
    <w:p>
      <w:r>
        <w:t xml:space="preserve">  It is important to learn to read and write.</w:t>
      </w:r>
    </w:p>
    <w:p>
      <w:r>
        <w:t>2. Vous devez apprendre les règles de la course avant de participer.</w:t>
      </w:r>
    </w:p>
    <w:p>
      <w:r>
        <w:t xml:space="preserve">  You must learn the rules of the race before participating.</w:t>
      </w:r>
    </w:p>
    <w:p>
      <w:r>
        <w:t>3. Apprennez-vous quelques mots en anglais pour commencer.</w:t>
      </w:r>
    </w:p>
    <w:p>
      <w:r>
        <w:t xml:space="preserve">  Do you want to learn a few English words to start?</w:t>
      </w:r>
    </w:p>
    <w:p>
      <w:r>
        <w:t xml:space="preserve">4. J'ai appris à faire des baguettes à l'école, je pense que vous pouvez aussi apprendre. </w:t>
      </w:r>
    </w:p>
    <w:p>
      <w:r>
        <w:t xml:space="preserve">   I learned how to make bread in school, I think you can also learn.</w:t>
      </w:r>
    </w:p>
    <w:p>
      <w:r>
        <w:t>5. Apprennez-vous la géographie de la France ?</w:t>
      </w:r>
    </w:p>
    <w:p>
      <w:r>
        <w:t xml:space="preserve">  Are you learning the geography of France? </w:t>
      </w:r>
    </w:p>
    <w:p>
      <w:r>
        <w:t>6. La culture française est riche et il y a beaucoup d'histoires à apprendre.</w:t>
      </w:r>
    </w:p>
    <w:p>
      <w:r>
        <w:t xml:space="preserve">   French culture is rich and there are many stories to learn. </w:t>
      </w:r>
    </w:p>
    <w:p>
      <w:r>
        <w:t xml:space="preserve">7. Je veux améliorer mes compétences en français, donc j’apprends constamment. </w:t>
      </w:r>
    </w:p>
    <w:p>
      <w:r>
        <w:t xml:space="preserve">   I want to improve my French skills so I am constantly learning.</w:t>
      </w:r>
    </w:p>
    <w:p>
      <w:r>
        <w:t>8. Apprennez-vous les expressions courantes pour une conversation facile?</w:t>
      </w:r>
    </w:p>
    <w:p>
      <w:r>
        <w:t xml:space="preserve">  Are you learning common expressions for easy conversation?</w:t>
      </w:r>
    </w:p>
    <w:p>
      <w:r>
        <w:t>9. L'apprentissage de la langue est important pour réussir dans la vie.</w:t>
      </w:r>
    </w:p>
    <w:p>
      <w:r>
        <w:t xml:space="preserve">   Learning a language is important for success in life. </w:t>
      </w:r>
    </w:p>
    <w:p>
      <w:r>
        <w:t>10. Apprenons ensemble comment naviguer sur internet.</w:t>
      </w:r>
    </w:p>
    <w:p>
      <w:r>
        <w:t xml:space="preserve">   Let's learn together how to navigate the internet.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 xml:space="preserve">2. La robe de Marie est blanche. </w:t>
      </w:r>
    </w:p>
    <w:p>
      <w:r>
        <w:t xml:space="preserve">  Marie's dress is white.</w:t>
      </w:r>
    </w:p>
    <w:p>
      <w:r>
        <w:t>3. Il a des cheveux blancs.</w:t>
      </w:r>
    </w:p>
    <w:p>
      <w:r>
        <w:t xml:space="preserve">  He has white hair.</w:t>
      </w:r>
    </w:p>
    <w:p>
      <w:r>
        <w:t>4. J'ai besoin d'un blanc de papier.</w:t>
      </w:r>
    </w:p>
    <w:p>
      <w:r>
        <w:t xml:space="preserve">  I need some plain paper.</w:t>
      </w:r>
    </w:p>
    <w:p>
      <w:r>
        <w:t>5. Le ciel était blanc ce matin.</w:t>
      </w:r>
    </w:p>
    <w:p>
      <w:r>
        <w:t xml:space="preserve">  The sky was white this morning.</w:t>
      </w:r>
    </w:p>
    <w:p>
      <w:r>
        <w:t xml:space="preserve">6. La soupe est blanche. </w:t>
      </w:r>
    </w:p>
    <w:p>
      <w:r>
        <w:t xml:space="preserve">  The soup is white.</w:t>
      </w:r>
    </w:p>
    <w:p>
      <w:r>
        <w:t>7. Les fleurs sont blanches.</w:t>
      </w:r>
    </w:p>
    <w:p>
      <w:r>
        <w:t xml:space="preserve">  Flowers are white.</w:t>
      </w:r>
    </w:p>
    <w:p>
      <w:r>
        <w:t>8. Il a un chapeau blanc.</w:t>
      </w:r>
    </w:p>
    <w:p>
      <w:r>
        <w:t xml:space="preserve">  He has a white hat.</w:t>
      </w:r>
    </w:p>
    <w:p>
      <w:r>
        <w:t>9. La voiture est blanche.</w:t>
      </w:r>
    </w:p>
    <w:p>
      <w:r>
        <w:t xml:space="preserve">  The car is white.</w:t>
      </w:r>
    </w:p>
    <w:p>
      <w:r>
        <w:t xml:space="preserve">10. Vous voyez le blanc de la feuille ? </w:t>
      </w:r>
    </w:p>
    <w:p>
      <w:r>
        <w:t xml:space="preserve">   You see the whiteness of the paper?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m'appelle [your name].</w:t>
      </w:r>
    </w:p>
    <w:p>
      <w:r>
        <w:t xml:space="preserve">    Good morning, my name is [your name].</w:t>
      </w:r>
    </w:p>
    <w:p>
      <w:r>
        <w:t xml:space="preserve">3.  Bonjour, quelle heure est-il aujourd’hui? </w:t>
      </w:r>
    </w:p>
    <w:p>
      <w:r>
        <w:t xml:space="preserve">    Good day, what time is it today?</w:t>
      </w:r>
    </w:p>
    <w:p>
      <w:r>
        <w:t xml:space="preserve">4.  Bonjour à vous ! </w:t>
      </w:r>
    </w:p>
    <w:p>
      <w:r>
        <w:t xml:space="preserve">   Hello to you!</w:t>
      </w:r>
    </w:p>
    <w:p>
      <w:r>
        <w:t>5.  Bonjour Madame/Monsieur, comment allez-vous ?</w:t>
      </w:r>
    </w:p>
    <w:p>
      <w:r>
        <w:t xml:space="preserve">    Hello Madam/Sir, how are you? </w:t>
      </w:r>
    </w:p>
    <w:p>
      <w:r>
        <w:t xml:space="preserve">6.  Bonjour, j'ai besoin d'aide pour trouver un café. </w:t>
      </w:r>
    </w:p>
    <w:p>
      <w:r>
        <w:t xml:space="preserve">    Good day, I need help finding a cafe. </w:t>
      </w:r>
    </w:p>
    <w:p>
      <w:r>
        <w:t xml:space="preserve">7.  Bonjour, j’aimerais réserver une table. </w:t>
      </w:r>
    </w:p>
    <w:p>
      <w:r>
        <w:t xml:space="preserve">    Good day, I would like to reserve a table.</w:t>
      </w:r>
    </w:p>
    <w:p>
      <w:r>
        <w:t>8.  Bonjour, merci de votre aide.</w:t>
      </w:r>
    </w:p>
    <w:p>
      <w:r>
        <w:t xml:space="preserve">   Hello, thank you for your help. </w:t>
      </w:r>
    </w:p>
    <w:p>
      <w:r>
        <w:t xml:space="preserve">9.  Bonjour, est-ce que vous parlez anglais? </w:t>
      </w:r>
    </w:p>
    <w:p>
      <w:r>
        <w:t xml:space="preserve">   Good day, do you speak English?</w:t>
      </w:r>
    </w:p>
    <w:p>
      <w:r>
        <w:t xml:space="preserve">10. Bonjour, je suis très heureux de vous rencontrer. </w:t>
      </w:r>
    </w:p>
    <w:p>
      <w:r>
        <w:t xml:space="preserve">    Good day, I am very happy to meet you.</w:t>
      </w:r>
    </w:p>
    <w:p/>
    <w:p>
      <w:r>
        <w:t>S'asseoir: Sit</w:t>
      </w:r>
    </w:p>
    <w:p/>
    <w:p>
      <w:r>
        <w:t>1. Je vais me s'asseoir sur le fauteuil.</w:t>
      </w:r>
    </w:p>
    <w:p>
      <w:r>
        <w:t xml:space="preserve">  I am going to sit down on the armchair.</w:t>
      </w:r>
    </w:p>
    <w:p>
      <w:r>
        <w:t>2. Veuillez vous asseoir, il n'y a pas beaucoup de monde.</w:t>
      </w:r>
    </w:p>
    <w:p>
      <w:r>
        <w:t xml:space="preserve">   Please have a seat, there aren't many people here. </w:t>
      </w:r>
    </w:p>
    <w:p>
      <w:r>
        <w:t>3. Après le repas, nous allons nous asseoir dehors.</w:t>
      </w:r>
    </w:p>
    <w:p>
      <w:r>
        <w:t xml:space="preserve">   After dinner, we are going to sit out on the patio.</w:t>
      </w:r>
    </w:p>
    <w:p>
      <w:r>
        <w:t>4. S’asseoir sur les genoux est une bonne solution pour les enfants.</w:t>
      </w:r>
    </w:p>
    <w:p>
      <w:r>
        <w:t xml:space="preserve">   Sitting on your knees is a good solution for children. </w:t>
      </w:r>
    </w:p>
    <w:p>
      <w:r>
        <w:t xml:space="preserve">5. Tu peux me parler quand tu as envie de s'asseoir. </w:t>
      </w:r>
    </w:p>
    <w:p>
      <w:r>
        <w:t xml:space="preserve">  You can talk to me when you feel like sitting down. </w:t>
      </w:r>
    </w:p>
    <w:p>
      <w:r>
        <w:t xml:space="preserve">6. Il était assis dans la chaise, et il n’avait pas l’intention de s’asseoir sur le tapis. </w:t>
      </w:r>
    </w:p>
    <w:p>
      <w:r>
        <w:t xml:space="preserve">   He was sitting in the chair and did not intend to sit on the rug. </w:t>
      </w:r>
    </w:p>
    <w:p>
      <w:r>
        <w:t xml:space="preserve">7. J'ai besoin d'un peu de temps pour me s'asseoir. </w:t>
      </w:r>
    </w:p>
    <w:p>
      <w:r>
        <w:t xml:space="preserve">   I need a little bit of time to settle down. </w:t>
      </w:r>
    </w:p>
    <w:p>
      <w:r>
        <w:t xml:space="preserve">8. L’enfant s’est assis sur le sol, en attendant que sa mère se déplace. </w:t>
      </w:r>
    </w:p>
    <w:p>
      <w:r>
        <w:t xml:space="preserve">   The child sat on the floor and waited for his mother to move.</w:t>
      </w:r>
    </w:p>
    <w:p>
      <w:r>
        <w:t xml:space="preserve">9. Nous allons nous asseoir sur le banc pour regarder la vue. </w:t>
      </w:r>
    </w:p>
    <w:p>
      <w:r>
        <w:t xml:space="preserve">   We are going to sit on the bench to watch the view.  </w:t>
      </w:r>
    </w:p>
    <w:p>
      <w:r>
        <w:t xml:space="preserve">10. Elle s'est assise et a écouté la radio pendant une heure. </w:t>
      </w:r>
    </w:p>
    <w:p>
      <w:r>
        <w:t xml:space="preserve">   She sat down and listened to the radio for an hour.</w:t>
      </w:r>
    </w:p>
    <w:p/>
    <w:p>
      <w:r>
        <w:rPr>
          <w:b/>
        </w:rPr>
        <w:t>Word: Chandelier | Meaning: Decorative lighting fixture</w:t>
      </w:r>
    </w:p>
    <w:p/>
    <w:p>
      <w:r>
        <w:t>1. La pièce possède un magnifique chandelier en cristal.</w:t>
      </w:r>
    </w:p>
    <w:p>
      <w:r>
        <w:t xml:space="preserve">   The room has a magnificent chandelier made of crystal.</w:t>
      </w:r>
    </w:p>
    <w:p>
      <w:r>
        <w:t>2. J'ai adoré le décor de l'église, avec son chandelier lumineux.</w:t>
      </w:r>
    </w:p>
    <w:p>
      <w:r>
        <w:t xml:space="preserve">   I loved the church's decor with its luminous chandelier.</w:t>
      </w:r>
    </w:p>
    <w:p>
      <w:r>
        <w:t>3. Le chandelier est composé de milliers d'ampoules.</w:t>
      </w:r>
    </w:p>
    <w:p>
      <w:r>
        <w:t xml:space="preserve">   The chandelier consists of thousands of bulbs. </w:t>
      </w:r>
    </w:p>
    <w:p>
      <w:r>
        <w:t>4. La maison a un grand chandelier en bronze.</w:t>
      </w:r>
    </w:p>
    <w:p>
      <w:r>
        <w:t xml:space="preserve">    The house has a large bronze chandelier. </w:t>
      </w:r>
    </w:p>
    <w:p>
      <w:r>
        <w:t>5. Nous sommes allés au musée pour admirer un très beau chandelier baroque.</w:t>
      </w:r>
    </w:p>
    <w:p>
      <w:r>
        <w:t xml:space="preserve">  We went to the museum to admire a very beautiful baroque chandelier. </w:t>
      </w:r>
    </w:p>
    <w:p>
      <w:r>
        <w:t>6. L'architecte a conçu un chandelier moderne et élégant.</w:t>
      </w:r>
    </w:p>
    <w:p>
      <w:r>
        <w:t xml:space="preserve">   The architect designed a modern and elegant chandelier.</w:t>
      </w:r>
    </w:p>
    <w:p>
      <w:r>
        <w:t xml:space="preserve">7. Le chandelier éclaire l'espace de manière douce et raffinée. </w:t>
      </w:r>
    </w:p>
    <w:p>
      <w:r>
        <w:t xml:space="preserve">    The chandelier illuminates the space in a gentle and refined way.</w:t>
      </w:r>
    </w:p>
    <w:p>
      <w:r>
        <w:t>8. Les chandeliers décoratives sont souvent utilisés dans les salons.</w:t>
      </w:r>
    </w:p>
    <w:p>
      <w:r>
        <w:t xml:space="preserve">    Decorative chandeliers are often used in living rooms.</w:t>
      </w:r>
    </w:p>
    <w:p>
      <w:r>
        <w:t>9. La lumière du chandelier reflète la beauté de la pièce.</w:t>
      </w:r>
    </w:p>
    <w:p>
      <w:r>
        <w:t xml:space="preserve">    The light from the chandelier reflects the beauty of the room.</w:t>
      </w:r>
    </w:p>
    <w:p>
      <w:r>
        <w:t xml:space="preserve">10. J'ai hâte d'admirer le nouveau chandelier que j'achète en ligne. </w:t>
      </w:r>
    </w:p>
    <w:p>
      <w:r>
        <w:t xml:space="preserve">   I can't wait to admire the new chandelier I buy online.</w:t>
      </w:r>
    </w:p>
    <w:p/>
    <w:p>
      <w:r>
        <w:rPr>
          <w:b/>
        </w:rPr>
        <w:t>Word: Accueillir | Meaning: To welcome</w:t>
      </w:r>
    </w:p>
    <w:p/>
    <w:p>
      <w:r>
        <w:t xml:space="preserve">1. Je suis ravi d'accueillir mes amis à la maison.  </w:t>
      </w:r>
    </w:p>
    <w:p>
      <w:r>
        <w:t xml:space="preserve">    I am happy to welcome my friends home.</w:t>
      </w:r>
    </w:p>
    <w:p>
      <w:r>
        <w:t xml:space="preserve">2. Les nouveaux étudiants seront accueillis par l’équipe pédagogique.  </w:t>
      </w:r>
    </w:p>
    <w:p>
      <w:r>
        <w:t xml:space="preserve">    New students will be welcomed by the teaching staff.</w:t>
      </w:r>
    </w:p>
    <w:p>
      <w:r>
        <w:t xml:space="preserve">3. Le serveur a accéléré le service pour accueillir les invités.  </w:t>
      </w:r>
    </w:p>
    <w:p>
      <w:r>
        <w:t xml:space="preserve">    The server sped up service to welcome the guests.</w:t>
      </w:r>
    </w:p>
    <w:p>
      <w:r>
        <w:t xml:space="preserve">4. Elle s'est réjouie d'accueillir son enfant de retour à la maison. </w:t>
      </w:r>
    </w:p>
    <w:p>
      <w:r>
        <w:t xml:space="preserve">    She was happy to welcome her child home after their trip.</w:t>
      </w:r>
    </w:p>
    <w:p>
      <w:r>
        <w:t xml:space="preserve">5. L’hôtesse a accédé à l’accueil et a ouvert les portes de la villa.  </w:t>
      </w:r>
    </w:p>
    <w:p>
      <w:r>
        <w:t xml:space="preserve">    The host went to the reception and opened the doors of the villa.</w:t>
      </w:r>
    </w:p>
    <w:p>
      <w:r>
        <w:t xml:space="preserve">6. Nous sommes heureux d'accueillir nos collègues à la réunion. </w:t>
      </w:r>
    </w:p>
    <w:p>
      <w:r>
        <w:t xml:space="preserve">    We are happy to welcome our colleagues at the meeting.</w:t>
      </w:r>
    </w:p>
    <w:p>
      <w:r>
        <w:t xml:space="preserve">7. Le personnel est chargé d’acceuillir les clients avec respect et attention.  </w:t>
      </w:r>
    </w:p>
    <w:p>
      <w:r>
        <w:t xml:space="preserve">    The staff is tasked with welcoming customers with respect and attention.</w:t>
      </w:r>
    </w:p>
    <w:p>
      <w:r>
        <w:t xml:space="preserve">8. Les visiteurs sont reçus par des membres de l'équipe d’accueil. </w:t>
      </w:r>
    </w:p>
    <w:p>
      <w:r>
        <w:t xml:space="preserve">    Visitors are welcomed by team members at reception.</w:t>
      </w:r>
    </w:p>
    <w:p>
      <w:r>
        <w:t xml:space="preserve">9. Le restaurant s'est efforcé d'accueillir les clients dans un environnement convivial.  </w:t>
      </w:r>
    </w:p>
    <w:p>
      <w:r>
        <w:t xml:space="preserve">   The restaurant worked to welcome customers in a welcoming environment. </w:t>
      </w:r>
    </w:p>
    <w:p>
      <w:r>
        <w:t xml:space="preserve">10. Elle a hâte d'accueillir ses amis à Paris pour leur voyage.  </w:t>
      </w:r>
    </w:p>
    <w:p>
      <w:r>
        <w:t xml:space="preserve">    She is looking forward to welcoming her friends to Paris on their trip.</w:t>
      </w:r>
    </w:p>
    <w:p/>
    <w:p>
      <w:r>
        <w:t>Planter: &lt;Plant&gt;</w:t>
      </w:r>
    </w:p>
    <w:p/>
    <w:p>
      <w:r>
        <w:t>1. J'aime planter des fleurs dans mon jardin.</w:t>
      </w:r>
    </w:p>
    <w:p>
      <w:r>
        <w:t xml:space="preserve">   I like to plant flowers in my garden.</w:t>
      </w:r>
    </w:p>
    <w:p>
      <w:r>
        <w:t>2. La femme a acheté un grand planteur pour ses tomates.</w:t>
      </w:r>
    </w:p>
    <w:p>
      <w:r>
        <w:t xml:space="preserve">   The woman bought a large planter for her tomatoes.</w:t>
      </w:r>
    </w:p>
    <w:p>
      <w:r>
        <w:t xml:space="preserve">3. Il a besoin d'un nouveau planteur pour les herbes aromatiques. </w:t>
      </w:r>
    </w:p>
    <w:p>
      <w:r>
        <w:t xml:space="preserve">   He needs a new planter for aromatic herbs.</w:t>
      </w:r>
    </w:p>
    <w:p>
      <w:r>
        <w:t>4. Le planteur est rempli de petites plantes vertes et colorées.</w:t>
      </w:r>
    </w:p>
    <w:p>
      <w:r>
        <w:t xml:space="preserve">   The planter is filled with small, green and colorful plants. </w:t>
      </w:r>
    </w:p>
    <w:p>
      <w:r>
        <w:t>5. J'ai planté des graines dans le planteur en terreau.</w:t>
      </w:r>
    </w:p>
    <w:p>
      <w:r>
        <w:t xml:space="preserve">   I planted seeds in the planter box.</w:t>
      </w:r>
    </w:p>
    <w:p>
      <w:r>
        <w:t>6. Les jeunes enfants aiment jouer avec leur planteur d'escargot.</w:t>
      </w:r>
    </w:p>
    <w:p>
      <w:r>
        <w:t xml:space="preserve">   Young children like to play with their snail planter.</w:t>
      </w:r>
    </w:p>
    <w:p>
      <w:r>
        <w:t xml:space="preserve">7. Le jardinier a installé une nouvelle irrigation sur le planteur. </w:t>
      </w:r>
    </w:p>
    <w:p>
      <w:r>
        <w:t xml:space="preserve">   The gardener installed a new watering system on the planter.</w:t>
      </w:r>
    </w:p>
    <w:p>
      <w:r>
        <w:t>8. Il a fait un plan pour planter des arbres dans la ville.</w:t>
      </w:r>
    </w:p>
    <w:p>
      <w:r>
        <w:t xml:space="preserve">   He made a plan to plant trees in the city.</w:t>
      </w:r>
    </w:p>
    <w:p>
      <w:r>
        <w:t xml:space="preserve">9.  Nous avons besoin de plus d'espace pour notre planteur de légumes. </w:t>
      </w:r>
    </w:p>
    <w:p>
      <w:r>
        <w:t xml:space="preserve">   We need more space for our vegetable planter.</w:t>
      </w:r>
    </w:p>
    <w:p>
      <w:r>
        <w:t xml:space="preserve">10. Le planteur est une décoration intéressante dans ma chambre. </w:t>
      </w:r>
    </w:p>
    <w:p>
      <w:r>
        <w:t xml:space="preserve">    The planter is an interesting decoration in my room.</w:t>
      </w:r>
    </w:p>
    <w:p/>
    <w:p>
      <w:r>
        <w:rPr>
          <w:b/>
        </w:rPr>
        <w:t>Word: Rire | Meaning: Laugh</w:t>
      </w:r>
    </w:p>
    <w:p/>
    <w:p>
      <w:r>
        <w:t xml:space="preserve">1. Je trouve toujours le meilleur moyen de rire quand les gens me racontent des blagues. </w:t>
      </w:r>
    </w:p>
    <w:p>
      <w:r>
        <w:t xml:space="preserve">    2. I always find the best way to laugh when people tell me jokes.</w:t>
      </w:r>
    </w:p>
    <w:p>
      <w:r>
        <w:t>2. Ils ont ri pendant toute la soirée, tellement ils étaient heureux.</w:t>
      </w:r>
    </w:p>
    <w:p>
      <w:r>
        <w:t xml:space="preserve">    3. They laughed all evening long because they were so happy. </w:t>
      </w:r>
    </w:p>
    <w:p>
      <w:r>
        <w:t xml:space="preserve">3. Le petit garçon rit avec joie lorsque son jouet a fonctionné. </w:t>
      </w:r>
    </w:p>
    <w:p>
      <w:r>
        <w:t xml:space="preserve">    4. The little boy laughed with joy when his toy worked. </w:t>
      </w:r>
    </w:p>
    <w:p>
      <w:r>
        <w:t>4. L'enfant ne pouvait pas s'empêcher de rire après avoir vu une blague absurde.</w:t>
      </w:r>
    </w:p>
    <w:p>
      <w:r>
        <w:t xml:space="preserve">    5. The child couldn't help but laugh after seeing an absurd joke. </w:t>
      </w:r>
    </w:p>
    <w:p>
      <w:r>
        <w:t xml:space="preserve">5. Les gens riaient de la situation, mais ils gardèrent un air sérieux tout au long de la discussion. </w:t>
      </w:r>
    </w:p>
    <w:p>
      <w:r>
        <w:t xml:space="preserve">   6. People were laughing about the situation, but they maintained a serious look throughout the whole discussion. </w:t>
      </w:r>
    </w:p>
    <w:p>
      <w:r>
        <w:t>6. Il rit avec ses amis et il s'amuse beaucoup.</w:t>
      </w:r>
    </w:p>
    <w:p>
      <w:r>
        <w:t xml:space="preserve">    7. He laughs with his friends and he has a lot of fun. </w:t>
      </w:r>
    </w:p>
    <w:p>
      <w:r>
        <w:t xml:space="preserve">7.  Le rire est une forme de communication qui nous relie ensemble. </w:t>
      </w:r>
    </w:p>
    <w:p>
      <w:r>
        <w:t xml:space="preserve">   8. Laughter is a form of communication that connects us. </w:t>
      </w:r>
    </w:p>
    <w:p>
      <w:r>
        <w:t xml:space="preserve">8. Nous devons apprendre à rire pour être heureux et détendu. </w:t>
      </w:r>
    </w:p>
    <w:p>
      <w:r>
        <w:t xml:space="preserve">    9. We must learn to laugh in order to be happy and relaxed. </w:t>
      </w:r>
    </w:p>
    <w:p>
      <w:r>
        <w:t xml:space="preserve">10. Le rire peut aider à surmonter les difficultés et à se sentir mieux. </w:t>
      </w:r>
    </w:p>
    <w:p>
      <w:r>
        <w:t xml:space="preserve">   10. Laughter can help overcome difficulties and make us feel better.</w:t>
      </w:r>
    </w:p>
    <w:p/>
    <w:p>
      <w:r>
        <w:rPr>
          <w:b/>
        </w:rPr>
        <w:t>Word: faire | Meaning: to do, make, perform</w:t>
      </w:r>
    </w:p>
    <w:p/>
    <w:p>
      <w:r>
        <w:t>1. Je fais du sport chaque jour.</w:t>
      </w:r>
    </w:p>
    <w:p>
      <w:r>
        <w:t xml:space="preserve">  I do exercise every day.</w:t>
      </w:r>
    </w:p>
    <w:p>
      <w:r>
        <w:t>2. Elle fait une liste des courses.</w:t>
      </w:r>
    </w:p>
    <w:p>
      <w:r>
        <w:t xml:space="preserve">  She makes a shopping list.</w:t>
      </w:r>
    </w:p>
    <w:p>
      <w:r>
        <w:t>3. Nous faisons la vaisselle après le repas.</w:t>
      </w:r>
    </w:p>
    <w:p>
      <w:r>
        <w:t xml:space="preserve">  We wash the dishes after dinner. </w:t>
      </w:r>
    </w:p>
    <w:p>
      <w:r>
        <w:t>4. J'ai besoin de faire un voyage en avion.</w:t>
      </w:r>
    </w:p>
    <w:p>
      <w:r>
        <w:t xml:space="preserve">  I need to make a trip by plane. </w:t>
      </w:r>
    </w:p>
    <w:p>
      <w:r>
        <w:t>5. Il faut faire attention aux dangers.</w:t>
      </w:r>
    </w:p>
    <w:p>
      <w:r>
        <w:t xml:space="preserve">  You have to be careful of danger. </w:t>
      </w:r>
    </w:p>
    <w:p>
      <w:r>
        <w:t>6. Je fais souvent des pauses pendant la journée.</w:t>
      </w:r>
    </w:p>
    <w:p>
      <w:r>
        <w:t xml:space="preserve">  I often take breaks during the day. </w:t>
      </w:r>
    </w:p>
    <w:p>
      <w:r>
        <w:t>7. Les enfants font beaucoup de bruit.</w:t>
      </w:r>
    </w:p>
    <w:p>
      <w:r>
        <w:t xml:space="preserve">   The children are making a lot of noise.</w:t>
      </w:r>
    </w:p>
    <w:p>
      <w:r>
        <w:t>8. J'ai déjà fait mes devoirs.</w:t>
      </w:r>
    </w:p>
    <w:p>
      <w:r>
        <w:t xml:space="preserve">   I have already done my homework.</w:t>
      </w:r>
    </w:p>
    <w:p>
      <w:r>
        <w:t>9. Ils ont fait un voyage à l’étranger.</w:t>
      </w:r>
    </w:p>
    <w:p>
      <w:r>
        <w:t xml:space="preserve">  They took a trip abroad.</w:t>
      </w:r>
    </w:p>
    <w:p>
      <w:r>
        <w:t xml:space="preserve">10. Tu dois faire tes taxes en ligne. </w:t>
      </w:r>
    </w:p>
    <w:p>
      <w:r>
        <w:t xml:space="preserve">  You must file your taxes online.</w:t>
      </w:r>
    </w:p>
    <w:p/>
    <w:p>
      <w:r>
        <w:rPr>
          <w:b/>
        </w:rPr>
        <w:t>Word: Tu | Meaning: You</w:t>
      </w:r>
    </w:p>
    <w:p/>
    <w:p>
      <w:r>
        <w:t>1. Tu as un nouveau livre, ça me fait plaisir !</w:t>
      </w:r>
    </w:p>
    <w:p>
      <w:r>
        <w:t xml:space="preserve">    You have a new book, that pleases me!</w:t>
      </w:r>
    </w:p>
    <w:p>
      <w:r>
        <w:t>2.  Tu sais combien de temps j'ai passé à l'université ?</w:t>
      </w:r>
    </w:p>
    <w:p>
      <w:r>
        <w:t xml:space="preserve">    Do you know how long I spent at university?</w:t>
      </w:r>
    </w:p>
    <w:p>
      <w:r>
        <w:t xml:space="preserve">3.  J'aime beaucoup ce que tu dis. </w:t>
      </w:r>
    </w:p>
    <w:p>
      <w:r>
        <w:t xml:space="preserve">    I really like what you say. </w:t>
      </w:r>
    </w:p>
    <w:p>
      <w:r>
        <w:t>4. Tu es très intelligent !</w:t>
      </w:r>
    </w:p>
    <w:p>
      <w:r>
        <w:t xml:space="preserve">    You are very intelligent!</w:t>
      </w:r>
    </w:p>
    <w:p>
      <w:r>
        <w:t xml:space="preserve">5. Tu vas au marché demain ? </w:t>
      </w:r>
    </w:p>
    <w:p>
      <w:r>
        <w:t xml:space="preserve">    Are you going to the market tomorrow? </w:t>
      </w:r>
    </w:p>
    <w:p>
      <w:r>
        <w:t>6. Tu peux me parler de tes projets ?</w:t>
      </w:r>
    </w:p>
    <w:p>
      <w:r>
        <w:t xml:space="preserve">    Can you tell me about your projects? </w:t>
      </w:r>
    </w:p>
    <w:p>
      <w:r>
        <w:t>7.  Tu aimes bien les films d'animation ?</w:t>
      </w:r>
    </w:p>
    <w:p>
      <w:r>
        <w:t xml:space="preserve">    Do you like animated movies?</w:t>
      </w:r>
    </w:p>
    <w:p>
      <w:r>
        <w:t>8. Tu veux venir avec nous ce soir ?</w:t>
      </w:r>
    </w:p>
    <w:p>
      <w:r>
        <w:t xml:space="preserve">   Do you want to come with us this evening? </w:t>
      </w:r>
    </w:p>
    <w:p>
      <w:r>
        <w:t>9.  Tu m’a fait rire !</w:t>
      </w:r>
    </w:p>
    <w:p>
      <w:r>
        <w:t xml:space="preserve">    You made me laugh!</w:t>
      </w:r>
    </w:p>
    <w:p>
      <w:r>
        <w:t>10.  Tu es vraiment un bon ami.</w:t>
      </w:r>
    </w:p>
    <w:p>
      <w:r>
        <w:t xml:space="preserve">    You're truly a good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