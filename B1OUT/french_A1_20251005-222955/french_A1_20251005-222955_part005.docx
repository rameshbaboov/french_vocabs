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&lt;game&gt;</w:t>
      </w:r>
    </w:p>
    <w:p/>
    <w:p>
      <w:r>
        <w:t xml:space="preserve">1. J'adore jouer à des jeux de société avec mes amis.  </w:t>
      </w:r>
    </w:p>
    <w:p>
      <w:r>
        <w:t xml:space="preserve">   I love playing board games with my friends.</w:t>
      </w:r>
    </w:p>
    <w:p>
      <w:r>
        <w:t xml:space="preserve">2. Le jeu est une activité amusante pour les enfants.  </w:t>
      </w:r>
    </w:p>
    <w:p>
      <w:r>
        <w:t xml:space="preserve">    Playing is a fun activity for kids. </w:t>
      </w:r>
    </w:p>
    <w:p>
      <w:r>
        <w:t xml:space="preserve">3. Il n'a pas envie de jouer à ce jeu, il préfère regarder la télévision. </w:t>
      </w:r>
    </w:p>
    <w:p>
      <w:r>
        <w:t xml:space="preserve">He doesn't feel like playing this game; he prefers watching TV. </w:t>
      </w:r>
    </w:p>
    <w:p>
      <w:r>
        <w:t xml:space="preserve">4. J'ai hâte de commencer le jeu et de gagner.  </w:t>
      </w:r>
    </w:p>
    <w:p>
      <w:r>
        <w:t xml:space="preserve">   I can't wait to start the game and win. </w:t>
      </w:r>
    </w:p>
    <w:p>
      <w:r>
        <w:t xml:space="preserve">5. Ils ont joué au jeu d'échecs tous les dimanches.  </w:t>
      </w:r>
    </w:p>
    <w:p>
      <w:r>
        <w:t xml:space="preserve">They played chess every Sunday. </w:t>
      </w:r>
    </w:p>
    <w:p>
      <w:r>
        <w:t xml:space="preserve">6. Le jeu de football est très populaire dans notre ville.  </w:t>
      </w:r>
    </w:p>
    <w:p>
      <w:r>
        <w:t xml:space="preserve">Football is very popular in our city. </w:t>
      </w:r>
    </w:p>
    <w:p>
      <w:r>
        <w:t xml:space="preserve">7. J'ai envie de jouer à un jeu vidéo, mais il n'y a pas assez d'argent pour l’acheter.  </w:t>
      </w:r>
    </w:p>
    <w:p>
      <w:r>
        <w:t>I want to play a video game, but there isn't enough money to buy it.</w:t>
      </w:r>
    </w:p>
    <w:p>
      <w:r>
        <w:t xml:space="preserve">8. Il est temps de commencer le jeu et de passer du bon temps.  </w:t>
      </w:r>
    </w:p>
    <w:p>
      <w:r>
        <w:t xml:space="preserve">It's time to start the game and have some fun. </w:t>
      </w:r>
    </w:p>
    <w:p>
      <w:r>
        <w:t xml:space="preserve">9. Les enfants aiment jouer à des jeux de plein air. </w:t>
      </w:r>
    </w:p>
    <w:p>
      <w:r>
        <w:t>Kids love playing outdoor games.</w:t>
      </w:r>
    </w:p>
    <w:p>
      <w:r>
        <w:t xml:space="preserve">10. Le Jeu de l’Ombre, c’est une activité amusante pour les enfants.  </w:t>
      </w:r>
    </w:p>
    <w:p>
      <w:r>
        <w:t>The Shadow Game is a fun activity for kids.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a fire in the kitchen.</w:t>
      </w:r>
    </w:p>
    <w:p>
      <w:r>
        <w:t>2. Le feu de joie est immense.</w:t>
      </w:r>
    </w:p>
    <w:p>
      <w:r>
        <w:t xml:space="preserve">  The fire of joy is immense.</w:t>
      </w:r>
    </w:p>
    <w:p>
      <w:r>
        <w:t xml:space="preserve">3. La sécurité incendie est en train d'envoyer le feu à l'extérieur. </w:t>
      </w:r>
    </w:p>
    <w:p>
      <w:r>
        <w:t xml:space="preserve">  The fire brigade is sending the fire outside.</w:t>
      </w:r>
    </w:p>
    <w:p>
      <w:r>
        <w:t xml:space="preserve">4. Nous avons besoin de mettre le feu sur la table. </w:t>
      </w:r>
    </w:p>
    <w:p>
      <w:r>
        <w:t xml:space="preserve">  We need to put the fire on the table.</w:t>
      </w:r>
    </w:p>
    <w:p>
      <w:r>
        <w:t>5. Il s'est assis au feu pour écouter un concert.</w:t>
      </w:r>
    </w:p>
    <w:p>
      <w:r>
        <w:t xml:space="preserve">  He sat by the hearth to listen to a concert.</w:t>
      </w:r>
    </w:p>
    <w:p>
      <w:r>
        <w:t>6. Le feu d'automne est magnifique.</w:t>
      </w:r>
    </w:p>
    <w:p>
      <w:r>
        <w:t xml:space="preserve">   The autumn fire is magnificent.</w:t>
      </w:r>
    </w:p>
    <w:p>
      <w:r>
        <w:t xml:space="preserve">7. L’incendie de la forêt était dangereux. </w:t>
      </w:r>
    </w:p>
    <w:p>
      <w:r>
        <w:t xml:space="preserve">  The forest fire was dangerous. </w:t>
      </w:r>
    </w:p>
    <w:p>
      <w:r>
        <w:t>8. Elle a un feu dans le cœur.</w:t>
      </w:r>
    </w:p>
    <w:p>
      <w:r>
        <w:t xml:space="preserve">  She has a fire in her heart.</w:t>
      </w:r>
    </w:p>
    <w:p>
      <w:r>
        <w:t xml:space="preserve">9. Les enfants ont joué avec le feu dans la maison. </w:t>
      </w:r>
    </w:p>
    <w:p>
      <w:r>
        <w:t xml:space="preserve">  The children played with fire in the house.</w:t>
      </w:r>
    </w:p>
    <w:p>
      <w:r>
        <w:t>10. Le feu de camp était un spectacle magnifique.</w:t>
      </w:r>
    </w:p>
    <w:p>
      <w:r>
        <w:t xml:space="preserve">   The campfire was a magnificent spectacle.</w:t>
      </w:r>
    </w:p>
    <w:p/>
    <w:p>
      <w:r>
        <w:rPr>
          <w:b/>
        </w:rPr>
        <w:t>Word: sol | Meaning: soil</w:t>
      </w:r>
    </w:p>
    <w:p/>
    <w:p>
      <w:r>
        <w:t>1. Le sol de la terre est composé de minéraux et d'éléments organiques.</w:t>
      </w:r>
    </w:p>
    <w:p>
      <w:r>
        <w:t xml:space="preserve">   The ground of the earth is composed of minerals and organic elements.</w:t>
      </w:r>
    </w:p>
    <w:p>
      <w:r>
        <w:t xml:space="preserve">2. Il s’installe sur le sol, prêt à construire sa maison. </w:t>
      </w:r>
    </w:p>
    <w:p>
      <w:r>
        <w:t xml:space="preserve">   He settles on the ground, ready to build his house.</w:t>
      </w:r>
    </w:p>
    <w:p>
      <w:r>
        <w:t xml:space="preserve">3. J’ai besoin de plus de temps pour comprendre ce que l'on est censé faire sur le sol. </w:t>
      </w:r>
    </w:p>
    <w:p>
      <w:r>
        <w:t xml:space="preserve">   I need more time to understand what we are supposed to do on the ground.</w:t>
      </w:r>
    </w:p>
    <w:p>
      <w:r>
        <w:t xml:space="preserve">4. Les agriculteurs cultivent des plantes sur le sol. </w:t>
      </w:r>
    </w:p>
    <w:p>
      <w:r>
        <w:t xml:space="preserve">   Farmers cultivate plants in the soil.</w:t>
      </w:r>
    </w:p>
    <w:p>
      <w:r>
        <w:t>5.  La surface du sol peut être rugueuse ou lisse, selon la région et les conditions météorologiques.</w:t>
      </w:r>
    </w:p>
    <w:p>
      <w:r>
        <w:t xml:space="preserve">   The surface of the soil can be rough or smooth, depending on the region and weather conditions.</w:t>
      </w:r>
    </w:p>
    <w:p>
      <w:r>
        <w:t xml:space="preserve">6. L’eau qui coule sur le sol s'infiltre dans le sous-sol. </w:t>
      </w:r>
    </w:p>
    <w:p>
      <w:r>
        <w:t xml:space="preserve">   Water that flows over the soil infiltrates into the subsoil.</w:t>
      </w:r>
    </w:p>
    <w:p>
      <w:r>
        <w:t>7. La pollution de l'air et des sols est un problème important pour la santé environnementale.</w:t>
      </w:r>
    </w:p>
    <w:p>
      <w:r>
        <w:t xml:space="preserve">  Air and soil pollution is an important problem for environmental health.</w:t>
      </w:r>
    </w:p>
    <w:p>
      <w:r>
        <w:t xml:space="preserve">8. Des études scientifiques sur la composition du sol ont permis d’identifier les éléments nutritifs essentiels aux plantes. </w:t>
      </w:r>
    </w:p>
    <w:p>
      <w:r>
        <w:t xml:space="preserve">   Scientific studies on the composition of soil have allowed to identify essential nutrients for plants.</w:t>
      </w:r>
    </w:p>
    <w:p>
      <w:r>
        <w:t xml:space="preserve">9. En France, le sol fertile est souvent utilisé pour la production de fruits et légumes frais. </w:t>
      </w:r>
    </w:p>
    <w:p>
      <w:r>
        <w:t xml:space="preserve">    In France, fertile soil is often used for the production of fresh fruit and vegetables.</w:t>
      </w:r>
    </w:p>
    <w:p>
      <w:r>
        <w:t xml:space="preserve">10. Il y a une grande variété de sols dans le monde, chacun ayant ses propres propriétés.  </w:t>
      </w:r>
    </w:p>
    <w:p>
      <w:r>
        <w:t xml:space="preserve">   There is a wide variety of soils in the world, each having its own properties.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 xml:space="preserve">   The flower is red and beautiful.</w:t>
      </w:r>
    </w:p>
    <w:p>
      <w:r>
        <w:t xml:space="preserve">2. J'adore les fleurs sauvages.  </w:t>
      </w:r>
    </w:p>
    <w:p>
      <w:r>
        <w:t xml:space="preserve">   I love wild flowers.</w:t>
      </w:r>
    </w:p>
    <w:p>
      <w:r>
        <w:t xml:space="preserve">3. La fleur de lys symbolise la beauté et l'espoir.  </w:t>
      </w:r>
    </w:p>
    <w:p>
      <w:r>
        <w:t xml:space="preserve">   The lily flower symbolizes beauty and hope.</w:t>
      </w:r>
    </w:p>
    <w:p>
      <w:r>
        <w:t xml:space="preserve">4. Je vais chercher une fleur pour ma maman.  </w:t>
      </w:r>
    </w:p>
    <w:p>
      <w:r>
        <w:t xml:space="preserve">    I am going to get a flower for my mom. </w:t>
      </w:r>
    </w:p>
    <w:p>
      <w:r>
        <w:t xml:space="preserve">5. Les fleurs dans le jardin sont magnifiques.  </w:t>
      </w:r>
    </w:p>
    <w:p>
      <w:r>
        <w:t xml:space="preserve">    The flowers in the garden are beautiful.</w:t>
      </w:r>
    </w:p>
    <w:p>
      <w:r>
        <w:t xml:space="preserve">6. La fleur d'oranger est très rare.   </w:t>
      </w:r>
    </w:p>
    <w:p>
      <w:r>
        <w:t xml:space="preserve">   The orange blossom is very rare.</w:t>
      </w:r>
    </w:p>
    <w:p>
      <w:r>
        <w:t xml:space="preserve">7. Tu peux acheter des fleurs fraîches à la boulangerie.   </w:t>
      </w:r>
    </w:p>
    <w:p>
      <w:r>
        <w:t xml:space="preserve">   You can buy fresh flowers at the bakery. </w:t>
      </w:r>
    </w:p>
    <w:p>
      <w:r>
        <w:t xml:space="preserve">8. Les couleurs de la fleur sont éclatantes.  </w:t>
      </w:r>
    </w:p>
    <w:p>
      <w:r>
        <w:t xml:space="preserve">    The colors of the flower are bright.</w:t>
      </w:r>
    </w:p>
    <w:p>
      <w:r>
        <w:t xml:space="preserve">9. La fleur a une longue durée de vie.  </w:t>
      </w:r>
    </w:p>
    <w:p>
      <w:r>
        <w:t xml:space="preserve">   The flower has a long life span.</w:t>
      </w:r>
    </w:p>
    <w:p>
      <w:r>
        <w:t xml:space="preserve">10. Je mets une fleur sur mon table.  </w:t>
      </w:r>
    </w:p>
    <w:p>
      <w:r>
        <w:t xml:space="preserve">   I put a flower on my table.</w:t>
      </w:r>
    </w:p>
    <w:p/>
    <w:p>
      <w:r>
        <w:rPr>
          <w:b/>
        </w:rPr>
        <w:t>Word: Verd | Meaning: Green</w:t>
      </w:r>
    </w:p>
    <w:p/>
    <w:p>
      <w:r>
        <w:t>1. Le jardin est vert et verdoyant.</w:t>
      </w:r>
    </w:p>
    <w:p>
      <w:r>
        <w:t xml:space="preserve">    The garden is green and lush.</w:t>
      </w:r>
    </w:p>
    <w:p>
      <w:r>
        <w:t xml:space="preserve">2. Les feuilles des arbres sont vertes. </w:t>
      </w:r>
    </w:p>
    <w:p>
      <w:r>
        <w:t xml:space="preserve">    The leaves of the trees are green.</w:t>
      </w:r>
    </w:p>
    <w:p>
      <w:r>
        <w:t>3. La salade verte était délicieuse.</w:t>
      </w:r>
    </w:p>
    <w:p>
      <w:r>
        <w:t xml:space="preserve">   The green salad was delicious. </w:t>
      </w:r>
    </w:p>
    <w:p>
      <w:r>
        <w:t>4. J’aime le vert, il est relaxant.</w:t>
      </w:r>
    </w:p>
    <w:p>
      <w:r>
        <w:t xml:space="preserve">    I like green, it is relaxing. </w:t>
      </w:r>
    </w:p>
    <w:p>
      <w:r>
        <w:t>5. Le vert représente la nature et l'environnement.</w:t>
      </w:r>
    </w:p>
    <w:p>
      <w:r>
        <w:t xml:space="preserve">    Green represents nature and the environment. </w:t>
      </w:r>
    </w:p>
    <w:p>
      <w:r>
        <w:t>6. Nous avons visité un jardin vert et fleuri.</w:t>
      </w:r>
    </w:p>
    <w:p>
      <w:r>
        <w:t xml:space="preserve">    We visited a green and flowery garden. </w:t>
      </w:r>
    </w:p>
    <w:p>
      <w:r>
        <w:t>7. La voiture est verte, mais elle est en mauvais état.</w:t>
      </w:r>
    </w:p>
    <w:p>
      <w:r>
        <w:t xml:space="preserve">    The car is green, but it is in bad shape. </w:t>
      </w:r>
    </w:p>
    <w:p>
      <w:r>
        <w:t xml:space="preserve">8. L'eau claire du robinet était vert. </w:t>
      </w:r>
    </w:p>
    <w:p>
      <w:r>
        <w:t xml:space="preserve">    The clear water from the tap was green.</w:t>
      </w:r>
    </w:p>
    <w:p>
      <w:r>
        <w:t>9.  Les herbes sont vertes et elles poussent dans le jardin.</w:t>
      </w:r>
    </w:p>
    <w:p>
      <w:r>
        <w:t xml:space="preserve">   The herbs are green and they grow in the garden.</w:t>
      </w:r>
    </w:p>
    <w:p>
      <w:r>
        <w:t>10. La couleur vert est très relaxante, elle calme l'esprit.</w:t>
      </w:r>
    </w:p>
    <w:p>
      <w:r>
        <w:t xml:space="preserve">   The green color is very relaxing, it calms the mind.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 The sun is shining today and it's very hot.</w:t>
      </w:r>
    </w:p>
    <w:p>
      <w:r>
        <w:t>2. Nous allons au plage pour profiter du soleil.</w:t>
      </w:r>
    </w:p>
    <w:p>
      <w:r>
        <w:t xml:space="preserve">    We are going to the beach to enjoy the sun.</w:t>
      </w:r>
    </w:p>
    <w:p>
      <w:r>
        <w:t>3. La lumière du soleil illumine la nature.</w:t>
      </w:r>
    </w:p>
    <w:p>
      <w:r>
        <w:t xml:space="preserve">    The light of the sun illuminates nature. </w:t>
      </w:r>
    </w:p>
    <w:p>
      <w:r>
        <w:t>4. Le soleil se couche à l'horizon et il fait rouge.</w:t>
      </w:r>
    </w:p>
    <w:p>
      <w:r>
        <w:t xml:space="preserve">    The sun sets at the horizon and it turns red.</w:t>
      </w:r>
    </w:p>
    <w:p>
      <w:r>
        <w:t>5. J’aime regarder le soleil sur les îles grecques.</w:t>
      </w:r>
    </w:p>
    <w:p>
      <w:r>
        <w:t xml:space="preserve">   I like to look at the sun on the Greek Islands.  </w:t>
      </w:r>
    </w:p>
    <w:p>
      <w:r>
        <w:t>6. Il y a beaucoup d’énergie dans le soleil.</w:t>
      </w:r>
    </w:p>
    <w:p>
      <w:r>
        <w:t xml:space="preserve">    There is a lot of energy in the sun. </w:t>
      </w:r>
    </w:p>
    <w:p>
      <w:r>
        <w:t xml:space="preserve">7. Le soleil est une source de chaleur et de lumière. </w:t>
      </w:r>
    </w:p>
    <w:p>
      <w:r>
        <w:t xml:space="preserve">    The sun is a source of heat and light.</w:t>
      </w:r>
    </w:p>
    <w:p>
      <w:r>
        <w:t xml:space="preserve">8. La météo nous dit que le soleil est faible aujourd'hui.  </w:t>
      </w:r>
    </w:p>
    <w:p>
      <w:r>
        <w:t xml:space="preserve">    The weather forecast says that the sun will be weak today.   </w:t>
      </w:r>
    </w:p>
    <w:p>
      <w:r>
        <w:t xml:space="preserve">9. J’ai oublié ma crème solaire, je vais devoir demander un peu de soleil. </w:t>
      </w:r>
    </w:p>
    <w:p>
      <w:r>
        <w:t xml:space="preserve">    I forgot my sunscreen, I am going to have to ask for some sunshine. </w:t>
      </w:r>
    </w:p>
    <w:p>
      <w:r>
        <w:t xml:space="preserve">10. La famille et moi allons danser sous le soleil.  </w:t>
      </w:r>
    </w:p>
    <w:p>
      <w:r>
        <w:t xml:space="preserve">    My family and I are going to dance under the sun.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Ils boivent du thé au café en fin de journée.</w:t>
      </w:r>
    </w:p>
    <w:p>
      <w:r>
        <w:t xml:space="preserve">  They drink tea at coffee in the evening.</w:t>
      </w:r>
    </w:p>
    <w:p>
      <w:r>
        <w:t xml:space="preserve">3. Le chien boit l'eau avec plaisir. </w:t>
      </w:r>
    </w:p>
    <w:p>
      <w:r>
        <w:t xml:space="preserve">  The dog drinks water with pleasure. </w:t>
      </w:r>
    </w:p>
    <w:p>
      <w:r>
        <w:t>4. J’aime boire un café au lait le matin.</w:t>
      </w:r>
    </w:p>
    <w:p>
      <w:r>
        <w:t xml:space="preserve">  I like to drink a cup of coffee with milk in the morning. </w:t>
      </w:r>
    </w:p>
    <w:p>
      <w:r>
        <w:t>5. La fille boit une boisson gazeuse.</w:t>
      </w:r>
    </w:p>
    <w:p>
      <w:r>
        <w:t xml:space="preserve">  The girl drinks a fizzy drink.</w:t>
      </w:r>
    </w:p>
    <w:p>
      <w:r>
        <w:t>6. Boire de l'eau est important pour la santé.</w:t>
      </w:r>
    </w:p>
    <w:p>
      <w:r>
        <w:t>Drinking water is important for health.</w:t>
      </w:r>
    </w:p>
    <w:p>
      <w:r>
        <w:t xml:space="preserve">7. Il faut boire beaucoup d’eau pour rester hydraté. </w:t>
      </w:r>
    </w:p>
    <w:p>
      <w:r>
        <w:t xml:space="preserve">One must drink a lot of water to stay hydrated. </w:t>
      </w:r>
    </w:p>
    <w:p>
      <w:r>
        <w:t>8. Je bois une tasse de jus de fruit chaque jour.</w:t>
      </w:r>
    </w:p>
    <w:p>
      <w:r>
        <w:t xml:space="preserve">  I drink a cup of fruit juice every day.</w:t>
      </w:r>
    </w:p>
    <w:p>
      <w:r>
        <w:t xml:space="preserve">9. Elle boit du vin rouge avec son dîner. </w:t>
      </w:r>
    </w:p>
    <w:p>
      <w:r>
        <w:t xml:space="preserve">She drinks red wine with her dinner. </w:t>
      </w:r>
    </w:p>
    <w:p>
      <w:r>
        <w:t>10. Il est important de boire suffisamment d'eau tout au long de la journée.</w:t>
      </w:r>
    </w:p>
    <w:p>
      <w:r>
        <w:t>It’s important to drink enough water throughout the day.</w:t>
      </w:r>
    </w:p>
    <w:p/>
    <w:p>
      <w:r>
        <w:rPr>
          <w:b/>
        </w:rPr>
        <w:t>Word: Dormir | Meaning: To sleep</w:t>
      </w:r>
    </w:p>
    <w:p/>
    <w:p>
      <w:r>
        <w:t>1. Je dors paisiblement sur ma propre couverture.</w:t>
      </w:r>
    </w:p>
    <w:p>
      <w:r>
        <w:t xml:space="preserve">  I am sleeping peacefully on my own blanket.</w:t>
      </w:r>
    </w:p>
    <w:p>
      <w:r>
        <w:t>2. Ils dorment profondément dans leurs lits.</w:t>
      </w:r>
    </w:p>
    <w:p>
      <w:r>
        <w:t xml:space="preserve">  They are sleeping soundly in their beds.</w:t>
      </w:r>
    </w:p>
    <w:p>
      <w:r>
        <w:t xml:space="preserve">3. Vous devez vous coucher tôt pour être bien reposé le matin. </w:t>
      </w:r>
    </w:p>
    <w:p>
      <w:r>
        <w:t xml:space="preserve">   You must go to bed early to be well rested in the morning. </w:t>
      </w:r>
    </w:p>
    <w:p>
      <w:r>
        <w:t xml:space="preserve">4. La musique douce résonne dans la chambre et je dors paisiblement. </w:t>
      </w:r>
    </w:p>
    <w:p>
      <w:r>
        <w:t xml:space="preserve">   The soft music is resonating in the bedroom, and I am sleeping peacefully. </w:t>
      </w:r>
    </w:p>
    <w:p>
      <w:r>
        <w:t xml:space="preserve">5. Elle dort en étant stressée par les examens. </w:t>
      </w:r>
    </w:p>
    <w:p>
      <w:r>
        <w:t xml:space="preserve">  She is sleeping stressed by exams. </w:t>
      </w:r>
    </w:p>
    <w:p>
      <w:r>
        <w:t>6. Je suis fatigué et j’ai besoin de dormir une bonne nuit.</w:t>
      </w:r>
    </w:p>
    <w:p>
      <w:r>
        <w:t xml:space="preserve">   I am tired and need to sleep a good night. </w:t>
      </w:r>
    </w:p>
    <w:p>
      <w:r>
        <w:t xml:space="preserve">7. La lumière du soleil se déplace sur mes yeux et je dors profondément. </w:t>
      </w:r>
    </w:p>
    <w:p>
      <w:r>
        <w:t xml:space="preserve">   The sun's light is moving on my eyes, and I am sleeping deeply.</w:t>
      </w:r>
    </w:p>
    <w:p>
      <w:r>
        <w:t xml:space="preserve">8. Nous sommes fatigués et nous allons nous coucher tôt aujourd’hui. </w:t>
      </w:r>
    </w:p>
    <w:p>
      <w:r>
        <w:t xml:space="preserve">  We are tired and we will go to bed early today. </w:t>
      </w:r>
    </w:p>
    <w:p>
      <w:r>
        <w:t>9. Il dormait dans la salle de bain lorsque j’ai entré.</w:t>
      </w:r>
    </w:p>
    <w:p>
      <w:r>
        <w:t xml:space="preserve">   He was sleeping in the bathroom when I entered. </w:t>
      </w:r>
    </w:p>
    <w:p>
      <w:r>
        <w:t xml:space="preserve">10. J’ai besoin d’aller me reposer avant de travailler demain. </w:t>
      </w:r>
    </w:p>
    <w:p>
      <w:r>
        <w:t xml:space="preserve">    I need to go to rest before working tomorrow.</w:t>
      </w:r>
    </w:p>
    <w:p/>
    <w:p>
      <w:r>
        <w:t>Livre: Book</w:t>
      </w:r>
    </w:p>
    <w:p/>
    <w:p>
      <w:r>
        <w:t>1. J'ai lu plusieurs livres sur l'histoire de France.</w:t>
      </w:r>
    </w:p>
    <w:p>
      <w:r>
        <w:t xml:space="preserve">    I have read several books about the history of France.</w:t>
      </w:r>
    </w:p>
    <w:p>
      <w:r>
        <w:t>2. Le livre de recettes est un must pour les cuisiniers novices.</w:t>
      </w:r>
    </w:p>
    <w:p>
      <w:r>
        <w:t xml:space="preserve">    The recipe book is a must for novice cooks.</w:t>
      </w:r>
    </w:p>
    <w:p>
      <w:r>
        <w:t>3. Elle a acheté un livre de voyage à Londres.</w:t>
      </w:r>
    </w:p>
    <w:p>
      <w:r>
        <w:t xml:space="preserve">   She bought a travel book in London.</w:t>
      </w:r>
    </w:p>
    <w:p>
      <w:r>
        <w:t>4. J'aime lire des romans sur l'aventure et la science-fiction.</w:t>
      </w:r>
    </w:p>
    <w:p>
      <w:r>
        <w:t xml:space="preserve">   I like reading adventure and science fiction novels.</w:t>
      </w:r>
    </w:p>
    <w:p>
      <w:r>
        <w:t xml:space="preserve">5. Le professeur donnait un livre à chaque élève pour l'apprentissage. </w:t>
      </w:r>
    </w:p>
    <w:p>
      <w:r>
        <w:t xml:space="preserve">    The teacher gave each student a book for learning. </w:t>
      </w:r>
    </w:p>
    <w:p>
      <w:r>
        <w:t>6.  Le livre du musée contient une collection de photos d'art et de sculptures.</w:t>
      </w:r>
    </w:p>
    <w:p>
      <w:r>
        <w:t xml:space="preserve">    The museum book contains a collection of photos of art and sculptures.</w:t>
      </w:r>
    </w:p>
    <w:p>
      <w:r>
        <w:t>7.  Avant de partir en voyage, j’ai pris un livre pour m’occuper pendant les trajets.</w:t>
      </w:r>
    </w:p>
    <w:p>
      <w:r>
        <w:t xml:space="preserve">   Before going on my trip, I took a book to occupy myself during the journeys. </w:t>
      </w:r>
    </w:p>
    <w:p>
      <w:r>
        <w:t>8. Le livre est une source d'information précieuse sur l'histoire de la ville.</w:t>
      </w:r>
    </w:p>
    <w:p>
      <w:r>
        <w:t xml:space="preserve">    The book is a valuable source of information about the city's history.</w:t>
      </w:r>
    </w:p>
    <w:p>
      <w:r>
        <w:t>9.  La bibliothèque contient un grand choix de livres pour tous les goûts.</w:t>
      </w:r>
    </w:p>
    <w:p>
      <w:r>
        <w:t xml:space="preserve">   The library contains a large selection of books for all tastes. </w:t>
      </w:r>
    </w:p>
    <w:p>
      <w:r>
        <w:t>10.  Le livre d’or de l'école est rempli de photos des élèves et des événements importants.</w:t>
      </w:r>
    </w:p>
    <w:p>
      <w:r>
        <w:t xml:space="preserve">    The school's honor book is filled with pictures of the students and important events.</w:t>
      </w:r>
    </w:p>
    <w:p/>
    <w:p>
      <w:r>
        <w:rPr>
          <w:b/>
        </w:rPr>
        <w:t>Word: voir | Meaning: see</w:t>
      </w:r>
    </w:p>
    <w:p/>
    <w:p>
      <w:r>
        <w:t xml:space="preserve">1. Je peux voir la tour Eiffel depuis mon balcon.  </w:t>
      </w:r>
    </w:p>
    <w:p>
      <w:r>
        <w:t xml:space="preserve">    I can see the Eiffel Tower from my balcony.</w:t>
      </w:r>
    </w:p>
    <w:p>
      <w:r>
        <w:t xml:space="preserve">2. Vous pouvez voir les étoiles dans le ciel nocturne?   </w:t>
      </w:r>
    </w:p>
    <w:p>
      <w:r>
        <w:t xml:space="preserve">    Can you see the stars in the night sky? </w:t>
      </w:r>
    </w:p>
    <w:p>
      <w:r>
        <w:t xml:space="preserve">3. Il est impossible de voir clairement à travers cette fumée.  </w:t>
      </w:r>
    </w:p>
    <w:p>
      <w:r>
        <w:t xml:space="preserve">    It's impossible to see clearly through this smoke.</w:t>
      </w:r>
    </w:p>
    <w:p>
      <w:r>
        <w:t xml:space="preserve">4. On peut voir l'océan depuis notre terrasse.  </w:t>
      </w:r>
    </w:p>
    <w:p>
      <w:r>
        <w:t xml:space="preserve">    We can see the ocean from our terrace.</w:t>
      </w:r>
    </w:p>
    <w:p>
      <w:r>
        <w:t xml:space="preserve">5. Le soleil brille et nous pouvons voir les couleurs.   </w:t>
      </w:r>
    </w:p>
    <w:p>
      <w:r>
        <w:t xml:space="preserve">    The sun is shining, and we can see the colors.</w:t>
      </w:r>
    </w:p>
    <w:p>
      <w:r>
        <w:t xml:space="preserve">6. J'ai vu des oiseaux sur le toit de la maison.  </w:t>
      </w:r>
    </w:p>
    <w:p>
      <w:r>
        <w:t xml:space="preserve">    I saw birds on the roof of the house.</w:t>
      </w:r>
    </w:p>
    <w:p>
      <w:r>
        <w:t xml:space="preserve">7. Les enfants peuvent voir les animaux dans la forêt.   </w:t>
      </w:r>
    </w:p>
    <w:p>
      <w:r>
        <w:t xml:space="preserve">    Children can see animals in the forest.</w:t>
      </w:r>
    </w:p>
    <w:p>
      <w:r>
        <w:t xml:space="preserve">8. Il faut regarder attentivement pour voir les détails.  </w:t>
      </w:r>
    </w:p>
    <w:p>
      <w:r>
        <w:t xml:space="preserve">    We need to look carefully to see the details.</w:t>
      </w:r>
    </w:p>
    <w:p>
      <w:r>
        <w:t xml:space="preserve">9. Est-ce que vous avez vu ce film d'animation ?   </w:t>
      </w:r>
    </w:p>
    <w:p>
      <w:r>
        <w:t xml:space="preserve">    Have you seen this animation movie? </w:t>
      </w:r>
    </w:p>
    <w:p>
      <w:r>
        <w:t xml:space="preserve">10. Nous pouvons voir l’avenir de notre société.   </w:t>
      </w:r>
    </w:p>
    <w:p>
      <w:r>
        <w:t xml:space="preserve">    We can see the future of our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