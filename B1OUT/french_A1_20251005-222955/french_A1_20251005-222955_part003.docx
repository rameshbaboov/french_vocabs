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 Il a un petit chien.</w:t>
      </w:r>
    </w:p>
    <w:p>
      <w:r>
        <w:t xml:space="preserve">    He has a small dog.</w:t>
      </w:r>
    </w:p>
    <w:p>
      <w:r>
        <w:t>2.  Je prends un petit café avant de travailler.</w:t>
      </w:r>
    </w:p>
    <w:p>
      <w:r>
        <w:t xml:space="preserve">   I take a small coffee before working.</w:t>
      </w:r>
    </w:p>
    <w:p>
      <w:r>
        <w:t xml:space="preserve">3.  La petite fille joue dans le jardin. </w:t>
      </w:r>
    </w:p>
    <w:p>
      <w:r>
        <w:t xml:space="preserve">    The little girl plays in the garden.</w:t>
      </w:r>
    </w:p>
    <w:p>
      <w:r>
        <w:t xml:space="preserve">4.  Votre voiture est petite. </w:t>
      </w:r>
    </w:p>
    <w:p>
      <w:r>
        <w:t xml:space="preserve">   Your car is small.</w:t>
      </w:r>
    </w:p>
    <w:p>
      <w:r>
        <w:t>5.  Il a une petite amie française.</w:t>
      </w:r>
    </w:p>
    <w:p>
      <w:r>
        <w:t xml:space="preserve">   He has a little girlfriend from France.</w:t>
      </w:r>
    </w:p>
    <w:p>
      <w:r>
        <w:t xml:space="preserve">6.  Ce gâteau est petit, mais délicieux. </w:t>
      </w:r>
    </w:p>
    <w:p>
      <w:r>
        <w:t xml:space="preserve">   This cake is small, but delicious.</w:t>
      </w:r>
    </w:p>
    <w:p>
      <w:r>
        <w:t xml:space="preserve">7.  Un petit peu d'eau, s’il te plaît! </w:t>
      </w:r>
    </w:p>
    <w:p>
      <w:r>
        <w:t xml:space="preserve">   A little bit of water, please!</w:t>
      </w:r>
    </w:p>
    <w:p>
      <w:r>
        <w:t xml:space="preserve">8.  Il faut un petit conseil pour résoudre ce problème. </w:t>
      </w:r>
    </w:p>
    <w:p>
      <w:r>
        <w:t xml:space="preserve">   We need a small tip to solve this problem.</w:t>
      </w:r>
    </w:p>
    <w:p>
      <w:r>
        <w:t>9.  Elle est petite et jolie.</w:t>
      </w:r>
    </w:p>
    <w:p>
      <w:r>
        <w:t xml:space="preserve">    She is small and pretty.</w:t>
      </w:r>
    </w:p>
    <w:p>
      <w:r>
        <w:t xml:space="preserve">10. J'ai faim, j'en ai besoin d'un petit-déjeuner. </w:t>
      </w:r>
    </w:p>
    <w:p>
      <w:r>
        <w:t xml:space="preserve">    I am hungry, I need a little breakfast.</w:t>
      </w:r>
    </w:p>
    <w:p/>
    <w:p>
      <w:r>
        <w:rPr>
          <w:b/>
        </w:rPr>
        <w:t>Word: Chasse | Meaning: Hunting</w:t>
      </w:r>
    </w:p>
    <w:p/>
    <w:p>
      <w:r>
        <w:t>1.  J’adore la chasse en forêt.</w:t>
      </w:r>
    </w:p>
    <w:p>
      <w:r>
        <w:t xml:space="preserve">    I love hunting in the forest.</w:t>
      </w:r>
    </w:p>
    <w:p>
      <w:r>
        <w:t xml:space="preserve">2.  La chasse au trésor est amusante, mais il faut être prudent. </w:t>
      </w:r>
    </w:p>
    <w:p>
      <w:r>
        <w:t xml:space="preserve">    Treasure hunts are fun, but we must be careful. </w:t>
      </w:r>
    </w:p>
    <w:p>
      <w:r>
        <w:t xml:space="preserve">3.  Les chèvres sont des animaux très fastes qui aiment la chasse à la terre. </w:t>
      </w:r>
    </w:p>
    <w:p>
      <w:r>
        <w:t xml:space="preserve">    The goats are very fast animals that love to hunt on the ground.</w:t>
      </w:r>
    </w:p>
    <w:p>
      <w:r>
        <w:t xml:space="preserve">4.  La chasse aux oeufs est un bon jeu pour les enfants. </w:t>
      </w:r>
    </w:p>
    <w:p>
      <w:r>
        <w:t xml:space="preserve">    Hunting for eggs is a good game for children.</w:t>
      </w:r>
    </w:p>
    <w:p>
      <w:r>
        <w:t xml:space="preserve">5.  Le chien de chasse a besoin d'un grand espace pour se dépenser. </w:t>
      </w:r>
    </w:p>
    <w:p>
      <w:r>
        <w:t xml:space="preserve">   The hunting dog needs a large space to run. </w:t>
      </w:r>
    </w:p>
    <w:p>
      <w:r>
        <w:t>6.  Il faut respecter la nature et ne pas perturber la chasse des animaux.</w:t>
      </w:r>
    </w:p>
    <w:p>
      <w:r>
        <w:t xml:space="preserve">    We must respect the nature and not disturb animal hunting. </w:t>
      </w:r>
    </w:p>
    <w:p>
      <w:r>
        <w:t xml:space="preserve">7.  Le chasseur doit être patient et attentif pour attraper son proie. </w:t>
      </w:r>
    </w:p>
    <w:p>
      <w:r>
        <w:t xml:space="preserve">   The hunter must be patient and attentive to catch his prey. </w:t>
      </w:r>
    </w:p>
    <w:p>
      <w:r>
        <w:t xml:space="preserve">8.  La chasse à l'homme est une activité que les hommes pratiquent depuis des siècles. </w:t>
      </w:r>
    </w:p>
    <w:p>
      <w:r>
        <w:t xml:space="preserve">    Hunting men is a activity that men practice for centuries. </w:t>
      </w:r>
    </w:p>
    <w:p>
      <w:r>
        <w:t xml:space="preserve">9.  Un chasseur expérimenté sait comment utiliser la nature pour sa réussite. </w:t>
      </w:r>
    </w:p>
    <w:p>
      <w:r>
        <w:t xml:space="preserve">    An experienced hunter knows how to use the nature to his success. </w:t>
      </w:r>
    </w:p>
    <w:p>
      <w:r>
        <w:t xml:space="preserve">10. La chasse à l’ours est une tradition ancestrale en France. </w:t>
      </w:r>
    </w:p>
    <w:p>
      <w:r>
        <w:t xml:space="preserve">   Hunting bear is a traditional custom in France.</w:t>
      </w:r>
    </w:p>
    <w:p/>
    <w:p>
      <w:r>
        <w:rPr>
          <w:b/>
        </w:rPr>
        <w:t>Word: Sourire | Meaning: Smile</w:t>
      </w:r>
    </w:p>
    <w:p/>
    <w:p>
      <w:r>
        <w:t>1.  Je souris quand je suis heureux.</w:t>
      </w:r>
    </w:p>
    <w:p>
      <w:r>
        <w:t xml:space="preserve">   I smile when I am happy.</w:t>
      </w:r>
    </w:p>
    <w:p>
      <w:r>
        <w:t>2.  Il sourit aux enfants quand ils lui parlent.</w:t>
      </w:r>
    </w:p>
    <w:p>
      <w:r>
        <w:t xml:space="preserve">   He smiles at children when they talk to him.</w:t>
      </w:r>
    </w:p>
    <w:p>
      <w:r>
        <w:t xml:space="preserve">3.  Une femme souriante est toujours un signe de joie. </w:t>
      </w:r>
    </w:p>
    <w:p>
      <w:r>
        <w:t xml:space="preserve">   A smiling woman is always a sign of joy.</w:t>
      </w:r>
    </w:p>
    <w:p>
      <w:r>
        <w:t>4.  L'enfant sourit en regardant les oiseaux dans le jardin.</w:t>
      </w:r>
    </w:p>
    <w:p>
      <w:r>
        <w:t xml:space="preserve">   The child smiles while watching birds in the garden.</w:t>
      </w:r>
    </w:p>
    <w:p>
      <w:r>
        <w:t>5.  Le soleil me fait sourire chaque matin.</w:t>
      </w:r>
    </w:p>
    <w:p>
      <w:r>
        <w:t xml:space="preserve">   The sun makes me smile every morning.</w:t>
      </w:r>
    </w:p>
    <w:p>
      <w:r>
        <w:t>6.  Il est toujours triste, même quand il souri.</w:t>
      </w:r>
    </w:p>
    <w:p>
      <w:r>
        <w:t xml:space="preserve">   He is always sad even when he smiles.</w:t>
      </w:r>
    </w:p>
    <w:p>
      <w:r>
        <w:t xml:space="preserve">7.  La femme sourit, ignorant que son mari la regarde. </w:t>
      </w:r>
    </w:p>
    <w:p>
      <w:r>
        <w:t xml:space="preserve">   The woman smiles, unaware that her husband is looking at her.</w:t>
      </w:r>
    </w:p>
    <w:p>
      <w:r>
        <w:t xml:space="preserve">8.  L’humour peut sourire sans dire une seule parole. </w:t>
      </w:r>
    </w:p>
    <w:p>
      <w:r>
        <w:t xml:space="preserve">   Humor can smile without saying a single word.</w:t>
      </w:r>
    </w:p>
    <w:p>
      <w:r>
        <w:t xml:space="preserve">9.  Il s'est levé et a souri à son entourage. </w:t>
      </w:r>
    </w:p>
    <w:p>
      <w:r>
        <w:t xml:space="preserve">    He got up and smiled to his surroundings.</w:t>
      </w:r>
    </w:p>
    <w:p>
      <w:r>
        <w:t>10.  Elle sourit, se réjouissant de la chance de voyager ensoleillée.</w:t>
      </w:r>
    </w:p>
    <w:p>
      <w:r>
        <w:t xml:space="preserve">    She smiles, delighted at the opportunity to travel in sunny weather.</w:t>
      </w:r>
    </w:p>
    <w:p/>
    <w:p>
      <w:r>
        <w:rPr>
          <w:b/>
        </w:rPr>
        <w:t>Word: Plante | Meaning: Plant</w:t>
      </w:r>
    </w:p>
    <w:p/>
    <w:p>
      <w:r>
        <w:t>1. La plante est très belle et elle a besoin de beaucoup d'eau pour pousser.</w:t>
      </w:r>
    </w:p>
    <w:p>
      <w:r>
        <w:t xml:space="preserve">   The plant is very beautiful and it needs a lot of water to grow.</w:t>
      </w:r>
    </w:p>
    <w:p>
      <w:r>
        <w:t xml:space="preserve">2. J’ai une plante de cactus dans ma chambre, mais j'aime aussi les arbres. </w:t>
      </w:r>
    </w:p>
    <w:p>
      <w:r>
        <w:t xml:space="preserve">    I have a cactus plant in my bedroom, but I also like trees.</w:t>
      </w:r>
    </w:p>
    <w:p>
      <w:r>
        <w:t xml:space="preserve">3. Le jardinier a planifié un nouveau système d'irrigation pour ses plantes. </w:t>
      </w:r>
    </w:p>
    <w:p>
      <w:r>
        <w:t xml:space="preserve">   The gardener planned a new irrigation system for his plants. </w:t>
      </w:r>
    </w:p>
    <w:p>
      <w:r>
        <w:t>4.  Je suis allergique aux fleurs, mais j’adore les herbes de la cuisine.</w:t>
      </w:r>
    </w:p>
    <w:p>
      <w:r>
        <w:t xml:space="preserve">    I am allergic to flowers, but I adore herbs in the kitchen.</w:t>
      </w:r>
    </w:p>
    <w:p>
      <w:r>
        <w:t xml:space="preserve">5. La plante est un élément important de l'environnement. </w:t>
      </w:r>
    </w:p>
    <w:p>
      <w:r>
        <w:t xml:space="preserve">   The plant is an important element of the environment. </w:t>
      </w:r>
    </w:p>
    <w:p>
      <w:r>
        <w:t xml:space="preserve">6.  Il faut s’assurer que la plante a suffisamment d’espace pour se développer. </w:t>
      </w:r>
    </w:p>
    <w:p>
      <w:r>
        <w:t xml:space="preserve">    One has to make sure the plant has enough space to develop.</w:t>
      </w:r>
    </w:p>
    <w:p>
      <w:r>
        <w:t xml:space="preserve">7. Je suis en train de planifier un voyage où je vais visiter des plantations de café. </w:t>
      </w:r>
    </w:p>
    <w:p>
      <w:r>
        <w:t xml:space="preserve">    I am planning a trip where I will visit coffee plantations.  </w:t>
      </w:r>
    </w:p>
    <w:p>
      <w:r>
        <w:t xml:space="preserve">8. Les plantes sont nécessaires pour l’oxygénation de l'air. </w:t>
      </w:r>
    </w:p>
    <w:p>
      <w:r>
        <w:t xml:space="preserve">   Plants are necessary for the oxygenation of air.  </w:t>
      </w:r>
    </w:p>
    <w:p>
      <w:r>
        <w:t xml:space="preserve">9. La plante est une source d'énergie propre et renouvelable. </w:t>
      </w:r>
    </w:p>
    <w:p>
      <w:r>
        <w:t xml:space="preserve">   The plant is a source of clean and renewable energy.</w:t>
      </w:r>
    </w:p>
    <w:p>
      <w:r>
        <w:t>10.  La plante est une source de nourriture pour les animaux sauvages.</w:t>
      </w:r>
    </w:p>
    <w:p>
      <w:r>
        <w:t xml:space="preserve">   The plant is a food source for wild animals.</w:t>
      </w:r>
    </w:p>
    <w:p/>
    <w:p>
      <w:r>
        <w:rPr>
          <w:b/>
        </w:rPr>
        <w:t>Word: Faire | Meaning: To do, make, perform</w:t>
      </w:r>
    </w:p>
    <w:p/>
    <w:p>
      <w:r>
        <w:t>1. J'aime faire du sport chaque semaine.</w:t>
      </w:r>
    </w:p>
    <w:p>
      <w:r>
        <w:t xml:space="preserve">  I like to do sports every week.</w:t>
      </w:r>
    </w:p>
    <w:p>
      <w:r>
        <w:t>2. Nous allons faire une promenade dans la forêt.</w:t>
      </w:r>
    </w:p>
    <w:p>
      <w:r>
        <w:t xml:space="preserve">  We are going to take a walk in the forest.</w:t>
      </w:r>
    </w:p>
    <w:p>
      <w:r>
        <w:t>3. Elle est très bonne à faire des dessins.</w:t>
      </w:r>
    </w:p>
    <w:p>
      <w:r>
        <w:t xml:space="preserve">  She is very good at drawing.</w:t>
      </w:r>
    </w:p>
    <w:p>
      <w:r>
        <w:t>4. Il faut faire attention aux autres sur la route.</w:t>
      </w:r>
    </w:p>
    <w:p>
      <w:r>
        <w:t xml:space="preserve">  One must pay attention to others on the road.</w:t>
      </w:r>
    </w:p>
    <w:p>
      <w:r>
        <w:t xml:space="preserve">5. Je ne peux pas faire mes devoirs en ligne. </w:t>
      </w:r>
    </w:p>
    <w:p>
      <w:r>
        <w:t xml:space="preserve">  I can't do my homework online.</w:t>
      </w:r>
    </w:p>
    <w:p>
      <w:r>
        <w:t>6. Ils vont faire une fête pour son anniversaire.</w:t>
      </w:r>
    </w:p>
    <w:p>
      <w:r>
        <w:t xml:space="preserve">  They will have a party for his birthday.</w:t>
      </w:r>
    </w:p>
    <w:p>
      <w:r>
        <w:t>7. Tu dois faire des efforts pour réussir.</w:t>
      </w:r>
    </w:p>
    <w:p>
      <w:r>
        <w:t xml:space="preserve">  You need to make efforts to succeed.</w:t>
      </w:r>
    </w:p>
    <w:p>
      <w:r>
        <w:t xml:space="preserve">8. Je fais de l'exercice régulièrement. </w:t>
      </w:r>
    </w:p>
    <w:p>
      <w:r>
        <w:t xml:space="preserve">  I exercise regularly.</w:t>
      </w:r>
    </w:p>
    <w:p>
      <w:r>
        <w:t>9. Nous sommes en train de faire les courses.</w:t>
      </w:r>
    </w:p>
    <w:p>
      <w:r>
        <w:t xml:space="preserve">  We are in the middle of shopping.</w:t>
      </w:r>
    </w:p>
    <w:p>
      <w:r>
        <w:t>10. Vous devez faire vos devoirs avant la soirée.</w:t>
      </w:r>
    </w:p>
    <w:p>
      <w:r>
        <w:t xml:space="preserve">  You must do your homework before the party.</w:t>
      </w:r>
    </w:p>
    <w:p/>
    <w:p>
      <w:r>
        <w:rPr>
          <w:b/>
        </w:rPr>
        <w:t>Word: Apprennent | Meaning: They are learning</w:t>
      </w:r>
    </w:p>
    <w:p/>
    <w:p>
      <w:r>
        <w:t>1. Nous apprenons le français chaque jour à l'école.</w:t>
      </w:r>
    </w:p>
    <w:p>
      <w:r>
        <w:t xml:space="preserve">    We learn French every day at school.</w:t>
      </w:r>
    </w:p>
    <w:p>
      <w:r>
        <w:t>2. Les enfants apprennent à jouer au tennis.</w:t>
      </w:r>
    </w:p>
    <w:p>
      <w:r>
        <w:t xml:space="preserve">    The children are learning to play tennis.</w:t>
      </w:r>
    </w:p>
    <w:p>
      <w:r>
        <w:t>3. Je suis en train d'apprendre à utiliser un nouvel ordinateur.</w:t>
      </w:r>
    </w:p>
    <w:p>
      <w:r>
        <w:t xml:space="preserve">    I am learning how to use a new computer.</w:t>
      </w:r>
    </w:p>
    <w:p>
      <w:r>
        <w:t xml:space="preserve">4. Tu apprends la grammaire plus facilement que moi. </w:t>
      </w:r>
    </w:p>
    <w:p>
      <w:r>
        <w:t xml:space="preserve">    You learn grammar more easily than me.</w:t>
      </w:r>
    </w:p>
    <w:p>
      <w:r>
        <w:t xml:space="preserve">5. Ils apprennent à gérer leurs finances de manière responsable. </w:t>
      </w:r>
    </w:p>
    <w:p>
      <w:r>
        <w:t xml:space="preserve">    They are learning how to manage their finances responsibly.</w:t>
      </w:r>
    </w:p>
    <w:p>
      <w:r>
        <w:t>6. Il est important d'apprendre les bases de la communication en ligne.</w:t>
      </w:r>
    </w:p>
    <w:p>
      <w:r>
        <w:t xml:space="preserve">    It is important to learn the basics of online communication.</w:t>
      </w:r>
    </w:p>
    <w:p>
      <w:r>
        <w:t xml:space="preserve">7.  On s'apprend des choses nouvelles chaque jour. </w:t>
      </w:r>
    </w:p>
    <w:p>
      <w:r>
        <w:t xml:space="preserve">    We learn new things every day.</w:t>
      </w:r>
    </w:p>
    <w:p>
      <w:r>
        <w:t xml:space="preserve">8. La patience et la persévérance sont nécessaires pour apprendre une nouvelle langue. </w:t>
      </w:r>
    </w:p>
    <w:p>
      <w:r>
        <w:t xml:space="preserve">    Patience and persistence are necessary to learn a new language.</w:t>
      </w:r>
    </w:p>
    <w:p>
      <w:r>
        <w:t>9. J'ai appris que les arbres ont un rôle important dans l'environnement.</w:t>
      </w:r>
    </w:p>
    <w:p>
      <w:r>
        <w:t xml:space="preserve">    I learned that trees have an important role in the environment.</w:t>
      </w:r>
    </w:p>
    <w:p>
      <w:r>
        <w:t xml:space="preserve">10.  Les gens apprennent des nouvelles choses tout au long de leur vie. </w:t>
      </w:r>
    </w:p>
    <w:p>
      <w:r>
        <w:t xml:space="preserve">   People learn new things throughout their lives.</w:t>
      </w:r>
    </w:p>
    <w:p/>
    <w:p>
      <w:r>
        <w:t>Fait: &lt;Past tense of "to make" or "to do"&gt;</w:t>
      </w:r>
    </w:p>
    <w:p/>
    <w:p>
      <w:r>
        <w:t>1.  J'ai fait une liste de courses.</w:t>
      </w:r>
    </w:p>
    <w:p>
      <w:r>
        <w:t xml:space="preserve">   I made a grocery list.</w:t>
      </w:r>
    </w:p>
    <w:p>
      <w:r>
        <w:t xml:space="preserve">2.  Tu as fait un voyage en Espagne? </w:t>
      </w:r>
    </w:p>
    <w:p>
      <w:r>
        <w:t xml:space="preserve">   Did you make a trip to Spain? </w:t>
      </w:r>
    </w:p>
    <w:p>
      <w:r>
        <w:t xml:space="preserve">3.  Le professeur a fait une présentation sur l'histoire. </w:t>
      </w:r>
    </w:p>
    <w:p>
      <w:r>
        <w:t xml:space="preserve">   The teacher gave a presentation on history.</w:t>
      </w:r>
    </w:p>
    <w:p>
      <w:r>
        <w:t>4.  Je dois faire la vaisselle après le repas.</w:t>
      </w:r>
    </w:p>
    <w:p>
      <w:r>
        <w:t xml:space="preserve">   I need to do the dishes after dinner.</w:t>
      </w:r>
    </w:p>
    <w:p>
      <w:r>
        <w:t>5.  Elle est revenue à la maison et a fait ses devoirs.</w:t>
      </w:r>
    </w:p>
    <w:p>
      <w:r>
        <w:t xml:space="preserve">   She came home and did her homework.</w:t>
      </w:r>
    </w:p>
    <w:p>
      <w:r>
        <w:t xml:space="preserve">6.  J'ai fait un test pour l’examen de mathématiques. </w:t>
      </w:r>
    </w:p>
    <w:p>
      <w:r>
        <w:t xml:space="preserve">   I took a test for the math exam. </w:t>
      </w:r>
    </w:p>
    <w:p>
      <w:r>
        <w:t xml:space="preserve">7.  Le restaurant a fait une entrée de soupe. </w:t>
      </w:r>
    </w:p>
    <w:p>
      <w:r>
        <w:t xml:space="preserve">   The restaurant served a soup starter.</w:t>
      </w:r>
    </w:p>
    <w:p>
      <w:r>
        <w:t>8.  Ils ont fait des randonnées dans les montagnes.</w:t>
      </w:r>
    </w:p>
    <w:p>
      <w:r>
        <w:t xml:space="preserve">   They went on hikes in the mountains. </w:t>
      </w:r>
    </w:p>
    <w:p>
      <w:r>
        <w:t xml:space="preserve">9.  Est-ce que vous avez fait vos devoirs? </w:t>
      </w:r>
    </w:p>
    <w:p>
      <w:r>
        <w:t xml:space="preserve">    Did you finish your homework? </w:t>
      </w:r>
    </w:p>
    <w:p>
      <w:r>
        <w:t xml:space="preserve">10. J'ai acheté un nouveau téléphone et j'ai fait une installation. </w:t>
      </w:r>
    </w:p>
    <w:p>
      <w:r>
        <w:t xml:space="preserve">    I bought a new phone and set it up.</w:t>
      </w:r>
    </w:p>
    <w:p/>
    <w:p>
      <w:r>
        <w:rPr>
          <w:b/>
        </w:rPr>
        <w:t>Word: Y | Meaning: Yes</w:t>
      </w:r>
    </w:p>
    <w:p/>
    <w:p>
      <w:r>
        <w:t>1.  Je veux aller au cinéma, mais je n’ai pas d’argent.</w:t>
      </w:r>
    </w:p>
    <w:p>
      <w:r>
        <w:t xml:space="preserve">    I want to go to the cinema, but I don't have any money.</w:t>
      </w:r>
    </w:p>
    <w:p>
      <w:r>
        <w:t>2.  La famille est très unie et elle se soutient toujours.</w:t>
      </w:r>
    </w:p>
    <w:p>
      <w:r>
        <w:t xml:space="preserve">   The family is very united and they always support each other. </w:t>
      </w:r>
    </w:p>
    <w:p>
      <w:r>
        <w:t>3.  J'aime bien le café et je l’apprécie beaucoup chaque matin.</w:t>
      </w:r>
    </w:p>
    <w:p>
      <w:r>
        <w:t xml:space="preserve">    I like coffee and I appreciate it a lot every morning.</w:t>
      </w:r>
    </w:p>
    <w:p>
      <w:r>
        <w:t>4.  Le soleil brille aujourd'hui, il fait beau et chaud!</w:t>
      </w:r>
    </w:p>
    <w:p>
      <w:r>
        <w:t xml:space="preserve">   The sun is shining today, it's nice and hot!</w:t>
      </w:r>
    </w:p>
    <w:p>
      <w:r>
        <w:t xml:space="preserve">5.  Il n’est pas très sportif, mais il aime faire de la marche avec ses enfants. </w:t>
      </w:r>
    </w:p>
    <w:p>
      <w:r>
        <w:t xml:space="preserve">   He isn't very athletic, but he likes to go for walks with his kids. </w:t>
      </w:r>
    </w:p>
    <w:p>
      <w:r>
        <w:t xml:space="preserve">6.  La ville est grande et il y a beaucoup d'habitants. </w:t>
      </w:r>
    </w:p>
    <w:p>
      <w:r>
        <w:t xml:space="preserve">    The city is big and there are many inhabitants. </w:t>
      </w:r>
    </w:p>
    <w:p>
      <w:r>
        <w:t xml:space="preserve">7.  Les animaux sont adorables, mais parfois ils peuvent être un peu intrusifs. </w:t>
      </w:r>
    </w:p>
    <w:p>
      <w:r>
        <w:t xml:space="preserve">   Animals are adorable, but sometimes they can be a little intrusive.</w:t>
      </w:r>
    </w:p>
    <w:p>
      <w:r>
        <w:t xml:space="preserve">8.  Il faut toujours faire attention aux dangers et aux risques dans la nature. </w:t>
      </w:r>
    </w:p>
    <w:p>
      <w:r>
        <w:t xml:space="preserve">    You should always pay attention to the dangers and risks in nature.</w:t>
      </w:r>
    </w:p>
    <w:p>
      <w:r>
        <w:t xml:space="preserve">9.  J’ai envie de voyager loin, mais je n'ai pas le temps. </w:t>
      </w:r>
    </w:p>
    <w:p>
      <w:r>
        <w:t xml:space="preserve">   I feel like traveling far away, but I don't have time.</w:t>
      </w:r>
    </w:p>
    <w:p>
      <w:r>
        <w:t xml:space="preserve">10.  Le gouvernement a fait beaucoup d'efforts pour aider les gens dans la crise économique. </w:t>
      </w:r>
    </w:p>
    <w:p>
      <w:r>
        <w:t xml:space="preserve">    The government made a lot of efforts to help people during the economic crisis.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puissant et complexe. </w:t>
      </w:r>
    </w:p>
    <w:p>
      <w:r>
        <w:t xml:space="preserve">  Love is a powerful and complex emotion.</w:t>
      </w:r>
    </w:p>
    <w:p>
      <w:r>
        <w:t>2. La romance de la pièce est basée sur l'amour interdit.</w:t>
      </w:r>
    </w:p>
    <w:p>
      <w:r>
        <w:t xml:space="preserve">  The love story of the play is based on forbidden love.</w:t>
      </w:r>
    </w:p>
    <w:p>
      <w:r>
        <w:t xml:space="preserve">3. Il était amoureux d'elle depuis longtemps, mais il était trop timide pour s'en ouvrir. </w:t>
      </w:r>
    </w:p>
    <w:p>
      <w:r>
        <w:t xml:space="preserve">  He was in love with her for a long time, but he was too shy to confess his feelings. </w:t>
      </w:r>
    </w:p>
    <w:p>
      <w:r>
        <w:t xml:space="preserve">4. L'amour est un moteur essentiel de l'évolution humaine. </w:t>
      </w:r>
    </w:p>
    <w:p>
      <w:r>
        <w:t xml:space="preserve">  Love is an essential driver of human evolution. </w:t>
      </w:r>
    </w:p>
    <w:p>
      <w:r>
        <w:t>5. La famille se réjouit de la réussite de leur amour.</w:t>
      </w:r>
    </w:p>
    <w:p>
      <w:r>
        <w:t xml:space="preserve">  The family rejoices at the success of their love.</w:t>
      </w:r>
    </w:p>
    <w:p>
      <w:r>
        <w:t xml:space="preserve">6. Le couple a eu une liaison amoureuse intense, mais courte. </w:t>
      </w:r>
    </w:p>
    <w:p>
      <w:r>
        <w:t xml:space="preserve">  The couple had an intense but short-lived romantic relationship. </w:t>
      </w:r>
    </w:p>
    <w:p>
      <w:r>
        <w:t xml:space="preserve">7. L'amour est un concept universel qui transcend l'espace et le temps. </w:t>
      </w:r>
    </w:p>
    <w:p>
      <w:r>
        <w:t xml:space="preserve">  Love is a universal concept that transcends space and time. </w:t>
      </w:r>
    </w:p>
    <w:p>
      <w:r>
        <w:t xml:space="preserve">8. La femme était profondément amoureuse de son mari. </w:t>
      </w:r>
    </w:p>
    <w:p>
      <w:r>
        <w:t xml:space="preserve">  The woman was deeply in love with her husband. </w:t>
      </w:r>
    </w:p>
    <w:p>
      <w:r>
        <w:t xml:space="preserve">9. L'amour peut être la source de beaucoup de joie et d'espoir. </w:t>
      </w:r>
    </w:p>
    <w:p>
      <w:r>
        <w:t xml:space="preserve">  Love can be the source of a great deal of joy and hope. </w:t>
      </w:r>
    </w:p>
    <w:p>
      <w:r>
        <w:t xml:space="preserve">10. Les sentiments d'amour sont difficiles à contrôler, mais ils ne doivent pas nous empêcher de vivre notre vie. </w:t>
      </w:r>
    </w:p>
    <w:p>
      <w:r>
        <w:t xml:space="preserve">  Feelings of love are difficult to control, but they should not prevent us from living our lives.</w:t>
      </w:r>
    </w:p>
    <w:p/>
    <w:p>
      <w:r>
        <w:t>Planter: &lt;Plant&gt;</w:t>
      </w:r>
    </w:p>
    <w:p/>
    <w:p>
      <w:r>
        <w:t>1. J'ai besoin d'un **planteur** pour planter les tomates.</w:t>
      </w:r>
    </w:p>
    <w:p>
      <w:r>
        <w:t xml:space="preserve">   I need a planter to plant tomatoes.</w:t>
      </w:r>
    </w:p>
    <w:p>
      <w:r>
        <w:t>2. Il y a plusieurs **planteurs** sur le balcon.</w:t>
      </w:r>
    </w:p>
    <w:p>
      <w:r>
        <w:t xml:space="preserve">    There are several planters on the balcony. </w:t>
      </w:r>
    </w:p>
    <w:p>
      <w:r>
        <w:t xml:space="preserve">3. La femme utilise un **planteur** pour ses fleurs. </w:t>
      </w:r>
    </w:p>
    <w:p>
      <w:r>
        <w:t xml:space="preserve">   The woman uses a planter for her flowers. </w:t>
      </w:r>
    </w:p>
    <w:p>
      <w:r>
        <w:t>4. Je cherchais un **planteur** en bois pour décorer mon jardin.</w:t>
      </w:r>
    </w:p>
    <w:p>
      <w:r>
        <w:t xml:space="preserve">   I was looking for a wooden planter to decorate my garden. </w:t>
      </w:r>
    </w:p>
    <w:p>
      <w:r>
        <w:t>5. Le **planteur** est rempli de terre et d'un petit arbre.</w:t>
      </w:r>
    </w:p>
    <w:p>
      <w:r>
        <w:t xml:space="preserve">    The planter is filled with soil and a small tree. </w:t>
      </w:r>
    </w:p>
    <w:p>
      <w:r>
        <w:t xml:space="preserve">6. La petite fille adore les **planteurs** à pois rouges. </w:t>
      </w:r>
    </w:p>
    <w:p>
      <w:r>
        <w:t xml:space="preserve">   The little girl loves the bean-shaped planters. </w:t>
      </w:r>
    </w:p>
    <w:p>
      <w:r>
        <w:t xml:space="preserve">7. Les **planters** sont souvent vendus en groupe.  </w:t>
      </w:r>
    </w:p>
    <w:p>
      <w:r>
        <w:t xml:space="preserve">   Planters are often sold in sets. </w:t>
      </w:r>
    </w:p>
    <w:p>
      <w:r>
        <w:t xml:space="preserve">8. On peut trouver des **planters** dans toutes sortes de magasins. </w:t>
      </w:r>
    </w:p>
    <w:p>
      <w:r>
        <w:t xml:space="preserve">   You can find planters in all kinds of stores. </w:t>
      </w:r>
    </w:p>
    <w:p>
      <w:r>
        <w:t xml:space="preserve">9. Il est important d'avoir un **planteur** pour les plantes de votre intérieur. </w:t>
      </w:r>
    </w:p>
    <w:p>
      <w:r>
        <w:t xml:space="preserve">    It is important to have a planter for your indoor plants.  </w:t>
      </w:r>
    </w:p>
    <w:p>
      <w:r>
        <w:t xml:space="preserve">10. Les **planters** sont une décoration utile et esthétique.  </w:t>
      </w:r>
    </w:p>
    <w:p>
      <w:r>
        <w:t xml:space="preserve">   Planters are both functional and aesthetically pleasing.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