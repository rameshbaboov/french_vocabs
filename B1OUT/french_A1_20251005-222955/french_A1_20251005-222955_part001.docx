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rouge dans ma poche.</w:t>
      </w:r>
    </w:p>
    <w:p>
      <w:r>
        <w:t xml:space="preserve">   I have a red in my pocket.</w:t>
      </w:r>
    </w:p>
    <w:p>
      <w:r>
        <w:t>3. Les tomates sont rouges.</w:t>
      </w:r>
    </w:p>
    <w:p>
      <w:r>
        <w:t xml:space="preserve">   Tomatoes are red.</w:t>
      </w:r>
    </w:p>
    <w:p>
      <w:r>
        <w:t>4. Le drapeau français est rouge, blanc et bleu.</w:t>
      </w:r>
    </w:p>
    <w:p>
      <w:r>
        <w:t xml:space="preserve">   The French flag is red, white and blue. </w:t>
      </w:r>
    </w:p>
    <w:p>
      <w:r>
        <w:t>5. Elle porte une robe rouge.</w:t>
      </w:r>
    </w:p>
    <w:p>
      <w:r>
        <w:t xml:space="preserve">   She wears a red dress. </w:t>
      </w:r>
    </w:p>
    <w:p>
      <w:r>
        <w:t>6. Le feu est rouge.</w:t>
      </w:r>
    </w:p>
    <w:p>
      <w:r>
        <w:t xml:space="preserve">    The fire is red.</w:t>
      </w:r>
    </w:p>
    <w:p>
      <w:r>
        <w:t>7. La pomme rouge est délicieuse.</w:t>
      </w:r>
    </w:p>
    <w:p>
      <w:r>
        <w:t xml:space="preserve">    The red apple is delicious. </w:t>
      </w:r>
    </w:p>
    <w:p>
      <w:r>
        <w:t>8. Le rouge de la peinture est trop intense.</w:t>
      </w:r>
    </w:p>
    <w:p>
      <w:r>
        <w:t xml:space="preserve">    The red paint is too intense. </w:t>
      </w:r>
    </w:p>
    <w:p>
      <w:r>
        <w:t>9. Il a un sang rouge vif.</w:t>
      </w:r>
    </w:p>
    <w:p>
      <w:r>
        <w:t xml:space="preserve">    He has a bright red blood. </w:t>
      </w:r>
    </w:p>
    <w:p>
      <w:r>
        <w:t xml:space="preserve">10. Nous avons une vieille voiture rouge. </w:t>
      </w:r>
    </w:p>
    <w:p>
      <w:r>
        <w:t xml:space="preserve">   We have an old red car.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 xml:space="preserve">2. Nous avons une table ronde pour manger. </w:t>
      </w:r>
    </w:p>
    <w:p>
      <w:r>
        <w:t xml:space="preserve">  We have a round table to eat at.</w:t>
      </w:r>
    </w:p>
    <w:p>
      <w:r>
        <w:t>3. Le chef utilise un couteau pour couper la viande sur la table.</w:t>
      </w:r>
    </w:p>
    <w:p>
      <w:r>
        <w:t xml:space="preserve">  The chef uses a knife to cut meat on the table.</w:t>
      </w:r>
    </w:p>
    <w:p>
      <w:r>
        <w:t>4. J'ai besoin d'une table pour ranger mes documents.</w:t>
      </w:r>
    </w:p>
    <w:p>
      <w:r>
        <w:t xml:space="preserve">  I need a table to put my documents in. </w:t>
      </w:r>
    </w:p>
    <w:p>
      <w:r>
        <w:t xml:space="preserve">5. La table de salle est souvent utilisé pour le dîner. </w:t>
      </w:r>
    </w:p>
    <w:p>
      <w:r>
        <w:t xml:space="preserve">  The dining table is often used for dinner.</w:t>
      </w:r>
    </w:p>
    <w:p>
      <w:r>
        <w:t>6. Les enfants aiment jouer à la table avec leurs crayons et leurs livres.</w:t>
      </w:r>
    </w:p>
    <w:p>
      <w:r>
        <w:t xml:space="preserve">  Children like to play at the table with their crayons and books.</w:t>
      </w:r>
    </w:p>
    <w:p>
      <w:r>
        <w:t xml:space="preserve">7. J'ai besoin d’une table haute pour ranger les objets lourds. </w:t>
      </w:r>
    </w:p>
    <w:p>
      <w:r>
        <w:t xml:space="preserve">  I need a high table to put heavy objects on.</w:t>
      </w:r>
    </w:p>
    <w:p>
      <w:r>
        <w:t xml:space="preserve">8. La table est un objet essentiel dans chaque maison. </w:t>
      </w:r>
    </w:p>
    <w:p>
      <w:r>
        <w:t xml:space="preserve">  The table is an essential object in every house.</w:t>
      </w:r>
    </w:p>
    <w:p>
      <w:r>
        <w:t xml:space="preserve">9. Le livre de recettes a une table de contenu. </w:t>
      </w:r>
    </w:p>
    <w:p>
      <w:r>
        <w:t xml:space="preserve">  The cookbook has a table of contents.</w:t>
      </w:r>
    </w:p>
    <w:p>
      <w:r>
        <w:t xml:space="preserve">10. J'ai besoin d’une table pour mon ordinateur. </w:t>
      </w:r>
    </w:p>
    <w:p>
      <w:r>
        <w:t xml:space="preserve">   I need a table for my computer.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Je vous souhaite une bonne journée. </w:t>
      </w:r>
    </w:p>
    <w:p>
      <w:r>
        <w:t xml:space="preserve">    I wish you a good day. </w:t>
      </w:r>
    </w:p>
    <w:p>
      <w:r>
        <w:t xml:space="preserve">3.  Bonjour, je m’appelle [Your Name]. </w:t>
      </w:r>
    </w:p>
    <w:p>
      <w:r>
        <w:t xml:space="preserve">   Hello, my name is [Your Name].</w:t>
      </w:r>
    </w:p>
    <w:p>
      <w:r>
        <w:t xml:space="preserve">4.  Bonjour, peut-vous m'aider ? </w:t>
      </w:r>
    </w:p>
    <w:p>
      <w:r>
        <w:t xml:space="preserve">    Good morning, could you help me? </w:t>
      </w:r>
    </w:p>
    <w:p>
      <w:r>
        <w:t>5. Bonjour à tous!</w:t>
      </w:r>
    </w:p>
    <w:p>
      <w:r>
        <w:t xml:space="preserve">    Hello everyone!</w:t>
      </w:r>
    </w:p>
    <w:p>
      <w:r>
        <w:t xml:space="preserve">6.  Bonjour, comment allez vous ? </w:t>
      </w:r>
    </w:p>
    <w:p>
      <w:r>
        <w:t xml:space="preserve">    Good afternoon, how are you? </w:t>
      </w:r>
    </w:p>
    <w:p>
      <w:r>
        <w:t xml:space="preserve">7.  Bonjour Madame/Monsieur [Name],  Comment ça va ? </w:t>
      </w:r>
    </w:p>
    <w:p>
      <w:r>
        <w:t xml:space="preserve">   Good day Mrs./Mr. [Name], How are you?</w:t>
      </w:r>
    </w:p>
    <w:p>
      <w:r>
        <w:t>8.  J'ai besoin de parler avec quelqu'un. Bonjour!</w:t>
      </w:r>
    </w:p>
    <w:p>
      <w:r>
        <w:t xml:space="preserve">    I need to talk with someone. Hello! </w:t>
      </w:r>
    </w:p>
    <w:p>
      <w:r>
        <w:t>9. Bonjour, j’arrive bientôt.</w:t>
      </w:r>
    </w:p>
    <w:p>
      <w:r>
        <w:t xml:space="preserve">   Hello, I am arriving soon.</w:t>
      </w:r>
    </w:p>
    <w:p>
      <w:r>
        <w:t xml:space="preserve">10.  Bonjour ! Je suis là pour la rencontre. </w:t>
      </w:r>
    </w:p>
    <w:p>
      <w:r>
        <w:t xml:space="preserve">    Hello! I am here for the meeting.</w:t>
      </w:r>
    </w:p>
    <w:p/>
    <w:p>
      <w:r>
        <w:rPr>
          <w:b/>
        </w:rPr>
        <w:t>Word: Chat | Meaning: Cat</w:t>
      </w:r>
    </w:p>
    <w:p/>
    <w:p>
      <w:r>
        <w:t>1. J'ai un chat adorable qui me fait rire chaque jour.</w:t>
      </w:r>
    </w:p>
    <w:p>
      <w:r>
        <w:t xml:space="preserve">  I have an adorable cat that makes me laugh every day.</w:t>
      </w:r>
    </w:p>
    <w:p>
      <w:r>
        <w:t xml:space="preserve">2. Le chat est assis sur la table et regarde les oiseaux passer. </w:t>
      </w:r>
    </w:p>
    <w:p>
      <w:r>
        <w:t xml:space="preserve">  The cat is sitting on the table and looks at the birds pass by.</w:t>
      </w:r>
    </w:p>
    <w:p>
      <w:r>
        <w:t>3. La compagnie des chats est très relaxante et agréable.</w:t>
      </w:r>
    </w:p>
    <w:p>
      <w:r>
        <w:t xml:space="preserve">  The company of cats is very relaxing and pleasant.</w:t>
      </w:r>
    </w:p>
    <w:p>
      <w:r>
        <w:t>4. Un chat noir avec une fourrure soyeuse.</w:t>
      </w:r>
    </w:p>
    <w:p>
      <w:r>
        <w:t xml:space="preserve">  A black cat with silky fur.</w:t>
      </w:r>
    </w:p>
    <w:p>
      <w:r>
        <w:t xml:space="preserve">5. Il est impossible de ne pas aimer le chat à la maison. </w:t>
      </w:r>
    </w:p>
    <w:p>
      <w:r>
        <w:t xml:space="preserve">  It is impossible not to like the cat at home.</w:t>
      </w:r>
    </w:p>
    <w:p>
      <w:r>
        <w:t xml:space="preserve">6. Les chats sont des animaux intelligents et indépendants. </w:t>
      </w:r>
    </w:p>
    <w:p>
      <w:r>
        <w:t xml:space="preserve">  Cats are intelligent and independent animals.</w:t>
      </w:r>
    </w:p>
    <w:p>
      <w:r>
        <w:t>7. J'ai acheté une peluche pour mon chat qui aime jouer.</w:t>
      </w:r>
    </w:p>
    <w:p>
      <w:r>
        <w:t xml:space="preserve">  I bought a plush toy for my cat who likes to play.</w:t>
      </w:r>
    </w:p>
    <w:p>
      <w:r>
        <w:t>8. Il miaule pour demander de la nourriture à son maître.</w:t>
      </w:r>
    </w:p>
    <w:p>
      <w:r>
        <w:t xml:space="preserve">  He meows to ask his master for food.</w:t>
      </w:r>
    </w:p>
    <w:p>
      <w:r>
        <w:t xml:space="preserve">9. Les chats sont très joueurs et s’amusent beaucoup. </w:t>
      </w:r>
    </w:p>
    <w:p>
      <w:r>
        <w:t xml:space="preserve">  Cats are very playful and have lots of fun.</w:t>
      </w:r>
    </w:p>
    <w:p>
      <w:r>
        <w:t>10. Tu dois être plus doux avec le chat, il est juste un petit chat.</w:t>
      </w:r>
    </w:p>
    <w:p>
      <w:r>
        <w:t xml:space="preserve">   You must be kinder with the cat, he is just a little cat.</w:t>
      </w:r>
    </w:p>
    <w:p/>
    <w:p>
      <w:r>
        <w:rPr>
          <w:b/>
        </w:rPr>
        <w:t>Word: Terre | Meaning: Earth</w:t>
      </w:r>
    </w:p>
    <w:p/>
    <w:p>
      <w:r>
        <w:t xml:space="preserve">1. La Terre est la troisième planète du système solaire.  </w:t>
      </w:r>
    </w:p>
    <w:p>
      <w:r>
        <w:t xml:space="preserve">    The Earth is the third planet in the solar system.</w:t>
      </w:r>
    </w:p>
    <w:p>
      <w:r>
        <w:t xml:space="preserve">2. Nous devons protéger notre Terre contre l'exploitation des ressources naturelles.  </w:t>
      </w:r>
    </w:p>
    <w:p>
      <w:r>
        <w:t xml:space="preserve">    We must protect our Earth from the exploitation of natural resources. </w:t>
      </w:r>
    </w:p>
    <w:p>
      <w:r>
        <w:t xml:space="preserve">3. Les sols terroirs sont essentiels pour la culture de céréales.   </w:t>
      </w:r>
    </w:p>
    <w:p>
      <w:r>
        <w:t xml:space="preserve">    Terrestrial soils are essential for cereal cultivation.</w:t>
      </w:r>
    </w:p>
    <w:p>
      <w:r>
        <w:t xml:space="preserve">4. La Terre est un système complexe avec une multitude d'éléments.   </w:t>
      </w:r>
    </w:p>
    <w:p>
      <w:r>
        <w:t xml:space="preserve">    Earth is a complex system with many elements.</w:t>
      </w:r>
    </w:p>
    <w:p>
      <w:r>
        <w:t xml:space="preserve">5. Les humains ont évolué sur Terre pendant des milliers d'années. </w:t>
      </w:r>
    </w:p>
    <w:p>
      <w:r>
        <w:t xml:space="preserve">    Humans have evolved on Earth for thousands of years.  </w:t>
      </w:r>
    </w:p>
    <w:p>
      <w:r>
        <w:t>6. L'énergie solaire est une source de renouvelable et propre pour la Terre.</w:t>
      </w:r>
    </w:p>
    <w:p>
      <w:r>
        <w:t xml:space="preserve">    Solar energy is a renewable and clean source for the Earth.  </w:t>
      </w:r>
    </w:p>
    <w:p>
      <w:r>
        <w:t>7. La Terre offre un habitat riche en biodiversité.</w:t>
      </w:r>
    </w:p>
    <w:p>
      <w:r>
        <w:t xml:space="preserve">    Earth offers a rich habitat in biodiversity.  </w:t>
      </w:r>
    </w:p>
    <w:p>
      <w:r>
        <w:t xml:space="preserve">8. Les changements climatiques ont un impact important sur notre planète. </w:t>
      </w:r>
    </w:p>
    <w:p>
      <w:r>
        <w:t xml:space="preserve">    Climate change has an important impact on our planet.   </w:t>
      </w:r>
    </w:p>
    <w:p>
      <w:r>
        <w:t xml:space="preserve">9. L'eau est une ressource précieuse pour la vie sur Terre. </w:t>
      </w:r>
    </w:p>
    <w:p>
      <w:r>
        <w:t xml:space="preserve">    Water is a precious resource for life on Earth.  </w:t>
      </w:r>
    </w:p>
    <w:p>
      <w:r>
        <w:t xml:space="preserve">10. La Terre est un élément vital de notre existence. </w:t>
      </w:r>
    </w:p>
    <w:p>
      <w:r>
        <w:t xml:space="preserve">     Earth is a vital element of our existence.</w:t>
      </w:r>
    </w:p>
    <w:p/>
    <w:p>
      <w:r>
        <w:t>Fauteuil:  | Armchair</w:t>
      </w:r>
    </w:p>
    <w:p/>
    <w:p>
      <w:r>
        <w:t xml:space="preserve">1. J'ai besoin d'un fauteuil confortable pour me relaxer après un long jour de travail. </w:t>
      </w:r>
    </w:p>
    <w:p>
      <w:r>
        <w:t xml:space="preserve">   I need a comfortable armchair to relax after a long day at work.</w:t>
      </w:r>
    </w:p>
    <w:p>
      <w:r>
        <w:t xml:space="preserve">2. La salle à manger possède un fauteuil élégant et vintage qu’on utilise souvent pour recevoir des invités. </w:t>
      </w:r>
    </w:p>
    <w:p>
      <w:r>
        <w:t xml:space="preserve">    The dining room has an elegant and vintage armchair that is frequently used to receive guests. </w:t>
      </w:r>
    </w:p>
    <w:p>
      <w:r>
        <w:t>3. Le fauteuil rouge est d'une couleur attirante, ce qui le rend très attractif.</w:t>
      </w:r>
    </w:p>
    <w:p>
      <w:r>
        <w:t xml:space="preserve">   The red armchair is a striking color, making it very attractive.</w:t>
      </w:r>
    </w:p>
    <w:p>
      <w:r>
        <w:t>4. Les chaises et les fauteuils sont disponibles dans une variété de styles et de matériaux.</w:t>
      </w:r>
    </w:p>
    <w:p>
      <w:r>
        <w:t xml:space="preserve">    Chairs and armchairs are available in a variety of styles and materials. </w:t>
      </w:r>
    </w:p>
    <w:p>
      <w:r>
        <w:t>5. Il y a un fauteuil dans la chambre à coucher pour se reposer après l'effort physique.</w:t>
      </w:r>
    </w:p>
    <w:p>
      <w:r>
        <w:t xml:space="preserve">   There is a armchair in the bedroom to rest after physical effort. </w:t>
      </w:r>
    </w:p>
    <w:p>
      <w:r>
        <w:t>6. Les fauteuils sont souvent utilisés comme accessoires de décoration dans les salons et les chambres.</w:t>
      </w:r>
    </w:p>
    <w:p>
      <w:r>
        <w:t xml:space="preserve">   Armchairs are often used as accessories for decoration in living rooms and bedrooms. </w:t>
      </w:r>
    </w:p>
    <w:p>
      <w:r>
        <w:t xml:space="preserve">7. La famille s'installe confortablement sur le fauteuil en bois pour regarder la télévision. </w:t>
      </w:r>
    </w:p>
    <w:p>
      <w:r>
        <w:t xml:space="preserve">    The family is comfortably settled on the wooden armchair to watch television.</w:t>
      </w:r>
    </w:p>
    <w:p>
      <w:r>
        <w:t xml:space="preserve">8. Il faut réparer le fauteuil pour qu'il fonctionne correctement. </w:t>
      </w:r>
    </w:p>
    <w:p>
      <w:r>
        <w:t xml:space="preserve">   You need to fix the chair to make it function properly. </w:t>
      </w:r>
    </w:p>
    <w:p>
      <w:r>
        <w:t xml:space="preserve">9. Le fauteuil a été détérioré par le temps et n'est plus utilisable. </w:t>
      </w:r>
    </w:p>
    <w:p>
      <w:r>
        <w:t xml:space="preserve">   The chair has been deteriorated by time and is no longer usable. </w:t>
      </w:r>
    </w:p>
    <w:p>
      <w:r>
        <w:t xml:space="preserve">10. Les fauteuils sont des meubles importants qui créent une ambiance conviviale dans la maison.  </w:t>
      </w:r>
    </w:p>
    <w:p>
      <w:r>
        <w:t xml:space="preserve">   Armchairs are important furniture pieces that create a welcoming atmosphere in the house.</w:t>
      </w:r>
    </w:p>
    <w:p/>
    <w:p>
      <w:r>
        <w:t>Tour: &lt;English&gt;  &lt;circle, spire, landmark, etc.&gt;</w:t>
      </w:r>
    </w:p>
    <w:p/>
    <w:p>
      <w:r>
        <w:t>1. Je voudrais visiter la Tour Eiffel.</w:t>
      </w:r>
    </w:p>
    <w:p>
      <w:r>
        <w:t xml:space="preserve">    I would like to visit the Eiffel Tower.</w:t>
      </w:r>
    </w:p>
    <w:p>
      <w:r>
        <w:t>2. La tour de l'hôtel était très haute.</w:t>
      </w:r>
    </w:p>
    <w:p>
      <w:r>
        <w:t xml:space="preserve">    The hotel's tower was very tall. </w:t>
      </w:r>
    </w:p>
    <w:p>
      <w:r>
        <w:t>3. Les touristes admirent la tour depuis le balcon.</w:t>
      </w:r>
    </w:p>
    <w:p>
      <w:r>
        <w:t xml:space="preserve">    Tourists admire the tower from the balcony.  </w:t>
      </w:r>
    </w:p>
    <w:p>
      <w:r>
        <w:t>4. Le tour est une partie importante du voyage.</w:t>
      </w:r>
    </w:p>
    <w:p>
      <w:r>
        <w:t xml:space="preserve">   Tour is an important part of the trip. </w:t>
      </w:r>
    </w:p>
    <w:p>
      <w:r>
        <w:t>5. J'ai fait un tour dans la ville avant de partir.</w:t>
      </w:r>
    </w:p>
    <w:p>
      <w:r>
        <w:t xml:space="preserve">   I took a tour of the city before leaving. </w:t>
      </w:r>
    </w:p>
    <w:p>
      <w:r>
        <w:t>6. Il y a beaucoup de tours d'histoire dans la région.</w:t>
      </w:r>
    </w:p>
    <w:p>
      <w:r>
        <w:t xml:space="preserve">    There are many historic towers in the region.  </w:t>
      </w:r>
    </w:p>
    <w:p>
      <w:r>
        <w:t>7. La tour était une structure impressionnante.</w:t>
      </w:r>
    </w:p>
    <w:p>
      <w:r>
        <w:t xml:space="preserve">    The tower was an impressive structure. </w:t>
      </w:r>
    </w:p>
    <w:p>
      <w:r>
        <w:t>8. Le guide nous a emmené à travers les tours.</w:t>
      </w:r>
    </w:p>
    <w:p>
      <w:r>
        <w:t xml:space="preserve">    Our guide took us through the towers. </w:t>
      </w:r>
    </w:p>
    <w:p>
      <w:r>
        <w:t>9. J'ai visité la Tour du Mont-Blanc.</w:t>
      </w:r>
    </w:p>
    <w:p>
      <w:r>
        <w:t xml:space="preserve">    I visited the Tour of Mont Blanc.  </w:t>
      </w:r>
    </w:p>
    <w:p>
      <w:r>
        <w:t>10. La Tour de France est un événement sportif important.</w:t>
      </w:r>
    </w:p>
    <w:p>
      <w:r>
        <w:t xml:space="preserve">     The Tour de France is an important sporting event.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très importante pour la vie.  </w:t>
      </w:r>
    </w:p>
    <w:p>
      <w:r>
        <w:t xml:space="preserve">   The sun's light is very important for life. </w:t>
      </w:r>
    </w:p>
    <w:p>
      <w:r>
        <w:t>2. Le phare allume une lumière rouge dans la nuit.</w:t>
      </w:r>
    </w:p>
    <w:p>
      <w:r>
        <w:t xml:space="preserve">   The lighthouse lights a red light at night.</w:t>
      </w:r>
    </w:p>
    <w:p>
      <w:r>
        <w:t>3. Nous avons besoin de plus de lumière pour lire ce livre.</w:t>
      </w:r>
    </w:p>
    <w:p>
      <w:r>
        <w:t xml:space="preserve">   We need more light to read this book.</w:t>
      </w:r>
    </w:p>
    <w:p>
      <w:r>
        <w:t xml:space="preserve">4. La lumière du crépuscule est magnifique à l'horizon. </w:t>
      </w:r>
    </w:p>
    <w:p>
      <w:r>
        <w:t xml:space="preserve">   The twilight light is beautiful at the horizon. </w:t>
      </w:r>
    </w:p>
    <w:p>
      <w:r>
        <w:t xml:space="preserve">5. J'aime regarder la lumière des étoiles quand je suis dans la nature.  </w:t>
      </w:r>
    </w:p>
    <w:p>
      <w:r>
        <w:t xml:space="preserve">   I like looking at the light of stars when I am in nature.</w:t>
      </w:r>
    </w:p>
    <w:p>
      <w:r>
        <w:t xml:space="preserve">6. La lumière de la bougie illumine la pièce. </w:t>
      </w:r>
    </w:p>
    <w:p>
      <w:r>
        <w:t xml:space="preserve">   The candlelight illuminates the room. </w:t>
      </w:r>
    </w:p>
    <w:p>
      <w:r>
        <w:t xml:space="preserve">7. Les lumières de la fête étaient magnifiques.  </w:t>
      </w:r>
    </w:p>
    <w:p>
      <w:r>
        <w:t xml:space="preserve">   The lights of the party were beautiful. </w:t>
      </w:r>
    </w:p>
    <w:p>
      <w:r>
        <w:t xml:space="preserve">8. Le soleil est une source de lumière naturelle et essentielle.  </w:t>
      </w:r>
    </w:p>
    <w:p>
      <w:r>
        <w:t xml:space="preserve">   The sun is a natural and essential source of light. </w:t>
      </w:r>
    </w:p>
    <w:p>
      <w:r>
        <w:t>9. Il y avait beaucoup de lumière dans l'atelier après le travail des ouvriers.</w:t>
      </w:r>
    </w:p>
    <w:p>
      <w:r>
        <w:t xml:space="preserve">   There was a lot of light in the workshop after the workers finished their work. </w:t>
      </w:r>
    </w:p>
    <w:p>
      <w:r>
        <w:t xml:space="preserve">10. La lumière du feu est une source de chaleur et d'ambiance.  </w:t>
      </w:r>
    </w:p>
    <w:p>
      <w:r>
        <w:t xml:space="preserve">   The firelight is a source of warmth and ambiance.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me faire confiance, je vais essayer mon mieux.</w:t>
      </w:r>
    </w:p>
    <w:p>
      <w:r>
        <w:t xml:space="preserve">  Thank you for trusting me, I will do my best.</w:t>
      </w:r>
    </w:p>
    <w:p>
      <w:r>
        <w:t>3. Merci à l'équipe pour leur travail acharné.</w:t>
      </w:r>
    </w:p>
    <w:p>
      <w:r>
        <w:t xml:space="preserve">  Thanks to the team for their hard work. </w:t>
      </w:r>
    </w:p>
    <w:p>
      <w:r>
        <w:t>4. Merci d'avoir partagé vos connaissances.</w:t>
      </w:r>
    </w:p>
    <w:p>
      <w:r>
        <w:t xml:space="preserve">  Thanks for sharing your knowledge.</w:t>
      </w:r>
    </w:p>
    <w:p>
      <w:r>
        <w:t>5.  Merci de votre patience, je vais vous répondre rapidement.</w:t>
      </w:r>
    </w:p>
    <w:p>
      <w:r>
        <w:t xml:space="preserve">  Thank you for your patience, I will answer you quickly.</w:t>
      </w:r>
    </w:p>
    <w:p>
      <w:r>
        <w:t>6. Je suis reconnaissante pour votre soutien moral.</w:t>
      </w:r>
    </w:p>
    <w:p>
      <w:r>
        <w:t xml:space="preserve">  I am grateful for your moral support. </w:t>
      </w:r>
    </w:p>
    <w:p>
      <w:r>
        <w:t>7. Merci d'avoir pris le temps de m’écouter.</w:t>
      </w:r>
    </w:p>
    <w:p>
      <w:r>
        <w:t xml:space="preserve">  Thank you for taking the time to listen to me.</w:t>
      </w:r>
    </w:p>
    <w:p>
      <w:r>
        <w:t>8. Merci à ma famille qui s’en soucie toujours.</w:t>
      </w:r>
    </w:p>
    <w:p>
      <w:r>
        <w:t xml:space="preserve">  Thanks to my family who still cares about me.</w:t>
      </w:r>
    </w:p>
    <w:p>
      <w:r>
        <w:t xml:space="preserve">9. Merci pour votre compréhension, je comprends mieux maintenant. </w:t>
      </w:r>
    </w:p>
    <w:p>
      <w:r>
        <w:t xml:space="preserve">  Thank you for your understanding, I understand better now.</w:t>
      </w:r>
    </w:p>
    <w:p>
      <w:r>
        <w:t xml:space="preserve">10. Merci d'avoir été si gentil et compréhensif. </w:t>
      </w:r>
    </w:p>
    <w:p>
      <w:r>
        <w:t xml:space="preserve">   Thank you for being so kind and understanding.</w:t>
      </w:r>
    </w:p>
    <w:p/>
    <w:p>
      <w:r>
        <w:rPr>
          <w:b/>
        </w:rPr>
        <w:t>Word: Fécule | Meaning: Starch</w:t>
      </w:r>
    </w:p>
    <w:p/>
    <w:p>
      <w:r>
        <w:t xml:space="preserve">1. La fécule est un ingrédient courant dans la cuisine, utilisée pour épaissir les sauces et desserts. </w:t>
      </w:r>
    </w:p>
    <w:p>
      <w:r>
        <w:t xml:space="preserve">   The starch is an ingredient common in cooking, used to thicken sauces and desserts.</w:t>
      </w:r>
    </w:p>
    <w:p>
      <w:r>
        <w:t>2. La fécule de tapioca est une alternative savoureuse aux produits à base de farine blanche.</w:t>
      </w:r>
    </w:p>
    <w:p>
      <w:r>
        <w:t xml:space="preserve">  Tapioca starch is a tasty alternative to products based on white flour.</w:t>
      </w:r>
    </w:p>
    <w:p>
      <w:r>
        <w:t xml:space="preserve">3. Les boulangers ajoutent de la fécule pour donner aux pains une texture moelleuse et croquante. </w:t>
      </w:r>
    </w:p>
    <w:p>
      <w:r>
        <w:t xml:space="preserve">  Bakers add starch to give bread a soft and crunchy texture. </w:t>
      </w:r>
    </w:p>
    <w:p>
      <w:r>
        <w:t>4. La fécule est également utilisée dans la fabrication de produits cosmétiques, comme les lotions et les masques.</w:t>
      </w:r>
    </w:p>
    <w:p>
      <w:r>
        <w:t xml:space="preserve">  Starch is also used in the manufacture of cosmetic products, such as lotions and masks.</w:t>
      </w:r>
    </w:p>
    <w:p>
      <w:r>
        <w:t xml:space="preserve">5. J’utilise de la fécule pour épaissir ma soupe d'automne. </w:t>
      </w:r>
    </w:p>
    <w:p>
      <w:r>
        <w:t xml:space="preserve">  I use starch to thicken my autumn soup.</w:t>
      </w:r>
    </w:p>
    <w:p>
      <w:r>
        <w:t xml:space="preserve">6. La fécule est un ingrédient important dans la confection de gâteaux et de biscuits. </w:t>
      </w:r>
    </w:p>
    <w:p>
      <w:r>
        <w:t xml:space="preserve">  Starch is an important ingredient in the making of cakes and cookies.</w:t>
      </w:r>
    </w:p>
    <w:p>
      <w:r>
        <w:t xml:space="preserve">7. L’industrie alimentaire utilise la fécule pour améliorer la texture et la consistance des aliments. </w:t>
      </w:r>
    </w:p>
    <w:p>
      <w:r>
        <w:t xml:space="preserve">  The food industry uses starch to improve the texture and consistency of foods.</w:t>
      </w:r>
    </w:p>
    <w:p>
      <w:r>
        <w:t xml:space="preserve">8. La fécule de maïs est une alternative saine à la farine raffinée, riche en fibres et en nutriments. </w:t>
      </w:r>
    </w:p>
    <w:p>
      <w:r>
        <w:t xml:space="preserve">  Cornstarch is a healthy alternative to refined flour, rich in fiber and nutrients.</w:t>
      </w:r>
    </w:p>
    <w:p>
      <w:r>
        <w:t xml:space="preserve">9. Les étudiants utilisent de la fécule pour fabriquer des gélatine en laboratoire. </w:t>
      </w:r>
    </w:p>
    <w:p>
      <w:r>
        <w:t xml:space="preserve">  Students use starch to make gelatin in the lab.</w:t>
      </w:r>
    </w:p>
    <w:p>
      <w:r>
        <w:t xml:space="preserve">10. La fécule est un ingrédient polyvalent qui trouve sa place dans de nombreux domaines. </w:t>
      </w:r>
    </w:p>
    <w:p>
      <w:r>
        <w:t xml:space="preserve">  Starch is a versatile ingredient that finds its place in many fields.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