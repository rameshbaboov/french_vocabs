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besoin d'une feuille de papier pour écrire mon projet.</w:t>
      </w:r>
    </w:p>
    <w:p>
      <w:r>
        <w:t xml:space="preserve">   I need a sheet of paper to write my project.</w:t>
      </w:r>
    </w:p>
    <w:p>
      <w:r>
        <w:t>2. La feuille de calcul est très longue.</w:t>
      </w:r>
    </w:p>
    <w:p>
      <w:r>
        <w:t xml:space="preserve">   The spreadsheet is very long.</w:t>
      </w:r>
    </w:p>
    <w:p>
      <w:r>
        <w:t>3. Il y a une feuille de salade sur la table.</w:t>
      </w:r>
    </w:p>
    <w:p>
      <w:r>
        <w:t xml:space="preserve">   There is a lettuce leaf on the table.</w:t>
      </w:r>
    </w:p>
    <w:p>
      <w:r>
        <w:t>4. J'ai mis une feuille de musique dans le sac.</w:t>
      </w:r>
    </w:p>
    <w:p>
      <w:r>
        <w:t xml:space="preserve">   I put a music sheet in my bag.</w:t>
      </w:r>
    </w:p>
    <w:p>
      <w:r>
        <w:t>5. La feuille d'érable était rouge et dorée.</w:t>
      </w:r>
    </w:p>
    <w:p>
      <w:r>
        <w:t xml:space="preserve">   The maple leaf was red and golden.</w:t>
      </w:r>
    </w:p>
    <w:p>
      <w:r>
        <w:t>6. On utilise la feuille pour faire des calculs.</w:t>
      </w:r>
    </w:p>
    <w:p>
      <w:r>
        <w:t xml:space="preserve">    We use the sheet for calculations. </w:t>
      </w:r>
    </w:p>
    <w:p>
      <w:r>
        <w:t>7. J'ai besoin d'une feuille de calcul pour mon travail.</w:t>
      </w:r>
    </w:p>
    <w:p>
      <w:r>
        <w:t xml:space="preserve">    I need a worksheet for my work.</w:t>
      </w:r>
    </w:p>
    <w:p>
      <w:r>
        <w:t>8. La feuille est très utile pour la lecture et l'apprentissage.</w:t>
      </w:r>
    </w:p>
    <w:p>
      <w:r>
        <w:t xml:space="preserve">   The sheet is very useful for reading and learning. </w:t>
      </w:r>
    </w:p>
    <w:p>
      <w:r>
        <w:t>9. Le dessin sur la feuille est très beau.</w:t>
      </w:r>
    </w:p>
    <w:p>
      <w:r>
        <w:t xml:space="preserve">   The drawing on the sheet is very beautiful.</w:t>
      </w:r>
    </w:p>
    <w:p>
      <w:r>
        <w:t>10.  J’aime les feuilles d'érable parce qu'elles sont belles et colorées.</w:t>
      </w:r>
    </w:p>
    <w:p>
      <w:r>
        <w:t xml:space="preserve">    I like maple leaves because they are pretty and colorful.</w:t>
      </w:r>
    </w:p>
    <w:p/>
    <w:p>
      <w:r>
        <w:rPr>
          <w:b/>
        </w:rPr>
        <w:t>Word: Fausse | Meaning: False</w:t>
      </w:r>
    </w:p>
    <w:p/>
    <w:p>
      <w:r>
        <w:t>1.  La lumière de la lampe est fausse.</w:t>
      </w:r>
    </w:p>
    <w:p>
      <w:r>
        <w:t xml:space="preserve">   The light from the lamp is false.</w:t>
      </w:r>
    </w:p>
    <w:p>
      <w:r>
        <w:t>2. Les informations que vous avez reçues sont fausses.</w:t>
      </w:r>
    </w:p>
    <w:p>
      <w:r>
        <w:t xml:space="preserve">    The information you received was false.</w:t>
      </w:r>
    </w:p>
    <w:p>
      <w:r>
        <w:t>3. Il y avait un faux message sur mon téléphone.</w:t>
      </w:r>
    </w:p>
    <w:p>
      <w:r>
        <w:t xml:space="preserve">   There was a fake message on my phone. </w:t>
      </w:r>
    </w:p>
    <w:p>
      <w:r>
        <w:t>4. L'image de la voiture est fausse, elle n'est pas réelle.</w:t>
      </w:r>
    </w:p>
    <w:p>
      <w:r>
        <w:t xml:space="preserve">  The picture of the car is false, it isn't real.</w:t>
      </w:r>
    </w:p>
    <w:p>
      <w:r>
        <w:t xml:space="preserve">5.  Je crois que vous avez vu une fausse image. </w:t>
      </w:r>
    </w:p>
    <w:p>
      <w:r>
        <w:t xml:space="preserve">    I think you saw a false image.</w:t>
      </w:r>
    </w:p>
    <w:p>
      <w:r>
        <w:t>6. Les conditions d’emploi sont fausses.</w:t>
      </w:r>
    </w:p>
    <w:p>
      <w:r>
        <w:t xml:space="preserve">    The employment conditions are false.</w:t>
      </w:r>
    </w:p>
    <w:p>
      <w:r>
        <w:t>7. Ce livre est un faux.</w:t>
      </w:r>
    </w:p>
    <w:p>
      <w:r>
        <w:t xml:space="preserve">   This book is a fake.</w:t>
      </w:r>
    </w:p>
    <w:p>
      <w:r>
        <w:t xml:space="preserve">8. Elle dit qu'il y a des erreurs dans le document, mais il ne s'agit pas de fausses informations. </w:t>
      </w:r>
    </w:p>
    <w:p>
      <w:r>
        <w:t xml:space="preserve">    She says there are errors in the document, but they are not false information.</w:t>
      </w:r>
    </w:p>
    <w:p>
      <w:r>
        <w:t xml:space="preserve">9. Il faut être vigilant face aux fausses promesses et aux faux arguments. </w:t>
      </w:r>
    </w:p>
    <w:p>
      <w:r>
        <w:t xml:space="preserve">    We need to be careful of false promises and false arguments.</w:t>
      </w:r>
    </w:p>
    <w:p>
      <w:r>
        <w:t>10.  Les commentaires sur les réseaux sociaux sont souvent faussement enthousiastes.</w:t>
      </w:r>
    </w:p>
    <w:p>
      <w:r>
        <w:t xml:space="preserve">   Social media comments are often falsely enthusiastic.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doing well, thank you.</w:t>
      </w:r>
    </w:p>
    <w:p>
      <w:r>
        <w:t>2. Il a eu une journée bien remplie.</w:t>
      </w:r>
    </w:p>
    <w:p>
      <w:r>
        <w:t xml:space="preserve">   He had a full day.</w:t>
      </w:r>
    </w:p>
    <w:p>
      <w:r>
        <w:t xml:space="preserve">3.  Le film était assez bien. </w:t>
      </w:r>
    </w:p>
    <w:p>
      <w:r>
        <w:t xml:space="preserve">   The movie was quite good.</w:t>
      </w:r>
    </w:p>
    <w:p>
      <w:r>
        <w:t>4.  Est-ce que tu as eu une bonne semaine?</w:t>
      </w:r>
    </w:p>
    <w:p>
      <w:r>
        <w:t xml:space="preserve">    Did you have a good week?</w:t>
      </w:r>
    </w:p>
    <w:p>
      <w:r>
        <w:t>5. La maison est bien entretenue.</w:t>
      </w:r>
    </w:p>
    <w:p>
      <w:r>
        <w:t xml:space="preserve">    The house is well maintained.</w:t>
      </w:r>
    </w:p>
    <w:p>
      <w:r>
        <w:t>6. Le dîner était très bon.</w:t>
      </w:r>
    </w:p>
    <w:p>
      <w:r>
        <w:t xml:space="preserve">   The dinner was very tasty. </w:t>
      </w:r>
    </w:p>
    <w:p>
      <w:r>
        <w:t xml:space="preserve">7. Elle m’a dit que tout allait bien. </w:t>
      </w:r>
    </w:p>
    <w:p>
      <w:r>
        <w:t xml:space="preserve">   She told me everything was going well.</w:t>
      </w:r>
    </w:p>
    <w:p>
      <w:r>
        <w:t>8. Il a pris une pause bien méritée.</w:t>
      </w:r>
    </w:p>
    <w:p>
      <w:r>
        <w:t xml:space="preserve">   He took a well-deserved break.  </w:t>
      </w:r>
    </w:p>
    <w:p>
      <w:r>
        <w:t>9. Nous allons bien, nous sommes plus en confiance maintenant.</w:t>
      </w:r>
    </w:p>
    <w:p>
      <w:r>
        <w:t xml:space="preserve">   We are doing well, we are more confident now.</w:t>
      </w:r>
    </w:p>
    <w:p>
      <w:r>
        <w:t xml:space="preserve">10. La météo est bien aujourd'hui. </w:t>
      </w:r>
    </w:p>
    <w:p>
      <w:r>
        <w:t xml:space="preserve">    The weather is nice today.</w:t>
      </w:r>
    </w:p>
    <w:p/>
    <w:p>
      <w:r>
        <w:rPr>
          <w:b/>
        </w:rPr>
        <w:t>Word: Femme | Meaning: Woman</w:t>
      </w:r>
    </w:p>
    <w:p/>
    <w:p>
      <w:r>
        <w:t>1. Elle est une femme intelligente et motivée.</w:t>
      </w:r>
    </w:p>
    <w:p>
      <w:r>
        <w:t xml:space="preserve">   She is an intelligent and motivated woman.</w:t>
      </w:r>
    </w:p>
    <w:p>
      <w:r>
        <w:t>2. La femme passe son temps à cuisiner.</w:t>
      </w:r>
    </w:p>
    <w:p>
      <w:r>
        <w:t xml:space="preserve">   The woman spends her time cooking.</w:t>
      </w:r>
    </w:p>
    <w:p>
      <w:r>
        <w:t>3. Les femmes sont des êtres complexes.</w:t>
      </w:r>
    </w:p>
    <w:p>
      <w:r>
        <w:t xml:space="preserve">   Women are complex beings.</w:t>
      </w:r>
    </w:p>
    <w:p>
      <w:r>
        <w:t>4. Il a rencontré une femme très gentille.</w:t>
      </w:r>
    </w:p>
    <w:p>
      <w:r>
        <w:t xml:space="preserve">   He met a very kind woman.</w:t>
      </w:r>
    </w:p>
    <w:p>
      <w:r>
        <w:t xml:space="preserve">5. Nous sommes de femmes fortes et indépendantes. </w:t>
      </w:r>
    </w:p>
    <w:p>
      <w:r>
        <w:t xml:space="preserve">   We are strong and independent women.</w:t>
      </w:r>
    </w:p>
    <w:p>
      <w:r>
        <w:t xml:space="preserve">6. Le travail des femmes est important. </w:t>
      </w:r>
    </w:p>
    <w:p>
      <w:r>
        <w:t xml:space="preserve">   The work of women is important.</w:t>
      </w:r>
    </w:p>
    <w:p>
      <w:r>
        <w:t>7. La femme a l’habitude de lire beaucoup.</w:t>
      </w:r>
    </w:p>
    <w:p>
      <w:r>
        <w:t xml:space="preserve">   The woman is used to reading a lot.</w:t>
      </w:r>
    </w:p>
    <w:p>
      <w:r>
        <w:t xml:space="preserve">8. Les femmes ont besoin d'amour et de respect. </w:t>
      </w:r>
    </w:p>
    <w:p>
      <w:r>
        <w:t xml:space="preserve">   Women need love and respect.</w:t>
      </w:r>
    </w:p>
    <w:p>
      <w:r>
        <w:t xml:space="preserve">9. Il faut respecter les femmes. </w:t>
      </w:r>
    </w:p>
    <w:p>
      <w:r>
        <w:t xml:space="preserve">    We must respect women.</w:t>
      </w:r>
    </w:p>
    <w:p>
      <w:r>
        <w:t>10. La femme est un symbole d’espoir.</w:t>
      </w:r>
    </w:p>
    <w:p>
      <w:r>
        <w:t xml:space="preserve">   The woman is a symbol of hope.</w:t>
      </w:r>
    </w:p>
    <w:p/>
    <w:p>
      <w:r>
        <w:rPr>
          <w:b/>
        </w:rPr>
        <w:t>Word: Songe | Meaning: Thought</w:t>
      </w:r>
    </w:p>
    <w:p/>
    <w:p>
      <w:r>
        <w:t>1. J'ai un rêve étrange qui m'oblige à penser à songe.</w:t>
      </w:r>
    </w:p>
    <w:p>
      <w:r>
        <w:t xml:space="preserve">    I have a strange dream that forces me to think of my dreams.</w:t>
      </w:r>
    </w:p>
    <w:p>
      <w:r>
        <w:t xml:space="preserve">2. La nature est pleine de beauté et d'un songe éternel. </w:t>
      </w:r>
    </w:p>
    <w:p>
      <w:r>
        <w:t xml:space="preserve">    Nature is full of beauty and an eternal dream.</w:t>
      </w:r>
    </w:p>
    <w:p>
      <w:r>
        <w:t>3. Il n'est pas toujours facile d'expliciter le songe dans un contexte réel.</w:t>
      </w:r>
    </w:p>
    <w:p>
      <w:r>
        <w:t xml:space="preserve">    It is not always easy to express the dream in a real context.</w:t>
      </w:r>
    </w:p>
    <w:p>
      <w:r>
        <w:t xml:space="preserve">4. La musique est capable de nous faire rêver et de nous plonger dans un songe paisible. </w:t>
      </w:r>
    </w:p>
    <w:p>
      <w:r>
        <w:t xml:space="preserve">    Music is able to make us daydream and dive into a peaceful dream.</w:t>
      </w:r>
    </w:p>
    <w:p>
      <w:r>
        <w:t>5. On ne peut pas toujours déchiffrer les secrets du songe et ses interprétations.</w:t>
      </w:r>
    </w:p>
    <w:p>
      <w:r>
        <w:t xml:space="preserve">    We can't always decipher the secrets of the dream and its interpretations.</w:t>
      </w:r>
    </w:p>
    <w:p>
      <w:r>
        <w:t xml:space="preserve">6. J’ai l’habitude de rêver, mais je pense que le songe est un peu plus profond. </w:t>
      </w:r>
    </w:p>
    <w:p>
      <w:r>
        <w:t xml:space="preserve">    I am used to dreaming, but I think that the dream is a bit deeper.</w:t>
      </w:r>
    </w:p>
    <w:p>
      <w:r>
        <w:t>7. Les rêves peuvent être fantastiques et inspirants, ou parfois déroutants et difficiles à comprendre.</w:t>
      </w:r>
    </w:p>
    <w:p>
      <w:r>
        <w:t xml:space="preserve">    Dreams can be fantastic and inspiring, or sometimes confusing and difficult to understand.</w:t>
      </w:r>
    </w:p>
    <w:p>
      <w:r>
        <w:t xml:space="preserve">8. Songe de l’enfance, un souvenir qui nous rappelle la joie et la paix. </w:t>
      </w:r>
    </w:p>
    <w:p>
      <w:r>
        <w:t xml:space="preserve">    Dream of childhood, a memory that reminds us of joy and peace.</w:t>
      </w:r>
    </w:p>
    <w:p>
      <w:r>
        <w:t>9. Il est important de ne pas négliger les rêves et de toujours les écouter avec attention et respect.</w:t>
      </w:r>
    </w:p>
    <w:p>
      <w:r>
        <w:t xml:space="preserve">    It is important not to neglect dreams and always listen to them with attention and respect.</w:t>
      </w:r>
    </w:p>
    <w:p>
      <w:r>
        <w:t xml:space="preserve">10. La notion de songe se trouve dans la littérature et l’art, comme une métaphore pour représenter le monde imaginaire. </w:t>
      </w:r>
    </w:p>
    <w:p>
      <w:r>
        <w:t xml:space="preserve">    The concept of dream is found in literature and art as a metaphor to represent the imaginary world.</w:t>
      </w:r>
    </w:p>
    <w:p/>
    <w:p>
      <w:r>
        <w:rPr>
          <w:b/>
        </w:rPr>
        <w:t>Word: Foyer | Meaning: Entrance hall</w:t>
      </w:r>
    </w:p>
    <w:p/>
    <w:p>
      <w:r>
        <w:t>1.  Le foyer de la maison était très cosy.</w:t>
      </w:r>
    </w:p>
    <w:p>
      <w:r>
        <w:t xml:space="preserve">   The living room of the house was very cozy.</w:t>
      </w:r>
    </w:p>
    <w:p>
      <w:r>
        <w:t>2.  Nous sommes venus au foyer pour nous installer.</w:t>
      </w:r>
    </w:p>
    <w:p>
      <w:r>
        <w:t xml:space="preserve">   We came to the foyer to settle down. </w:t>
      </w:r>
    </w:p>
    <w:p>
      <w:r>
        <w:t xml:space="preserve">3.  La femme dépose ses bagages dans le foyer. </w:t>
      </w:r>
    </w:p>
    <w:p>
      <w:r>
        <w:t xml:space="preserve">   The woman puts her luggage in the foyer. </w:t>
      </w:r>
    </w:p>
    <w:p>
      <w:r>
        <w:t>4.  Le foyer de l'école était plein de familles.</w:t>
      </w:r>
    </w:p>
    <w:p>
      <w:r>
        <w:t xml:space="preserve">   The school's foyer was full of families.</w:t>
      </w:r>
    </w:p>
    <w:p>
      <w:r>
        <w:t>5.  Il est important de bien connaître son foyer.</w:t>
      </w:r>
    </w:p>
    <w:p>
      <w:r>
        <w:t xml:space="preserve">    It is important to know your home well. </w:t>
      </w:r>
    </w:p>
    <w:p>
      <w:r>
        <w:t>6.  La porte du foyer était ouverte.</w:t>
      </w:r>
    </w:p>
    <w:p>
      <w:r>
        <w:t xml:space="preserve">   The door to the foyer was open.</w:t>
      </w:r>
    </w:p>
    <w:p>
      <w:r>
        <w:t>7.  Le maître du foyer, Mr Durand, nous attendait.</w:t>
      </w:r>
    </w:p>
    <w:p>
      <w:r>
        <w:t xml:space="preserve">   The master of the foyer, Mr Durand, was waiting for us. </w:t>
      </w:r>
    </w:p>
    <w:p>
      <w:r>
        <w:t xml:space="preserve">8.  L'intérieur de la maison est agréable, mais le foyer manque de couleurs. </w:t>
      </w:r>
    </w:p>
    <w:p>
      <w:r>
        <w:t xml:space="preserve">   The inside of the house is pleasant, but the foyer lacks colours. </w:t>
      </w:r>
    </w:p>
    <w:p>
      <w:r>
        <w:t>9.  Vous pouvez entrer dans le foyer et prendre une tasse de café.</w:t>
      </w:r>
    </w:p>
    <w:p>
      <w:r>
        <w:t xml:space="preserve">   You can enter the foyer and get a cup of coffee. </w:t>
      </w:r>
    </w:p>
    <w:p>
      <w:r>
        <w:t xml:space="preserve">10. Après l'arrivée des invités, nous avons rejoint le foyer. </w:t>
      </w:r>
    </w:p>
    <w:p>
      <w:r>
        <w:t xml:space="preserve">    After the guests arrived, we joined the foyer.</w:t>
      </w:r>
    </w:p>
    <w:p/>
    <w:p>
      <w:r>
        <w:rPr>
          <w:b/>
        </w:rPr>
        <w:t>Word: Sol | Meaning: Soil</w:t>
      </w:r>
    </w:p>
    <w:p/>
    <w:p>
      <w:r>
        <w:t>1.  Le soleil brillait dans le ciel bleu.</w:t>
      </w:r>
    </w:p>
    <w:p>
      <w:r>
        <w:t xml:space="preserve">   The sun shone brightly in the blue sky.</w:t>
      </w:r>
    </w:p>
    <w:p>
      <w:r>
        <w:t>2. L'été est une saison où on aime beaucoup être à la plage et profiter du sol.</w:t>
      </w:r>
    </w:p>
    <w:p>
      <w:r>
        <w:t xml:space="preserve">   Summer is a season where we love to be at the beach and enjoy the ground. </w:t>
      </w:r>
    </w:p>
    <w:p>
      <w:r>
        <w:t>3. La terre est un élément important pour la vie sur notre planète, le sol est essentiel.</w:t>
      </w:r>
    </w:p>
    <w:p>
      <w:r>
        <w:t xml:space="preserve">  The earth is an important element for life on our planet, soil is essential.</w:t>
      </w:r>
    </w:p>
    <w:p>
      <w:r>
        <w:t>4. Je préfère manger à l'extérieur sur les terrasses et profiter du soleil et de la nature.</w:t>
      </w:r>
    </w:p>
    <w:p>
      <w:r>
        <w:t xml:space="preserve">   I prefer to eat outside on the terraces and enjoy the sun and nature. </w:t>
      </w:r>
    </w:p>
    <w:p>
      <w:r>
        <w:t>5. L'homme a besoin de se connecter au sol pour être en harmonie avec le monde entier.</w:t>
      </w:r>
    </w:p>
    <w:p>
      <w:r>
        <w:t xml:space="preserve">  Man needs to connect with the earth to be in harmony with the entire world. </w:t>
      </w:r>
    </w:p>
    <w:p>
      <w:r>
        <w:t xml:space="preserve">6. J'ai travaillé sur un projet qui nécessite une grande précision et l'application d'un savoir-faire artisanal du sol. </w:t>
      </w:r>
    </w:p>
    <w:p>
      <w:r>
        <w:t xml:space="preserve">   I worked on a project that requires great precision and the application of artisanal know-how of the soil.  </w:t>
      </w:r>
    </w:p>
    <w:p>
      <w:r>
        <w:t xml:space="preserve">7. Ils ont planifié une excursion dans les montagnes pour admirer la beauté de la nature et l’architecture du sol.  </w:t>
      </w:r>
    </w:p>
    <w:p>
      <w:r>
        <w:t xml:space="preserve">   They planned an excursion in the mountains to admire the beauty of nature and the architecture of the ground. </w:t>
      </w:r>
    </w:p>
    <w:p>
      <w:r>
        <w:t xml:space="preserve">8. La musique est un art qui utilise le sol comme moyen d'expression artistique, avec un son unique et puissant. </w:t>
      </w:r>
    </w:p>
    <w:p>
      <w:r>
        <w:t xml:space="preserve">   Music is an art that uses the soil as a means of artistic expression, with a unique and powerful sound. </w:t>
      </w:r>
    </w:p>
    <w:p>
      <w:r>
        <w:t xml:space="preserve">9. Le sol contient des éléments nutritifs essentiels pour la croissance de nos plantes. </w:t>
      </w:r>
    </w:p>
    <w:p>
      <w:r>
        <w:t xml:space="preserve">    The soil contains essential nutrients for the growth of our plants.</w:t>
      </w:r>
    </w:p>
    <w:p>
      <w:r>
        <w:t xml:space="preserve">10.  La construction d’une nouvelle maison nécessite un respect du sol et des plans architecturaux qui le prennent en compte. </w:t>
      </w:r>
    </w:p>
    <w:p>
      <w:r>
        <w:t xml:space="preserve">   Building a new house requires respecting the soil and architectural plans that take it into account.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 The city is large and lively.</w:t>
      </w:r>
    </w:p>
    <w:p>
      <w:r>
        <w:t>2. Le gâteau était vraiment grande.</w:t>
      </w:r>
    </w:p>
    <w:p>
      <w:r>
        <w:t xml:space="preserve">   The cake was truly big. </w:t>
      </w:r>
    </w:p>
    <w:p>
      <w:r>
        <w:t>3. Son ami est très grand.</w:t>
      </w:r>
    </w:p>
    <w:p>
      <w:r>
        <w:t xml:space="preserve">  His friend is very tall.</w:t>
      </w:r>
    </w:p>
    <w:p>
      <w:r>
        <w:t>4. J'ai besoin d'un plan de voyage pour une grande ville.</w:t>
      </w:r>
    </w:p>
    <w:p>
      <w:r>
        <w:t xml:space="preserve">   I need a travel plan for a large city.</w:t>
      </w:r>
    </w:p>
    <w:p>
      <w:r>
        <w:t>5. Les vacances vont être grandes et spéciales.</w:t>
      </w:r>
    </w:p>
    <w:p>
      <w:r>
        <w:t xml:space="preserve">   The holidays will be big and special. </w:t>
      </w:r>
    </w:p>
    <w:p>
      <w:r>
        <w:t>6. Elle est très belle, la maison est grande.</w:t>
      </w:r>
    </w:p>
    <w:p>
      <w:r>
        <w:t xml:space="preserve">   She is very beautiful, the house is large.</w:t>
      </w:r>
    </w:p>
    <w:p>
      <w:r>
        <w:t xml:space="preserve">7. Le restaurant offre une grande terrasse. </w:t>
      </w:r>
    </w:p>
    <w:p>
      <w:r>
        <w:t xml:space="preserve">  The restaurant has a large terrace.</w:t>
      </w:r>
    </w:p>
    <w:p>
      <w:r>
        <w:t xml:space="preserve">8. J'aime les films d'action, ils sont souvent grands et spectaculaires. </w:t>
      </w:r>
    </w:p>
    <w:p>
      <w:r>
        <w:t xml:space="preserve">  I like action movies, they are often big and spectacular. </w:t>
      </w:r>
    </w:p>
    <w:p>
      <w:r>
        <w:t xml:space="preserve">9. La taille de l'appartement est grande. </w:t>
      </w:r>
    </w:p>
    <w:p>
      <w:r>
        <w:t xml:space="preserve">  The size of the apartment is large. </w:t>
      </w:r>
    </w:p>
    <w:p>
      <w:r>
        <w:t xml:space="preserve">10. Les enfants ont grandi pendant la pandémie. </w:t>
      </w:r>
    </w:p>
    <w:p>
      <w:r>
        <w:t xml:space="preserve">   The children grew up during the pandemic.</w:t>
      </w:r>
    </w:p>
    <w:p/>
    <w:p>
      <w:r>
        <w:rPr>
          <w:b/>
        </w:rPr>
        <w:t>Word: Feutre | Meaning: Felt</w:t>
      </w:r>
    </w:p>
    <w:p/>
    <w:p>
      <w:r>
        <w:t>1. J'utilise un feutre noir pour écrire ma signature.</w:t>
      </w:r>
    </w:p>
    <w:p>
      <w:r>
        <w:t xml:space="preserve">  1. I use a black felt tip pen for writing my signature.</w:t>
      </w:r>
    </w:p>
    <w:p>
      <w:r>
        <w:t>2. Le feutre est une invention très utile dans la vie quotidienne.</w:t>
      </w:r>
    </w:p>
    <w:p>
      <w:r>
        <w:t xml:space="preserve">  2. The felt tip pen is a very useful invention in daily life. </w:t>
      </w:r>
    </w:p>
    <w:p>
      <w:r>
        <w:t>3. Les artistes utilisent des feutres pour créer des œuvres d'art uniques.</w:t>
      </w:r>
    </w:p>
    <w:p>
      <w:r>
        <w:t xml:space="preserve">  3. Artists use felt tip pens to create unique pieces of art.</w:t>
      </w:r>
    </w:p>
    <w:p>
      <w:r>
        <w:t>4. J’ai besoin d'un feutre plus fin pour une tâche précise.</w:t>
      </w:r>
    </w:p>
    <w:p>
      <w:r>
        <w:t xml:space="preserve">  4. I need a finer felt tip pen for a precise task. </w:t>
      </w:r>
    </w:p>
    <w:p>
      <w:r>
        <w:t xml:space="preserve">5. Le feutre est souvent utilisé dans la publicité et les brochures. </w:t>
      </w:r>
    </w:p>
    <w:p>
      <w:r>
        <w:t xml:space="preserve">   5. The felt tip pen is often used in advertising and brochures. </w:t>
      </w:r>
    </w:p>
    <w:p>
      <w:r>
        <w:t>6. La couleur du feutre peut être choisie en fonction de l'application.</w:t>
      </w:r>
    </w:p>
    <w:p>
      <w:r>
        <w:t xml:space="preserve">  6. The color of the felt tip pen can be chosen according to the application. </w:t>
      </w:r>
    </w:p>
    <w:p>
      <w:r>
        <w:t xml:space="preserve">7. Il est important d’utiliser le feutre sur une surface lisse pour éviter les traces. </w:t>
      </w:r>
    </w:p>
    <w:p>
      <w:r>
        <w:t xml:space="preserve">  7. It is important to use the felt tip pen on a smooth surface to avoid smudges. </w:t>
      </w:r>
    </w:p>
    <w:p>
      <w:r>
        <w:t xml:space="preserve">8. J'ai besoin d'un feutre de couleur rouge pour mes travaux. </w:t>
      </w:r>
    </w:p>
    <w:p>
      <w:r>
        <w:t xml:space="preserve">  8. I need a red felt tip pen for my work. </w:t>
      </w:r>
    </w:p>
    <w:p>
      <w:r>
        <w:t xml:space="preserve">9. La texture du feutre peut être douce ou dure selon les exigences. </w:t>
      </w:r>
    </w:p>
    <w:p>
      <w:r>
        <w:t xml:space="preserve">   9. The texture of the felt tip pen can be soft or hard depending on requirements. </w:t>
      </w:r>
    </w:p>
    <w:p>
      <w:r>
        <w:t xml:space="preserve">10. J'utilise un feutre pour écrire un message sur une carte de vœux. </w:t>
      </w:r>
    </w:p>
    <w:p>
      <w:r>
        <w:t xml:space="preserve">   10. I use a felt tip pen to write a message on a greeting card.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 The trees are green in summer.</w:t>
      </w:r>
    </w:p>
    <w:p>
      <w:r>
        <w:t xml:space="preserve">2. La voiture est verte. </w:t>
      </w:r>
    </w:p>
    <w:p>
      <w:r>
        <w:t xml:space="preserve">   The car is green.</w:t>
      </w:r>
    </w:p>
    <w:p>
      <w:r>
        <w:t xml:space="preserve">3. Je trouve mes vêtements verts dans le placard. </w:t>
      </w:r>
    </w:p>
    <w:p>
      <w:r>
        <w:t xml:space="preserve">  I find my green clothes in the closet.</w:t>
      </w:r>
    </w:p>
    <w:p>
      <w:r>
        <w:t>4. Le ciel est vert aujourd'hui.</w:t>
      </w:r>
    </w:p>
    <w:p>
      <w:r>
        <w:t xml:space="preserve">   The sky is green today.</w:t>
      </w:r>
    </w:p>
    <w:p>
      <w:r>
        <w:t xml:space="preserve">5. Les feuilles des arbres sont vert. </w:t>
      </w:r>
    </w:p>
    <w:p>
      <w:r>
        <w:t xml:space="preserve">   The leaves of the trees are green. </w:t>
      </w:r>
    </w:p>
    <w:p>
      <w:r>
        <w:t xml:space="preserve">6. Il a un vert vif dans ses yeux. </w:t>
      </w:r>
    </w:p>
    <w:p>
      <w:r>
        <w:t xml:space="preserve">  He has a vibrant green in his eyes.</w:t>
      </w:r>
    </w:p>
    <w:p>
      <w:r>
        <w:t>7. J'aime les couleurs vertes.</w:t>
      </w:r>
    </w:p>
    <w:p>
      <w:r>
        <w:t xml:space="preserve">   I like green colors.</w:t>
      </w:r>
    </w:p>
    <w:p>
      <w:r>
        <w:t xml:space="preserve">8. La terre est verte. </w:t>
      </w:r>
    </w:p>
    <w:p>
      <w:r>
        <w:t xml:space="preserve">   The earth is green.</w:t>
      </w:r>
    </w:p>
    <w:p>
      <w:r>
        <w:t xml:space="preserve">9. Le petit chien a une fourrure verte. </w:t>
      </w:r>
    </w:p>
    <w:p>
      <w:r>
        <w:t xml:space="preserve">   The little dog has a green fur.</w:t>
      </w:r>
    </w:p>
    <w:p>
      <w:r>
        <w:t xml:space="preserve">10. L'herbe est verte dans le parc. </w:t>
      </w:r>
    </w:p>
    <w:p>
      <w:r>
        <w:t xml:space="preserve">   The grass is green in the park.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