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 There's a fire in the kitchen.</w:t>
      </w:r>
    </w:p>
    <w:p>
      <w:r>
        <w:t xml:space="preserve">2. La flamme du feu scintillait doucement. </w:t>
      </w:r>
    </w:p>
    <w:p>
      <w:r>
        <w:t xml:space="preserve">   The flame of the fire flickered softly.</w:t>
      </w:r>
    </w:p>
    <w:p>
      <w:r>
        <w:t xml:space="preserve">3. Le feu rouge est l'élément le plus puissant de l'histoire. </w:t>
      </w:r>
    </w:p>
    <w:p>
      <w:r>
        <w:t xml:space="preserve">   Red is the most powerful element in history.</w:t>
      </w:r>
    </w:p>
    <w:p>
      <w:r>
        <w:t xml:space="preserve">4. Ils ont utilisé le feu pour cuisiner. </w:t>
      </w:r>
    </w:p>
    <w:p>
      <w:r>
        <w:t xml:space="preserve">    They used fire to cook.</w:t>
      </w:r>
    </w:p>
    <w:p>
      <w:r>
        <w:t xml:space="preserve">5. La cheminée était pleine de feu.  </w:t>
      </w:r>
    </w:p>
    <w:p>
      <w:r>
        <w:t xml:space="preserve">    The fireplace was full of flames.</w:t>
      </w:r>
    </w:p>
    <w:p>
      <w:r>
        <w:t>6. J'ai peur du feu des incendies.</w:t>
      </w:r>
    </w:p>
    <w:p>
      <w:r>
        <w:t xml:space="preserve">   I am afraid of the fires.</w:t>
      </w:r>
    </w:p>
    <w:p>
      <w:r>
        <w:t>7. Le feu est une énergie importante dans notre vie.</w:t>
      </w:r>
    </w:p>
    <w:p>
      <w:r>
        <w:t xml:space="preserve">   Fire is an important energy in our life. </w:t>
      </w:r>
    </w:p>
    <w:p>
      <w:r>
        <w:t xml:space="preserve">8. La pluie a éteint le feu.  </w:t>
      </w:r>
    </w:p>
    <w:p>
      <w:r>
        <w:t xml:space="preserve">    The rain extinguished the fire.</w:t>
      </w:r>
    </w:p>
    <w:p>
      <w:r>
        <w:t xml:space="preserve">9. Les feux d'artifice étaient magnifiques. </w:t>
      </w:r>
    </w:p>
    <w:p>
      <w:r>
        <w:t xml:space="preserve">     The fireworks were magnificent. </w:t>
      </w:r>
    </w:p>
    <w:p>
      <w:r>
        <w:t xml:space="preserve">10. Le feu de joie était visible dans les yeux de tous.  </w:t>
      </w:r>
    </w:p>
    <w:p>
      <w:r>
        <w:t xml:space="preserve">    Fire of joy was visible in everyone's eyes.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 xml:space="preserve">3. L’artiste interprète avec passion sa musique. </w:t>
      </w:r>
    </w:p>
    <w:p>
      <w:r>
        <w:t xml:space="preserve">   The artist interprets his/her music with passion.</w:t>
      </w:r>
    </w:p>
    <w:p>
      <w:r>
        <w:t xml:space="preserve">4. Le concert était très animé et amusant. </w:t>
      </w:r>
    </w:p>
    <w:p>
      <w:r>
        <w:t xml:space="preserve">   The concert was very lively and entertaining. </w:t>
      </w:r>
    </w:p>
    <w:p>
      <w:r>
        <w:t>5. J'ai écouté un morceau de jazz en soirée.</w:t>
      </w:r>
    </w:p>
    <w:p>
      <w:r>
        <w:t xml:space="preserve">    I listened to a piece of jazz in the evening.  </w:t>
      </w:r>
    </w:p>
    <w:p>
      <w:r>
        <w:t xml:space="preserve">6. La musique électronique est très populaire dans les clubs. </w:t>
      </w:r>
    </w:p>
    <w:p>
      <w:r>
        <w:t xml:space="preserve">   Electronic music is very popular in clubs.</w:t>
      </w:r>
    </w:p>
    <w:p>
      <w:r>
        <w:t xml:space="preserve">7. Nous avons chanté une chanson à la fête. </w:t>
      </w:r>
    </w:p>
    <w:p>
      <w:r>
        <w:t xml:space="preserve">   We sang a song at the party. </w:t>
      </w:r>
    </w:p>
    <w:p>
      <w:r>
        <w:t xml:space="preserve">8. Tu peux me donner un exemple de musique que tu apprécies ?  </w:t>
      </w:r>
    </w:p>
    <w:p>
      <w:r>
        <w:t xml:space="preserve">   Can you give me an example of music you appreciate?</w:t>
      </w:r>
    </w:p>
    <w:p>
      <w:r>
        <w:t xml:space="preserve">9. La musique est une forme d'expression artistique. </w:t>
      </w:r>
    </w:p>
    <w:p>
      <w:r>
        <w:t xml:space="preserve">   Music is a form of artistic expression.</w:t>
      </w:r>
    </w:p>
    <w:p>
      <w:r>
        <w:t>10. Les instruments traditionnels sont souvent utilisés dans la musique folklorique.</w:t>
      </w:r>
    </w:p>
    <w:p>
      <w:r>
        <w:t xml:space="preserve">    Traditional instruments are often used in folk music.</w:t>
      </w:r>
    </w:p>
    <w:p/>
    <w:p>
      <w:r>
        <w:rPr>
          <w:b/>
        </w:rPr>
        <w:t>Word: Homme | Meaning: Man</w:t>
      </w:r>
    </w:p>
    <w:p/>
    <w:p>
      <w:r>
        <w:t>1. L'homme est parti à la plage pour profiter du soleil.</w:t>
      </w:r>
    </w:p>
    <w:p>
      <w:r>
        <w:t xml:space="preserve">   The man went to the beach to enjoy the sun.</w:t>
      </w:r>
    </w:p>
    <w:p>
      <w:r>
        <w:t>2. Il est important de respecter les femmes et les hommes.</w:t>
      </w:r>
    </w:p>
    <w:p>
      <w:r>
        <w:t xml:space="preserve">   It is important to respect women and men.</w:t>
      </w:r>
    </w:p>
    <w:p>
      <w:r>
        <w:t>3. Les hommes ont besoin d'une bonne alimentation pour grandir.</w:t>
      </w:r>
    </w:p>
    <w:p>
      <w:r>
        <w:t xml:space="preserve">   Men need good nutrition to grow. </w:t>
      </w:r>
    </w:p>
    <w:p>
      <w:r>
        <w:t>4. L'homme à travers la porte était très gentil.</w:t>
      </w:r>
    </w:p>
    <w:p>
      <w:r>
        <w:t xml:space="preserve">   The man through the door was very kind. </w:t>
      </w:r>
    </w:p>
    <w:p>
      <w:r>
        <w:t>5. Le père est un homme de travail, il travaille dur.</w:t>
      </w:r>
    </w:p>
    <w:p>
      <w:r>
        <w:t xml:space="preserve">  The father is a hard-working man. </w:t>
      </w:r>
    </w:p>
    <w:p>
      <w:r>
        <w:t>6. Les hommes et les femmes ont des besoins différents.</w:t>
      </w:r>
    </w:p>
    <w:p>
      <w:r>
        <w:t xml:space="preserve">  Men and women have different needs. </w:t>
      </w:r>
    </w:p>
    <w:p>
      <w:r>
        <w:t xml:space="preserve">7. L'homme était très content de voir son enfant. </w:t>
      </w:r>
    </w:p>
    <w:p>
      <w:r>
        <w:t xml:space="preserve">   The man was very happy to see his child. </w:t>
      </w:r>
    </w:p>
    <w:p>
      <w:r>
        <w:t>8. Le médecin m'a dit que je devrais prendre soin de mon homme.</w:t>
      </w:r>
    </w:p>
    <w:p>
      <w:r>
        <w:t xml:space="preserve">    My doctor told me that I should take care of my husband. </w:t>
      </w:r>
    </w:p>
    <w:p>
      <w:r>
        <w:t xml:space="preserve">9. Il est important de se rappeler que les hommes sont des êtres humains. </w:t>
      </w:r>
    </w:p>
    <w:p>
      <w:r>
        <w:t xml:space="preserve">   It is important to remember that men are human beings.</w:t>
      </w:r>
    </w:p>
    <w:p>
      <w:r>
        <w:t xml:space="preserve">10. L'homme était très intelligent et il avait beaucoup d'expérience. </w:t>
      </w:r>
    </w:p>
    <w:p>
      <w:r>
        <w:t xml:space="preserve">    The man was very intelligent and he had a lot of experience.</w:t>
      </w:r>
    </w:p>
    <w:p/>
    <w:p>
      <w:r>
        <w:rPr>
          <w:b/>
        </w:rPr>
        <w:t>Word: Maison | Meaning: House</w:t>
      </w:r>
    </w:p>
    <w:p/>
    <w:p>
      <w:r>
        <w:t>1.  J'ai grandi dans une belle maison.</w:t>
      </w:r>
    </w:p>
    <w:p>
      <w:r>
        <w:t xml:space="preserve">    My childhood home was beautiful.</w:t>
      </w:r>
    </w:p>
    <w:p>
      <w:r>
        <w:t>2.  La maison des enfants est située à l'arrière de la propriété.</w:t>
      </w:r>
    </w:p>
    <w:p>
      <w:r>
        <w:t xml:space="preserve">    The children's house is located at the back of the property. </w:t>
      </w:r>
    </w:p>
    <w:p>
      <w:r>
        <w:t>3.  Le vieux bois de ma maison a besoin d’être restauré.</w:t>
      </w:r>
    </w:p>
    <w:p>
      <w:r>
        <w:t xml:space="preserve">    The old wood in my house needs to be restored. </w:t>
      </w:r>
    </w:p>
    <w:p>
      <w:r>
        <w:t xml:space="preserve">4.  J'aime passer des moments relaxants dans ma maison. </w:t>
      </w:r>
    </w:p>
    <w:p>
      <w:r>
        <w:t xml:space="preserve">   I like to spend relaxing times in my home. </w:t>
      </w:r>
    </w:p>
    <w:p>
      <w:r>
        <w:t>5.  La maison de mon père est pleine de souvenirs.</w:t>
      </w:r>
    </w:p>
    <w:p>
      <w:r>
        <w:t xml:space="preserve">    My father’s house is full of memories. </w:t>
      </w:r>
    </w:p>
    <w:p>
      <w:r>
        <w:t>6.  Le jardin de la maison est très agréable.</w:t>
      </w:r>
    </w:p>
    <w:p>
      <w:r>
        <w:t xml:space="preserve">    The garden of the house is very pleasant.</w:t>
      </w:r>
    </w:p>
    <w:p>
      <w:r>
        <w:t xml:space="preserve">7.  Elle a emménagé dans une nouvelle maison. </w:t>
      </w:r>
    </w:p>
    <w:p>
      <w:r>
        <w:t xml:space="preserve">   She moved into a new home.</w:t>
      </w:r>
    </w:p>
    <w:p>
      <w:r>
        <w:t>8.  La famille a déménagé dans une nouvelle maison.</w:t>
      </w:r>
    </w:p>
    <w:p>
      <w:r>
        <w:t xml:space="preserve">   The family moved to a new house. </w:t>
      </w:r>
    </w:p>
    <w:p>
      <w:r>
        <w:t xml:space="preserve">9.  Le chat se trouve confortablement dans sa maison. </w:t>
      </w:r>
    </w:p>
    <w:p>
      <w:r>
        <w:t xml:space="preserve">   The cat is comfortably in its house. </w:t>
      </w:r>
    </w:p>
    <w:p>
      <w:r>
        <w:t xml:space="preserve">10.  Il a hâte de visiter la maison des grands-parents. </w:t>
      </w:r>
    </w:p>
    <w:p>
      <w:r>
        <w:t xml:space="preserve">    He is looking forward to visiting the grandparents' house.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l'hôtel est très agréable.</w:t>
      </w:r>
    </w:p>
    <w:p>
      <w:r>
        <w:t xml:space="preserve">   The view from the hotel is very pleasant.</w:t>
      </w:r>
    </w:p>
    <w:p>
      <w:r>
        <w:t xml:space="preserve">3. Elle a une vue imprenable sur les montagnes. </w:t>
      </w:r>
    </w:p>
    <w:p>
      <w:r>
        <w:t xml:space="preserve">   She has an unobstructed view of the mountains. </w:t>
      </w:r>
    </w:p>
    <w:p>
      <w:r>
        <w:t xml:space="preserve">4. Le paysage offre une vue panoramique. </w:t>
      </w:r>
    </w:p>
    <w:p>
      <w:r>
        <w:t xml:space="preserve">  The landscape offers a panoramic view.</w:t>
      </w:r>
    </w:p>
    <w:p>
      <w:r>
        <w:t xml:space="preserve">5. Les étudiants ont une vue très différente de l'histoire. </w:t>
      </w:r>
    </w:p>
    <w:p>
      <w:r>
        <w:t xml:space="preserve">    Students have a very different view of history. </w:t>
      </w:r>
    </w:p>
    <w:p>
      <w:r>
        <w:t>6. La vue du lac est magnifique, surtout au lever du soleil.</w:t>
      </w:r>
    </w:p>
    <w:p>
      <w:r>
        <w:t xml:space="preserve">   The lake view is beautiful, especially at sunrise. </w:t>
      </w:r>
    </w:p>
    <w:p>
      <w:r>
        <w:t xml:space="preserve">7. Il faut une bonne vue pour apprécier la beauté des arbres. </w:t>
      </w:r>
    </w:p>
    <w:p>
      <w:r>
        <w:t xml:space="preserve">  You need good eyesight to appreciate the beauty of trees. </w:t>
      </w:r>
    </w:p>
    <w:p>
      <w:r>
        <w:t>8. Elle a un point de vue différent sur les problèmes sociaux.</w:t>
      </w:r>
    </w:p>
    <w:p>
      <w:r>
        <w:t xml:space="preserve">    She has a different viewpoint on social issues.  </w:t>
      </w:r>
    </w:p>
    <w:p>
      <w:r>
        <w:t xml:space="preserve">9. La vue de l'avion était magnifique, mais il était trop sombre à l'intérieur. </w:t>
      </w:r>
    </w:p>
    <w:p>
      <w:r>
        <w:t xml:space="preserve">   The view from the airplane was beautiful, but it was too dark inside.</w:t>
      </w:r>
    </w:p>
    <w:p>
      <w:r>
        <w:t xml:space="preserve">10. Il faut une vue claire sur la situation pour prendre une décision. </w:t>
      </w:r>
    </w:p>
    <w:p>
      <w:r>
        <w:t xml:space="preserve">   You need a clear view of the situation to make a decision.</w:t>
      </w:r>
    </w:p>
    <w:p/>
    <w:p>
      <w:r>
        <w:rPr>
          <w:b/>
        </w:rPr>
        <w:t>Word: Soudain | Meaning: Suddenly</w:t>
      </w:r>
    </w:p>
    <w:p/>
    <w:p>
      <w:r>
        <w:t xml:space="preserve">1. Il s’est soudainement levé pour aller au travail. </w:t>
      </w:r>
    </w:p>
    <w:p>
      <w:r>
        <w:t xml:space="preserve">    He suddenly got up to go to work. </w:t>
      </w:r>
    </w:p>
    <w:p>
      <w:r>
        <w:t>2.  La température a soudainement augmenté de plusieurs degrés.</w:t>
      </w:r>
    </w:p>
    <w:p>
      <w:r>
        <w:t xml:space="preserve">    The temperature suddenly increased by several degrees. </w:t>
      </w:r>
    </w:p>
    <w:p>
      <w:r>
        <w:t xml:space="preserve">3. Elle a senti une sensation étrange et soudaine d'appréhension. </w:t>
      </w:r>
    </w:p>
    <w:p>
      <w:r>
        <w:t xml:space="preserve">    She experienced a sudden and strange feeling of apprehension. </w:t>
      </w:r>
    </w:p>
    <w:p>
      <w:r>
        <w:t xml:space="preserve">4.  L’avion s’est soudainement envolé du sol. </w:t>
      </w:r>
    </w:p>
    <w:p>
      <w:r>
        <w:t xml:space="preserve">   The plane suddenly took off from the ground. </w:t>
      </w:r>
    </w:p>
    <w:p>
      <w:r>
        <w:t>5. Un bruit sourd s'est soudainement produit et nous a réveillé.</w:t>
      </w:r>
    </w:p>
    <w:p>
      <w:r>
        <w:t xml:space="preserve">    A sudden loud noise awoke us. </w:t>
      </w:r>
    </w:p>
    <w:p>
      <w:r>
        <w:t xml:space="preserve">6. La soirée s’est terminée de manière soudaine, il n’y avait plus d’énergie. </w:t>
      </w:r>
    </w:p>
    <w:p>
      <w:r>
        <w:t xml:space="preserve">    The evening ended suddenly; there was no more energy left. </w:t>
      </w:r>
    </w:p>
    <w:p>
      <w:r>
        <w:t xml:space="preserve">7.  Les résultats ont été surprenants et nous avons eu un changement soudaine. </w:t>
      </w:r>
    </w:p>
    <w:p>
      <w:r>
        <w:t xml:space="preserve">    The results were surprising and we had a sudden change. </w:t>
      </w:r>
    </w:p>
    <w:p>
      <w:r>
        <w:t>8. On ne savait pas ce qui se passait, l’événement s’est produit de manière soudaine.</w:t>
      </w:r>
    </w:p>
    <w:p>
      <w:r>
        <w:t xml:space="preserve">   We didn't know what was happening; the event happened suddenly.</w:t>
      </w:r>
    </w:p>
    <w:p>
      <w:r>
        <w:t xml:space="preserve">9.  J'ai réalisé que j’avais oublié mon portefeuille de façon soudaine. </w:t>
      </w:r>
    </w:p>
    <w:p>
      <w:r>
        <w:t xml:space="preserve">    I realized I had forgotten my wallet suddenly. </w:t>
      </w:r>
    </w:p>
    <w:p>
      <w:r>
        <w:t>10.  La situation s’est soudainement détériorée, il n’y avait plus d’options.</w:t>
      </w:r>
    </w:p>
    <w:p>
      <w:r>
        <w:t xml:space="preserve">    The situation deteriorated all of a sudden; there were no options left.</w:t>
      </w:r>
    </w:p>
    <w:p/>
    <w:p>
      <w:r>
        <w:rPr>
          <w:b/>
        </w:rPr>
        <w:t>Word: joyeux | Meaning: happy</w:t>
      </w:r>
    </w:p>
    <w:p/>
    <w:p>
      <w:r>
        <w:t>1.  C'est un joyeux anniversaire!</w:t>
      </w:r>
    </w:p>
    <w:p>
      <w:r>
        <w:t xml:space="preserve">    Happy birthday!</w:t>
      </w:r>
    </w:p>
    <w:p>
      <w:r>
        <w:t>2.  J'ai une joie immense de rencontrer mes amis.</w:t>
      </w:r>
    </w:p>
    <w:p>
      <w:r>
        <w:t xml:space="preserve">    I have immense joy meeting my friends. </w:t>
      </w:r>
    </w:p>
    <w:p>
      <w:r>
        <w:t xml:space="preserve">3.   La nouvelle est vraiment joyeuse! </w:t>
      </w:r>
    </w:p>
    <w:p>
      <w:r>
        <w:t xml:space="preserve">    The news is really joyful! </w:t>
      </w:r>
    </w:p>
    <w:p>
      <w:r>
        <w:t>4.  Il y a beaucoup de joie dans la maison.</w:t>
      </w:r>
    </w:p>
    <w:p>
      <w:r>
        <w:t xml:space="preserve">    There's a lot of joy in the house. </w:t>
      </w:r>
    </w:p>
    <w:p>
      <w:r>
        <w:t xml:space="preserve">5.  Il était joyeux et enthousiaste à l'idée de partir en voyage. </w:t>
      </w:r>
    </w:p>
    <w:p>
      <w:r>
        <w:t xml:space="preserve">   He was joyful and enthusiastic to start his trip.  </w:t>
      </w:r>
    </w:p>
    <w:p>
      <w:r>
        <w:t xml:space="preserve">6.  Le soleil est joyeux et il brille sur notre village. </w:t>
      </w:r>
    </w:p>
    <w:p>
      <w:r>
        <w:t xml:space="preserve">    The sun is joyful and it shines over our village. </w:t>
      </w:r>
    </w:p>
    <w:p>
      <w:r>
        <w:t xml:space="preserve">7.  Elle a eu une joie immense quand elle a reçu ses résultats. </w:t>
      </w:r>
    </w:p>
    <w:p>
      <w:r>
        <w:t xml:space="preserve">    She had immense joy when she received her results. </w:t>
      </w:r>
    </w:p>
    <w:p>
      <w:r>
        <w:t xml:space="preserve">8.   C'est un moment joyeux de partager des rires avec les gens que nous aimons. </w:t>
      </w:r>
    </w:p>
    <w:p>
      <w:r>
        <w:t xml:space="preserve">   This is a joyful time to share laughter with the people we love.  </w:t>
      </w:r>
    </w:p>
    <w:p>
      <w:r>
        <w:t xml:space="preserve">9.   Il était joyeux et optimiste face à l'avenir. </w:t>
      </w:r>
    </w:p>
    <w:p>
      <w:r>
        <w:t xml:space="preserve">    He was joyful and optimistic in the future.  </w:t>
      </w:r>
    </w:p>
    <w:p>
      <w:r>
        <w:t>10. J'ai une joie immense de te voir!</w:t>
      </w:r>
    </w:p>
    <w:p>
      <w:r>
        <w:t xml:space="preserve">    I have immense joy of seeing you!</w:t>
      </w:r>
    </w:p>
    <w:p/>
    <w:p>
      <w:r>
        <w:rPr>
          <w:b/>
        </w:rPr>
        <w:t>Word: Voyage | Meaning: Journey</w:t>
      </w:r>
    </w:p>
    <w:p/>
    <w:p>
      <w:r>
        <w:t>1. J'ai eu l’opportunité de faire un voyage à la montagne en juillet.</w:t>
      </w:r>
    </w:p>
    <w:p>
      <w:r>
        <w:t xml:space="preserve">    I had the opportunity to go on a trip to the mountains in July.</w:t>
      </w:r>
    </w:p>
    <w:p>
      <w:r>
        <w:t>2. La famille a planifié un voyage en Espagne pour célébrer son anniversaire.</w:t>
      </w:r>
    </w:p>
    <w:p>
      <w:r>
        <w:t xml:space="preserve">    The family planned a trip to Spain to celebrate their birthday.</w:t>
      </w:r>
    </w:p>
    <w:p>
      <w:r>
        <w:t xml:space="preserve">3. Les deux amis ont décidé de faire un voyage d'un mois en Asie. </w:t>
      </w:r>
    </w:p>
    <w:p>
      <w:r>
        <w:t xml:space="preserve">    The two friends decided to take a month-long journey in Asia.</w:t>
      </w:r>
    </w:p>
    <w:p>
      <w:r>
        <w:t xml:space="preserve">4. Le groupe de voyageurs s’attend à une aventure lors de son voyage sur le Nil. </w:t>
      </w:r>
    </w:p>
    <w:p>
      <w:r>
        <w:t xml:space="preserve">    The group of travelers expects an adventure during their trip on the Nile.</w:t>
      </w:r>
    </w:p>
    <w:p>
      <w:r>
        <w:t xml:space="preserve">5. Nous sommes allés en voyage scolaire au Canada l'année dernière. </w:t>
      </w:r>
    </w:p>
    <w:p>
      <w:r>
        <w:t xml:space="preserve">    We went on a school trip to Canada last year.</w:t>
      </w:r>
    </w:p>
    <w:p>
      <w:r>
        <w:t xml:space="preserve">6. Le récit du voyage est une histoire fascinante et touchante.  </w:t>
      </w:r>
    </w:p>
    <w:p>
      <w:r>
        <w:t xml:space="preserve">   The travelogue is a fascinating and touching story. </w:t>
      </w:r>
    </w:p>
    <w:p>
      <w:r>
        <w:t>7. L’objectif de ce voyage était d’explorer la nature sauvage des Andes.</w:t>
      </w:r>
    </w:p>
    <w:p>
      <w:r>
        <w:t xml:space="preserve">    The goal of this trip was to explore the wild nature of the Andes. </w:t>
      </w:r>
    </w:p>
    <w:p>
      <w:r>
        <w:t xml:space="preserve">8. J'ai hâte de partir en voyage avec mes amis à la plage. </w:t>
      </w:r>
    </w:p>
    <w:p>
      <w:r>
        <w:t xml:space="preserve">    I can't wait to go on a trip with my friends to the beach.</w:t>
      </w:r>
    </w:p>
    <w:p>
      <w:r>
        <w:t xml:space="preserve">9. Le budget du voyage était très serré, mais nous avons réussi à trouver un moyen de s’en sortir.  </w:t>
      </w:r>
    </w:p>
    <w:p>
      <w:r>
        <w:t xml:space="preserve">    The budget for the trip was very tight, but we managed to find a way to make it work. </w:t>
      </w:r>
    </w:p>
    <w:p>
      <w:r>
        <w:t xml:space="preserve">10. On n'a pas oublié de faire des photos durant notre voyage en Italie. </w:t>
      </w:r>
    </w:p>
    <w:p>
      <w:r>
        <w:t xml:space="preserve">   We did not forget to take pictures during our trip to Italy.</w:t>
      </w:r>
    </w:p>
    <w:p/>
    <w:p>
      <w:r>
        <w:t>Champ: &lt;Field&gt;</w:t>
      </w:r>
    </w:p>
    <w:p/>
    <w:p>
      <w:r>
        <w:t>1.  Le champ est magnifique, avec des champs de blé et des arbres centenaires.</w:t>
      </w:r>
    </w:p>
    <w:p>
      <w:r>
        <w:t xml:space="preserve">   The field is magnificent, with wheat fields and ancient trees. </w:t>
      </w:r>
    </w:p>
    <w:p>
      <w:r>
        <w:t>2. Il s'est retrouvé sur un terrain de sport, l'un des plus grands d'Europe, et a fait une compétition importante dans le champ.</w:t>
      </w:r>
    </w:p>
    <w:p>
      <w:r>
        <w:t xml:space="preserve">  He found himself on a sports ground, one of the largest in Europe, and competed in a major competition at the field. </w:t>
      </w:r>
    </w:p>
    <w:p>
      <w:r>
        <w:t>3. La famille est allée au champ pour profiter de la nature et faire une promenade en famille.</w:t>
      </w:r>
    </w:p>
    <w:p>
      <w:r>
        <w:t xml:space="preserve">   The family went to the field to enjoy nature and go for a family walk.  </w:t>
      </w:r>
    </w:p>
    <w:p>
      <w:r>
        <w:t xml:space="preserve">4. J'ai envie d'aller dans le champ, je pense que je vais y passer quelques heures. </w:t>
      </w:r>
    </w:p>
    <w:p>
      <w:r>
        <w:t xml:space="preserve">    I feel like going to the field, I think I will spend a few hours there. </w:t>
      </w:r>
    </w:p>
    <w:p>
      <w:r>
        <w:t>5. L'agriculture est un domaine important du champ, avec de nombreuses activités et des opportunités de travail.</w:t>
      </w:r>
    </w:p>
    <w:p>
      <w:r>
        <w:t xml:space="preserve">   Agriculture is an important field within the realm of work with many activities and job opportunities. </w:t>
      </w:r>
    </w:p>
    <w:p>
      <w:r>
        <w:t xml:space="preserve">6. La ville s’étend sur le champ et possède un grand nombre de maisons et d'immeubles.  </w:t>
      </w:r>
    </w:p>
    <w:p>
      <w:r>
        <w:t xml:space="preserve">   The town spreads over the field and has a large number of houses and buildings.  </w:t>
      </w:r>
    </w:p>
    <w:p>
      <w:r>
        <w:t>7. Les enfants ont joué au foot dans le champ, et ils sont très heureux.</w:t>
      </w:r>
    </w:p>
    <w:p>
      <w:r>
        <w:t xml:space="preserve">    The children played soccer in the field, and they are very happy. </w:t>
      </w:r>
    </w:p>
    <w:p>
      <w:r>
        <w:t>8. Le soleil couchant sur le champ était magnifique et il a éclairé la scène.</w:t>
      </w:r>
    </w:p>
    <w:p>
      <w:r>
        <w:t xml:space="preserve">   The sunset over the field was magnificent and it illuminated the scene.  </w:t>
      </w:r>
    </w:p>
    <w:p>
      <w:r>
        <w:t>9. Il a fait une promenade dans le champ et a vu un chat se faufiler dans les herbes.</w:t>
      </w:r>
    </w:p>
    <w:p>
      <w:r>
        <w:t xml:space="preserve">    He took a walk in the field and saw a cat sneaking into the grass. </w:t>
      </w:r>
    </w:p>
    <w:p>
      <w:r>
        <w:t xml:space="preserve">10. L’équipe de football a joué à leur match dans le champ, et ils ont remporté la victoire.  </w:t>
      </w:r>
    </w:p>
    <w:p>
      <w:r>
        <w:t xml:space="preserve">   The football team played their match at the field and they won the victory.</w:t>
      </w:r>
    </w:p>
    <w:p/>
    <w:p>
      <w:r>
        <w:rPr>
          <w:b/>
        </w:rPr>
        <w:t>Word: Feux | Meaning: Fires</w:t>
      </w:r>
    </w:p>
    <w:p/>
    <w:p>
      <w:r>
        <w:t xml:space="preserve">1. Il y a un feu dans la maison. </w:t>
      </w:r>
    </w:p>
    <w:p>
      <w:r>
        <w:t xml:space="preserve">   There is a fire in the house.</w:t>
      </w:r>
    </w:p>
    <w:p>
      <w:r>
        <w:t>2. Les pompiers sont venus éteindre les feux.</w:t>
      </w:r>
    </w:p>
    <w:p>
      <w:r>
        <w:t xml:space="preserve">   The firefighters came to put out the fires.</w:t>
      </w:r>
    </w:p>
    <w:p>
      <w:r>
        <w:t>3. La famille est à l'extérieur, en sécurité, loin des feux.</w:t>
      </w:r>
    </w:p>
    <w:p>
      <w:r>
        <w:t xml:space="preserve">   The family is outside, safe, far from the flames.</w:t>
      </w:r>
    </w:p>
    <w:p>
      <w:r>
        <w:t>4. Il faut prendre garde aux feux de camp et aux feux d'artifice.</w:t>
      </w:r>
    </w:p>
    <w:p>
      <w:r>
        <w:t xml:space="preserve">  You have to be careful of campfires and fireworks.</w:t>
      </w:r>
    </w:p>
    <w:p>
      <w:r>
        <w:t>5. Le feu d'artifice a illuminé la nuit avec ses couleurs.</w:t>
      </w:r>
    </w:p>
    <w:p>
      <w:r>
        <w:t xml:space="preserve">  The firework illuminated the night with its colors.</w:t>
      </w:r>
    </w:p>
    <w:p>
      <w:r>
        <w:t xml:space="preserve">6. Les enfants ont joué avec un feu d’été avant de dormir. </w:t>
      </w:r>
    </w:p>
    <w:p>
      <w:r>
        <w:t xml:space="preserve">   The children played with a summer fire before going to bed.</w:t>
      </w:r>
    </w:p>
    <w:p>
      <w:r>
        <w:t xml:space="preserve">7. La fumée du feu s’est échappée dans l'air. </w:t>
      </w:r>
    </w:p>
    <w:p>
      <w:r>
        <w:t xml:space="preserve">   Smoke from the fire escaped into the air.</w:t>
      </w:r>
    </w:p>
    <w:p>
      <w:r>
        <w:t>8. Nous avons vu des feux dans la ville ce soir-là.</w:t>
      </w:r>
    </w:p>
    <w:p>
      <w:r>
        <w:t xml:space="preserve">   We saw fires in the city that night.</w:t>
      </w:r>
    </w:p>
    <w:p>
      <w:r>
        <w:t>9. Les incendies sont dangereux et il faut les éviter.</w:t>
      </w:r>
    </w:p>
    <w:p>
      <w:r>
        <w:t xml:space="preserve">   Fires are dangerous and we must avoid them.</w:t>
      </w:r>
    </w:p>
    <w:p>
      <w:r>
        <w:t xml:space="preserve">10. Le feu est l'élément naturel qui nous fascine depuis toujours. </w:t>
      </w:r>
    </w:p>
    <w:p>
      <w:r>
        <w:t xml:space="preserve">    Fire is the natural element that fascinates us since time immemorial.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