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C'est bon, je suis content de vous revoir.</w:t>
      </w:r>
    </w:p>
    <w:p>
      <w:r>
        <w:t xml:space="preserve">   It's good, I am happy to see you again. </w:t>
      </w:r>
    </w:p>
    <w:p>
      <w:r>
        <w:t xml:space="preserve">2. Il a fait un bon travail aujourd'hui. </w:t>
      </w:r>
    </w:p>
    <w:p>
      <w:r>
        <w:t xml:space="preserve">   He did well work today.</w:t>
      </w:r>
    </w:p>
    <w:p>
      <w:r>
        <w:t>3. La météo est bonne aujourd'hui.</w:t>
      </w:r>
    </w:p>
    <w:p>
      <w:r>
        <w:t xml:space="preserve">   The weather is good today. </w:t>
      </w:r>
    </w:p>
    <w:p>
      <w:r>
        <w:t>4. Le livre est bon à lire.</w:t>
      </w:r>
    </w:p>
    <w:p>
      <w:r>
        <w:t xml:space="preserve">    The book is good to read.</w:t>
      </w:r>
    </w:p>
    <w:p>
      <w:r>
        <w:t>5. Avez-vous une idée bon pour la fête ?</w:t>
      </w:r>
    </w:p>
    <w:p>
      <w:r>
        <w:t xml:space="preserve">    Do you have a good idea for the party?</w:t>
      </w:r>
    </w:p>
    <w:p>
      <w:r>
        <w:t xml:space="preserve">6. C'est bon de faire un petit déjeuner léger. </w:t>
      </w:r>
    </w:p>
    <w:p>
      <w:r>
        <w:t xml:space="preserve">   It is good to make a light breakfast. </w:t>
      </w:r>
    </w:p>
    <w:p>
      <w:r>
        <w:t xml:space="preserve">7. Tu as fait du bon sport aujourd'hui! </w:t>
      </w:r>
    </w:p>
    <w:p>
      <w:r>
        <w:t xml:space="preserve">    You did good sports today! </w:t>
      </w:r>
    </w:p>
    <w:p>
      <w:r>
        <w:t>8. Il est bon d'être patient et de ne pas se précipiter.</w:t>
      </w:r>
    </w:p>
    <w:p>
      <w:r>
        <w:t xml:space="preserve">   It is good to be patient and not rush. </w:t>
      </w:r>
    </w:p>
    <w:p>
      <w:r>
        <w:t>9. Ce gâteau est bon pour le goûter.</w:t>
      </w:r>
    </w:p>
    <w:p>
      <w:r>
        <w:t xml:space="preserve">   This cake is good for afternoon snack. </w:t>
      </w:r>
    </w:p>
    <w:p>
      <w:r>
        <w:t xml:space="preserve">10. Bon appétit !  </w:t>
      </w:r>
    </w:p>
    <w:p>
      <w:r>
        <w:t xml:space="preserve">    Enjoy your meal!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J'ai une robe rouge. </w:t>
      </w:r>
    </w:p>
    <w:p>
      <w:r>
        <w:t xml:space="preserve">    I have a red dress.</w:t>
      </w:r>
    </w:p>
    <w:p>
      <w:r>
        <w:t xml:space="preserve">3. Il y a un drapeau rouge sur le monument. </w:t>
      </w:r>
    </w:p>
    <w:p>
      <w:r>
        <w:t xml:space="preserve">    There is a red flag on the monument.</w:t>
      </w:r>
    </w:p>
    <w:p>
      <w:r>
        <w:t xml:space="preserve">4. Le sang est rouge. </w:t>
      </w:r>
    </w:p>
    <w:p>
      <w:r>
        <w:t xml:space="preserve">    Blood is red.</w:t>
      </w:r>
    </w:p>
    <w:p>
      <w:r>
        <w:t xml:space="preserve">5. Vous avez besoin d'une chemise rouge pour l'événement. </w:t>
      </w:r>
    </w:p>
    <w:p>
      <w:r>
        <w:t xml:space="preserve">    You need a red shirt for the event.</w:t>
      </w:r>
    </w:p>
    <w:p>
      <w:r>
        <w:t xml:space="preserve">6. Le rouge de la tomate est très intense. </w:t>
      </w:r>
    </w:p>
    <w:p>
      <w:r>
        <w:t xml:space="preserve">    The red of the tomato is very intense.</w:t>
      </w:r>
    </w:p>
    <w:p>
      <w:r>
        <w:t xml:space="preserve">7. L'affiche est rouge et elle attire l'attention. </w:t>
      </w:r>
    </w:p>
    <w:p>
      <w:r>
        <w:t xml:space="preserve">    The poster is red and it attracts attention. </w:t>
      </w:r>
    </w:p>
    <w:p>
      <w:r>
        <w:t xml:space="preserve">8. La tomate est rouge, mais la pomme est verte. </w:t>
      </w:r>
    </w:p>
    <w:p>
      <w:r>
        <w:t xml:space="preserve">    The tomato is red, but the apple is green.</w:t>
      </w:r>
    </w:p>
    <w:p>
      <w:r>
        <w:t xml:space="preserve">9. Il a de la couleur rouge sur ses mains. </w:t>
      </w:r>
    </w:p>
    <w:p>
      <w:r>
        <w:t xml:space="preserve">    He has some red on his hands. </w:t>
      </w:r>
    </w:p>
    <w:p>
      <w:r>
        <w:t xml:space="preserve">10. Je préfère l'alimentation rouge aux aliments verts.  </w:t>
      </w:r>
    </w:p>
    <w:p>
      <w:r>
        <w:t xml:space="preserve">    I prefer red food to green food.</w:t>
      </w:r>
    </w:p>
    <w:p/>
    <w:p>
      <w:r>
        <w:rPr>
          <w:b/>
        </w:rPr>
        <w:t>Word: Amour | Meaning: Love</w:t>
      </w:r>
    </w:p>
    <w:p/>
    <w:p>
      <w:r>
        <w:t>1. L'amour est une force puissante qui nous pousse à agir.</w:t>
      </w:r>
    </w:p>
    <w:p>
      <w:r>
        <w:t xml:space="preserve">   The love is a powerful force that pushes us to act.</w:t>
      </w:r>
    </w:p>
    <w:p>
      <w:r>
        <w:t>2. Je pense que l'amour est la base de toute relation humaine.</w:t>
      </w:r>
    </w:p>
    <w:p>
      <w:r>
        <w:t xml:space="preserve">   I think that love is the basis of all human relations.</w:t>
      </w:r>
    </w:p>
    <w:p>
      <w:r>
        <w:t>3.  L’amour peut être un cadeau précieux et inestimable.</w:t>
      </w:r>
    </w:p>
    <w:p>
      <w:r>
        <w:t xml:space="preserve">    Love can be a precious and invaluable gift. </w:t>
      </w:r>
    </w:p>
    <w:p>
      <w:r>
        <w:t>4.  Le sentiment d’amour est une émotion complexe qui peut varier en intensité.</w:t>
      </w:r>
    </w:p>
    <w:p>
      <w:r>
        <w:t xml:space="preserve">   The feeling of love is a complex emotion that may vary in intensity. </w:t>
      </w:r>
    </w:p>
    <w:p>
      <w:r>
        <w:t xml:space="preserve">5.  L'amour romantique est souvent considéré comme l'un des plus beaux sentiments humains. </w:t>
      </w:r>
    </w:p>
    <w:p>
      <w:r>
        <w:t xml:space="preserve">    Romantic love is often considered one of the most beautiful human feelings.</w:t>
      </w:r>
    </w:p>
    <w:p>
      <w:r>
        <w:t xml:space="preserve">6.  J’adore la musique, mais je n’ai jamais ressenti de véritable amour pour elle. </w:t>
      </w:r>
    </w:p>
    <w:p>
      <w:r>
        <w:t xml:space="preserve">   I love music, but I have never felt real love for it. </w:t>
      </w:r>
    </w:p>
    <w:p>
      <w:r>
        <w:t xml:space="preserve">7. La mère d’une personne a un amour inconditionnel et profond pour elle. </w:t>
      </w:r>
    </w:p>
    <w:p>
      <w:r>
        <w:t xml:space="preserve">   A person's mother has an unconditional and deep love for her. </w:t>
      </w:r>
    </w:p>
    <w:p>
      <w:r>
        <w:t>8.  L’amour peut être difficile à exprimer, mais il est toujours important de l’exprimer.</w:t>
      </w:r>
    </w:p>
    <w:p>
      <w:r>
        <w:t xml:space="preserve">    Love can be difficult to express, but it is always important to express it.</w:t>
      </w:r>
    </w:p>
    <w:p>
      <w:r>
        <w:t>9.  La confiance et l'honnêteté sont les piliers d’un amour durable.</w:t>
      </w:r>
    </w:p>
    <w:p>
      <w:r>
        <w:t xml:space="preserve">   Confidence and honesty are the pillars of a lasting love.</w:t>
      </w:r>
    </w:p>
    <w:p>
      <w:r>
        <w:t xml:space="preserve">10. L'amour peut être fragile, mais il est aussi capable de traverser tout obstacle. </w:t>
      </w:r>
    </w:p>
    <w:p>
      <w:r>
        <w:t xml:space="preserve">    Love can be fragile, but it is also capable of overcoming all obstacles.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L'eau est cruciale pour la vie.</w:t>
      </w:r>
    </w:p>
    <w:p>
      <w:r>
        <w:t xml:space="preserve">   Water is crucial for life.</w:t>
      </w:r>
    </w:p>
    <w:p>
      <w:r>
        <w:t>4. La pluie a apporté beaucoup d'eau.</w:t>
      </w:r>
    </w:p>
    <w:p>
      <w:r>
        <w:t xml:space="preserve">   The rain brought a lot of water. </w:t>
      </w:r>
    </w:p>
    <w:p>
      <w:r>
        <w:t>5. J'ai oublié de mettre de l'eau dans mon ordinateur.</w:t>
      </w:r>
    </w:p>
    <w:p>
      <w:r>
        <w:t xml:space="preserve">   I forgot to put water in my computer. </w:t>
      </w:r>
    </w:p>
    <w:p>
      <w:r>
        <w:t>6. L'eau est claire et pure.</w:t>
      </w:r>
    </w:p>
    <w:p>
      <w:r>
        <w:t xml:space="preserve">   Water is clear and pure. </w:t>
      </w:r>
    </w:p>
    <w:p>
      <w:r>
        <w:t>7. Il faut utiliser de l'eau pour arroser les plantes.</w:t>
      </w:r>
    </w:p>
    <w:p>
      <w:r>
        <w:t xml:space="preserve">   You need to use water to water the plants. </w:t>
      </w:r>
    </w:p>
    <w:p>
      <w:r>
        <w:t>8.  Tu dois boire beaucoup d'eau chaque jour.</w:t>
      </w:r>
    </w:p>
    <w:p>
      <w:r>
        <w:t xml:space="preserve">   You must drink a lot of water each day.</w:t>
      </w:r>
    </w:p>
    <w:p>
      <w:r>
        <w:t>9. L'eau du robinet est potable.</w:t>
      </w:r>
    </w:p>
    <w:p>
      <w:r>
        <w:t xml:space="preserve">   The tap water is drinkable. </w:t>
      </w:r>
    </w:p>
    <w:p>
      <w:r>
        <w:t>10. Nous allons faire un voyage en bateau et nous boirons de l'eau.</w:t>
      </w:r>
    </w:p>
    <w:p>
      <w:r>
        <w:t xml:space="preserve">   We are going on a boat trip and we will drink water.</w:t>
      </w:r>
    </w:p>
    <w:p/>
    <w:p>
      <w:r>
        <w:rPr>
          <w:b/>
        </w:rPr>
        <w:t>Word: Clair | Meaning: Clear</w:t>
      </w:r>
    </w:p>
    <w:p/>
    <w:p>
      <w:r>
        <w:t xml:space="preserve">1. La lumière du soleil est claire aujourd'hui. </w:t>
      </w:r>
    </w:p>
    <w:p>
      <w:r>
        <w:t xml:space="preserve">    The sun's light is clear today.</w:t>
      </w:r>
    </w:p>
    <w:p>
      <w:r>
        <w:t>2.  J'ai besoin d'une chemise claire pour le travail.</w:t>
      </w:r>
    </w:p>
    <w:p>
      <w:r>
        <w:t xml:space="preserve">    I need a clear shirt for work.</w:t>
      </w:r>
    </w:p>
    <w:p>
      <w:r>
        <w:t>3. J’aime les choses claires et simples.</w:t>
      </w:r>
    </w:p>
    <w:p>
      <w:r>
        <w:t xml:space="preserve">    I like clear and simple things. </w:t>
      </w:r>
    </w:p>
    <w:p>
      <w:r>
        <w:t xml:space="preserve">4. La robe de votre grand-mère était claire et élégante. </w:t>
      </w:r>
    </w:p>
    <w:p>
      <w:r>
        <w:t xml:space="preserve">    Your grandmother's dress was clear and elegant.</w:t>
      </w:r>
    </w:p>
    <w:p>
      <w:r>
        <w:t xml:space="preserve">5. Il faut s'habiller de façon claire pour la soirée.  </w:t>
      </w:r>
    </w:p>
    <w:p>
      <w:r>
        <w:t xml:space="preserve">   You should dress in a clear way for the evening.</w:t>
      </w:r>
    </w:p>
    <w:p>
      <w:r>
        <w:t>6. On voit bien dans une pièce claire, lumière naturelle.</w:t>
      </w:r>
    </w:p>
    <w:p>
      <w:r>
        <w:t xml:space="preserve">    We can see well in a bright room with natural light. </w:t>
      </w:r>
    </w:p>
    <w:p>
      <w:r>
        <w:t xml:space="preserve">7. Le ciel était clair et il y avait peu de nuages.  </w:t>
      </w:r>
    </w:p>
    <w:p>
      <w:r>
        <w:t xml:space="preserve">    The sky was clear and there were few clouds.</w:t>
      </w:r>
    </w:p>
    <w:p>
      <w:r>
        <w:t xml:space="preserve">8. La vue du sommet de la montagne était claire. </w:t>
      </w:r>
    </w:p>
    <w:p>
      <w:r>
        <w:t xml:space="preserve">   The view from the mountaintop was clear.</w:t>
      </w:r>
    </w:p>
    <w:p>
      <w:r>
        <w:t xml:space="preserve">9. L'eau est claire après que j’ai filtré. </w:t>
      </w:r>
    </w:p>
    <w:p>
      <w:r>
        <w:t xml:space="preserve">   The water is clear after I filtered it.  </w:t>
      </w:r>
    </w:p>
    <w:p>
      <w:r>
        <w:t xml:space="preserve">10. Il faut être clair dans ses intentions et ses projets. </w:t>
      </w:r>
    </w:p>
    <w:p>
      <w:r>
        <w:t xml:space="preserve">    We need to be clear about our intentions and projects.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 et fascinante. </w:t>
      </w:r>
    </w:p>
    <w:p>
      <w:r>
        <w:t xml:space="preserve">  The Earth is a unique and fascinating planet.</w:t>
      </w:r>
    </w:p>
    <w:p>
      <w:r>
        <w:t xml:space="preserve">2. Les habitants de la Terre vivent dans des communautés diverses. </w:t>
      </w:r>
    </w:p>
    <w:p>
      <w:r>
        <w:t xml:space="preserve">  People on Earth live in diverse communities.</w:t>
      </w:r>
    </w:p>
    <w:p>
      <w:r>
        <w:t>3. Le climat mondial se déstabilise, ce qui pose un défi à la Terre.</w:t>
      </w:r>
    </w:p>
    <w:p>
      <w:r>
        <w:t xml:space="preserve">  The global climate is destabilizing, posing a challenge to Earth.</w:t>
      </w:r>
    </w:p>
    <w:p>
      <w:r>
        <w:t xml:space="preserve">4. L'agriculture est une activité vitale pour la Terre et son écosystème. </w:t>
      </w:r>
    </w:p>
    <w:p>
      <w:r>
        <w:t xml:space="preserve">  Agriculture is vital activity for the Earth and its ecosystem.</w:t>
      </w:r>
    </w:p>
    <w:p>
      <w:r>
        <w:t xml:space="preserve">5. Les enfants de notre planète ont besoin d'un environnement sain et propre. </w:t>
      </w:r>
    </w:p>
    <w:p>
      <w:r>
        <w:t xml:space="preserve">  Children of our planet need a healthy and clean environment. </w:t>
      </w:r>
    </w:p>
    <w:p>
      <w:r>
        <w:t xml:space="preserve">6. L’étude de la terre est essentielle pour comprendre le fonctionnement de l'univers. </w:t>
      </w:r>
    </w:p>
    <w:p>
      <w:r>
        <w:t xml:space="preserve">  Studying earth is essential to understand the workings of the universe.</w:t>
      </w:r>
    </w:p>
    <w:p>
      <w:r>
        <w:t xml:space="preserve">7. La Terre offre une variété d'opportunités et de ressources naturelles. </w:t>
      </w:r>
    </w:p>
    <w:p>
      <w:r>
        <w:t xml:space="preserve">   Earth offers a variety of opportunities and natural resources. </w:t>
      </w:r>
    </w:p>
    <w:p>
      <w:r>
        <w:t xml:space="preserve">8. L’exploration spatiale a ouvert la voie à des découvertes sur la terre. </w:t>
      </w:r>
    </w:p>
    <w:p>
      <w:r>
        <w:t xml:space="preserve">  Space exploration has opened the door to discoveries on Earth.</w:t>
      </w:r>
    </w:p>
    <w:p>
      <w:r>
        <w:t xml:space="preserve">9. La pollution de l'air et de l'eau est une menace pour la Terre et ses habitants. </w:t>
      </w:r>
    </w:p>
    <w:p>
      <w:r>
        <w:t xml:space="preserve">  Air and water pollution is a threat to Earth and its inhabitants.</w:t>
      </w:r>
    </w:p>
    <w:p>
      <w:r>
        <w:t xml:space="preserve">10. Le développement durable est crucial pour protéger la Terre et ses ressources. </w:t>
      </w:r>
    </w:p>
    <w:p>
      <w:r>
        <w:t xml:space="preserve">   Sustainable development is crucial for protecting Earth and its resources.</w:t>
      </w:r>
    </w:p>
    <w:p/>
    <w:p>
      <w:r>
        <w:rPr>
          <w:b/>
        </w:rPr>
        <w:t>Word: Livre | Meaning: Book</w:t>
      </w:r>
    </w:p>
    <w:p/>
    <w:p>
      <w:r>
        <w:t>1. J'ai acheté un livre sur la culture française à la librairie.</w:t>
      </w:r>
    </w:p>
    <w:p>
      <w:r>
        <w:t xml:space="preserve">   I bought a book about French culture at the bookstore.</w:t>
      </w:r>
    </w:p>
    <w:p>
      <w:r>
        <w:t>2. Tu peux emprunter des livres à la bibliothèque.</w:t>
      </w:r>
    </w:p>
    <w:p>
      <w:r>
        <w:t xml:space="preserve">   You can borrow books from the library.</w:t>
      </w:r>
    </w:p>
    <w:p>
      <w:r>
        <w:t xml:space="preserve">3. Le livre est plein de belles illustrations. </w:t>
      </w:r>
    </w:p>
    <w:p>
      <w:r>
        <w:t xml:space="preserve">   The book is full of beautiful illustrations.</w:t>
      </w:r>
    </w:p>
    <w:p>
      <w:r>
        <w:t>4. J'aime lire des romans et des biographies.</w:t>
      </w:r>
    </w:p>
    <w:p>
      <w:r>
        <w:t xml:space="preserve">   I like to read novels and biographies.</w:t>
      </w:r>
    </w:p>
    <w:p>
      <w:r>
        <w:t xml:space="preserve">5.  Avez-vous déjà lu ce livre ? </w:t>
      </w:r>
    </w:p>
    <w:p>
      <w:r>
        <w:t xml:space="preserve">   Have you ever read this book? </w:t>
      </w:r>
    </w:p>
    <w:p>
      <w:r>
        <w:t>6.  La bibliothèque a une collection très importante de livres anciens.</w:t>
      </w:r>
    </w:p>
    <w:p>
      <w:r>
        <w:t xml:space="preserve">    The library has an extremely important collection of old books.</w:t>
      </w:r>
    </w:p>
    <w:p>
      <w:r>
        <w:t>7.  Le livre contient des informations sur l'histoire de la France.</w:t>
      </w:r>
    </w:p>
    <w:p>
      <w:r>
        <w:t xml:space="preserve">    The book contains information about the history of France. </w:t>
      </w:r>
    </w:p>
    <w:p>
      <w:r>
        <w:t>8.  J'ai besoin d'un livre pour mon voyage en Espagne.</w:t>
      </w:r>
    </w:p>
    <w:p>
      <w:r>
        <w:t xml:space="preserve">   I need a book for my trip to Spain. </w:t>
      </w:r>
    </w:p>
    <w:p>
      <w:r>
        <w:t>9.   La lecture est un excellent moyen de passer du temps libre.</w:t>
      </w:r>
    </w:p>
    <w:p>
      <w:r>
        <w:t xml:space="preserve">   Reading is an excellent way to spend free time. </w:t>
      </w:r>
    </w:p>
    <w:p>
      <w:r>
        <w:t xml:space="preserve">10.  Il faut lire attentivement avant de commencer le travail. </w:t>
      </w:r>
    </w:p>
    <w:p>
      <w:r>
        <w:t xml:space="preserve">    You have to read carefully before starting the work.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She has a beautiful red dress.</w:t>
      </w:r>
    </w:p>
    <w:p>
      <w:r>
        <w:t>2. Le château est très belle.</w:t>
      </w:r>
    </w:p>
    <w:p>
      <w:r>
        <w:t xml:space="preserve">  The castle is very beautiful.</w:t>
      </w:r>
    </w:p>
    <w:p>
      <w:r>
        <w:t>3. La cuisine est belle et spacieuse.</w:t>
      </w:r>
    </w:p>
    <w:p>
      <w:r>
        <w:t xml:space="preserve">   The kitchen is beautiful and spacious. </w:t>
      </w:r>
    </w:p>
    <w:p>
      <w:r>
        <w:t>4. Ce paysage est belle avec des montagnes majestueuses.</w:t>
      </w:r>
    </w:p>
    <w:p>
      <w:r>
        <w:t xml:space="preserve">  This landscape is beautiful with majestic mountains.</w:t>
      </w:r>
    </w:p>
    <w:p>
      <w:r>
        <w:t>5. Son sourire est belle, comme un soleil.</w:t>
      </w:r>
    </w:p>
    <w:p>
      <w:r>
        <w:t xml:space="preserve">  Her smile is beautiful, like the sun.</w:t>
      </w:r>
    </w:p>
    <w:p>
      <w:r>
        <w:t>6. J'aime la belle musique de piano.</w:t>
      </w:r>
    </w:p>
    <w:p>
      <w:r>
        <w:t xml:space="preserve">   I like beautiful piano music. </w:t>
      </w:r>
    </w:p>
    <w:p>
      <w:r>
        <w:t xml:space="preserve">7. Il a une belle voix et chante très bien. </w:t>
      </w:r>
    </w:p>
    <w:p>
      <w:r>
        <w:t xml:space="preserve">  He has a beautiful voice and sings very well. </w:t>
      </w:r>
    </w:p>
    <w:p>
      <w:r>
        <w:t>8. La lumière du soleil était belle ce matin.</w:t>
      </w:r>
    </w:p>
    <w:p>
      <w:r>
        <w:t xml:space="preserve">  The sun's light was beautiful this morning.</w:t>
      </w:r>
    </w:p>
    <w:p>
      <w:r>
        <w:t>9. La fille est belle, avec des cheveux longs et blonds.</w:t>
      </w:r>
    </w:p>
    <w:p>
      <w:r>
        <w:t xml:space="preserve">   The girl is beautiful, with long blonde hair.</w:t>
      </w:r>
    </w:p>
    <w:p>
      <w:r>
        <w:t xml:space="preserve">10. Il a une belle femme à l’âge de ses rêves. </w:t>
      </w:r>
    </w:p>
    <w:p>
      <w:r>
        <w:t xml:space="preserve">   He has a beautiful wife at the age of his dreams.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 Bonjour, je m'appelle Marie.</w:t>
      </w:r>
    </w:p>
    <w:p>
      <w:r>
        <w:t xml:space="preserve">   Hello, my name is Marie.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 Je vais bien, merci. Comment allez-vous ? </w:t>
      </w:r>
    </w:p>
    <w:p>
      <w:r>
        <w:t xml:space="preserve">    I am well, thank you. How are you?</w:t>
      </w:r>
    </w:p>
    <w:p>
      <w:r>
        <w:t xml:space="preserve">5. Bonjour, j’ai besoin d’aide pour la traduction. </w:t>
      </w:r>
    </w:p>
    <w:p>
      <w:r>
        <w:t xml:space="preserve">   Hello, I need help with translation.</w:t>
      </w:r>
    </w:p>
    <w:p>
      <w:r>
        <w:t>6.  Bonjour, est-ce que vous parlez anglais ?</w:t>
      </w:r>
    </w:p>
    <w:p>
      <w:r>
        <w:t xml:space="preserve">   Hello, do you speak English?</w:t>
      </w:r>
    </w:p>
    <w:p>
      <w:r>
        <w:t xml:space="preserve">7.  Bonjour, comment puis-je vous aider ? </w:t>
      </w:r>
    </w:p>
    <w:p>
      <w:r>
        <w:t xml:space="preserve">   Hello, how can I help you?</w:t>
      </w:r>
    </w:p>
    <w:p>
      <w:r>
        <w:t xml:space="preserve">8.  Bonjour, j’ai une question sur le gouvernement. </w:t>
      </w:r>
    </w:p>
    <w:p>
      <w:r>
        <w:t xml:space="preserve">   Hello, I have a question about the government.</w:t>
      </w:r>
    </w:p>
    <w:p>
      <w:r>
        <w:t xml:space="preserve">9.  Bonjour madame, j'espère que vous allez bien. </w:t>
      </w:r>
    </w:p>
    <w:p>
      <w:r>
        <w:t xml:space="preserve">   Hello madam, I hope you are well.</w:t>
      </w:r>
    </w:p>
    <w:p>
      <w:r>
        <w:t>10. Bonjour monsieur, avez-vous des nouvelles ?</w:t>
      </w:r>
    </w:p>
    <w:p>
      <w:r>
        <w:t xml:space="preserve">    Hello sir, do you have any news?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Nous regardons la lune depuis notre balcon.</w:t>
      </w:r>
    </w:p>
    <w:p>
      <w:r>
        <w:t xml:space="preserve">    We are looking at the moon from our balcony.</w:t>
      </w:r>
    </w:p>
    <w:p>
      <w:r>
        <w:t>3. Le soleil s'est couché, et la lune a commencé à briller.</w:t>
      </w:r>
    </w:p>
    <w:p>
      <w:r>
        <w:t xml:space="preserve">    The sun has set, and the moon began to shine brightly.</w:t>
      </w:r>
    </w:p>
    <w:p>
      <w:r>
        <w:t>4. La nuit est claire, mais la lune reste cachée.</w:t>
      </w:r>
    </w:p>
    <w:p>
      <w:r>
        <w:t xml:space="preserve">    Night is clear, but the moon remains hidden.</w:t>
      </w:r>
    </w:p>
    <w:p>
      <w:r>
        <w:t>5. Il y a des lunes dans le ciel étoilé.</w:t>
      </w:r>
    </w:p>
    <w:p>
      <w:r>
        <w:t xml:space="preserve">    There are moons in the starry sky. </w:t>
      </w:r>
    </w:p>
    <w:p>
      <w:r>
        <w:t>6. J'aime les représentations de la lune sur les tableaux d'art.</w:t>
      </w:r>
    </w:p>
    <w:p>
      <w:r>
        <w:t xml:space="preserve">   I like depictions of the moon on art paintings. </w:t>
      </w:r>
    </w:p>
    <w:p>
      <w:r>
        <w:t xml:space="preserve">7. La lune est une source de beauté et de mystère. </w:t>
      </w:r>
    </w:p>
    <w:p>
      <w:r>
        <w:t xml:space="preserve">    The moon is a source of beauty and mystery.  </w:t>
      </w:r>
    </w:p>
    <w:p>
      <w:r>
        <w:t>8. Les enfants ont joué à l'extérieur sous la lune.</w:t>
      </w:r>
    </w:p>
    <w:p>
      <w:r>
        <w:t xml:space="preserve">    Children played outdoors under the moon. </w:t>
      </w:r>
    </w:p>
    <w:p>
      <w:r>
        <w:t xml:space="preserve">9. Je me sens plus calme lorsque je regarde la lune. </w:t>
      </w:r>
    </w:p>
    <w:p>
      <w:r>
        <w:t xml:space="preserve">    I feel more calm when I look at the moon. </w:t>
      </w:r>
    </w:p>
    <w:p>
      <w:r>
        <w:t>10. La lune a une influence sur les rêves de certains gens.</w:t>
      </w:r>
    </w:p>
    <w:p>
      <w:r>
        <w:t xml:space="preserve">    The moon has an influence on the dreams of some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