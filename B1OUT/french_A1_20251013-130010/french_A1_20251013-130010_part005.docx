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froid | Meaning: cold</w:t>
      </w:r>
    </w:p>
    <w:p/>
    <w:p>
      <w:r>
        <w:t xml:space="preserve">1. Il y a une fraîcheur dans l'air aujourd'hui, c'est froid.  </w:t>
      </w:r>
    </w:p>
    <w:p>
      <w:r>
        <w:t>2. La température est très basse et il fait froid dehors.</w:t>
      </w:r>
    </w:p>
    <w:p>
      <w:r>
        <w:t>3. Le soir, il faut porter un pull car il est vraiment froid.</w:t>
      </w:r>
    </w:p>
    <w:p>
      <w:r>
        <w:t xml:space="preserve">4. J'ai pris mon manteau parce que c'est très froid. </w:t>
      </w:r>
    </w:p>
    <w:p>
      <w:r>
        <w:t>5. Le vent nous rafraîchit l'air et rend le temps froids.</w:t>
      </w:r>
    </w:p>
    <w:p>
      <w:r>
        <w:t>6. Les enfants sont venus jouer à l'extérieur malgré le froid.</w:t>
      </w:r>
    </w:p>
    <w:p>
      <w:r>
        <w:t>7. La neige a beaucoup gémé les arbres, la météo est très froide aujourd'hui.</w:t>
      </w:r>
    </w:p>
    <w:p>
      <w:r>
        <w:t>8. On se réchauffe au soleil pour contrer le froid.</w:t>
      </w:r>
    </w:p>
    <w:p>
      <w:r>
        <w:t xml:space="preserve">9. L'hiver approche et il faut s'attendre à un climat froid. </w:t>
      </w:r>
    </w:p>
    <w:p>
      <w:r>
        <w:t>10.  L'ambiance est froide car personne ne dit rien.</w:t>
      </w:r>
    </w:p>
    <w:p/>
    <w:p>
      <w:r>
        <w:rPr>
          <w:b/>
        </w:rPr>
        <w:t>Word: Bonne | Meaning: Good</w:t>
      </w:r>
    </w:p>
    <w:p/>
    <w:p>
      <w:r>
        <w:t>1.  C'est une bonne journée, n'est-ce pas ?</w:t>
      </w:r>
    </w:p>
    <w:p>
      <w:r>
        <w:t xml:space="preserve">    Good day, isn't it?</w:t>
      </w:r>
    </w:p>
    <w:p>
      <w:r>
        <w:t>2.  Tu as une bonne idée pour le projet !</w:t>
      </w:r>
    </w:p>
    <w:p>
      <w:r>
        <w:t xml:space="preserve">    You have a good idea for the project! </w:t>
      </w:r>
    </w:p>
    <w:p>
      <w:r>
        <w:t>3.  La salade est bonne.</w:t>
      </w:r>
    </w:p>
    <w:p>
      <w:r>
        <w:t xml:space="preserve">    The salad is good. </w:t>
      </w:r>
    </w:p>
    <w:p>
      <w:r>
        <w:t>4.  Il a eu un bon résultat en test.</w:t>
      </w:r>
    </w:p>
    <w:p>
      <w:r>
        <w:t xml:space="preserve">    He got good results in the test. </w:t>
      </w:r>
    </w:p>
    <w:p>
      <w:r>
        <w:t xml:space="preserve">5.  Elle est bonne à parler aux autres. </w:t>
      </w:r>
    </w:p>
    <w:p>
      <w:r>
        <w:t xml:space="preserve">   She is good at talking to others.</w:t>
      </w:r>
    </w:p>
    <w:p>
      <w:r>
        <w:t>6.  J'ai une bonne histoire à raconter.</w:t>
      </w:r>
    </w:p>
    <w:p>
      <w:r>
        <w:t xml:space="preserve">    I have a good story to tell. </w:t>
      </w:r>
    </w:p>
    <w:p>
      <w:r>
        <w:t xml:space="preserve">7.  C’est bon pour vous. </w:t>
      </w:r>
    </w:p>
    <w:p>
      <w:r>
        <w:t xml:space="preserve">    It's good for you. </w:t>
      </w:r>
    </w:p>
    <w:p>
      <w:r>
        <w:t xml:space="preserve">8.  Il est bon de se faire plaisir parfois. </w:t>
      </w:r>
    </w:p>
    <w:p>
      <w:r>
        <w:t xml:space="preserve">    It is good to indulge ourselves sometimes. </w:t>
      </w:r>
    </w:p>
    <w:p>
      <w:r>
        <w:t>9.  Je crois que la situation est bonne.</w:t>
      </w:r>
    </w:p>
    <w:p>
      <w:r>
        <w:t xml:space="preserve">   I believe the situation is good.</w:t>
      </w:r>
    </w:p>
    <w:p>
      <w:r>
        <w:t>10.  J’ai une bonne idée pour ce dîner!</w:t>
      </w:r>
    </w:p>
    <w:p>
      <w:r>
        <w:t xml:space="preserve">   I have a good idea for dinner!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la mariée était noire.</w:t>
      </w:r>
    </w:p>
    <w:p>
      <w:r>
        <w:t>The bride's dress was black.</w:t>
      </w:r>
    </w:p>
    <w:p>
      <w:r>
        <w:t xml:space="preserve">3. Il n’a pas d'argent, il est noir. </w:t>
      </w:r>
    </w:p>
    <w:p>
      <w:r>
        <w:t>He has no money, he is black.</w:t>
      </w:r>
    </w:p>
    <w:p>
      <w:r>
        <w:t xml:space="preserve">4. Le ciel était noir ce soir. </w:t>
      </w:r>
    </w:p>
    <w:p>
      <w:r>
        <w:t>The sky was black that evening.</w:t>
      </w:r>
    </w:p>
    <w:p>
      <w:r>
        <w:t>5. La nuit était noire et silencieuse.</w:t>
      </w:r>
    </w:p>
    <w:p>
      <w:r>
        <w:t>Night was black and silent.</w:t>
      </w:r>
    </w:p>
    <w:p>
      <w:r>
        <w:t>6. Les vêtements noirs sont tendance.</w:t>
      </w:r>
    </w:p>
    <w:p>
      <w:r>
        <w:t>Black clothes are trendy.</w:t>
      </w:r>
    </w:p>
    <w:p>
      <w:r>
        <w:t>7. L'encre est noire, il faut la mesurer.</w:t>
      </w:r>
    </w:p>
    <w:p>
      <w:r>
        <w:t>Ink is black, you need to measure it.</w:t>
      </w:r>
    </w:p>
    <w:p>
      <w:r>
        <w:t xml:space="preserve">8. J’ai besoin d’un noir pour mon porte-monnaie. </w:t>
      </w:r>
    </w:p>
    <w:p>
      <w:r>
        <w:t>I need a black one for my wallet.</w:t>
      </w:r>
    </w:p>
    <w:p>
      <w:r>
        <w:t>9.  Elle préfère les films noirs.</w:t>
      </w:r>
    </w:p>
    <w:p>
      <w:r>
        <w:t>She prefers black and white movies.</w:t>
      </w:r>
    </w:p>
    <w:p>
      <w:r>
        <w:t>10. L'artiste a peint un tableau noir et blanc.</w:t>
      </w:r>
    </w:p>
    <w:p>
      <w:r>
        <w:t>The artist painted a black and white painting.</w:t>
      </w:r>
    </w:p>
    <w:p/>
    <w:p>
      <w:r>
        <w:rPr>
          <w:b/>
        </w:rPr>
        <w:t>Word: jour | Meaning: day</w:t>
      </w:r>
    </w:p>
    <w:p/>
    <w:p>
      <w:r>
        <w:t xml:space="preserve">1. Je vais passer le jour à la plage aujourd'hui. </w:t>
      </w:r>
    </w:p>
    <w:p>
      <w:r>
        <w:t xml:space="preserve">   I am going to spend the day at the beach today.</w:t>
      </w:r>
    </w:p>
    <w:p>
      <w:r>
        <w:t>2. Il est prévu que nous puissions aller en voyage ce jour-là.</w:t>
      </w:r>
    </w:p>
    <w:p>
      <w:r>
        <w:t xml:space="preserve">   We are planning to go on a trip that day.</w:t>
      </w:r>
    </w:p>
    <w:p>
      <w:r>
        <w:t>3. Le jour suivant, il prévoit de faire du jogging.</w:t>
      </w:r>
    </w:p>
    <w:p>
      <w:r>
        <w:t xml:space="preserve">   The next day, he plans to go for a jog.</w:t>
      </w:r>
    </w:p>
    <w:p>
      <w:r>
        <w:t xml:space="preserve">4. J'ai passé un beau jour à la campagne. </w:t>
      </w:r>
    </w:p>
    <w:p>
      <w:r>
        <w:t xml:space="preserve">    I had a wonderful day in the countryside.</w:t>
      </w:r>
    </w:p>
    <w:p>
      <w:r>
        <w:t>5. Le week-end est souvent le meilleur moment pour profiter des jours libres.</w:t>
      </w:r>
    </w:p>
    <w:p>
      <w:r>
        <w:t xml:space="preserve">   Weekends are often the best time to enjoy free days.</w:t>
      </w:r>
    </w:p>
    <w:p>
      <w:r>
        <w:t xml:space="preserve">6. Ils ont planifié leur voyage et ils sont partis pour un séjour de deux jours à Paris. </w:t>
      </w:r>
    </w:p>
    <w:p>
      <w:r>
        <w:t xml:space="preserve">   They have planned their trip and they went for a two-day stay in Paris.</w:t>
      </w:r>
    </w:p>
    <w:p>
      <w:r>
        <w:t xml:space="preserve">7.  Le mois d'août est souvent le plus chaud du jour. </w:t>
      </w:r>
    </w:p>
    <w:p>
      <w:r>
        <w:t xml:space="preserve">    August is often the hottest month of the year.</w:t>
      </w:r>
    </w:p>
    <w:p>
      <w:r>
        <w:t>8. J’ai passé la journée à apprendre des nouvelles choses sur l'histoire de France.</w:t>
      </w:r>
    </w:p>
    <w:p>
      <w:r>
        <w:t xml:space="preserve">   I spent the day learning new things about the history of France.</w:t>
      </w:r>
    </w:p>
    <w:p>
      <w:r>
        <w:t xml:space="preserve">9. Mon ami et moi, on a beaucoup parlé ce jour-là. </w:t>
      </w:r>
    </w:p>
    <w:p>
      <w:r>
        <w:t xml:space="preserve">    My friend and I talked a lot that day. </w:t>
      </w:r>
    </w:p>
    <w:p>
      <w:r>
        <w:t xml:space="preserve">10.  Le matin est le meilleur moment pour profiter des beaux jours. </w:t>
      </w:r>
    </w:p>
    <w:p>
      <w:r>
        <w:t xml:space="preserve">    The morning is the best time to enjoy the nice weather.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 The sun shines brightly today.</w:t>
      </w:r>
    </w:p>
    <w:p>
      <w:r>
        <w:t>2. J'aime passer des heures au bord de la piscine pour profiter du soleil.</w:t>
      </w:r>
    </w:p>
    <w:p>
      <w:r>
        <w:t xml:space="preserve">    I like to spend hours by the pool to enjoy the sunshine.</w:t>
      </w:r>
    </w:p>
    <w:p>
      <w:r>
        <w:t>3. La météo est magnifique, et le soleil illumine la journée.</w:t>
      </w:r>
    </w:p>
    <w:p>
      <w:r>
        <w:t xml:space="preserve">   The weather is beautiful and the sun illuminates the day.</w:t>
      </w:r>
    </w:p>
    <w:p>
      <w:r>
        <w:t>4. Le soleil se couche tôt en hiver, il faut donc s'en servir pour profiter de ses rayons.</w:t>
      </w:r>
    </w:p>
    <w:p>
      <w:r>
        <w:t xml:space="preserve">    The sun sets early in winter, so we need to make use of its rays. </w:t>
      </w:r>
    </w:p>
    <w:p>
      <w:r>
        <w:t>5. L’équipe a joué au football sous le soleil pendant la pause.</w:t>
      </w:r>
    </w:p>
    <w:p>
      <w:r>
        <w:t xml:space="preserve">    The team played soccer under the sun during break. </w:t>
      </w:r>
    </w:p>
    <w:p>
      <w:r>
        <w:t>6. Je me suis réveillé en regardant le soleil s'élever dans le ciel.</w:t>
      </w:r>
    </w:p>
    <w:p>
      <w:r>
        <w:t xml:space="preserve">    I woke up looking at the sun rising in the sky.</w:t>
      </w:r>
    </w:p>
    <w:p>
      <w:r>
        <w:t>7.  La France est connue pour son soleil éclatant et ses beaux paysages.</w:t>
      </w:r>
    </w:p>
    <w:p>
      <w:r>
        <w:t xml:space="preserve">     France is known for its bright sunshine and beautiful landscapes.</w:t>
      </w:r>
    </w:p>
    <w:p>
      <w:r>
        <w:t xml:space="preserve">8.  J'ai l'habitude de me lever tôt, mais le soleil m’incitait à sortir. </w:t>
      </w:r>
    </w:p>
    <w:p>
      <w:r>
        <w:t xml:space="preserve">     I usually wake up early, but the sun motivates me to go outside. </w:t>
      </w:r>
    </w:p>
    <w:p>
      <w:r>
        <w:t>9. Les enfants ont joué dehors pendant que le soleil d’automne brillait dans les arbres.</w:t>
      </w:r>
    </w:p>
    <w:p>
      <w:r>
        <w:t xml:space="preserve">    The children played outside while the autumn sun shone in the trees.  </w:t>
      </w:r>
    </w:p>
    <w:p>
      <w:r>
        <w:t>10. Je pense à la plage et aux vacances sous le soleil.</w:t>
      </w:r>
    </w:p>
    <w:p>
      <w:r>
        <w:t xml:space="preserve">    I think about the beach and holidays under the sunshine.</w:t>
      </w:r>
    </w:p>
    <w:p/>
    <w:p>
      <w:r>
        <w:rPr>
          <w:b/>
        </w:rPr>
        <w:t>Word: maison | Meaning: house</w:t>
      </w:r>
    </w:p>
    <w:p/>
    <w:p>
      <w:r>
        <w:t>1.  La maison est située sur une colline.</w:t>
      </w:r>
    </w:p>
    <w:p>
      <w:r>
        <w:t xml:space="preserve">   The house is located on a hill.</w:t>
      </w:r>
    </w:p>
    <w:p>
      <w:r>
        <w:t>2.  Je voudrais acheter une maison plus grande.</w:t>
      </w:r>
    </w:p>
    <w:p>
      <w:r>
        <w:t xml:space="preserve">   I would like to buy a bigger house.</w:t>
      </w:r>
    </w:p>
    <w:p>
      <w:r>
        <w:t xml:space="preserve">3.  Mon père fait rénover sa maison. </w:t>
      </w:r>
    </w:p>
    <w:p>
      <w:r>
        <w:t xml:space="preserve">   My father is renovating his house.</w:t>
      </w:r>
    </w:p>
    <w:p>
      <w:r>
        <w:t xml:space="preserve">4.  La maison de mes parents est très confortable. </w:t>
      </w:r>
    </w:p>
    <w:p>
      <w:r>
        <w:t xml:space="preserve">   My parents' house is very comfortable. </w:t>
      </w:r>
    </w:p>
    <w:p>
      <w:r>
        <w:t>5.  Les enfants aiment jouer dans la cour de leur maison.</w:t>
      </w:r>
    </w:p>
    <w:p>
      <w:r>
        <w:t xml:space="preserve">   The children like to play in the courtyard of their house. </w:t>
      </w:r>
    </w:p>
    <w:p>
      <w:r>
        <w:t xml:space="preserve">6.  J'ai hâte d'aller visiter ma maison en Bretagne. </w:t>
      </w:r>
    </w:p>
    <w:p>
      <w:r>
        <w:t xml:space="preserve">   I can’t wait to visit my house in Brittany.</w:t>
      </w:r>
    </w:p>
    <w:p>
      <w:r>
        <w:t xml:space="preserve">7.  Le jardin est une partie importante de la maison. </w:t>
      </w:r>
    </w:p>
    <w:p>
      <w:r>
        <w:t xml:space="preserve">   The garden is an important part of the house.</w:t>
      </w:r>
    </w:p>
    <w:p>
      <w:r>
        <w:t>8.  Elle a emménagé dans une maison toute seule.</w:t>
      </w:r>
    </w:p>
    <w:p>
      <w:r>
        <w:t xml:space="preserve">   She moved into a house all by herself.</w:t>
      </w:r>
    </w:p>
    <w:p>
      <w:r>
        <w:t>9.  La famille se sent à l'aise et confortable à leur maison.</w:t>
      </w:r>
    </w:p>
    <w:p>
      <w:r>
        <w:t xml:space="preserve">   The family feels at ease and comfortable at their house. </w:t>
      </w:r>
    </w:p>
    <w:p>
      <w:r>
        <w:t>10. Je voudrais un appartement plus grand, mais je suis content de ma maison actuelle.</w:t>
      </w:r>
    </w:p>
    <w:p>
      <w:r>
        <w:t xml:space="preserve">   I would like a bigger apartment, but I am content with my current house.</w:t>
      </w:r>
    </w:p>
    <w:p/>
    <w:p>
      <w:r>
        <w:rPr>
          <w:b/>
        </w:rPr>
        <w:t>Word: femme | Meaning: woman</w:t>
      </w:r>
    </w:p>
    <w:p/>
    <w:p>
      <w:r>
        <w:t>1.  Elle est une femme brillante et intelligente.</w:t>
      </w:r>
    </w:p>
    <w:p>
      <w:r>
        <w:t xml:space="preserve">    She is a bright and intelligent woman.</w:t>
      </w:r>
    </w:p>
    <w:p>
      <w:r>
        <w:t>2.  La femme du médecin était très polie.</w:t>
      </w:r>
    </w:p>
    <w:p>
      <w:r>
        <w:t xml:space="preserve">    The doctor's wife was very polite.</w:t>
      </w:r>
    </w:p>
    <w:p>
      <w:r>
        <w:t xml:space="preserve">3.  Le livre de l'histoire raconte la vie d'une femme courageuse. </w:t>
      </w:r>
    </w:p>
    <w:p>
      <w:r>
        <w:t xml:space="preserve">   The history book tells the story of a brave woman.</w:t>
      </w:r>
    </w:p>
    <w:p>
      <w:r>
        <w:t>4.  J'ai rencontré une femme sympathique lors d'un voyage en Italie.</w:t>
      </w:r>
    </w:p>
    <w:p>
      <w:r>
        <w:t xml:space="preserve">   I met a nice woman during a trip to Italy.</w:t>
      </w:r>
    </w:p>
    <w:p>
      <w:r>
        <w:t>5.  La femme est un être complexe et multifacettes.</w:t>
      </w:r>
    </w:p>
    <w:p>
      <w:r>
        <w:t xml:space="preserve">    A woman is a complex and multifaceted being.</w:t>
      </w:r>
    </w:p>
    <w:p>
      <w:r>
        <w:t xml:space="preserve">6.  Elle a fait du bénévolat pour aider les femmes défavorisées. </w:t>
      </w:r>
    </w:p>
    <w:p>
      <w:r>
        <w:t xml:space="preserve">    She volunteered to help disadvantaged women.</w:t>
      </w:r>
    </w:p>
    <w:p>
      <w:r>
        <w:t>7.  L'artiste était une femme talentueuse qui travaillait dans son atelier.</w:t>
      </w:r>
    </w:p>
    <w:p>
      <w:r>
        <w:t xml:space="preserve">   The artist was a talented woman who worked in her studio.</w:t>
      </w:r>
    </w:p>
    <w:p>
      <w:r>
        <w:t xml:space="preserve">8.  Le rapport de l'enquête mentionne la situation des femmes en France. </w:t>
      </w:r>
    </w:p>
    <w:p>
      <w:r>
        <w:t xml:space="preserve">   The report of the investigation mentions the situation of women in France.</w:t>
      </w:r>
    </w:p>
    <w:p>
      <w:r>
        <w:t xml:space="preserve">9.  L'éducation des filles est un sujet important pour les femmes. </w:t>
      </w:r>
    </w:p>
    <w:p>
      <w:r>
        <w:t xml:space="preserve">    Educating girls is an important topic for women.</w:t>
      </w:r>
    </w:p>
    <w:p>
      <w:r>
        <w:t>10.  Les femmes ont fait beaucoup de progrès dans la société depuis longtemps.</w:t>
      </w:r>
    </w:p>
    <w:p>
      <w:r>
        <w:t xml:space="preserve">    Women have made great progress in society for a long time.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dans la chambre.  </w:t>
      </w:r>
    </w:p>
    <w:p>
      <w:r>
        <w:t xml:space="preserve">    The sunlight shines in the room.</w:t>
      </w:r>
    </w:p>
    <w:p>
      <w:r>
        <w:t>2. J'ai besoin d'une lumière pour lire.</w:t>
      </w:r>
    </w:p>
    <w:p>
      <w:r>
        <w:t xml:space="preserve">    I need a light to read.</w:t>
      </w:r>
    </w:p>
    <w:p>
      <w:r>
        <w:t>3. La lampe de table éclaire la pièce.</w:t>
      </w:r>
    </w:p>
    <w:p>
      <w:r>
        <w:t xml:space="preserve">    The lamp on the table illuminates the room. </w:t>
      </w:r>
    </w:p>
    <w:p>
      <w:r>
        <w:t xml:space="preserve">4. Il y a une lumière rouge sur le tableau.  </w:t>
      </w:r>
    </w:p>
    <w:p>
      <w:r>
        <w:t xml:space="preserve">   There is a red light on the board. </w:t>
      </w:r>
    </w:p>
    <w:p>
      <w:r>
        <w:t xml:space="preserve">5. La lumière du feu donne un sentiment d' chaleure. </w:t>
      </w:r>
    </w:p>
    <w:p>
      <w:r>
        <w:t xml:space="preserve">    Firelight gives a feeling of warmth.</w:t>
      </w:r>
    </w:p>
    <w:p>
      <w:r>
        <w:t>6. Le ciel est sombre, il y a peu de lumière.</w:t>
      </w:r>
    </w:p>
    <w:p>
      <w:r>
        <w:t xml:space="preserve">    The sky is dark; there is little light.</w:t>
      </w:r>
    </w:p>
    <w:p>
      <w:r>
        <w:t>7. Nous avons besoin de plus de lumière pour faire notre travail.</w:t>
      </w:r>
    </w:p>
    <w:p>
      <w:r>
        <w:t xml:space="preserve">    We need more light to do our work.</w:t>
      </w:r>
    </w:p>
    <w:p>
      <w:r>
        <w:t xml:space="preserve">8. La nuit apporte une lumière différente à l'univers. </w:t>
      </w:r>
    </w:p>
    <w:p>
      <w:r>
        <w:t xml:space="preserve">   Night brings a different kind of light to the universe.</w:t>
      </w:r>
    </w:p>
    <w:p>
      <w:r>
        <w:t xml:space="preserve">9. Tu as besoin d'un peu de lumière pour trouver tes affaires. </w:t>
      </w:r>
    </w:p>
    <w:p>
      <w:r>
        <w:t xml:space="preserve">     You need a little bit of light to find your things.</w:t>
      </w:r>
    </w:p>
    <w:p>
      <w:r>
        <w:t xml:space="preserve">10. La lumière est essentielle pour la vie.  </w:t>
      </w:r>
    </w:p>
    <w:p>
      <w:r>
        <w:t xml:space="preserve">    Light is essential for life.</w:t>
      </w:r>
    </w:p>
    <w:p/>
    <w:p>
      <w:r>
        <w:rPr>
          <w:b/>
        </w:rPr>
        <w:t>Word: appel | Meaning: call</w:t>
      </w:r>
    </w:p>
    <w:p/>
    <w:p>
      <w:r>
        <w:t xml:space="preserve">1. J'ai besoin d'appeler mon médecin pour prendre rendez-vous.  </w:t>
      </w:r>
    </w:p>
    <w:p>
      <w:r>
        <w:t xml:space="preserve">   I need to call my doctor to schedule an appointment.</w:t>
      </w:r>
    </w:p>
    <w:p>
      <w:r>
        <w:t xml:space="preserve">2. Tu peux appeler ton ami pour lui demander conseil.  </w:t>
      </w:r>
    </w:p>
    <w:p>
      <w:r>
        <w:t xml:space="preserve">   You can call your friend for advice.</w:t>
      </w:r>
    </w:p>
    <w:p>
      <w:r>
        <w:t xml:space="preserve">3. Elle a appelé son frère pour l'aider dans la construction de leur maison.  </w:t>
      </w:r>
    </w:p>
    <w:p>
      <w:r>
        <w:t xml:space="preserve">   She called her brother for help with the construction of their house.</w:t>
      </w:r>
    </w:p>
    <w:p>
      <w:r>
        <w:t xml:space="preserve">4. J'ai rarement besoin d'appel au travail. </w:t>
      </w:r>
    </w:p>
    <w:p>
      <w:r>
        <w:t xml:space="preserve">    I rarely need to call work. </w:t>
      </w:r>
    </w:p>
    <w:p>
      <w:r>
        <w:t xml:space="preserve">5. L’appel à la paix a été lancé par les leaders du monde entier.  </w:t>
      </w:r>
    </w:p>
    <w:p>
      <w:r>
        <w:t xml:space="preserve">    The appeal for peace was launched by world leaders. </w:t>
      </w:r>
    </w:p>
    <w:p>
      <w:r>
        <w:t xml:space="preserve">6. La compagnie aérienne a appelé son client pour lui confirmer sa réservation.  </w:t>
      </w:r>
    </w:p>
    <w:p>
      <w:r>
        <w:t xml:space="preserve">    The airline company called its customer to confirm their booking. </w:t>
      </w:r>
    </w:p>
    <w:p>
      <w:r>
        <w:t xml:space="preserve">7.  La police a reçu un appel d'une femme qui avait été témoin d'un vol.  </w:t>
      </w:r>
    </w:p>
    <w:p>
      <w:r>
        <w:t xml:space="preserve">   The police received an alarm from a woman who had witnessed a theft.</w:t>
      </w:r>
    </w:p>
    <w:p>
      <w:r>
        <w:t xml:space="preserve">8. L’appel de la nature est un message essentiel pour l’avenir.  </w:t>
      </w:r>
    </w:p>
    <w:p>
      <w:r>
        <w:t xml:space="preserve">    Nature’s call is an essential message for the future. </w:t>
      </w:r>
    </w:p>
    <w:p>
      <w:r>
        <w:t xml:space="preserve">9. Il s'est senti heureux après avoir reçu un appel de sa famille.  </w:t>
      </w:r>
    </w:p>
    <w:p>
      <w:r>
        <w:t xml:space="preserve">    He felt happy after receiving a call from his family. </w:t>
      </w:r>
    </w:p>
    <w:p>
      <w:r>
        <w:t xml:space="preserve">10. Vous devez vous rappeler d'appeler votre fournisseur d’électricité pour régler le paiement de votre facture.  </w:t>
      </w:r>
    </w:p>
    <w:p>
      <w:r>
        <w:t xml:space="preserve">    You must remember to call your electricity provider to settle your bill payment.</w:t>
      </w:r>
    </w:p>
    <w:p/>
    <w:p>
      <w:r>
        <w:rPr>
          <w:b/>
        </w:rPr>
        <w:t>Word: sol | Meaning: soil</w:t>
      </w:r>
    </w:p>
    <w:p/>
    <w:p>
      <w:r>
        <w:t xml:space="preserve">1. Le soleil brille très fort aujourd'hui. </w:t>
      </w:r>
    </w:p>
    <w:p>
      <w:r>
        <w:t xml:space="preserve">   The sun shines very brightly today.</w:t>
      </w:r>
    </w:p>
    <w:p>
      <w:r>
        <w:t xml:space="preserve">2. Je veux acheter un nouveau vélo pour le sol. </w:t>
      </w:r>
    </w:p>
    <w:p>
      <w:r>
        <w:t xml:space="preserve">   I want to buy a new bike for the ground/soil.</w:t>
      </w:r>
    </w:p>
    <w:p>
      <w:r>
        <w:t xml:space="preserve">3. La terre est le sol de la vie. </w:t>
      </w:r>
    </w:p>
    <w:p>
      <w:r>
        <w:t xml:space="preserve">   Earth is the soil of life.</w:t>
      </w:r>
    </w:p>
    <w:p>
      <w:r>
        <w:t xml:space="preserve">4. J'ai besoin d'un peu de sol pour planter mes légumes. </w:t>
      </w:r>
    </w:p>
    <w:p>
      <w:r>
        <w:t xml:space="preserve">   I need some earth to plant my vegetables.</w:t>
      </w:r>
    </w:p>
    <w:p>
      <w:r>
        <w:t xml:space="preserve">5. Il y a beaucoup de sol dans ce jardin. </w:t>
      </w:r>
    </w:p>
    <w:p>
      <w:r>
        <w:t xml:space="preserve">   There is a lot of soil in this garden.</w:t>
      </w:r>
    </w:p>
    <w:p>
      <w:r>
        <w:t xml:space="preserve">6. Le sol est très fertile et il donne beaucoup de récolte. </w:t>
      </w:r>
    </w:p>
    <w:p>
      <w:r>
        <w:t xml:space="preserve">   The soil is very fertile and it gives a lot of harvest.</w:t>
      </w:r>
    </w:p>
    <w:p>
      <w:r>
        <w:t xml:space="preserve">7. Il faut travailler le sol pour l'améliorer. </w:t>
      </w:r>
    </w:p>
    <w:p>
      <w:r>
        <w:t xml:space="preserve">   You have to work the soil to improve it.</w:t>
      </w:r>
    </w:p>
    <w:p>
      <w:r>
        <w:t xml:space="preserve">8. La pollution du sol peut affecter la santé humaine. </w:t>
      </w:r>
    </w:p>
    <w:p>
      <w:r>
        <w:t xml:space="preserve">   Soil pollution can affect human health. </w:t>
      </w:r>
    </w:p>
    <w:p>
      <w:r>
        <w:t xml:space="preserve">9. Le sol est essentiel à la vie et à l'agriculture. </w:t>
      </w:r>
    </w:p>
    <w:p>
      <w:r>
        <w:t xml:space="preserve">   Soil is essential for life and agriculture.</w:t>
      </w:r>
    </w:p>
    <w:p>
      <w:r>
        <w:t>10. Les sols peuvent varier en composition, ce qui impacte la croissance des plantes.</w:t>
      </w:r>
    </w:p>
    <w:p>
      <w:r>
        <w:t xml:space="preserve">   Soils can vary in composition, which impacts the growth of plants.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