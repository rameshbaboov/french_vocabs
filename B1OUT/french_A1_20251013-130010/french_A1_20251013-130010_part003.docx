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La fleur de lys est la plus connue des symboles nationaux français.</w:t>
      </w:r>
    </w:p>
    <w:p>
      <w:r>
        <w:t xml:space="preserve">    The lily flower is the most well-known symbol of French nationalism.</w:t>
      </w:r>
    </w:p>
    <w:p>
      <w:r>
        <w:t xml:space="preserve">2. J'aime beaucoup les fleurs et je me promène souvent dans les jardins pour les admirer. </w:t>
      </w:r>
    </w:p>
    <w:p>
      <w:r>
        <w:t xml:space="preserve">    I love flowers and I often go for walks in gardens to admire them.</w:t>
      </w:r>
    </w:p>
    <w:p>
      <w:r>
        <w:t>3. Il y a une fleur de jasmin qui pousse sur le balcon.</w:t>
      </w:r>
    </w:p>
    <w:p>
      <w:r>
        <w:t xml:space="preserve">    There is a jasmine flower that grows on the balcony.</w:t>
      </w:r>
    </w:p>
    <w:p>
      <w:r>
        <w:t>4.  La fleur symbolise la beauté et l'amour.</w:t>
      </w:r>
    </w:p>
    <w:p>
      <w:r>
        <w:t xml:space="preserve">    Flower symbolizes beauty and love.</w:t>
      </w:r>
    </w:p>
    <w:p>
      <w:r>
        <w:t xml:space="preserve">5.  J’ai acheté un bouquet de fleurs pour ma mère. </w:t>
      </w:r>
    </w:p>
    <w:p>
      <w:r>
        <w:t xml:space="preserve">    I bought a bouquet of flowers for my mother.</w:t>
      </w:r>
    </w:p>
    <w:p>
      <w:r>
        <w:t xml:space="preserve">6.   Elle porte une robe colorée avec une fleur dans son cheveux. </w:t>
      </w:r>
    </w:p>
    <w:p>
      <w:r>
        <w:t xml:space="preserve">    She was wearing a colorful dress with a flower in her hair.</w:t>
      </w:r>
    </w:p>
    <w:p>
      <w:r>
        <w:t xml:space="preserve">7.   La nature est pleine de couleurs et de belles fleurs. </w:t>
      </w:r>
    </w:p>
    <w:p>
      <w:r>
        <w:t xml:space="preserve">   Nature is full of colors and beautiful flowers.</w:t>
      </w:r>
    </w:p>
    <w:p>
      <w:r>
        <w:t>8.  Le jardinier a nettoyé les fleurs et les a mises en pots.</w:t>
      </w:r>
    </w:p>
    <w:p>
      <w:r>
        <w:t xml:space="preserve">    The gardener cleaned the flowers and put them into pots.</w:t>
      </w:r>
    </w:p>
    <w:p>
      <w:r>
        <w:t xml:space="preserve">9.  Les enfants aiment jouer dans le jardin et se divertir avec les fleurs. </w:t>
      </w:r>
    </w:p>
    <w:p>
      <w:r>
        <w:t xml:space="preserve">    Children like to play in the garden and have fun with the flowers.</w:t>
      </w:r>
    </w:p>
    <w:p>
      <w:r>
        <w:t xml:space="preserve">10. La fleur de l'amitié est une belle tradition. </w:t>
      </w:r>
    </w:p>
    <w:p>
      <w:r>
        <w:t xml:space="preserve">   The flower of friendship is a beautiful tradition.</w:t>
      </w:r>
    </w:p>
    <w:p/>
    <w:p>
      <w:r>
        <w:rPr>
          <w:b/>
        </w:rPr>
        <w:t>Word: ciel | Meaning: sky</w:t>
      </w:r>
    </w:p>
    <w:p/>
    <w:p>
      <w:r>
        <w:t>1. Le ciel était gris et nuageux ce matin.</w:t>
      </w:r>
    </w:p>
    <w:p>
      <w:r>
        <w:t xml:space="preserve">  The sky was grey and cloudy this morning.</w:t>
      </w:r>
    </w:p>
    <w:p>
      <w:r>
        <w:t>2. La vue du sommet de la montagne offre un magnifique ciel bleu.</w:t>
      </w:r>
    </w:p>
    <w:p>
      <w:r>
        <w:t xml:space="preserve">  Viewing from the mountain's peak offers a beautiful blue sky.</w:t>
      </w:r>
    </w:p>
    <w:p>
      <w:r>
        <w:t xml:space="preserve">3. J'ai l'impression que le ciel est en feu aujourd'hui. </w:t>
      </w:r>
    </w:p>
    <w:p>
      <w:r>
        <w:t xml:space="preserve">  I feel like the sky is on fire today.</w:t>
      </w:r>
    </w:p>
    <w:p>
      <w:r>
        <w:t xml:space="preserve">4. Le ciel nocturne est souvent couvert de étoiles brillantes. </w:t>
      </w:r>
    </w:p>
    <w:p>
      <w:r>
        <w:t xml:space="preserve">  The night sky is often covered with bright stars.</w:t>
      </w:r>
    </w:p>
    <w:p>
      <w:r>
        <w:t xml:space="preserve">5. L'artiste a peint un ciel étoilé sur sa toile. </w:t>
      </w:r>
    </w:p>
    <w:p>
      <w:r>
        <w:t xml:space="preserve">  The artist painted a starry sky on his canvas.</w:t>
      </w:r>
    </w:p>
    <w:p>
      <w:r>
        <w:t xml:space="preserve">6. Les nuages sont plus présents dans le ciel aujourd'hui. </w:t>
      </w:r>
    </w:p>
    <w:p>
      <w:r>
        <w:t xml:space="preserve">   There are more clouds in the sky today.</w:t>
      </w:r>
    </w:p>
    <w:p>
      <w:r>
        <w:t>7. On peut voir le ciel de la France depuis la fenêtre.</w:t>
      </w:r>
    </w:p>
    <w:p>
      <w:r>
        <w:t xml:space="preserve">   You can see the French sky from the window.</w:t>
      </w:r>
    </w:p>
    <w:p>
      <w:r>
        <w:t>8. Le ciel s'est éclairé d’un orange vif à l’aube.</w:t>
      </w:r>
    </w:p>
    <w:p>
      <w:r>
        <w:t xml:space="preserve">  The sky lit up with a vivid orange at dawn.</w:t>
      </w:r>
    </w:p>
    <w:p>
      <w:r>
        <w:t xml:space="preserve">9. La pluie est tombée et a fait disparaître le ciel bleu de la ville. </w:t>
      </w:r>
    </w:p>
    <w:p>
      <w:r>
        <w:t xml:space="preserve">   Rain has fallen and has hidden the blue sky of the city.</w:t>
      </w:r>
    </w:p>
    <w:p>
      <w:r>
        <w:t xml:space="preserve">10. J'aime contempler le ciel après une longue journée. </w:t>
      </w:r>
    </w:p>
    <w:p>
      <w:r>
        <w:t xml:space="preserve">  I love to contemplate the sky after a long day.</w:t>
      </w:r>
    </w:p>
    <w:p/>
    <w:p>
      <w:r>
        <w:rPr>
          <w:b/>
        </w:rPr>
        <w:t>Word: Jour | Meaning: Day</w:t>
      </w:r>
    </w:p>
    <w:p/>
    <w:p>
      <w:r>
        <w:t xml:space="preserve">1. Il y a deux jours que nous sommes partis en voyage.  </w:t>
      </w:r>
    </w:p>
    <w:p>
      <w:r>
        <w:t>2. J'ai besoin de plus d'informations sur le jour de la réunion.</w:t>
      </w:r>
    </w:p>
    <w:p>
      <w:r>
        <w:t xml:space="preserve">3. Le soleil brille aujourd’hui, il est un beau jour de printemps. </w:t>
      </w:r>
    </w:p>
    <w:p>
      <w:r>
        <w:t>4. Nous avons passé une journée agréable à la plage.</w:t>
      </w:r>
    </w:p>
    <w:p>
      <w:r>
        <w:t>5. Il a fait froid hier, mais aujourd’hui c'est un beau jour.</w:t>
      </w:r>
    </w:p>
    <w:p>
      <w:r>
        <w:t>6. Les enfants sont très excités pour leur journée d'école.</w:t>
      </w:r>
    </w:p>
    <w:p>
      <w:r>
        <w:t xml:space="preserve">7. Je préfère le jour avec mon ami, au lieu de la nuit. </w:t>
      </w:r>
    </w:p>
    <w:p>
      <w:r>
        <w:t xml:space="preserve">8. Le train part demain à 10h, alors il faut penser à prendre son chemin tôt.  </w:t>
      </w:r>
    </w:p>
    <w:p>
      <w:r>
        <w:t xml:space="preserve">9. Il m’est impossible de me souvenir des jours où j’ai été malade. </w:t>
      </w:r>
    </w:p>
    <w:p>
      <w:r>
        <w:t>10. Ils ont passé une journée agréable avec leurs familles.</w:t>
      </w:r>
    </w:p>
    <w:p/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The sunlight illuminates the forest.</w:t>
      </w:r>
    </w:p>
    <w:p>
      <w:r>
        <w:t>2. J'aime regarder les étoiles, la nuit est pleine de lumière.</w:t>
      </w:r>
    </w:p>
    <w:p>
      <w:r>
        <w:t xml:space="preserve">  I like to look at stars, night is full of light.</w:t>
      </w:r>
    </w:p>
    <w:p>
      <w:r>
        <w:t>3. Le lampadaire éclaire la rue et permet aux gens de se déplacer en sécurité.</w:t>
      </w:r>
    </w:p>
    <w:p>
      <w:r>
        <w:t xml:space="preserve">  The streetlight illuminates the street and allows people to move safely.</w:t>
      </w:r>
    </w:p>
    <w:p>
      <w:r>
        <w:t>4. La lumière du feu crépite et résonne dans l'air froid.</w:t>
      </w:r>
    </w:p>
    <w:p>
      <w:r>
        <w:t xml:space="preserve">  Firelight crackles and resonates in the cold air.</w:t>
      </w:r>
    </w:p>
    <w:p>
      <w:r>
        <w:t>5. Elle a l'air triste, la lumière de sa chambre est faible.</w:t>
      </w:r>
    </w:p>
    <w:p>
      <w:r>
        <w:t xml:space="preserve">  She looks sad, the light of her room is dim.</w:t>
      </w:r>
    </w:p>
    <w:p>
      <w:r>
        <w:t>6. Le cinéma projetta un film magnifique avec une belle lumière sur grand écran.</w:t>
      </w:r>
    </w:p>
    <w:p>
      <w:r>
        <w:t xml:space="preserve">  The cinema projected a beautiful movie with a beautiful light on a large screen.</w:t>
      </w:r>
    </w:p>
    <w:p>
      <w:r>
        <w:t>7. La lumière du microscope nous permet d'observer des détails microscopiques.</w:t>
      </w:r>
    </w:p>
    <w:p>
      <w:r>
        <w:t xml:space="preserve">  The light from the microscope allows us to observe microscopic details.</w:t>
      </w:r>
    </w:p>
    <w:p>
      <w:r>
        <w:t>8. Les lampadaires sont fixés aux arbres et éclairent la rue pendant la nuit.</w:t>
      </w:r>
    </w:p>
    <w:p>
      <w:r>
        <w:t xml:space="preserve">  Street lamps are fixed to the trees and illuminate the street during the night.</w:t>
      </w:r>
    </w:p>
    <w:p>
      <w:r>
        <w:t xml:space="preserve">9. La lumière naturelle est plus agréable qu'un éclairage artificiel. </w:t>
      </w:r>
    </w:p>
    <w:p>
      <w:r>
        <w:t xml:space="preserve">  Natural light is more pleasant than artificial lighting. </w:t>
      </w:r>
    </w:p>
    <w:p>
      <w:r>
        <w:t xml:space="preserve">10. Elle a pris un jour pour aller dans une boutique de luminaires, elle voulait trouver une lampe qui lui plaise. </w:t>
      </w:r>
    </w:p>
    <w:p>
      <w:r>
        <w:t xml:space="preserve">  She took a day to go to a lighting store, she wanted to find a lamp that pleased her.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 The sun is shining very brightly today.</w:t>
      </w:r>
    </w:p>
    <w:p>
      <w:r>
        <w:t xml:space="preserve">2. J'aime beaucoup passer du temps au soleil. </w:t>
      </w:r>
    </w:p>
    <w:p>
      <w:r>
        <w:t xml:space="preserve">    I like to spend time in the sunshine.</w:t>
      </w:r>
    </w:p>
    <w:p>
      <w:r>
        <w:t>3. Il est important de se protéger du soleil.</w:t>
      </w:r>
    </w:p>
    <w:p>
      <w:r>
        <w:t xml:space="preserve">    It’s important to protect ourselves from the sun.</w:t>
      </w:r>
    </w:p>
    <w:p>
      <w:r>
        <w:t xml:space="preserve">4. Le soleil levant nous donne une bonne énergie. </w:t>
      </w:r>
    </w:p>
    <w:p>
      <w:r>
        <w:t xml:space="preserve">    The rising sun gives us good energy.</w:t>
      </w:r>
    </w:p>
    <w:p>
      <w:r>
        <w:t xml:space="preserve">5. Nous avons passé une journée au bord de la plage sous le soleil. </w:t>
      </w:r>
    </w:p>
    <w:p>
      <w:r>
        <w:t xml:space="preserve">    We spent a day at the beach under the sun.</w:t>
      </w:r>
    </w:p>
    <w:p>
      <w:r>
        <w:t xml:space="preserve">6.  Le soleil est une source d'énergie vitale pour les plantes. </w:t>
      </w:r>
    </w:p>
    <w:p>
      <w:r>
        <w:t xml:space="preserve">    The sun is a vital source of energy for plants. </w:t>
      </w:r>
    </w:p>
    <w:p>
      <w:r>
        <w:t xml:space="preserve">7. La nuit, le soleil disparaît et laisse place à la lune. </w:t>
      </w:r>
    </w:p>
    <w:p>
      <w:r>
        <w:t xml:space="preserve">   At night, the sun disappears and makes way for the moon.</w:t>
      </w:r>
    </w:p>
    <w:p>
      <w:r>
        <w:t xml:space="preserve">8. L’observation du soleil est fascinante. </w:t>
      </w:r>
    </w:p>
    <w:p>
      <w:r>
        <w:t xml:space="preserve">    Observing the sun is fascinating. </w:t>
      </w:r>
    </w:p>
    <w:p>
      <w:r>
        <w:t xml:space="preserve">9.  Le soleil a une influence importante sur notre humeur. </w:t>
      </w:r>
    </w:p>
    <w:p>
      <w:r>
        <w:t xml:space="preserve">    The sun has an important influence on our mood. </w:t>
      </w:r>
    </w:p>
    <w:p>
      <w:r>
        <w:t>10.  Il faut s'habituer à la présence du soleil.</w:t>
      </w:r>
    </w:p>
    <w:p>
      <w:r>
        <w:t xml:space="preserve">   We need to get used to the presence of the sun.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 </w:t>
      </w:r>
    </w:p>
    <w:p>
      <w:r>
        <w:t>The sky is white today.</w:t>
      </w:r>
    </w:p>
    <w:p>
      <w:r>
        <w:t xml:space="preserve">2. La robe de Marie est blanche. </w:t>
      </w:r>
    </w:p>
    <w:p>
      <w:r>
        <w:t>Marie's dress is white.</w:t>
      </w:r>
    </w:p>
    <w:p>
      <w:r>
        <w:t xml:space="preserve">3. J'adore boire du jus de pomme, il est blanc et frais. </w:t>
      </w:r>
    </w:p>
    <w:p>
      <w:r>
        <w:t>I love drinking apple juice, it's white and refreshing.</w:t>
      </w:r>
    </w:p>
    <w:p>
      <w:r>
        <w:t xml:space="preserve">4. Les nuages sont blancs dans le ciel.  </w:t>
      </w:r>
    </w:p>
    <w:p>
      <w:r>
        <w:t>The clouds are white in the sky.</w:t>
      </w:r>
    </w:p>
    <w:p>
      <w:r>
        <w:t xml:space="preserve">5. Le gâteau était blanc avec des décorations roses. </w:t>
      </w:r>
    </w:p>
    <w:p>
      <w:r>
        <w:t>The cake was white with rose decorations.</w:t>
      </w:r>
    </w:p>
    <w:p>
      <w:r>
        <w:t xml:space="preserve">6. Il a une chemise blanche pour l'école.  </w:t>
      </w:r>
    </w:p>
    <w:p>
      <w:r>
        <w:t>He has a white shirt for school.</w:t>
      </w:r>
    </w:p>
    <w:p>
      <w:r>
        <w:t xml:space="preserve">7. Un livre blanc est une publication qui présente une information générale sur un sujet particulier. </w:t>
      </w:r>
    </w:p>
    <w:p>
      <w:r>
        <w:t xml:space="preserve">A white paper is a publication that presents general information on a particular subject. </w:t>
      </w:r>
    </w:p>
    <w:p>
      <w:r>
        <w:t xml:space="preserve">8. Ils ont acheté une voiture blanche. </w:t>
      </w:r>
    </w:p>
    <w:p>
      <w:r>
        <w:t>They bought a white car.</w:t>
      </w:r>
    </w:p>
    <w:p>
      <w:r>
        <w:t xml:space="preserve">9. La neige est blanche et douce.  </w:t>
      </w:r>
    </w:p>
    <w:p>
      <w:r>
        <w:t>Snow is white and soft.</w:t>
      </w:r>
    </w:p>
    <w:p>
      <w:r>
        <w:t xml:space="preserve">10. J'ai envie de manger une tarte au chocolat blanc.  </w:t>
      </w:r>
    </w:p>
    <w:p>
      <w:r>
        <w:t>I feel like eating a white chocolate cake.</w:t>
      </w:r>
    </w:p>
    <w:p/>
    <w:p>
      <w:r>
        <w:rPr>
          <w:b/>
        </w:rPr>
        <w:t>Word: Femme | Meaning: Woman</w:t>
      </w:r>
    </w:p>
    <w:p/>
    <w:p>
      <w:r>
        <w:t>1. Elle est une femme très intelligente.</w:t>
      </w:r>
    </w:p>
    <w:p>
      <w:r>
        <w:t xml:space="preserve">  She is a very intelligent woman.</w:t>
      </w:r>
    </w:p>
    <w:p>
      <w:r>
        <w:t xml:space="preserve">2. La femme porte un joli robe rouge. </w:t>
      </w:r>
    </w:p>
    <w:p>
      <w:r>
        <w:t xml:space="preserve">  The woman is wearing a pretty red dress.</w:t>
      </w:r>
    </w:p>
    <w:p>
      <w:r>
        <w:t>3. Les femmes sont aussi importantes que les hommes.</w:t>
      </w:r>
    </w:p>
    <w:p>
      <w:r>
        <w:t xml:space="preserve">  Women are just as important as men.</w:t>
      </w:r>
    </w:p>
    <w:p>
      <w:r>
        <w:t>4. Je suis une femme mariée avec deux enfants.</w:t>
      </w:r>
    </w:p>
    <w:p>
      <w:r>
        <w:t xml:space="preserve">  I am a married woman with two children.</w:t>
      </w:r>
    </w:p>
    <w:p>
      <w:r>
        <w:t xml:space="preserve">5. La femme s'est présentée à l'homme comme étant un artiste. </w:t>
      </w:r>
    </w:p>
    <w:p>
      <w:r>
        <w:t xml:space="preserve">  The woman introduced herself to the man as an artist. </w:t>
      </w:r>
    </w:p>
    <w:p>
      <w:r>
        <w:t>6. Les femmes sont plus sensibles aux émotions de leurs proches.</w:t>
      </w:r>
    </w:p>
    <w:p>
      <w:r>
        <w:t xml:space="preserve">  Women are more sensitive to the emotions of their loved ones.</w:t>
      </w:r>
    </w:p>
    <w:p>
      <w:r>
        <w:t>7. Elle a toujours été une femme indépendante.</w:t>
      </w:r>
    </w:p>
    <w:p>
      <w:r>
        <w:t xml:space="preserve">  She has always been an independent woman.</w:t>
      </w:r>
    </w:p>
    <w:p>
      <w:r>
        <w:t xml:space="preserve">8. La femme travaille dans la banque pendant des années. </w:t>
      </w:r>
    </w:p>
    <w:p>
      <w:r>
        <w:t xml:space="preserve">  The woman works in the bank for years. </w:t>
      </w:r>
    </w:p>
    <w:p>
      <w:r>
        <w:t xml:space="preserve">9. Les femmes sont encouragées à suivre leurs rêves. </w:t>
      </w:r>
    </w:p>
    <w:p>
      <w:r>
        <w:t xml:space="preserve">  Women are encouraged to follow their dreams.</w:t>
      </w:r>
    </w:p>
    <w:p>
      <w:r>
        <w:t xml:space="preserve">10. Je rencontre une femme très gentille. </w:t>
      </w:r>
    </w:p>
    <w:p>
      <w:r>
        <w:t xml:space="preserve">   I met a very kind woman.</w:t>
      </w:r>
    </w:p>
    <w:p/>
    <w:p>
      <w:r>
        <w:rPr>
          <w:b/>
        </w:rPr>
        <w:t>Word: Feu | Meaning: Fire</w:t>
      </w:r>
    </w:p>
    <w:p/>
    <w:p>
      <w:r>
        <w:t>1.  Il y a une flamme au feu de joie.</w:t>
      </w:r>
    </w:p>
    <w:p>
      <w:r>
        <w:t xml:space="preserve">    There is a flame in the fire of joy.</w:t>
      </w:r>
    </w:p>
    <w:p>
      <w:r>
        <w:t>2. La cuisine est en feu.</w:t>
      </w:r>
    </w:p>
    <w:p>
      <w:r>
        <w:t xml:space="preserve">   The kitchen is on fire.</w:t>
      </w:r>
    </w:p>
    <w:p>
      <w:r>
        <w:t xml:space="preserve">3. Le feu d'artifice était magnifique! </w:t>
      </w:r>
    </w:p>
    <w:p>
      <w:r>
        <w:t xml:space="preserve">   The fireworks display was magnificent!</w:t>
      </w:r>
    </w:p>
    <w:p>
      <w:r>
        <w:t>4. Les enfants regardaient le feu d'un côté et l'autre.</w:t>
      </w:r>
    </w:p>
    <w:p>
      <w:r>
        <w:t xml:space="preserve">    Children were looking at the fire from one side and the other.</w:t>
      </w:r>
    </w:p>
    <w:p>
      <w:r>
        <w:t>5.  La maison avait une flamme rouge, un feu de camp.</w:t>
      </w:r>
    </w:p>
    <w:p>
      <w:r>
        <w:t xml:space="preserve">   The house had a red flame, a campfire. </w:t>
      </w:r>
    </w:p>
    <w:p>
      <w:r>
        <w:t xml:space="preserve">6.  Il était assis près du feu et il pouvait entendre les oiseaux chanter. </w:t>
      </w:r>
    </w:p>
    <w:p>
      <w:r>
        <w:t xml:space="preserve">   He was sitting near the fire and he could hear birds singing. </w:t>
      </w:r>
    </w:p>
    <w:p>
      <w:r>
        <w:t>7.  Elle alluma le feu pour la nuit.</w:t>
      </w:r>
    </w:p>
    <w:p>
      <w:r>
        <w:t xml:space="preserve">    She lit the fire for the night. </w:t>
      </w:r>
    </w:p>
    <w:p>
      <w:r>
        <w:t>8.   Le feu a été éteint par l'eau.</w:t>
      </w:r>
    </w:p>
    <w:p>
      <w:r>
        <w:t xml:space="preserve">   The fire was extinguished by water. </w:t>
      </w:r>
    </w:p>
    <w:p>
      <w:r>
        <w:t>9.  Les pompiers ont dû faire face au feu dans une maison.</w:t>
      </w:r>
    </w:p>
    <w:p>
      <w:r>
        <w:t xml:space="preserve">   Firefighters had to deal with a fire in a house. </w:t>
      </w:r>
    </w:p>
    <w:p>
      <w:r>
        <w:t xml:space="preserve">10. Le feu de joie était un symbole d'amitié et de camaraderie. </w:t>
      </w:r>
    </w:p>
    <w:p>
      <w:r>
        <w:t xml:space="preserve">  The fire of joy was a symbol of friendship and camaraderie.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</w:t>
      </w:r>
    </w:p>
    <w:p>
      <w:r>
        <w:t xml:space="preserve">2. J'ai besoin d'une table pour les livres. </w:t>
      </w:r>
    </w:p>
    <w:p>
      <w:r>
        <w:t xml:space="preserve">    I need a table for books.</w:t>
      </w:r>
    </w:p>
    <w:p>
      <w:r>
        <w:t>3. Nous avons une table ronde dans notre salon.</w:t>
      </w:r>
    </w:p>
    <w:p>
      <w:r>
        <w:t xml:space="preserve">    We have a round table in our living room.</w:t>
      </w:r>
    </w:p>
    <w:p>
      <w:r>
        <w:t>4. La table est en bois foncé.</w:t>
      </w:r>
    </w:p>
    <w:p>
      <w:r>
        <w:t xml:space="preserve">    The table is dark wood.</w:t>
      </w:r>
    </w:p>
    <w:p>
      <w:r>
        <w:t xml:space="preserve">5.  Il faut nettoyer la table avant de commencer à manger. </w:t>
      </w:r>
    </w:p>
    <w:p>
      <w:r>
        <w:t xml:space="preserve">    You must clean the table before you start to eat.</w:t>
      </w:r>
    </w:p>
    <w:p>
      <w:r>
        <w:t>6. Nous sommes assis autour de la table pour le dîner.</w:t>
      </w:r>
    </w:p>
    <w:p>
      <w:r>
        <w:t xml:space="preserve">   We are sitting around the table for dinner.</w:t>
      </w:r>
    </w:p>
    <w:p>
      <w:r>
        <w:t>7.  La table est très haute.</w:t>
      </w:r>
    </w:p>
    <w:p>
      <w:r>
        <w:t xml:space="preserve">   The table is very tall.</w:t>
      </w:r>
    </w:p>
    <w:p>
      <w:r>
        <w:t xml:space="preserve">8. Il y a une table à l'entrée de la maison. </w:t>
      </w:r>
    </w:p>
    <w:p>
      <w:r>
        <w:t xml:space="preserve">    There is a table at the entrance of the house.</w:t>
      </w:r>
    </w:p>
    <w:p>
      <w:r>
        <w:t xml:space="preserve">9. La table était vide, mais elle était décorée. </w:t>
      </w:r>
    </w:p>
    <w:p>
      <w:r>
        <w:t xml:space="preserve">    The table was empty, but it was decorated.</w:t>
      </w:r>
    </w:p>
    <w:p>
      <w:r>
        <w:t xml:space="preserve">10. J’ai oublié la table dans l’ascenseur. </w:t>
      </w:r>
    </w:p>
    <w:p>
      <w:r>
        <w:t xml:space="preserve">   I forgot to bring the table in the elevator.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J'ai une fièvre, je suis très chaud.</w:t>
      </w:r>
    </w:p>
    <w:p>
      <w:r>
        <w:t xml:space="preserve">   I have a fever, I am very hot.</w:t>
      </w:r>
    </w:p>
    <w:p>
      <w:r>
        <w:t>3. La température de la cuisine est très chaude.</w:t>
      </w:r>
    </w:p>
    <w:p>
      <w:r>
        <w:t xml:space="preserve">   The temperature in the kitchen is very high. </w:t>
      </w:r>
    </w:p>
    <w:p>
      <w:r>
        <w:t>4. Il y a beaucoup de soleil aujourd'hui, il est chaud.</w:t>
      </w:r>
    </w:p>
    <w:p>
      <w:r>
        <w:t xml:space="preserve">    There is a lot of sun today, it’s hot.</w:t>
      </w:r>
    </w:p>
    <w:p>
      <w:r>
        <w:t>5. Nous sommes allés à la plage, c'était très chaud.</w:t>
      </w:r>
    </w:p>
    <w:p>
      <w:r>
        <w:t xml:space="preserve">  We went to the beach, it was very hot. </w:t>
      </w:r>
    </w:p>
    <w:p>
      <w:r>
        <w:t>6.  La soupe est chaude et savoureuse.</w:t>
      </w:r>
    </w:p>
    <w:p>
      <w:r>
        <w:t xml:space="preserve">   The soup is warm and tasty. </w:t>
      </w:r>
    </w:p>
    <w:p>
      <w:r>
        <w:t>7. Il faut que vous chauffez le vin avant de le boire.</w:t>
      </w:r>
    </w:p>
    <w:p>
      <w:r>
        <w:t xml:space="preserve">   You have to heat the wine before drinking it.</w:t>
      </w:r>
    </w:p>
    <w:p>
      <w:r>
        <w:t xml:space="preserve">8. La casserole a été mise sur la cuisinière, elle est très chaude. </w:t>
      </w:r>
    </w:p>
    <w:p>
      <w:r>
        <w:t xml:space="preserve">    The saucepan has been put on the stove, it is very hot. </w:t>
      </w:r>
    </w:p>
    <w:p>
      <w:r>
        <w:t xml:space="preserve">9.  Le thé est chaud, il est agréable. </w:t>
      </w:r>
    </w:p>
    <w:p>
      <w:r>
        <w:t xml:space="preserve">    The tea is hot, it's pleasant.</w:t>
      </w:r>
    </w:p>
    <w:p>
      <w:r>
        <w:t>10. J'ai besoin d'un verre d'eau fraîche et de quelque chose pour refroidir la chaleur.</w:t>
      </w:r>
    </w:p>
    <w:p>
      <w:r>
        <w:t xml:space="preserve">   I need a glass of fresh water and something to cool down the heat.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