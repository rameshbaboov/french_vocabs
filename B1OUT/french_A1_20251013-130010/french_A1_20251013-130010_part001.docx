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Town</w:t>
      </w:r>
    </w:p>
    <w:p/>
    <w:p>
      <w:r>
        <w:t>1. La ville est très grande et offre de nombreuses possibilités.</w:t>
      </w:r>
    </w:p>
    <w:p>
      <w:r>
        <w:t xml:space="preserve">    The city is very large and offers many possibilities.</w:t>
      </w:r>
    </w:p>
    <w:p>
      <w:r>
        <w:t>2. J'ai hâte de visiter Paris, une ville magnifique.</w:t>
      </w:r>
    </w:p>
    <w:p>
      <w:r>
        <w:t xml:space="preserve">    I can't wait to visit Paris, a beautiful city.</w:t>
      </w:r>
    </w:p>
    <w:p>
      <w:r>
        <w:t>3. Le centre-ville est animé avec beaucoup de magasins et d'établissements.</w:t>
      </w:r>
    </w:p>
    <w:p>
      <w:r>
        <w:t xml:space="preserve">    The downtown area is lively with numerous shops and establishments.</w:t>
      </w:r>
    </w:p>
    <w:p>
      <w:r>
        <w:t xml:space="preserve">4. Il s'est déplacé dans la ville pour trouver un appartement. </w:t>
      </w:r>
    </w:p>
    <w:p>
      <w:r>
        <w:t xml:space="preserve">    He moved to the city to find an apartment.</w:t>
      </w:r>
    </w:p>
    <w:p>
      <w:r>
        <w:t>5. La ville a une ambiance chaleureuse et conviviale.</w:t>
      </w:r>
    </w:p>
    <w:p>
      <w:r>
        <w:t xml:space="preserve">    The city has a warm and welcoming atmosphere.</w:t>
      </w:r>
    </w:p>
    <w:p>
      <w:r>
        <w:t>6. Nous avons visité plusieurs villes au cours de notre voyage.</w:t>
      </w:r>
    </w:p>
    <w:p>
      <w:r>
        <w:t xml:space="preserve">    We visited several cities during our trip.</w:t>
      </w:r>
    </w:p>
    <w:p>
      <w:r>
        <w:t xml:space="preserve">7. La population de la ville est en croissance constante. </w:t>
      </w:r>
    </w:p>
    <w:p>
      <w:r>
        <w:t xml:space="preserve">    The population of the city is constantly growing.</w:t>
      </w:r>
    </w:p>
    <w:p>
      <w:r>
        <w:t xml:space="preserve">8. Le train part de la ville pour aller à l'autre extrémité du pays. </w:t>
      </w:r>
    </w:p>
    <w:p>
      <w:r>
        <w:t xml:space="preserve">   The train departs from the city to go to the other end of the country.</w:t>
      </w:r>
    </w:p>
    <w:p>
      <w:r>
        <w:t>9. L'organisation des transports en commun dans la ville est très bien conçue.</w:t>
      </w:r>
    </w:p>
    <w:p>
      <w:r>
        <w:t xml:space="preserve">    The public transport organization in the city is very well designed.</w:t>
      </w:r>
    </w:p>
    <w:p>
      <w:r>
        <w:t xml:space="preserve">10. Il faut respecter les règles de sécurité dans la ville avant de se déplacer. </w:t>
      </w:r>
    </w:p>
    <w:p>
      <w:r>
        <w:t xml:space="preserve">   One must respect safety rules in the city before moving around.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au bord de la rivière. </w:t>
      </w:r>
    </w:p>
    <w:p>
      <w:r>
        <w:t xml:space="preserve">    The house of Jean is located on the river bank.</w:t>
      </w:r>
    </w:p>
    <w:p>
      <w:r>
        <w:t>2. Je vais visiter ma maison demain.</w:t>
      </w:r>
    </w:p>
    <w:p>
      <w:r>
        <w:t xml:space="preserve">    I am going to visit my house tomorrow.</w:t>
      </w:r>
    </w:p>
    <w:p>
      <w:r>
        <w:t>3. Notre maison a deux étages et une belle vue sur les montagnes.</w:t>
      </w:r>
    </w:p>
    <w:p>
      <w:r>
        <w:t xml:space="preserve">    Our house has two floors and a beautiful view of the mountains.</w:t>
      </w:r>
    </w:p>
    <w:p>
      <w:r>
        <w:t xml:space="preserve">4. La maison est très confortable avec un grand salon. </w:t>
      </w:r>
    </w:p>
    <w:p>
      <w:r>
        <w:t xml:space="preserve">    The house is very comfortable with a big living room.</w:t>
      </w:r>
    </w:p>
    <w:p>
      <w:r>
        <w:t xml:space="preserve">5. J'ai besoin de plus d'espace pour mettre mes affaires. </w:t>
      </w:r>
    </w:p>
    <w:p>
      <w:r>
        <w:t xml:space="preserve">    I need more space to put my things.</w:t>
      </w:r>
    </w:p>
    <w:p>
      <w:r>
        <w:t>6.  Ma famille vit dans une maison grande et charmante.</w:t>
      </w:r>
    </w:p>
    <w:p>
      <w:r>
        <w:t xml:space="preserve">   My family lives in a large and charming house.</w:t>
      </w:r>
    </w:p>
    <w:p>
      <w:r>
        <w:t xml:space="preserve">7. Le jardin de la maison est très vert. </w:t>
      </w:r>
    </w:p>
    <w:p>
      <w:r>
        <w:t xml:space="preserve">   The garden of the house is very green.</w:t>
      </w:r>
    </w:p>
    <w:p>
      <w:r>
        <w:t>8. L'appartement de l'hôtesse est bien situé, à côté de la rue principale.</w:t>
      </w:r>
    </w:p>
    <w:p>
      <w:r>
        <w:t xml:space="preserve">    The guest room is well located near the main street. </w:t>
      </w:r>
    </w:p>
    <w:p>
      <w:r>
        <w:t xml:space="preserve">9. La maison appartient à une famille heureuse et paisible. </w:t>
      </w:r>
    </w:p>
    <w:p>
      <w:r>
        <w:t xml:space="preserve">    The house belongs to a happy and peaceful family.</w:t>
      </w:r>
    </w:p>
    <w:p>
      <w:r>
        <w:t xml:space="preserve">10. Les enfants aiment jouer dans la maison.  </w:t>
      </w:r>
    </w:p>
    <w:p>
      <w:r>
        <w:t xml:space="preserve">    Children like playing in the house.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Il est temps de se détendre au sol.</w:t>
      </w:r>
    </w:p>
    <w:p>
      <w:r>
        <w:t>It’s time to relax on the ground.</w:t>
      </w:r>
    </w:p>
    <w:p>
      <w:r>
        <w:t>3. J'ai besoin d'un peu de lumière du soleil.</w:t>
      </w:r>
    </w:p>
    <w:p>
      <w:r>
        <w:t xml:space="preserve">I need a little sunlight. </w:t>
      </w:r>
    </w:p>
    <w:p>
      <w:r>
        <w:t>4. Les plantes poussent bien dans le sol.</w:t>
      </w:r>
    </w:p>
    <w:p>
      <w:r>
        <w:t>Plants grow well in soil.</w:t>
      </w:r>
    </w:p>
    <w:p>
      <w:r>
        <w:t>5. Le sol est envahi par les mauvaises herbes.</w:t>
      </w:r>
    </w:p>
    <w:p>
      <w:r>
        <w:t>The soil is invaded by weeds.</w:t>
      </w:r>
    </w:p>
    <w:p>
      <w:r>
        <w:t>6. J’aime aller à la plage et me baigner dans l'eau.</w:t>
      </w:r>
    </w:p>
    <w:p>
      <w:r>
        <w:t xml:space="preserve">I like to go to the beach and swim in the water. </w:t>
      </w:r>
    </w:p>
    <w:p>
      <w:r>
        <w:t>7. La terre, ce sol fertile, nous nourrit.</w:t>
      </w:r>
    </w:p>
    <w:p>
      <w:r>
        <w:t>Earth, this fertile soil, feeds us.</w:t>
      </w:r>
    </w:p>
    <w:p>
      <w:r>
        <w:t>8. Vous avez un bon sol pour planter des tomates?</w:t>
      </w:r>
    </w:p>
    <w:p>
      <w:r>
        <w:t>Do you have good soil for planting tomatoes?</w:t>
      </w:r>
    </w:p>
    <w:p>
      <w:r>
        <w:t>9. Le sol est très dense et riche en nutriments.</w:t>
      </w:r>
    </w:p>
    <w:p>
      <w:r>
        <w:t xml:space="preserve">The soil is very dense and rich in nutrients. </w:t>
      </w:r>
    </w:p>
    <w:p>
      <w:r>
        <w:t>10.  Nous avons une grande variété de sol dans le monde.</w:t>
      </w:r>
    </w:p>
    <w:p>
      <w:r>
        <w:t>We have a wide variety of soil in the world.</w:t>
      </w:r>
    </w:p>
    <w:p/>
    <w:p>
      <w:r>
        <w:rPr>
          <w:b/>
        </w:rPr>
        <w:t>Word: Chat | Meaning: Cat</w:t>
      </w:r>
    </w:p>
    <w:p/>
    <w:p>
      <w:r>
        <w:t>1. Il adore passer du temps à discuter avec son chat.</w:t>
      </w:r>
    </w:p>
    <w:p>
      <w:r>
        <w:t xml:space="preserve">   He loves spending time chatting with his cat.</w:t>
      </w:r>
    </w:p>
    <w:p>
      <w:r>
        <w:t>2. Je ne peux pas me permettre de donner un cadeau à mon chat aujourd'hui.</w:t>
      </w:r>
    </w:p>
    <w:p>
      <w:r>
        <w:t xml:space="preserve">   I can’t afford to give my cat a present today. </w:t>
      </w:r>
    </w:p>
    <w:p>
      <w:r>
        <w:t>3. Le chat est toujours impatient de recevoir l'attention de ses maîtres.</w:t>
      </w:r>
    </w:p>
    <w:p>
      <w:r>
        <w:t xml:space="preserve">   The cat is always eager for the attention of its masters.</w:t>
      </w:r>
    </w:p>
    <w:p>
      <w:r>
        <w:t xml:space="preserve">4. Les chats sont connus pour leur indépendance et leur calme. </w:t>
      </w:r>
    </w:p>
    <w:p>
      <w:r>
        <w:t xml:space="preserve">   Cats are known for their independence and calmness. </w:t>
      </w:r>
    </w:p>
    <w:p>
      <w:r>
        <w:t>5. La conversation entre deux amis se transforme souvent en une discussion sur le chat.</w:t>
      </w:r>
    </w:p>
    <w:p>
      <w:r>
        <w:t xml:space="preserve">   Conversation between two friends often turns into a discussion about the cat.  </w:t>
      </w:r>
    </w:p>
    <w:p>
      <w:r>
        <w:t>6. Mon chat est très intelligent, il sait comment s’en sortir dans tous les moments.</w:t>
      </w:r>
    </w:p>
    <w:p>
      <w:r>
        <w:t xml:space="preserve">   My cat is very intelligent, he knows how to get by in all situations. </w:t>
      </w:r>
    </w:p>
    <w:p>
      <w:r>
        <w:t>7. J'ai l'habitude de donner à mon chat une portion d'herbe pour le plaisir.</w:t>
      </w:r>
    </w:p>
    <w:p>
      <w:r>
        <w:t xml:space="preserve">  I’m used to giving my cat a portion of grass for pleasure.  </w:t>
      </w:r>
    </w:p>
    <w:p>
      <w:r>
        <w:t xml:space="preserve">8. Ils ont des conversations dans leur propre langue avec leurs chats. </w:t>
      </w:r>
    </w:p>
    <w:p>
      <w:r>
        <w:t xml:space="preserve">   They have conversations in their own language with their cats. </w:t>
      </w:r>
    </w:p>
    <w:p>
      <w:r>
        <w:t>9. La conversation entre les propriétaires et les chats est toujours agréable.</w:t>
      </w:r>
    </w:p>
    <w:p>
      <w:r>
        <w:t xml:space="preserve">  The conversation between the owners and the cats is always pleasant.  </w:t>
      </w:r>
    </w:p>
    <w:p>
      <w:r>
        <w:t>10. Je vais essayer de comprendre mon chat, mais je ne suis pas sûr de réussir à le faire.</w:t>
      </w:r>
    </w:p>
    <w:p>
      <w:r>
        <w:t xml:space="preserve">   I’m going to try to understand my cat, but I'm not sure if I will succeed in doing so.</w:t>
      </w:r>
    </w:p>
    <w:p/>
    <w:p>
      <w:r>
        <w:rPr>
          <w:b/>
        </w:rPr>
        <w:t>Word: Appel | Meaning: Call</w:t>
      </w:r>
    </w:p>
    <w:p/>
    <w:p>
      <w:r>
        <w:t xml:space="preserve">1. J'ai appelé ma mère hier soir pour lui parler de mon travail. </w:t>
      </w:r>
    </w:p>
    <w:p>
      <w:r>
        <w:t xml:space="preserve">   I called my mom last night to talk about my work.</w:t>
      </w:r>
    </w:p>
    <w:p>
      <w:r>
        <w:t>2. Il a fait un appel à la police pour signaler un vol d’ordinateur.</w:t>
      </w:r>
    </w:p>
    <w:p>
      <w:r>
        <w:t xml:space="preserve">   He made a call to the police to report a computer theft. </w:t>
      </w:r>
    </w:p>
    <w:p>
      <w:r>
        <w:t>3. J'ai appelé mon ami pour lui demander si il était disponible pour dîner.</w:t>
      </w:r>
    </w:p>
    <w:p>
      <w:r>
        <w:t xml:space="preserve">   I called my friend to ask if he was available for dinner.</w:t>
      </w:r>
    </w:p>
    <w:p>
      <w:r>
        <w:t>4. Le médecin a appelé le patient pour l'informer de son résultat d’examens.</w:t>
      </w:r>
    </w:p>
    <w:p>
      <w:r>
        <w:t xml:space="preserve">   The doctor called the patient to inform him of his exam results. </w:t>
      </w:r>
    </w:p>
    <w:p>
      <w:r>
        <w:t xml:space="preserve">5. On a été appelés à la réunion pour discuter des nouveaux projets. </w:t>
      </w:r>
    </w:p>
    <w:p>
      <w:r>
        <w:t xml:space="preserve">   We were called to the meeting to discuss new projects.  </w:t>
      </w:r>
    </w:p>
    <w:p>
      <w:r>
        <w:t xml:space="preserve">6. Je ne peux pas répondre au téléphone, je suis en train d'appeler mes parents. </w:t>
      </w:r>
    </w:p>
    <w:p>
      <w:r>
        <w:t xml:space="preserve">   I can’t answer the phone, I am calling my parents.</w:t>
      </w:r>
    </w:p>
    <w:p>
      <w:r>
        <w:t>7. Il a appelé son ancien professeur pour lui demander des conseils.</w:t>
      </w:r>
    </w:p>
    <w:p>
      <w:r>
        <w:t xml:space="preserve">   He called his former teacher for advice.</w:t>
      </w:r>
    </w:p>
    <w:p>
      <w:r>
        <w:t>8. La jeune fille a appelé ses amis pour les inviter à un barbecue.</w:t>
      </w:r>
    </w:p>
    <w:p>
      <w:r>
        <w:t xml:space="preserve">   The young girl called her friends to invite them to a barbecue. </w:t>
      </w:r>
    </w:p>
    <w:p>
      <w:r>
        <w:t>9.  Avant de partir en voyage, il a fait un appel à l’agence de voyages.</w:t>
      </w:r>
    </w:p>
    <w:p>
      <w:r>
        <w:t xml:space="preserve">   Before leaving on his trip, he made an call to the travel agency. </w:t>
      </w:r>
    </w:p>
    <w:p>
      <w:r>
        <w:t>10. L'appelant est impatient et demande au service d’intervenir rapidement.</w:t>
      </w:r>
    </w:p>
    <w:p>
      <w:r>
        <w:t xml:space="preserve">   The caller is impatient and asks for the service to intervene quickly.</w:t>
      </w:r>
    </w:p>
    <w:p/>
    <w:p>
      <w:r>
        <w:rPr>
          <w:b/>
        </w:rPr>
        <w:t>Word: Voyage | Meaning: Journey</w:t>
      </w:r>
    </w:p>
    <w:p/>
    <w:p>
      <w:r>
        <w:t>1. J'ai fait plusieurs voyages en Europe pendant mes études.</w:t>
      </w:r>
    </w:p>
    <w:p>
      <w:r>
        <w:t xml:space="preserve">   I took several trips around Europe during my studies.</w:t>
      </w:r>
    </w:p>
    <w:p>
      <w:r>
        <w:t>2. Il est important de planifier son voyage avant de partir.</w:t>
      </w:r>
    </w:p>
    <w:p>
      <w:r>
        <w:t xml:space="preserve">    It is important to plan your trip before you leave. </w:t>
      </w:r>
    </w:p>
    <w:p>
      <w:r>
        <w:t>3. Le voyage à Bali a été une expérience extraordinaire.</w:t>
      </w:r>
    </w:p>
    <w:p>
      <w:r>
        <w:t xml:space="preserve">  The trip to Bali was an extraordinary experience.</w:t>
      </w:r>
    </w:p>
    <w:p>
      <w:r>
        <w:t>4. La famille s'est préparée à un long voyage en Afrique.</w:t>
      </w:r>
    </w:p>
    <w:p>
      <w:r>
        <w:t xml:space="preserve">   The family prepared for a long journey in Africa.</w:t>
      </w:r>
    </w:p>
    <w:p>
      <w:r>
        <w:t xml:space="preserve">5. J'ai hâte de voyager à travers le monde et d'explorer de nouvelles cultures. </w:t>
      </w:r>
    </w:p>
    <w:p>
      <w:r>
        <w:t xml:space="preserve">   I can't wait to travel around the world and explore new cultures.  </w:t>
      </w:r>
    </w:p>
    <w:p>
      <w:r>
        <w:t>6. L’aventure de notre voyage au Canada fut une belle découverte.</w:t>
      </w:r>
    </w:p>
    <w:p>
      <w:r>
        <w:t xml:space="preserve">   The adventure of our trip to Canada was a beautiful discovery. </w:t>
      </w:r>
    </w:p>
    <w:p>
      <w:r>
        <w:t>7. Le voyage en train est le moyen le plus agréable de se déplacer.</w:t>
      </w:r>
    </w:p>
    <w:p>
      <w:r>
        <w:t xml:space="preserve">    Traveling by train is the most enjoyable way to move around. </w:t>
      </w:r>
    </w:p>
    <w:p>
      <w:r>
        <w:t>8. Vous devez faire vos bagages avant de partir pour votre voyage.</w:t>
      </w:r>
    </w:p>
    <w:p>
      <w:r>
        <w:t xml:space="preserve">  You need to pack your bags before you leave for your trip. </w:t>
      </w:r>
    </w:p>
    <w:p>
      <w:r>
        <w:t>9. La destination du voyage était un château médiéval à la campagne.</w:t>
      </w:r>
    </w:p>
    <w:p>
      <w:r>
        <w:t xml:space="preserve">   The destination of the trip was a medieval castle in the countryside. </w:t>
      </w:r>
    </w:p>
    <w:p>
      <w:r>
        <w:t>10. Le budget du voyage est important à prendre en compte avant de partir.</w:t>
      </w:r>
    </w:p>
    <w:p>
      <w:r>
        <w:t xml:space="preserve">    The budget of the trip is important to consider before you leave.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shines brightly on the city.</w:t>
      </w:r>
    </w:p>
    <w:p>
      <w:r>
        <w:t>2. J'ai besoin d'une lumière pour lire ce livre.</w:t>
      </w:r>
    </w:p>
    <w:p>
      <w:r>
        <w:t xml:space="preserve">    I need a light to read this book.</w:t>
      </w:r>
    </w:p>
    <w:p>
      <w:r>
        <w:t xml:space="preserve">3. La lumière de la table est très douce. </w:t>
      </w:r>
    </w:p>
    <w:p>
      <w:r>
        <w:t xml:space="preserve">   The light from the table is very gentle.</w:t>
      </w:r>
    </w:p>
    <w:p>
      <w:r>
        <w:t xml:space="preserve">4. Le soleil commence à se coucher et la lumière diminue. </w:t>
      </w:r>
    </w:p>
    <w:p>
      <w:r>
        <w:t xml:space="preserve">   The sun begins to set and the light diminishes.</w:t>
      </w:r>
    </w:p>
    <w:p>
      <w:r>
        <w:t xml:space="preserve">5. On utilise l'éclairage pour guider les piétons dans la nuit. </w:t>
      </w:r>
    </w:p>
    <w:p>
      <w:r>
        <w:t xml:space="preserve">    We use lighting to guide pedestrians in the night.</w:t>
      </w:r>
    </w:p>
    <w:p>
      <w:r>
        <w:t xml:space="preserve">6. La lumière de la fenêtre est faible, elle ne brille pas. </w:t>
      </w:r>
    </w:p>
    <w:p>
      <w:r>
        <w:t xml:space="preserve">   The window light is weak, it doesn't shine brightly. </w:t>
      </w:r>
    </w:p>
    <w:p>
      <w:r>
        <w:t xml:space="preserve">7. L'ambiance de la salle était sombre et il y avait peu de lumière. </w:t>
      </w:r>
    </w:p>
    <w:p>
      <w:r>
        <w:t xml:space="preserve">  The atmosphere of the room was dark and there was little light. </w:t>
      </w:r>
    </w:p>
    <w:p>
      <w:r>
        <w:t xml:space="preserve">8. Le photographe a pris une photo en extérieur, avec beaucoup de lumière naturelle. </w:t>
      </w:r>
    </w:p>
    <w:p>
      <w:r>
        <w:t xml:space="preserve">   The photographer took a picture outdoors with lots of natural light. </w:t>
      </w:r>
    </w:p>
    <w:p>
      <w:r>
        <w:t xml:space="preserve">9. La lumière de la bougie est très chaude et agréable à regarder.  </w:t>
      </w:r>
    </w:p>
    <w:p>
      <w:r>
        <w:t xml:space="preserve">    The candlelight is very warm and pleasant to look at. </w:t>
      </w:r>
    </w:p>
    <w:p>
      <w:r>
        <w:t xml:space="preserve">10. La lumière du feu crépitante est fascinante. </w:t>
      </w:r>
    </w:p>
    <w:p>
      <w:r>
        <w:t xml:space="preserve">   The flickering fire's light is fascinating.</w:t>
      </w:r>
    </w:p>
    <w:p/>
    <w:p>
      <w:r>
        <w:rPr>
          <w:b/>
        </w:rPr>
        <w:t>Word: Homme | Meaning: Man</w:t>
      </w:r>
    </w:p>
    <w:p/>
    <w:p>
      <w:r>
        <w:t>1. L'homme est un être humain doté de la conscience.</w:t>
      </w:r>
    </w:p>
    <w:p>
      <w:r>
        <w:t xml:space="preserve">    The man is a human being endowed with consciousness.</w:t>
      </w:r>
    </w:p>
    <w:p>
      <w:r>
        <w:t>2. Il s’est présenté à l’homme en costume élégant.</w:t>
      </w:r>
    </w:p>
    <w:p>
      <w:r>
        <w:t xml:space="preserve">    He presented himself in an elegant suit to the man.</w:t>
      </w:r>
    </w:p>
    <w:p>
      <w:r>
        <w:t>3. Le garçon était l’homme le plus courageux du groupe.</w:t>
      </w:r>
    </w:p>
    <w:p>
      <w:r>
        <w:t xml:space="preserve">   The boy was the most courageous man in the group.</w:t>
      </w:r>
    </w:p>
    <w:p>
      <w:r>
        <w:t xml:space="preserve">4. L'homme a dit adieu aux enfants et s’est dirigé vers la maison. </w:t>
      </w:r>
    </w:p>
    <w:p>
      <w:r>
        <w:t xml:space="preserve">    The man said goodbye to the children and headed towards home.</w:t>
      </w:r>
    </w:p>
    <w:p>
      <w:r>
        <w:t xml:space="preserve">5. Il est important d’avoir un homme de confiance dans la vie. </w:t>
      </w:r>
    </w:p>
    <w:p>
      <w:r>
        <w:t xml:space="preserve">   It is important to have a trustworthy man in life. </w:t>
      </w:r>
    </w:p>
    <w:p>
      <w:r>
        <w:t>6. L’homme était en colère contre le directeur.</w:t>
      </w:r>
    </w:p>
    <w:p>
      <w:r>
        <w:t xml:space="preserve">   The man was angry with the director.</w:t>
      </w:r>
    </w:p>
    <w:p>
      <w:r>
        <w:t>7. La femme a invité l'homme à dîner et il y est allé avec plaisir.</w:t>
      </w:r>
    </w:p>
    <w:p>
      <w:r>
        <w:t xml:space="preserve">    The woman invited the man to dinner and he went there gladly.</w:t>
      </w:r>
    </w:p>
    <w:p>
      <w:r>
        <w:t xml:space="preserve">8. Le chef d'entreprise a un homme de confiance dans sa formation. </w:t>
      </w:r>
    </w:p>
    <w:p>
      <w:r>
        <w:t xml:space="preserve">   The business leader has a trustworthy man in his training.</w:t>
      </w:r>
    </w:p>
    <w:p>
      <w:r>
        <w:t>9. L’homme était fatigué après une longue journée de travail.</w:t>
      </w:r>
    </w:p>
    <w:p>
      <w:r>
        <w:t xml:space="preserve">   The man was tired after a long day at work. </w:t>
      </w:r>
    </w:p>
    <w:p>
      <w:r>
        <w:t xml:space="preserve">10.  L’homme est venu pour acheter un nouveau vélo. </w:t>
      </w:r>
    </w:p>
    <w:p>
      <w:r>
        <w:t xml:space="preserve">    The man came to buy a new bike.</w:t>
      </w:r>
    </w:p>
    <w:p/>
    <w:p>
      <w:r>
        <w:rPr>
          <w:b/>
        </w:rPr>
        <w:t>Word: Pierre | Meaning: Rock, Stone</w:t>
      </w:r>
    </w:p>
    <w:p/>
    <w:p>
      <w:r>
        <w:t xml:space="preserve">1. Pierre est un ami très proche de moi. </w:t>
      </w:r>
    </w:p>
    <w:p>
      <w:r>
        <w:t xml:space="preserve">    Pierre is a very close friend of mine.</w:t>
      </w:r>
    </w:p>
    <w:p>
      <w:r>
        <w:t>2.  J'aime beaucoup discuter avec Pierre.</w:t>
      </w:r>
    </w:p>
    <w:p>
      <w:r>
        <w:t xml:space="preserve">   I like to discuss with Pierre a lot.</w:t>
      </w:r>
    </w:p>
    <w:p>
      <w:r>
        <w:t>3.  Pierre a travaillé dans le domaine de l’informatique.</w:t>
      </w:r>
    </w:p>
    <w:p>
      <w:r>
        <w:t xml:space="preserve">   Pierre has worked in the field of computer science.</w:t>
      </w:r>
    </w:p>
    <w:p>
      <w:r>
        <w:t>4.  Mon père est un homme gentil et sociable, il s’appelle Pierre.</w:t>
      </w:r>
    </w:p>
    <w:p>
      <w:r>
        <w:t xml:space="preserve">    My father is a kind and sociable man, his name is Pierre. </w:t>
      </w:r>
    </w:p>
    <w:p>
      <w:r>
        <w:t xml:space="preserve">5.  On a parlé avec Pierre sur les nouvelles tendances de la technologie. </w:t>
      </w:r>
    </w:p>
    <w:p>
      <w:r>
        <w:t xml:space="preserve">   We talked with Pierre about the new trends in technology.</w:t>
      </w:r>
    </w:p>
    <w:p>
      <w:r>
        <w:t>6.  Pierre est parti en vacances à l'étranger.</w:t>
      </w:r>
    </w:p>
    <w:p>
      <w:r>
        <w:t xml:space="preserve">    Pierre went on vacation abroad.</w:t>
      </w:r>
    </w:p>
    <w:p>
      <w:r>
        <w:t>7.  Pierre m’a aidé à déménager.</w:t>
      </w:r>
    </w:p>
    <w:p>
      <w:r>
        <w:t xml:space="preserve">   Pierre helped me move.</w:t>
      </w:r>
    </w:p>
    <w:p>
      <w:r>
        <w:t xml:space="preserve">8.  Je pense que Pierre est une personne fiable et honnête. </w:t>
      </w:r>
    </w:p>
    <w:p>
      <w:r>
        <w:t xml:space="preserve">   I think Pierre is a trustworthy and honest person.</w:t>
      </w:r>
    </w:p>
    <w:p>
      <w:r>
        <w:t xml:space="preserve">9.  Il est important de se parler avec Pierre au sujet des problèmes importants. </w:t>
      </w:r>
    </w:p>
    <w:p>
      <w:r>
        <w:t xml:space="preserve">   It's important to talk with Pierre about important problems. </w:t>
      </w:r>
    </w:p>
    <w:p>
      <w:r>
        <w:t>10.  La conversation avec Pierre a été très enrichissante.</w:t>
      </w:r>
    </w:p>
    <w:p>
      <w:r>
        <w:t xml:space="preserve">    The conversation with Pierre was very enriching.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colorful. </w:t>
      </w:r>
    </w:p>
    <w:p>
      <w:r>
        <w:t xml:space="preserve">2. J'adore les fleurs de saison, elles sont belles. </w:t>
      </w:r>
    </w:p>
    <w:p>
      <w:r>
        <w:t xml:space="preserve">   I love seasonal flowers, they are beautiful.</w:t>
      </w:r>
    </w:p>
    <w:p>
      <w:r>
        <w:t>3. Le jardin est couvert de fleurs.</w:t>
      </w:r>
    </w:p>
    <w:p>
      <w:r>
        <w:t xml:space="preserve">    The garden is covered with flowers.</w:t>
      </w:r>
    </w:p>
    <w:p>
      <w:r>
        <w:t>4. La fleur symbolise la paix et l’amour.</w:t>
      </w:r>
    </w:p>
    <w:p>
      <w:r>
        <w:t xml:space="preserve">   The flower symbolizes peace and love.</w:t>
      </w:r>
    </w:p>
    <w:p>
      <w:r>
        <w:t xml:space="preserve">5. L'histoire raconte que la fleur est née d'une éternité. </w:t>
      </w:r>
    </w:p>
    <w:p>
      <w:r>
        <w:t xml:space="preserve">   The story tells us that the flower was born from eternity.</w:t>
      </w:r>
    </w:p>
    <w:p>
      <w:r>
        <w:t xml:space="preserve">6. Il a offert une fleur à sa fiancée. </w:t>
      </w:r>
    </w:p>
    <w:p>
      <w:r>
        <w:t xml:space="preserve">    He offered his fiancée a flower.</w:t>
      </w:r>
    </w:p>
    <w:p>
      <w:r>
        <w:t xml:space="preserve">7.  Les fleurs de roses sont rouges et dorées. </w:t>
      </w:r>
    </w:p>
    <w:p>
      <w:r>
        <w:t xml:space="preserve">     Roses flowers are red and golden.</w:t>
      </w:r>
    </w:p>
    <w:p>
      <w:r>
        <w:t>8. La fleur était fragile, mais elle avait l'air d'une beauté pure.</w:t>
      </w:r>
    </w:p>
    <w:p>
      <w:r>
        <w:t xml:space="preserve">   The flower was delicate, but it seemed like pure beauty.</w:t>
      </w:r>
    </w:p>
    <w:p>
      <w:r>
        <w:t xml:space="preserve">9. Je dois aller à la pharmacie acheter une fleur. </w:t>
      </w:r>
    </w:p>
    <w:p>
      <w:r>
        <w:t xml:space="preserve">   I must go to the pharmacy to buy a flower. </w:t>
      </w:r>
    </w:p>
    <w:p>
      <w:r>
        <w:t xml:space="preserve">10. Le bouquet de fleurs était trop beau pour être regardé. </w:t>
      </w:r>
    </w:p>
    <w:p>
      <w:r>
        <w:t xml:space="preserve">    The bouquet of flowers was too beautiful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