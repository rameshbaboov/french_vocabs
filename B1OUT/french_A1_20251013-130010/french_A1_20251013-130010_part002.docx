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sunshine shines on the beach.</w:t>
      </w:r>
    </w:p>
    <w:p>
      <w:r>
        <w:t xml:space="preserve">2.  J'aime les moments de calme et de lumière dans ma maison. </w:t>
      </w:r>
    </w:p>
    <w:p>
      <w:r>
        <w:t xml:space="preserve">    I love moments of calm and light in my home.</w:t>
      </w:r>
    </w:p>
    <w:p>
      <w:r>
        <w:t>3. Il y a une grande lumière dans la salle d'attente.</w:t>
      </w:r>
    </w:p>
    <w:p>
      <w:r>
        <w:t xml:space="preserve">    There is a big light in the waiting room.</w:t>
      </w:r>
    </w:p>
    <w:p>
      <w:r>
        <w:t>4. La nuit, la lune est une source de lumière importante.</w:t>
      </w:r>
    </w:p>
    <w:p>
      <w:r>
        <w:t xml:space="preserve">    At night, the moon is an important source of light.</w:t>
      </w:r>
    </w:p>
    <w:p>
      <w:r>
        <w:t xml:space="preserve">5.  Elle est allée dehors pour profiter de la lumière du soir. </w:t>
      </w:r>
    </w:p>
    <w:p>
      <w:r>
        <w:t xml:space="preserve">   She went outside to enjoy evening light.</w:t>
      </w:r>
    </w:p>
    <w:p>
      <w:r>
        <w:t xml:space="preserve">6.  Une petite lampe de table illumine les livres. </w:t>
      </w:r>
    </w:p>
    <w:p>
      <w:r>
        <w:t xml:space="preserve">     A small table lamp illuminates books.</w:t>
      </w:r>
    </w:p>
    <w:p>
      <w:r>
        <w:t>7. Le médecin a vérifié l’état de santé de la lumière.</w:t>
      </w:r>
    </w:p>
    <w:p>
      <w:r>
        <w:t xml:space="preserve">    The doctor checked the health of the light.</w:t>
      </w:r>
    </w:p>
    <w:p>
      <w:r>
        <w:t>8. La lumière artificielle est beaucoup plus forte que la lumière naturelle.</w:t>
      </w:r>
    </w:p>
    <w:p>
      <w:r>
        <w:t xml:space="preserve">   Artificial light is much stronger than natural light.</w:t>
      </w:r>
    </w:p>
    <w:p>
      <w:r>
        <w:t xml:space="preserve">9. Il faut utiliser une lumière appropriée pour une bonne vision. </w:t>
      </w:r>
    </w:p>
    <w:p>
      <w:r>
        <w:t xml:space="preserve">  You need to use appropriate light for good vision.</w:t>
      </w:r>
    </w:p>
    <w:p>
      <w:r>
        <w:t xml:space="preserve">10.  La lumière de l'ordinateur illumine mon bureau. </w:t>
      </w:r>
    </w:p>
    <w:p>
      <w:r>
        <w:t xml:space="preserve">    The computer screen’s light illuminates my desk.</w:t>
      </w:r>
    </w:p>
    <w:p/>
    <w:p>
      <w:r>
        <w:rPr>
          <w:b/>
        </w:rPr>
        <w:t>Word: livre | Meaning: book</w:t>
      </w:r>
    </w:p>
    <w:p/>
    <w:p>
      <w:r>
        <w:t>1. J'ai lu un livre fascinant sur l'histoire de la France.</w:t>
      </w:r>
    </w:p>
    <w:p>
      <w:r>
        <w:t xml:space="preserve">   I read a fascinating book about the history of France.</w:t>
      </w:r>
    </w:p>
    <w:p>
      <w:r>
        <w:t>2. Il est important de choisir le bon livre pour votre besoin.</w:t>
      </w:r>
    </w:p>
    <w:p>
      <w:r>
        <w:t xml:space="preserve">   It is important to choose the right book for your needs.</w:t>
      </w:r>
    </w:p>
    <w:p>
      <w:r>
        <w:t>3. J'adore lire des romans dans mon salon, je suis très confortable.</w:t>
      </w:r>
    </w:p>
    <w:p>
      <w:r>
        <w:t xml:space="preserve">   I love reading novels in my living room, I feel very comfortable. </w:t>
      </w:r>
    </w:p>
    <w:p>
      <w:r>
        <w:t xml:space="preserve">4. Je voudrais acheter un nouveau livre sur les sciences de la vie. </w:t>
      </w:r>
    </w:p>
    <w:p>
      <w:r>
        <w:t xml:space="preserve">   I would like to buy a new book about life sciences.</w:t>
      </w:r>
    </w:p>
    <w:p>
      <w:r>
        <w:t>5.  Ils ont lu beaucoup de livres et ont appris de nouvelles choses.</w:t>
      </w:r>
    </w:p>
    <w:p>
      <w:r>
        <w:t xml:space="preserve">    They read many books and learned new things.</w:t>
      </w:r>
    </w:p>
    <w:p>
      <w:r>
        <w:t xml:space="preserve">6. Le livre est une source d'apprentissage important. </w:t>
      </w:r>
    </w:p>
    <w:p>
      <w:r>
        <w:t xml:space="preserve">   The book is an important source of learning. </w:t>
      </w:r>
    </w:p>
    <w:p>
      <w:r>
        <w:t>7. J'ai terminé le livre avant l'heure du dîner.</w:t>
      </w:r>
    </w:p>
    <w:p>
      <w:r>
        <w:t xml:space="preserve">   I finished the book before dinner time.</w:t>
      </w:r>
    </w:p>
    <w:p>
      <w:r>
        <w:t>8. Il y a beaucoup de livres dans la bibliothèque, mais je n'en ai pas envie de prendre.</w:t>
      </w:r>
    </w:p>
    <w:p>
      <w:r>
        <w:t xml:space="preserve">   There are many books in the library, but I don't feel like taking any. </w:t>
      </w:r>
    </w:p>
    <w:p>
      <w:r>
        <w:t>9. La lecture est une activité relaxante et agréable.</w:t>
      </w:r>
    </w:p>
    <w:p>
      <w:r>
        <w:t xml:space="preserve">  Reading is a relaxing and enjoyable activity. </w:t>
      </w:r>
    </w:p>
    <w:p>
      <w:r>
        <w:t>10. Un livre peut aider à mieux comprendre un sujet.</w:t>
      </w:r>
    </w:p>
    <w:p>
      <w:r>
        <w:t xml:space="preserve">   A book can help better understand a subject.</w:t>
      </w:r>
    </w:p>
    <w:p/>
    <w:p>
      <w:r>
        <w:rPr>
          <w:b/>
        </w:rPr>
        <w:t>Word: homme | Meaning: man</w:t>
      </w:r>
    </w:p>
    <w:p/>
    <w:p>
      <w:r>
        <w:t>1. L'homme est arrivé à la gare.</w:t>
      </w:r>
    </w:p>
    <w:p>
      <w:r>
        <w:t xml:space="preserve">   The man arrived at the station.</w:t>
      </w:r>
    </w:p>
    <w:p>
      <w:r>
        <w:t>2. Un homme élégant portait un chapeau.</w:t>
      </w:r>
    </w:p>
    <w:p>
      <w:r>
        <w:t xml:space="preserve">   A stylish man wore a hat.</w:t>
      </w:r>
    </w:p>
    <w:p>
      <w:r>
        <w:t>3. La mère de l'enfant était une femme courageuse.</w:t>
      </w:r>
    </w:p>
    <w:p>
      <w:r>
        <w:t xml:space="preserve">   The mother of the child was a courageous woman. </w:t>
      </w:r>
    </w:p>
    <w:p>
      <w:r>
        <w:t>4. Il a rencontré l'homme qui l'a aidé à la recherche d'un emploi.</w:t>
      </w:r>
    </w:p>
    <w:p>
      <w:r>
        <w:t xml:space="preserve">   He met the man who helped him with job hunting. </w:t>
      </w:r>
    </w:p>
    <w:p>
      <w:r>
        <w:t>5. L'homme est triste et se demande ce qui va arriver.</w:t>
      </w:r>
    </w:p>
    <w:p>
      <w:r>
        <w:t xml:space="preserve">   The man is sad and wonders what will happen.</w:t>
      </w:r>
    </w:p>
    <w:p>
      <w:r>
        <w:t>6.  Le chef d'orchestre est un homme charmant.</w:t>
      </w:r>
    </w:p>
    <w:p>
      <w:r>
        <w:t xml:space="preserve">   The conductor is a charming man.</w:t>
      </w:r>
    </w:p>
    <w:p>
      <w:r>
        <w:t>7. J'ai besoin de l'aide de l'homme que je connais bien.</w:t>
      </w:r>
    </w:p>
    <w:p>
      <w:r>
        <w:t xml:space="preserve">    I need help from the man I know well. </w:t>
      </w:r>
    </w:p>
    <w:p>
      <w:r>
        <w:t>8. Le livre raconte l'histoire d'un homme courageux.</w:t>
      </w:r>
    </w:p>
    <w:p>
      <w:r>
        <w:t xml:space="preserve">   The book tells the story of a brave man. </w:t>
      </w:r>
    </w:p>
    <w:p>
      <w:r>
        <w:t xml:space="preserve">9. Il a fait un voyage à travers les pays et rencontré des hommes de toutes sortes. </w:t>
      </w:r>
    </w:p>
    <w:p>
      <w:r>
        <w:t xml:space="preserve">   He took a trip across countries and met men from all kinds. </w:t>
      </w:r>
    </w:p>
    <w:p>
      <w:r>
        <w:t>10. L’homme s’est dit qu'il était temps d’aller au marché.</w:t>
      </w:r>
    </w:p>
    <w:p>
      <w:r>
        <w:t xml:space="preserve">    The man said it was time to go to the market.</w:t>
      </w:r>
    </w:p>
    <w:p/>
    <w:p>
      <w:r>
        <w:rPr>
          <w:b/>
        </w:rPr>
        <w:t>Word: pierre | Meaning: stone</w:t>
      </w:r>
    </w:p>
    <w:p/>
    <w:p>
      <w:r>
        <w:t>1. La pierre de l'histoire est très importante.</w:t>
      </w:r>
    </w:p>
    <w:p>
      <w:r>
        <w:t xml:space="preserve">    The stone of history is very important.</w:t>
      </w:r>
    </w:p>
    <w:p>
      <w:r>
        <w:t>2. J'utilise une pierre pour écrire sur le tableau.</w:t>
      </w:r>
    </w:p>
    <w:p>
      <w:r>
        <w:t xml:space="preserve">    I use a stone to write on the board.</w:t>
      </w:r>
    </w:p>
    <w:p>
      <w:r>
        <w:t>3. Les enfants ont joué avec des pierres dans la forêt.</w:t>
      </w:r>
    </w:p>
    <w:p>
      <w:r>
        <w:t xml:space="preserve">    The children played with stones in the forest.</w:t>
      </w:r>
    </w:p>
    <w:p>
      <w:r>
        <w:t>4. La vieille pierre est magnifique et durable.</w:t>
      </w:r>
    </w:p>
    <w:p>
      <w:r>
        <w:t xml:space="preserve">    The old stone is magnificent and durable.</w:t>
      </w:r>
    </w:p>
    <w:p>
      <w:r>
        <w:t xml:space="preserve">5. Pierre, tu as oublié ton sac de sable ? </w:t>
      </w:r>
    </w:p>
    <w:p>
      <w:r>
        <w:t xml:space="preserve">   Pierre, did you forget your sand bag? </w:t>
      </w:r>
    </w:p>
    <w:p>
      <w:r>
        <w:t>6. J'ai besoin d'une pierre pour fixer le mur.</w:t>
      </w:r>
    </w:p>
    <w:p>
      <w:r>
        <w:t xml:space="preserve">   I need a stone to fix the wall.</w:t>
      </w:r>
    </w:p>
    <w:p>
      <w:r>
        <w:t xml:space="preserve">7. La statue de la liberté est faite de pierre. </w:t>
      </w:r>
    </w:p>
    <w:p>
      <w:r>
        <w:t xml:space="preserve">    The Statue of Liberty is made of stone.</w:t>
      </w:r>
    </w:p>
    <w:p>
      <w:r>
        <w:t>8. Il y avait une petite pierre dans mon sac à main.</w:t>
      </w:r>
    </w:p>
    <w:p>
      <w:r>
        <w:t xml:space="preserve">    There was a small stone in my handbag. </w:t>
      </w:r>
    </w:p>
    <w:p>
      <w:r>
        <w:t xml:space="preserve">9. Les pierres précieuses sont très recherchées. </w:t>
      </w:r>
    </w:p>
    <w:p>
      <w:r>
        <w:t xml:space="preserve">   Precious stones are very sought after.  </w:t>
      </w:r>
    </w:p>
    <w:p>
      <w:r>
        <w:t xml:space="preserve">10. Un chef de cuisine peut utiliser une pierre pour éplucher les légumes. </w:t>
      </w:r>
    </w:p>
    <w:p>
      <w:r>
        <w:t xml:space="preserve">   A chef can use a stone to peel vegetables.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massif. </w:t>
      </w:r>
    </w:p>
    <w:p>
      <w:r>
        <w:t xml:space="preserve">    The table is round and made of solid wood.</w:t>
      </w:r>
    </w:p>
    <w:p>
      <w:r>
        <w:t xml:space="preserve">2. J'ai besoin d’une table pour travailler à l’ordinateur. </w:t>
      </w:r>
    </w:p>
    <w:p>
      <w:r>
        <w:t xml:space="preserve">    I need a table to work on my computer.</w:t>
      </w:r>
    </w:p>
    <w:p>
      <w:r>
        <w:t xml:space="preserve">3. Le restaurant a une magnifique table centrale.  </w:t>
      </w:r>
    </w:p>
    <w:p>
      <w:r>
        <w:t xml:space="preserve">    The restaurant has a beautiful central table. </w:t>
      </w:r>
    </w:p>
    <w:p>
      <w:r>
        <w:t xml:space="preserve">4. La table était couverte de nourriture et d'objets.  </w:t>
      </w:r>
    </w:p>
    <w:p>
      <w:r>
        <w:t xml:space="preserve">    The table was covered with food and objects.  </w:t>
      </w:r>
    </w:p>
    <w:p>
      <w:r>
        <w:t xml:space="preserve">5. Les enfants jouaient à la table dans le salon.   </w:t>
      </w:r>
    </w:p>
    <w:p>
      <w:r>
        <w:t xml:space="preserve">    The children played at the table in the living room.  </w:t>
      </w:r>
    </w:p>
    <w:p>
      <w:r>
        <w:t xml:space="preserve">6. Il faut vérifier la table des aliments avant chaque repas. </w:t>
      </w:r>
    </w:p>
    <w:p>
      <w:r>
        <w:t xml:space="preserve">    You need to check the food table before each meal.</w:t>
      </w:r>
    </w:p>
    <w:p>
      <w:r>
        <w:t xml:space="preserve">7. Nous avons eu une table ronde pour discuter de la situation.  </w:t>
      </w:r>
    </w:p>
    <w:p>
      <w:r>
        <w:t xml:space="preserve">    We had a round table meeting to discuss the situation. </w:t>
      </w:r>
    </w:p>
    <w:p>
      <w:r>
        <w:t xml:space="preserve">8. La table n’a pas été nettoyée depuis longtemps.  </w:t>
      </w:r>
    </w:p>
    <w:p>
      <w:r>
        <w:t xml:space="preserve">    The table hasn't been cleaned in a long time.   </w:t>
      </w:r>
    </w:p>
    <w:p>
      <w:r>
        <w:t xml:space="preserve">9. J'ai vu un tableau d'art sur la table. </w:t>
      </w:r>
    </w:p>
    <w:p>
      <w:r>
        <w:t xml:space="preserve">    I saw a piece of art on the table.</w:t>
      </w:r>
    </w:p>
    <w:p>
      <w:r>
        <w:t>10. La table est un élément important de la maison.</w:t>
      </w:r>
    </w:p>
    <w:p>
      <w:r>
        <w:t xml:space="preserve">    A table is an important element of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 </w:t>
      </w:r>
    </w:p>
    <w:p>
      <w:r>
        <w:t xml:space="preserve">3.  Bonjour madame et monsieur. </w:t>
      </w:r>
    </w:p>
    <w:p>
      <w:r>
        <w:t xml:space="preserve">    Hello ma'am and sir.</w:t>
      </w:r>
    </w:p>
    <w:p>
      <w:r>
        <w:t>4.  Bonjour, j’ai besoin d’aide.</w:t>
      </w:r>
    </w:p>
    <w:p>
      <w:r>
        <w:t xml:space="preserve">    Hello, I need help.</w:t>
      </w:r>
    </w:p>
    <w:p>
      <w:r>
        <w:t xml:space="preserve">5.  Bonjour, je vous remercie pour votre aide. </w:t>
      </w:r>
    </w:p>
    <w:p>
      <w:r>
        <w:t xml:space="preserve">   Thank you for your assistance. </w:t>
      </w:r>
    </w:p>
    <w:p>
      <w:r>
        <w:t>6.  Bonjour, est-ce que vous avez une minute ?</w:t>
      </w:r>
    </w:p>
    <w:p>
      <w:r>
        <w:t xml:space="preserve">   Hello, do you have a minute?</w:t>
      </w:r>
    </w:p>
    <w:p>
      <w:r>
        <w:t xml:space="preserve">7.  Bonjour, je suis nouveau ici. </w:t>
      </w:r>
    </w:p>
    <w:p>
      <w:r>
        <w:t xml:space="preserve">    Hello, I'm new here.</w:t>
      </w:r>
    </w:p>
    <w:p>
      <w:r>
        <w:t xml:space="preserve">8.  Bonjour la classe! </w:t>
      </w:r>
    </w:p>
    <w:p>
      <w:r>
        <w:t xml:space="preserve">   Good afternoon class! </w:t>
      </w:r>
    </w:p>
    <w:p>
      <w:r>
        <w:t>9.  Bonjour, j’adore les films français !</w:t>
      </w:r>
    </w:p>
    <w:p>
      <w:r>
        <w:t xml:space="preserve">   Hello, I love French films!</w:t>
      </w:r>
    </w:p>
    <w:p>
      <w:r>
        <w:t xml:space="preserve">10. Bonjour le monde ! </w:t>
      </w:r>
    </w:p>
    <w:p>
      <w:r>
        <w:t xml:space="preserve">    Hello world!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J'adore les vêtements rouges. </w:t>
      </w:r>
    </w:p>
    <w:p>
      <w:r>
        <w:t>I love wearing red clothes.</w:t>
      </w:r>
    </w:p>
    <w:p>
      <w:r>
        <w:t xml:space="preserve">3. Il y a un rouge dans le verre.  </w:t>
      </w:r>
    </w:p>
    <w:p>
      <w:r>
        <w:t>There is red in the glass.</w:t>
      </w:r>
    </w:p>
    <w:p>
      <w:r>
        <w:t xml:space="preserve">4. Le feu de la flamme était rouge vif. </w:t>
      </w:r>
    </w:p>
    <w:p>
      <w:r>
        <w:t>The flame was bright red.</w:t>
      </w:r>
    </w:p>
    <w:p>
      <w:r>
        <w:t xml:space="preserve">5. La tomate est rouge comme une pomme. </w:t>
      </w:r>
    </w:p>
    <w:p>
      <w:r>
        <w:t>The tomato is as red as an apple.</w:t>
      </w:r>
    </w:p>
    <w:p>
      <w:r>
        <w:t xml:space="preserve">6. Je pense que ma robe est rouge. </w:t>
      </w:r>
    </w:p>
    <w:p>
      <w:r>
        <w:t>I think my dress is red.</w:t>
      </w:r>
    </w:p>
    <w:p>
      <w:r>
        <w:t xml:space="preserve">7. Les fleurs sont rouges dans le jardin. </w:t>
      </w:r>
    </w:p>
    <w:p>
      <w:r>
        <w:t>The flowers are red in the garden.</w:t>
      </w:r>
    </w:p>
    <w:p>
      <w:r>
        <w:t xml:space="preserve">8. Il a un rouge sur la main.  </w:t>
      </w:r>
    </w:p>
    <w:p>
      <w:r>
        <w:t>He has a red on his hand.</w:t>
      </w:r>
    </w:p>
    <w:p>
      <w:r>
        <w:t>9. La musique était très rouge.</w:t>
      </w:r>
    </w:p>
    <w:p>
      <w:r>
        <w:t xml:space="preserve">The music was very exciting. </w:t>
      </w:r>
    </w:p>
    <w:p>
      <w:r>
        <w:t xml:space="preserve">10. L'expression "Rouge et Rouge" est une expression populaire en France. </w:t>
      </w:r>
    </w:p>
    <w:p>
      <w:r>
        <w:t>The phrase "Red and Red" is a popular saying in France.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 The table is white.</w:t>
      </w:r>
    </w:p>
    <w:p>
      <w:r>
        <w:t>2. J'ai besoin d'un papier blanc pour l'école.</w:t>
      </w:r>
    </w:p>
    <w:p>
      <w:r>
        <w:t xml:space="preserve">    I need some white paper for school.</w:t>
      </w:r>
    </w:p>
    <w:p>
      <w:r>
        <w:t>3. Elle a un petit oiseau blanc sur son chapeau.</w:t>
      </w:r>
    </w:p>
    <w:p>
      <w:r>
        <w:t xml:space="preserve">    She has a small white bird on her hat. </w:t>
      </w:r>
    </w:p>
    <w:p>
      <w:r>
        <w:t>4. Le croissant est blanc et moelleux.</w:t>
      </w:r>
    </w:p>
    <w:p>
      <w:r>
        <w:t xml:space="preserve">    The croissant is white and soft.</w:t>
      </w:r>
    </w:p>
    <w:p>
      <w:r>
        <w:t>5. La robe était blanche et élégante.</w:t>
      </w:r>
    </w:p>
    <w:p>
      <w:r>
        <w:t xml:space="preserve">    The dress was white and elegant.</w:t>
      </w:r>
    </w:p>
    <w:p>
      <w:r>
        <w:t>6. Il a peint une image de la montagne blanche.</w:t>
      </w:r>
    </w:p>
    <w:p>
      <w:r>
        <w:t xml:space="preserve">    He painted an image of the white mountain. </w:t>
      </w:r>
    </w:p>
    <w:p>
      <w:r>
        <w:t>7. J'aime les fleurs blanches en été.</w:t>
      </w:r>
    </w:p>
    <w:p>
      <w:r>
        <w:t xml:space="preserve">    I like white flowers in summer.</w:t>
      </w:r>
    </w:p>
    <w:p>
      <w:r>
        <w:t>8. Le ciel était blanc et l'air était frais.</w:t>
      </w:r>
    </w:p>
    <w:p>
      <w:r>
        <w:t xml:space="preserve">    The sky was white and the air was fresh.</w:t>
      </w:r>
    </w:p>
    <w:p>
      <w:r>
        <w:t>9.  La robe de la mariée était blanche et élégante.</w:t>
      </w:r>
    </w:p>
    <w:p>
      <w:r>
        <w:t xml:space="preserve">    The bride's dress was white and elegant. </w:t>
      </w:r>
    </w:p>
    <w:p>
      <w:r>
        <w:t>10.  Il a vu une voiture blanche passer à travers le boulevard.</w:t>
      </w:r>
    </w:p>
    <w:p>
      <w:r>
        <w:t xml:space="preserve">     He saw a white car pass through the boulevard.</w:t>
      </w:r>
    </w:p>
    <w:p/>
    <w:p>
      <w:r>
        <w:rPr>
          <w:b/>
        </w:rPr>
        <w:t>Word: belle | Meaning: beautiful</w:t>
      </w:r>
    </w:p>
    <w:p/>
    <w:p>
      <w:r>
        <w:t xml:space="preserve">1. La fille est belle, avec des cheveux longs et blonds. </w:t>
      </w:r>
    </w:p>
    <w:p>
      <w:r>
        <w:t xml:space="preserve">   The girl is beautiful, with long blonde hair.</w:t>
      </w:r>
    </w:p>
    <w:p>
      <w:r>
        <w:t xml:space="preserve">2.  Sa robe est belle et elle porte une montre élégante. </w:t>
      </w:r>
    </w:p>
    <w:p>
      <w:r>
        <w:t xml:space="preserve">   Her dress is beautiful and she wears an elegant watch.</w:t>
      </w:r>
    </w:p>
    <w:p>
      <w:r>
        <w:t>3. L'architecture de la maison est belle, avec des détails architecturaux.</w:t>
      </w:r>
    </w:p>
    <w:p>
      <w:r>
        <w:t xml:space="preserve">   The architecture of the house is beautiful, with architectural details. </w:t>
      </w:r>
    </w:p>
    <w:p>
      <w:r>
        <w:t>4. J'aime bien les fleurs roses, elles sont belles et élégantes.</w:t>
      </w:r>
    </w:p>
    <w:p>
      <w:r>
        <w:t xml:space="preserve">   I like red flowers, they are beautiful and elegant.</w:t>
      </w:r>
    </w:p>
    <w:p>
      <w:r>
        <w:t>5. Le soleil brille, il fait beau et il est belle journée aujourd’hui.</w:t>
      </w:r>
    </w:p>
    <w:p>
      <w:r>
        <w:t xml:space="preserve">    The sun shines, it is nice and it is a beautiful day today. </w:t>
      </w:r>
    </w:p>
    <w:p>
      <w:r>
        <w:t xml:space="preserve">6. La chanson était belle et mélodieuse.  </w:t>
      </w:r>
    </w:p>
    <w:p>
      <w:r>
        <w:t xml:space="preserve">    The song was beautiful and melodious. </w:t>
      </w:r>
    </w:p>
    <w:p>
      <w:r>
        <w:t xml:space="preserve">7. Il a une belle voix, elle peut chanter très bien.  </w:t>
      </w:r>
    </w:p>
    <w:p>
      <w:r>
        <w:t xml:space="preserve">   He has a beautiful voice, he can sing very well. </w:t>
      </w:r>
    </w:p>
    <w:p>
      <w:r>
        <w:t xml:space="preserve">8. Cette ville est belle, avec ses monuments historiques. </w:t>
      </w:r>
    </w:p>
    <w:p>
      <w:r>
        <w:t xml:space="preserve">   This city is beautiful, with its historical monuments. </w:t>
      </w:r>
    </w:p>
    <w:p>
      <w:r>
        <w:t xml:space="preserve">9.  Elle a un style de vie belle et agréable, elle aime voyager. </w:t>
      </w:r>
    </w:p>
    <w:p>
      <w:r>
        <w:t xml:space="preserve">   She has a beautiful and pleasant lifestyle, she loves to travel. </w:t>
      </w:r>
    </w:p>
    <w:p>
      <w:r>
        <w:t xml:space="preserve">10. Il a une belle idée, mais il est difficile à mettre en pratique.  </w:t>
      </w:r>
    </w:p>
    <w:p>
      <w:r>
        <w:t xml:space="preserve">   He has a beautiful idea, but it is difficult to put into practice.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to life.</w:t>
      </w:r>
    </w:p>
    <w:p>
      <w:r>
        <w:t>3. La pluie apporte beaucoup d'eau aux plantes.</w:t>
      </w:r>
    </w:p>
    <w:p>
      <w:r>
        <w:t xml:space="preserve">  The rain brings a lot of water to the plants. </w:t>
      </w:r>
    </w:p>
    <w:p>
      <w:r>
        <w:t>4. J'aime beaucoup prendre de l'eau avec mes repas.</w:t>
      </w:r>
    </w:p>
    <w:p>
      <w:r>
        <w:t xml:space="preserve">   I like to drink water with my meals.</w:t>
      </w:r>
    </w:p>
    <w:p>
      <w:r>
        <w:t>5. L'eau est une ressource précieuse qui doit être protégée.</w:t>
      </w:r>
    </w:p>
    <w:p>
      <w:r>
        <w:t xml:space="preserve">  Water is a valuable resource that must be protected.</w:t>
      </w:r>
    </w:p>
    <w:p>
      <w:r>
        <w:t>6. Il faut arroser les fleurs d'eau régulièrement.</w:t>
      </w:r>
    </w:p>
    <w:p>
      <w:r>
        <w:t xml:space="preserve">  You need to water flowers regularly with water. </w:t>
      </w:r>
    </w:p>
    <w:p>
      <w:r>
        <w:t>7. La température de l'eau change au cours de la journée.</w:t>
      </w:r>
    </w:p>
    <w:p>
      <w:r>
        <w:t xml:space="preserve">  The temperature of the water changes throughout the day. </w:t>
      </w:r>
    </w:p>
    <w:p>
      <w:r>
        <w:t>8. On a beaucoup d'eau dans les rivières.</w:t>
      </w:r>
    </w:p>
    <w:p>
      <w:r>
        <w:t xml:space="preserve">   There is a lot of water in the rivers.</w:t>
      </w:r>
    </w:p>
    <w:p>
      <w:r>
        <w:t>9. Il faut faire attention à ne pas boire trop d'eau.</w:t>
      </w:r>
    </w:p>
    <w:p>
      <w:r>
        <w:t xml:space="preserve">  You need to be careful not to drink too much water.</w:t>
      </w:r>
    </w:p>
    <w:p>
      <w:r>
        <w:t>10. J'ai besoin d'une grande quantité d'eau pour la cuisson de ce plat.</w:t>
      </w:r>
    </w:p>
    <w:p>
      <w:r>
        <w:t xml:space="preserve">   I need a large amount of water to cook this dish.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