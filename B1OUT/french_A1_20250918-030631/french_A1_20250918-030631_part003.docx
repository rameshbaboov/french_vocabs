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'S'</w:t>
      </w:r>
    </w:p>
    <w:p/>
    <w:p>
      <w:r>
        <w:t xml:space="preserve">1.  Il s'est réveillé très tard ce matin. </w:t>
      </w:r>
    </w:p>
    <w:p>
      <w:r>
        <w:t xml:space="preserve">    He woke up very late this morning. </w:t>
      </w:r>
    </w:p>
    <w:p>
      <w:r>
        <w:t>2. J'ai souvent envie de voyager et de découvrir d'autres cultures.</w:t>
      </w:r>
    </w:p>
    <w:p>
      <w:r>
        <w:t xml:space="preserve">    I often have the desire to travel and discover other cultures. </w:t>
      </w:r>
    </w:p>
    <w:p>
      <w:r>
        <w:t>3.  La pluie a cessé et le soleil a commencé à briller.</w:t>
      </w:r>
    </w:p>
    <w:p>
      <w:r>
        <w:t xml:space="preserve">   The rain stopped and the sun began to shine.  </w:t>
      </w:r>
    </w:p>
    <w:p>
      <w:r>
        <w:t>4.  Les étudiants ont étudié pendant plusieurs heures, mais ils ne sont pas prêts pour l'examen.</w:t>
      </w:r>
    </w:p>
    <w:p>
      <w:r>
        <w:t xml:space="preserve">    Students studied for several hours, but they are not ready for the exam. </w:t>
      </w:r>
    </w:p>
    <w:p>
      <w:r>
        <w:t xml:space="preserve">5.   Elle est très sérieuse et travaille d'arrache-pied pour réussir. </w:t>
      </w:r>
    </w:p>
    <w:p>
      <w:r>
        <w:t xml:space="preserve">    She is very serious and works hard to succeed.  </w:t>
      </w:r>
    </w:p>
    <w:p>
      <w:r>
        <w:t>6.  J'ai besoin de quelques dollars pour acheter ce que je veux.</w:t>
      </w:r>
    </w:p>
    <w:p>
      <w:r>
        <w:t xml:space="preserve">    I need a few dollars to buy what I want.</w:t>
      </w:r>
    </w:p>
    <w:p>
      <w:r>
        <w:t xml:space="preserve">7.   Le restaurant était bondé, mais la nourriture était délicieuse et attrayante. </w:t>
      </w:r>
    </w:p>
    <w:p>
      <w:r>
        <w:t xml:space="preserve">    The restaurant was crowded, but the food was delicious and attractive.  </w:t>
      </w:r>
    </w:p>
    <w:p>
      <w:r>
        <w:t xml:space="preserve">8.  Ils ont organisé une fête pour célébrer leur anniversaire. </w:t>
      </w:r>
    </w:p>
    <w:p>
      <w:r>
        <w:t xml:space="preserve">    They organized a party to celebrate their anniversary.  </w:t>
      </w:r>
    </w:p>
    <w:p>
      <w:r>
        <w:t xml:space="preserve">9.   La musique nous fait vibrer et nous donne de l'énergie. </w:t>
      </w:r>
    </w:p>
    <w:p>
      <w:r>
        <w:t xml:space="preserve">    Music makes us vibrate and gives us energy.</w:t>
      </w:r>
    </w:p>
    <w:p>
      <w:r>
        <w:t xml:space="preserve">10.  Je sais que le voyage sera long, mais je suis impatient d’explorer de nouvelles choses. </w:t>
      </w:r>
    </w:p>
    <w:p>
      <w:r>
        <w:t xml:space="preserve">     I know the trip will be long, but I am impatient to explore new things.</w:t>
      </w:r>
    </w:p>
    <w:p/>
    <w:p>
      <w:r>
        <w:rPr>
          <w:b/>
        </w:rPr>
        <w:t>Word: Amour | Meaning: Love</w:t>
      </w:r>
    </w:p>
    <w:p/>
    <w:p>
      <w:r>
        <w:t>1. L'amour est un sentiment profond et important dans la vie de chaque individu.</w:t>
      </w:r>
    </w:p>
    <w:p>
      <w:r>
        <w:t xml:space="preserve">    Love is a deep and important feeling in the lives of every individual.</w:t>
      </w:r>
    </w:p>
    <w:p>
      <w:r>
        <w:t xml:space="preserve">2. J'ai toujours eu une forte passion pour l'amour, qui me motive à vivre ma vie pleinement. </w:t>
      </w:r>
    </w:p>
    <w:p>
      <w:r>
        <w:t xml:space="preserve">    I have always had a strong passion for love which motivates me to live my life fully.</w:t>
      </w:r>
    </w:p>
    <w:p>
      <w:r>
        <w:t>3. L’amour de la famille est un sentiment unique et indispensable dans la vie humaine.</w:t>
      </w:r>
    </w:p>
    <w:p>
      <w:r>
        <w:t xml:space="preserve">    The love of family is a unique and essential feeling in human life.</w:t>
      </w:r>
    </w:p>
    <w:p>
      <w:r>
        <w:t xml:space="preserve">4. La beauté de l'amour peut transcender les frontières culturelles et sociales. </w:t>
      </w:r>
    </w:p>
    <w:p>
      <w:r>
        <w:t xml:space="preserve">   The beauty of love can transcend cultural and social boundaries.</w:t>
      </w:r>
    </w:p>
    <w:p>
      <w:r>
        <w:t>5. L'amour est un moteur puissant qui propulse nos actions et décisions.</w:t>
      </w:r>
    </w:p>
    <w:p>
      <w:r>
        <w:t xml:space="preserve">    Love is a powerful engine that drives our actions and decisions.</w:t>
      </w:r>
    </w:p>
    <w:p>
      <w:r>
        <w:t xml:space="preserve">6.  Le voyage amoureux est une aventure enrichissante pour les voyageurs, car il nous ouvre des horizons nouveaux. </w:t>
      </w:r>
    </w:p>
    <w:p>
      <w:r>
        <w:t xml:space="preserve">   The journey of love is a rewarding experience for travelers because it opens new horizons to us.</w:t>
      </w:r>
    </w:p>
    <w:p>
      <w:r>
        <w:t>7. L'amour peut être un refuge contre la solitude et l’incertitude.</w:t>
      </w:r>
    </w:p>
    <w:p>
      <w:r>
        <w:t xml:space="preserve">    Love can be a refuge against loneliness and uncertainty.</w:t>
      </w:r>
    </w:p>
    <w:p>
      <w:r>
        <w:t xml:space="preserve">8.  La communication est essentielle pour maintenir l'amour dans une relation durable. </w:t>
      </w:r>
    </w:p>
    <w:p>
      <w:r>
        <w:t xml:space="preserve">    Communication is essential for maintaining love in a lasting relationship.</w:t>
      </w:r>
    </w:p>
    <w:p>
      <w:r>
        <w:t xml:space="preserve">9. Le sentiment d’amour ne doit pas être exploité ou manipulé, il doit être respecté et authentique. </w:t>
      </w:r>
    </w:p>
    <w:p>
      <w:r>
        <w:t xml:space="preserve">   The feeling of love should not be exploited or manipulated; it must be respected and authentic.</w:t>
      </w:r>
    </w:p>
    <w:p>
      <w:r>
        <w:t xml:space="preserve">10. L'amour est un cadeau précieux que nous pouvons offrir à nous-mêmes et aux autres. </w:t>
      </w:r>
    </w:p>
    <w:p>
      <w:r>
        <w:t xml:space="preserve">    Love is a precious gift that we can offer to ourselves and others.</w:t>
      </w:r>
    </w:p>
    <w:p/>
    <w:p>
      <w:r>
        <w:t>Chaleur: &lt;Heat&gt;</w:t>
      </w:r>
    </w:p>
    <w:p/>
    <w:p>
      <w:r>
        <w:t>1. La chaleur du soleil brille sur la plage.</w:t>
      </w:r>
    </w:p>
    <w:p>
      <w:r>
        <w:t xml:space="preserve">    The sun's heat shines on the beach.</w:t>
      </w:r>
    </w:p>
    <w:p>
      <w:r>
        <w:t>2. Il faut utiliser une brique de chauffage pour la maison.</w:t>
      </w:r>
    </w:p>
    <w:p>
      <w:r>
        <w:t xml:space="preserve">    We need to use a heating brick for the house. </w:t>
      </w:r>
    </w:p>
    <w:p>
      <w:r>
        <w:t>3.  J'ai besoin d'une couverture chauffante pour me réchauffer.</w:t>
      </w:r>
    </w:p>
    <w:p>
      <w:r>
        <w:t xml:space="preserve">    I need a heated blanket to warm up.</w:t>
      </w:r>
    </w:p>
    <w:p>
      <w:r>
        <w:t>4. La chaleur du gâteau fait bouillir les saveurs.</w:t>
      </w:r>
    </w:p>
    <w:p>
      <w:r>
        <w:t xml:space="preserve">    The warmth of the cake makes flavors bubble over.</w:t>
      </w:r>
    </w:p>
    <w:p>
      <w:r>
        <w:t xml:space="preserve">5. Les températures sont trop froides, la chaleur est rare. </w:t>
      </w:r>
    </w:p>
    <w:p>
      <w:r>
        <w:t xml:space="preserve">   The temperatures are too cold, the heat is rare.</w:t>
      </w:r>
    </w:p>
    <w:p>
      <w:r>
        <w:t xml:space="preserve">6.  Il y a beaucoup de gens sur la terrasse et ils discutent de la chaleur. </w:t>
      </w:r>
    </w:p>
    <w:p>
      <w:r>
        <w:t xml:space="preserve">   There are many people on the terrace and they're talking about the warmth.</w:t>
      </w:r>
    </w:p>
    <w:p>
      <w:r>
        <w:t xml:space="preserve">7. La cuisine a besoin d’une grande quantité de chaleur pour cuisiner. </w:t>
      </w:r>
    </w:p>
    <w:p>
      <w:r>
        <w:t xml:space="preserve">    The kitchen needs a large amount of heat to cook.</w:t>
      </w:r>
    </w:p>
    <w:p>
      <w:r>
        <w:t xml:space="preserve">8.  La chaleur du soleil est une source importante de rayonnement. </w:t>
      </w:r>
    </w:p>
    <w:p>
      <w:r>
        <w:t xml:space="preserve">    The warmth of the sun is an important source of radiation.</w:t>
      </w:r>
    </w:p>
    <w:p>
      <w:r>
        <w:t xml:space="preserve">9.  Il faut que l'appareil fonctionne en mode chauffage et que la température soit élevée. </w:t>
      </w:r>
    </w:p>
    <w:p>
      <w:r>
        <w:t xml:space="preserve">   The appliance needs to work in heating mode and have a high temperature.</w:t>
      </w:r>
    </w:p>
    <w:p>
      <w:r>
        <w:t xml:space="preserve">10.  La chaleur est une énergie qui nous aide à vivre. </w:t>
      </w:r>
    </w:p>
    <w:p>
      <w:r>
        <w:t xml:space="preserve">    Heat is a form of energy that helps us live.</w:t>
      </w:r>
    </w:p>
    <w:p/>
    <w:p>
      <w:r>
        <w:rPr>
          <w:b/>
        </w:rPr>
        <w:t>Word: Marie | Meaning: Mary</w:t>
      </w:r>
    </w:p>
    <w:p/>
    <w:p>
      <w:r>
        <w:t>1. Marie est une personne très amoureuse de la nature.</w:t>
      </w:r>
    </w:p>
    <w:p>
      <w:r>
        <w:t xml:space="preserve">  Marie is a very romantic person about nature.</w:t>
      </w:r>
    </w:p>
    <w:p>
      <w:r>
        <w:t>2. J'aime beaucoup parler avec Marie, elle est toujours d'une grande patience.</w:t>
      </w:r>
    </w:p>
    <w:p>
      <w:r>
        <w:t xml:space="preserve">   I like to talk with Marie, she is always patient. </w:t>
      </w:r>
    </w:p>
    <w:p>
      <w:r>
        <w:t xml:space="preserve">3. Marie et moi avons décidé de voyager en Italie cette année. </w:t>
      </w:r>
    </w:p>
    <w:p>
      <w:r>
        <w:t xml:space="preserve">  Marie and I decided to travel in Italy this year.</w:t>
      </w:r>
    </w:p>
    <w:p>
      <w:r>
        <w:t>4.  Marie a beaucoup de talent pour la musique et elle joue de la guitare depuis l'âge de cinq ans.</w:t>
      </w:r>
    </w:p>
    <w:p>
      <w:r>
        <w:t xml:space="preserve">   Marie has a lot of talent for music, and she plays guitar since the age of five.</w:t>
      </w:r>
    </w:p>
    <w:p>
      <w:r>
        <w:t>5. Marie est toujours très souriante et pleine d’énergie.</w:t>
      </w:r>
    </w:p>
    <w:p>
      <w:r>
        <w:t xml:space="preserve">  Marie is always very cheerful and full of energy. </w:t>
      </w:r>
    </w:p>
    <w:p>
      <w:r>
        <w:t>6. Le livre que Marie a lu était vraiment passionnant.</w:t>
      </w:r>
    </w:p>
    <w:p>
      <w:r>
        <w:t xml:space="preserve">  The book that Marie read was really fascinating. </w:t>
      </w:r>
    </w:p>
    <w:p>
      <w:r>
        <w:t>7. On va se retrouver à la plage pour profiter du soleil et de l'eau, Marie ?</w:t>
      </w:r>
    </w:p>
    <w:p>
      <w:r>
        <w:t xml:space="preserve">   We are going to meet at the beach to enjoy the sunshine and water, Marie? </w:t>
      </w:r>
    </w:p>
    <w:p>
      <w:r>
        <w:t xml:space="preserve">8.  Marie a un ami qui travaille en tant que dentiste et lui donne des conseils sur les soins dentaires. </w:t>
      </w:r>
    </w:p>
    <w:p>
      <w:r>
        <w:t xml:space="preserve">   Marie has a friend who works as a dentist and gives him advice on dental care.</w:t>
      </w:r>
    </w:p>
    <w:p>
      <w:r>
        <w:t>9.  Marie est très contente d'apprendre la nouvelle de son frère.</w:t>
      </w:r>
    </w:p>
    <w:p>
      <w:r>
        <w:t xml:space="preserve">   Marie is very happy to learn the news from her brother.</w:t>
      </w:r>
    </w:p>
    <w:p>
      <w:r>
        <w:t xml:space="preserve">10. Marie était très attentive aux détails et elle s’est prise en charge pour trouver une solution. </w:t>
      </w:r>
    </w:p>
    <w:p>
      <w:r>
        <w:t xml:space="preserve">    Marie was very attentive to details and she took care of finding a solution.</w:t>
      </w:r>
    </w:p>
    <w:p/>
    <w:p>
      <w:r>
        <w:rPr>
          <w:b/>
        </w:rPr>
        <w:t>Word: Amusement | Meaning: Entertainment</w:t>
      </w:r>
    </w:p>
    <w:p/>
    <w:p>
      <w:r>
        <w:t>1. J'ai eu beaucoup d'amusement à l'exposition de peintures.</w:t>
      </w:r>
    </w:p>
    <w:p>
      <w:r>
        <w:t xml:space="preserve">   I had a lot of amusement at the painting exhibition.</w:t>
      </w:r>
    </w:p>
    <w:p>
      <w:r>
        <w:t>2. La visite du parc était un moment très amusant.</w:t>
      </w:r>
    </w:p>
    <w:p>
      <w:r>
        <w:t xml:space="preserve">   The visit to the park was a very amusing time.</w:t>
      </w:r>
    </w:p>
    <w:p>
      <w:r>
        <w:t>3. Il faut trouver une activité qui procure le plus grand amusement possible.</w:t>
      </w:r>
    </w:p>
    <w:p>
      <w:r>
        <w:t xml:space="preserve">   We need to find an activity that provides the most amusement possible. </w:t>
      </w:r>
    </w:p>
    <w:p>
      <w:r>
        <w:t>4. L'histoire de ces personnages est très divertissante, mais aussi amusante.</w:t>
      </w:r>
    </w:p>
    <w:p>
      <w:r>
        <w:t xml:space="preserve">   The story of these characters is very entertaining, but also amusing.</w:t>
      </w:r>
    </w:p>
    <w:p>
      <w:r>
        <w:t>5. Mon ami a trouvé l'idée d'aller au cinéma très amusant.</w:t>
      </w:r>
    </w:p>
    <w:p>
      <w:r>
        <w:t xml:space="preserve">   My friend found the idea of going to the cinema very amusing. </w:t>
      </w:r>
    </w:p>
    <w:p>
      <w:r>
        <w:t>6. Le jeu de société a donné beaucoup d'amusement à tous les participants.</w:t>
      </w:r>
    </w:p>
    <w:p>
      <w:r>
        <w:t xml:space="preserve">   The board game gave lots of amusement to all the participants.</w:t>
      </w:r>
    </w:p>
    <w:p>
      <w:r>
        <w:t>7. L'ambiance était pleine de joie et d'amusement.</w:t>
      </w:r>
    </w:p>
    <w:p>
      <w:r>
        <w:t xml:space="preserve">   The atmosphere was full of joy and amusement.</w:t>
      </w:r>
    </w:p>
    <w:p>
      <w:r>
        <w:t xml:space="preserve">8. Nous avons passé un excellent moment amusant en famille. </w:t>
      </w:r>
    </w:p>
    <w:p>
      <w:r>
        <w:t xml:space="preserve">    We had a great time, having fun as a family.</w:t>
      </w:r>
    </w:p>
    <w:p>
      <w:r>
        <w:t xml:space="preserve">9. Il y a beaucoup d'options amusantes pour les familles avec des enfants. </w:t>
      </w:r>
    </w:p>
    <w:p>
      <w:r>
        <w:t xml:space="preserve">   There are lots of amusing options for families with children. </w:t>
      </w:r>
    </w:p>
    <w:p>
      <w:r>
        <w:t xml:space="preserve">10. Les enfants ont trouvé l'histoire de la forêt très amusante et instructive. </w:t>
      </w:r>
    </w:p>
    <w:p>
      <w:r>
        <w:t xml:space="preserve">   The children found the story about the forest very amusing and educational.</w:t>
      </w:r>
    </w:p>
    <w:p/>
    <w:p>
      <w:r>
        <w:t>Coloris: &lt;plural colors&gt;</w:t>
      </w:r>
    </w:p>
    <w:p/>
    <w:p>
      <w:r>
        <w:t>1. Les couleurs sont magnifiques sur cette toile d'art.</w:t>
      </w:r>
    </w:p>
    <w:p>
      <w:r>
        <w:t xml:space="preserve">   The colours are magnificent on this piece of art.</w:t>
      </w:r>
    </w:p>
    <w:p>
      <w:r>
        <w:t>2.  J'adore les couleurs vives et éclatantes.</w:t>
      </w:r>
    </w:p>
    <w:p>
      <w:r>
        <w:t xml:space="preserve">    I love bright, vibrant colours. </w:t>
      </w:r>
    </w:p>
    <w:p>
      <w:r>
        <w:t>3.  Elle aime particulièrement les couleurs de l'automne.</w:t>
      </w:r>
    </w:p>
    <w:p>
      <w:r>
        <w:t xml:space="preserve">    She particularly loves autumnal colours.</w:t>
      </w:r>
    </w:p>
    <w:p>
      <w:r>
        <w:t>4.  La nature est pleine de couleurs étonnantes et mystérieuses.</w:t>
      </w:r>
    </w:p>
    <w:p>
      <w:r>
        <w:t xml:space="preserve">   Nature is full of surprising and mysterious colours.</w:t>
      </w:r>
    </w:p>
    <w:p>
      <w:r>
        <w:t>5.  L’artiste a utilisé plusieurs couleurs pour créer cette composition.</w:t>
      </w:r>
    </w:p>
    <w:p>
      <w:r>
        <w:t xml:space="preserve">   The artist used several colours to create this composition.</w:t>
      </w:r>
    </w:p>
    <w:p>
      <w:r>
        <w:t xml:space="preserve">6.  Le ciel était bleu clair avec un peu de gris qui se mêlait aux couleurs du soleil. </w:t>
      </w:r>
    </w:p>
    <w:p>
      <w:r>
        <w:t xml:space="preserve">    The sky was a light blue with a bit of gray blending in with the colors of the sun.</w:t>
      </w:r>
    </w:p>
    <w:p>
      <w:r>
        <w:t>7.  Chaque fleur affiche une couleur unique et distinctive.</w:t>
      </w:r>
    </w:p>
    <w:p>
      <w:r>
        <w:t xml:space="preserve">   Every flower displays a unique and distinct colour.</w:t>
      </w:r>
    </w:p>
    <w:p>
      <w:r>
        <w:t>8.  Les vêtements peuvent être très colorés, mais il faut savoir les porter avec style.</w:t>
      </w:r>
    </w:p>
    <w:p>
      <w:r>
        <w:t xml:space="preserve">   Clothes can be very colourful, but you must know how to wear them with style. </w:t>
      </w:r>
    </w:p>
    <w:p>
      <w:r>
        <w:t>9.  La musique est parfois colorée et expressive.</w:t>
      </w:r>
    </w:p>
    <w:p>
      <w:r>
        <w:t xml:space="preserve">    Music is sometimes colorful and expressive.</w:t>
      </w:r>
    </w:p>
    <w:p>
      <w:r>
        <w:t>10. Les enfants ont beaucoup d'imagination et aiment jouer avec des couleurs.</w:t>
      </w:r>
    </w:p>
    <w:p>
      <w:r>
        <w:t xml:space="preserve">   Children have a lot of imagination and like playing with colours.</w:t>
      </w:r>
    </w:p>
    <w:p/>
    <w:p>
      <w:r>
        <w:t>Déjeuner: &lt;Lunch&gt;</w:t>
      </w:r>
    </w:p>
    <w:p/>
    <w:p>
      <w:r>
        <w:t>1. J'ai un déjeuner rapide avant de partir pour le travail.</w:t>
      </w:r>
    </w:p>
    <w:p>
      <w:r>
        <w:t xml:space="preserve">   I have a quick lunch before I leave for work.</w:t>
      </w:r>
    </w:p>
    <w:p>
      <w:r>
        <w:t>2. Le déjeuner est important pour avoir de l’énergie à la fin de la journée.</w:t>
      </w:r>
    </w:p>
    <w:p>
      <w:r>
        <w:t xml:space="preserve">   Lunch is important to have energy at the end of the day. </w:t>
      </w:r>
    </w:p>
    <w:p>
      <w:r>
        <w:t>3. Mon petit-déjeuner était un croissant et une café au lait.</w:t>
      </w:r>
    </w:p>
    <w:p>
      <w:r>
        <w:t xml:space="preserve">   My breakfast was a croissant and coffee with milk.</w:t>
      </w:r>
    </w:p>
    <w:p>
      <w:r>
        <w:t>4. On mange généralement le déjeuner avec des amis ou en famille.</w:t>
      </w:r>
    </w:p>
    <w:p>
      <w:r>
        <w:t xml:space="preserve">  We usually eat lunch with friends or family.</w:t>
      </w:r>
    </w:p>
    <w:p>
      <w:r>
        <w:t xml:space="preserve">5. La cuisine est toujours la même, mais j’adore les petits déjeuners. </w:t>
      </w:r>
    </w:p>
    <w:p>
      <w:r>
        <w:t xml:space="preserve">   The kitchen is always the same, but I love breakfast.</w:t>
      </w:r>
    </w:p>
    <w:p>
      <w:r>
        <w:t xml:space="preserve">6. Le restaurant a un menu du jour avec une option de déjeuner. </w:t>
      </w:r>
    </w:p>
    <w:p>
      <w:r>
        <w:t xml:space="preserve">    The restaurant has a daily menu with a lunch option.</w:t>
      </w:r>
    </w:p>
    <w:p>
      <w:r>
        <w:t xml:space="preserve">7.  Nous prenons le déjeuner à l’extérieur pour profiter du soleil. </w:t>
      </w:r>
    </w:p>
    <w:p>
      <w:r>
        <w:t xml:space="preserve">   We take lunch outside to enjoy the sunshine.</w:t>
      </w:r>
    </w:p>
    <w:p>
      <w:r>
        <w:t xml:space="preserve">8. Je suis toujours prêt à prendre le déjeuner et le dîner. </w:t>
      </w:r>
    </w:p>
    <w:p>
      <w:r>
        <w:t xml:space="preserve">   I am always ready for lunch and dinner.</w:t>
      </w:r>
    </w:p>
    <w:p>
      <w:r>
        <w:t xml:space="preserve">9. Vous avez envie de manger un déjeuner léger ?  </w:t>
      </w:r>
    </w:p>
    <w:p>
      <w:r>
        <w:t xml:space="preserve">    Do you want to eat a light lunch?</w:t>
      </w:r>
    </w:p>
    <w:p>
      <w:r>
        <w:t xml:space="preserve">10. J'ai hâte d'organiser un déjeuner avec mes amis. </w:t>
      </w:r>
    </w:p>
    <w:p>
      <w:r>
        <w:t xml:space="preserve">   I'm looking forward to organizing a lunch with my friends.</w:t>
      </w:r>
    </w:p>
    <w:p/>
    <w:p>
      <w:r>
        <w:rPr>
          <w:b/>
        </w:rPr>
        <w:t>Word: Est | Meaning: Is</w:t>
      </w:r>
    </w:p>
    <w:p/>
    <w:p>
      <w:r>
        <w:t xml:space="preserve">1. Je suis étudiant à la fac, mais je suis encore en train d'apprendre le français. </w:t>
      </w:r>
    </w:p>
    <w:p>
      <w:r>
        <w:t xml:space="preserve">   I am a student at university, but I am still learning French.</w:t>
      </w:r>
    </w:p>
    <w:p>
      <w:r>
        <w:t>2. Il est temps de manger maintenant.</w:t>
      </w:r>
    </w:p>
    <w:p>
      <w:r>
        <w:t xml:space="preserve">   It is time to eat now.</w:t>
      </w:r>
    </w:p>
    <w:p>
      <w:r>
        <w:t xml:space="preserve">3. Le soleil est magnifique aujourd’hui. </w:t>
      </w:r>
    </w:p>
    <w:p>
      <w:r>
        <w:t xml:space="preserve">   The sun is beautiful today.</w:t>
      </w:r>
    </w:p>
    <w:p>
      <w:r>
        <w:t>4. Est-ce que tu sais où se trouve la bibliothèque?</w:t>
      </w:r>
    </w:p>
    <w:p>
      <w:r>
        <w:t xml:space="preserve">    Do you know where the library is?</w:t>
      </w:r>
    </w:p>
    <w:p>
      <w:r>
        <w:t>5. Vous êtes venu à Paris pour faire un voyage ?</w:t>
      </w:r>
    </w:p>
    <w:p>
      <w:r>
        <w:t xml:space="preserve">    Did you come to Paris for a trip?</w:t>
      </w:r>
    </w:p>
    <w:p>
      <w:r>
        <w:t xml:space="preserve">6. Le film est vraiment très intéressant. </w:t>
      </w:r>
    </w:p>
    <w:p>
      <w:r>
        <w:t xml:space="preserve">   The movie is really very interesting. </w:t>
      </w:r>
    </w:p>
    <w:p>
      <w:r>
        <w:t xml:space="preserve">7.  Elle est fatiguée après une longue journée. </w:t>
      </w:r>
    </w:p>
    <w:p>
      <w:r>
        <w:t xml:space="preserve">   She is tired after a long day. </w:t>
      </w:r>
    </w:p>
    <w:p>
      <w:r>
        <w:t xml:space="preserve">8. J’ai besoin de prendre un café avant la réunion. </w:t>
      </w:r>
    </w:p>
    <w:p>
      <w:r>
        <w:t xml:space="preserve">   I need to take a coffee before the meeting. </w:t>
      </w:r>
    </w:p>
    <w:p>
      <w:r>
        <w:t>9.  Il est important de se tenir au courant des nouvelles technologies.</w:t>
      </w:r>
    </w:p>
    <w:p>
      <w:r>
        <w:t xml:space="preserve">    It is important to stay informed about new technologies.  </w:t>
      </w:r>
    </w:p>
    <w:p>
      <w:r>
        <w:t xml:space="preserve">10. La température extérieure est très froide aujourd’hui. </w:t>
      </w:r>
    </w:p>
    <w:p>
      <w:r>
        <w:t xml:space="preserve">   The outdoor temperature is very cold today.</w:t>
      </w:r>
    </w:p>
    <w:p/>
    <w:p>
      <w:r>
        <w:rPr>
          <w:b/>
        </w:rPr>
        <w:t>Word: Haut | Meaning: High</w:t>
      </w:r>
    </w:p>
    <w:p/>
    <w:p>
      <w:r>
        <w:t>1. La statue est très haute.</w:t>
      </w:r>
    </w:p>
    <w:p>
      <w:r>
        <w:t xml:space="preserve">   The statue is very tall.</w:t>
      </w:r>
    </w:p>
    <w:p>
      <w:r>
        <w:t>2.  La tour Eiffel est l'une des plus hautes d'Europe.</w:t>
      </w:r>
    </w:p>
    <w:p>
      <w:r>
        <w:t xml:space="preserve">   The Eiffel Tower is one of the tallest in Europe.</w:t>
      </w:r>
    </w:p>
    <w:p>
      <w:r>
        <w:t xml:space="preserve">3. J'aime les films de science-fiction qui ont souvent des scènes de vaisseaux spatiaux hautement technologiques. </w:t>
      </w:r>
    </w:p>
    <w:p>
      <w:r>
        <w:t xml:space="preserve">   I like sci-fi movies that often have scenes with highly technological spaceships.</w:t>
      </w:r>
    </w:p>
    <w:p>
      <w:r>
        <w:t>4. Le haut du corps est constitué d’un tissu respirant et confortable.</w:t>
      </w:r>
    </w:p>
    <w:p>
      <w:r>
        <w:t xml:space="preserve">   The upper body is composed of breathable and comfortable fabric.</w:t>
      </w:r>
    </w:p>
    <w:p>
      <w:r>
        <w:t>5. Il a mis son manteau au-dessus de lui pour éviter que la pluie ne passe à travers.</w:t>
      </w:r>
    </w:p>
    <w:p>
      <w:r>
        <w:t xml:space="preserve">   He put his coat on top of him to prevent the rain from getting through. </w:t>
      </w:r>
    </w:p>
    <w:p>
      <w:r>
        <w:t>6. La femme portait un chapeau haut avec une plume.</w:t>
      </w:r>
    </w:p>
    <w:p>
      <w:r>
        <w:t xml:space="preserve">   The woman wore a high hat with feathers. </w:t>
      </w:r>
    </w:p>
    <w:p>
      <w:r>
        <w:t xml:space="preserve">7.  Le chien s'est assis sur le haut de la table et regardait les enfants jouer. </w:t>
      </w:r>
    </w:p>
    <w:p>
      <w:r>
        <w:t xml:space="preserve">   The dog sat on top of the table and watched the children play.</w:t>
      </w:r>
    </w:p>
    <w:p>
      <w:r>
        <w:t>8. Le chef d’orchestre a dirigé une magnifique symphonie, à haute voix.</w:t>
      </w:r>
    </w:p>
    <w:p>
      <w:r>
        <w:t xml:space="preserve">   The conductor conducted a magnificent symphony, at high volume.  </w:t>
      </w:r>
    </w:p>
    <w:p>
      <w:r>
        <w:t xml:space="preserve">9. Elle est arrivée au sommet de la montagne avec un grand sourire. </w:t>
      </w:r>
    </w:p>
    <w:p>
      <w:r>
        <w:t xml:space="preserve">    She arrived at the top of the mountain with a big smile. </w:t>
      </w:r>
    </w:p>
    <w:p>
      <w:r>
        <w:t xml:space="preserve">10. Nous avons visité plusieurs sites historiques et les ont visités haut et bas.  </w:t>
      </w:r>
    </w:p>
    <w:p>
      <w:r>
        <w:t xml:space="preserve">   We visited several historical sites and looked at them from up close.</w:t>
      </w:r>
    </w:p>
    <w:p/>
    <w:p>
      <w:r>
        <w:rPr>
          <w:b/>
        </w:rPr>
        <w:t>Word: Belle | Meaning: beautiful</w:t>
      </w:r>
    </w:p>
    <w:p/>
    <w:p>
      <w:r>
        <w:t xml:space="preserve">1. La robe est belle. </w:t>
      </w:r>
    </w:p>
    <w:p>
      <w:r>
        <w:t>The dress is beautiful.</w:t>
      </w:r>
    </w:p>
    <w:p>
      <w:r>
        <w:t>2. Elle a une belle voix.</w:t>
      </w:r>
    </w:p>
    <w:p>
      <w:r>
        <w:t>She has a beautiful voice.</w:t>
      </w:r>
    </w:p>
    <w:p>
      <w:r>
        <w:t>3. C'est une belle journée.</w:t>
      </w:r>
    </w:p>
    <w:p>
      <w:r>
        <w:t xml:space="preserve">It’s a beautiful day. </w:t>
      </w:r>
    </w:p>
    <w:p>
      <w:r>
        <w:t>4. J’adore les beaux paysages.</w:t>
      </w:r>
    </w:p>
    <w:p>
      <w:r>
        <w:t>I love beautiful landscapes.</w:t>
      </w:r>
    </w:p>
    <w:p>
      <w:r>
        <w:t>5. Le restaurant a un décor belle.</w:t>
      </w:r>
    </w:p>
    <w:p>
      <w:r>
        <w:t>The restaurant has a beautiful decor.</w:t>
      </w:r>
    </w:p>
    <w:p>
      <w:r>
        <w:t xml:space="preserve">6. Vous avez fait un beau travail. </w:t>
      </w:r>
    </w:p>
    <w:p>
      <w:r>
        <w:t xml:space="preserve">You did an excellent job.  </w:t>
      </w:r>
    </w:p>
    <w:p>
      <w:r>
        <w:t>7. Cette ville est belle et charmante.</w:t>
      </w:r>
    </w:p>
    <w:p>
      <w:r>
        <w:t xml:space="preserve">This town is beautiful and charming.  </w:t>
      </w:r>
    </w:p>
    <w:p>
      <w:r>
        <w:t>8. La fleur était belle et vive.</w:t>
      </w:r>
    </w:p>
    <w:p>
      <w:r>
        <w:t>The flower was beautiful and vibrant.</w:t>
      </w:r>
    </w:p>
    <w:p>
      <w:r>
        <w:t xml:space="preserve">9. Il a une belle idée pour le projet. </w:t>
      </w:r>
    </w:p>
    <w:p>
      <w:r>
        <w:t xml:space="preserve">He has a great idea for the project. </w:t>
      </w:r>
    </w:p>
    <w:p>
      <w:r>
        <w:t xml:space="preserve">10. La maison est belle, mais un peu sombre. </w:t>
      </w:r>
    </w:p>
    <w:p>
      <w:r>
        <w:t>The house is beautiful but a bit gloomy.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