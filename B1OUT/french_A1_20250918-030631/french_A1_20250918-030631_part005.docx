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Elle vient de la ville de Paris.</w:t>
      </w:r>
    </w:p>
    <w:p>
      <w:r>
        <w:t xml:space="preserve">  She just came from Paris.</w:t>
      </w:r>
    </w:p>
    <w:p>
      <w:r>
        <w:t>3. Elle aime lire des romans policiers.</w:t>
      </w:r>
    </w:p>
    <w:p>
      <w:r>
        <w:t xml:space="preserve">  She likes to read crime novels.</w:t>
      </w:r>
    </w:p>
    <w:p>
      <w:r>
        <w:t>4. Elle habite dans un appartement cosy.</w:t>
      </w:r>
    </w:p>
    <w:p>
      <w:r>
        <w:t xml:space="preserve">  She lives in a cozy apartment.</w:t>
      </w:r>
    </w:p>
    <w:p>
      <w:r>
        <w:t>5. Elle étudie le français chaque soir.</w:t>
      </w:r>
    </w:p>
    <w:p>
      <w:r>
        <w:t xml:space="preserve">  She studies French every evening.</w:t>
      </w:r>
    </w:p>
    <w:p>
      <w:r>
        <w:t>6. Elle a un grand ami à la campagne.</w:t>
      </w:r>
    </w:p>
    <w:p>
      <w:r>
        <w:t xml:space="preserve">  She has a big friend in the countryside.</w:t>
      </w:r>
    </w:p>
    <w:p>
      <w:r>
        <w:t>7. Elle prépare un délicieux repas pour son fils.</w:t>
      </w:r>
    </w:p>
    <w:p>
      <w:r>
        <w:t xml:space="preserve">  She prepares a delicious meal for her son. </w:t>
      </w:r>
    </w:p>
    <w:p>
      <w:r>
        <w:t>8. Elle est très attentive aux détails.</w:t>
      </w:r>
    </w:p>
    <w:p>
      <w:r>
        <w:t xml:space="preserve">  She is very meticulous.</w:t>
      </w:r>
    </w:p>
    <w:p>
      <w:r>
        <w:t>9. Elle voyage chaque été en Espagne.</w:t>
      </w:r>
    </w:p>
    <w:p>
      <w:r>
        <w:t xml:space="preserve">   She travels to Spain every summer. </w:t>
      </w:r>
    </w:p>
    <w:p>
      <w:r>
        <w:t>10. Elle travaille comme assistante de direction.</w:t>
      </w:r>
    </w:p>
    <w:p>
      <w:r>
        <w:t xml:space="preserve">  She works as an assistant director.</w:t>
      </w:r>
    </w:p>
    <w:p/>
    <w:p>
      <w:r>
        <w:rPr>
          <w:b/>
        </w:rPr>
        <w:t>Word: Bonne | Meaning: Good</w:t>
      </w:r>
    </w:p>
    <w:p/>
    <w:p>
      <w:r>
        <w:t>1. Il est temps de prendre une bonne pause.</w:t>
      </w:r>
    </w:p>
    <w:p>
      <w:r>
        <w:t xml:space="preserve">  Good break time!</w:t>
      </w:r>
    </w:p>
    <w:p>
      <w:r>
        <w:t>2. C'est une bonne idée d'aller au cinéma.</w:t>
      </w:r>
    </w:p>
    <w:p>
      <w:r>
        <w:t xml:space="preserve">  It is a good idea to go to the cinema!</w:t>
      </w:r>
    </w:p>
    <w:p>
      <w:r>
        <w:t xml:space="preserve">3. La météo est belle aujourd'hui, bonne journée ! </w:t>
      </w:r>
    </w:p>
    <w:p>
      <w:r>
        <w:t xml:space="preserve">  The weather is nice today, good day!</w:t>
      </w:r>
    </w:p>
    <w:p>
      <w:r>
        <w:t>4. J'ai un bon ami qui me soutient.</w:t>
      </w:r>
    </w:p>
    <w:p>
      <w:r>
        <w:t xml:space="preserve">  I have a good friend who supports me.</w:t>
      </w:r>
    </w:p>
    <w:p>
      <w:r>
        <w:t xml:space="preserve">5. Il y a beaucoup de bonnes choses à faire. </w:t>
      </w:r>
    </w:p>
    <w:p>
      <w:r>
        <w:t xml:space="preserve">  There are many good things to do.</w:t>
      </w:r>
    </w:p>
    <w:p>
      <w:r>
        <w:t xml:space="preserve">6. Le repas était délicieux, bonne cuisine ! </w:t>
      </w:r>
    </w:p>
    <w:p>
      <w:r>
        <w:t xml:space="preserve">   The meal was delicious, good cooking!</w:t>
      </w:r>
    </w:p>
    <w:p>
      <w:r>
        <w:t xml:space="preserve">7. La lecture est une bonne activité pour passer le temps. </w:t>
      </w:r>
    </w:p>
    <w:p>
      <w:r>
        <w:t xml:space="preserve">   Reading is a good activity for passing time.</w:t>
      </w:r>
    </w:p>
    <w:p>
      <w:r>
        <w:t xml:space="preserve">8. J'ai besoin d'un bon conseil avant de prendre une décision importante. </w:t>
      </w:r>
    </w:p>
    <w:p>
      <w:r>
        <w:t xml:space="preserve">  I need some good advice before making an important decision.</w:t>
      </w:r>
    </w:p>
    <w:p>
      <w:r>
        <w:t xml:space="preserve">9. C'est une bonne solution pour résoudre ce problème. </w:t>
      </w:r>
    </w:p>
    <w:p>
      <w:r>
        <w:t xml:space="preserve">  This is a good solution to solve this problem.</w:t>
      </w:r>
    </w:p>
    <w:p>
      <w:r>
        <w:t xml:space="preserve">10. Bonne soirée à vous! </w:t>
      </w:r>
    </w:p>
    <w:p>
      <w:r>
        <w:t xml:space="preserve">   Have a nice evening!</w:t>
      </w:r>
    </w:p>
    <w:p/>
    <w:p>
      <w:r>
        <w:rPr>
          <w:b/>
        </w:rPr>
        <w:t>Word: Enfant | Meaning: Child</w:t>
      </w:r>
    </w:p>
    <w:p/>
    <w:p>
      <w:r>
        <w:t>1.  J'ai un enfant qui adore jouer à la maison.</w:t>
      </w:r>
    </w:p>
    <w:p>
      <w:r>
        <w:t xml:space="preserve">   My child loves playing at home.</w:t>
      </w:r>
    </w:p>
    <w:p>
      <w:r>
        <w:t xml:space="preserve">2.  Il est l'enfant le plus intelligent de notre classe. </w:t>
      </w:r>
    </w:p>
    <w:p>
      <w:r>
        <w:t xml:space="preserve">   He is the smartest child in our class.</w:t>
      </w:r>
    </w:p>
    <w:p>
      <w:r>
        <w:t>3.  L'enfant a besoin d'une grande quantité d'eau.</w:t>
      </w:r>
    </w:p>
    <w:p>
      <w:r>
        <w:t xml:space="preserve">   The child needs a lot of water.</w:t>
      </w:r>
    </w:p>
    <w:p>
      <w:r>
        <w:t xml:space="preserve">4.  Les enfants sont des êtres vivants qui grandissent. </w:t>
      </w:r>
    </w:p>
    <w:p>
      <w:r>
        <w:t xml:space="preserve">   Children are living beings that grow up.</w:t>
      </w:r>
    </w:p>
    <w:p>
      <w:r>
        <w:t>5.  La maman est très attentive à l’enfant.</w:t>
      </w:r>
    </w:p>
    <w:p>
      <w:r>
        <w:t xml:space="preserve">   Mom is very attentive to the child.</w:t>
      </w:r>
    </w:p>
    <w:p>
      <w:r>
        <w:t>6.  Elle est un enfant timide, mais elle devient plus confiante chaque jour.</w:t>
      </w:r>
    </w:p>
    <w:p>
      <w:r>
        <w:t xml:space="preserve">   She is a shy child, but she becomes more confident every day.</w:t>
      </w:r>
    </w:p>
    <w:p>
      <w:r>
        <w:t xml:space="preserve">7.  L'enfant chante une chanson de son enfance. </w:t>
      </w:r>
    </w:p>
    <w:p>
      <w:r>
        <w:t xml:space="preserve">    The child sings a song from his childhood. </w:t>
      </w:r>
    </w:p>
    <w:p>
      <w:r>
        <w:t>8.  Il était l’enfant oublié qui avait besoin d'attention.</w:t>
      </w:r>
    </w:p>
    <w:p>
      <w:r>
        <w:t xml:space="preserve">   He was the forgotten child who needed attention. </w:t>
      </w:r>
    </w:p>
    <w:p>
      <w:r>
        <w:t xml:space="preserve">9.  Enfant, il est important de rester dans la cour de récréation. </w:t>
      </w:r>
    </w:p>
    <w:p>
      <w:r>
        <w:t xml:space="preserve">   Child, it is important to stay in the playground. </w:t>
      </w:r>
    </w:p>
    <w:p>
      <w:r>
        <w:t xml:space="preserve">10. On a l'enfant et nous sommes heureux. </w:t>
      </w:r>
    </w:p>
    <w:p>
      <w:r>
        <w:t xml:space="preserve">    We have a child and we are happy.</w:t>
      </w:r>
    </w:p>
    <w:p/>
    <w:p>
      <w:r>
        <w:rPr>
          <w:b/>
        </w:rPr>
        <w:t>Word: Faire | Meaning: To do, make, perform</w:t>
      </w:r>
    </w:p>
    <w:p/>
    <w:p>
      <w:r>
        <w:t xml:space="preserve">1. J'ai fait une salade pour le dîner. </w:t>
      </w:r>
    </w:p>
    <w:p>
      <w:r>
        <w:t xml:space="preserve">  I made a salad for dinner.</w:t>
      </w:r>
    </w:p>
    <w:p>
      <w:r>
        <w:t>2. Elle ne sait pas faire de la cuisine.</w:t>
      </w:r>
    </w:p>
    <w:p>
      <w:r>
        <w:t xml:space="preserve">  She doesn’t know how to cook.</w:t>
      </w:r>
    </w:p>
    <w:p>
      <w:r>
        <w:t>3. Mon père est en train de faire des travaux dans le jardin.</w:t>
      </w:r>
    </w:p>
    <w:p>
      <w:r>
        <w:t xml:space="preserve">  My father is doing some work in the garden.</w:t>
      </w:r>
    </w:p>
    <w:p>
      <w:r>
        <w:t xml:space="preserve">4. J'aime bien faire du vélo à l'extérieur. </w:t>
      </w:r>
    </w:p>
    <w:p>
      <w:r>
        <w:t xml:space="preserve">   I like to go biking outside.</w:t>
      </w:r>
    </w:p>
    <w:p>
      <w:r>
        <w:t>5. Nous avons fait une excursion en voiture pour visiter nos amis.</w:t>
      </w:r>
    </w:p>
    <w:p>
      <w:r>
        <w:t xml:space="preserve">  We took a trip by car to visit our friends.</w:t>
      </w:r>
    </w:p>
    <w:p>
      <w:r>
        <w:t>6. Il est important de faire des exercices quotidiens.</w:t>
      </w:r>
    </w:p>
    <w:p>
      <w:r>
        <w:t xml:space="preserve">  It is important to do daily exercises.</w:t>
      </w:r>
    </w:p>
    <w:p>
      <w:r>
        <w:t xml:space="preserve">7. Je vais faire un appel à mon ami demain. </w:t>
      </w:r>
    </w:p>
    <w:p>
      <w:r>
        <w:t xml:space="preserve">   I am going to make a phone call to my friend tomorrow.</w:t>
      </w:r>
    </w:p>
    <w:p>
      <w:r>
        <w:t>8. Les enfants doivent faire leurs devoirs avant de regarder la télévision.</w:t>
      </w:r>
    </w:p>
    <w:p>
      <w:r>
        <w:t xml:space="preserve">  Children should do their homework before watching television.</w:t>
      </w:r>
    </w:p>
    <w:p>
      <w:r>
        <w:t>9. Nous avons fait une liste des choses que nous devons acheter au supermarché.</w:t>
      </w:r>
    </w:p>
    <w:p>
      <w:r>
        <w:t xml:space="preserve">  We made a list of things we need to buy at the supermarket. </w:t>
      </w:r>
    </w:p>
    <w:p>
      <w:r>
        <w:t>10. Il est important de se faire aider si vous avez besoin d'aide.</w:t>
      </w:r>
    </w:p>
    <w:p>
      <w:r>
        <w:t xml:space="preserve">   It is important to get help if you need help.</w:t>
      </w:r>
    </w:p>
    <w:p/>
    <w:p>
      <w:r>
        <w:rPr>
          <w:b/>
        </w:rPr>
        <w:t>Word: Beau | Meaning: Beautiful</w:t>
      </w:r>
    </w:p>
    <w:p/>
    <w:p>
      <w:r>
        <w:t xml:space="preserve">1. Le film est beau, avec des paysages magnifiques.  </w:t>
      </w:r>
    </w:p>
    <w:p>
      <w:r>
        <w:t xml:space="preserve">    The film is beautiful, with magnificent landscapes.</w:t>
      </w:r>
    </w:p>
    <w:p>
      <w:r>
        <w:t xml:space="preserve">2. Il a un beau sourire. </w:t>
      </w:r>
    </w:p>
    <w:p>
      <w:r>
        <w:t xml:space="preserve">    He has a beautiful smile.</w:t>
      </w:r>
    </w:p>
    <w:p>
      <w:r>
        <w:t xml:space="preserve">3. Cette maison est belle et très confortable.  </w:t>
      </w:r>
    </w:p>
    <w:p>
      <w:r>
        <w:t xml:space="preserve">    This house is beautiful and very comfortable.</w:t>
      </w:r>
    </w:p>
    <w:p>
      <w:r>
        <w:t xml:space="preserve">4. Les fleurs sont belles et colorées.  </w:t>
      </w:r>
    </w:p>
    <w:p>
      <w:r>
        <w:t xml:space="preserve">    The flowers are beautiful and colorful.</w:t>
      </w:r>
    </w:p>
    <w:p>
      <w:r>
        <w:t xml:space="preserve">5. La musique était belle, elle nous a beaucoup touchés.  </w:t>
      </w:r>
    </w:p>
    <w:p>
      <w:r>
        <w:t xml:space="preserve">    The music was beautiful; it deeply touched us. </w:t>
      </w:r>
    </w:p>
    <w:p>
      <w:r>
        <w:t xml:space="preserve">6. Il est beau de voir nos amis ensemble.  </w:t>
      </w:r>
    </w:p>
    <w:p>
      <w:r>
        <w:t xml:space="preserve">    It's nice to see our friends together.</w:t>
      </w:r>
    </w:p>
    <w:p>
      <w:r>
        <w:t xml:space="preserve">7. J’aime la beauté de la nature.  </w:t>
      </w:r>
    </w:p>
    <w:p>
      <w:r>
        <w:t xml:space="preserve">    I love the beauty of nature.</w:t>
      </w:r>
    </w:p>
    <w:p>
      <w:r>
        <w:t xml:space="preserve">8. La ville est belle, avec ses monuments historiques.   </w:t>
      </w:r>
    </w:p>
    <w:p>
      <w:r>
        <w:t xml:space="preserve">    The city is beautiful, with its historical monuments. </w:t>
      </w:r>
    </w:p>
    <w:p>
      <w:r>
        <w:t xml:space="preserve">9. Le gâteau était très beau et savoureux.  </w:t>
      </w:r>
    </w:p>
    <w:p>
      <w:r>
        <w:t xml:space="preserve">    The cake was very beautiful and delicious. </w:t>
      </w:r>
    </w:p>
    <w:p>
      <w:r>
        <w:t xml:space="preserve">10. Elle a une belle robe, elle se sent bien en elle-même.  </w:t>
      </w:r>
    </w:p>
    <w:p>
      <w:r>
        <w:t xml:space="preserve">    She has a beautiful dress; she feels good in herself.</w:t>
      </w:r>
    </w:p>
    <w:p/>
    <w:p>
      <w:r>
        <w:rPr>
          <w:b/>
        </w:rPr>
        <w:t>Word: Fait | Meaning: Done, accomplished</w:t>
      </w:r>
    </w:p>
    <w:p/>
    <w:p>
      <w:r>
        <w:t xml:space="preserve">1. J'ai fait mes devoirs hier soir. </w:t>
      </w:r>
    </w:p>
    <w:p>
      <w:r>
        <w:t xml:space="preserve">  I did my homework last night.</w:t>
      </w:r>
    </w:p>
    <w:p>
      <w:r>
        <w:t>2. Elle a fait une promenade dans la forêt.</w:t>
      </w:r>
    </w:p>
    <w:p>
      <w:r>
        <w:t xml:space="preserve">  She went for a walk in the forest.</w:t>
      </w:r>
    </w:p>
    <w:p>
      <w:r>
        <w:t>3. Tu as fait un effort pour apprendre le français.</w:t>
      </w:r>
    </w:p>
    <w:p>
      <w:r>
        <w:t xml:space="preserve">  You made an effort to learn French.</w:t>
      </w:r>
    </w:p>
    <w:p>
      <w:r>
        <w:t xml:space="preserve">4. Nous avons fait un voyage en Espagne. </w:t>
      </w:r>
    </w:p>
    <w:p>
      <w:r>
        <w:t xml:space="preserve">  We took a trip to Spain.</w:t>
      </w:r>
    </w:p>
    <w:p>
      <w:r>
        <w:t>5. Il est fait pour te dire que je suis heureux de te revoir.</w:t>
      </w:r>
    </w:p>
    <w:p>
      <w:r>
        <w:t xml:space="preserve">  It's made for me to tell you that I am happy to see you again.</w:t>
      </w:r>
    </w:p>
    <w:p>
      <w:r>
        <w:t xml:space="preserve">6. J'ai fait une liste d’activités à faire ce week-end. </w:t>
      </w:r>
    </w:p>
    <w:p>
      <w:r>
        <w:t xml:space="preserve">  I made a list of activities to do this weekend. </w:t>
      </w:r>
    </w:p>
    <w:p>
      <w:r>
        <w:t>7. Le gâteau est fait et prêt à être servi.</w:t>
      </w:r>
    </w:p>
    <w:p>
      <w:r>
        <w:t xml:space="preserve">  The cake is done and ready to be served.</w:t>
      </w:r>
    </w:p>
    <w:p>
      <w:r>
        <w:t>8. Elle a fait l’acquisition de la langue française.</w:t>
      </w:r>
    </w:p>
    <w:p>
      <w:r>
        <w:t xml:space="preserve">  She learned the French language.</w:t>
      </w:r>
    </w:p>
    <w:p>
      <w:r>
        <w:t>9. J'ai fait une demande de visa pour aller en France.</w:t>
      </w:r>
    </w:p>
    <w:p>
      <w:r>
        <w:t xml:space="preserve">  I made a request for a visa to go to France. </w:t>
      </w:r>
    </w:p>
    <w:p>
      <w:r>
        <w:t>10. Le thé est fait, mais il faut encore lui ajouter du sucre.</w:t>
      </w:r>
    </w:p>
    <w:p>
      <w:r>
        <w:t xml:space="preserve">  The tea is done, but we still need to add sugar.</w:t>
      </w:r>
    </w:p>
    <w:p/>
    <w:p>
      <w:r>
        <w:rPr>
          <w:b/>
        </w:rPr>
        <w:t>Word: petite | Meaning: small</w:t>
      </w:r>
    </w:p>
    <w:p/>
    <w:p>
      <w:r>
        <w:t>1. Elle a une petite maison dans le village.</w:t>
      </w:r>
    </w:p>
    <w:p>
      <w:r>
        <w:t xml:space="preserve">    She has a small house in the village.</w:t>
      </w:r>
    </w:p>
    <w:p>
      <w:r>
        <w:t>2. Le chien est petit, il n'a que 5 kilos.</w:t>
      </w:r>
    </w:p>
    <w:p>
      <w:r>
        <w:t xml:space="preserve">    The dog is small, he only weighs 5 kilos.</w:t>
      </w:r>
    </w:p>
    <w:p>
      <w:r>
        <w:t>3. J’ai un petit frère qui est très mignon.</w:t>
      </w:r>
    </w:p>
    <w:p>
      <w:r>
        <w:t xml:space="preserve">    I have a little brother who is very cute.</w:t>
      </w:r>
    </w:p>
    <w:p>
      <w:r>
        <w:t>4. C’est une petite fille, elle a des cheveux longs.</w:t>
      </w:r>
    </w:p>
    <w:p>
      <w:r>
        <w:t xml:space="preserve">    She is a little girl with long hair.</w:t>
      </w:r>
    </w:p>
    <w:p>
      <w:r>
        <w:t xml:space="preserve">5. La baguette de pain est petite, je la mangerais bientôt. </w:t>
      </w:r>
    </w:p>
    <w:p>
      <w:r>
        <w:t xml:space="preserve">    The bread baguette is small, I will eat it soon. </w:t>
      </w:r>
    </w:p>
    <w:p>
      <w:r>
        <w:t xml:space="preserve">6. Mon petit ami est très gentil et attentionné. </w:t>
      </w:r>
    </w:p>
    <w:p>
      <w:r>
        <w:t xml:space="preserve">    My boyfriend is very kind and attentive.</w:t>
      </w:r>
    </w:p>
    <w:p>
      <w:r>
        <w:t xml:space="preserve">7. L’arbre est assez petit, il ne mesure que 3 mètres. </w:t>
      </w:r>
    </w:p>
    <w:p>
      <w:r>
        <w:t xml:space="preserve">    The tree is fairly small, it doesn't measure more than 3 meters.</w:t>
      </w:r>
    </w:p>
    <w:p>
      <w:r>
        <w:t xml:space="preserve">8. J'aime les petits jeux de société! </w:t>
      </w:r>
    </w:p>
    <w:p>
      <w:r>
        <w:t xml:space="preserve">    I like small board games!</w:t>
      </w:r>
    </w:p>
    <w:p>
      <w:r>
        <w:t>9. La petite fleur était rouge et scintillante.</w:t>
      </w:r>
    </w:p>
    <w:p>
      <w:r>
        <w:t xml:space="preserve">    The little flower was red and shiny.</w:t>
      </w:r>
    </w:p>
    <w:p>
      <w:r>
        <w:t xml:space="preserve">10. Vous devez être patient, la petite voiture est encore en réparation.  </w:t>
      </w:r>
    </w:p>
    <w:p>
      <w:r>
        <w:t xml:space="preserve">    You must be patient, the little car is still being repaired.</w:t>
      </w:r>
    </w:p>
    <w:p/>
    <w:p>
      <w:r>
        <w:rPr>
          <w:b/>
        </w:rPr>
        <w:t>Word: Vivre | Meaning: To live</w:t>
      </w:r>
    </w:p>
    <w:p/>
    <w:p>
      <w:r>
        <w:t>1.  J'aime vivre dans une ville animée.</w:t>
      </w:r>
    </w:p>
    <w:p>
      <w:r>
        <w:t xml:space="preserve">    I like to live in an animated city.</w:t>
      </w:r>
    </w:p>
    <w:p>
      <w:r>
        <w:t>2.  Elle vit avec ses parents à Paris.</w:t>
      </w:r>
    </w:p>
    <w:p>
      <w:r>
        <w:t xml:space="preserve">    She lives with her parents in Paris.</w:t>
      </w:r>
    </w:p>
    <w:p>
      <w:r>
        <w:t>3.  Le vieil homme vivait au bord de la mer.</w:t>
      </w:r>
    </w:p>
    <w:p>
      <w:r>
        <w:t xml:space="preserve">   The old man lived by the sea. </w:t>
      </w:r>
    </w:p>
    <w:p>
      <w:r>
        <w:t>4.  Les jeunes gens aiment vivre l'expérience de voyage.</w:t>
      </w:r>
    </w:p>
    <w:p>
      <w:r>
        <w:t xml:space="preserve">    Young people love to live the experience of travel.</w:t>
      </w:r>
    </w:p>
    <w:p>
      <w:r>
        <w:t>5.  Vivre en communauté est important pour moi.</w:t>
      </w:r>
    </w:p>
    <w:p>
      <w:r>
        <w:t xml:space="preserve">    Living in a community is important for me. </w:t>
      </w:r>
    </w:p>
    <w:p>
      <w:r>
        <w:t xml:space="preserve">6.   Comment vivons-nous dans un monde globalisé ? </w:t>
      </w:r>
    </w:p>
    <w:p>
      <w:r>
        <w:t xml:space="preserve">     How do we live in a globalized world?</w:t>
      </w:r>
    </w:p>
    <w:p>
      <w:r>
        <w:t xml:space="preserve">7.   Le fait de vivre ensemble aide à la cohésion d'une société. </w:t>
      </w:r>
    </w:p>
    <w:p>
      <w:r>
        <w:t xml:space="preserve">    Living together helps to build cohesion in society. </w:t>
      </w:r>
    </w:p>
    <w:p>
      <w:r>
        <w:t xml:space="preserve">8.  Je vis une vie simple et paisible. </w:t>
      </w:r>
    </w:p>
    <w:p>
      <w:r>
        <w:t xml:space="preserve">     I live a simple and peaceful life.  </w:t>
      </w:r>
    </w:p>
    <w:p>
      <w:r>
        <w:t xml:space="preserve">9.  Il est important de comprendre les sources de vie. </w:t>
      </w:r>
    </w:p>
    <w:p>
      <w:r>
        <w:t xml:space="preserve">   It is important to understand the sources of life. </w:t>
      </w:r>
    </w:p>
    <w:p>
      <w:r>
        <w:t xml:space="preserve">10.  Vivre avec respect pour l'environnement est essentiel. </w:t>
      </w:r>
    </w:p>
    <w:p>
      <w:r>
        <w:t xml:space="preserve">      Living with respect for the environment is essential.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 xml:space="preserve">2. Elle a une grande maison. </w:t>
      </w:r>
    </w:p>
    <w:p>
      <w:r>
        <w:t xml:space="preserve">   She has a large house.</w:t>
      </w:r>
    </w:p>
    <w:p>
      <w:r>
        <w:t xml:space="preserve">3. Le livre est grande. </w:t>
      </w:r>
    </w:p>
    <w:p>
      <w:r>
        <w:t xml:space="preserve">   The book is large.</w:t>
      </w:r>
    </w:p>
    <w:p>
      <w:r>
        <w:t xml:space="preserve">4. J'ai un grand chien.  </w:t>
      </w:r>
    </w:p>
    <w:p>
      <w:r>
        <w:t xml:space="preserve">   I have a big dog. </w:t>
      </w:r>
    </w:p>
    <w:p>
      <w:r>
        <w:t>5. Cette ville est grande.</w:t>
      </w:r>
    </w:p>
    <w:p>
      <w:r>
        <w:t xml:space="preserve">   This city is big. </w:t>
      </w:r>
    </w:p>
    <w:p>
      <w:r>
        <w:t>6. Le musée a une collection grande.</w:t>
      </w:r>
    </w:p>
    <w:p>
      <w:r>
        <w:t xml:space="preserve">   The museum has a large collection. </w:t>
      </w:r>
    </w:p>
    <w:p>
      <w:r>
        <w:t>7. J'aime les grandes montagnes.</w:t>
      </w:r>
    </w:p>
    <w:p>
      <w:r>
        <w:t xml:space="preserve">    I like the big mountains.</w:t>
      </w:r>
    </w:p>
    <w:p>
      <w:r>
        <w:t xml:space="preserve">8. La plage est grande et belle. </w:t>
      </w:r>
    </w:p>
    <w:p>
      <w:r>
        <w:t xml:space="preserve">  The beach is big and beautiful.</w:t>
      </w:r>
    </w:p>
    <w:p>
      <w:r>
        <w:t>9. Il a besoin d'un grand appartement.</w:t>
      </w:r>
    </w:p>
    <w:p>
      <w:r>
        <w:t xml:space="preserve">   He needs a large apartment. </w:t>
      </w:r>
    </w:p>
    <w:p>
      <w:r>
        <w:t>10. Les enfants ont joué dans une grande cour.</w:t>
      </w:r>
    </w:p>
    <w:p>
      <w:r>
        <w:t xml:space="preserve">   The children played in a large yard.</w:t>
      </w:r>
    </w:p>
    <w:p/>
    <w:p>
      <w:r>
        <w:rPr>
          <w:b/>
        </w:rPr>
        <w:t>Word: Nourriture | Meaning: Food</w:t>
      </w:r>
    </w:p>
    <w:p/>
    <w:p>
      <w:r>
        <w:t>1. La nourriture est importante pour notre santé.</w:t>
      </w:r>
    </w:p>
    <w:p>
      <w:r>
        <w:t xml:space="preserve">  The food is important for our health.</w:t>
      </w:r>
    </w:p>
    <w:p>
      <w:r>
        <w:t>2. J'aime manger beaucoup de fruits et légumes pour une alimentation saine.</w:t>
      </w:r>
    </w:p>
    <w:p>
      <w:r>
        <w:t xml:space="preserve">  I like to eat lots of fruit and vegetables for a healthy diet.</w:t>
      </w:r>
    </w:p>
    <w:p>
      <w:r>
        <w:t xml:space="preserve">3. Les aliments riches en protéines sont essentiels à la croissance. </w:t>
      </w:r>
    </w:p>
    <w:p>
      <w:r>
        <w:t xml:space="preserve">  Protein-rich foods are essential for growth.</w:t>
      </w:r>
    </w:p>
    <w:p>
      <w:r>
        <w:t>4. Nous avons besoin d'une bonne quantité de sucre dans notre alimentation.</w:t>
      </w:r>
    </w:p>
    <w:p>
      <w:r>
        <w:t xml:space="preserve">  We need a good amount of sugar in our diet.</w:t>
      </w:r>
    </w:p>
    <w:p>
      <w:r>
        <w:t>5. Il est important de se rappeler que les aliments industriels peuvent être nocifs pour la santé.</w:t>
      </w:r>
    </w:p>
    <w:p>
      <w:r>
        <w:t xml:space="preserve">  It is important to remember that industrial foods can be harmful to health. </w:t>
      </w:r>
    </w:p>
    <w:p>
      <w:r>
        <w:t xml:space="preserve">6. La nourriture joue un rôle essentiel dans notre développement physique et mental. </w:t>
      </w:r>
    </w:p>
    <w:p>
      <w:r>
        <w:t xml:space="preserve">  Food plays a vital role in our physical and mental development.</w:t>
      </w:r>
    </w:p>
    <w:p>
      <w:r>
        <w:t>7. L'alimentation est un élément fondamental de la culture française.</w:t>
      </w:r>
    </w:p>
    <w:p>
      <w:r>
        <w:t xml:space="preserve">  Eating habits are a fundamental part of French culture.</w:t>
      </w:r>
    </w:p>
    <w:p>
      <w:r>
        <w:t xml:space="preserve">8. Les régimes végétariens ou végétaliens nécessitent une attention particulière à l'alimentation. </w:t>
      </w:r>
    </w:p>
    <w:p>
      <w:r>
        <w:t xml:space="preserve">  Vegetarian or vegan diets require special attention to food selection. </w:t>
      </w:r>
    </w:p>
    <w:p>
      <w:r>
        <w:t xml:space="preserve">9. La qualité de la nourriture est souvent influencée par les conditions de production et d’élevage. </w:t>
      </w:r>
    </w:p>
    <w:p>
      <w:r>
        <w:t xml:space="preserve">   The quality of the food is often influenced by production and breeding conditions.</w:t>
      </w:r>
    </w:p>
    <w:p>
      <w:r>
        <w:t xml:space="preserve">10. Il est important de se renseigner sur les différents types de nourriture avant de faire un choix éclairé. </w:t>
      </w:r>
    </w:p>
    <w:p>
      <w:r>
        <w:t xml:space="preserve">  It is important to research different types of food before making an informed choice.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