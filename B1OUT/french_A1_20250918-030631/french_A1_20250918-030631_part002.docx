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Important</w:t>
      </w:r>
    </w:p>
    <w:p/>
    <w:p>
      <w:r>
        <w:t>1. Le film est grand et captivant.</w:t>
      </w:r>
    </w:p>
    <w:p>
      <w:r>
        <w:t xml:space="preserve">  The movie is big and captivating.</w:t>
      </w:r>
    </w:p>
    <w:p>
      <w:r>
        <w:t>2. Elle a un grand appartement dans Paris.</w:t>
      </w:r>
    </w:p>
    <w:p>
      <w:r>
        <w:t xml:space="preserve">  She has a large apartment in Paris.</w:t>
      </w:r>
    </w:p>
    <w:p>
      <w:r>
        <w:t xml:space="preserve">3. La taille de la voiture est grand. </w:t>
      </w:r>
    </w:p>
    <w:p>
      <w:r>
        <w:t xml:space="preserve">   The size of the car is big.</w:t>
      </w:r>
    </w:p>
    <w:p>
      <w:r>
        <w:t xml:space="preserve">4. J'ai un grand projet pour ce futur. </w:t>
      </w:r>
    </w:p>
    <w:p>
      <w:r>
        <w:t xml:space="preserve">  I have a big project for this future.</w:t>
      </w:r>
    </w:p>
    <w:p>
      <w:r>
        <w:t xml:space="preserve">5. Il était grand dans le jardin. </w:t>
      </w:r>
    </w:p>
    <w:p>
      <w:r>
        <w:t xml:space="preserve">   He was large in the garden.</w:t>
      </w:r>
    </w:p>
    <w:p>
      <w:r>
        <w:t>6. La montagne est grande et majestueuse.</w:t>
      </w:r>
    </w:p>
    <w:p>
      <w:r>
        <w:t xml:space="preserve">  The mountain is big and majestic.</w:t>
      </w:r>
    </w:p>
    <w:p>
      <w:r>
        <w:t>7. Les livres sont grands et lourds.</w:t>
      </w:r>
    </w:p>
    <w:p>
      <w:r>
        <w:t xml:space="preserve">  The books are big and heavy. </w:t>
      </w:r>
    </w:p>
    <w:p>
      <w:r>
        <w:t xml:space="preserve">8. Le gâteau est grand, il nous fera un banquet! </w:t>
      </w:r>
    </w:p>
    <w:p>
      <w:r>
        <w:t xml:space="preserve">  The cake is big, it will make a feast!</w:t>
      </w:r>
    </w:p>
    <w:p>
      <w:r>
        <w:t xml:space="preserve">9. J'ai besoin d'un grand soutien pour mes projets. </w:t>
      </w:r>
    </w:p>
    <w:p>
      <w:r>
        <w:t xml:space="preserve">   I need a great support for my projects.</w:t>
      </w:r>
    </w:p>
    <w:p>
      <w:r>
        <w:t>10. Les enfants ont grandi et sont partis à l'université.</w:t>
      </w:r>
    </w:p>
    <w:p>
      <w:r>
        <w:t xml:space="preserve">  The kids grew up and went to university.</w:t>
      </w:r>
    </w:p>
    <w:p/>
    <w:p>
      <w:r>
        <w:t>Chat: Cat</w:t>
      </w:r>
    </w:p>
    <w:p/>
    <w:p>
      <w:r>
        <w:t xml:space="preserve">1.  J'adore les chats, ils sont doux et câlins.  </w:t>
      </w:r>
    </w:p>
    <w:p>
      <w:r>
        <w:t xml:space="preserve">    I adore cats, they are soft and cuddly.</w:t>
      </w:r>
    </w:p>
    <w:p>
      <w:r>
        <w:t xml:space="preserve">2. Il y a un chat roux dans la pièce. </w:t>
      </w:r>
    </w:p>
    <w:p>
      <w:r>
        <w:t xml:space="preserve">   There is a ginger cat in the room.</w:t>
      </w:r>
    </w:p>
    <w:p>
      <w:r>
        <w:t xml:space="preserve">3. Vous avez un chat ? </w:t>
      </w:r>
    </w:p>
    <w:p>
      <w:r>
        <w:t xml:space="preserve">    Do you have a cat?</w:t>
      </w:r>
    </w:p>
    <w:p>
      <w:r>
        <w:t xml:space="preserve">4. La chatte est toujours méchante.  </w:t>
      </w:r>
    </w:p>
    <w:p>
      <w:r>
        <w:t xml:space="preserve">    The kitten is always naughty.</w:t>
      </w:r>
    </w:p>
    <w:p>
      <w:r>
        <w:t xml:space="preserve">5. Le chat a mangé toute la nourriture.  </w:t>
      </w:r>
    </w:p>
    <w:p>
      <w:r>
        <w:t xml:space="preserve">   The cat ate all the food.</w:t>
      </w:r>
    </w:p>
    <w:p>
      <w:r>
        <w:t xml:space="preserve">6. Je ne peux pas aller au marché, mon chat est malade. </w:t>
      </w:r>
    </w:p>
    <w:p>
      <w:r>
        <w:t xml:space="preserve">    I can't go to the market, my cat is sick. </w:t>
      </w:r>
    </w:p>
    <w:p>
      <w:r>
        <w:t xml:space="preserve">7. J'ai besoin d'une aide pour chasser les chats dans la maison. </w:t>
      </w:r>
    </w:p>
    <w:p>
      <w:r>
        <w:t xml:space="preserve">    I need help to chase cats around the house.</w:t>
      </w:r>
    </w:p>
    <w:p>
      <w:r>
        <w:t xml:space="preserve">8.  Mon chat me fait beaucoup de plaisir. </w:t>
      </w:r>
    </w:p>
    <w:p>
      <w:r>
        <w:t xml:space="preserve">    My cat makes me a lot of fun.</w:t>
      </w:r>
    </w:p>
    <w:p>
      <w:r>
        <w:t>9.  J'apprends à parler français, mais mon chat m'aide à comprendre.</w:t>
      </w:r>
    </w:p>
    <w:p>
      <w:r>
        <w:t xml:space="preserve">    I am learning French but my cat helps me understand.</w:t>
      </w:r>
    </w:p>
    <w:p>
      <w:r>
        <w:t xml:space="preserve">10. Le chat s’est endormi sur le canapé.   </w:t>
      </w:r>
    </w:p>
    <w:p>
      <w:r>
        <w:t xml:space="preserve">     The cat fell asleep on the sofa.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 des arbres.</w:t>
      </w:r>
    </w:p>
    <w:p>
      <w:r>
        <w:t xml:space="preserve">   The sun's light shines through the leaves of the trees.</w:t>
      </w:r>
    </w:p>
    <w:p>
      <w:r>
        <w:t>2. Il faut éteindre la lumière avant de partir en vacances.</w:t>
      </w:r>
    </w:p>
    <w:p>
      <w:r>
        <w:t xml:space="preserve">   You must turn off the lights before leaving on vacation.</w:t>
      </w:r>
    </w:p>
    <w:p>
      <w:r>
        <w:t xml:space="preserve">3. J'aime les films qui ont une lumière brillante et colorée. </w:t>
      </w:r>
    </w:p>
    <w:p>
      <w:r>
        <w:t xml:space="preserve">   I like movies that have a bright and colorful light.</w:t>
      </w:r>
    </w:p>
    <w:p>
      <w:r>
        <w:t>4. La lumière artificielle est utile dans des situations où il n'y a pas de soleil.</w:t>
      </w:r>
    </w:p>
    <w:p>
      <w:r>
        <w:t xml:space="preserve">   Artificial light is useful in situations where there is no sun.</w:t>
      </w:r>
    </w:p>
    <w:p>
      <w:r>
        <w:t xml:space="preserve">5. La lune émet une lumière douce et reflète l'eau. </w:t>
      </w:r>
    </w:p>
    <w:p>
      <w:r>
        <w:t xml:space="preserve">   The moon emits soft light and reflects water.</w:t>
      </w:r>
    </w:p>
    <w:p>
      <w:r>
        <w:t>6. Il y avait beaucoup de lumière dans la salle avant la fête.</w:t>
      </w:r>
    </w:p>
    <w:p>
      <w:r>
        <w:t xml:space="preserve">   There was a lot of light in the room before the party.</w:t>
      </w:r>
    </w:p>
    <w:p>
      <w:r>
        <w:t>7. L'éclairage de la ville est essentiel pour la sécurité des citoyens.</w:t>
      </w:r>
    </w:p>
    <w:p>
      <w:r>
        <w:t xml:space="preserve">   City lighting is essential for the safety of citizens. </w:t>
      </w:r>
    </w:p>
    <w:p>
      <w:r>
        <w:t>8. La lumière du feu éclaire la chambre et attire l’attention.</w:t>
      </w:r>
    </w:p>
    <w:p>
      <w:r>
        <w:t xml:space="preserve">   The firelight illuminates the room and attracts attention.</w:t>
      </w:r>
    </w:p>
    <w:p>
      <w:r>
        <w:t>9. Il y a une grande différence entre la lumière naturelle et artificielle.</w:t>
      </w:r>
    </w:p>
    <w:p>
      <w:r>
        <w:t xml:space="preserve">    There's a big difference between natural and artificial light.</w:t>
      </w:r>
    </w:p>
    <w:p>
      <w:r>
        <w:t xml:space="preserve">10. Nous avons besoin d'une lumière qui nous éclaire pour les tâches difficiles. </w:t>
      </w:r>
    </w:p>
    <w:p>
      <w:r>
        <w:t xml:space="preserve">    We need a light that illuminates us for difficult tasks.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 </w:t>
      </w:r>
    </w:p>
    <w:p>
      <w:r>
        <w:t xml:space="preserve">   I live in a comfortable house. </w:t>
      </w:r>
    </w:p>
    <w:p>
      <w:r>
        <w:t xml:space="preserve">2. La maison des enfants est très spacieuse.  </w:t>
      </w:r>
    </w:p>
    <w:p>
      <w:r>
        <w:t xml:space="preserve">    The children's house is very spacious. </w:t>
      </w:r>
    </w:p>
    <w:p>
      <w:r>
        <w:t xml:space="preserve">3.  Nous avons rendez-vous à la maison de l’ami.  </w:t>
      </w:r>
    </w:p>
    <w:p>
      <w:r>
        <w:t xml:space="preserve">   We have a meeting at the friend's house. </w:t>
      </w:r>
    </w:p>
    <w:p>
      <w:r>
        <w:t xml:space="preserve">4. Mon père a acheté une nouvelle maison.   </w:t>
      </w:r>
    </w:p>
    <w:p>
      <w:r>
        <w:t xml:space="preserve">    My father bought a new house.</w:t>
      </w:r>
    </w:p>
    <w:p>
      <w:r>
        <w:t xml:space="preserve">5. La maison est située dans un quartier paisible.   </w:t>
      </w:r>
    </w:p>
    <w:p>
      <w:r>
        <w:t xml:space="preserve">   The house is located in a peaceful neighborhood. </w:t>
      </w:r>
    </w:p>
    <w:p>
      <w:r>
        <w:t xml:space="preserve">6.  J'adore la cuisine de ma maison.   </w:t>
      </w:r>
    </w:p>
    <w:p>
      <w:r>
        <w:t xml:space="preserve">   I love the kitchen at my house. </w:t>
      </w:r>
    </w:p>
    <w:p>
      <w:r>
        <w:t xml:space="preserve">7.  Est-ce que tu veux aller à la maison pour une fête?  </w:t>
      </w:r>
    </w:p>
    <w:p>
      <w:r>
        <w:t xml:space="preserve">    Do you want to go to the house for a party?</w:t>
      </w:r>
    </w:p>
    <w:p>
      <w:r>
        <w:t xml:space="preserve">8.  La maison est en bois et en pierre.  </w:t>
      </w:r>
    </w:p>
    <w:p>
      <w:r>
        <w:t xml:space="preserve">   The house is made of wood and stone.  </w:t>
      </w:r>
    </w:p>
    <w:p>
      <w:r>
        <w:t xml:space="preserve">9.  Il y a un jardin autour de la maison. </w:t>
      </w:r>
    </w:p>
    <w:p>
      <w:r>
        <w:t xml:space="preserve">    There's a garden around the house. </w:t>
      </w:r>
    </w:p>
    <w:p>
      <w:r>
        <w:t xml:space="preserve">10. La maison est à vendre.  </w:t>
      </w:r>
    </w:p>
    <w:p>
      <w:r>
        <w:t xml:space="preserve">   The house is for sale.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Je suis reconnaissant(e) de vous avoir rencontré.</w:t>
      </w:r>
    </w:p>
    <w:p>
      <w:r>
        <w:t xml:space="preserve">   I'm grateful to have met you.</w:t>
      </w:r>
    </w:p>
    <w:p>
      <w:r>
        <w:t xml:space="preserve">3.  Merci d'avoir partagé vos idées. </w:t>
      </w:r>
    </w:p>
    <w:p>
      <w:r>
        <w:t xml:space="preserve">    Thanks for sharing your ideas. </w:t>
      </w:r>
    </w:p>
    <w:p>
      <w:r>
        <w:t>4.  C’est gentil que tu m’aies aidé.</w:t>
      </w:r>
    </w:p>
    <w:p>
      <w:r>
        <w:t xml:space="preserve">   It was kind of you to help me. </w:t>
      </w:r>
    </w:p>
    <w:p>
      <w:r>
        <w:t>5.  Je suis reconnaissant(e) de votre amitié.</w:t>
      </w:r>
    </w:p>
    <w:p>
      <w:r>
        <w:t xml:space="preserve">   I'm grateful for your friendship.</w:t>
      </w:r>
    </w:p>
    <w:p>
      <w:r>
        <w:t>6.  Merci à toi pour cette information utile.</w:t>
      </w:r>
    </w:p>
    <w:p>
      <w:r>
        <w:t xml:space="preserve">    Thank you for this helpful information.</w:t>
      </w:r>
    </w:p>
    <w:p>
      <w:r>
        <w:t>7.  Merci d’avoir pensé à moi.</w:t>
      </w:r>
    </w:p>
    <w:p>
      <w:r>
        <w:t xml:space="preserve">    Thank you for thinking of me.</w:t>
      </w:r>
    </w:p>
    <w:p>
      <w:r>
        <w:t xml:space="preserve">8.  Je vous remercie sincèrement de votre générosité. </w:t>
      </w:r>
    </w:p>
    <w:p>
      <w:r>
        <w:t xml:space="preserve">   I thank you sincerely for your generosity.</w:t>
      </w:r>
    </w:p>
    <w:p>
      <w:r>
        <w:t>9.  Merci pour tout ce que vous avez fait.</w:t>
      </w:r>
    </w:p>
    <w:p>
      <w:r>
        <w:t xml:space="preserve">   Thank you for everything you've done. </w:t>
      </w:r>
    </w:p>
    <w:p>
      <w:r>
        <w:t xml:space="preserve">10. Je vous remercie pour l’effort que vous avez fourni. </w:t>
      </w:r>
    </w:p>
    <w:p>
      <w:r>
        <w:t xml:space="preserve">    Thank you for the effort you put in.</w:t>
      </w:r>
    </w:p>
    <w:p/>
    <w:p>
      <w:r>
        <w:t>Joyeux: &lt;Happy&gt;</w:t>
      </w:r>
    </w:p>
    <w:p/>
    <w:p>
      <w:r>
        <w:t>1.  Il est très heureux de voir ses amis aujourd'hui.</w:t>
      </w:r>
    </w:p>
    <w:p>
      <w:r>
        <w:t xml:space="preserve">    He is very happy to see his friends today.</w:t>
      </w:r>
    </w:p>
    <w:p>
      <w:r>
        <w:t xml:space="preserve">2.  Célébrer un anniversaire joyeux est toujours agréable. </w:t>
      </w:r>
    </w:p>
    <w:p>
      <w:r>
        <w:t xml:space="preserve">    Celebrating a joyful birthday is always pleasant.</w:t>
      </w:r>
    </w:p>
    <w:p>
      <w:r>
        <w:t>3.  Le soleil était joyeux et brillant le matin du jour de l’été.</w:t>
      </w:r>
    </w:p>
    <w:p>
      <w:r>
        <w:t xml:space="preserve">   The sun was joyful and bright in the morning of summer day.</w:t>
      </w:r>
    </w:p>
    <w:p>
      <w:r>
        <w:t>4.  Je suis heureux de vous aider dans votre projet.</w:t>
      </w:r>
    </w:p>
    <w:p>
      <w:r>
        <w:t xml:space="preserve">    I am happy to help you with your project. </w:t>
      </w:r>
    </w:p>
    <w:p>
      <w:r>
        <w:t>5.  La musique est joyeuse et encourageante.</w:t>
      </w:r>
    </w:p>
    <w:p>
      <w:r>
        <w:t xml:space="preserve">    The music is joyful and encouraging.</w:t>
      </w:r>
    </w:p>
    <w:p>
      <w:r>
        <w:t>6.  Elle est heureuse de recevoir des compliments.</w:t>
      </w:r>
    </w:p>
    <w:p>
      <w:r>
        <w:t xml:space="preserve">    She is happy to receive compliments.</w:t>
      </w:r>
    </w:p>
    <w:p>
      <w:r>
        <w:t>7.  Le chien était joyeux et sautant dans la cour.</w:t>
      </w:r>
    </w:p>
    <w:p>
      <w:r>
        <w:t xml:space="preserve">   The dog was joyful and jumping in the yard. </w:t>
      </w:r>
    </w:p>
    <w:p>
      <w:r>
        <w:t>8.  Les enfants étaient heureux de passer du temps à la plage.</w:t>
      </w:r>
    </w:p>
    <w:p>
      <w:r>
        <w:t xml:space="preserve">   Children were happy to spend time at the beach.</w:t>
      </w:r>
    </w:p>
    <w:p>
      <w:r>
        <w:t>9.  Il est heureux de ses parents et de sa famille.</w:t>
      </w:r>
    </w:p>
    <w:p>
      <w:r>
        <w:t xml:space="preserve">    He is happy with his parents and family. </w:t>
      </w:r>
    </w:p>
    <w:p>
      <w:r>
        <w:t xml:space="preserve">10. J’ai l’impression que c’est un moment joyeux. </w:t>
      </w:r>
    </w:p>
    <w:p>
      <w:r>
        <w:t xml:space="preserve">     I think this is a joyful moment.</w:t>
      </w:r>
    </w:p>
    <w:p/>
    <w:p>
      <w:r>
        <w:rPr>
          <w:b/>
        </w:rPr>
        <w:t>Word: Son | Meaning: Son</w:t>
      </w:r>
    </w:p>
    <w:p/>
    <w:p>
      <w:r>
        <w:t>1. Il s'est réveillé très tôt et son sommeil a été irrégulier.</w:t>
      </w:r>
    </w:p>
    <w:p>
      <w:r>
        <w:t xml:space="preserve">    He woke up very early and his sleep was irregular.</w:t>
      </w:r>
    </w:p>
    <w:p>
      <w:r>
        <w:t>2.  Sa maison est petite, mais son confort n’est pas compromis.</w:t>
      </w:r>
    </w:p>
    <w:p>
      <w:r>
        <w:t xml:space="preserve">     His house is small, but his comfort is not compromised. </w:t>
      </w:r>
    </w:p>
    <w:p>
      <w:r>
        <w:t>3. Je suis sûr que son amour va lui apporter beaucoup de bonheur.</w:t>
      </w:r>
    </w:p>
    <w:p>
      <w:r>
        <w:t xml:space="preserve">     I'm sure that his love will bring him a lot of happiness.</w:t>
      </w:r>
    </w:p>
    <w:p>
      <w:r>
        <w:t>4. Son sourire était doux et il semblait être ravi d'être au rendez-vous.</w:t>
      </w:r>
    </w:p>
    <w:p>
      <w:r>
        <w:t xml:space="preserve">     His smile was gentle and he seemed delighted to be at the meeting. </w:t>
      </w:r>
    </w:p>
    <w:p>
      <w:r>
        <w:t>5. Il n’a pas envie de parler de son travail, mais il est satisfait de son résultat.</w:t>
      </w:r>
    </w:p>
    <w:p>
      <w:r>
        <w:t xml:space="preserve">     He doesn't want to talk about his work, but he is pleased with his result.</w:t>
      </w:r>
    </w:p>
    <w:p>
      <w:r>
        <w:t>6. Son ambition était d’obtenir une place dans un université prestigieuse.</w:t>
      </w:r>
    </w:p>
    <w:p>
      <w:r>
        <w:t xml:space="preserve">     His ambition was to get a place in a prestigious university. </w:t>
      </w:r>
    </w:p>
    <w:p>
      <w:r>
        <w:t xml:space="preserve">7.  Son histoire est passionnante et il ne la va pas partager avec quiconque. </w:t>
      </w:r>
    </w:p>
    <w:p>
      <w:r>
        <w:t xml:space="preserve">   His story is fascinating and he's not going to share it with anyone. </w:t>
      </w:r>
    </w:p>
    <w:p>
      <w:r>
        <w:t>8. La musique que son frère jouait était vraiment agréable à l’oreille.</w:t>
      </w:r>
    </w:p>
    <w:p>
      <w:r>
        <w:t xml:space="preserve">    The music that his brother was playing was truly pleasant to the ear.  </w:t>
      </w:r>
    </w:p>
    <w:p>
      <w:r>
        <w:t>9. Son ami a un grand chien et il est très attaché à lui.</w:t>
      </w:r>
    </w:p>
    <w:p>
      <w:r>
        <w:t xml:space="preserve">   His friend has a big dog and he's very attached to him. </w:t>
      </w:r>
    </w:p>
    <w:p>
      <w:r>
        <w:t>10. On s’approche de la ville, son histoire commence dans un endroit paisible.</w:t>
      </w:r>
    </w:p>
    <w:p>
      <w:r>
        <w:t xml:space="preserve">     We approach the city, his story begins in a peaceful place.</w:t>
      </w:r>
    </w:p>
    <w:p/>
    <w:p>
      <w:r>
        <w:rPr>
          <w:b/>
        </w:rPr>
        <w:t>Word: Amuse | Meaning: To entertain or to delight</w:t>
      </w:r>
    </w:p>
    <w:p/>
    <w:p>
      <w:r>
        <w:t>1. L'histoire amuse beaucoup de gens.</w:t>
      </w:r>
    </w:p>
    <w:p>
      <w:r>
        <w:t xml:space="preserve">    The story amuses many people.</w:t>
      </w:r>
    </w:p>
    <w:p>
      <w:r>
        <w:t>2. Le film amuse tous les membres de la famille.</w:t>
      </w:r>
    </w:p>
    <w:p>
      <w:r>
        <w:t xml:space="preserve">    The movie entertains all members of the family. </w:t>
      </w:r>
    </w:p>
    <w:p>
      <w:r>
        <w:t>3. J'aime l'idée d'amuser les enfants.</w:t>
      </w:r>
    </w:p>
    <w:p>
      <w:r>
        <w:t xml:space="preserve">    I like the idea of amusing children. </w:t>
      </w:r>
    </w:p>
    <w:p>
      <w:r>
        <w:t>4. La musique amuse toujours mes oreilles.</w:t>
      </w:r>
    </w:p>
    <w:p>
      <w:r>
        <w:t xml:space="preserve">    Music always amuses my ears.</w:t>
      </w:r>
    </w:p>
    <w:p>
      <w:r>
        <w:t>5. Les jeux amusent les enfants.</w:t>
      </w:r>
    </w:p>
    <w:p>
      <w:r>
        <w:t xml:space="preserve">   Games entertain children.</w:t>
      </w:r>
    </w:p>
    <w:p>
      <w:r>
        <w:t>6. Ce nouveau spectacle nous a beaucoup amusé.</w:t>
      </w:r>
    </w:p>
    <w:p>
      <w:r>
        <w:t xml:space="preserve">    This new show amused us greatly.</w:t>
      </w:r>
    </w:p>
    <w:p>
      <w:r>
        <w:t>7. Il est difficile de s'amuser quand on est triste.</w:t>
      </w:r>
    </w:p>
    <w:p>
      <w:r>
        <w:t xml:space="preserve">    It is difficult to have fun when you are sad. </w:t>
      </w:r>
    </w:p>
    <w:p>
      <w:r>
        <w:t xml:space="preserve">8. La soirée d'anniversaire amuse toujours beaucoup les gens. </w:t>
      </w:r>
    </w:p>
    <w:p>
      <w:r>
        <w:t xml:space="preserve">   Birthday parties always amuse a lot of people.</w:t>
      </w:r>
    </w:p>
    <w:p>
      <w:r>
        <w:t>9. Le voyage nous a amusé beaucoup, mais aussi fait réfléchir.</w:t>
      </w:r>
    </w:p>
    <w:p>
      <w:r>
        <w:t xml:space="preserve">   The trip amused us a lot, but it also made us think.</w:t>
      </w:r>
    </w:p>
    <w:p>
      <w:r>
        <w:t>10.  L’humour de cette personne amuse ses amis.</w:t>
      </w:r>
    </w:p>
    <w:p>
      <w:r>
        <w:t xml:space="preserve">    This person's humor amuses their friends.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façon agréable de passer du temps.</w:t>
      </w:r>
    </w:p>
    <w:p>
      <w:r>
        <w:t xml:space="preserve">    Music is a nice way to spend time.</w:t>
      </w:r>
    </w:p>
    <w:p>
      <w:r>
        <w:t>3. Ce soir, j'ai écouté de la musique électro pour me relaxer.</w:t>
      </w:r>
    </w:p>
    <w:p>
      <w:r>
        <w:t xml:space="preserve">    This evening I listened to electronic music to relax. </w:t>
      </w:r>
    </w:p>
    <w:p>
      <w:r>
        <w:t>4. Les musiciens sont très talentueux et passionnés par leur musique.</w:t>
      </w:r>
    </w:p>
    <w:p>
      <w:r>
        <w:t xml:space="preserve">   Musicians are very talented and passionate about their music. </w:t>
      </w:r>
    </w:p>
    <w:p>
      <w:r>
        <w:t>5. La musique joue un rôle important dans la culture française.</w:t>
      </w:r>
    </w:p>
    <w:p>
      <w:r>
        <w:t xml:space="preserve">  Music plays an important role in French culture.</w:t>
      </w:r>
    </w:p>
    <w:p>
      <w:r>
        <w:t>6. Je suis fasciné par les rythmes de la musique africaine.</w:t>
      </w:r>
    </w:p>
    <w:p>
      <w:r>
        <w:t xml:space="preserve">    I am fascinated by the rhythms of African music.</w:t>
      </w:r>
    </w:p>
    <w:p>
      <w:r>
        <w:t xml:space="preserve">7. L'histoire de la musique est riche et complexe. </w:t>
      </w:r>
    </w:p>
    <w:p>
      <w:r>
        <w:t xml:space="preserve">   The history of music is rich and complex.</w:t>
      </w:r>
    </w:p>
    <w:p>
      <w:r>
        <w:t>8. J'ai appris à jouer de la guitare pendant mon adolescence.</w:t>
      </w:r>
    </w:p>
    <w:p>
      <w:r>
        <w:t xml:space="preserve">    I learned to play guitar during my adolescence.</w:t>
      </w:r>
    </w:p>
    <w:p>
      <w:r>
        <w:t>9. La musique fait voyager et nous met en contact avec d'autres cultures.</w:t>
      </w:r>
    </w:p>
    <w:p>
      <w:r>
        <w:t xml:space="preserve">    Music travels and puts us in touch with other cultures. </w:t>
      </w:r>
    </w:p>
    <w:p>
      <w:r>
        <w:t>10. Il me faut une pause musicale pour me détendre avant de commencer la journée.</w:t>
      </w:r>
    </w:p>
    <w:p>
      <w:r>
        <w:t xml:space="preserve">    I need a musical break to relax before I start the day.</w:t>
      </w:r>
    </w:p>
    <w:p/>
    <w:p>
      <w:r>
        <w:rPr>
          <w:b/>
        </w:rPr>
        <w:t>Word: Jeu | Meaning: Game</w:t>
      </w:r>
    </w:p>
    <w:p/>
    <w:p>
      <w:r>
        <w:t>1. J’aime beaucoup jouer aux jeux de société avec mes amis.</w:t>
      </w:r>
    </w:p>
    <w:p>
      <w:r>
        <w:t xml:space="preserve">    I love playing board games with my friends.</w:t>
      </w:r>
    </w:p>
    <w:p>
      <w:r>
        <w:t>2. Le jeu est très important pour la vie d'un enfant.</w:t>
      </w:r>
    </w:p>
    <w:p>
      <w:r>
        <w:t xml:space="preserve">    Playing is very important for a child’s life.</w:t>
      </w:r>
    </w:p>
    <w:p>
      <w:r>
        <w:t>3. Mon ami a un jeu de rôle passionnant, il l'adore!</w:t>
      </w:r>
    </w:p>
    <w:p>
      <w:r>
        <w:t xml:space="preserve">   My friend has a fascinating role-playing game that he loves!</w:t>
      </w:r>
    </w:p>
    <w:p>
      <w:r>
        <w:t>4. Les jeux vidéo sont très amusants et peuvent être addictifs.</w:t>
      </w:r>
    </w:p>
    <w:p>
      <w:r>
        <w:t xml:space="preserve">    Video games are very fun and can be addictive. </w:t>
      </w:r>
    </w:p>
    <w:p>
      <w:r>
        <w:t>5. J’ai joué au jeu de tennis hier.</w:t>
      </w:r>
    </w:p>
    <w:p>
      <w:r>
        <w:t xml:space="preserve">    I played tennis yesterday.</w:t>
      </w:r>
    </w:p>
    <w:p>
      <w:r>
        <w:t>6. Il est nécessaire d'avoir une certaine discipline pour réussir dans le jeu.</w:t>
      </w:r>
    </w:p>
    <w:p>
      <w:r>
        <w:t xml:space="preserve">   It is necessary to have a certain discipline to succeed in the game.</w:t>
      </w:r>
    </w:p>
    <w:p>
      <w:r>
        <w:t>7. Le Jeu Olympique est un événement sportif majeur.</w:t>
      </w:r>
    </w:p>
    <w:p>
      <w:r>
        <w:t xml:space="preserve">    The Olympic Games are a major sporting event.</w:t>
      </w:r>
    </w:p>
    <w:p>
      <w:r>
        <w:t xml:space="preserve">8. Nous avons joué à un jeu de cartes pendant la soirée. </w:t>
      </w:r>
    </w:p>
    <w:p>
      <w:r>
        <w:t xml:space="preserve">    We played a card game during the evening.</w:t>
      </w:r>
    </w:p>
    <w:p>
      <w:r>
        <w:t>9. J’ai besoin d’un peu de temps pour jouer au jeu de stratégie.</w:t>
      </w:r>
    </w:p>
    <w:p>
      <w:r>
        <w:t xml:space="preserve">    I need a little time to play the strategy game.</w:t>
      </w:r>
    </w:p>
    <w:p>
      <w:r>
        <w:t xml:space="preserve">10.  Il y a beaucoup de jeux vidéo disponibles sur le marché! </w:t>
      </w:r>
    </w:p>
    <w:p>
      <w:r>
        <w:t xml:space="preserve">    There are many video games available on the market!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