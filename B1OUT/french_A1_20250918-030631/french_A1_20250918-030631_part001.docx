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Hello, how are you?</w:t>
      </w:r>
    </w:p>
    <w:p>
      <w:r>
        <w:t>2.  Il est beau aujourd'hui, bonjour !</w:t>
      </w:r>
    </w:p>
    <w:p>
      <w:r>
        <w:t xml:space="preserve">   It's beautiful today, hello!</w:t>
      </w:r>
    </w:p>
    <w:p>
      <w:r>
        <w:t>3.  Bonjour à tous, merci de votre présence.</w:t>
      </w:r>
    </w:p>
    <w:p>
      <w:r>
        <w:t xml:space="preserve">   Good morning to all, thank you for your presence.</w:t>
      </w:r>
    </w:p>
    <w:p>
      <w:r>
        <w:t xml:space="preserve">4.  Je suis heureux de vous rencontrer, Bonjour ! </w:t>
      </w:r>
    </w:p>
    <w:p>
      <w:r>
        <w:t xml:space="preserve">   I am happy to meet you, Hello!</w:t>
      </w:r>
    </w:p>
    <w:p>
      <w:r>
        <w:t>5.  Bonjour madame, quel est votre prénom ?</w:t>
      </w:r>
    </w:p>
    <w:p>
      <w:r>
        <w:t xml:space="preserve">    Hello ma'am, what is your first name?</w:t>
      </w:r>
    </w:p>
    <w:p>
      <w:r>
        <w:t>6.  Bon après-midi à tous, et bonne continuation.</w:t>
      </w:r>
    </w:p>
    <w:p>
      <w:r>
        <w:t xml:space="preserve">    Good afternoon everyone, and good continuation.</w:t>
      </w:r>
    </w:p>
    <w:p>
      <w:r>
        <w:t>7.  Bonjour au restaurant, je voudrais un menu.</w:t>
      </w:r>
    </w:p>
    <w:p>
      <w:r>
        <w:t xml:space="preserve">   Hello at the restaurant, I would like a menu. </w:t>
      </w:r>
    </w:p>
    <w:p>
      <w:r>
        <w:t>8.  Bonjour, peut-vous m'aider ?</w:t>
      </w:r>
    </w:p>
    <w:p>
      <w:r>
        <w:t xml:space="preserve">   Hello, can you help me?</w:t>
      </w:r>
    </w:p>
    <w:p>
      <w:r>
        <w:t>9.  On est prêt à partir, Bonjour !</w:t>
      </w:r>
    </w:p>
    <w:p>
      <w:r>
        <w:t xml:space="preserve">    We're ready to go, Hello!</w:t>
      </w:r>
    </w:p>
    <w:p>
      <w:r>
        <w:t>10. Bonjour la famille, comment allez-vous ?</w:t>
      </w:r>
    </w:p>
    <w:p>
      <w:r>
        <w:t xml:space="preserve">   Hello family, how are you doing?</w:t>
      </w:r>
    </w:p>
    <w:p/>
    <w:p>
      <w:r>
        <w:rPr>
          <w:b/>
        </w:rPr>
        <w:t>Word: Chère | Meaning: Dear</w:t>
      </w:r>
    </w:p>
    <w:p/>
    <w:p>
      <w:r>
        <w:t>1. Chère Sophie, j’espère que tu vas bien.</w:t>
      </w:r>
    </w:p>
    <w:p>
      <w:r>
        <w:t xml:space="preserve">   Dear Sophie, I hope you are well.</w:t>
      </w:r>
    </w:p>
    <w:p>
      <w:r>
        <w:t xml:space="preserve">2. Chère maman, je vous remercie pour votre aide précieuse. </w:t>
      </w:r>
    </w:p>
    <w:p>
      <w:r>
        <w:t xml:space="preserve">   Dearest Mom, thank you for your precious help.</w:t>
      </w:r>
    </w:p>
    <w:p>
      <w:r>
        <w:t xml:space="preserve">3.  Chère amie, j'ai besoin de ton soutien pour réussir ce projet. </w:t>
      </w:r>
    </w:p>
    <w:p>
      <w:r>
        <w:t xml:space="preserve">    Dearest friend, I need your support to succeed with this project.</w:t>
      </w:r>
    </w:p>
    <w:p>
      <w:r>
        <w:t xml:space="preserve">4. Chère cliente, nos services sont disponibles en ligne et par téléphone. </w:t>
      </w:r>
    </w:p>
    <w:p>
      <w:r>
        <w:t xml:space="preserve">   Dear customer, our services are available online and by phone.  </w:t>
      </w:r>
    </w:p>
    <w:p>
      <w:r>
        <w:t>5. Chère famille, je vous adresse mes meilleurs vœux pour cette nouvelle année.</w:t>
      </w:r>
    </w:p>
    <w:p>
      <w:r>
        <w:t xml:space="preserve">   Dear family, I send you my best wishes for this new year.</w:t>
      </w:r>
    </w:p>
    <w:p>
      <w:r>
        <w:t xml:space="preserve">6.  Chère étudiante, n'hésitez pas à me demander si besoin d’aide. </w:t>
      </w:r>
    </w:p>
    <w:p>
      <w:r>
        <w:t xml:space="preserve">    Dear student, don't hesitate to ask me if you need help. </w:t>
      </w:r>
    </w:p>
    <w:p>
      <w:r>
        <w:t xml:space="preserve">7. Chère personne, le restaurant est ouvert tous les jours de la semaine. </w:t>
      </w:r>
    </w:p>
    <w:p>
      <w:r>
        <w:t xml:space="preserve">   Dear person, the restaurant is open every day of the week. </w:t>
      </w:r>
    </w:p>
    <w:p>
      <w:r>
        <w:t>8. Chère libraire, j’ai besoin d’un livre sur la philosophie du XXe siècle.</w:t>
      </w:r>
    </w:p>
    <w:p>
      <w:r>
        <w:t xml:space="preserve">    Dear book store owner, I need a book on philosophy from the 20th century.  </w:t>
      </w:r>
    </w:p>
    <w:p>
      <w:r>
        <w:t xml:space="preserve">9. Chère voisine, merci pour votre gentillesse et votre aide. </w:t>
      </w:r>
    </w:p>
    <w:p>
      <w:r>
        <w:t xml:space="preserve">   Dear neighbor, thank you for your kindness and help.</w:t>
      </w:r>
    </w:p>
    <w:p>
      <w:r>
        <w:t>10. Chère médecin, j'ai besoin d'un rendez-vous pour me faire examiner.</w:t>
      </w:r>
    </w:p>
    <w:p>
      <w:r>
        <w:t xml:space="preserve">    Dear doctor, I need an appointment to have my checkup.</w:t>
      </w:r>
    </w:p>
    <w:p/>
    <w:p>
      <w:r>
        <w:rPr>
          <w:b/>
        </w:rPr>
        <w:t>Word: Livre | Meaning: Book</w:t>
      </w:r>
    </w:p>
    <w:p/>
    <w:p>
      <w:r>
        <w:t>1. J'ai un livre sur la géographie.</w:t>
      </w:r>
    </w:p>
    <w:p>
      <w:r>
        <w:t xml:space="preserve">  I have a book on geography.</w:t>
      </w:r>
    </w:p>
    <w:p>
      <w:r>
        <w:t>2. Le livre est très intéressant.</w:t>
      </w:r>
    </w:p>
    <w:p>
      <w:r>
        <w:t xml:space="preserve">  The book is very interesting.</w:t>
      </w:r>
    </w:p>
    <w:p>
      <w:r>
        <w:t xml:space="preserve">3. Elle aime lire des livres dans le train. </w:t>
      </w:r>
    </w:p>
    <w:p>
      <w:r>
        <w:t xml:space="preserve">  She likes to read books on the train.</w:t>
      </w:r>
    </w:p>
    <w:p>
      <w:r>
        <w:t xml:space="preserve">4. Il a acheté un nouveau livre d'histoire. </w:t>
      </w:r>
    </w:p>
    <w:p>
      <w:r>
        <w:t xml:space="preserve">  He bought a new history book.</w:t>
      </w:r>
    </w:p>
    <w:p>
      <w:r>
        <w:t xml:space="preserve">5. J'ai lu plusieurs livres ce mois-ci. </w:t>
      </w:r>
    </w:p>
    <w:p>
      <w:r>
        <w:t xml:space="preserve">  I have read several books this month.</w:t>
      </w:r>
    </w:p>
    <w:p>
      <w:r>
        <w:t xml:space="preserve">6. Le livre est disponible à la bibliothèque. </w:t>
      </w:r>
    </w:p>
    <w:p>
      <w:r>
        <w:t xml:space="preserve">  The book is available at the library.</w:t>
      </w:r>
    </w:p>
    <w:p>
      <w:r>
        <w:t>7. Est-ce que vous avez un livre sur l’histoire de France ?</w:t>
      </w:r>
    </w:p>
    <w:p>
      <w:r>
        <w:t xml:space="preserve">   Do you have a book about the history of France?</w:t>
      </w:r>
    </w:p>
    <w:p>
      <w:r>
        <w:t>8. La lecture du livre était agréable.</w:t>
      </w:r>
    </w:p>
    <w:p>
      <w:r>
        <w:t xml:space="preserve">  Reading the book was pleasant.</w:t>
      </w:r>
    </w:p>
    <w:p>
      <w:r>
        <w:t xml:space="preserve">9. Le livre est plein d'images. </w:t>
      </w:r>
    </w:p>
    <w:p>
      <w:r>
        <w:t xml:space="preserve">  The book is full of images.</w:t>
      </w:r>
    </w:p>
    <w:p>
      <w:r>
        <w:t>10. Vous devriez lire un livre quand vous avez de temps libre.</w:t>
      </w:r>
    </w:p>
    <w:p>
      <w:r>
        <w:t xml:space="preserve">   You should read a book when you have free time.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J'aime le rouge dans mes vêtements.</w:t>
      </w:r>
    </w:p>
    <w:p>
      <w:r>
        <w:t xml:space="preserve">  I like red in my clothes.</w:t>
      </w:r>
    </w:p>
    <w:p>
      <w:r>
        <w:t>3. La tomate est rouge à la surface.</w:t>
      </w:r>
    </w:p>
    <w:p>
      <w:r>
        <w:t xml:space="preserve">  The tomato is red on the surface.</w:t>
      </w:r>
    </w:p>
    <w:p>
      <w:r>
        <w:t>4. Le chat a une robe rouge.</w:t>
      </w:r>
    </w:p>
    <w:p>
      <w:r>
        <w:t xml:space="preserve">  The cat has a red coat.</w:t>
      </w:r>
    </w:p>
    <w:p>
      <w:r>
        <w:t>5. Il s'est senti triste et il était rouge.</w:t>
      </w:r>
    </w:p>
    <w:p>
      <w:r>
        <w:t xml:space="preserve">  He felt sad and he was red. </w:t>
      </w:r>
    </w:p>
    <w:p>
      <w:r>
        <w:t>6. La ville est en rouge sur la carte.</w:t>
      </w:r>
    </w:p>
    <w:p>
      <w:r>
        <w:t xml:space="preserve">  The city is red on the map.</w:t>
      </w:r>
    </w:p>
    <w:p>
      <w:r>
        <w:t>7. Elle a une robe rouge qui lui va bien.</w:t>
      </w:r>
    </w:p>
    <w:p>
      <w:r>
        <w:t xml:space="preserve">  She has a red dress that suits her well.</w:t>
      </w:r>
    </w:p>
    <w:p>
      <w:r>
        <w:t>8. Le drapeau français est rouge, blanc et bleu.</w:t>
      </w:r>
    </w:p>
    <w:p>
      <w:r>
        <w:t xml:space="preserve">  The French flag is red, white and blue.</w:t>
      </w:r>
    </w:p>
    <w:p>
      <w:r>
        <w:t>9. Il s'est levé et il était rouge de colère.</w:t>
      </w:r>
    </w:p>
    <w:p>
      <w:r>
        <w:t xml:space="preserve">  He rose up and he was red with anger. </w:t>
      </w:r>
    </w:p>
    <w:p>
      <w:r>
        <w:t>10. La peinture sur la toile est rouge.</w:t>
      </w:r>
    </w:p>
    <w:p>
      <w:r>
        <w:t xml:space="preserve">  The painting on the canvas is red.</w:t>
      </w:r>
    </w:p>
    <w:p/>
    <w:p>
      <w:r>
        <w:rPr>
          <w:b/>
        </w:rPr>
        <w:t>Word: Petit | Meaning: Small</w:t>
      </w:r>
    </w:p>
    <w:p/>
    <w:p>
      <w:r>
        <w:t xml:space="preserve">1.  J'ai un petit chat. </w:t>
      </w:r>
    </w:p>
    <w:p>
      <w:r>
        <w:t xml:space="preserve">    I have a little cat.</w:t>
      </w:r>
    </w:p>
    <w:p>
      <w:r>
        <w:t xml:space="preserve">2.  Le gâteau est petit. </w:t>
      </w:r>
    </w:p>
    <w:p>
      <w:r>
        <w:t xml:space="preserve">    The cake is small.</w:t>
      </w:r>
    </w:p>
    <w:p>
      <w:r>
        <w:t xml:space="preserve">3.  Elle est petite et adorable. </w:t>
      </w:r>
    </w:p>
    <w:p>
      <w:r>
        <w:t xml:space="preserve">    She is small and adorable.</w:t>
      </w:r>
    </w:p>
    <w:p>
      <w:r>
        <w:t xml:space="preserve">4.  Il ne se sent pas très bien, il est petit. </w:t>
      </w:r>
    </w:p>
    <w:p>
      <w:r>
        <w:t xml:space="preserve">    He doesn't feel very well; he is small. </w:t>
      </w:r>
    </w:p>
    <w:p>
      <w:r>
        <w:t xml:space="preserve">5.  Je voudrais un petit café. </w:t>
      </w:r>
    </w:p>
    <w:p>
      <w:r>
        <w:t xml:space="preserve">    I would like a little coffee.</w:t>
      </w:r>
    </w:p>
    <w:p>
      <w:r>
        <w:t xml:space="preserve">6.  C’est un petit garçon. </w:t>
      </w:r>
    </w:p>
    <w:p>
      <w:r>
        <w:t xml:space="preserve">    He is a little boy.</w:t>
      </w:r>
    </w:p>
    <w:p>
      <w:r>
        <w:t>7.  La ville est petite et tranquille.</w:t>
      </w:r>
    </w:p>
    <w:p>
      <w:r>
        <w:t xml:space="preserve">    The town is small and peaceful. </w:t>
      </w:r>
    </w:p>
    <w:p>
      <w:r>
        <w:t xml:space="preserve">8.  Les enfants sont petits. </w:t>
      </w:r>
    </w:p>
    <w:p>
      <w:r>
        <w:t xml:space="preserve">    The children are small. </w:t>
      </w:r>
    </w:p>
    <w:p>
      <w:r>
        <w:t xml:space="preserve">9.  Le soleil brille, il fait beau. Il est petit. </w:t>
      </w:r>
    </w:p>
    <w:p>
      <w:r>
        <w:t xml:space="preserve">   The sun shines; it's beautiful. It's small.</w:t>
      </w:r>
    </w:p>
    <w:p>
      <w:r>
        <w:t>10. Ce livre est petit et facile à transporter.</w:t>
      </w:r>
    </w:p>
    <w:p>
      <w:r>
        <w:t xml:space="preserve">    This little book is easy to carry.</w:t>
      </w:r>
    </w:p>
    <w:p/>
    <w:p>
      <w:r>
        <w:rPr>
          <w:b/>
        </w:rPr>
        <w:t>Word: Fleur | Meaning: Flower</w:t>
      </w:r>
    </w:p>
    <w:p/>
    <w:p>
      <w:r>
        <w:t>1. La fleur est belle et colorée.</w:t>
      </w:r>
    </w:p>
    <w:p>
      <w:r>
        <w:t xml:space="preserve">   The flower is beautiful and colorful.</w:t>
      </w:r>
    </w:p>
    <w:p>
      <w:r>
        <w:t>2. Je voudrais admirer la fleur des champs.</w:t>
      </w:r>
    </w:p>
    <w:p>
      <w:r>
        <w:t xml:space="preserve">   I would like to admire the flower of the field.</w:t>
      </w:r>
    </w:p>
    <w:p>
      <w:r>
        <w:t xml:space="preserve">3. Les fleurs jaunes sont très attractives. </w:t>
      </w:r>
    </w:p>
    <w:p>
      <w:r>
        <w:t xml:space="preserve">   Yellow flowers are very attractive.</w:t>
      </w:r>
    </w:p>
    <w:p>
      <w:r>
        <w:t>4. Cette fleur a une longue tige et de petites pétales.</w:t>
      </w:r>
    </w:p>
    <w:p>
      <w:r>
        <w:t xml:space="preserve">   This flower has a long stem and small petals.</w:t>
      </w:r>
    </w:p>
    <w:p>
      <w:r>
        <w:t>5. La fleur est symbole d'espoir.</w:t>
      </w:r>
    </w:p>
    <w:p>
      <w:r>
        <w:t xml:space="preserve">   The flower is a symbol of hope. </w:t>
      </w:r>
    </w:p>
    <w:p>
      <w:r>
        <w:t xml:space="preserve">6. Les fleurs ont besoin de beaucoup d'eau pour se développer. </w:t>
      </w:r>
    </w:p>
    <w:p>
      <w:r>
        <w:t xml:space="preserve">   Flowers need lots of water to develop.</w:t>
      </w:r>
    </w:p>
    <w:p>
      <w:r>
        <w:t>7. J'adore les roses et la fleur de lys.</w:t>
      </w:r>
    </w:p>
    <w:p>
      <w:r>
        <w:t xml:space="preserve">   I love roses and the lily flower. </w:t>
      </w:r>
    </w:p>
    <w:p>
      <w:r>
        <w:t>8. La fleur est un élément important de l'environnement naturel.</w:t>
      </w:r>
    </w:p>
    <w:p>
      <w:r>
        <w:t xml:space="preserve">  The flower is an important element of the natural environment. </w:t>
      </w:r>
    </w:p>
    <w:p>
      <w:r>
        <w:t xml:space="preserve">9.  J'ai acheté une fleur pour ma mère. </w:t>
      </w:r>
    </w:p>
    <w:p>
      <w:r>
        <w:t xml:space="preserve">    I bought a flower for my mom.</w:t>
      </w:r>
    </w:p>
    <w:p>
      <w:r>
        <w:t>10.  La fleur symbolise la beauté et la grâce.</w:t>
      </w:r>
    </w:p>
    <w:p>
      <w:r>
        <w:t xml:space="preserve">   Flowers symbolize beauty and grace.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I am well, thank you.</w:t>
      </w:r>
    </w:p>
    <w:p>
      <w:r>
        <w:t>2. Le temps est assez bon aujourd'hui.</w:t>
      </w:r>
    </w:p>
    <w:p>
      <w:r>
        <w:t xml:space="preserve">   The weather is quite good today.</w:t>
      </w:r>
    </w:p>
    <w:p>
      <w:r>
        <w:t xml:space="preserve">3. Tu es très bien ? </w:t>
      </w:r>
    </w:p>
    <w:p>
      <w:r>
        <w:t xml:space="preserve">   Are you doing well?</w:t>
      </w:r>
    </w:p>
    <w:p>
      <w:r>
        <w:t>4. La pizza est délicieuse, c’est bien !</w:t>
      </w:r>
    </w:p>
    <w:p>
      <w:r>
        <w:t xml:space="preserve">  The pizza is delicious, that's good!</w:t>
      </w:r>
    </w:p>
    <w:p>
      <w:r>
        <w:t>5. Il s'est bien comporté, je suis content.</w:t>
      </w:r>
    </w:p>
    <w:p>
      <w:r>
        <w:t xml:space="preserve">   He behaved well, I am pleased. </w:t>
      </w:r>
    </w:p>
    <w:p>
      <w:r>
        <w:t>6. J'ai eu une bonne journée aujourd'hui.</w:t>
      </w:r>
    </w:p>
    <w:p>
      <w:r>
        <w:t xml:space="preserve">    I had a good day today.</w:t>
      </w:r>
    </w:p>
    <w:p>
      <w:r>
        <w:t xml:space="preserve">7. Est-ce que tu as envie de partir ? </w:t>
      </w:r>
    </w:p>
    <w:p>
      <w:r>
        <w:t xml:space="preserve">    Would you like to go out? </w:t>
      </w:r>
    </w:p>
    <w:p>
      <w:r>
        <w:t>8. Il est bien trop chaud pour aller à la plage!</w:t>
      </w:r>
    </w:p>
    <w:p>
      <w:r>
        <w:t xml:space="preserve">   It is too hot for the beach!</w:t>
      </w:r>
    </w:p>
    <w:p>
      <w:r>
        <w:t xml:space="preserve">9. Je suis content(e) d'avoir trouvé un emploi bien rémunéré. </w:t>
      </w:r>
    </w:p>
    <w:p>
      <w:r>
        <w:t xml:space="preserve">  I am pleased to have found a well-paid job.</w:t>
      </w:r>
    </w:p>
    <w:p>
      <w:r>
        <w:t xml:space="preserve">10. La cuisine est bien décorée. </w:t>
      </w:r>
    </w:p>
    <w:p>
      <w:r>
        <w:t xml:space="preserve">  The kitchen looks nice decorated.</w:t>
      </w:r>
    </w:p>
    <w:p/>
    <w:p>
      <w:r>
        <w:rPr>
          <w:b/>
        </w:rPr>
        <w:t>Word: oui | Meaning: yes</w:t>
      </w:r>
    </w:p>
    <w:p/>
    <w:p>
      <w:r>
        <w:t>1.  Je veux aller à la plage ce weekend, oui.</w:t>
      </w:r>
    </w:p>
    <w:p>
      <w:r>
        <w:t xml:space="preserve">   I want to go to the beach this weekend, yes.</w:t>
      </w:r>
    </w:p>
    <w:p>
      <w:r>
        <w:t>2.  Oui, je comprends votre question.</w:t>
      </w:r>
    </w:p>
    <w:p>
      <w:r>
        <w:t xml:space="preserve">   Yes, I understand your question.</w:t>
      </w:r>
    </w:p>
    <w:p>
      <w:r>
        <w:t xml:space="preserve">3.  Elle est contente de voir son ami, oui. </w:t>
      </w:r>
    </w:p>
    <w:p>
      <w:r>
        <w:t xml:space="preserve">   She is happy to see her friend, yes.</w:t>
      </w:r>
    </w:p>
    <w:p>
      <w:r>
        <w:t xml:space="preserve">4.  Le film commence à 8h00, oui. </w:t>
      </w:r>
    </w:p>
    <w:p>
      <w:r>
        <w:t xml:space="preserve">   The movie starts at 8:00 PM, yes.</w:t>
      </w:r>
    </w:p>
    <w:p>
      <w:r>
        <w:t>5.  Est-ce que tu veux manger un hamburger, oui ?</w:t>
      </w:r>
    </w:p>
    <w:p>
      <w:r>
        <w:t xml:space="preserve">   Do you want to eat a hamburger, yes?</w:t>
      </w:r>
    </w:p>
    <w:p>
      <w:r>
        <w:t>6.  Les enfants aiment jouer dans le jardin, oui.</w:t>
      </w:r>
    </w:p>
    <w:p>
      <w:r>
        <w:t xml:space="preserve">   Children like playing in the garden, yes.</w:t>
      </w:r>
    </w:p>
    <w:p>
      <w:r>
        <w:t xml:space="preserve">7.  Il est temps de partir, oui. </w:t>
      </w:r>
    </w:p>
    <w:p>
      <w:r>
        <w:t xml:space="preserve">    It's time to leave, yes.</w:t>
      </w:r>
    </w:p>
    <w:p>
      <w:r>
        <w:t>8.  Avez-vous besoin d’aide pour faire les courses, oui ?</w:t>
      </w:r>
    </w:p>
    <w:p>
      <w:r>
        <w:t xml:space="preserve">   Do you need help with shopping, yes?</w:t>
      </w:r>
    </w:p>
    <w:p>
      <w:r>
        <w:t xml:space="preserve">9.  J’ai besoin de prendre un café au lait, oui. </w:t>
      </w:r>
    </w:p>
    <w:p>
      <w:r>
        <w:t xml:space="preserve">   I need a coffee with milk, yes. </w:t>
      </w:r>
    </w:p>
    <w:p>
      <w:r>
        <w:t xml:space="preserve">10. Le train est en retard, oui. </w:t>
      </w:r>
    </w:p>
    <w:p>
      <w:r>
        <w:t xml:space="preserve">    The train is late, yes.</w:t>
      </w:r>
    </w:p>
    <w:p/>
    <w:p>
      <w:r>
        <w:rPr>
          <w:b/>
        </w:rPr>
        <w:t>Word: Chaud | Meaning: Hot</w:t>
      </w:r>
    </w:p>
    <w:p/>
    <w:p>
      <w:r>
        <w:t>1. Le café est chaud.</w:t>
      </w:r>
    </w:p>
    <w:p>
      <w:r>
        <w:t xml:space="preserve">  The coffee is hot.</w:t>
      </w:r>
    </w:p>
    <w:p>
      <w:r>
        <w:t>2. Il a des idées chaudes.</w:t>
      </w:r>
    </w:p>
    <w:p>
      <w:r>
        <w:t xml:space="preserve">  He has hot ideas.</w:t>
      </w:r>
    </w:p>
    <w:p>
      <w:r>
        <w:t>3. La soupe est chaude.</w:t>
      </w:r>
    </w:p>
    <w:p>
      <w:r>
        <w:t xml:space="preserve">  The soup is hot.</w:t>
      </w:r>
    </w:p>
    <w:p>
      <w:r>
        <w:t>4. Ma journée était très chaude.</w:t>
      </w:r>
    </w:p>
    <w:p>
      <w:r>
        <w:t xml:space="preserve">  My day was very hot. </w:t>
      </w:r>
    </w:p>
    <w:p>
      <w:r>
        <w:t>5. Je trouve la situation chaude.</w:t>
      </w:r>
    </w:p>
    <w:p>
      <w:r>
        <w:t xml:space="preserve">  I find the situation hot.</w:t>
      </w:r>
    </w:p>
    <w:p>
      <w:r>
        <w:t xml:space="preserve">6. Il faut un verre d'eau pour calmer le feu chaud. </w:t>
      </w:r>
    </w:p>
    <w:p>
      <w:r>
        <w:t xml:space="preserve">  You need a glass of water to cool down the hot fire.</w:t>
      </w:r>
    </w:p>
    <w:p>
      <w:r>
        <w:t>7. Les températures sont chaudes ces jours-ci.</w:t>
      </w:r>
    </w:p>
    <w:p>
      <w:r>
        <w:t xml:space="preserve">  The temperatures are hot these days.</w:t>
      </w:r>
    </w:p>
    <w:p>
      <w:r>
        <w:t>8. Le soleil est chaud aujourd'hui.</w:t>
      </w:r>
    </w:p>
    <w:p>
      <w:r>
        <w:t xml:space="preserve">   The sun is hot today.</w:t>
      </w:r>
    </w:p>
    <w:p>
      <w:r>
        <w:t xml:space="preserve">9. L'ambiance est très chaude. </w:t>
      </w:r>
    </w:p>
    <w:p>
      <w:r>
        <w:t xml:space="preserve">  The atmosphere is very hot.</w:t>
      </w:r>
    </w:p>
    <w:p>
      <w:r>
        <w:t xml:space="preserve">10. Vous avez froid, allez vous asseoir près d’un feu chaud. </w:t>
      </w:r>
    </w:p>
    <w:p>
      <w:r>
        <w:t xml:space="preserve">  You are cold, go sit near a hot fire.</w:t>
      </w:r>
    </w:p>
    <w:p/>
    <w:p>
      <w:r>
        <w:rPr>
          <w:b/>
        </w:rPr>
        <w:t>Word: Lumière | Meaning: Light</w:t>
      </w:r>
    </w:p>
    <w:p/>
    <w:p>
      <w:r>
        <w:t>1. La lumière du soleil brille à travers les feuilles.</w:t>
      </w:r>
    </w:p>
    <w:p>
      <w:r>
        <w:t xml:space="preserve">  The sunlight shines through the leaves.</w:t>
      </w:r>
    </w:p>
    <w:p>
      <w:r>
        <w:t>2. Le lampadaire illumine la rue.</w:t>
      </w:r>
    </w:p>
    <w:p>
      <w:r>
        <w:t xml:space="preserve">  The street lamp illuminates the street.</w:t>
      </w:r>
    </w:p>
    <w:p>
      <w:r>
        <w:t xml:space="preserve">3. Il y a une grande lumière dans l'escalier. </w:t>
      </w:r>
    </w:p>
    <w:p>
      <w:r>
        <w:t xml:space="preserve">   There is a big light in the staircase.</w:t>
      </w:r>
    </w:p>
    <w:p>
      <w:r>
        <w:t xml:space="preserve">4. La lampe de bureau éclaire mon travail. </w:t>
      </w:r>
    </w:p>
    <w:p>
      <w:r>
        <w:t xml:space="preserve">   My desk lamp illuminates my work.</w:t>
      </w:r>
    </w:p>
    <w:p>
      <w:r>
        <w:t xml:space="preserve">5. Le ciel était couvert de la nuit, mais la lune brillait. </w:t>
      </w:r>
    </w:p>
    <w:p>
      <w:r>
        <w:t xml:space="preserve">   The sky was covered by night, but the moon shone.</w:t>
      </w:r>
    </w:p>
    <w:p>
      <w:r>
        <w:t xml:space="preserve">6. Un éclair s'est produit et a éclairé le terrain. </w:t>
      </w:r>
    </w:p>
    <w:p>
      <w:r>
        <w:t xml:space="preserve">  An flash occurred and lit up the field. </w:t>
      </w:r>
    </w:p>
    <w:p>
      <w:r>
        <w:t xml:space="preserve">7. La lumière du feu crépite dans les flammes. </w:t>
      </w:r>
    </w:p>
    <w:p>
      <w:r>
        <w:t xml:space="preserve">  Firelight crackles in the flames. </w:t>
      </w:r>
    </w:p>
    <w:p>
      <w:r>
        <w:t xml:space="preserve">8. L'appareil photo utilise une lumière artificielle pour capturer des images. </w:t>
      </w:r>
    </w:p>
    <w:p>
      <w:r>
        <w:t xml:space="preserve">   The camera uses artificial light to capture pictures.</w:t>
      </w:r>
    </w:p>
    <w:p>
      <w:r>
        <w:t xml:space="preserve">9. Les enfants regardaient la lumière de Noël. </w:t>
      </w:r>
    </w:p>
    <w:p>
      <w:r>
        <w:t xml:space="preserve">   The children watched the Christmas lights.</w:t>
      </w:r>
    </w:p>
    <w:p>
      <w:r>
        <w:t>10. La lumière d'une bougie illumine l'espace.</w:t>
      </w:r>
    </w:p>
    <w:p>
      <w:r>
        <w:t xml:space="preserve">  A candlelight illuminates space.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