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Le ciel était bleu et magnifique ce matin.  </w:t>
      </w:r>
    </w:p>
    <w:p>
      <w:r>
        <w:t>The sky was blue and magnificent this morning.</w:t>
      </w:r>
    </w:p>
    <w:p>
      <w:r>
        <w:t xml:space="preserve">2. J'aime regarder le ciel quand je suis triste.   </w:t>
      </w:r>
    </w:p>
    <w:p>
      <w:r>
        <w:t xml:space="preserve">I like to look at the sky when I am sad. </w:t>
      </w:r>
    </w:p>
    <w:p>
      <w:r>
        <w:t xml:space="preserve">3. Il y a des nuages dans le ciel.    </w:t>
      </w:r>
    </w:p>
    <w:p>
      <w:r>
        <w:t>There are clouds in the sky.</w:t>
      </w:r>
    </w:p>
    <w:p>
      <w:r>
        <w:t xml:space="preserve">4. Nous avons planifié un voyage au ciel de l’été.  </w:t>
      </w:r>
    </w:p>
    <w:p>
      <w:r>
        <w:t>We have planned a trip to the summer sky.</w:t>
      </w:r>
    </w:p>
    <w:p>
      <w:r>
        <w:t xml:space="preserve">5. Le ciel est gris, il va faire mauvais temps.   </w:t>
      </w:r>
    </w:p>
    <w:p>
      <w:r>
        <w:t>The sky is grey, it will rain soon.</w:t>
      </w:r>
    </w:p>
    <w:p>
      <w:r>
        <w:t xml:space="preserve">6. Je ne comprends pas la forme du ciel.    </w:t>
      </w:r>
    </w:p>
    <w:p>
      <w:r>
        <w:t xml:space="preserve">I don't understand the shape of the sky. </w:t>
      </w:r>
    </w:p>
    <w:p>
      <w:r>
        <w:t xml:space="preserve">7. La nuit, le ciel est parfois noir et profond.  </w:t>
      </w:r>
    </w:p>
    <w:p>
      <w:r>
        <w:t>At night, the sky is sometimes black and deep.</w:t>
      </w:r>
    </w:p>
    <w:p>
      <w:r>
        <w:t xml:space="preserve">8. L'horizon s'est éclairé à l'approche de la fin de la journée.   </w:t>
      </w:r>
    </w:p>
    <w:p>
      <w:r>
        <w:t xml:space="preserve">The horizon lit up as we approach the end of the day. </w:t>
      </w:r>
    </w:p>
    <w:p>
      <w:r>
        <w:t xml:space="preserve">9. J'ai rêvé d'un ciel étoilé et brillant.  </w:t>
      </w:r>
    </w:p>
    <w:p>
      <w:r>
        <w:t xml:space="preserve">I dreamed of a starry and brilliant sky. </w:t>
      </w:r>
    </w:p>
    <w:p>
      <w:r>
        <w:t xml:space="preserve">10. Le ciel est un concept qui inspire des artistes et des philosophes.   </w:t>
      </w:r>
    </w:p>
    <w:p>
      <w:r>
        <w:t>The sky is a concept that inspires artists and philosophers.</w:t>
      </w:r>
    </w:p>
    <w:p/>
    <w:p>
      <w:r>
        <w:rPr>
          <w:b/>
        </w:rPr>
        <w:t>Word: Été | Meaning: Summer</w:t>
      </w:r>
    </w:p>
    <w:p/>
    <w:p>
      <w:r>
        <w:t>1. J'adore l'été, il est temps pour les vacances.</w:t>
      </w:r>
    </w:p>
    <w:p>
      <w:r>
        <w:t xml:space="preserve">   I love summer, it is time for vacation.</w:t>
      </w:r>
    </w:p>
    <w:p>
      <w:r>
        <w:t>2.  L'été est une période agréable où on peut profiter du soleil.</w:t>
      </w:r>
    </w:p>
    <w:p>
      <w:r>
        <w:t xml:space="preserve">    Summer is a pleasant period where we can enjoy the sunshine. </w:t>
      </w:r>
    </w:p>
    <w:p>
      <w:r>
        <w:t>3. On passe beaucoup de temps à l'extérieur pendant l'été.</w:t>
      </w:r>
    </w:p>
    <w:p>
      <w:r>
        <w:t xml:space="preserve">   We spend a lot of time outdoors during summer.</w:t>
      </w:r>
    </w:p>
    <w:p>
      <w:r>
        <w:t>4. Les enfants aiment les jeux d'eau et les pique-niques en été.</w:t>
      </w:r>
    </w:p>
    <w:p>
      <w:r>
        <w:t xml:space="preserve">   Children like water games and picnics in summer.  </w:t>
      </w:r>
    </w:p>
    <w:p>
      <w:r>
        <w:t xml:space="preserve">5.  Le mois d'août est le plus chaud de l’année, on peut aller se baigner dans la mer. </w:t>
      </w:r>
    </w:p>
    <w:p>
      <w:r>
        <w:t xml:space="preserve">    August is the hottest month of the year, we can go swimming in the sea. </w:t>
      </w:r>
    </w:p>
    <w:p>
      <w:r>
        <w:t>6. L’été est une période idéale pour voyager et découvrir de nouvelles cultures.</w:t>
      </w:r>
    </w:p>
    <w:p>
      <w:r>
        <w:t xml:space="preserve">    Summer is an ideal period to travel and discover new cultures.</w:t>
      </w:r>
    </w:p>
    <w:p>
      <w:r>
        <w:t>7.  Je vais me préparer pour l'été en achetant des vêtements légers.</w:t>
      </w:r>
    </w:p>
    <w:p>
      <w:r>
        <w:t xml:space="preserve">   I will get ready for summer by buying light clothing. </w:t>
      </w:r>
    </w:p>
    <w:p>
      <w:r>
        <w:t xml:space="preserve">8.   Les festivals d’été sont une occasion de se divertir et de rencontrer des gens. </w:t>
      </w:r>
    </w:p>
    <w:p>
      <w:r>
        <w:t xml:space="preserve">    Summer festivals are a chance to have fun and meet people.</w:t>
      </w:r>
    </w:p>
    <w:p>
      <w:r>
        <w:t>9.  L'été est un moment idéal pour se ressourcer et profiter de la nature.</w:t>
      </w:r>
    </w:p>
    <w:p>
      <w:r>
        <w:t xml:space="preserve">   Summer is a perfect time to relax and enjoy the nature.</w:t>
      </w:r>
    </w:p>
    <w:p>
      <w:r>
        <w:t xml:space="preserve">10.   Nous sommes en train de planifier nos vacances d’été à l'étranger. </w:t>
      </w:r>
    </w:p>
    <w:p>
      <w:r>
        <w:t xml:space="preserve">    We are planning our summer vacation abroad.</w:t>
      </w:r>
    </w:p>
    <w:p/>
    <w:p>
      <w:r>
        <w:rPr>
          <w:b/>
        </w:rPr>
        <w:t>Word: Sourire | Meaning: Smile</w:t>
      </w:r>
    </w:p>
    <w:p/>
    <w:p>
      <w:r>
        <w:t xml:space="preserve">1.  Je souris quand je suis heureux. </w:t>
      </w:r>
    </w:p>
    <w:p>
      <w:r>
        <w:t xml:space="preserve">    Smile when I am happy.</w:t>
      </w:r>
    </w:p>
    <w:p>
      <w:r>
        <w:t>2.  Il sourit en regardant les enfants jouer.</w:t>
      </w:r>
    </w:p>
    <w:p>
      <w:r>
        <w:t xml:space="preserve">    He smiles as he watches children play.</w:t>
      </w:r>
    </w:p>
    <w:p>
      <w:r>
        <w:t>3.  Sourire aux gens qui sont malades, est une bonne idée.</w:t>
      </w:r>
    </w:p>
    <w:p>
      <w:r>
        <w:t xml:space="preserve">    Smiling at people who are sick is a good idea.</w:t>
      </w:r>
    </w:p>
    <w:p>
      <w:r>
        <w:t xml:space="preserve">4.  Elle sourit avec confiance et détermination. </w:t>
      </w:r>
    </w:p>
    <w:p>
      <w:r>
        <w:t xml:space="preserve">    She smiled with confidence and determination.</w:t>
      </w:r>
    </w:p>
    <w:p>
      <w:r>
        <w:t>5.   La femme souriait à son enfant.</w:t>
      </w:r>
    </w:p>
    <w:p>
      <w:r>
        <w:t xml:space="preserve">   The woman was smiling at her child.</w:t>
      </w:r>
    </w:p>
    <w:p>
      <w:r>
        <w:t>6.  On dit que la joie est un sourire.</w:t>
      </w:r>
    </w:p>
    <w:p>
      <w:r>
        <w:t xml:space="preserve">    They say that joy is a smile.</w:t>
      </w:r>
    </w:p>
    <w:p>
      <w:r>
        <w:t xml:space="preserve">7.   Un sourire peut aider à calmer les gens. </w:t>
      </w:r>
    </w:p>
    <w:p>
      <w:r>
        <w:t xml:space="preserve">    A smile can help calm people down.</w:t>
      </w:r>
    </w:p>
    <w:p>
      <w:r>
        <w:t>8.  Sourire pour moi, c'est mieux que de dire rien.</w:t>
      </w:r>
    </w:p>
    <w:p>
      <w:r>
        <w:t xml:space="preserve">    Smiling for me is better than saying nothing.</w:t>
      </w:r>
    </w:p>
    <w:p>
      <w:r>
        <w:t>9.  Je n'arrive pas à sourire aujourd’hui.</w:t>
      </w:r>
    </w:p>
    <w:p>
      <w:r>
        <w:t xml:space="preserve">    I can’t seem to smile today. </w:t>
      </w:r>
    </w:p>
    <w:p>
      <w:r>
        <w:t xml:space="preserve">10.  Un sourire est une forme d’art. </w:t>
      </w:r>
    </w:p>
    <w:p>
      <w:r>
        <w:t xml:space="preserve">   A smile is a form of art.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shines today and it is nice.</w:t>
      </w:r>
    </w:p>
    <w:p>
      <w:r>
        <w:t>2. J'aime beaucoup passer du temps au bord de la piscine, ensoleillé.</w:t>
      </w:r>
    </w:p>
    <w:p>
      <w:r>
        <w:t xml:space="preserve">  I enjoy spending time by the pool, sunny. </w:t>
      </w:r>
    </w:p>
    <w:p>
      <w:r>
        <w:t>3. L'énergie solaire est une source d'énergie renouvelable.</w:t>
      </w:r>
    </w:p>
    <w:p>
      <w:r>
        <w:t xml:space="preserve">   Solar energy is a renewable source of energy. </w:t>
      </w:r>
    </w:p>
    <w:p>
      <w:r>
        <w:t>4. Le soleil se couche lentement et colore le ciel de couleurs orangées.</w:t>
      </w:r>
    </w:p>
    <w:p>
      <w:r>
        <w:t xml:space="preserve">  The sun sets slowly and colors the sky with orange hues.</w:t>
      </w:r>
    </w:p>
    <w:p>
      <w:r>
        <w:t>5. La météo nous promet un temps magnifique avec beaucoup de soleil.</w:t>
      </w:r>
    </w:p>
    <w:p>
      <w:r>
        <w:t xml:space="preserve">  The weather promises us beautiful weather with lots of sunshine. </w:t>
      </w:r>
    </w:p>
    <w:p>
      <w:r>
        <w:t>6.  Il y a une grande différence entre le soleil et la lune.</w:t>
      </w:r>
    </w:p>
    <w:p>
      <w:r>
        <w:t xml:space="preserve">   There is a big difference between the sun and the moon.</w:t>
      </w:r>
    </w:p>
    <w:p>
      <w:r>
        <w:t xml:space="preserve">7. Les enfants jouent dans la cour, sous le soleil. </w:t>
      </w:r>
    </w:p>
    <w:p>
      <w:r>
        <w:t xml:space="preserve">   Children play in the courtyard, under the sun.</w:t>
      </w:r>
    </w:p>
    <w:p>
      <w:r>
        <w:t>8. Le soleil est un élément essentiel de la vie sur Terre.</w:t>
      </w:r>
    </w:p>
    <w:p>
      <w:r>
        <w:t xml:space="preserve">  The sun is an essential element of life on Earth.</w:t>
      </w:r>
    </w:p>
    <w:p>
      <w:r>
        <w:t xml:space="preserve">9. J'ai besoin de plus de temps pour me réajuster après la longue journée sous le soleil. </w:t>
      </w:r>
    </w:p>
    <w:p>
      <w:r>
        <w:t xml:space="preserve">   I need more time to readjust after the long day under the sun. </w:t>
      </w:r>
    </w:p>
    <w:p>
      <w:r>
        <w:t xml:space="preserve">10. L’exposition au soleil peut être dangereuse si on ne se protège pas. </w:t>
      </w:r>
    </w:p>
    <w:p>
      <w:r>
        <w:t xml:space="preserve">  Exposure to the sun can be dangerous if you don't protect yourself.</w:t>
      </w:r>
    </w:p>
    <w:p/>
    <w:p>
      <w:r>
        <w:rPr>
          <w:b/>
        </w:rPr>
        <w:t>Word: Jouer | Meaning: To play</w:t>
      </w:r>
    </w:p>
    <w:p/>
    <w:p>
      <w:r>
        <w:t>1.  Je **joue** au tennis tous les week-ends.</w:t>
      </w:r>
    </w:p>
    <w:p>
      <w:r>
        <w:t xml:space="preserve">    I play tennis every weekend.</w:t>
      </w:r>
    </w:p>
    <w:p>
      <w:r>
        <w:t>2.  Elle aime **jouer** à la musique.</w:t>
      </w:r>
    </w:p>
    <w:p>
      <w:r>
        <w:t xml:space="preserve">    She likes to play music.</w:t>
      </w:r>
    </w:p>
    <w:p>
      <w:r>
        <w:t>3.  Mon frère et moi **jouons** de foot dans le jardin.</w:t>
      </w:r>
    </w:p>
    <w:p>
      <w:r>
        <w:t xml:space="preserve">   My brother and I play football in the garden. </w:t>
      </w:r>
    </w:p>
    <w:p>
      <w:r>
        <w:t>4.  J'ai envie de **jouer** à des jeux vidéo.</w:t>
      </w:r>
    </w:p>
    <w:p>
      <w:r>
        <w:t xml:space="preserve">   I feel like playing video games.</w:t>
      </w:r>
    </w:p>
    <w:p>
      <w:r>
        <w:t>5.  Les enfants **jouent** dans la cour.</w:t>
      </w:r>
    </w:p>
    <w:p>
      <w:r>
        <w:t xml:space="preserve">   The children are playing in the yard. </w:t>
      </w:r>
    </w:p>
    <w:p>
      <w:r>
        <w:t xml:space="preserve">6.  Vous voulez **jouer** au Monopoly ? </w:t>
      </w:r>
    </w:p>
    <w:p>
      <w:r>
        <w:t xml:space="preserve">    Do you want to play Monopoly? </w:t>
      </w:r>
    </w:p>
    <w:p>
      <w:r>
        <w:t xml:space="preserve">7.  Je ne peux pas **jouer** de la guitare aujourd'hui. </w:t>
      </w:r>
    </w:p>
    <w:p>
      <w:r>
        <w:t xml:space="preserve">    I can’t play guitar today. </w:t>
      </w:r>
    </w:p>
    <w:p>
      <w:r>
        <w:t>8.  Il est temps de **jouer** à la musique avec mes amis.</w:t>
      </w:r>
    </w:p>
    <w:p>
      <w:r>
        <w:t xml:space="preserve">    It is time to play music with my friends. </w:t>
      </w:r>
    </w:p>
    <w:p>
      <w:r>
        <w:t>9.  Ils sont partis **jouer** dans les bois.</w:t>
      </w:r>
    </w:p>
    <w:p>
      <w:r>
        <w:t xml:space="preserve">    They went out to play in the woods. </w:t>
      </w:r>
    </w:p>
    <w:p>
      <w:r>
        <w:t xml:space="preserve">10. J'ai envie de **jouer** à un jeu d'imagination. </w:t>
      </w:r>
    </w:p>
    <w:p>
      <w:r>
        <w:t xml:space="preserve">   I feel like playing a make-believe game.</w:t>
      </w:r>
    </w:p>
    <w:p/>
    <w:p>
      <w:r>
        <w:rPr>
          <w:b/>
        </w:rPr>
        <w:t>Word: Bois | Meaning: Wood</w:t>
      </w:r>
    </w:p>
    <w:p/>
    <w:p>
      <w:r>
        <w:t>1. J'aime aller dans les bois pour faire de la randonnée.</w:t>
      </w:r>
    </w:p>
    <w:p>
      <w:r>
        <w:t xml:space="preserve">   I like to go into the woods for hiking.</w:t>
      </w:r>
    </w:p>
    <w:p>
      <w:r>
        <w:t>2. Les bois sont une source importante d'énergie renouvelable.</w:t>
      </w:r>
    </w:p>
    <w:p>
      <w:r>
        <w:t xml:space="preserve">   The woods are an important source of renewable energy. </w:t>
      </w:r>
    </w:p>
    <w:p>
      <w:r>
        <w:t>3. Un grand arbre majestueux se trouve dans les bois.</w:t>
      </w:r>
    </w:p>
    <w:p>
      <w:r>
        <w:t xml:space="preserve">   A large, majestic tree is located in the woods.</w:t>
      </w:r>
    </w:p>
    <w:p>
      <w:r>
        <w:t>4. Le bois de chauffage est précieux pour la maison.</w:t>
      </w:r>
    </w:p>
    <w:p>
      <w:r>
        <w:t xml:space="preserve">   Wood for heating is precious to the house.</w:t>
      </w:r>
    </w:p>
    <w:p>
      <w:r>
        <w:t xml:space="preserve">5. La forêt a des animaux très variés qui y vivent. </w:t>
      </w:r>
    </w:p>
    <w:p>
      <w:r>
        <w:t xml:space="preserve">   The forest has very diverse animals that live there.</w:t>
      </w:r>
    </w:p>
    <w:p>
      <w:r>
        <w:t>6. Nous avons besoin de plus de bois pour construire une nouvelle maison.</w:t>
      </w:r>
    </w:p>
    <w:p>
      <w:r>
        <w:t xml:space="preserve">   We need more wood to build a new house.</w:t>
      </w:r>
    </w:p>
    <w:p>
      <w:r>
        <w:t xml:space="preserve">7. Le bois est un matériau important dans l'industrie. </w:t>
      </w:r>
    </w:p>
    <w:p>
      <w:r>
        <w:t xml:space="preserve">   Wood is an important material in the industry.</w:t>
      </w:r>
    </w:p>
    <w:p>
      <w:r>
        <w:t>8. La femme utilise des outils en bois pour faire des travaux.</w:t>
      </w:r>
    </w:p>
    <w:p>
      <w:r>
        <w:t xml:space="preserve">   The woman uses wooden tools for work.</w:t>
      </w:r>
    </w:p>
    <w:p>
      <w:r>
        <w:t>9. Les enfants aiment jouer dans les bois et construire des nids.</w:t>
      </w:r>
    </w:p>
    <w:p>
      <w:r>
        <w:t xml:space="preserve">   Children like to play in the woods and build nests. </w:t>
      </w:r>
    </w:p>
    <w:p>
      <w:r>
        <w:t>10.  Le bois de chauffage est important pour la vie quotidienne.</w:t>
      </w:r>
    </w:p>
    <w:p>
      <w:r>
        <w:t xml:space="preserve">    Wood for heating is important for daily life.</w:t>
      </w:r>
    </w:p>
    <w:p/>
    <w:p>
      <w:r>
        <w:rPr>
          <w:b/>
        </w:rPr>
        <w:t>Word: Chere | Meaning: Dear</w:t>
      </w:r>
    </w:p>
    <w:p/>
    <w:p>
      <w:r>
        <w:t xml:space="preserve">1. Chère amie, vous êtes toujours là pour moi. </w:t>
      </w:r>
    </w:p>
    <w:p>
      <w:r>
        <w:t xml:space="preserve">    Dear friend, you are always there for me.</w:t>
      </w:r>
    </w:p>
    <w:p>
      <w:r>
        <w:t xml:space="preserve">2. Je pense à toi chere et j'espère que tu es bien. </w:t>
      </w:r>
    </w:p>
    <w:p>
      <w:r>
        <w:t xml:space="preserve">    I think of you dear and hope you are well.</w:t>
      </w:r>
    </w:p>
    <w:p>
      <w:r>
        <w:t xml:space="preserve">3. Chère Marie, votre lettre m’a beaucoup touché. </w:t>
      </w:r>
    </w:p>
    <w:p>
      <w:r>
        <w:t xml:space="preserve">    Dear Marie, your letter touched me deeply.</w:t>
      </w:r>
    </w:p>
    <w:p>
      <w:r>
        <w:t xml:space="preserve">4. Chère Sophie, comment vas-tu ? </w:t>
      </w:r>
    </w:p>
    <w:p>
      <w:r>
        <w:t xml:space="preserve">    Dearest Sophie, how are you?</w:t>
      </w:r>
    </w:p>
    <w:p>
      <w:r>
        <w:t xml:space="preserve">5. Merci cher Jean, pour ton aide précieuse. </w:t>
      </w:r>
    </w:p>
    <w:p>
      <w:r>
        <w:t xml:space="preserve">    Thank you, dear Jean, for your invaluable help.</w:t>
      </w:r>
    </w:p>
    <w:p>
      <w:r>
        <w:t xml:space="preserve">6. Chère maman, je vous appelle souvent. </w:t>
      </w:r>
    </w:p>
    <w:p>
      <w:r>
        <w:t xml:space="preserve">    Dear mom, I call you often.</w:t>
      </w:r>
    </w:p>
    <w:p>
      <w:r>
        <w:t xml:space="preserve">7. Quelle surprise chere !  J’ai vraiment apprécié votre cadeau. </w:t>
      </w:r>
    </w:p>
    <w:p>
      <w:r>
        <w:t xml:space="preserve">    What a surprise dear! I really enjoyed your gift.</w:t>
      </w:r>
    </w:p>
    <w:p>
      <w:r>
        <w:t xml:space="preserve">8. Nous avons beaucoup de choses à discuter, chère collègue. </w:t>
      </w:r>
    </w:p>
    <w:p>
      <w:r>
        <w:t xml:space="preserve">    We have a lot of things to discuss, dear colleague. </w:t>
      </w:r>
    </w:p>
    <w:p>
      <w:r>
        <w:t xml:space="preserve">9. Chère Anna, j'espère que tu vas bien. </w:t>
      </w:r>
    </w:p>
    <w:p>
      <w:r>
        <w:t xml:space="preserve">    Dear Anna, I hope you are well.</w:t>
      </w:r>
    </w:p>
    <w:p>
      <w:r>
        <w:t xml:space="preserve">10.  Cher(e)s amis, je vous remercie sincèrement pour votre présence. </w:t>
      </w:r>
    </w:p>
    <w:p>
      <w:r>
        <w:t xml:space="preserve">    Dearest friends, thank you sincerely for your presence.</w:t>
      </w:r>
    </w:p>
    <w:p/>
    <w:p>
      <w:r>
        <w:rPr>
          <w:b/>
        </w:rPr>
        <w:t>Word: J'aime | Meaning: I like</w:t>
      </w:r>
    </w:p>
    <w:p/>
    <w:p>
      <w:r>
        <w:t>1. J'aime beaucoup la musique classique.</w:t>
      </w:r>
    </w:p>
    <w:p>
      <w:r>
        <w:t xml:space="preserve">  I love classical music very much.</w:t>
      </w:r>
    </w:p>
    <w:p>
      <w:r>
        <w:t>2. J'aime voyager et découvrir de nouvelles cultures.</w:t>
      </w:r>
    </w:p>
    <w:p>
      <w:r>
        <w:t xml:space="preserve">  I like to travel and discover new cultures.</w:t>
      </w:r>
    </w:p>
    <w:p>
      <w:r>
        <w:t>3. J'aime cuisiner des plats simples et savoureux.</w:t>
      </w:r>
    </w:p>
    <w:p>
      <w:r>
        <w:t xml:space="preserve">  I like to cook simple and tasty dishes.</w:t>
      </w:r>
    </w:p>
    <w:p>
      <w:r>
        <w:t>4. J'aime lire des romans policiers pour me relaxer.</w:t>
      </w:r>
    </w:p>
    <w:p>
      <w:r>
        <w:t xml:space="preserve">  I like to read detective novels to relax.</w:t>
      </w:r>
    </w:p>
    <w:p>
      <w:r>
        <w:t xml:space="preserve">5. J'aime passer du temps avec mes amis et ma famille. </w:t>
      </w:r>
    </w:p>
    <w:p>
      <w:r>
        <w:t xml:space="preserve">  I love spending time with my friends and family.</w:t>
      </w:r>
    </w:p>
    <w:p>
      <w:r>
        <w:t xml:space="preserve">6. J'aime aller au cinéma pour voir des films d'animation. </w:t>
      </w:r>
    </w:p>
    <w:p>
      <w:r>
        <w:t xml:space="preserve">  I enjoy going to the cinema to watch animated movies.</w:t>
      </w:r>
    </w:p>
    <w:p>
      <w:r>
        <w:t xml:space="preserve">7. J’aime participer à des projets sociaux. </w:t>
      </w:r>
    </w:p>
    <w:p>
      <w:r>
        <w:t xml:space="preserve">  I like to participate in social projects.</w:t>
      </w:r>
    </w:p>
    <w:p>
      <w:r>
        <w:t xml:space="preserve">8. J’aime la vie et je suis reconnaissant de tous les bons moments que j'ai vécus. </w:t>
      </w:r>
    </w:p>
    <w:p>
      <w:r>
        <w:t xml:space="preserve">   I love life and I am grateful for all the good times I have lived.</w:t>
      </w:r>
    </w:p>
    <w:p>
      <w:r>
        <w:t xml:space="preserve">9. J’aime essayer de nouvelles choses et d'aller à l'encontre des conventions.  </w:t>
      </w:r>
    </w:p>
    <w:p>
      <w:r>
        <w:t xml:space="preserve">   I like to try new things and go against the conventions.</w:t>
      </w:r>
    </w:p>
    <w:p>
      <w:r>
        <w:t xml:space="preserve">10. J'aime apprendre de nouvelles langues, car c'est enrichissant. </w:t>
      </w:r>
    </w:p>
    <w:p>
      <w:r>
        <w:t xml:space="preserve">   I love learning new languages because it is enriching.</w:t>
      </w:r>
    </w:p>
    <w:p/>
    <w:p>
      <w:r>
        <w:rPr>
          <w:b/>
        </w:rPr>
        <w:t>Word: Vrai | Meaning: True</w:t>
      </w:r>
    </w:p>
    <w:p/>
    <w:p>
      <w:r>
        <w:t>1. C'est vrai que je suis fatigué après la longue journée.</w:t>
      </w:r>
    </w:p>
    <w:p>
      <w:r>
        <w:t xml:space="preserve">   It is true that I am tired after the long day.</w:t>
      </w:r>
    </w:p>
    <w:p>
      <w:r>
        <w:t>2. Il est vrai qu'elle a un talent pour la peinture.</w:t>
      </w:r>
    </w:p>
    <w:p>
      <w:r>
        <w:t xml:space="preserve">   It is true that she has talent for painting. </w:t>
      </w:r>
    </w:p>
    <w:p>
      <w:r>
        <w:t>3. Nous sommes d'accord, c'est vrai que le film était intéressant.</w:t>
      </w:r>
    </w:p>
    <w:p>
      <w:r>
        <w:t xml:space="preserve">    We are in agreement, it is true that the film was interesting.</w:t>
      </w:r>
    </w:p>
    <w:p>
      <w:r>
        <w:t>4. J'ai pensé que vous étiez malade, mais c'est vrai que vous êtes bien.</w:t>
      </w:r>
    </w:p>
    <w:p>
      <w:r>
        <w:t xml:space="preserve">   I thought you were sick, but it is true that you are well. </w:t>
      </w:r>
    </w:p>
    <w:p>
      <w:r>
        <w:t>5. La météo est vraiment vante aujourd'hui, il fait beau dehors.</w:t>
      </w:r>
    </w:p>
    <w:p>
      <w:r>
        <w:t xml:space="preserve">   The weather is really nice today, there's sunshine outside. </w:t>
      </w:r>
    </w:p>
    <w:p>
      <w:r>
        <w:t xml:space="preserve">6. Vous dites que vous avez faim? C'est vrai, j'ai aussi envie de manger. </w:t>
      </w:r>
    </w:p>
    <w:p>
      <w:r>
        <w:t xml:space="preserve">    You say you are hungry? It is true, I too have a desire to eat. </w:t>
      </w:r>
    </w:p>
    <w:p>
      <w:r>
        <w:t>7. Je ne suis pas sûr si c'est vrai ou non, mais je crois avoir entendu ça.</w:t>
      </w:r>
    </w:p>
    <w:p>
      <w:r>
        <w:t xml:space="preserve">   I am not sure if it is true or not, but I believe I heard that. </w:t>
      </w:r>
    </w:p>
    <w:p>
      <w:r>
        <w:t>8. Il y a des choses que nous ne savons pas et qui sont vraies.</w:t>
      </w:r>
    </w:p>
    <w:p>
      <w:r>
        <w:t xml:space="preserve">    There are things we do not know and which are true.</w:t>
      </w:r>
    </w:p>
    <w:p>
      <w:r>
        <w:t>9.  Le restaurant est ouvert tous les jours, c'est vrai ?</w:t>
      </w:r>
    </w:p>
    <w:p>
      <w:r>
        <w:t xml:space="preserve">   The restaurant is open every day, is it true?</w:t>
      </w:r>
    </w:p>
    <w:p>
      <w:r>
        <w:t xml:space="preserve">10.  C'était une belle rencontre, il était vrai que nous étions amis depuis longtemps. </w:t>
      </w:r>
    </w:p>
    <w:p>
      <w:r>
        <w:t xml:space="preserve">   It was a nice meeting, it was true that we had been friends for a long time.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adorable.</w:t>
      </w:r>
    </w:p>
    <w:p>
      <w:r>
        <w:t xml:space="preserve">   The cat is adorable.</w:t>
      </w:r>
    </w:p>
    <w:p>
      <w:r>
        <w:t>3. Ma maison a un chat roux.</w:t>
      </w:r>
    </w:p>
    <w:p>
      <w:r>
        <w:t xml:space="preserve">   My house has a ginger cat.</w:t>
      </w:r>
    </w:p>
    <w:p>
      <w:r>
        <w:t>4. Il se promène avec son chat.</w:t>
      </w:r>
    </w:p>
    <w:p>
      <w:r>
        <w:t xml:space="preserve">   He walks with his cat.</w:t>
      </w:r>
    </w:p>
    <w:p>
      <w:r>
        <w:t>5. La femme adore caresser son chat.</w:t>
      </w:r>
    </w:p>
    <w:p>
      <w:r>
        <w:t xml:space="preserve">   The woman loves to caress her cat.</w:t>
      </w:r>
    </w:p>
    <w:p>
      <w:r>
        <w:t xml:space="preserve">6. Le chat dort sur la table. </w:t>
      </w:r>
    </w:p>
    <w:p>
      <w:r>
        <w:t xml:space="preserve">   The cat is sleeping on the table.</w:t>
      </w:r>
    </w:p>
    <w:p>
      <w:r>
        <w:t>7. J'ai rencontré un chat noir et blanc.</w:t>
      </w:r>
    </w:p>
    <w:p>
      <w:r>
        <w:t xml:space="preserve">    I met a black and white cat.</w:t>
      </w:r>
    </w:p>
    <w:p>
      <w:r>
        <w:t>8. Les chats sont souvent méchants.</w:t>
      </w:r>
    </w:p>
    <w:p>
      <w:r>
        <w:t xml:space="preserve">  Cats are often naughty.</w:t>
      </w:r>
    </w:p>
    <w:p>
      <w:r>
        <w:t>9. Il y a beaucoup de chats dans la ville.</w:t>
      </w:r>
    </w:p>
    <w:p>
      <w:r>
        <w:t xml:space="preserve">   There are many cats in the city. </w:t>
      </w:r>
    </w:p>
    <w:p>
      <w:r>
        <w:t>10. Le chat est un animal intelligent.</w:t>
      </w:r>
    </w:p>
    <w:p>
      <w:r>
        <w:t xml:space="preserve">   The cat is an intelligent animal.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