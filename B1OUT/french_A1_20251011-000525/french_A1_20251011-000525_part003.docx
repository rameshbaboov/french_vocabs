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I have a lot of love for my family.</w:t>
      </w:r>
    </w:p>
    <w:p>
      <w:r>
        <w:t xml:space="preserve">2. L'amour est un sentiment fort et puissant.  </w:t>
      </w:r>
    </w:p>
    <w:p>
      <w:r>
        <w:t xml:space="preserve">   Love is a strong and powerful feeling.</w:t>
      </w:r>
    </w:p>
    <w:p>
      <w:r>
        <w:t xml:space="preserve">3. Je suis amoureux de cette ville. </w:t>
      </w:r>
    </w:p>
    <w:p>
      <w:r>
        <w:t xml:space="preserve">   I am in love with this city.</w:t>
      </w:r>
    </w:p>
    <w:p>
      <w:r>
        <w:t xml:space="preserve">4. La musique lui donne l'amour. </w:t>
      </w:r>
    </w:p>
    <w:p>
      <w:r>
        <w:t xml:space="preserve">   The music gives him love.</w:t>
      </w:r>
    </w:p>
    <w:p>
      <w:r>
        <w:t xml:space="preserve">5. Il a perdu son amour profond. </w:t>
      </w:r>
    </w:p>
    <w:p>
      <w:r>
        <w:t xml:space="preserve">   He lost his deep love.</w:t>
      </w:r>
    </w:p>
    <w:p>
      <w:r>
        <w:t xml:space="preserve">6. Les jeunes se retrouvent pour partager l'amour.  </w:t>
      </w:r>
    </w:p>
    <w:p>
      <w:r>
        <w:t xml:space="preserve">   Young people meet to share love.</w:t>
      </w:r>
    </w:p>
    <w:p>
      <w:r>
        <w:t xml:space="preserve">7. L'amour peut être difficile à comprendre, mais il est important.  </w:t>
      </w:r>
    </w:p>
    <w:p>
      <w:r>
        <w:t xml:space="preserve">   Love can be difficult to understand, but it is important. </w:t>
      </w:r>
    </w:p>
    <w:p>
      <w:r>
        <w:t xml:space="preserve">8. On doit cultiver l'amour dans nos vies. </w:t>
      </w:r>
    </w:p>
    <w:p>
      <w:r>
        <w:t xml:space="preserve">   We must cultivate love in our lives.</w:t>
      </w:r>
    </w:p>
    <w:p>
      <w:r>
        <w:t>9. Un amour sincère va te guider dans la vie.</w:t>
      </w:r>
    </w:p>
    <w:p>
      <w:r>
        <w:t xml:space="preserve">   A genuine love will guide you through life.</w:t>
      </w:r>
    </w:p>
    <w:p>
      <w:r>
        <w:t xml:space="preserve">10. L'amour est un cadeau précieux.  </w:t>
      </w:r>
    </w:p>
    <w:p>
      <w:r>
        <w:t xml:space="preserve">   Love is a precious gift.</w:t>
      </w:r>
    </w:p>
    <w:p/>
    <w:p>
      <w:r>
        <w:rPr>
          <w:b/>
        </w:rPr>
        <w:t>Word: chat | Meaning: cat</w:t>
      </w:r>
    </w:p>
    <w:p/>
    <w:p>
      <w:r>
        <w:t xml:space="preserve">1.  J'ai un chat qui est très joueur. </w:t>
      </w:r>
    </w:p>
    <w:p>
      <w:r>
        <w:t xml:space="preserve">    My cat is very playful.</w:t>
      </w:r>
    </w:p>
    <w:p>
      <w:r>
        <w:t xml:space="preserve">2. La femme a un chat noir et élégant. </w:t>
      </w:r>
    </w:p>
    <w:p>
      <w:r>
        <w:t xml:space="preserve">    The woman has a black and elegant cat.</w:t>
      </w:r>
    </w:p>
    <w:p>
      <w:r>
        <w:t xml:space="preserve">3. Le chat se promène dans la rue avec son propriétaire. </w:t>
      </w:r>
    </w:p>
    <w:p>
      <w:r>
        <w:t xml:space="preserve">    The cat walks down the street with its owner.</w:t>
      </w:r>
    </w:p>
    <w:p>
      <w:r>
        <w:t>4.  Il est fasciné par le comportement de ses chats.</w:t>
      </w:r>
    </w:p>
    <w:p>
      <w:r>
        <w:t xml:space="preserve">    He is fascinated by the behavior of his cats.</w:t>
      </w:r>
    </w:p>
    <w:p>
      <w:r>
        <w:t xml:space="preserve">5.  L'enfant adore jouer avec son chat. </w:t>
      </w:r>
    </w:p>
    <w:p>
      <w:r>
        <w:t xml:space="preserve">    The child loves to play with their cat.</w:t>
      </w:r>
    </w:p>
    <w:p>
      <w:r>
        <w:t xml:space="preserve">6.  Le chat a mangé et il se repose maintenant. </w:t>
      </w:r>
    </w:p>
    <w:p>
      <w:r>
        <w:t xml:space="preserve">    The cat has eaten and is resting now.</w:t>
      </w:r>
    </w:p>
    <w:p>
      <w:r>
        <w:t xml:space="preserve">7.  J'ai l'habitude de parler à mon chat en français. </w:t>
      </w:r>
    </w:p>
    <w:p>
      <w:r>
        <w:t xml:space="preserve">    I am used to talking to my cat in French.</w:t>
      </w:r>
    </w:p>
    <w:p>
      <w:r>
        <w:t xml:space="preserve">8.  Son chat est très gentil avec les autres animaux. </w:t>
      </w:r>
    </w:p>
    <w:p>
      <w:r>
        <w:t xml:space="preserve">    His cat is very kind with other animals.</w:t>
      </w:r>
    </w:p>
    <w:p>
      <w:r>
        <w:t xml:space="preserve">9.  Il a besoin d’un nouveau coussin pour son chat. </w:t>
      </w:r>
    </w:p>
    <w:p>
      <w:r>
        <w:t xml:space="preserve">    He needs a new cushion for his cat.</w:t>
      </w:r>
    </w:p>
    <w:p>
      <w:r>
        <w:t xml:space="preserve">10.  La conversation s'est terminée et la femme a laissé aller son chat se dégourdir les pattes. </w:t>
      </w:r>
    </w:p>
    <w:p>
      <w:r>
        <w:t xml:space="preserve">   The conversation ended and the woman let her cat stretch its legs.</w:t>
      </w:r>
    </w:p>
    <w:p/>
    <w:p>
      <w:r>
        <w:rPr>
          <w:b/>
        </w:rPr>
        <w:t>Word: chien | Meaning: dog</w:t>
      </w:r>
    </w:p>
    <w:p/>
    <w:p>
      <w:r>
        <w:t>1. J'adore les chiens !</w:t>
      </w:r>
    </w:p>
    <w:p>
      <w:r>
        <w:t xml:space="preserve">    I love dogs!</w:t>
      </w:r>
    </w:p>
    <w:p>
      <w:r>
        <w:t>2. Le chien est un animal fidèle.</w:t>
      </w:r>
    </w:p>
    <w:p>
      <w:r>
        <w:t xml:space="preserve">    The dog is a loyal animal.</w:t>
      </w:r>
    </w:p>
    <w:p>
      <w:r>
        <w:t>3. La couleur de son pelage est grise.</w:t>
      </w:r>
    </w:p>
    <w:p>
      <w:r>
        <w:t xml:space="preserve">    His fur color is gray.</w:t>
      </w:r>
    </w:p>
    <w:p>
      <w:r>
        <w:t xml:space="preserve">4. Tu ne peux pas jouer avec le chien sans le collier. </w:t>
      </w:r>
    </w:p>
    <w:p>
      <w:r>
        <w:t xml:space="preserve">    You can't play with the dog without the collar.</w:t>
      </w:r>
    </w:p>
    <w:p>
      <w:r>
        <w:t xml:space="preserve">5. Les chiens sont très intelligents. </w:t>
      </w:r>
    </w:p>
    <w:p>
      <w:r>
        <w:t xml:space="preserve">   Dogs are very intelligent.</w:t>
      </w:r>
    </w:p>
    <w:p>
      <w:r>
        <w:t>6. Il a un chien au sein de la famille.</w:t>
      </w:r>
    </w:p>
    <w:p>
      <w:r>
        <w:t xml:space="preserve">   He has a dog in his family.</w:t>
      </w:r>
    </w:p>
    <w:p>
      <w:r>
        <w:t xml:space="preserve">7. Le chien s’est fait peur et il a chuchoté. </w:t>
      </w:r>
    </w:p>
    <w:p>
      <w:r>
        <w:t xml:space="preserve">    The dog was scared and he whimpered.</w:t>
      </w:r>
    </w:p>
    <w:p>
      <w:r>
        <w:t>8. Nous sommes allés à l'animalerie pour acheter des biscuits pour le chien.</w:t>
      </w:r>
    </w:p>
    <w:p>
      <w:r>
        <w:t xml:space="preserve">    We went to the pet store to buy some treats for the dog.</w:t>
      </w:r>
    </w:p>
    <w:p>
      <w:r>
        <w:t>9. J’ai appris que les chiens sont de bons amis.</w:t>
      </w:r>
    </w:p>
    <w:p>
      <w:r>
        <w:t xml:space="preserve">   I learned that dogs are good friends.</w:t>
      </w:r>
    </w:p>
    <w:p>
      <w:r>
        <w:t xml:space="preserve">10. Il faut nourrir et promener un chien chaque jour. </w:t>
      </w:r>
    </w:p>
    <w:p>
      <w:r>
        <w:t xml:space="preserve">   You have to feed and take your dog for a walk every day.</w:t>
      </w:r>
    </w:p>
    <w:p/>
    <w:p>
      <w:r>
        <w:rPr>
          <w:b/>
        </w:rPr>
        <w:t>Word: plante | Meaning: plant</w:t>
      </w:r>
    </w:p>
    <w:p/>
    <w:p>
      <w:r>
        <w:t>1. J'adore les plantes vertes dans mon appartement.</w:t>
      </w:r>
    </w:p>
    <w:p>
      <w:r>
        <w:t xml:space="preserve">    I love the green plants in my apartment.</w:t>
      </w:r>
    </w:p>
    <w:p>
      <w:r>
        <w:t>2. La fleur de la plante est très belle.</w:t>
      </w:r>
    </w:p>
    <w:p>
      <w:r>
        <w:t xml:space="preserve">    The flower of the plant is very beautiful.</w:t>
      </w:r>
    </w:p>
    <w:p>
      <w:r>
        <w:t xml:space="preserve">3.  Les plantes à fleurs sont magnifiques. </w:t>
      </w:r>
    </w:p>
    <w:p>
      <w:r>
        <w:t xml:space="preserve">    Flowering plants are beautiful.</w:t>
      </w:r>
    </w:p>
    <w:p>
      <w:r>
        <w:t>4. Tu dois arroser les plantes régulièrement.</w:t>
      </w:r>
    </w:p>
    <w:p>
      <w:r>
        <w:t xml:space="preserve">   You should water the plants regularly.</w:t>
      </w:r>
    </w:p>
    <w:p>
      <w:r>
        <w:t>5. Les arbres et les arbustes ont besoin d'un peu d'eau.</w:t>
      </w:r>
    </w:p>
    <w:p>
      <w:r>
        <w:t xml:space="preserve">    Trees and shrubs need a little bit of water.</w:t>
      </w:r>
    </w:p>
    <w:p>
      <w:r>
        <w:t>6. Le jardinier prépare une nouvelle plantation.</w:t>
      </w:r>
    </w:p>
    <w:p>
      <w:r>
        <w:t xml:space="preserve">    The gardener is preparing a new planting. </w:t>
      </w:r>
    </w:p>
    <w:p>
      <w:r>
        <w:t xml:space="preserve">7. La plante a grandi beaucoup depuis que j'ai planté. </w:t>
      </w:r>
    </w:p>
    <w:p>
      <w:r>
        <w:t xml:space="preserve">    The plant has grown a lot since I planted it.</w:t>
      </w:r>
    </w:p>
    <w:p>
      <w:r>
        <w:t>8. Le climat est trop sec pour les plantes de l'extérieur.</w:t>
      </w:r>
    </w:p>
    <w:p>
      <w:r>
        <w:t xml:space="preserve">   The climate is too dry for the outdoor plants.</w:t>
      </w:r>
    </w:p>
    <w:p>
      <w:r>
        <w:t xml:space="preserve">9.  Je suis fatiguée après avoir travaillé avec les plantes. </w:t>
      </w:r>
    </w:p>
    <w:p>
      <w:r>
        <w:t xml:space="preserve">   I am tired after working with the plants.</w:t>
      </w:r>
    </w:p>
    <w:p>
      <w:r>
        <w:t xml:space="preserve">10. Tu veux une plante facile à entretenir? </w:t>
      </w:r>
    </w:p>
    <w:p>
      <w:r>
        <w:t xml:space="preserve">   Do you want a plant easy to maintain?</w:t>
      </w:r>
    </w:p>
    <w:p/>
    <w:p>
      <w:r>
        <w:rPr>
          <w:b/>
        </w:rPr>
        <w:t>Word: travail | Meaning: work</w:t>
      </w:r>
    </w:p>
    <w:p/>
    <w:p>
      <w:r>
        <w:t>1.  Je dois faire beaucoup de travail avant de partir en voyage.</w:t>
      </w:r>
    </w:p>
    <w:p>
      <w:r>
        <w:t xml:space="preserve">   I have a lot of work to do before I can go on vacation.</w:t>
      </w:r>
    </w:p>
    <w:p>
      <w:r>
        <w:t>2.  Le travail est important pour le développement personnel.</w:t>
      </w:r>
    </w:p>
    <w:p>
      <w:r>
        <w:t xml:space="preserve">   Work is important for personal development.</w:t>
      </w:r>
    </w:p>
    <w:p>
      <w:r>
        <w:t xml:space="preserve">3.  Il y a un problème avec le travail de mon collègue. </w:t>
      </w:r>
    </w:p>
    <w:p>
      <w:r>
        <w:t xml:space="preserve">   There's an issue with my colleague's work.</w:t>
      </w:r>
    </w:p>
    <w:p>
      <w:r>
        <w:t>4.  J’apprécie mon travail car il me donne beaucoup d’opportunités.</w:t>
      </w:r>
    </w:p>
    <w:p>
      <w:r>
        <w:t xml:space="preserve">   I appreciate my job because it gives me many opportunities.</w:t>
      </w:r>
    </w:p>
    <w:p>
      <w:r>
        <w:t xml:space="preserve">5.  Il y a une pression pour le travail de l’entreprise. </w:t>
      </w:r>
    </w:p>
    <w:p>
      <w:r>
        <w:t xml:space="preserve">   There is pressure for the company's work.</w:t>
      </w:r>
    </w:p>
    <w:p>
      <w:r>
        <w:t>6.  Je travaille à améliorer mes compétences en langues étrangères.</w:t>
      </w:r>
    </w:p>
    <w:p>
      <w:r>
        <w:t xml:space="preserve">   I am working on improving my foreign language skills.</w:t>
      </w:r>
    </w:p>
    <w:p>
      <w:r>
        <w:t xml:space="preserve">7.  Le travail est important pour la satisfaction personnelle et professionnelle. </w:t>
      </w:r>
    </w:p>
    <w:p>
      <w:r>
        <w:t xml:space="preserve">   Work is important for personal and professional satisfaction.</w:t>
      </w:r>
    </w:p>
    <w:p>
      <w:r>
        <w:t>8.  La recherche de l’emploi peut être stressante, mais le travail est souvent satisfaisant.</w:t>
      </w:r>
    </w:p>
    <w:p>
      <w:r>
        <w:t xml:space="preserve">   Job hunting can be stressful, but work is often satisfying. </w:t>
      </w:r>
    </w:p>
    <w:p>
      <w:r>
        <w:t>9.  Les travailleurs sont essentiels à la société.</w:t>
      </w:r>
    </w:p>
    <w:p>
      <w:r>
        <w:t xml:space="preserve">   Workers are essential to society.</w:t>
      </w:r>
    </w:p>
    <w:p>
      <w:r>
        <w:t>10. L'évolution de la technologie a impacté le travail dans de nombreux domaines.</w:t>
      </w:r>
    </w:p>
    <w:p>
      <w:r>
        <w:t xml:space="preserve">   The evolution of technology has impacted work in many fields.</w:t>
      </w:r>
    </w:p>
    <w:p/>
    <w:p>
      <w:r>
        <w:rPr>
          <w:b/>
        </w:rPr>
        <w:t>Word: voyage | Meaning: trip</w:t>
      </w:r>
    </w:p>
    <w:p/>
    <w:p>
      <w:r>
        <w:t>1. J'ai fait plusieurs voyages en Europe pendant l'été.</w:t>
      </w:r>
    </w:p>
    <w:p>
      <w:r>
        <w:t xml:space="preserve">   I made several trips to Europe during summer.</w:t>
      </w:r>
    </w:p>
    <w:p>
      <w:r>
        <w:t>2.  Le voyage d'aventure nous a permis de découvrir de nouveaux paysages.</w:t>
      </w:r>
    </w:p>
    <w:p>
      <w:r>
        <w:t xml:space="preserve">   The adventure trip allowed us to discover new landscapes. </w:t>
      </w:r>
    </w:p>
    <w:p>
      <w:r>
        <w:t>3. On prévoit un voyage à la montagne pour le week-end prochain.</w:t>
      </w:r>
    </w:p>
    <w:p>
      <w:r>
        <w:t xml:space="preserve">   We plan to take a mountain trip for the weekend next week. </w:t>
      </w:r>
    </w:p>
    <w:p>
      <w:r>
        <w:t>4. Le voyage est une expérience enrichissante qui nous permet d'apprendre.</w:t>
      </w:r>
    </w:p>
    <w:p>
      <w:r>
        <w:t xml:space="preserve">   Traveling is an enriching experience that allows us to learn.</w:t>
      </w:r>
    </w:p>
    <w:p>
      <w:r>
        <w:t>5.  Il y a des voyages en train, en avion ou en bateau.</w:t>
      </w:r>
    </w:p>
    <w:p>
      <w:r>
        <w:t xml:space="preserve">    There are trains, airplanes, and boats as ways to travel. </w:t>
      </w:r>
    </w:p>
    <w:p>
      <w:r>
        <w:t xml:space="preserve">6.  Je souhaite voyager aux États-Unis un jour. </w:t>
      </w:r>
    </w:p>
    <w:p>
      <w:r>
        <w:t xml:space="preserve">    I dream of traveling to the United States one day. </w:t>
      </w:r>
    </w:p>
    <w:p>
      <w:r>
        <w:t xml:space="preserve">7.  Le voyage à l'étranger permet de développer la confiance en soi. </w:t>
      </w:r>
    </w:p>
    <w:p>
      <w:r>
        <w:t xml:space="preserve">   Traveling abroad helps develop self-confidence. </w:t>
      </w:r>
    </w:p>
    <w:p>
      <w:r>
        <w:t>8.  L’idée du voyage me fascine depuis longtemps.</w:t>
      </w:r>
    </w:p>
    <w:p>
      <w:r>
        <w:t xml:space="preserve">   The idea of traveling fascinates me for a long time.</w:t>
      </w:r>
    </w:p>
    <w:p>
      <w:r>
        <w:t xml:space="preserve">9.  Je suis impatient de partir en voyage avec mes amis. </w:t>
      </w:r>
    </w:p>
    <w:p>
      <w:r>
        <w:t xml:space="preserve">   I am looking forward to going on a trip with my friends. </w:t>
      </w:r>
    </w:p>
    <w:p>
      <w:r>
        <w:t xml:space="preserve">10. Les voyages sont une source d'inspiration et de découverte. </w:t>
      </w:r>
    </w:p>
    <w:p>
      <w:r>
        <w:t xml:space="preserve">    Trips are a source of inspiration and discovery.</w:t>
      </w:r>
    </w:p>
    <w:p/>
    <w:p>
      <w:r>
        <w:rPr>
          <w:b/>
        </w:rPr>
        <w:t>Word: jeu | Meaning: game</w:t>
      </w:r>
    </w:p>
    <w:p/>
    <w:p>
      <w:r>
        <w:t>1. J’adore jouer aux jeux de société avec mes amis.</w:t>
      </w:r>
    </w:p>
    <w:p>
      <w:r>
        <w:t xml:space="preserve">    I love playing board games with my friends.</w:t>
      </w:r>
    </w:p>
    <w:p>
      <w:r>
        <w:t>2. Il y a un jeu très intéressant à regarder sur Netflix.</w:t>
      </w:r>
    </w:p>
    <w:p>
      <w:r>
        <w:t xml:space="preserve">    There's an interesting game to watch on Netflix. </w:t>
      </w:r>
    </w:p>
    <w:p>
      <w:r>
        <w:t xml:space="preserve">3. Le jeu de tennis est l'un des sports les plus populaires. </w:t>
      </w:r>
    </w:p>
    <w:p>
      <w:r>
        <w:t xml:space="preserve">   Tennis is one of the most popular sports.</w:t>
      </w:r>
    </w:p>
    <w:p>
      <w:r>
        <w:t xml:space="preserve">4. Ils ont joué un jeu d’équipe pour obtenir la victoire.  </w:t>
      </w:r>
    </w:p>
    <w:p>
      <w:r>
        <w:t xml:space="preserve">    They played a team game to win.</w:t>
      </w:r>
    </w:p>
    <w:p>
      <w:r>
        <w:t>5. La fille était très bonne à jouer au ballon.</w:t>
      </w:r>
    </w:p>
    <w:p>
      <w:r>
        <w:t xml:space="preserve">   The girl was very good at playing with the ball. </w:t>
      </w:r>
    </w:p>
    <w:p>
      <w:r>
        <w:t>6. Le jeu de rôle est une activité amusante et créative.</w:t>
      </w:r>
    </w:p>
    <w:p>
      <w:r>
        <w:t xml:space="preserve">   Role-playing is a fun and creative activity. </w:t>
      </w:r>
    </w:p>
    <w:p>
      <w:r>
        <w:t>7. J'ai joué un jeu vidéo sur mon ordinateur hier soir.</w:t>
      </w:r>
    </w:p>
    <w:p>
      <w:r>
        <w:t xml:space="preserve">    I played a video game on my computer last night.</w:t>
      </w:r>
    </w:p>
    <w:p>
      <w:r>
        <w:t xml:space="preserve">8. Il est important de jouer à un jeu équitable.  </w:t>
      </w:r>
    </w:p>
    <w:p>
      <w:r>
        <w:t xml:space="preserve">   It’s important to play an equitable game. </w:t>
      </w:r>
    </w:p>
    <w:p>
      <w:r>
        <w:t>9. Je veux jouer au jeu d'échecs avec toi demain.</w:t>
      </w:r>
    </w:p>
    <w:p>
      <w:r>
        <w:t xml:space="preserve">   I want to play chess with you tomorrow.</w:t>
      </w:r>
    </w:p>
    <w:p>
      <w:r>
        <w:t xml:space="preserve">10. Le jeu de l’eau a une grande importance pour les plantes. </w:t>
      </w:r>
    </w:p>
    <w:p>
      <w:r>
        <w:t xml:space="preserve">    Water games have great importance for plants.</w:t>
      </w:r>
    </w:p>
    <w:p/>
    <w:p>
      <w:r>
        <w:rPr>
          <w:b/>
        </w:rPr>
        <w:t>Word: chant | Meaning: song</w:t>
      </w:r>
    </w:p>
    <w:p/>
    <w:p>
      <w:r>
        <w:t>1. Le chant de la nature résonne dans l'air frais.</w:t>
      </w:r>
    </w:p>
    <w:p>
      <w:r>
        <w:t xml:space="preserve">   The song of nature resonates in the fresh air.</w:t>
      </w:r>
    </w:p>
    <w:p>
      <w:r>
        <w:t>2. Il chante très bien, il a un talent naturel pour la musique.</w:t>
      </w:r>
    </w:p>
    <w:p>
      <w:r>
        <w:t xml:space="preserve">   He sings very well; he has a natural talent for music.</w:t>
      </w:r>
    </w:p>
    <w:p>
      <w:r>
        <w:t xml:space="preserve">3. La chanteuse interprète une chanson triste. </w:t>
      </w:r>
    </w:p>
    <w:p>
      <w:r>
        <w:t xml:space="preserve">   The singer performs a sad song.</w:t>
      </w:r>
    </w:p>
    <w:p>
      <w:r>
        <w:t>4. Le groupe de rock chante son dernier hit avant de partir en tournée.</w:t>
      </w:r>
    </w:p>
    <w:p>
      <w:r>
        <w:t xml:space="preserve">   The rock group sings its last hit before going on tour.</w:t>
      </w:r>
    </w:p>
    <w:p>
      <w:r>
        <w:t>5. J'adore les chants d’enfants, ils me rappellent ma propre enfance.</w:t>
      </w:r>
    </w:p>
    <w:p>
      <w:r>
        <w:t xml:space="preserve">   I love children's songs; they remind me of my own childhood. </w:t>
      </w:r>
    </w:p>
    <w:p>
      <w:r>
        <w:t>6. La mélodie du chant nous rappelle des moments heureux.</w:t>
      </w:r>
    </w:p>
    <w:p>
      <w:r>
        <w:t xml:space="preserve">   The melody of the song reminds us of happy moments. </w:t>
      </w:r>
    </w:p>
    <w:p>
      <w:r>
        <w:t xml:space="preserve">7. Le chant de la mariée était magnifique. </w:t>
      </w:r>
    </w:p>
    <w:p>
      <w:r>
        <w:t xml:space="preserve">   The wedding song was magnificent.</w:t>
      </w:r>
    </w:p>
    <w:p>
      <w:r>
        <w:t xml:space="preserve">8. Il a beaucoup d'énergie et chante avec enthousiasme.  </w:t>
      </w:r>
    </w:p>
    <w:p>
      <w:r>
        <w:t xml:space="preserve">   He has a lot of energy and sings with enthusiasm.  </w:t>
      </w:r>
    </w:p>
    <w:p>
      <w:r>
        <w:t>9. Je me sens inspiré par les chants traditionnels de ma culture.</w:t>
      </w:r>
    </w:p>
    <w:p>
      <w:r>
        <w:t xml:space="preserve">   I feel inspired by the traditional chants of my culture.  </w:t>
      </w:r>
    </w:p>
    <w:p>
      <w:r>
        <w:t xml:space="preserve">10.  Le chant du petit oiseau était doux et envoûtant. </w:t>
      </w:r>
    </w:p>
    <w:p>
      <w:r>
        <w:t xml:space="preserve">   The bird's song was sweet and enchanting.</w:t>
      </w:r>
    </w:p>
    <w:p/>
    <w:p>
      <w:r>
        <w:rPr>
          <w:b/>
        </w:rPr>
        <w:t>Word: soleil | Meaning: sun</w:t>
      </w:r>
    </w:p>
    <w:p/>
    <w:p>
      <w:r>
        <w:t xml:space="preserve">1. Le soleil brille ce matin, il y aura une belle journée. </w:t>
      </w:r>
    </w:p>
    <w:p>
      <w:r>
        <w:t xml:space="preserve">  The sun is shining this morning, there will be a beautiful day.</w:t>
      </w:r>
    </w:p>
    <w:p>
      <w:r>
        <w:t>2. J'aime passer des heures à me détendre sur la plage sous le soleil.</w:t>
      </w:r>
    </w:p>
    <w:p>
      <w:r>
        <w:t xml:space="preserve">  I like to spend hours relaxing on the beach under the sunshine.</w:t>
      </w:r>
    </w:p>
    <w:p>
      <w:r>
        <w:t xml:space="preserve">3. Le soleil est très fort aujourd'hui, il faut mettre de la crème solaire. </w:t>
      </w:r>
    </w:p>
    <w:p>
      <w:r>
        <w:t xml:space="preserve">  The sun is very strong today, we need to put on sunscreen.</w:t>
      </w:r>
    </w:p>
    <w:p>
      <w:r>
        <w:t>4. Les enfants adorent jouer au soleil dans le parc.</w:t>
      </w:r>
    </w:p>
    <w:p>
      <w:r>
        <w:t xml:space="preserve">   The children love playing in the sun in the park.</w:t>
      </w:r>
    </w:p>
    <w:p>
      <w:r>
        <w:t xml:space="preserve">5. L’été est une période où l'on profite du soleil pendant de longues heures. </w:t>
      </w:r>
    </w:p>
    <w:p>
      <w:r>
        <w:t xml:space="preserve">  Summer is a time when one enjoys the sunshine for long hours. </w:t>
      </w:r>
    </w:p>
    <w:p>
      <w:r>
        <w:t xml:space="preserve">6. La lumière du soleil éclaire les arbres et donne à la forêt un aspect vibrant. </w:t>
      </w:r>
    </w:p>
    <w:p>
      <w:r>
        <w:t xml:space="preserve">  The light of the sun illuminates the trees and gives the forest a vibrant look. </w:t>
      </w:r>
    </w:p>
    <w:p>
      <w:r>
        <w:t>7. Le soleil s'est couché derrière les montagnes, il est temps pour le dîner.</w:t>
      </w:r>
    </w:p>
    <w:p>
      <w:r>
        <w:t xml:space="preserve">   The sun has set behind the mountains, it is time for dinner.</w:t>
      </w:r>
    </w:p>
    <w:p>
      <w:r>
        <w:t>8. La météo annonce une journée claire et sans nuage, avec un beau soleil.</w:t>
      </w:r>
    </w:p>
    <w:p>
      <w:r>
        <w:t xml:space="preserve">   The weather forecast predicts a clear and cloudless day, with beautiful sunshine. </w:t>
      </w:r>
    </w:p>
    <w:p>
      <w:r>
        <w:t>9. La France est célèbre pour ses paysages magnifiques et son soleil éclatant.</w:t>
      </w:r>
    </w:p>
    <w:p>
      <w:r>
        <w:t xml:space="preserve">   France is famous for its magnificent landscapes and its brilliant sun. </w:t>
      </w:r>
    </w:p>
    <w:p>
      <w:r>
        <w:t xml:space="preserve">10. Le soleil s'est couché sur la mer, laissant une ambiance calme et paisible.  </w:t>
      </w:r>
    </w:p>
    <w:p>
      <w:r>
        <w:t xml:space="preserve">  The sun has set on the sea, leaving a calm and peaceful atmosphere.</w:t>
      </w:r>
    </w:p>
    <w:p/>
    <w:p>
      <w:r>
        <w:rPr>
          <w:b/>
        </w:rPr>
        <w:t>Word: nature | Meaning: the natural world</w:t>
      </w:r>
    </w:p>
    <w:p/>
    <w:p>
      <w:r>
        <w:t>1. La nature est magnifique, avec ses arbres majestueux et ses fleurs éclatantes.</w:t>
      </w:r>
    </w:p>
    <w:p>
      <w:r>
        <w:t xml:space="preserve">   The nature is magnificent, with its majestic trees and bright flowers.</w:t>
      </w:r>
    </w:p>
    <w:p>
      <w:r>
        <w:t xml:space="preserve">2. J'adore les activités en plein air, comme la randonnée dans la nature. </w:t>
      </w:r>
    </w:p>
    <w:p>
      <w:r>
        <w:t xml:space="preserve">   I love outdoor activities, like hiking in the countryside.</w:t>
      </w:r>
    </w:p>
    <w:p>
      <w:r>
        <w:t>3. L’importance de préserver la nature est fondamentale pour l'avenir des générations futures.</w:t>
      </w:r>
    </w:p>
    <w:p>
      <w:r>
        <w:t xml:space="preserve">   The importance of preserving nature is fundamental for the future generations. </w:t>
      </w:r>
    </w:p>
    <w:p>
      <w:r>
        <w:t>4. Les écologistes s’efforcent de protéger les habitats naturels et d’éliminer les pollutions.</w:t>
      </w:r>
    </w:p>
    <w:p>
      <w:r>
        <w:t xml:space="preserve">   Environmentalists are working to protect natural habitats and eliminate pollution. </w:t>
      </w:r>
    </w:p>
    <w:p>
      <w:r>
        <w:t xml:space="preserve">5. La pollution sonore est un danger pour la nature, car elle perturbe les animaux. </w:t>
      </w:r>
    </w:p>
    <w:p>
      <w:r>
        <w:t xml:space="preserve">   Noise pollution is a threat to the nature because it disturbs animals.  </w:t>
      </w:r>
    </w:p>
    <w:p>
      <w:r>
        <w:t xml:space="preserve">6. Je pense que l’exploration de la nature nous permet de mieux comprendre le monde et nous donne une perspective unique. </w:t>
      </w:r>
    </w:p>
    <w:p>
      <w:r>
        <w:t xml:space="preserve">    I think that exploring nature helps us better understand the world and gives us a unique perspective. </w:t>
      </w:r>
    </w:p>
    <w:p>
      <w:r>
        <w:t>7. La beauté de la nature inspire les artistes et les musiciens à créer des œuvres d'art.</w:t>
      </w:r>
    </w:p>
    <w:p>
      <w:r>
        <w:t xml:space="preserve">   The beauty of nature inspires artists and musicians to create artwork.  </w:t>
      </w:r>
    </w:p>
    <w:p>
      <w:r>
        <w:t xml:space="preserve">8. L’homme doit s'engager dans une démarche écologique pour protéger notre planète et ses ressources naturelles.  </w:t>
      </w:r>
    </w:p>
    <w:p>
      <w:r>
        <w:t xml:space="preserve">    Humans must commit to an ecological approach to protect our planet and its natural resources. </w:t>
      </w:r>
    </w:p>
    <w:p>
      <w:r>
        <w:t xml:space="preserve">9. La nature est un élément essentiel de la vie humaine, car elle nous procure des bienfaits physiologiques et émotionnels.  </w:t>
      </w:r>
    </w:p>
    <w:p>
      <w:r>
        <w:t xml:space="preserve">   Nature is an essential element of human life because it provides physiological and emotional benefits. </w:t>
      </w:r>
    </w:p>
    <w:p>
      <w:r>
        <w:t xml:space="preserve">10. Les arbres et les fleurs sont des symboles de la nature et de la beauté de la planète. </w:t>
      </w:r>
    </w:p>
    <w:p>
      <w:r>
        <w:t xml:space="preserve">    Trees and flowers are symbols of nature and the beauty of the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