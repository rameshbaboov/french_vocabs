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Chandelier:  &lt;Lighting fixture&gt;</w:t>
      </w:r>
    </w:p>
    <w:p/>
    <w:p>
      <w:r>
        <w:t xml:space="preserve">1. La grande pièce est décorée d'un magnifique chandelier.  </w:t>
      </w:r>
    </w:p>
    <w:p>
      <w:r>
        <w:t xml:space="preserve">   The large room is decorated with a magnificent chandelier.</w:t>
      </w:r>
    </w:p>
    <w:p>
      <w:r>
        <w:t xml:space="preserve">2. On admire souvent les chandeliers en cristal dans les salons de luxe.  </w:t>
      </w:r>
    </w:p>
    <w:p>
      <w:r>
        <w:t xml:space="preserve">   We often admire crystal chandeliers in luxury living rooms. </w:t>
      </w:r>
    </w:p>
    <w:p>
      <w:r>
        <w:t xml:space="preserve">3. L'hôtel dispose d'un chandelier central qui éclaire tout l'espace. </w:t>
      </w:r>
    </w:p>
    <w:p>
      <w:r>
        <w:t xml:space="preserve">   The hotel has a central chandelier that illuminates the whole space.</w:t>
      </w:r>
    </w:p>
    <w:p>
      <w:r>
        <w:t xml:space="preserve">4. Il s'est arrêté devant un magnifique chandelier en cuivre et bronze.  </w:t>
      </w:r>
    </w:p>
    <w:p>
      <w:r>
        <w:t xml:space="preserve">   He stopped in front of a magnificent copper and bronze chandelier.</w:t>
      </w:r>
    </w:p>
    <w:p>
      <w:r>
        <w:t xml:space="preserve">5. La fête était animée par la musique et les chandeliers illuminant l'espace. </w:t>
      </w:r>
    </w:p>
    <w:p>
      <w:r>
        <w:t xml:space="preserve">   The party was animated by music and the chandeliers illuminated the space.</w:t>
      </w:r>
    </w:p>
    <w:p>
      <w:r>
        <w:t xml:space="preserve">6. Les enfants ont joué sous le chandelier pendant que maman cuisinait.  </w:t>
      </w:r>
    </w:p>
    <w:p>
      <w:r>
        <w:t xml:space="preserve">   Children played under the chandelier while Mom cooked.</w:t>
      </w:r>
    </w:p>
    <w:p>
      <w:r>
        <w:t xml:space="preserve">7. Il a peint un grand tableau sur la texture d’un chandelier vintage. </w:t>
      </w:r>
    </w:p>
    <w:p>
      <w:r>
        <w:t xml:space="preserve">   He painted a large canvas depicting the texture of an old chandelier.</w:t>
      </w:r>
    </w:p>
    <w:p>
      <w:r>
        <w:t xml:space="preserve">8. Un éclairage chaleureux et doux provient du chandelier de cristal.  </w:t>
      </w:r>
    </w:p>
    <w:p>
      <w:r>
        <w:t xml:space="preserve">   Warm and gentle lighting comes from the crystal chandelier.</w:t>
      </w:r>
    </w:p>
    <w:p>
      <w:r>
        <w:t xml:space="preserve">9. Le plafond était recouvert d'une multitude de petits chandeliers.  </w:t>
      </w:r>
    </w:p>
    <w:p>
      <w:r>
        <w:t xml:space="preserve">   The ceiling was covered with a multitude of small chandeliers. </w:t>
      </w:r>
    </w:p>
    <w:p>
      <w:r>
        <w:t xml:space="preserve">10. Les fleurs étaient suspendues à la base d’un grand chandelier en forme de fleur. </w:t>
      </w:r>
    </w:p>
    <w:p>
      <w:r>
        <w:t xml:space="preserve">   Flowers were suspended at the base of a large flower-shaped chandelier.</w:t>
      </w:r>
    </w:p>
    <w:p/>
    <w:p>
      <w:r>
        <w:rPr>
          <w:b/>
        </w:rPr>
        <w:t>Word: Cuisine | Meaning: Cooking</w:t>
      </w:r>
    </w:p>
    <w:p/>
    <w:p>
      <w:r>
        <w:t xml:space="preserve">1. La cuisine est très spacieuse et elle dispose d'un réfrigérateur, d'une table à manger et d'un four. </w:t>
      </w:r>
    </w:p>
    <w:p>
      <w:r>
        <w:t xml:space="preserve">   The kitchen is very spacious and it has a refrigerator, a dining table, and an oven.</w:t>
      </w:r>
    </w:p>
    <w:p>
      <w:r>
        <w:t xml:space="preserve">2. J'aime cuisiner des plats français. </w:t>
      </w:r>
    </w:p>
    <w:p>
      <w:r>
        <w:t xml:space="preserve">   I like to cook French dishes.</w:t>
      </w:r>
    </w:p>
    <w:p>
      <w:r>
        <w:t>3. La cuisine est un endroit où l'on prépare les repas du quotidien.</w:t>
      </w:r>
    </w:p>
    <w:p>
      <w:r>
        <w:t xml:space="preserve">   The kitchen is a place where you prepare daily meals.</w:t>
      </w:r>
    </w:p>
    <w:p>
      <w:r>
        <w:t>4. L’artisanat de la cuisine est important pour la tradition française.</w:t>
      </w:r>
    </w:p>
    <w:p>
      <w:r>
        <w:t xml:space="preserve">   The art of cooking is important for French tradition.</w:t>
      </w:r>
    </w:p>
    <w:p>
      <w:r>
        <w:t xml:space="preserve">5. Les plats cuisinés sont servis au restaurant et à la maison. </w:t>
      </w:r>
    </w:p>
    <w:p>
      <w:r>
        <w:t xml:space="preserve">   Cuisined dishes are served at restaurants and at home.</w:t>
      </w:r>
    </w:p>
    <w:p>
      <w:r>
        <w:t xml:space="preserve">6. Elle aime beaucoup cuisiner avec ses enfants. </w:t>
      </w:r>
    </w:p>
    <w:p>
      <w:r>
        <w:t xml:space="preserve">   She loves to cook with her children a lot.</w:t>
      </w:r>
    </w:p>
    <w:p>
      <w:r>
        <w:t>7. Le chef prépare une nouvelle recette de gâteau pour l’anniversaire de sa fille.</w:t>
      </w:r>
    </w:p>
    <w:p>
      <w:r>
        <w:t xml:space="preserve">   The chef is preparing a new cake recipe for his daughter's birthday.</w:t>
      </w:r>
    </w:p>
    <w:p>
      <w:r>
        <w:t xml:space="preserve">8. La cuisine est souvent l'endroit où la famille se retrouve. </w:t>
      </w:r>
    </w:p>
    <w:p>
      <w:r>
        <w:t xml:space="preserve">   The kitchen is often where the family gathers.</w:t>
      </w:r>
    </w:p>
    <w:p>
      <w:r>
        <w:t xml:space="preserve">9. Il faut prendre soin de la cuisine et la nettoyer après chaque utilisation. </w:t>
      </w:r>
    </w:p>
    <w:p>
      <w:r>
        <w:t xml:space="preserve">   You have to take care of the kitchen and clean it after each use.</w:t>
      </w:r>
    </w:p>
    <w:p>
      <w:r>
        <w:t xml:space="preserve">10. Je prépare une soupe pour mon ami qui est malade. </w:t>
      </w:r>
    </w:p>
    <w:p>
      <w:r>
        <w:t xml:space="preserve">    I'm preparing a soup for my sick friend.</w:t>
      </w:r>
    </w:p>
    <w:p/>
    <w:p>
      <w:r>
        <w:rPr>
          <w:b/>
        </w:rPr>
        <w:t>Word: Fruit | Meaning: Fruit</w:t>
      </w:r>
    </w:p>
    <w:p/>
    <w:p>
      <w:r>
        <w:t xml:space="preserve">1. J'aime beaucoup les fruits rouges, comme les fraises et les framboises. </w:t>
      </w:r>
    </w:p>
    <w:p>
      <w:r>
        <w:t xml:space="preserve">   I love red fruits, like strawberries and raspberries.</w:t>
      </w:r>
    </w:p>
    <w:p>
      <w:r>
        <w:t xml:space="preserve">2.  Le melon est un fruit exotique que nous avons mangé hier soir. </w:t>
      </w:r>
    </w:p>
    <w:p>
      <w:r>
        <w:t xml:space="preserve">   The watermelon is an exotic fruit that we ate last night.</w:t>
      </w:r>
    </w:p>
    <w:p>
      <w:r>
        <w:t xml:space="preserve">3. Les pommes sont une source de vitamines pour la santé. </w:t>
      </w:r>
    </w:p>
    <w:p>
      <w:r>
        <w:t xml:space="preserve">   Apples are a source of vitamins for health.</w:t>
      </w:r>
    </w:p>
    <w:p>
      <w:r>
        <w:t xml:space="preserve">4. Il y a beaucoup de fruits frais à l'affût dans le marché. </w:t>
      </w:r>
    </w:p>
    <w:p>
      <w:r>
        <w:t xml:space="preserve">  There are many fresh fruits at the market.</w:t>
      </w:r>
    </w:p>
    <w:p>
      <w:r>
        <w:t>5. J'ai acheté une banane et un kiwi au supermarché aujourd'hui.</w:t>
      </w:r>
    </w:p>
    <w:p>
      <w:r>
        <w:t xml:space="preserve">    I bought a banana and a kiwi at the supermarket today.</w:t>
      </w:r>
    </w:p>
    <w:p>
      <w:r>
        <w:t xml:space="preserve">6. La mangue est un fruit tropical très apprécié. </w:t>
      </w:r>
    </w:p>
    <w:p>
      <w:r>
        <w:t xml:space="preserve">    The mango is a very appreciated tropical fruit.</w:t>
      </w:r>
    </w:p>
    <w:p>
      <w:r>
        <w:t>7.  Il ne faut pas manger trop de fruits sucrés.</w:t>
      </w:r>
    </w:p>
    <w:p>
      <w:r>
        <w:t xml:space="preserve">   We shouldn't eat too many sugary fruits.</w:t>
      </w:r>
    </w:p>
    <w:p>
      <w:r>
        <w:t xml:space="preserve">8. Les raisins sont délicieux et riches en énergie. </w:t>
      </w:r>
    </w:p>
    <w:p>
      <w:r>
        <w:t xml:space="preserve">    Grapes are delicious and rich in energy.</w:t>
      </w:r>
    </w:p>
    <w:p>
      <w:r>
        <w:t xml:space="preserve">9. L'orange est un fruit très hydratant. </w:t>
      </w:r>
    </w:p>
    <w:p>
      <w:r>
        <w:t xml:space="preserve">    The orange is a very hydrating fruit.</w:t>
      </w:r>
    </w:p>
    <w:p>
      <w:r>
        <w:t xml:space="preserve">10.  Je préfère les fruits de saison aux fruits importés. </w:t>
      </w:r>
    </w:p>
    <w:p>
      <w:r>
        <w:t xml:space="preserve">   I prefer seasonal fruits to imported fruits.</w:t>
      </w:r>
    </w:p>
    <w:p/>
    <w:p>
      <w:r>
        <w:rPr>
          <w:b/>
        </w:rPr>
        <w:t>Word: France | Meaning: Country</w:t>
      </w:r>
    </w:p>
    <w:p/>
    <w:p>
      <w:r>
        <w:t>1.  La France est un pays magnifique avec de beaux paysages et une riche culture.</w:t>
      </w:r>
    </w:p>
    <w:p>
      <w:r>
        <w:t xml:space="preserve">   France is a beautiful country with stunning landscapes and rich culture.</w:t>
      </w:r>
    </w:p>
    <w:p>
      <w:r>
        <w:t xml:space="preserve">2. J'ai envie d’aller à Paris, la capitale de la France. </w:t>
      </w:r>
    </w:p>
    <w:p>
      <w:r>
        <w:t xml:space="preserve">   I want to go to Paris, the capital of France. </w:t>
      </w:r>
    </w:p>
    <w:p>
      <w:r>
        <w:t xml:space="preserve">3. La cuisine française est très célèbre dans le monde entier. </w:t>
      </w:r>
    </w:p>
    <w:p>
      <w:r>
        <w:t xml:space="preserve">   French cuisine is very famous around the world. </w:t>
      </w:r>
    </w:p>
    <w:p>
      <w:r>
        <w:t xml:space="preserve">4. Les Français sont connus pour leur gentillesse et leur hospitalité.  </w:t>
      </w:r>
    </w:p>
    <w:p>
      <w:r>
        <w:t xml:space="preserve">   The French are known for their kindness and hospitality. </w:t>
      </w:r>
    </w:p>
    <w:p>
      <w:r>
        <w:t xml:space="preserve">5. J’ai appris beaucoup sur l'histoire de la France au lycée. </w:t>
      </w:r>
    </w:p>
    <w:p>
      <w:r>
        <w:t xml:space="preserve">   I learned a lot about the history of France at high school. </w:t>
      </w:r>
    </w:p>
    <w:p>
      <w:r>
        <w:t xml:space="preserve">6. Le château de Versailles est un monument historique important en France.  </w:t>
      </w:r>
    </w:p>
    <w:p>
      <w:r>
        <w:t xml:space="preserve">   Versailles Castle is an important historical monument in France. </w:t>
      </w:r>
    </w:p>
    <w:p>
      <w:r>
        <w:t xml:space="preserve">7. La France possède une longue tradition de littérature, d'art et de musique. </w:t>
      </w:r>
    </w:p>
    <w:p>
      <w:r>
        <w:t xml:space="preserve">   France has a long tradition of literature, art and music. </w:t>
      </w:r>
    </w:p>
    <w:p>
      <w:r>
        <w:t xml:space="preserve">8. L’Europe est composée de nombreux pays dont la France.  </w:t>
      </w:r>
    </w:p>
    <w:p>
      <w:r>
        <w:t xml:space="preserve">   Europe is made up of many countries including France. </w:t>
      </w:r>
    </w:p>
    <w:p>
      <w:r>
        <w:t xml:space="preserve">9. Le tourisme français attire des millions de visiteurs chaque année.  </w:t>
      </w:r>
    </w:p>
    <w:p>
      <w:r>
        <w:t xml:space="preserve">   French tourism attracts millions of visitors each year. </w:t>
      </w:r>
    </w:p>
    <w:p>
      <w:r>
        <w:t xml:space="preserve">10. J'aimerais voyager en France un jour et visiter les villes comme Lyon ou Marseille. </w:t>
      </w:r>
    </w:p>
    <w:p>
      <w:r>
        <w:t xml:space="preserve">    I would like to travel to France one day and visit cities such as Lyon or Marseilles.</w:t>
      </w:r>
    </w:p>
    <w:p/>
    <w:p>
      <w:r>
        <w:rPr>
          <w:b/>
        </w:rPr>
        <w:t>Word: go | Meaning: to move or travel</w:t>
      </w:r>
    </w:p>
    <w:p/>
    <w:p>
      <w:r>
        <w:t>1.  Il est temps de partir, allons !</w:t>
      </w:r>
    </w:p>
    <w:p>
      <w:r>
        <w:t xml:space="preserve">    Go! It's time to leave, let's go!</w:t>
      </w:r>
    </w:p>
    <w:p>
      <w:r>
        <w:t>2.  Je voudrais aller au cinéma, voulez-vous venir?</w:t>
      </w:r>
    </w:p>
    <w:p>
      <w:r>
        <w:t xml:space="preserve">    I would like to go to the cinema, want to come?</w:t>
      </w:r>
    </w:p>
    <w:p>
      <w:r>
        <w:t xml:space="preserve">3.  Voulez-vous aller à la plage aujourd’hui ? </w:t>
      </w:r>
    </w:p>
    <w:p>
      <w:r>
        <w:t xml:space="preserve">    Do you want to go to the beach today? </w:t>
      </w:r>
    </w:p>
    <w:p>
      <w:r>
        <w:t xml:space="preserve">4.  La course est terminée, allez-y ! </w:t>
      </w:r>
    </w:p>
    <w:p>
      <w:r>
        <w:t xml:space="preserve">    The race is over, go!</w:t>
      </w:r>
    </w:p>
    <w:p>
      <w:r>
        <w:t xml:space="preserve">5.  On va passer un bon moment ensemble ! </w:t>
      </w:r>
    </w:p>
    <w:p>
      <w:r>
        <w:t xml:space="preserve">    We're going to have a good time together! </w:t>
      </w:r>
    </w:p>
    <w:p>
      <w:r>
        <w:t xml:space="preserve">6.  Allez, on commence les exercices ! </w:t>
      </w:r>
    </w:p>
    <w:p>
      <w:r>
        <w:t xml:space="preserve">    Come on, let's start the exercises!</w:t>
      </w:r>
    </w:p>
    <w:p>
      <w:r>
        <w:t xml:space="preserve">7.  Je vais bientôt aller au marché pour acheter des légumes. </w:t>
      </w:r>
    </w:p>
    <w:p>
      <w:r>
        <w:t xml:space="preserve">    I'm going to go to the market soon to buy some vegetables.</w:t>
      </w:r>
    </w:p>
    <w:p>
      <w:r>
        <w:t xml:space="preserve">8.   Qu’est-ce que tu veux faire après le travail? </w:t>
      </w:r>
    </w:p>
    <w:p>
      <w:r>
        <w:t xml:space="preserve">    What do you want to do after work? </w:t>
      </w:r>
    </w:p>
    <w:p>
      <w:r>
        <w:t xml:space="preserve">9.  Voyons, on va essayer ! </w:t>
      </w:r>
    </w:p>
    <w:p>
      <w:r>
        <w:t xml:space="preserve">     Let's see, we're going to try!</w:t>
      </w:r>
    </w:p>
    <w:p>
      <w:r>
        <w:t xml:space="preserve">10. Qu’est-ce que tu vas faire ce soir ? </w:t>
      </w:r>
    </w:p>
    <w:p>
      <w:r>
        <w:t xml:space="preserve">     What are you going to do this evening?</w:t>
      </w:r>
    </w:p>
    <w:p/>
    <w:p>
      <w:r>
        <w:rPr>
          <w:b/>
        </w:rPr>
        <w:t>Word: Lumière | Meaning: Light</w:t>
      </w:r>
    </w:p>
    <w:p/>
    <w:p>
      <w:r>
        <w:t>1.  La lumière du soleil illumine la ville.</w:t>
      </w:r>
    </w:p>
    <w:p>
      <w:r>
        <w:t xml:space="preserve">   The sunlight illuminates the city. </w:t>
      </w:r>
    </w:p>
    <w:p>
      <w:r>
        <w:t>2.  Je l'ai vue, une lumière rouge vif.</w:t>
      </w:r>
    </w:p>
    <w:p>
      <w:r>
        <w:t xml:space="preserve">   I saw it, a bright red light.</w:t>
      </w:r>
    </w:p>
    <w:p>
      <w:r>
        <w:t>3.  Il faut un éclairage artificiel pour les rues.</w:t>
      </w:r>
    </w:p>
    <w:p>
      <w:r>
        <w:t xml:space="preserve">   Artificial lighting is needed for streets.</w:t>
      </w:r>
    </w:p>
    <w:p>
      <w:r>
        <w:t xml:space="preserve">4.  La lumière de la lampe m’a permis de lire. </w:t>
      </w:r>
    </w:p>
    <w:p>
      <w:r>
        <w:t xml:space="preserve">   The lamplight allowed me to read. </w:t>
      </w:r>
    </w:p>
    <w:p>
      <w:r>
        <w:t>5.  Un peu de lumière dans ma chambre est agréable.</w:t>
      </w:r>
    </w:p>
    <w:p>
      <w:r>
        <w:t xml:space="preserve">   A little light in my room is pleasant. </w:t>
      </w:r>
    </w:p>
    <w:p>
      <w:r>
        <w:t xml:space="preserve">6.  Il y a une grande lumière sur la table. </w:t>
      </w:r>
    </w:p>
    <w:p>
      <w:r>
        <w:t xml:space="preserve">   There is a big light on the table. </w:t>
      </w:r>
    </w:p>
    <w:p>
      <w:r>
        <w:t xml:space="preserve">7.   La lumière du feu créa un spectacle magnifique. </w:t>
      </w:r>
    </w:p>
    <w:p>
      <w:r>
        <w:t xml:space="preserve">    The firelight created a magnificent show. </w:t>
      </w:r>
    </w:p>
    <w:p>
      <w:r>
        <w:t>8.  Un éclairage naturel est toujours préférable.</w:t>
      </w:r>
    </w:p>
    <w:p>
      <w:r>
        <w:t xml:space="preserve">     Natural lighting is always preferable. </w:t>
      </w:r>
    </w:p>
    <w:p>
      <w:r>
        <w:t xml:space="preserve">9. La lumière de la lune brille dans la nuit. </w:t>
      </w:r>
    </w:p>
    <w:p>
      <w:r>
        <w:t xml:space="preserve">   The moon's light shines in the night. </w:t>
      </w:r>
    </w:p>
    <w:p>
      <w:r>
        <w:t>10. Les lampières éclairent le long des avenues.</w:t>
      </w:r>
    </w:p>
    <w:p>
      <w:r>
        <w:t xml:space="preserve">   Lamps illuminate the long avenues.</w:t>
      </w:r>
    </w:p>
    <w:p/>
    <w:p>
      <w:r>
        <w:rPr>
          <w:b/>
        </w:rPr>
        <w:t>Word: Machine | Meaning: Machine</w:t>
      </w:r>
    </w:p>
    <w:p/>
    <w:p>
      <w:r>
        <w:t>1. La machine à café est très pratique.</w:t>
      </w:r>
    </w:p>
    <w:p>
      <w:r>
        <w:t xml:space="preserve">  The coffee machine is very practical.</w:t>
      </w:r>
    </w:p>
    <w:p>
      <w:r>
        <w:t xml:space="preserve">2. J'ai besoin d'un nouveau ordinateur, mais je n'en ai pas encore acheté une. </w:t>
      </w:r>
    </w:p>
    <w:p>
      <w:r>
        <w:t xml:space="preserve">  I need a new computer, but I haven’t bought one yet.</w:t>
      </w:r>
    </w:p>
    <w:p>
      <w:r>
        <w:t xml:space="preserve">3. Il faut entretenir la machine pour qu'elle fonctionne bien. </w:t>
      </w:r>
    </w:p>
    <w:p>
      <w:r>
        <w:t xml:space="preserve">  You have to maintain the machine so that it works well.</w:t>
      </w:r>
    </w:p>
    <w:p>
      <w:r>
        <w:t>4. La machine à laver est très bruyante.</w:t>
      </w:r>
    </w:p>
    <w:p>
      <w:r>
        <w:t xml:space="preserve">  The washing machine is very noisy.</w:t>
      </w:r>
    </w:p>
    <w:p>
      <w:r>
        <w:t>5. Les machines de l'atelier sont d’une grande précision.</w:t>
      </w:r>
    </w:p>
    <w:p>
      <w:r>
        <w:t xml:space="preserve">  The machines in the workshop are of great precision. </w:t>
      </w:r>
    </w:p>
    <w:p>
      <w:r>
        <w:t xml:space="preserve">6. L’usine fabrique des machines pour la construction. </w:t>
      </w:r>
    </w:p>
    <w:p>
      <w:r>
        <w:t xml:space="preserve">   The factory produces machines for construction. </w:t>
      </w:r>
    </w:p>
    <w:p>
      <w:r>
        <w:t>7. Le professeur a expliqué le fonctionnement de la machine à écrire.</w:t>
      </w:r>
    </w:p>
    <w:p>
      <w:r>
        <w:t xml:space="preserve">  The teacher explained the function of the typewriter.</w:t>
      </w:r>
    </w:p>
    <w:p>
      <w:r>
        <w:t xml:space="preserve">8. La machine à sous est souvent utilisée dans les casinos. </w:t>
      </w:r>
    </w:p>
    <w:p>
      <w:r>
        <w:t xml:space="preserve">  Slot machines are frequently used in casinos.</w:t>
      </w:r>
    </w:p>
    <w:p>
      <w:r>
        <w:t xml:space="preserve">9. Les robots sont des machines qui accomplissent des tâches répétitives. </w:t>
      </w:r>
    </w:p>
    <w:p>
      <w:r>
        <w:t xml:space="preserve">   Robots are machines that perform repetitive tasks. </w:t>
      </w:r>
    </w:p>
    <w:p>
      <w:r>
        <w:t>10. Je veux apprendre à réparer les machines à vapeur.</w:t>
      </w:r>
    </w:p>
    <w:p>
      <w:r>
        <w:t xml:space="preserve">  I want to learn how to repair steam engines.</w:t>
      </w:r>
    </w:p>
    <w:p/>
    <w:p>
      <w:r>
        <w:rPr>
          <w:b/>
        </w:rPr>
        <w:t>Word: Fleur | Meaning: Flower</w:t>
      </w:r>
    </w:p>
    <w:p/>
    <w:p>
      <w:r>
        <w:t>1. La fleur de l'arbre est rouge.</w:t>
      </w:r>
    </w:p>
    <w:p>
      <w:r>
        <w:t xml:space="preserve">  The flower of the tree is red.</w:t>
      </w:r>
    </w:p>
    <w:p>
      <w:r>
        <w:t>2. Il aime bien regarder les fleurs dans le jardin.</w:t>
      </w:r>
    </w:p>
    <w:p>
      <w:r>
        <w:t xml:space="preserve">  He likes to look at flowers in the garden.</w:t>
      </w:r>
    </w:p>
    <w:p>
      <w:r>
        <w:t xml:space="preserve">3. Les fleurs sont magnifiques. </w:t>
      </w:r>
    </w:p>
    <w:p>
      <w:r>
        <w:t xml:space="preserve">  The flowers are beautiful.</w:t>
      </w:r>
    </w:p>
    <w:p>
      <w:r>
        <w:t xml:space="preserve">4. J'ai une fleur de lys que j'adore. </w:t>
      </w:r>
    </w:p>
    <w:p>
      <w:r>
        <w:t xml:space="preserve">  I have a lily flower that I love.</w:t>
      </w:r>
    </w:p>
    <w:p>
      <w:r>
        <w:t xml:space="preserve">5. La fleur symbolise la vie et l’amour. </w:t>
      </w:r>
    </w:p>
    <w:p>
      <w:r>
        <w:t xml:space="preserve">  The flower symbolizes life and love.</w:t>
      </w:r>
    </w:p>
    <w:p>
      <w:r>
        <w:t>6. Je mets une fleur dans mon chapeau.</w:t>
      </w:r>
    </w:p>
    <w:p>
      <w:r>
        <w:t xml:space="preserve">  I put a flower in my hat.</w:t>
      </w:r>
    </w:p>
    <w:p>
      <w:r>
        <w:t>7. Les fleurs d'automne sont plus jaunes que les fleurs d'été.</w:t>
      </w:r>
    </w:p>
    <w:p>
      <w:r>
        <w:t xml:space="preserve">  Autumn flowers are yellower than summer flowers.</w:t>
      </w:r>
    </w:p>
    <w:p>
      <w:r>
        <w:t xml:space="preserve">8. J’ai acheté des fleurs pour ma maman. </w:t>
      </w:r>
    </w:p>
    <w:p>
      <w:r>
        <w:t xml:space="preserve">  I bought flowers for my mom.</w:t>
      </w:r>
    </w:p>
    <w:p>
      <w:r>
        <w:t xml:space="preserve">9. La fleur représente la beauté de la nature. </w:t>
      </w:r>
    </w:p>
    <w:p>
      <w:r>
        <w:t xml:space="preserve">  The flower represents the beauty of nature.</w:t>
      </w:r>
    </w:p>
    <w:p>
      <w:r>
        <w:t xml:space="preserve">10. Les enfants admirent les fleurs dans le parc. </w:t>
      </w:r>
    </w:p>
    <w:p>
      <w:r>
        <w:t xml:space="preserve">   Children admire the flowers in the park.</w:t>
      </w:r>
    </w:p>
    <w:p/>
    <w:p>
      <w:r>
        <w:rPr>
          <w:b/>
        </w:rPr>
        <w:t>Word: Maison | Meaning: House</w:t>
      </w:r>
    </w:p>
    <w:p/>
    <w:p>
      <w:r>
        <w:t>1. La maison de mes parents est très grande.</w:t>
      </w:r>
    </w:p>
    <w:p>
      <w:r>
        <w:t xml:space="preserve">  The house of my parents is very big.</w:t>
      </w:r>
    </w:p>
    <w:p>
      <w:r>
        <w:t xml:space="preserve">2. Nous allons nous rendre chez ma tante, puis visiter la maison d'elle. </w:t>
      </w:r>
    </w:p>
    <w:p>
      <w:r>
        <w:t xml:space="preserve">  We are going to go visit my aunt, then visit her house.</w:t>
      </w:r>
    </w:p>
    <w:p>
      <w:r>
        <w:t>3. J'adore aller à la maison pour manger des plats faits maison.</w:t>
      </w:r>
    </w:p>
    <w:p>
      <w:r>
        <w:t xml:space="preserve">  I love going to the home to eat homemade meals.</w:t>
      </w:r>
    </w:p>
    <w:p>
      <w:r>
        <w:t>4. La maison est située dans un quartier calme et paisible.</w:t>
      </w:r>
    </w:p>
    <w:p>
      <w:r>
        <w:t xml:space="preserve">  The house is located in a quiet and peaceful neighborhood.</w:t>
      </w:r>
    </w:p>
    <w:p>
      <w:r>
        <w:t>5. Je pense que je voudrais acheter une maison plus petite.</w:t>
      </w:r>
    </w:p>
    <w:p>
      <w:r>
        <w:t xml:space="preserve">  I think I might want to buy a smaller house.</w:t>
      </w:r>
    </w:p>
    <w:p>
      <w:r>
        <w:t xml:space="preserve">6. Elle décida de construire sa propre maison, avec ses propres plans. </w:t>
      </w:r>
    </w:p>
    <w:p>
      <w:r>
        <w:t xml:space="preserve">  She decided to build her own house, with her own plans.</w:t>
      </w:r>
    </w:p>
    <w:p>
      <w:r>
        <w:t>7. La famille habite dans la maison depuis trois ans.</w:t>
      </w:r>
    </w:p>
    <w:p>
      <w:r>
        <w:t xml:space="preserve">  The family has lived in the house for three years.</w:t>
      </w:r>
    </w:p>
    <w:p>
      <w:r>
        <w:t>8. L'entretien de la maison est assez complexe.</w:t>
      </w:r>
    </w:p>
    <w:p>
      <w:r>
        <w:t xml:space="preserve">  Maintaining the house is quite complex.</w:t>
      </w:r>
    </w:p>
    <w:p>
      <w:r>
        <w:t xml:space="preserve">9. Je ne suis pas très familier avec les règles et l'organisation de la maison. </w:t>
      </w:r>
    </w:p>
    <w:p>
      <w:r>
        <w:t xml:space="preserve">  I am not very familiar with the rules and organization of the house.</w:t>
      </w:r>
    </w:p>
    <w:p>
      <w:r>
        <w:t>10. Le prix de l’achat d’une maison peut varier énormément.</w:t>
      </w:r>
    </w:p>
    <w:p>
      <w:r>
        <w:t xml:space="preserve">   The price of buying a house can vary enormously.</w:t>
      </w:r>
    </w:p>
    <w:p/>
    <w:p>
      <w:r>
        <w:t>Enfant: &lt;Child&gt;</w:t>
      </w:r>
    </w:p>
    <w:p/>
    <w:p>
      <w:r>
        <w:t>1. L'enfant joue dans la cour.</w:t>
      </w:r>
    </w:p>
    <w:p>
      <w:r>
        <w:t xml:space="preserve">   The child plays in the yard.</w:t>
      </w:r>
    </w:p>
    <w:p>
      <w:r>
        <w:t>2.  Mon enfant est très curieux.</w:t>
      </w:r>
    </w:p>
    <w:p>
      <w:r>
        <w:t xml:space="preserve">   My child is very curious.</w:t>
      </w:r>
    </w:p>
    <w:p>
      <w:r>
        <w:t>3. Elle n’est pas d’âge où elle peut travailler.</w:t>
      </w:r>
    </w:p>
    <w:p>
      <w:r>
        <w:t xml:space="preserve">    She isn't old enough to work. </w:t>
      </w:r>
    </w:p>
    <w:p>
      <w:r>
        <w:t>4. L'enfant a besoin de beaucoup d’attention.</w:t>
      </w:r>
    </w:p>
    <w:p>
      <w:r>
        <w:t xml:space="preserve">   The child needs a lot of attention. </w:t>
      </w:r>
    </w:p>
    <w:p>
      <w:r>
        <w:t>5.  L'enfant est souvent malade.</w:t>
      </w:r>
    </w:p>
    <w:p>
      <w:r>
        <w:t xml:space="preserve">   The child is often ill.</w:t>
      </w:r>
    </w:p>
    <w:p>
      <w:r>
        <w:t>6. Vous avez un enfant?</w:t>
      </w:r>
    </w:p>
    <w:p>
      <w:r>
        <w:t xml:space="preserve">  Do you have a child?</w:t>
      </w:r>
    </w:p>
    <w:p>
      <w:r>
        <w:t>7. J’aime le bruit des enfants qui jouent.</w:t>
      </w:r>
    </w:p>
    <w:p>
      <w:r>
        <w:t xml:space="preserve">   I like the noise of children playing.</w:t>
      </w:r>
    </w:p>
    <w:p>
      <w:r>
        <w:t>8. L'enfant était très triste.</w:t>
      </w:r>
    </w:p>
    <w:p>
      <w:r>
        <w:t xml:space="preserve">   The child was very sad. </w:t>
      </w:r>
    </w:p>
    <w:p>
      <w:r>
        <w:t>9.  Il est important de s’occuper de l’enfant.</w:t>
      </w:r>
    </w:p>
    <w:p>
      <w:r>
        <w:t xml:space="preserve">    It is important to take care of the child.</w:t>
      </w:r>
    </w:p>
    <w:p>
      <w:r>
        <w:t>10. Il faut beaucoup d’énergie pour éduquer un enfant.</w:t>
      </w:r>
    </w:p>
    <w:p>
      <w:r>
        <w:t xml:space="preserve">   A lot of energy is needed to educate a child.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