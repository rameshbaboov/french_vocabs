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qui peut nous toucher profondément.</w:t>
      </w:r>
    </w:p>
    <w:p>
      <w:r>
        <w:t xml:space="preserve">   Love is a powerful feeling that can touch us deeply.</w:t>
      </w:r>
    </w:p>
    <w:p>
      <w:r>
        <w:t>2. J'aime beaucoup ma famille et l'amour qu'elle me procure.</w:t>
      </w:r>
    </w:p>
    <w:p>
      <w:r>
        <w:t xml:space="preserve">   I love my family very much and the love they give me.</w:t>
      </w:r>
    </w:p>
    <w:p>
      <w:r>
        <w:t xml:space="preserve">3. Le couple se réconcilia, le sentiment d'amour était intact. </w:t>
      </w:r>
    </w:p>
    <w:p>
      <w:r>
        <w:t xml:space="preserve">   The couple reconciled, the feeling of love was intact.</w:t>
      </w:r>
    </w:p>
    <w:p>
      <w:r>
        <w:t>4. L'histoire de l'amour entre les deux personnages est magnifique et passionnant.</w:t>
      </w:r>
    </w:p>
    <w:p>
      <w:r>
        <w:t xml:space="preserve">   The love story between the two characters is magnificent and passionate.</w:t>
      </w:r>
    </w:p>
    <w:p>
      <w:r>
        <w:t xml:space="preserve">5.  Le voyage était rempli d'un amour sincère pour la découverte de nouvelles cultures. </w:t>
      </w:r>
    </w:p>
    <w:p>
      <w:r>
        <w:t xml:space="preserve">    The trip was filled with sincere love for discovering new cultures.</w:t>
      </w:r>
    </w:p>
    <w:p>
      <w:r>
        <w:t xml:space="preserve">6. L'amour est une force puissante qui peut nous conduire à des actions extraordinaires. </w:t>
      </w:r>
    </w:p>
    <w:p>
      <w:r>
        <w:t xml:space="preserve">   Love is a powerful force that can lead us to extraordinary acts.</w:t>
      </w:r>
    </w:p>
    <w:p>
      <w:r>
        <w:t xml:space="preserve">7. L'absence d'amour peut être douloureuse et blessante. </w:t>
      </w:r>
    </w:p>
    <w:p>
      <w:r>
        <w:t xml:space="preserve">    Absence of love can be painful and hurtful.</w:t>
      </w:r>
    </w:p>
    <w:p>
      <w:r>
        <w:t>8.  Il est important de cultiver l'amour dans nos vies pour vivre une vie plus heureuse.</w:t>
      </w:r>
    </w:p>
    <w:p>
      <w:r>
        <w:t xml:space="preserve">   It is important to cultivate love in our lives to live a happier life. </w:t>
      </w:r>
    </w:p>
    <w:p>
      <w:r>
        <w:t>9. Le poète utilise des métaphores et des images d’amour pour exprimer ses émotions.</w:t>
      </w:r>
    </w:p>
    <w:p>
      <w:r>
        <w:t xml:space="preserve">   The poet uses metaphors and images of love to express his emotions. </w:t>
      </w:r>
    </w:p>
    <w:p>
      <w:r>
        <w:t>10.  L'amour peut se manifester à travers de multiples formes, parfois au-delà du physique.</w:t>
      </w:r>
    </w:p>
    <w:p>
      <w:r>
        <w:t xml:space="preserve">    Love can manifest itself in multiple forms, sometimes beyond the physical.</w:t>
      </w:r>
    </w:p>
    <w:p/>
    <w:p>
      <w:r>
        <w:rPr>
          <w:b/>
        </w:rPr>
        <w:t>Word: Voyage | Meaning: Journey</w:t>
      </w:r>
    </w:p>
    <w:p/>
    <w:p>
      <w:r>
        <w:t xml:space="preserve">1. J'ai effectué un voyage en France il y a deux ans.  </w:t>
      </w:r>
    </w:p>
    <w:p>
      <w:r>
        <w:t xml:space="preserve">   I took a trip to France two years ago. </w:t>
      </w:r>
    </w:p>
    <w:p>
      <w:r>
        <w:t xml:space="preserve">2. Le voyage de Marie était très long et éprouvant.  </w:t>
      </w:r>
    </w:p>
    <w:p>
      <w:r>
        <w:t xml:space="preserve">   Marie’s journey was very long and difficult.</w:t>
      </w:r>
    </w:p>
    <w:p>
      <w:r>
        <w:t xml:space="preserve">3. Vous devez vous préparer pour votre prochain voyage à l'étranger.  </w:t>
      </w:r>
    </w:p>
    <w:p>
      <w:r>
        <w:t xml:space="preserve">   You need to prepare for your next overseas trip.</w:t>
      </w:r>
    </w:p>
    <w:p>
      <w:r>
        <w:t xml:space="preserve">4. La famille a prévu un voyage en montagne en août.  </w:t>
      </w:r>
    </w:p>
    <w:p>
      <w:r>
        <w:t xml:space="preserve">   The family plans a mountain trip in August. </w:t>
      </w:r>
    </w:p>
    <w:p>
      <w:r>
        <w:t xml:space="preserve">5. Le train était le moyen de transport le plus pratique pour voyager entre les villes.  </w:t>
      </w:r>
    </w:p>
    <w:p>
      <w:r>
        <w:t xml:space="preserve">    The train was the most convenient way to travel between cities. </w:t>
      </w:r>
    </w:p>
    <w:p>
      <w:r>
        <w:t xml:space="preserve">6. J'ai hâte de faire un voyage dans l'Antarctique.  </w:t>
      </w:r>
    </w:p>
    <w:p>
      <w:r>
        <w:t xml:space="preserve">   I’m looking forward to taking a trip to Antarctica.</w:t>
      </w:r>
    </w:p>
    <w:p>
      <w:r>
        <w:t xml:space="preserve">7. La compagnie aérienne propose des billets d'avion à prix abordables.   </w:t>
      </w:r>
    </w:p>
    <w:p>
      <w:r>
        <w:t xml:space="preserve">   The airline offers affordable plane tickets. </w:t>
      </w:r>
    </w:p>
    <w:p>
      <w:r>
        <w:t xml:space="preserve">8. Le voyage à travers les Andes est une expérience inoubliable.  </w:t>
      </w:r>
    </w:p>
    <w:p>
      <w:r>
        <w:t xml:space="preserve">   Traveling through the Andes is an unforgettable experience. </w:t>
      </w:r>
    </w:p>
    <w:p>
      <w:r>
        <w:t xml:space="preserve">9. Il y a plusieurs sites touristiques à visiter pendant votre voyage à Paris.  </w:t>
      </w:r>
    </w:p>
    <w:p>
      <w:r>
        <w:t xml:space="preserve">    There are several tourist attractions to visit during your trip to Paris. </w:t>
      </w:r>
    </w:p>
    <w:p>
      <w:r>
        <w:t xml:space="preserve">10. Le budget du voyage doit être soigneusement planifié.  </w:t>
      </w:r>
    </w:p>
    <w:p>
      <w:r>
        <w:t xml:space="preserve">    The travel budget needs to be carefully planned.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>2. Le chat est dans le jardin.</w:t>
      </w:r>
    </w:p>
    <w:p>
      <w:r>
        <w:t xml:space="preserve">   The cat is in the garden.</w:t>
      </w:r>
    </w:p>
    <w:p>
      <w:r>
        <w:t xml:space="preserve">3. Il adore jouer avec moi. </w:t>
      </w:r>
    </w:p>
    <w:p>
      <w:r>
        <w:t xml:space="preserve">  He loves to play with me.</w:t>
      </w:r>
    </w:p>
    <w:p>
      <w:r>
        <w:t xml:space="preserve">4. La chatte est toute mouillée. </w:t>
      </w:r>
    </w:p>
    <w:p>
      <w:r>
        <w:t xml:space="preserve">  The cat is all wet.</w:t>
      </w:r>
    </w:p>
    <w:p>
      <w:r>
        <w:t>5. Nous avons un chat noir et blanc.</w:t>
      </w:r>
    </w:p>
    <w:p>
      <w:r>
        <w:t xml:space="preserve">  We have a black and white cat.</w:t>
      </w:r>
    </w:p>
    <w:p>
      <w:r>
        <w:t>6. Le chat miaule très fort.</w:t>
      </w:r>
    </w:p>
    <w:p>
      <w:r>
        <w:t xml:space="preserve">   The cat meows very loudly.</w:t>
      </w:r>
    </w:p>
    <w:p>
      <w:r>
        <w:t>7. Il est impossible de le faire dormir.</w:t>
      </w:r>
    </w:p>
    <w:p>
      <w:r>
        <w:t xml:space="preserve">   It's impossible to make him sleep. </w:t>
      </w:r>
    </w:p>
    <w:p>
      <w:r>
        <w:t xml:space="preserve">8. Les chats sont des animaux domestiques. </w:t>
      </w:r>
    </w:p>
    <w:p>
      <w:r>
        <w:t xml:space="preserve">    Cats are household pets. </w:t>
      </w:r>
    </w:p>
    <w:p>
      <w:r>
        <w:t xml:space="preserve">9. J’ai rencontré un chat sur la rue. </w:t>
      </w:r>
    </w:p>
    <w:p>
      <w:r>
        <w:t xml:space="preserve">  I met a cat on the street. </w:t>
      </w:r>
    </w:p>
    <w:p>
      <w:r>
        <w:t xml:space="preserve">10. La chatte est très active. </w:t>
      </w:r>
    </w:p>
    <w:p>
      <w:r>
        <w:t xml:space="preserve">   The cat is very active.</w:t>
      </w:r>
    </w:p>
    <w:p/>
    <w:p>
      <w:r>
        <w:rPr>
          <w:b/>
        </w:rPr>
        <w:t>Word: Chasse | Meaning: Hunting</w:t>
      </w:r>
    </w:p>
    <w:p/>
    <w:p>
      <w:r>
        <w:t>1.  J'aime faire la chasse aux trésors.</w:t>
      </w:r>
    </w:p>
    <w:p>
      <w:r>
        <w:t xml:space="preserve">    I love going treasure hunting.</w:t>
      </w:r>
    </w:p>
    <w:p>
      <w:r>
        <w:t>2.  La chasse à l'or est une tradition vieille.</w:t>
      </w:r>
    </w:p>
    <w:p>
      <w:r>
        <w:t xml:space="preserve">   Gold panning is a traditional pursuit.</w:t>
      </w:r>
    </w:p>
    <w:p>
      <w:r>
        <w:t xml:space="preserve">3.  Le chasseur s'habille en camouflant pour se cacher. </w:t>
      </w:r>
    </w:p>
    <w:p>
      <w:r>
        <w:t xml:space="preserve">   The hunter dresses in camouflage to conceal himself.</w:t>
      </w:r>
    </w:p>
    <w:p>
      <w:r>
        <w:t xml:space="preserve">4.  Les enfants jouent à la chasse aux œufs. </w:t>
      </w:r>
    </w:p>
    <w:p>
      <w:r>
        <w:t xml:space="preserve">   Children play hide-and-seek with eggs. </w:t>
      </w:r>
    </w:p>
    <w:p>
      <w:r>
        <w:t xml:space="preserve">5.  La chasse au trésor a été très amusante. </w:t>
      </w:r>
    </w:p>
    <w:p>
      <w:r>
        <w:t xml:space="preserve">    Treasure hunting was very enjoyable.</w:t>
      </w:r>
    </w:p>
    <w:p>
      <w:r>
        <w:t>6.  Je veux acheter un fusil de chasse pour la sécurité.</w:t>
      </w:r>
    </w:p>
    <w:p>
      <w:r>
        <w:t xml:space="preserve">   I want to buy a shotgun for safety.</w:t>
      </w:r>
    </w:p>
    <w:p>
      <w:r>
        <w:t>7.  Le chien a fait une belle chasse dans les bois.</w:t>
      </w:r>
    </w:p>
    <w:p>
      <w:r>
        <w:t xml:space="preserve">   The dog made a great hunt in the woods.</w:t>
      </w:r>
    </w:p>
    <w:p>
      <w:r>
        <w:t xml:space="preserve">8.  Il y a beaucoup de choses à chasser dans les montagnes. </w:t>
      </w:r>
    </w:p>
    <w:p>
      <w:r>
        <w:t xml:space="preserve">    There are many things to hunt in the mountains.</w:t>
      </w:r>
    </w:p>
    <w:p>
      <w:r>
        <w:t>9.  La chasse aux phoques est interdite.</w:t>
      </w:r>
    </w:p>
    <w:p>
      <w:r>
        <w:t xml:space="preserve">   Hunting seals is forbidden.</w:t>
      </w:r>
    </w:p>
    <w:p>
      <w:r>
        <w:t xml:space="preserve">10. Le parc national organise une chasse au gibier pour les habitants. </w:t>
      </w:r>
    </w:p>
    <w:p>
      <w:r>
        <w:t xml:space="preserve">   The national park organizes a hunting for game for residents.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vous êtes belle.</w:t>
      </w:r>
    </w:p>
    <w:p>
      <w:r>
        <w:t xml:space="preserve">   Good morning madam, you look beautiful.</w:t>
      </w:r>
    </w:p>
    <w:p>
      <w:r>
        <w:t>3. Bonjour à tous !</w:t>
      </w:r>
    </w:p>
    <w:p>
      <w:r>
        <w:t xml:space="preserve">   Hello everyone! </w:t>
      </w:r>
    </w:p>
    <w:p>
      <w:r>
        <w:t>4.  Bonjour, j'ai besoin d'aide pour trouver un café.</w:t>
      </w:r>
    </w:p>
    <w:p>
      <w:r>
        <w:t xml:space="preserve">   Hello, I need help finding a cafe.</w:t>
      </w:r>
    </w:p>
    <w:p>
      <w:r>
        <w:t>5. Bonjour, je me présente. Je suis Guillaume.</w:t>
      </w:r>
    </w:p>
    <w:p>
      <w:r>
        <w:t xml:space="preserve">   Good morning, I’m introducing myself. My name is Guillaume. </w:t>
      </w:r>
    </w:p>
    <w:p>
      <w:r>
        <w:t>6. Bonjour la belle-fille !</w:t>
      </w:r>
    </w:p>
    <w:p>
      <w:r>
        <w:t xml:space="preserve">    Hello my dear daughter!</w:t>
      </w:r>
    </w:p>
    <w:p>
      <w:r>
        <w:t>7.  Bonjour à vous tous.</w:t>
      </w:r>
    </w:p>
    <w:p>
      <w:r>
        <w:t xml:space="preserve">     Greetings to all.</w:t>
      </w:r>
    </w:p>
    <w:p>
      <w:r>
        <w:t>8.  Bonjour, il fait beau aujourd'hui.</w:t>
      </w:r>
    </w:p>
    <w:p>
      <w:r>
        <w:t xml:space="preserve">    Good day, it’s beautiful out today.</w:t>
      </w:r>
    </w:p>
    <w:p>
      <w:r>
        <w:t xml:space="preserve">9.  Bonjour, j'apprends français depuis un an maintenant. </w:t>
      </w:r>
    </w:p>
    <w:p>
      <w:r>
        <w:t xml:space="preserve">   Hello, I've been learning French for a year now. </w:t>
      </w:r>
    </w:p>
    <w:p>
      <w:r>
        <w:t xml:space="preserve">10. Bonjour, merci pour votre aide. </w:t>
      </w:r>
    </w:p>
    <w:p>
      <w:r>
        <w:t xml:space="preserve">    Thank you for your help.</w:t>
      </w:r>
    </w:p>
    <w:p/>
    <w:p>
      <w:r>
        <w:t>Livre: book</w:t>
      </w:r>
    </w:p>
    <w:p/>
    <w:p>
      <w:r>
        <w:t xml:space="preserve">1. J'ai lu un livre intéressant sur l'histoire de France. </w:t>
      </w:r>
    </w:p>
    <w:p>
      <w:r>
        <w:t xml:space="preserve">    I read an interesting book about the history of France.</w:t>
      </w:r>
    </w:p>
    <w:p>
      <w:r>
        <w:t xml:space="preserve">2. Le livre est très beau avec des illustrations magnifiques. </w:t>
      </w:r>
    </w:p>
    <w:p>
      <w:r>
        <w:t xml:space="preserve">    The book is very beautiful with magnificent illustrations.</w:t>
      </w:r>
    </w:p>
    <w:p>
      <w:r>
        <w:t xml:space="preserve">3. J'adore lire des livres d'enfants pour les enfants.  </w:t>
      </w:r>
    </w:p>
    <w:p>
      <w:r>
        <w:t xml:space="preserve">    I love reading children's books for kids. </w:t>
      </w:r>
    </w:p>
    <w:p>
      <w:r>
        <w:t xml:space="preserve">4. Vous avez un livre dans votre bibliothèque ? </w:t>
      </w:r>
    </w:p>
    <w:p>
      <w:r>
        <w:t xml:space="preserve">    Do you have a book in your library?</w:t>
      </w:r>
    </w:p>
    <w:p>
      <w:r>
        <w:t xml:space="preserve">5. Les livres sont essentiels pour l'apprentissage de la langue.  </w:t>
      </w:r>
    </w:p>
    <w:p>
      <w:r>
        <w:t xml:space="preserve">    Books are essential for learning a language. </w:t>
      </w:r>
    </w:p>
    <w:p>
      <w:r>
        <w:t xml:space="preserve">6. Le libraire propose une large sélection de livres. </w:t>
      </w:r>
    </w:p>
    <w:p>
      <w:r>
        <w:t xml:space="preserve">    The bookstore offers a wide selection of books.</w:t>
      </w:r>
    </w:p>
    <w:p>
      <w:r>
        <w:t xml:space="preserve">7. La lecture est un excellent moyen de se détendre et de se relaxer. </w:t>
      </w:r>
    </w:p>
    <w:p>
      <w:r>
        <w:t xml:space="preserve">    Reading is an excellent way to relax and unwind. </w:t>
      </w:r>
    </w:p>
    <w:p>
      <w:r>
        <w:t xml:space="preserve">8. J'aimerais lire un livre sur la cuisine française. </w:t>
      </w:r>
    </w:p>
    <w:p>
      <w:r>
        <w:t xml:space="preserve">    I would like to read a book about French cooking. </w:t>
      </w:r>
    </w:p>
    <w:p>
      <w:r>
        <w:t xml:space="preserve">9. Les livres sont importants pour l'éducation des enfants. </w:t>
      </w:r>
    </w:p>
    <w:p>
      <w:r>
        <w:t xml:space="preserve">    Books are important for educating children. </w:t>
      </w:r>
    </w:p>
    <w:p>
      <w:r>
        <w:t xml:space="preserve">10. J’ai acheté un nouveau livre sur l'astronomie. </w:t>
      </w:r>
    </w:p>
    <w:p>
      <w:r>
        <w:t xml:space="preserve">    I bought a new book on astronomy.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une forme d'expression très importante pour moi. </w:t>
      </w:r>
    </w:p>
    <w:p>
      <w:r>
        <w:t xml:space="preserve">   Music is a very important form of expression for me.</w:t>
      </w:r>
    </w:p>
    <w:p>
      <w:r>
        <w:t xml:space="preserve">3. Le son de la guitare me relaxe et me transporte. </w:t>
      </w:r>
    </w:p>
    <w:p>
      <w:r>
        <w:t xml:space="preserve">  The sound of the guitar relaxes me and transports me.</w:t>
      </w:r>
    </w:p>
    <w:p>
      <w:r>
        <w:t xml:space="preserve">4. J'ai besoin de la musique pour m'épanouir. </w:t>
      </w:r>
    </w:p>
    <w:p>
      <w:r>
        <w:t xml:space="preserve">   I need music to flourish.</w:t>
      </w:r>
    </w:p>
    <w:p>
      <w:r>
        <w:t xml:space="preserve">5. La musique est un élément important de ma vie. </w:t>
      </w:r>
    </w:p>
    <w:p>
      <w:r>
        <w:t xml:space="preserve">   Music is an important element of my life.</w:t>
      </w:r>
    </w:p>
    <w:p>
      <w:r>
        <w:t xml:space="preserve">6. Je peux faire beaucoup de choses avec une bonne musique. </w:t>
      </w:r>
    </w:p>
    <w:p>
      <w:r>
        <w:t xml:space="preserve">   I can do a lot with good music. </w:t>
      </w:r>
    </w:p>
    <w:p>
      <w:r>
        <w:t xml:space="preserve">7. La musique est capable d'apporter du bonheur et de la joie. </w:t>
      </w:r>
    </w:p>
    <w:p>
      <w:r>
        <w:t xml:space="preserve">  Music is able to bring happiness and joy.</w:t>
      </w:r>
    </w:p>
    <w:p>
      <w:r>
        <w:t xml:space="preserve">8. Le concert était très agréable, avec une musique dynamique. </w:t>
      </w:r>
    </w:p>
    <w:p>
      <w:r>
        <w:t xml:space="preserve">    The concert was very pleasant, with dynamic music.</w:t>
      </w:r>
    </w:p>
    <w:p>
      <w:r>
        <w:t xml:space="preserve">9. J'adore écouter les chansons françaises, elles me rappellent ma culture. </w:t>
      </w:r>
    </w:p>
    <w:p>
      <w:r>
        <w:t xml:space="preserve">   I love listening to French songs, they remind me of my culture. </w:t>
      </w:r>
    </w:p>
    <w:p>
      <w:r>
        <w:t xml:space="preserve">10.  Musique est un art qui peut nous transporter et nous aider à décompresser. </w:t>
      </w:r>
    </w:p>
    <w:p>
      <w:r>
        <w:t xml:space="preserve">    Music is an art that can transport us and help us decompress.</w:t>
      </w:r>
    </w:p>
    <w:p/>
    <w:p>
      <w:r>
        <w:rPr>
          <w:b/>
        </w:rPr>
        <w:t>Word: amitié | Meaning: friendship</w:t>
      </w:r>
    </w:p>
    <w:p/>
    <w:p>
      <w:r>
        <w:t xml:space="preserve">1. Je suis vraiment amical avec mes amis. </w:t>
      </w:r>
    </w:p>
    <w:p>
      <w:r>
        <w:t xml:space="preserve">    I am really friendly with my friends.</w:t>
      </w:r>
    </w:p>
    <w:p>
      <w:r>
        <w:t xml:space="preserve">2. L'amitié est très importante pour la vie. </w:t>
      </w:r>
    </w:p>
    <w:p>
      <w:r>
        <w:t xml:space="preserve">    Friendship is very important for life.</w:t>
      </w:r>
    </w:p>
    <w:p>
      <w:r>
        <w:t xml:space="preserve">3. Les amitiés sont des forces positives dans la vie.  </w:t>
      </w:r>
    </w:p>
    <w:p>
      <w:r>
        <w:t xml:space="preserve">    Friendships are positive forces in life.</w:t>
      </w:r>
    </w:p>
    <w:p>
      <w:r>
        <w:t xml:space="preserve">4.  J'aime beaucoup passer du temps avec mes amis. </w:t>
      </w:r>
    </w:p>
    <w:p>
      <w:r>
        <w:t xml:space="preserve">    I really enjoy spending time with my friends. </w:t>
      </w:r>
    </w:p>
    <w:p>
      <w:r>
        <w:t xml:space="preserve">5. Une bonne amitié peut nous aider à traverser les difficultés.   </w:t>
      </w:r>
    </w:p>
    <w:p>
      <w:r>
        <w:t xml:space="preserve">    A good friendship can help us get through difficulties. </w:t>
      </w:r>
    </w:p>
    <w:p>
      <w:r>
        <w:t xml:space="preserve">6. L’amitié est un cadeau précieux que l’on ne doit pas négliger.  </w:t>
      </w:r>
    </w:p>
    <w:p>
      <w:r>
        <w:t xml:space="preserve">    Friendship is a precious gift that we shouldn’t neglect.</w:t>
      </w:r>
    </w:p>
    <w:p>
      <w:r>
        <w:t xml:space="preserve">7. La confiance et la compréhension sont des éléments essentiels de toute amitié.   </w:t>
      </w:r>
    </w:p>
    <w:p>
      <w:r>
        <w:t xml:space="preserve">    Trust and understanding are essential elements of any friendship. </w:t>
      </w:r>
    </w:p>
    <w:p>
      <w:r>
        <w:t xml:space="preserve">8. L'amitié est un lien important dans notre vie sociale.  </w:t>
      </w:r>
    </w:p>
    <w:p>
      <w:r>
        <w:t xml:space="preserve">    Friendship is an important link in our social life. </w:t>
      </w:r>
    </w:p>
    <w:p>
      <w:r>
        <w:t xml:space="preserve">9. Il est important de cultiver nos amitiés pour leur prospérité. </w:t>
      </w:r>
    </w:p>
    <w:p>
      <w:r>
        <w:t xml:space="preserve">    It’s important to cultivate our friendships for their well-being. </w:t>
      </w:r>
    </w:p>
    <w:p>
      <w:r>
        <w:t xml:space="preserve">10.  Les amis partagent des moments et des expériences uniques.   </w:t>
      </w:r>
    </w:p>
    <w:p>
      <w:r>
        <w:t xml:space="preserve">     Friends share unique moments and experiences.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l'eau.  </w:t>
      </w:r>
    </w:p>
    <w:p>
      <w:r>
        <w:t xml:space="preserve">    I need to drink some water.</w:t>
      </w:r>
    </w:p>
    <w:p>
      <w:r>
        <w:t>2.  L'eau du robinet est trop sale.</w:t>
      </w:r>
    </w:p>
    <w:p>
      <w:r>
        <w:t xml:space="preserve">   The tap water is too dirty.</w:t>
      </w:r>
    </w:p>
    <w:p>
      <w:r>
        <w:t xml:space="preserve">3. La montagne a une eau glaciale. </w:t>
      </w:r>
    </w:p>
    <w:p>
      <w:r>
        <w:t xml:space="preserve">    The mountain has freezing water.</w:t>
      </w:r>
    </w:p>
    <w:p>
      <w:r>
        <w:t>4. L'eau a un rôle essentiel dans la vie de tous les êtres vivants.</w:t>
      </w:r>
    </w:p>
    <w:p>
      <w:r>
        <w:t xml:space="preserve">   Water plays an essential role in the life of all living things.</w:t>
      </w:r>
    </w:p>
    <w:p>
      <w:r>
        <w:t>5.  J'ai mis l'eau sur la table.</w:t>
      </w:r>
    </w:p>
    <w:p>
      <w:r>
        <w:t xml:space="preserve">   I put the water on the table. </w:t>
      </w:r>
    </w:p>
    <w:p>
      <w:r>
        <w:t xml:space="preserve">6. Il y a beaucoup d'eau dans le lac. </w:t>
      </w:r>
    </w:p>
    <w:p>
      <w:r>
        <w:t xml:space="preserve">    There is plenty of water in the lake.</w:t>
      </w:r>
    </w:p>
    <w:p>
      <w:r>
        <w:t>7. La pluie est une source d'eau précieuse.</w:t>
      </w:r>
    </w:p>
    <w:p>
      <w:r>
        <w:t xml:space="preserve">   Rain is a valuable source of water. </w:t>
      </w:r>
    </w:p>
    <w:p>
      <w:r>
        <w:t>8.  Avez-vous besoin d'une bouteille d'eau ?</w:t>
      </w:r>
    </w:p>
    <w:p>
      <w:r>
        <w:t xml:space="preserve">   Do you need a bottle of water?</w:t>
      </w:r>
    </w:p>
    <w:p>
      <w:r>
        <w:t xml:space="preserve">9. L'eau du jardin est fraîche et claire. </w:t>
      </w:r>
    </w:p>
    <w:p>
      <w:r>
        <w:t xml:space="preserve">    The water in the garden is fresh and clear. </w:t>
      </w:r>
    </w:p>
    <w:p>
      <w:r>
        <w:t>10. Le froid de l'hiver est très important pour la quantité d'eau disponible dans les réservoirs.</w:t>
      </w:r>
    </w:p>
    <w:p>
      <w:r>
        <w:t xml:space="preserve">  Winter's cold is very important for the amount of water available in reservoirs.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belle et elle s'illumine de lumière naturelle. </w:t>
      </w:r>
    </w:p>
    <w:p>
      <w:r>
        <w:t xml:space="preserve">   The dining room table is very beautiful and it illuminates with natural light.</w:t>
      </w:r>
    </w:p>
    <w:p>
      <w:r>
        <w:t xml:space="preserve">2. J'ai besoin d'une table pour ranger mes livres. </w:t>
      </w:r>
    </w:p>
    <w:p>
      <w:r>
        <w:t xml:space="preserve">   I need a table to store my books.</w:t>
      </w:r>
    </w:p>
    <w:p>
      <w:r>
        <w:t xml:space="preserve">3. La table était couverte de nourriture, j’avais faim. </w:t>
      </w:r>
    </w:p>
    <w:p>
      <w:r>
        <w:t xml:space="preserve">   The table was covered with food; I was hungry.</w:t>
      </w:r>
    </w:p>
    <w:p>
      <w:r>
        <w:t xml:space="preserve">4. Il faut déménager la table dans la cuisine. </w:t>
      </w:r>
    </w:p>
    <w:p>
      <w:r>
        <w:t xml:space="preserve">   We have to move the table in the kitchen.</w:t>
      </w:r>
    </w:p>
    <w:p>
      <w:r>
        <w:t xml:space="preserve">5.  L'artiste a peint une table sur toile. </w:t>
      </w:r>
    </w:p>
    <w:p>
      <w:r>
        <w:t xml:space="preserve">   The artist painted a table on canvas. </w:t>
      </w:r>
    </w:p>
    <w:p>
      <w:r>
        <w:t xml:space="preserve">6. Le restaurant avait une belle table pour les clients. </w:t>
      </w:r>
    </w:p>
    <w:p>
      <w:r>
        <w:t xml:space="preserve">   The restaurant had a beautiful table for customers. </w:t>
      </w:r>
    </w:p>
    <w:p>
      <w:r>
        <w:t xml:space="preserve">7. La table est en bois et elle est très solide. </w:t>
      </w:r>
    </w:p>
    <w:p>
      <w:r>
        <w:t xml:space="preserve">  The table is made of wood and it’s very strong.</w:t>
      </w:r>
    </w:p>
    <w:p>
      <w:r>
        <w:t xml:space="preserve">8. Nous avons passé du temps à manger autour de la table. </w:t>
      </w:r>
    </w:p>
    <w:p>
      <w:r>
        <w:t xml:space="preserve">    We spent time eating around the table.</w:t>
      </w:r>
    </w:p>
    <w:p>
      <w:r>
        <w:t xml:space="preserve">9. J'ai oublié mon livre sur la table. </w:t>
      </w:r>
    </w:p>
    <w:p>
      <w:r>
        <w:t xml:space="preserve">   I left my book on the table. </w:t>
      </w:r>
    </w:p>
    <w:p>
      <w:r>
        <w:t>10.  Il y a une table basse dans le salon.</w:t>
      </w:r>
    </w:p>
    <w:p>
      <w:r>
        <w:t xml:space="preserve">    There is a small table in the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