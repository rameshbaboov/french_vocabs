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garçon | Meaning: boy</w:t>
      </w:r>
    </w:p>
    <w:p/>
    <w:p>
      <w:r>
        <w:t xml:space="preserve">1. Il est un bon garçon. </w:t>
      </w:r>
    </w:p>
    <w:p>
      <w:r>
        <w:t xml:space="preserve">  He is a good boy.</w:t>
      </w:r>
    </w:p>
    <w:p>
      <w:r>
        <w:t xml:space="preserve">2. Je suis heureux de voir mon fils jouer. </w:t>
      </w:r>
    </w:p>
    <w:p>
      <w:r>
        <w:t xml:space="preserve">  I am happy to see my son playing.</w:t>
      </w:r>
    </w:p>
    <w:p>
      <w:r>
        <w:t>3. Ce garçon est très intelligent.</w:t>
      </w:r>
    </w:p>
    <w:p>
      <w:r>
        <w:t xml:space="preserve">  That boy is very intelligent.</w:t>
      </w:r>
    </w:p>
    <w:p>
      <w:r>
        <w:t>4. Le garçon est allé à la plage avec sa famille.</w:t>
      </w:r>
    </w:p>
    <w:p>
      <w:r>
        <w:t xml:space="preserve">  The boy went to the beach with his family.</w:t>
      </w:r>
    </w:p>
    <w:p>
      <w:r>
        <w:t xml:space="preserve">5. Ils ont joué au ballon avec les autres enfants. </w:t>
      </w:r>
    </w:p>
    <w:p>
      <w:r>
        <w:t xml:space="preserve">  They played ball with other children.</w:t>
      </w:r>
    </w:p>
    <w:p>
      <w:r>
        <w:t>6. Il se sentait triste et il était seul.</w:t>
      </w:r>
    </w:p>
    <w:p>
      <w:r>
        <w:t xml:space="preserve">  He felt sad and he was alone. </w:t>
      </w:r>
    </w:p>
    <w:p>
      <w:r>
        <w:t>7. Les garçons ont parlé de leurs vacances dans le jardin.</w:t>
      </w:r>
    </w:p>
    <w:p>
      <w:r>
        <w:t xml:space="preserve">  The boys talked about their vacations in the garden.</w:t>
      </w:r>
    </w:p>
    <w:p>
      <w:r>
        <w:t>8. Le garçon a mangé un morceau de gâteau pour la fête d'anniversaire.</w:t>
      </w:r>
    </w:p>
    <w:p>
      <w:r>
        <w:t xml:space="preserve">  The boy ate a piece of cake for his birthday party. </w:t>
      </w:r>
    </w:p>
    <w:p>
      <w:r>
        <w:t>9. Il est important de respecter les autres enfants.</w:t>
      </w:r>
    </w:p>
    <w:p>
      <w:r>
        <w:t xml:space="preserve">  It is important to respect other children. </w:t>
      </w:r>
    </w:p>
    <w:p>
      <w:r>
        <w:t xml:space="preserve">10. Les garçons ont fait une grande course pour trouver le meilleur jouet. </w:t>
      </w:r>
    </w:p>
    <w:p>
      <w:r>
        <w:t xml:space="preserve">   The boys had a big race to find the best toy.</w:t>
      </w:r>
    </w:p>
    <w:p/>
    <w:p>
      <w:r>
        <w:rPr>
          <w:b/>
        </w:rPr>
        <w:t>Word: fille | Meaning: girl</w:t>
      </w:r>
    </w:p>
    <w:p/>
    <w:p>
      <w:r>
        <w:t>1. Elle est une fille très intelligent.</w:t>
      </w:r>
    </w:p>
    <w:p>
      <w:r>
        <w:t xml:space="preserve">   She is a very smart girl.</w:t>
      </w:r>
    </w:p>
    <w:p>
      <w:r>
        <w:t>2.  Je veux rencontrer une fille amoureuse de la nature.</w:t>
      </w:r>
    </w:p>
    <w:p>
      <w:r>
        <w:t xml:space="preserve">   I want to meet a girl who loves nature.</w:t>
      </w:r>
    </w:p>
    <w:p>
      <w:r>
        <w:t>3. Les filles sont plus courageuses que les garçons.</w:t>
      </w:r>
    </w:p>
    <w:p>
      <w:r>
        <w:t xml:space="preserve">   Girls are more courageous than boys.</w:t>
      </w:r>
    </w:p>
    <w:p>
      <w:r>
        <w:t xml:space="preserve">4. Elle a un grand talent pour l’écriture, elle est une fille littéraire. </w:t>
      </w:r>
    </w:p>
    <w:p>
      <w:r>
        <w:t xml:space="preserve">   She has a big talent for writing, she is a literary girl.</w:t>
      </w:r>
    </w:p>
    <w:p>
      <w:r>
        <w:t>5.  Mes sœurs sont des filles amusantes et indépendants.</w:t>
      </w:r>
    </w:p>
    <w:p>
      <w:r>
        <w:t xml:space="preserve">    My sisters are fun and independent girls. </w:t>
      </w:r>
    </w:p>
    <w:p>
      <w:r>
        <w:t xml:space="preserve">6. Les filles ont plus de facilité à faire du sport que les garçons. </w:t>
      </w:r>
    </w:p>
    <w:p>
      <w:r>
        <w:t xml:space="preserve">   Girls have more ease in doing sports than boys.</w:t>
      </w:r>
    </w:p>
    <w:p>
      <w:r>
        <w:t>7. Il est important de respecter les filles, elles ne sont pas des objets.</w:t>
      </w:r>
    </w:p>
    <w:p>
      <w:r>
        <w:t xml:space="preserve">   It is important to respect girls, they are not things. </w:t>
      </w:r>
    </w:p>
    <w:p>
      <w:r>
        <w:t xml:space="preserve">8. Le livre était plein d'histoires fascinantes sur les filles courageuses.  </w:t>
      </w:r>
    </w:p>
    <w:p>
      <w:r>
        <w:t xml:space="preserve">   The book was full of fascinating stories about courageous girls.</w:t>
      </w:r>
    </w:p>
    <w:p>
      <w:r>
        <w:t xml:space="preserve">9. Aimez-vous regarder les films avec des filles dans la protagoniste? </w:t>
      </w:r>
    </w:p>
    <w:p>
      <w:r>
        <w:t xml:space="preserve">   Do you like watching movies with girls as the protagonist? </w:t>
      </w:r>
    </w:p>
    <w:p>
      <w:r>
        <w:t>10. La fille est contente de voir son ami.</w:t>
      </w:r>
    </w:p>
    <w:p>
      <w:r>
        <w:t xml:space="preserve">   The girl is happy to see her friend.</w:t>
      </w:r>
    </w:p>
    <w:p/>
    <w:p>
      <w:r>
        <w:rPr>
          <w:b/>
        </w:rPr>
        <w:t>Word: maison | Meaning: house</w:t>
      </w:r>
    </w:p>
    <w:p/>
    <w:p>
      <w:r>
        <w:t>1. J'ai grandi dans une petite maison avec mes parents.</w:t>
      </w:r>
    </w:p>
    <w:p>
      <w:r>
        <w:t xml:space="preserve">   I grew up in a small house with my parents.</w:t>
      </w:r>
    </w:p>
    <w:p>
      <w:r>
        <w:t>2. La maison de mon grand-père est située en campagne.</w:t>
      </w:r>
    </w:p>
    <w:p>
      <w:r>
        <w:t xml:space="preserve">   My grandfather's house is located in the countryside.</w:t>
      </w:r>
    </w:p>
    <w:p>
      <w:r>
        <w:t xml:space="preserve">3.  Nous sommes allés à la maison de nos amis pour un pique-nique. </w:t>
      </w:r>
    </w:p>
    <w:p>
      <w:r>
        <w:t xml:space="preserve">   We went to our friends' house for a picnic.</w:t>
      </w:r>
    </w:p>
    <w:p>
      <w:r>
        <w:t xml:space="preserve">4.  Elle a besoin d'une nouvelle maison plus grande. </w:t>
      </w:r>
    </w:p>
    <w:p>
      <w:r>
        <w:t xml:space="preserve">   She needs a bigger house.</w:t>
      </w:r>
    </w:p>
    <w:p>
      <w:r>
        <w:t>5.  Le prix de l’immobilier est en hausse, mais la maison reste accessible.</w:t>
      </w:r>
    </w:p>
    <w:p>
      <w:r>
        <w:t xml:space="preserve">   Real estate prices are rising, but the house remains affordable. </w:t>
      </w:r>
    </w:p>
    <w:p>
      <w:r>
        <w:t>6. J'ai hâte de partir à la maison pour les vacances.</w:t>
      </w:r>
    </w:p>
    <w:p>
      <w:r>
        <w:t xml:space="preserve">   I can't wait to go home for vacation.</w:t>
      </w:r>
    </w:p>
    <w:p>
      <w:r>
        <w:t xml:space="preserve">7.  La maison a besoin d’un entretien régulier. </w:t>
      </w:r>
    </w:p>
    <w:p>
      <w:r>
        <w:t xml:space="preserve">   The house needs regular maintenance. </w:t>
      </w:r>
    </w:p>
    <w:p>
      <w:r>
        <w:t>8.  Mon ami a une maison très jolie avec un jardin magnifique.</w:t>
      </w:r>
    </w:p>
    <w:p>
      <w:r>
        <w:t xml:space="preserve">    My friend has a very beautiful house with a gorgeous garden.</w:t>
      </w:r>
    </w:p>
    <w:p>
      <w:r>
        <w:t xml:space="preserve">9. Le marché immobilier est en plein essor, et la demande pour les maisons est très forte. </w:t>
      </w:r>
    </w:p>
    <w:p>
      <w:r>
        <w:t xml:space="preserve">   The real estate market is booming, and the demand for houses is very high.</w:t>
      </w:r>
    </w:p>
    <w:p>
      <w:r>
        <w:t xml:space="preserve">10.  Il faut être prudent lorsque l'on se rend à une maison qu'on ne connaît pas. </w:t>
      </w:r>
    </w:p>
    <w:p>
      <w:r>
        <w:t xml:space="preserve">   One should be cautious when visiting a house they don’t know well.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à vous !  </w:t>
      </w:r>
    </w:p>
    <w:p>
      <w:r>
        <w:t xml:space="preserve">  Good day!</w:t>
      </w:r>
    </w:p>
    <w:p>
      <w:r>
        <w:t xml:space="preserve">3. Bonjour Madame et Monsieur. </w:t>
      </w:r>
    </w:p>
    <w:p>
      <w:r>
        <w:t xml:space="preserve">  Hello Mrs. and Mr.</w:t>
      </w:r>
    </w:p>
    <w:p>
      <w:r>
        <w:t>4.  Bonjour, je m'appelle [Your name].</w:t>
      </w:r>
    </w:p>
    <w:p>
      <w:r>
        <w:t xml:space="preserve">  Hello, my name is [Your name].</w:t>
      </w:r>
    </w:p>
    <w:p>
      <w:r>
        <w:t>5. Bonjour le monde!</w:t>
      </w:r>
    </w:p>
    <w:p>
      <w:r>
        <w:t xml:space="preserve">  Hello the world! </w:t>
      </w:r>
    </w:p>
    <w:p>
      <w:r>
        <w:t xml:space="preserve">6. Je vous souhaite une bonne journée. </w:t>
      </w:r>
    </w:p>
    <w:p>
      <w:r>
        <w:t xml:space="preserve">  I wish you a good day.</w:t>
      </w:r>
    </w:p>
    <w:p>
      <w:r>
        <w:t>7. Bonjour, avez-vous besoin d’aide ?</w:t>
      </w:r>
    </w:p>
    <w:p>
      <w:r>
        <w:t xml:space="preserve">  Hello, do you need help?</w:t>
      </w:r>
    </w:p>
    <w:p>
      <w:r>
        <w:t xml:space="preserve">8. Bonjour à la suite de votre demande. </w:t>
      </w:r>
    </w:p>
    <w:p>
      <w:r>
        <w:t xml:space="preserve">  Hello in response to your request.</w:t>
      </w:r>
    </w:p>
    <w:p>
      <w:r>
        <w:t>9. Bonjour ! Je suis ravi(e) de vous rencontrer.</w:t>
      </w:r>
    </w:p>
    <w:p>
      <w:r>
        <w:t xml:space="preserve">   Hello! I'm delighted to meet you.</w:t>
      </w:r>
    </w:p>
    <w:p>
      <w:r>
        <w:t>10. Bonjour, comment puis-je vous aider ?</w:t>
      </w:r>
    </w:p>
    <w:p>
      <w:r>
        <w:t xml:space="preserve">   Hello, how can I help you?</w:t>
      </w:r>
    </w:p>
    <w:p/>
    <w:p>
      <w:r>
        <w:rPr>
          <w:b/>
        </w:rPr>
        <w:t>Word: arbre | Meaning: tree</w:t>
      </w:r>
    </w:p>
    <w:p/>
    <w:p>
      <w:r>
        <w:t xml:space="preserve">1. Il y a un **arbre** magnifique au parc.  </w:t>
      </w:r>
    </w:p>
    <w:p>
      <w:r>
        <w:t xml:space="preserve">    There is a beautiful tree in the park. </w:t>
      </w:r>
    </w:p>
    <w:p>
      <w:r>
        <w:t>2. J'aime beaucoup observer les oiseaux sur l'**arbre**.</w:t>
      </w:r>
    </w:p>
    <w:p>
      <w:r>
        <w:t xml:space="preserve">    I like to observe birds on the tree.</w:t>
      </w:r>
    </w:p>
    <w:p>
      <w:r>
        <w:t xml:space="preserve">3. L'**arbre** est très important pour la santé de l'environnement.  </w:t>
      </w:r>
    </w:p>
    <w:p>
      <w:r>
        <w:t xml:space="preserve">    The tree is very important for the health of the environment. </w:t>
      </w:r>
    </w:p>
    <w:p>
      <w:r>
        <w:t xml:space="preserve">4. Le **arbre** a été planté il y a des années. </w:t>
      </w:r>
    </w:p>
    <w:p>
      <w:r>
        <w:t xml:space="preserve">   The tree was planted years ago. </w:t>
      </w:r>
    </w:p>
    <w:p>
      <w:r>
        <w:t>5. Nous allons aller au centre ville et admirer un grand **arbre**.</w:t>
      </w:r>
    </w:p>
    <w:p>
      <w:r>
        <w:t xml:space="preserve">    We're going to go to the city center and admire a big tree.</w:t>
      </w:r>
    </w:p>
    <w:p>
      <w:r>
        <w:t xml:space="preserve">6. La famille a offert un **arbre** à son enfant pour son anniversaire.  </w:t>
      </w:r>
    </w:p>
    <w:p>
      <w:r>
        <w:t xml:space="preserve">    The family gave their child an tree for their birthday. </w:t>
      </w:r>
    </w:p>
    <w:p>
      <w:r>
        <w:t xml:space="preserve">7. L'**arbre** de l’école fait partie des symboles de la ville. </w:t>
      </w:r>
    </w:p>
    <w:p>
      <w:r>
        <w:t xml:space="preserve">   The school tree is part of the symbols of the city.</w:t>
      </w:r>
    </w:p>
    <w:p>
      <w:r>
        <w:t xml:space="preserve">8. La fleur de l’**arbre** est très fragile.  </w:t>
      </w:r>
    </w:p>
    <w:p>
      <w:r>
        <w:t xml:space="preserve">    The flower on the tree is very delicate. </w:t>
      </w:r>
    </w:p>
    <w:p>
      <w:r>
        <w:t>9. Le **arbre** a été touché par un orage violent.</w:t>
      </w:r>
    </w:p>
    <w:p>
      <w:r>
        <w:t xml:space="preserve">    The tree was touched by a violent storm. </w:t>
      </w:r>
    </w:p>
    <w:p>
      <w:r>
        <w:t xml:space="preserve">10. L'**arbre** était vieux et majestueux.  </w:t>
      </w:r>
    </w:p>
    <w:p>
      <w:r>
        <w:t xml:space="preserve">     The tree was old and majestic.</w:t>
      </w:r>
    </w:p>
    <w:p/>
    <w:p>
      <w:r>
        <w:rPr>
          <w:b/>
        </w:rPr>
        <w:t>Word: fleur | Meaning: flower</w:t>
      </w:r>
    </w:p>
    <w:p/>
    <w:p>
      <w:r>
        <w:t>1. J'aime beaucoup la couleur de cette fleur.</w:t>
      </w:r>
    </w:p>
    <w:p>
      <w:r>
        <w:t xml:space="preserve">  I like very much the color of this flower.</w:t>
      </w:r>
    </w:p>
    <w:p>
      <w:r>
        <w:t>2. La fleur symbolise l'amour et la paix.</w:t>
      </w:r>
    </w:p>
    <w:p>
      <w:r>
        <w:t xml:space="preserve">  The flower symbolizes love and peace.</w:t>
      </w:r>
    </w:p>
    <w:p>
      <w:r>
        <w:t xml:space="preserve">3.  Ce type de fleur est très rare. </w:t>
      </w:r>
    </w:p>
    <w:p>
      <w:r>
        <w:t xml:space="preserve">  This type of flower is very rare.</w:t>
      </w:r>
    </w:p>
    <w:p>
      <w:r>
        <w:t>4.  La fleur a une belle couleur rouge vif.</w:t>
      </w:r>
    </w:p>
    <w:p>
      <w:r>
        <w:t xml:space="preserve">  The flower has a beautiful red color.</w:t>
      </w:r>
    </w:p>
    <w:p>
      <w:r>
        <w:t>5. On peut trouver des fleurs dans la nature et en intérieur.</w:t>
      </w:r>
    </w:p>
    <w:p>
      <w:r>
        <w:t xml:space="preserve">  You can find flowers in nature and indoors.</w:t>
      </w:r>
    </w:p>
    <w:p>
      <w:r>
        <w:t xml:space="preserve">6. Le jardin est rempli de fleurs magnifiques. </w:t>
      </w:r>
    </w:p>
    <w:p>
      <w:r>
        <w:t xml:space="preserve">  The garden is filled with beautiful flowers.</w:t>
      </w:r>
    </w:p>
    <w:p>
      <w:r>
        <w:t>7. La fleur d'oranger est une fleur très décorative.</w:t>
      </w:r>
    </w:p>
    <w:p>
      <w:r>
        <w:t xml:space="preserve">   The orange blossom flower is a very decorative flower. </w:t>
      </w:r>
    </w:p>
    <w:p>
      <w:r>
        <w:t>8. Les fleurs sont un symbole de beauté et de joie.</w:t>
      </w:r>
    </w:p>
    <w:p>
      <w:r>
        <w:t xml:space="preserve">  Flowers are a symbol of beauty and joy. </w:t>
      </w:r>
    </w:p>
    <w:p>
      <w:r>
        <w:t>9. La fleur était le thème principal de l’expo.</w:t>
      </w:r>
    </w:p>
    <w:p>
      <w:r>
        <w:t xml:space="preserve">  The flower was the main theme of the exhibition. </w:t>
      </w:r>
    </w:p>
    <w:p>
      <w:r>
        <w:t xml:space="preserve">10. Je pense que les fleurs sont importantes pour notre planète. </w:t>
      </w:r>
    </w:p>
    <w:p>
      <w:r>
        <w:t xml:space="preserve">   I think that flowers are important for our planet.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 Elle joue de la musique pour nous.</w:t>
      </w:r>
    </w:p>
    <w:p>
      <w:r>
        <w:t xml:space="preserve">   She plays music for us. </w:t>
      </w:r>
    </w:p>
    <w:p>
      <w:r>
        <w:t xml:space="preserve">3.  Vous jouez à des jeux vidéo? </w:t>
      </w:r>
    </w:p>
    <w:p>
      <w:r>
        <w:t xml:space="preserve">   Do you play video games?</w:t>
      </w:r>
    </w:p>
    <w:p>
      <w:r>
        <w:t>4.  Il joue un rôle dans une pièce de théâtre.</w:t>
      </w:r>
    </w:p>
    <w:p>
      <w:r>
        <w:t xml:space="preserve">   He plays a role in a play.</w:t>
      </w:r>
    </w:p>
    <w:p>
      <w:r>
        <w:t>5.  J’adore jouer aux cartes.</w:t>
      </w:r>
    </w:p>
    <w:p>
      <w:r>
        <w:t xml:space="preserve">    I love playing cards.</w:t>
      </w:r>
    </w:p>
    <w:p>
      <w:r>
        <w:t xml:space="preserve">6.  Le chien joue avec la balle. </w:t>
      </w:r>
    </w:p>
    <w:p>
      <w:r>
        <w:t xml:space="preserve">   The dog plays with the ball. </w:t>
      </w:r>
    </w:p>
    <w:p>
      <w:r>
        <w:t>7.  Les enfants jouent à l'extérieur pendant le temps libre.</w:t>
      </w:r>
    </w:p>
    <w:p>
      <w:r>
        <w:t xml:space="preserve">   Children play outside during their free time.</w:t>
      </w:r>
    </w:p>
    <w:p>
      <w:r>
        <w:t>8.  Je joue un rôle important dans ma famille.</w:t>
      </w:r>
    </w:p>
    <w:p>
      <w:r>
        <w:t xml:space="preserve">   I play an important role in my family.</w:t>
      </w:r>
    </w:p>
    <w:p>
      <w:r>
        <w:t xml:space="preserve">9.  J’aime jouer à des jeux de société. </w:t>
      </w:r>
    </w:p>
    <w:p>
      <w:r>
        <w:t xml:space="preserve">    I like playing board games. </w:t>
      </w:r>
    </w:p>
    <w:p>
      <w:r>
        <w:t xml:space="preserve">10. La musique nous fait jouer. </w:t>
      </w:r>
    </w:p>
    <w:p>
      <w:r>
        <w:t xml:space="preserve">    The music makes us play.</w:t>
      </w:r>
    </w:p>
    <w:p/>
    <w:p>
      <w:r>
        <w:t>Chante: &lt;Sing&gt;</w:t>
      </w:r>
    </w:p>
    <w:p/>
    <w:p>
      <w:r>
        <w:t>1. Elle chante souvent en chanson française.</w:t>
      </w:r>
    </w:p>
    <w:p>
      <w:r>
        <w:t xml:space="preserve">  She often sings French songs.</w:t>
      </w:r>
    </w:p>
    <w:p>
      <w:r>
        <w:t>2. Il chante dans l'espoir d'une victoire prochaine.</w:t>
      </w:r>
    </w:p>
    <w:p>
      <w:r>
        <w:t xml:space="preserve">  He sings in hopes of a near victory.</w:t>
      </w:r>
    </w:p>
    <w:p>
      <w:r>
        <w:t>3. Les enfants chantent avec enthousiasme.</w:t>
      </w:r>
    </w:p>
    <w:p>
      <w:r>
        <w:t xml:space="preserve">  The children sing with enthusiasm.</w:t>
      </w:r>
    </w:p>
    <w:p>
      <w:r>
        <w:t>4. La musique chante dans la maison.</w:t>
      </w:r>
    </w:p>
    <w:p>
      <w:r>
        <w:t xml:space="preserve">  Music sings in the house.</w:t>
      </w:r>
    </w:p>
    <w:p>
      <w:r>
        <w:t>5. J'aime chanter des chansons de mon enfance.</w:t>
      </w:r>
    </w:p>
    <w:p>
      <w:r>
        <w:t xml:space="preserve">  I like to sing songs from my childhood.</w:t>
      </w:r>
    </w:p>
    <w:p>
      <w:r>
        <w:t>6. Il chante un air triste, mais plein d’espoir.</w:t>
      </w:r>
    </w:p>
    <w:p>
      <w:r>
        <w:t xml:space="preserve">  He sings a sad song, but full of hope.</w:t>
      </w:r>
    </w:p>
    <w:p>
      <w:r>
        <w:t>7. Chantez-vous avec vos amis les paroles de votre chanson préférée.</w:t>
      </w:r>
    </w:p>
    <w:p>
      <w:r>
        <w:t xml:space="preserve">  Sing with your friends the lyrics of your favorite song.</w:t>
      </w:r>
    </w:p>
    <w:p>
      <w:r>
        <w:t>8. La chanteuse chante avec une voix unique et expressive.</w:t>
      </w:r>
    </w:p>
    <w:p>
      <w:r>
        <w:t xml:space="preserve">  The singer sings with a unique and expressive voice. </w:t>
      </w:r>
    </w:p>
    <w:p>
      <w:r>
        <w:t>9. Elle chante à l'oreille de ses enfants, pour les calmer.</w:t>
      </w:r>
    </w:p>
    <w:p>
      <w:r>
        <w:t xml:space="preserve">  She sings to her children's ears to calm them down.</w:t>
      </w:r>
    </w:p>
    <w:p>
      <w:r>
        <w:t>10. Chantez votre joie et partagez-la avec le monde!</w:t>
      </w:r>
    </w:p>
    <w:p>
      <w:r>
        <w:t xml:space="preserve">  Sing your joy and share it with the world!</w:t>
      </w:r>
    </w:p>
    <w:p/>
    <w:p>
      <w:r>
        <w:rPr>
          <w:b/>
        </w:rPr>
        <w:t>Word: fruit | Meaning: food grown from plants, especially trees or bushes that are eaten as a source of nutrients</w:t>
      </w:r>
    </w:p>
    <w:p/>
    <w:p>
      <w:r>
        <w:t>1. J'adore les fruits rouges.</w:t>
      </w:r>
    </w:p>
    <w:p>
      <w:r>
        <w:t xml:space="preserve">   I love red fruits.</w:t>
      </w:r>
    </w:p>
    <w:p>
      <w:r>
        <w:t>2. La pomme est un fruit vert.</w:t>
      </w:r>
    </w:p>
    <w:p>
      <w:r>
        <w:t xml:space="preserve">   The apple is a green fruit.</w:t>
      </w:r>
    </w:p>
    <w:p>
      <w:r>
        <w:t>3. Les pommes et les oranges sont mes fruits préférés.</w:t>
      </w:r>
    </w:p>
    <w:p>
      <w:r>
        <w:t xml:space="preserve">   Apples and oranges are my favorite fruits.</w:t>
      </w:r>
    </w:p>
    <w:p>
      <w:r>
        <w:t>4. Il y a beaucoup de fruits dans la marketplace.</w:t>
      </w:r>
    </w:p>
    <w:p>
      <w:r>
        <w:t xml:space="preserve">   There are many fruits in the market.</w:t>
      </w:r>
    </w:p>
    <w:p>
      <w:r>
        <w:t xml:space="preserve">5. Nous avons mangé une tranche de melon avant le repas. </w:t>
      </w:r>
    </w:p>
    <w:p>
      <w:r>
        <w:t xml:space="preserve">   We ate a slice of watermelon before dinner.</w:t>
      </w:r>
    </w:p>
    <w:p>
      <w:r>
        <w:t>6. Le kiwi est un fruit exotique et délicieux.</w:t>
      </w:r>
    </w:p>
    <w:p>
      <w:r>
        <w:t xml:space="preserve">   Kiwi is an exotic and delicious fruit.</w:t>
      </w:r>
    </w:p>
    <w:p>
      <w:r>
        <w:t>7. Les agrumes sont riches en vitamine C.</w:t>
      </w:r>
    </w:p>
    <w:p>
      <w:r>
        <w:t xml:space="preserve">    Citrus fruits are rich in Vitamin C.</w:t>
      </w:r>
    </w:p>
    <w:p>
      <w:r>
        <w:t>8. Il faut garder les fruits frais dans le réfrigérateur.</w:t>
      </w:r>
    </w:p>
    <w:p>
      <w:r>
        <w:t xml:space="preserve">   You need to keep fresh fruits in the refrigerator. </w:t>
      </w:r>
    </w:p>
    <w:p>
      <w:r>
        <w:t>9. J'aime la texture des fruits secs.</w:t>
      </w:r>
    </w:p>
    <w:p>
      <w:r>
        <w:t xml:space="preserve">   I like the texture of dried fruit. </w:t>
      </w:r>
    </w:p>
    <w:p>
      <w:r>
        <w:t>10. Les fruits sont importants pour une alimentation saine.</w:t>
      </w:r>
    </w:p>
    <w:p>
      <w:r>
        <w:t xml:space="preserve">   Fruits are important for a healthy diet.</w:t>
      </w:r>
    </w:p>
    <w:p/>
    <w:p>
      <w:r>
        <w:rPr>
          <w:b/>
        </w:rPr>
        <w:t>Word: monde | Meaning: world</w:t>
      </w:r>
    </w:p>
    <w:p/>
    <w:p>
      <w:r>
        <w:t>1. Le monde est vaste et diversifié.</w:t>
      </w:r>
    </w:p>
    <w:p>
      <w:r>
        <w:t xml:space="preserve">  The world is vast and diverse.</w:t>
      </w:r>
    </w:p>
    <w:p>
      <w:r>
        <w:t>2. Tu as une vue magnifique sur le monde.</w:t>
      </w:r>
    </w:p>
    <w:p>
      <w:r>
        <w:t xml:space="preserve">  You have a magnificent view of the world.</w:t>
      </w:r>
    </w:p>
    <w:p>
      <w:r>
        <w:t>3. L'homme a besoin de comprendre le monde.</w:t>
      </w:r>
    </w:p>
    <w:p>
      <w:r>
        <w:t xml:space="preserve">  Man needs to understand the world.</w:t>
      </w:r>
    </w:p>
    <w:p>
      <w:r>
        <w:t>4. Les enfants aiment jouer dans le monde des jeux.</w:t>
      </w:r>
    </w:p>
    <w:p>
      <w:r>
        <w:t xml:space="preserve">  Children like playing in the world of games. </w:t>
      </w:r>
    </w:p>
    <w:p>
      <w:r>
        <w:t>5. Il est important de connaître les différents mondes.</w:t>
      </w:r>
    </w:p>
    <w:p>
      <w:r>
        <w:t xml:space="preserve">   It is important to know about different worlds.</w:t>
      </w:r>
    </w:p>
    <w:p>
      <w:r>
        <w:t>6. La musique du monde est riche et variée.</w:t>
      </w:r>
    </w:p>
    <w:p>
      <w:r>
        <w:t xml:space="preserve">  The music of the world is rich and varied.</w:t>
      </w:r>
    </w:p>
    <w:p>
      <w:r>
        <w:t>7. Nous devons protéger le monde de la pollution.</w:t>
      </w:r>
    </w:p>
    <w:p>
      <w:r>
        <w:t xml:space="preserve">  We need to protect the world from pollution.</w:t>
      </w:r>
    </w:p>
    <w:p>
      <w:r>
        <w:t xml:space="preserve">8. Il y a beaucoup de personnes dans le monde entier. </w:t>
      </w:r>
    </w:p>
    <w:p>
      <w:r>
        <w:t xml:space="preserve">   There are many people in the whole world.</w:t>
      </w:r>
    </w:p>
    <w:p>
      <w:r>
        <w:t>9. La France est une puissance mondiale.</w:t>
      </w:r>
    </w:p>
    <w:p>
      <w:r>
        <w:t xml:space="preserve">  France is a global power. </w:t>
      </w:r>
    </w:p>
    <w:p>
      <w:r>
        <w:t>10. Le monde est en constante évolution.</w:t>
      </w:r>
    </w:p>
    <w:p>
      <w:r>
        <w:t xml:space="preserve">  The world is constantly evolving.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