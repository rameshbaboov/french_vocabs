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Nature</w:t>
      </w:r>
    </w:p>
    <w:p/>
    <w:p>
      <w:r>
        <w:t>1. La nature est magnifique, avec des paysages variés et une faune riche.</w:t>
      </w:r>
    </w:p>
    <w:p>
      <w:r>
        <w:t xml:space="preserve">    Nature is magnificent, with varied landscapes and rich fauna.</w:t>
      </w:r>
    </w:p>
    <w:p>
      <w:r>
        <w:t>2. J'aime la nature, car elle m'apporte du calme et de l'inspiration.</w:t>
      </w:r>
    </w:p>
    <w:p>
      <w:r>
        <w:t xml:space="preserve">    I love nature because it brings me peace and inspiration.</w:t>
      </w:r>
    </w:p>
    <w:p>
      <w:r>
        <w:t>3. Le climat change constamment dans la nature, avec des changements saisonniers.</w:t>
      </w:r>
    </w:p>
    <w:p>
      <w:r>
        <w:t xml:space="preserve">   The climate constantly changes in nature, with seasonal changes.</w:t>
      </w:r>
    </w:p>
    <w:p>
      <w:r>
        <w:t>4. L'environnement naturel est menacé par la pollution et le développement urbain.</w:t>
      </w:r>
    </w:p>
    <w:p>
      <w:r>
        <w:t xml:space="preserve">   Natural environments are threatened by pollution and urban development.</w:t>
      </w:r>
    </w:p>
    <w:p>
      <w:r>
        <w:t xml:space="preserve">5. Les scientifiques étudient les effets de la pollution sur la nature. </w:t>
      </w:r>
    </w:p>
    <w:p>
      <w:r>
        <w:t xml:space="preserve">    Scientists study the effects of pollution on nature.</w:t>
      </w:r>
    </w:p>
    <w:p>
      <w:r>
        <w:t>6. La nature joue un rôle vital dans l'équilibre de la planète.</w:t>
      </w:r>
    </w:p>
    <w:p>
      <w:r>
        <w:t xml:space="preserve">    Nature plays a vital role in the balance of the planet.</w:t>
      </w:r>
    </w:p>
    <w:p>
      <w:r>
        <w:t>7. Nous sommes responsables de protéger la nature et ses ressources.</w:t>
      </w:r>
    </w:p>
    <w:p>
      <w:r>
        <w:t xml:space="preserve">    We are responsible for protecting nature and its resources.</w:t>
      </w:r>
    </w:p>
    <w:p>
      <w:r>
        <w:t xml:space="preserve">8. L’homme a une influence directe sur la nature, à travers son mode de vie et ses activités. </w:t>
      </w:r>
    </w:p>
    <w:p>
      <w:r>
        <w:t xml:space="preserve">   Human beings have a direct influence on nature, through their lifestyle and activities.</w:t>
      </w:r>
    </w:p>
    <w:p>
      <w:r>
        <w:t xml:space="preserve">9. La biodiversité est un élément essentiel de la nature, et nous devons la préserver. </w:t>
      </w:r>
    </w:p>
    <w:p>
      <w:r>
        <w:t xml:space="preserve">    Biodiversity is an essential element of nature, and we must preserve it.</w:t>
      </w:r>
    </w:p>
    <w:p>
      <w:r>
        <w:t>10.  Le développement durable s’appuie sur une compréhension approfondie de la nature et de ses besoins.</w:t>
      </w:r>
    </w:p>
    <w:p>
      <w:r>
        <w:t xml:space="preserve">    Sustainable development relies on a thorough understanding of nature and its needs.</w:t>
      </w:r>
    </w:p>
    <w:p/>
    <w:p>
      <w:r>
        <w:t>Carte: &lt;Map&gt;</w:t>
      </w:r>
    </w:p>
    <w:p/>
    <w:p>
      <w:r>
        <w:t xml:space="preserve">1. J'ai une carte de crédit pour acheter des choses en ligne. </w:t>
      </w:r>
    </w:p>
    <w:p>
      <w:r>
        <w:t xml:space="preserve">  * I have a credit card for buying things online.</w:t>
      </w:r>
    </w:p>
    <w:p>
      <w:r>
        <w:t>2. La carte nous montre où est l'entrée du musée.</w:t>
      </w:r>
    </w:p>
    <w:p>
      <w:r>
        <w:t xml:space="preserve">   * The map shows us where the museum entrance is. </w:t>
      </w:r>
    </w:p>
    <w:p>
      <w:r>
        <w:t xml:space="preserve">3. Nous cherchons la carte d'identité de Marie-Anne. </w:t>
      </w:r>
    </w:p>
    <w:p>
      <w:r>
        <w:t xml:space="preserve">   * We are looking for Marie-Anne's ID card.</w:t>
      </w:r>
    </w:p>
    <w:p>
      <w:r>
        <w:t xml:space="preserve">4.  La carte postale contient une photo de famille. </w:t>
      </w:r>
    </w:p>
    <w:p>
      <w:r>
        <w:t xml:space="preserve">   * The postcard contains a picture of family.</w:t>
      </w:r>
    </w:p>
    <w:p>
      <w:r>
        <w:t xml:space="preserve">5. Il est important de vérifier votre carte pour éviter les fraudes. </w:t>
      </w:r>
    </w:p>
    <w:p>
      <w:r>
        <w:t xml:space="preserve">   * It is important to check your card to prevent fraud.</w:t>
      </w:r>
    </w:p>
    <w:p>
      <w:r>
        <w:t xml:space="preserve">6. La carte de visite permet de faire des contacts professionnels. </w:t>
      </w:r>
    </w:p>
    <w:p>
      <w:r>
        <w:t xml:space="preserve">   * A business card helps make professional connections.</w:t>
      </w:r>
    </w:p>
    <w:p>
      <w:r>
        <w:t xml:space="preserve">7.  J'ai oublié ma carte de bibliothèque à la gare. </w:t>
      </w:r>
    </w:p>
    <w:p>
      <w:r>
        <w:t xml:space="preserve">   * I left my library card at the train station.</w:t>
      </w:r>
    </w:p>
    <w:p>
      <w:r>
        <w:t xml:space="preserve">8.  Il y a un problème avec la carte bancaire. </w:t>
      </w:r>
    </w:p>
    <w:p>
      <w:r>
        <w:t xml:space="preserve">   * There is a problem with the bank card.</w:t>
      </w:r>
    </w:p>
    <w:p>
      <w:r>
        <w:t xml:space="preserve">9. Le conducteur a donné une carte pour l’autobus à chaque passager. </w:t>
      </w:r>
    </w:p>
    <w:p>
      <w:r>
        <w:t xml:space="preserve">   * The driver gave each passenger a bus ticket. </w:t>
      </w:r>
    </w:p>
    <w:p>
      <w:r>
        <w:t xml:space="preserve">10. La carte de voyage nous fournit les informations nécessaires pour les déplacements.  </w:t>
      </w:r>
    </w:p>
    <w:p>
      <w:r>
        <w:t xml:space="preserve">    * Travel documents provide necessary information for travel.</w:t>
      </w:r>
    </w:p>
    <w:p/>
    <w:p>
      <w:r>
        <w:rPr>
          <w:b/>
        </w:rPr>
        <w:t>Word: Nourriture | Meaning: Food</w:t>
      </w:r>
    </w:p>
    <w:p/>
    <w:p>
      <w:r>
        <w:t xml:space="preserve">1. J'aime manger de la nourriture saine et équilibrée. </w:t>
      </w:r>
    </w:p>
    <w:p>
      <w:r>
        <w:t xml:space="preserve">    I like to eat healthy and balanced food.</w:t>
      </w:r>
    </w:p>
    <w:p>
      <w:r>
        <w:t xml:space="preserve">2. La nourriture est très importante pour la santé. </w:t>
      </w:r>
    </w:p>
    <w:p>
      <w:r>
        <w:t xml:space="preserve">    Food is very important for health.</w:t>
      </w:r>
    </w:p>
    <w:p>
      <w:r>
        <w:t>3. Quels sont vos plats préférés en matière de nourriture ?</w:t>
      </w:r>
    </w:p>
    <w:p>
      <w:r>
        <w:t xml:space="preserve">    What are your favorite dishes in terms of food?</w:t>
      </w:r>
    </w:p>
    <w:p>
      <w:r>
        <w:t xml:space="preserve">4.  Il faut se préparer une bonne nuit de sommeil avant de manger. </w:t>
      </w:r>
    </w:p>
    <w:p>
      <w:r>
        <w:t xml:space="preserve">    You should prepare a good night's sleep before eating.</w:t>
      </w:r>
    </w:p>
    <w:p>
      <w:r>
        <w:t xml:space="preserve">5. J'ai besoin de plus de nourriture pour terminer ce projet. </w:t>
      </w:r>
    </w:p>
    <w:p>
      <w:r>
        <w:t xml:space="preserve">    I need more food to finish this project.</w:t>
      </w:r>
    </w:p>
    <w:p>
      <w:r>
        <w:t xml:space="preserve">6. Les repas du soir sont souvent plus copieux que les repas du midi. </w:t>
      </w:r>
    </w:p>
    <w:p>
      <w:r>
        <w:t xml:space="preserve">    Evening meals are often more substantial than midday meals.</w:t>
      </w:r>
    </w:p>
    <w:p>
      <w:r>
        <w:t>7. La nourriture est une source importante de nutriments.</w:t>
      </w:r>
    </w:p>
    <w:p>
      <w:r>
        <w:t xml:space="preserve">    Food is an important source of nutrients.</w:t>
      </w:r>
    </w:p>
    <w:p>
      <w:r>
        <w:t xml:space="preserve">8. L'alimentation joue un rôle crucial dans la santé des gens. </w:t>
      </w:r>
    </w:p>
    <w:p>
      <w:r>
        <w:t xml:space="preserve">    The food plays a crucial role in the health of people.</w:t>
      </w:r>
    </w:p>
    <w:p>
      <w:r>
        <w:t xml:space="preserve">9. Le restaurant propose une large variété de plats pour tous les goûts. </w:t>
      </w:r>
    </w:p>
    <w:p>
      <w:r>
        <w:t xml:space="preserve">    The restaurant offers a wide variety of dishes for all tastes. </w:t>
      </w:r>
    </w:p>
    <w:p>
      <w:r>
        <w:t xml:space="preserve">10. Il est important de se nourrir correctement pour rester en forme. </w:t>
      </w:r>
    </w:p>
    <w:p>
      <w:r>
        <w:t xml:space="preserve">    It is important to nourish yourself properly to stay in shape.</w:t>
      </w:r>
    </w:p>
    <w:p/>
    <w:p>
      <w:r>
        <w:rPr>
          <w:b/>
        </w:rPr>
        <w:t>Word: Porte | Meaning: Door</w:t>
      </w:r>
    </w:p>
    <w:p/>
    <w:p>
      <w:r>
        <w:t>1. La porte est ouverte.</w:t>
      </w:r>
    </w:p>
    <w:p>
      <w:r>
        <w:t xml:space="preserve">    The door is open.</w:t>
      </w:r>
    </w:p>
    <w:p>
      <w:r>
        <w:t>2. Elle s'est arrêtée devant la porte.</w:t>
      </w:r>
    </w:p>
    <w:p>
      <w:r>
        <w:t xml:space="preserve">    She stopped in front of the door.</w:t>
      </w:r>
    </w:p>
    <w:p>
      <w:r>
        <w:t>3. Le garage possède une porte double.</w:t>
      </w:r>
    </w:p>
    <w:p>
      <w:r>
        <w:t xml:space="preserve">    The garage has a double door.</w:t>
      </w:r>
    </w:p>
    <w:p>
      <w:r>
        <w:t>4. Nous avons besoin d'une nouvelle porte pour notre maison.</w:t>
      </w:r>
    </w:p>
    <w:p>
      <w:r>
        <w:t xml:space="preserve">   We need a new door for our house. </w:t>
      </w:r>
    </w:p>
    <w:p>
      <w:r>
        <w:t>5. La porte de la voiture est endommagée.</w:t>
      </w:r>
    </w:p>
    <w:p>
      <w:r>
        <w:t xml:space="preserve">   The car door is damaged.</w:t>
      </w:r>
    </w:p>
    <w:p>
      <w:r>
        <w:t>6. Il y a une petite porte cachée dans le couloir.</w:t>
      </w:r>
    </w:p>
    <w:p>
      <w:r>
        <w:t xml:space="preserve">    There is a small door hidden in the hallway.</w:t>
      </w:r>
    </w:p>
    <w:p>
      <w:r>
        <w:t>7. La porte du bureau est toujours fermée.</w:t>
      </w:r>
    </w:p>
    <w:p>
      <w:r>
        <w:t xml:space="preserve">    The office door is always closed. </w:t>
      </w:r>
    </w:p>
    <w:p>
      <w:r>
        <w:t>8. J'ai besoin de savoir comment ouvrir la porte.</w:t>
      </w:r>
    </w:p>
    <w:p>
      <w:r>
        <w:t xml:space="preserve">   I need to know how to open the door.</w:t>
      </w:r>
    </w:p>
    <w:p>
      <w:r>
        <w:t>9.  La porte d'entrée de l'appartement était verrouillée.</w:t>
      </w:r>
    </w:p>
    <w:p>
      <w:r>
        <w:t xml:space="preserve">    The apartment entrance door was locked.</w:t>
      </w:r>
    </w:p>
    <w:p>
      <w:r>
        <w:t>10. Les enfants ont joué devant la porte.</w:t>
      </w:r>
    </w:p>
    <w:p>
      <w:r>
        <w:t xml:space="preserve">   The children played in front of the door.</w:t>
      </w:r>
    </w:p>
    <w:p/>
    <w:p>
      <w:r>
        <w:rPr>
          <w:b/>
        </w:rPr>
        <w:t>Word: Voiture | Meaning: Car</w:t>
      </w:r>
    </w:p>
    <w:p/>
    <w:p>
      <w:r>
        <w:t>1.  J'ai une voiture rouge.</w:t>
      </w:r>
    </w:p>
    <w:p>
      <w:r>
        <w:t xml:space="preserve">   I have a red car.</w:t>
      </w:r>
    </w:p>
    <w:p>
      <w:r>
        <w:t>2.  Elle aime conduire sa voiture.</w:t>
      </w:r>
    </w:p>
    <w:p>
      <w:r>
        <w:t xml:space="preserve">   She likes driving her car.</w:t>
      </w:r>
    </w:p>
    <w:p>
      <w:r>
        <w:t>3.  La voiture est très grande.</w:t>
      </w:r>
    </w:p>
    <w:p>
      <w:r>
        <w:t xml:space="preserve">   The car is very big.</w:t>
      </w:r>
    </w:p>
    <w:p>
      <w:r>
        <w:t>4.  Le prix de la voiture est important.</w:t>
      </w:r>
    </w:p>
    <w:p>
      <w:r>
        <w:t xml:space="preserve">   The price of the car is important.</w:t>
      </w:r>
    </w:p>
    <w:p>
      <w:r>
        <w:t>5.  Nous devons prendre notre voiture pour aller au marché.</w:t>
      </w:r>
    </w:p>
    <w:p>
      <w:r>
        <w:t xml:space="preserve">   We must take our car to go to the market.</w:t>
      </w:r>
    </w:p>
    <w:p>
      <w:r>
        <w:t>6.  Voitures électriques sont plus propres que les voitures à essence.</w:t>
      </w:r>
    </w:p>
    <w:p>
      <w:r>
        <w:t xml:space="preserve">   Electric cars are cleaner than gasoline cars. </w:t>
      </w:r>
    </w:p>
    <w:p>
      <w:r>
        <w:t>7.  Il y a beaucoup de voitures dans la ville.</w:t>
      </w:r>
    </w:p>
    <w:p>
      <w:r>
        <w:t xml:space="preserve">   There are many cars in the city.</w:t>
      </w:r>
    </w:p>
    <w:p>
      <w:r>
        <w:t>8.  Les voitures sont plus chères en hiver.</w:t>
      </w:r>
    </w:p>
    <w:p>
      <w:r>
        <w:t xml:space="preserve">   Cars are more expensive in winter.</w:t>
      </w:r>
    </w:p>
    <w:p>
      <w:r>
        <w:t>9.  Le système de transport public est important pour les villes.</w:t>
      </w:r>
    </w:p>
    <w:p>
      <w:r>
        <w:t xml:space="preserve">   The public transportation system is important for cities. </w:t>
      </w:r>
    </w:p>
    <w:p>
      <w:r>
        <w:t>10. La voiture est un moyen de transport essentiel.</w:t>
      </w:r>
    </w:p>
    <w:p>
      <w:r>
        <w:t xml:space="preserve">   The car is an essential means of transport.</w:t>
      </w:r>
    </w:p>
    <w:p/>
    <w:p>
      <w:r>
        <w:rPr>
          <w:b/>
        </w:rPr>
        <w:t>Word: Music | Meaning: Sound and rhythm for enjoyment</w:t>
      </w:r>
    </w:p>
    <w:p/>
    <w:p>
      <w:r>
        <w:t xml:space="preserve">1. La musique est une forme de divertissement très populaire.  </w:t>
      </w:r>
    </w:p>
    <w:p>
      <w:r>
        <w:t xml:space="preserve">The music is a very popular form of entertainment. </w:t>
      </w:r>
    </w:p>
    <w:p>
      <w:r>
        <w:t xml:space="preserve">2. J'adore écouter de la musique classique à la fois relaxante et énergique.   </w:t>
      </w:r>
    </w:p>
    <w:p>
      <w:r>
        <w:t xml:space="preserve">I love listening to classical music that is both relaxing and energetic. </w:t>
      </w:r>
    </w:p>
    <w:p>
      <w:r>
        <w:t xml:space="preserve">3. Le concert était très réussi, grâce à la performance du groupe et de l’ambiance musicale.  </w:t>
      </w:r>
    </w:p>
    <w:p>
      <w:r>
        <w:t xml:space="preserve">The concert was very successful thanks to the band's performance and the musical atmosphere.  </w:t>
      </w:r>
    </w:p>
    <w:p>
      <w:r>
        <w:t xml:space="preserve">4. Les instruments de musique sont une expression artistique et esthétique. </w:t>
      </w:r>
    </w:p>
    <w:p>
      <w:r>
        <w:t xml:space="preserve">Music instruments are an artistic and aesthetic expression.  </w:t>
      </w:r>
    </w:p>
    <w:p>
      <w:r>
        <w:t xml:space="preserve">5. La composition d'une chanson nécessite des compétences musicales complexes.   </w:t>
      </w:r>
    </w:p>
    <w:p>
      <w:r>
        <w:t xml:space="preserve">Composing a song requires complex musical skills.    </w:t>
      </w:r>
    </w:p>
    <w:p>
      <w:r>
        <w:t xml:space="preserve">6. L’influence de la musique sur l'évolution sociale est indéniable.  </w:t>
      </w:r>
    </w:p>
    <w:p>
      <w:r>
        <w:t xml:space="preserve">The influence of music on social evolution is undeniable. </w:t>
      </w:r>
    </w:p>
    <w:p>
      <w:r>
        <w:t xml:space="preserve">7. Les festivals de musique sont une occasion unique d'explorer de nouvelles musiques et de se connecter avec les autres.  </w:t>
      </w:r>
    </w:p>
    <w:p>
      <w:r>
        <w:t xml:space="preserve">Music festivals are a unique opportunity to explore new music and connect with others.   </w:t>
      </w:r>
    </w:p>
    <w:p>
      <w:r>
        <w:t xml:space="preserve">8. La musique est un élément important de la vie quotidienne, elle nous accompagne partout.  </w:t>
      </w:r>
    </w:p>
    <w:p>
      <w:r>
        <w:t xml:space="preserve">Music is an important element of daily life; it accompanies us everywhere.    </w:t>
      </w:r>
    </w:p>
    <w:p>
      <w:r>
        <w:t xml:space="preserve">9. Un artiste peintre utilise souvent la musique comme inspiration pour ses œuvres d'art. </w:t>
      </w:r>
    </w:p>
    <w:p>
      <w:r>
        <w:t xml:space="preserve">An artist painter often uses music as inspiration for his or her artwork. </w:t>
      </w:r>
    </w:p>
    <w:p>
      <w:r>
        <w:t xml:space="preserve">10. Il est important de se souvenir que la musique ne doit pas seulement nous divertir, mais aussi enrichir notre vie.   </w:t>
      </w:r>
    </w:p>
    <w:p>
      <w:r>
        <w:t>It is important to remember that music should not only entertain us, but also enrich our lives.</w:t>
      </w:r>
    </w:p>
    <w:p/>
    <w:p>
      <w:r>
        <w:rPr>
          <w:b/>
        </w:rPr>
        <w:t>Word: Beauté | Meaning: Beauty</w:t>
      </w:r>
    </w:p>
    <w:p/>
    <w:p>
      <w:r>
        <w:t>1. La beauté du paysage est immense.</w:t>
      </w:r>
    </w:p>
    <w:p>
      <w:r>
        <w:t xml:space="preserve">   The beauty of the landscape is immense.</w:t>
      </w:r>
    </w:p>
    <w:p>
      <w:r>
        <w:t>2. Elle trouve la beauté dans la simplicité de la vie.</w:t>
      </w:r>
    </w:p>
    <w:p>
      <w:r>
        <w:t xml:space="preserve">   She finds beauty in the simplicity of life.</w:t>
      </w:r>
    </w:p>
    <w:p>
      <w:r>
        <w:t>3. L'artiste apprécie l'élégance et la beauté de son tableau.</w:t>
      </w:r>
    </w:p>
    <w:p>
      <w:r>
        <w:t xml:space="preserve">   The artist appreciates the elegance and beauty of his painting. </w:t>
      </w:r>
    </w:p>
    <w:p>
      <w:r>
        <w:t>4. La beauté de la nature est un sujet éternel d'admiration.</w:t>
      </w:r>
    </w:p>
    <w:p>
      <w:r>
        <w:t xml:space="preserve">   The beauty of nature is an eternal subject of admiration. </w:t>
      </w:r>
    </w:p>
    <w:p>
      <w:r>
        <w:t xml:space="preserve">5. J’aime la beauté des fleurs dans leur pleine splendeur. </w:t>
      </w:r>
    </w:p>
    <w:p>
      <w:r>
        <w:t xml:space="preserve">   I like the beauty of flowers in their full splendor.</w:t>
      </w:r>
    </w:p>
    <w:p>
      <w:r>
        <w:t xml:space="preserve">6. Cette ville offre une beauté architecturale exceptionnelle.  </w:t>
      </w:r>
    </w:p>
    <w:p>
      <w:r>
        <w:t xml:space="preserve">   This city offers exceptional architectural beauty.</w:t>
      </w:r>
    </w:p>
    <w:p>
      <w:r>
        <w:t xml:space="preserve">7. Le sourire de l'enfant était magnifique et rayonnait de joie. </w:t>
      </w:r>
    </w:p>
    <w:p>
      <w:r>
        <w:t xml:space="preserve">   The child’s smile was magnificent and radiated joy.</w:t>
      </w:r>
    </w:p>
    <w:p>
      <w:r>
        <w:t>8. La beauté de la danse a captivé l'audience.</w:t>
      </w:r>
    </w:p>
    <w:p>
      <w:r>
        <w:t xml:space="preserve">   The beauty of the dance captivated the audience.</w:t>
      </w:r>
    </w:p>
    <w:p>
      <w:r>
        <w:t xml:space="preserve">9. Elle admire la beauté des hommes en les regardant passer.  </w:t>
      </w:r>
    </w:p>
    <w:p>
      <w:r>
        <w:t xml:space="preserve">   She admires the beauty of men by watching them pass. </w:t>
      </w:r>
    </w:p>
    <w:p>
      <w:r>
        <w:t>10. Le parfum d’une fleur est une expression de beauté pure.</w:t>
      </w:r>
    </w:p>
    <w:p>
      <w:r>
        <w:t xml:space="preserve">   The fragrance of a flower is an expression of pure beauty.</w:t>
      </w:r>
    </w:p>
    <w:p/>
    <w:p>
      <w:r>
        <w:t>Chair: &lt;Furniture used for sitting&gt;</w:t>
      </w:r>
    </w:p>
    <w:p/>
    <w:p>
      <w:r>
        <w:t>1. J'ai besoin d'une **chaise** pour me reposer.</w:t>
      </w:r>
    </w:p>
    <w:p>
      <w:r>
        <w:t xml:space="preserve">    I need a chair to rest.</w:t>
      </w:r>
    </w:p>
    <w:p>
      <w:r>
        <w:t>2. La **chaise** est à côté de la table.</w:t>
      </w:r>
    </w:p>
    <w:p>
      <w:r>
        <w:t xml:space="preserve">    The chair is next to the table.</w:t>
      </w:r>
    </w:p>
    <w:p>
      <w:r>
        <w:t xml:space="preserve">3. L'homme assis sur la **chaise** était fatigué. </w:t>
      </w:r>
    </w:p>
    <w:p>
      <w:r>
        <w:t xml:space="preserve">    The man sitting on the chair was tired.</w:t>
      </w:r>
    </w:p>
    <w:p>
      <w:r>
        <w:t xml:space="preserve">4. Il a commandé une **chaise** pour l'appartement.  </w:t>
      </w:r>
    </w:p>
    <w:p>
      <w:r>
        <w:t xml:space="preserve">    He ordered a chair for the apartment.</w:t>
      </w:r>
    </w:p>
    <w:p>
      <w:r>
        <w:t xml:space="preserve">5. La **chaise** est en bois foncé et confortable. </w:t>
      </w:r>
    </w:p>
    <w:p>
      <w:r>
        <w:t xml:space="preserve">    The chair is made of dark wood and comfortable.</w:t>
      </w:r>
    </w:p>
    <w:p>
      <w:r>
        <w:t xml:space="preserve">6. Nous avons besoin de deux **chaises** supplémentaires pour les invités. </w:t>
      </w:r>
    </w:p>
    <w:p>
      <w:r>
        <w:t xml:space="preserve">    We need two more chairs to accommodate the guests.</w:t>
      </w:r>
    </w:p>
    <w:p>
      <w:r>
        <w:t xml:space="preserve">7.  Il a essayé de réparer la **chaise**, mais il n'a pas réussi. </w:t>
      </w:r>
    </w:p>
    <w:p>
      <w:r>
        <w:t xml:space="preserve">   He tried to fix the chair, but he failed.</w:t>
      </w:r>
    </w:p>
    <w:p>
      <w:r>
        <w:t xml:space="preserve">8. La **chaise** est très lourde, je l’ai du déplacer. </w:t>
      </w:r>
    </w:p>
    <w:p>
      <w:r>
        <w:t xml:space="preserve">    The chair is very heavy, I had to move it.</w:t>
      </w:r>
    </w:p>
    <w:p>
      <w:r>
        <w:t xml:space="preserve">9.  Je préfère me servir sur une **chaise** et lire un livre. </w:t>
      </w:r>
    </w:p>
    <w:p>
      <w:r>
        <w:t xml:space="preserve">    I prefer to sit on a chair and read a book.</w:t>
      </w:r>
    </w:p>
    <w:p>
      <w:r>
        <w:t>10. La **chaise** est toujours là, où je la laissais.</w:t>
      </w:r>
    </w:p>
    <w:p>
      <w:r>
        <w:t xml:space="preserve">    The chair is still there where I left it.</w:t>
      </w:r>
    </w:p>
    <w:p/>
    <w:p>
      <w:r>
        <w:rPr>
          <w:i/>
        </w:rPr>
        <w:t xml:space="preserve">Jeu: &lt;Game&gt; </w:t>
        <w:br/>
        <w:t>| Meaning:  &lt;The activity of playing a game.&gt;</w:t>
      </w:r>
    </w:p>
    <w:p/>
    <w:p>
      <w:r>
        <w:t>1. J'adore jouer à des jeux de cartes.</w:t>
      </w:r>
    </w:p>
    <w:p>
      <w:r>
        <w:t xml:space="preserve">  I love playing card games.</w:t>
      </w:r>
    </w:p>
    <w:p>
      <w:r>
        <w:t>2. Il est parti jouer au jeu d'échecs.</w:t>
      </w:r>
    </w:p>
    <w:p>
      <w:r>
        <w:t xml:space="preserve">  He went to play chess.</w:t>
      </w:r>
    </w:p>
    <w:p>
      <w:r>
        <w:t xml:space="preserve">3. Les enfants jouent dans le parc. </w:t>
      </w:r>
    </w:p>
    <w:p>
      <w:r>
        <w:t xml:space="preserve">  Children are playing in the park.</w:t>
      </w:r>
    </w:p>
    <w:p>
      <w:r>
        <w:t xml:space="preserve">4. La musique est un jeu d'expression. </w:t>
      </w:r>
    </w:p>
    <w:p>
      <w:r>
        <w:t xml:space="preserve">  Music is a game of expression.</w:t>
      </w:r>
    </w:p>
    <w:p>
      <w:r>
        <w:t>5. J'ai joué à la balle avec mes amis.</w:t>
      </w:r>
    </w:p>
    <w:p>
      <w:r>
        <w:t xml:space="preserve">  I played ball with my friends.</w:t>
      </w:r>
    </w:p>
    <w:p>
      <w:r>
        <w:t xml:space="preserve">6. Le jeu de société a beaucoup d'attractions. </w:t>
      </w:r>
    </w:p>
    <w:p>
      <w:r>
        <w:t xml:space="preserve">  The board game has many attractions.</w:t>
      </w:r>
    </w:p>
    <w:p>
      <w:r>
        <w:t xml:space="preserve">7. Le jeu est important pour les enfants. </w:t>
      </w:r>
    </w:p>
    <w:p>
      <w:r>
        <w:t xml:space="preserve">  Games are important for children. </w:t>
      </w:r>
    </w:p>
    <w:p>
      <w:r>
        <w:t xml:space="preserve">8. Il faut jouer au jeu de l’intelligence artificielle. </w:t>
      </w:r>
    </w:p>
    <w:p>
      <w:r>
        <w:t xml:space="preserve">  You have to play the game of artificial intelligence.</w:t>
      </w:r>
    </w:p>
    <w:p>
      <w:r>
        <w:t xml:space="preserve">9. Nous sommes venus à la fête et avons joué à plusieurs jeux. </w:t>
      </w:r>
    </w:p>
    <w:p>
      <w:r>
        <w:t xml:space="preserve">  We came to the party and played a few games. </w:t>
      </w:r>
    </w:p>
    <w:p>
      <w:r>
        <w:t xml:space="preserve">10. Le jeu de société est une excellente façon d'apprendre.  </w:t>
      </w:r>
    </w:p>
    <w:p>
      <w:r>
        <w:t>The board game is a great way to learn.</w:t>
      </w:r>
    </w:p>
    <w:p/>
    <w:p>
      <w:r>
        <w:rPr>
          <w:b/>
        </w:rPr>
        <w:t>Word: Chant | Meaning: Song</w:t>
      </w:r>
    </w:p>
    <w:p/>
    <w:p>
      <w:r>
        <w:t>1. J'adore chanter dans la pluie.</w:t>
      </w:r>
    </w:p>
    <w:p>
      <w:r>
        <w:t xml:space="preserve">   I love singing in the rain.</w:t>
      </w:r>
    </w:p>
    <w:p>
      <w:r>
        <w:t>2. Le groupe chante toujours pour l'audiance.</w:t>
      </w:r>
    </w:p>
    <w:p>
      <w:r>
        <w:t xml:space="preserve">   The group always sings for the audience.</w:t>
      </w:r>
    </w:p>
    <w:p>
      <w:r>
        <w:t>3. On chante de chansons françaises.</w:t>
      </w:r>
    </w:p>
    <w:p>
      <w:r>
        <w:t xml:space="preserve">    We sing French songs. </w:t>
      </w:r>
    </w:p>
    <w:p>
      <w:r>
        <w:t xml:space="preserve">4. Je n'aime pas chanter en public. </w:t>
      </w:r>
    </w:p>
    <w:p>
      <w:r>
        <w:t xml:space="preserve">   I don't like singing in public.</w:t>
      </w:r>
    </w:p>
    <w:p>
      <w:r>
        <w:t>5. La mère chante la berceuse à son enfant.</w:t>
      </w:r>
    </w:p>
    <w:p>
      <w:r>
        <w:t xml:space="preserve">  The mother sings lullaby to her child.</w:t>
      </w:r>
    </w:p>
    <w:p>
      <w:r>
        <w:t>6. Le chanteur interprète une nouvelle chanson.</w:t>
      </w:r>
    </w:p>
    <w:p>
      <w:r>
        <w:t xml:space="preserve">    The singer performs a new song. </w:t>
      </w:r>
    </w:p>
    <w:p>
      <w:r>
        <w:t>7. Chantons encore un peu, s'il vous plaît!</w:t>
      </w:r>
    </w:p>
    <w:p>
      <w:r>
        <w:t xml:space="preserve">   Let’s sing some more please! </w:t>
      </w:r>
    </w:p>
    <w:p>
      <w:r>
        <w:t>8. La musique est chantée dans la soirée.</w:t>
      </w:r>
    </w:p>
    <w:p>
      <w:r>
        <w:t xml:space="preserve">    Music is sung in the evening.</w:t>
      </w:r>
    </w:p>
    <w:p>
      <w:r>
        <w:t>9. Le chanteur était très talentueux et son chant était envoûtant.</w:t>
      </w:r>
    </w:p>
    <w:p>
      <w:r>
        <w:t xml:space="preserve">  The singer was very talented and his singing was captivating.</w:t>
      </w:r>
    </w:p>
    <w:p>
      <w:r>
        <w:t xml:space="preserve">10. Les enfants chantaient dans l'école. </w:t>
      </w:r>
    </w:p>
    <w:p>
      <w:r>
        <w:t xml:space="preserve">   The children sang at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