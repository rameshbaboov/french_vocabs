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J'ai un chat adorable qui aime jouer avec des balles de feutre. </w:t>
      </w:r>
    </w:p>
    <w:p>
      <w:r>
        <w:t xml:space="preserve">    &lt;Translation: I have an adorable cat who likes playing with fuzzy balls.&gt;</w:t>
      </w:r>
    </w:p>
    <w:p>
      <w:r>
        <w:t>2.  Il est possible de trouver des chats aux refuges et dans les abris pour animaux.</w:t>
      </w:r>
    </w:p>
    <w:p>
      <w:r>
        <w:t xml:space="preserve">   &lt;Translation: You can find cats at shelters and animal shelters.&gt;</w:t>
      </w:r>
    </w:p>
    <w:p>
      <w:r>
        <w:t xml:space="preserve">3.  Le chat est un animal domesticé très populaire, particulièrement en France. </w:t>
      </w:r>
    </w:p>
    <w:p>
      <w:r>
        <w:t xml:space="preserve">    &lt;Translation: The cat is a very popular domesticated animal, particularly in France.&gt;</w:t>
      </w:r>
    </w:p>
    <w:p>
      <w:r>
        <w:t xml:space="preserve">4.  La mélodie douce et rythmée de la voix d'un chat nous transporte. </w:t>
      </w:r>
    </w:p>
    <w:p>
      <w:r>
        <w:t xml:space="preserve">   &lt;Translation: The gentle and rhythmic melody of a cat's voice transports us.&gt;</w:t>
      </w:r>
    </w:p>
    <w:p>
      <w:r>
        <w:t xml:space="preserve">5.  Les chats sont connus pour leur indépendance et leur curiosité. </w:t>
      </w:r>
    </w:p>
    <w:p>
      <w:r>
        <w:t xml:space="preserve">    &lt;Translation: Cats are known for their independence and curiosity.&gt;</w:t>
      </w:r>
    </w:p>
    <w:p>
      <w:r>
        <w:t>6.  J'aime beaucoup observer le chat dormir sur ma chaise de bureau.</w:t>
      </w:r>
    </w:p>
    <w:p>
      <w:r>
        <w:t xml:space="preserve">    &lt;Translation: I like to observe the cat sleeping on my desk chair.&gt;</w:t>
      </w:r>
    </w:p>
    <w:p>
      <w:r>
        <w:t xml:space="preserve">7.  Il est important d’entretenir les chats avec affection et attention. </w:t>
      </w:r>
    </w:p>
    <w:p>
      <w:r>
        <w:t xml:space="preserve">   &lt;Translation: It is important to care for cats with affection and attention.&gt;</w:t>
      </w:r>
    </w:p>
    <w:p>
      <w:r>
        <w:t xml:space="preserve">8.  On peut souvent entendre les chats miauler lorsque ils sont malades ou frustrés. </w:t>
      </w:r>
    </w:p>
    <w:p>
      <w:r>
        <w:t xml:space="preserve">    &lt;Translation: You can often hear cats meowing when they are sick or frustrated.&gt;</w:t>
      </w:r>
    </w:p>
    <w:p>
      <w:r>
        <w:t>9.  Les chats peuvent être très sympathiques et nous offrent une compagnie agréable.</w:t>
      </w:r>
    </w:p>
    <w:p>
      <w:r>
        <w:t xml:space="preserve">    &lt;Translation: Cats can be very sympathetic and offer us a pleasant company.&gt;</w:t>
      </w:r>
    </w:p>
    <w:p>
      <w:r>
        <w:t xml:space="preserve">10. Le chat est un animal intelligent qui apprend rapidement. </w:t>
      </w:r>
    </w:p>
    <w:p>
      <w:r>
        <w:t xml:space="preserve">   &lt;Translation: The cat is an intelligent animal that learns quickly.&gt;</w:t>
      </w:r>
    </w:p>
    <w:p/>
    <w:p>
      <w:r>
        <w:rPr>
          <w:b/>
        </w:rPr>
        <w:t>Word: sorte | Meaning: sort</w:t>
      </w:r>
    </w:p>
    <w:p/>
    <w:p>
      <w:r>
        <w:t>1.  Je suis content de découvrir cette sorte de cuisine.</w:t>
      </w:r>
    </w:p>
    <w:p>
      <w:r>
        <w:t xml:space="preserve">    I am pleased to discover this kind of cuisine.</w:t>
      </w:r>
    </w:p>
    <w:p>
      <w:r>
        <w:t xml:space="preserve">2. La sort des choses est incertaine. </w:t>
      </w:r>
    </w:p>
    <w:p>
      <w:r>
        <w:t xml:space="preserve">    The fate of things is uncertain.</w:t>
      </w:r>
    </w:p>
    <w:p>
      <w:r>
        <w:t>3. Il a une sorte d'orgueil dans ses yeux.</w:t>
      </w:r>
    </w:p>
    <w:p>
      <w:r>
        <w:t xml:space="preserve">    He has a sort of pride in his eyes.</w:t>
      </w:r>
    </w:p>
    <w:p>
      <w:r>
        <w:t>4.  La nature a offert une sorte de spectacle unique.</w:t>
      </w:r>
    </w:p>
    <w:p>
      <w:r>
        <w:t xml:space="preserve">    Nature offered a sort of unique spectacle.</w:t>
      </w:r>
    </w:p>
    <w:p>
      <w:r>
        <w:t xml:space="preserve">5.  Il ne faut pas se laisser emporter par la sorte de la confusion. </w:t>
      </w:r>
    </w:p>
    <w:p>
      <w:r>
        <w:t xml:space="preserve">    One must not let themselves be swept away by the sort of confusion.</w:t>
      </w:r>
    </w:p>
    <w:p>
      <w:r>
        <w:t>6.  Cette sorte de gâteau est très difficile à trouver en France.</w:t>
      </w:r>
    </w:p>
    <w:p>
      <w:r>
        <w:t xml:space="preserve">    This kind of cake is very difficult to find in France.</w:t>
      </w:r>
    </w:p>
    <w:p>
      <w:r>
        <w:t>7. La sort du voyage a été bouleversé par le mauvais temps.</w:t>
      </w:r>
    </w:p>
    <w:p>
      <w:r>
        <w:t xml:space="preserve">   The course of the trip was upset by bad weather.</w:t>
      </w:r>
    </w:p>
    <w:p>
      <w:r>
        <w:t xml:space="preserve">8.  La sorte de musique qu'ils écoutent est très relaxante. </w:t>
      </w:r>
    </w:p>
    <w:p>
      <w:r>
        <w:t xml:space="preserve">     The kind of music they listen to is very relaxing.</w:t>
      </w:r>
    </w:p>
    <w:p>
      <w:r>
        <w:t xml:space="preserve">9. Elle était certaine que la sort du procès serait favorable. </w:t>
      </w:r>
    </w:p>
    <w:p>
      <w:r>
        <w:t xml:space="preserve">    She was certain that the outcome of the trial would be favorable.</w:t>
      </w:r>
    </w:p>
    <w:p>
      <w:r>
        <w:t>10. La sort d'un projet peut être incertaine.</w:t>
      </w:r>
    </w:p>
    <w:p>
      <w:r>
        <w:t xml:space="preserve">    The fate of a project can be uncertain.</w:t>
      </w:r>
    </w:p>
    <w:p/>
    <w:p>
      <w:r>
        <w:rPr>
          <w:b/>
        </w:rPr>
        <w:t>Word: ciel | Meaning: sky</w:t>
      </w:r>
    </w:p>
    <w:p/>
    <w:p>
      <w:r>
        <w:t>1. Le ciel était couvert de nuages.</w:t>
      </w:r>
    </w:p>
    <w:p>
      <w:r>
        <w:t xml:space="preserve">   The sky was covered with clouds.</w:t>
      </w:r>
    </w:p>
    <w:p>
      <w:r>
        <w:t xml:space="preserve">2. Je regarde le ciel depuis la fenêtre. </w:t>
      </w:r>
    </w:p>
    <w:p>
      <w:r>
        <w:t xml:space="preserve">   I look at the sky from the window.</w:t>
      </w:r>
    </w:p>
    <w:p>
      <w:r>
        <w:t xml:space="preserve">3. Les oiseaux aiment voler dans le ciel. </w:t>
      </w:r>
    </w:p>
    <w:p>
      <w:r>
        <w:t xml:space="preserve">   Birds like to fly in the sky.</w:t>
      </w:r>
    </w:p>
    <w:p>
      <w:r>
        <w:t>4. Il pleut, le ciel est gris.</w:t>
      </w:r>
    </w:p>
    <w:p>
      <w:r>
        <w:t xml:space="preserve">   It's raining, the sky is gray.</w:t>
      </w:r>
    </w:p>
    <w:p>
      <w:r>
        <w:t>5. Le soleil brille sur le ciel bleu.</w:t>
      </w:r>
    </w:p>
    <w:p>
      <w:r>
        <w:t xml:space="preserve">   The sun shines on the blue sky.</w:t>
      </w:r>
    </w:p>
    <w:p>
      <w:r>
        <w:t xml:space="preserve">6. La lumière du soir colore le ciel d'un vert profond. </w:t>
      </w:r>
    </w:p>
    <w:p>
      <w:r>
        <w:t xml:space="preserve">   Evening light colors the sky a deep green.</w:t>
      </w:r>
    </w:p>
    <w:p>
      <w:r>
        <w:t>7. On peut voir les étoiles dans le ciel nocturne.</w:t>
      </w:r>
    </w:p>
    <w:p>
      <w:r>
        <w:t xml:space="preserve">   We can see stars in the night sky.</w:t>
      </w:r>
    </w:p>
    <w:p>
      <w:r>
        <w:t>8. L'artiste peint un paysage avec un ciel magnifique.</w:t>
      </w:r>
    </w:p>
    <w:p>
      <w:r>
        <w:t xml:space="preserve">   The artist paints a landscape with a magnificent sky.</w:t>
      </w:r>
    </w:p>
    <w:p>
      <w:r>
        <w:t xml:space="preserve">9. Le ciel est vaste et il a des mystères à découvrir. </w:t>
      </w:r>
    </w:p>
    <w:p>
      <w:r>
        <w:t xml:space="preserve">    The sky is vast and it has mysteries to discover.</w:t>
      </w:r>
    </w:p>
    <w:p>
      <w:r>
        <w:t xml:space="preserve">10. Le ciel nous offre une vue magnifique chaque jour. </w:t>
      </w:r>
    </w:p>
    <w:p>
      <w:r>
        <w:t xml:space="preserve">    The sky offers us a beautiful view every day.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La robe de Marie était rouge.</w:t>
      </w:r>
    </w:p>
    <w:p>
      <w:r>
        <w:t xml:space="preserve">  Marie's dress was red.</w:t>
      </w:r>
    </w:p>
    <w:p>
      <w:r>
        <w:t>3. Il aime beaucoup manger des aliments rouges.</w:t>
      </w:r>
    </w:p>
    <w:p>
      <w:r>
        <w:t xml:space="preserve">  He likes to eat many red foods.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J'ai une montre rouge.</w:t>
      </w:r>
    </w:p>
    <w:p>
      <w:r>
        <w:t xml:space="preserve">  I have a red watch.</w:t>
      </w:r>
    </w:p>
    <w:p>
      <w:r>
        <w:t>6. La maison est rouge, mais la porte est blanche.</w:t>
      </w:r>
    </w:p>
    <w:p>
      <w:r>
        <w:t xml:space="preserve">  The house is red, but the door is white.</w:t>
      </w:r>
    </w:p>
    <w:p>
      <w:r>
        <w:t>7. Les tomates sont rouges et juteuses.</w:t>
      </w:r>
    </w:p>
    <w:p>
      <w:r>
        <w:t xml:space="preserve">  Tomatoes are red and juicy.</w:t>
      </w:r>
    </w:p>
    <w:p>
      <w:r>
        <w:t>8. L'artiste peint un tableau rouge sur une toile verte.</w:t>
      </w:r>
    </w:p>
    <w:p>
      <w:r>
        <w:t xml:space="preserve">  The artist paints a red picture on a green canvas. </w:t>
      </w:r>
    </w:p>
    <w:p>
      <w:r>
        <w:t>9. Le sang est rouge.</w:t>
      </w:r>
    </w:p>
    <w:p>
      <w:r>
        <w:t xml:space="preserve">  Blood is red.</w:t>
      </w:r>
    </w:p>
    <w:p>
      <w:r>
        <w:t>10. La couleur rouge est très dynamique.</w:t>
      </w:r>
    </w:p>
    <w:p>
      <w:r>
        <w:t xml:space="preserve">  The color red is very dynamic.</w:t>
      </w:r>
    </w:p>
    <w:p/>
    <w:p>
      <w:r>
        <w:rPr>
          <w:b/>
        </w:rPr>
        <w:t>Word: fete | Meaning: celebration</w:t>
      </w:r>
    </w:p>
    <w:p/>
    <w:p>
      <w:r>
        <w:t>1. J'ai envie de célébrer une fête avec mes amis.</w:t>
      </w:r>
    </w:p>
    <w:p>
      <w:r>
        <w:t xml:space="preserve">    I feel like celebrating a party with my friends.</w:t>
      </w:r>
    </w:p>
    <w:p>
      <w:r>
        <w:t>2. La fête d’anniversaire était pleine de joie et de rires.</w:t>
      </w:r>
    </w:p>
    <w:p>
      <w:r>
        <w:t xml:space="preserve">   The birthday party was full of joy and laughter. </w:t>
      </w:r>
    </w:p>
    <w:p>
      <w:r>
        <w:t>3. Les enfants étaient tellement excités pour la fête des couleurs.</w:t>
      </w:r>
    </w:p>
    <w:p>
      <w:r>
        <w:t xml:space="preserve">  The children were so excited about the color festival. </w:t>
      </w:r>
    </w:p>
    <w:p>
      <w:r>
        <w:t>4. On a organisé une fête à l'extérieur pour l'été.</w:t>
      </w:r>
    </w:p>
    <w:p>
      <w:r>
        <w:t xml:space="preserve">    We organized a party outside for the summer.</w:t>
      </w:r>
    </w:p>
    <w:p>
      <w:r>
        <w:t>5. La musique était trop belle pour ne pas participer à la fête.</w:t>
      </w:r>
    </w:p>
    <w:p>
      <w:r>
        <w:t xml:space="preserve">   The music was too beautiful not to participate in the party. </w:t>
      </w:r>
    </w:p>
    <w:p>
      <w:r>
        <w:t>6. Le gâteau était magnifique et il y avait beaucoup de nourriture sur la table de la fête.</w:t>
      </w:r>
    </w:p>
    <w:p>
      <w:r>
        <w:t xml:space="preserve">   The cake was magnificent and there was a lot of food on the table at the party. </w:t>
      </w:r>
    </w:p>
    <w:p>
      <w:r>
        <w:t>7. La ville était pleine de lumière et d'animations pour la fête nationale.</w:t>
      </w:r>
    </w:p>
    <w:p>
      <w:r>
        <w:t xml:space="preserve">    The city was full of light and animations for the national holiday celebration.</w:t>
      </w:r>
    </w:p>
    <w:p>
      <w:r>
        <w:t>8. J’ai beaucoup aimé l'ambiance festive de la soirée.</w:t>
      </w:r>
    </w:p>
    <w:p>
      <w:r>
        <w:t xml:space="preserve">   I loved the festive atmosphere of the evening.</w:t>
      </w:r>
    </w:p>
    <w:p>
      <w:r>
        <w:t xml:space="preserve">9. Nous avons profité de la fête en famille avec des jeux et de la cuisine. </w:t>
      </w:r>
    </w:p>
    <w:p>
      <w:r>
        <w:t xml:space="preserve">   We enjoyed the family party with games and cooking.  </w:t>
      </w:r>
    </w:p>
    <w:p>
      <w:r>
        <w:t>10. La fête s'est terminée très tard dans la nuit, mais nous avons tous été ravis.</w:t>
      </w:r>
    </w:p>
    <w:p>
      <w:r>
        <w:t xml:space="preserve">    The party ended very late at night, but we were all delighted.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Ils boivent du jus de fruits frais.</w:t>
      </w:r>
    </w:p>
    <w:p>
      <w:r>
        <w:t xml:space="preserve">   They drink fresh fruit juice.</w:t>
      </w:r>
    </w:p>
    <w:p>
      <w:r>
        <w:t>3.  Est-ce que tu peux m'aider à boire ?</w:t>
      </w:r>
    </w:p>
    <w:p>
      <w:r>
        <w:t xml:space="preserve">    Can you help me to drink? </w:t>
      </w:r>
    </w:p>
    <w:p>
      <w:r>
        <w:t>4.  Je bois rarement à la maison.</w:t>
      </w:r>
    </w:p>
    <w:p>
      <w:r>
        <w:t xml:space="preserve">   I rarely drink at home. </w:t>
      </w:r>
    </w:p>
    <w:p>
      <w:r>
        <w:t>5.  Elle boit de l’eau pour rester hydratée.</w:t>
      </w:r>
    </w:p>
    <w:p>
      <w:r>
        <w:t xml:space="preserve">   She drinks water to stay hydrated. </w:t>
      </w:r>
    </w:p>
    <w:p>
      <w:r>
        <w:t xml:space="preserve">6.  Les enfants aiment boire du lait et des smoothies. </w:t>
      </w:r>
    </w:p>
    <w:p>
      <w:r>
        <w:t xml:space="preserve">   Children love drinking milk and smoothies. </w:t>
      </w:r>
    </w:p>
    <w:p>
      <w:r>
        <w:t>7.  Il est temps de boire une tasse de thé.</w:t>
      </w:r>
    </w:p>
    <w:p>
      <w:r>
        <w:t xml:space="preserve">   It's time to drink a cup of tea. </w:t>
      </w:r>
    </w:p>
    <w:p>
      <w:r>
        <w:t>8.  Nous devons boire beaucoup d’eau pendant l'été.</w:t>
      </w:r>
    </w:p>
    <w:p>
      <w:r>
        <w:t xml:space="preserve">   We must drink a lot of water during the summer. </w:t>
      </w:r>
    </w:p>
    <w:p>
      <w:r>
        <w:t>9.  Je bois plus que mes amis.</w:t>
      </w:r>
    </w:p>
    <w:p>
      <w:r>
        <w:t xml:space="preserve">   I drink more than my friends. </w:t>
      </w:r>
    </w:p>
    <w:p>
      <w:r>
        <w:t xml:space="preserve">10.  La maman boit de la limonade. </w:t>
      </w:r>
    </w:p>
    <w:p>
      <w:r>
        <w:t xml:space="preserve">    Mom is drinking lemonade.</w:t>
      </w:r>
    </w:p>
    <w:p/>
    <w:p>
      <w:r>
        <w:rPr>
          <w:b/>
        </w:rPr>
        <w:t>Word: parler | Meaning: to speak</w:t>
      </w:r>
    </w:p>
    <w:p/>
    <w:p>
      <w:r>
        <w:t>1. Je voudrais parler avec vous plus tard aujourd'hui.</w:t>
      </w:r>
    </w:p>
    <w:p>
      <w:r>
        <w:t xml:space="preserve">    I would like to speak with you later today.</w:t>
      </w:r>
    </w:p>
    <w:p>
      <w:r>
        <w:t>2. Il est important de parler ouvertement sur les problèmes.</w:t>
      </w:r>
    </w:p>
    <w:p>
      <w:r>
        <w:t xml:space="preserve">    It is important to talk openly about problems. </w:t>
      </w:r>
    </w:p>
    <w:p>
      <w:r>
        <w:t>3. Les enfants aiment souvent parler de leurs jeux.</w:t>
      </w:r>
    </w:p>
    <w:p>
      <w:r>
        <w:t xml:space="preserve">    Children often like to talk about their games.</w:t>
      </w:r>
    </w:p>
    <w:p>
      <w:r>
        <w:t xml:space="preserve">4. Vous devez pouvoir parler couramment français. </w:t>
      </w:r>
    </w:p>
    <w:p>
      <w:r>
        <w:t xml:space="preserve">    You must be able to speak French fluently. </w:t>
      </w:r>
    </w:p>
    <w:p>
      <w:r>
        <w:t>5.  Je ne peux pas parler tous les jours, mais je vais essayer.</w:t>
      </w:r>
    </w:p>
    <w:p>
      <w:r>
        <w:t xml:space="preserve">   I can't talk every day but I will try. </w:t>
      </w:r>
    </w:p>
    <w:p>
      <w:r>
        <w:t xml:space="preserve">6. On peut discuter de sujets variés, comme l’actualité ou la météo. </w:t>
      </w:r>
    </w:p>
    <w:p>
      <w:r>
        <w:t xml:space="preserve">    We can discuss diverse topics, such as the news or weather.</w:t>
      </w:r>
    </w:p>
    <w:p>
      <w:r>
        <w:t xml:space="preserve">7. Les discussions sont importantes pour le développement personnel et professionnel. </w:t>
      </w:r>
    </w:p>
    <w:p>
      <w:r>
        <w:t xml:space="preserve">    Discussions are important for personal and professional development. </w:t>
      </w:r>
    </w:p>
    <w:p>
      <w:r>
        <w:t xml:space="preserve">8.  La communication est un outil essentiel pour comprendre les autres. </w:t>
      </w:r>
    </w:p>
    <w:p>
      <w:r>
        <w:t xml:space="preserve">   Communication is an essential tool for understanding others. </w:t>
      </w:r>
    </w:p>
    <w:p>
      <w:r>
        <w:t>9. Il est difficile de se passer d'un bon dialogue, même en cas de conflit.</w:t>
      </w:r>
    </w:p>
    <w:p>
      <w:r>
        <w:t xml:space="preserve">   It is difficult to get along without a good conversation, even in conflict. </w:t>
      </w:r>
    </w:p>
    <w:p>
      <w:r>
        <w:t xml:space="preserve">10.  Parler à la famille et aux amis enrichit notre vie sociale. </w:t>
      </w:r>
    </w:p>
    <w:p>
      <w:r>
        <w:t xml:space="preserve">    Talking with family and friends enriches our social life.</w:t>
      </w:r>
    </w:p>
    <w:p/>
    <w:p>
      <w:r>
        <w:rPr>
          <w:b/>
        </w:rPr>
        <w:t>Word: vivre | Meaning: live</w:t>
      </w:r>
    </w:p>
    <w:p/>
    <w:p>
      <w:r>
        <w:t>1. Je suis heureux de vivre à Paris.</w:t>
      </w:r>
    </w:p>
    <w:p>
      <w:r>
        <w:t xml:space="preserve">  I am happy to live in Paris.</w:t>
      </w:r>
    </w:p>
    <w:p>
      <w:r>
        <w:t>2. Il est important de vivre en harmonie avec la nature.</w:t>
      </w:r>
    </w:p>
    <w:p>
      <w:r>
        <w:t xml:space="preserve">  It is important to live in harmony with nature.</w:t>
      </w:r>
    </w:p>
    <w:p>
      <w:r>
        <w:t>3. Les gens vivent dans une grande ville.</w:t>
      </w:r>
    </w:p>
    <w:p>
      <w:r>
        <w:t xml:space="preserve">  People live in a big city. </w:t>
      </w:r>
    </w:p>
    <w:p>
      <w:r>
        <w:t xml:space="preserve">4. La vie quotidienne est parfois difficile à vivre. </w:t>
      </w:r>
    </w:p>
    <w:p>
      <w:r>
        <w:t xml:space="preserve">  Daily life can sometimes be difficult to live. </w:t>
      </w:r>
    </w:p>
    <w:p>
      <w:r>
        <w:t>5. Nous vivons dans un appartement spacieux.</w:t>
      </w:r>
    </w:p>
    <w:p>
      <w:r>
        <w:t xml:space="preserve">  We live in a spacious apartment.</w:t>
      </w:r>
    </w:p>
    <w:p>
      <w:r>
        <w:t>6. Il a du mal à vivre avec sa nouvelle famille.</w:t>
      </w:r>
    </w:p>
    <w:p>
      <w:r>
        <w:t xml:space="preserve">  He has trouble living with his new family. </w:t>
      </w:r>
    </w:p>
    <w:p>
      <w:r>
        <w:t xml:space="preserve">7. Vous devez vivre de la manière la plus authentique possible. </w:t>
      </w:r>
    </w:p>
    <w:p>
      <w:r>
        <w:t xml:space="preserve">  You must live authentically in your own way. </w:t>
      </w:r>
    </w:p>
    <w:p>
      <w:r>
        <w:t>8. On doit vivre en conscience de ses actes.</w:t>
      </w:r>
    </w:p>
    <w:p>
      <w:r>
        <w:t xml:space="preserve">  We must live consciously of our actions. </w:t>
      </w:r>
    </w:p>
    <w:p>
      <w:r>
        <w:t xml:space="preserve">9. Il a besoin de vivre son rêve. </w:t>
      </w:r>
    </w:p>
    <w:p>
      <w:r>
        <w:t xml:space="preserve">  He needs to live his dream.</w:t>
      </w:r>
    </w:p>
    <w:p>
      <w:r>
        <w:t xml:space="preserve">10. La vie est courte et il faut la vivre pleinement. </w:t>
      </w:r>
    </w:p>
    <w:p>
      <w:r>
        <w:t xml:space="preserve">  Life is short and we should live it fully.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Le jeu est important pour développer des compétences.</w:t>
      </w:r>
    </w:p>
    <w:p>
      <w:r>
        <w:t xml:space="preserve">    Playing is important for developing skills.</w:t>
      </w:r>
    </w:p>
    <w:p>
      <w:r>
        <w:t>3. Il y a un nouveau jeu vidéo disponible cette semaine.</w:t>
      </w:r>
    </w:p>
    <w:p>
      <w:r>
        <w:t xml:space="preserve">    There’s a new video game available this week. </w:t>
      </w:r>
    </w:p>
    <w:p>
      <w:r>
        <w:t>4. J'ai acheté un nouveau jeu de cartes à jouer.</w:t>
      </w:r>
    </w:p>
    <w:p>
      <w:r>
        <w:t xml:space="preserve">    I bought a new deck of playing cards. </w:t>
      </w:r>
    </w:p>
    <w:p>
      <w:r>
        <w:t xml:space="preserve">5.  Le chef prépare une nouvelle recette, c'est un jeu de cuisine complexe. </w:t>
      </w:r>
    </w:p>
    <w:p>
      <w:r>
        <w:t xml:space="preserve">    The chef prepares a new recipe, it’s a complex game of cooking.</w:t>
      </w:r>
    </w:p>
    <w:p>
      <w:r>
        <w:t xml:space="preserve">6. Le jeu de société est amusant et stimulant pour les enfants. </w:t>
      </w:r>
    </w:p>
    <w:p>
      <w:r>
        <w:t xml:space="preserve">    Playing board games is fun and stimulating for children.</w:t>
      </w:r>
    </w:p>
    <w:p>
      <w:r>
        <w:t xml:space="preserve">7.  Le joueur doit faire attention aux règles du jeu. </w:t>
      </w:r>
    </w:p>
    <w:p>
      <w:r>
        <w:t xml:space="preserve">    The player must pay attention to the rules of the game.</w:t>
      </w:r>
    </w:p>
    <w:p>
      <w:r>
        <w:t xml:space="preserve">8. Je ne comprends pas bien le jeu de l'argent. </w:t>
      </w:r>
    </w:p>
    <w:p>
      <w:r>
        <w:t xml:space="preserve">    I don’t understand how the money game works.</w:t>
      </w:r>
    </w:p>
    <w:p>
      <w:r>
        <w:t>9. Jouer à des jeux d’aventure nous permet de sortir de nos routines.</w:t>
      </w:r>
    </w:p>
    <w:p>
      <w:r>
        <w:t xml:space="preserve">    Playing adventure games allows us to get out of our routines. </w:t>
      </w:r>
    </w:p>
    <w:p>
      <w:r>
        <w:t xml:space="preserve">10.  Les enfants aiment jouer et apprendre en même temps. </w:t>
      </w:r>
    </w:p>
    <w:p>
      <w:r>
        <w:t xml:space="preserve">    Children love playing and learning at the same time.</w:t>
      </w:r>
    </w:p>
    <w:p/>
    <w:p>
      <w:r>
        <w:rPr>
          <w:b/>
        </w:rPr>
        <w:t>Word: livre | Meaning: book</w:t>
      </w:r>
    </w:p>
    <w:p/>
    <w:p>
      <w:r>
        <w:t>1.  J'ai lu deux livres sur l'histoire de France.</w:t>
      </w:r>
    </w:p>
    <w:p>
      <w:r>
        <w:t xml:space="preserve">   2. I read two books on the history of France.</w:t>
      </w:r>
    </w:p>
    <w:p>
      <w:r>
        <w:t xml:space="preserve">2. Le livre est un moyen important d'apprendre de nouvelles choses. </w:t>
      </w:r>
    </w:p>
    <w:p>
      <w:r>
        <w:t xml:space="preserve">   3. A book is an important means of learning new things.</w:t>
      </w:r>
    </w:p>
    <w:p>
      <w:r>
        <w:t xml:space="preserve">3. J'aime lire des romans policiers pour les escapades imaginaires.  </w:t>
      </w:r>
    </w:p>
    <w:p>
      <w:r>
        <w:t xml:space="preserve">    4. I like to read detective novels for imaginary adventures.</w:t>
      </w:r>
    </w:p>
    <w:p>
      <w:r>
        <w:t xml:space="preserve">4. La bibliothèque a une collection de livres sur la littérature française. </w:t>
      </w:r>
    </w:p>
    <w:p>
      <w:r>
        <w:t xml:space="preserve">   5. The library has a collection of books on French literature.</w:t>
      </w:r>
    </w:p>
    <w:p>
      <w:r>
        <w:t xml:space="preserve">6. Mon frère a acheté un livre sur l'astronomie pour ses études. </w:t>
      </w:r>
    </w:p>
    <w:p>
      <w:r>
        <w:t xml:space="preserve">   6. My brother bought a book about astronomy for his studies. </w:t>
      </w:r>
    </w:p>
    <w:p>
      <w:r>
        <w:t xml:space="preserve">7. Tu peux me prêter ton livre, s'il te plaît ?  </w:t>
      </w:r>
    </w:p>
    <w:p>
      <w:r>
        <w:t xml:space="preserve">   7. Can you lend me your book, please? </w:t>
      </w:r>
    </w:p>
    <w:p>
      <w:r>
        <w:t xml:space="preserve">8. J'ai besoin d'un livre sur la biologie pour mon examen. </w:t>
      </w:r>
    </w:p>
    <w:p>
      <w:r>
        <w:t xml:space="preserve">    8. I need a book on biology for my exam. </w:t>
      </w:r>
    </w:p>
    <w:p>
      <w:r>
        <w:t xml:space="preserve">9. La femme dépose un livre à la poste. </w:t>
      </w:r>
    </w:p>
    <w:p>
      <w:r>
        <w:t xml:space="preserve">    9. The woman deposits a book at the post office. </w:t>
      </w:r>
    </w:p>
    <w:p>
      <w:r>
        <w:t>10. Il y a beaucoup de livres dans le magasin.</w:t>
      </w:r>
    </w:p>
    <w:p>
      <w:r>
        <w:t xml:space="preserve">   10. There are a lot of books in the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