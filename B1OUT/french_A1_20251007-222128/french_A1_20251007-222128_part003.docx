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L'amour est un sentiment profond et puissant qui peut transformer la vie.</w:t>
      </w:r>
    </w:p>
    <w:p>
      <w:r>
        <w:t xml:space="preserve">  Love is a deep and powerful feeling that can change life.</w:t>
      </w:r>
    </w:p>
    <w:p>
      <w:r>
        <w:t>2. Il s'est senti amoureux dès le premier jour de rencontre avec elle.</w:t>
      </w:r>
    </w:p>
    <w:p>
      <w:r>
        <w:t xml:space="preserve">  He fell in love the very first day he met her. </w:t>
      </w:r>
    </w:p>
    <w:p>
      <w:r>
        <w:t>3. L'amour familial est une source d'énergie et de soutien précieux.</w:t>
      </w:r>
    </w:p>
    <w:p>
      <w:r>
        <w:t xml:space="preserve">   Family love is a valuable source of energy and support.</w:t>
      </w:r>
    </w:p>
    <w:p>
      <w:r>
        <w:t>4. L'amour romantique, souvent décrit comme une flamme ardente, est un élément important dans la vie de chacun.</w:t>
      </w:r>
    </w:p>
    <w:p>
      <w:r>
        <w:t xml:space="preserve">  Romantic love, often described as a burning flame, is an important element in everyone's life. </w:t>
      </w:r>
    </w:p>
    <w:p>
      <w:r>
        <w:t>5. L'amour peut être source de joie et d'inspiration pour les artistes.</w:t>
      </w:r>
    </w:p>
    <w:p>
      <w:r>
        <w:t xml:space="preserve">   Love can be a source of joy and inspiration for artists. </w:t>
      </w:r>
    </w:p>
    <w:p>
      <w:r>
        <w:t xml:space="preserve">6. Le couple se réjouit d'un amour conjugal qui s'est enrichi au fil des années. </w:t>
      </w:r>
    </w:p>
    <w:p>
      <w:r>
        <w:t xml:space="preserve">  The couple rejoices at a marital love that has enriched them over the years.</w:t>
      </w:r>
    </w:p>
    <w:p>
      <w:r>
        <w:t>7. Il est important de cultiver l'amour dans nos relations avec les autres.</w:t>
      </w:r>
    </w:p>
    <w:p>
      <w:r>
        <w:t xml:space="preserve">   It is important to nurture love in our relationships with others.</w:t>
      </w:r>
    </w:p>
    <w:p>
      <w:r>
        <w:t xml:space="preserve">8. L'amour est la base de la vie et de la paix en société. </w:t>
      </w:r>
    </w:p>
    <w:p>
      <w:r>
        <w:t xml:space="preserve">  Love is the foundation of life and peace in society. </w:t>
      </w:r>
    </w:p>
    <w:p>
      <w:r>
        <w:t>9. Un amour sincère crée une véritable connexion entre deux personnes.</w:t>
      </w:r>
    </w:p>
    <w:p>
      <w:r>
        <w:t xml:space="preserve">    A sincere love creates a genuine connection between two people. </w:t>
      </w:r>
    </w:p>
    <w:p>
      <w:r>
        <w:t xml:space="preserve">10. L'amour pour la nature est un sentiment important qui contribue à la protection de notre planète. </w:t>
      </w:r>
    </w:p>
    <w:p>
      <w:r>
        <w:t xml:space="preserve">   Loving nature is an important feeling that contributes to the protection of our planet.</w:t>
      </w:r>
    </w:p>
    <w:p/>
    <w:p>
      <w:r>
        <w:t>Boîte: &lt;Box&gt;</w:t>
      </w:r>
    </w:p>
    <w:p/>
    <w:p>
      <w:r>
        <w:t>1. J'ai une boîte de crayons.</w:t>
      </w:r>
    </w:p>
    <w:p>
      <w:r>
        <w:t xml:space="preserve">   I have a box of crayons.</w:t>
      </w:r>
    </w:p>
    <w:p>
      <w:r>
        <w:t>2. La boîte est remplie d'étoffes.</w:t>
      </w:r>
    </w:p>
    <w:p>
      <w:r>
        <w:t xml:space="preserve">   The box is full of linens.</w:t>
      </w:r>
    </w:p>
    <w:p>
      <w:r>
        <w:t xml:space="preserve">3. L'enfant a besoin d'une boîte pour ranger ses jouets. </w:t>
      </w:r>
    </w:p>
    <w:p>
      <w:r>
        <w:t xml:space="preserve">   The child needs a box to store their toys.</w:t>
      </w:r>
    </w:p>
    <w:p>
      <w:r>
        <w:t>4. Il faut une boîte de rangement dans la chambre.</w:t>
      </w:r>
    </w:p>
    <w:p>
      <w:r>
        <w:t xml:space="preserve">   There must be a storage box in the bedroom. </w:t>
      </w:r>
    </w:p>
    <w:p>
      <w:r>
        <w:t>5. La boîte à musique est toujours pleine.</w:t>
      </w:r>
    </w:p>
    <w:p>
      <w:r>
        <w:t xml:space="preserve">    The music box is always full. </w:t>
      </w:r>
    </w:p>
    <w:p>
      <w:r>
        <w:t>6. J'ai acheté une boîte de conserve.</w:t>
      </w:r>
    </w:p>
    <w:p>
      <w:r>
        <w:t xml:space="preserve">   I bought a can of preserved food.</w:t>
      </w:r>
    </w:p>
    <w:p>
      <w:r>
        <w:t>7. La boîte d'expédition est prête pour l'envoi.</w:t>
      </w:r>
    </w:p>
    <w:p>
      <w:r>
        <w:t xml:space="preserve">   The shipping box is ready to send.</w:t>
      </w:r>
    </w:p>
    <w:p>
      <w:r>
        <w:t xml:space="preserve">8.  Les enfants sont en train de jouer dans une boîte de couleurs. </w:t>
      </w:r>
    </w:p>
    <w:p>
      <w:r>
        <w:t xml:space="preserve">   The children are playing in a box of colors. </w:t>
      </w:r>
    </w:p>
    <w:p>
      <w:r>
        <w:t>9. Le médecin a placé la boîte sur le table.</w:t>
      </w:r>
    </w:p>
    <w:p>
      <w:r>
        <w:t xml:space="preserve">    The doctor put the box on the table. </w:t>
      </w:r>
    </w:p>
    <w:p>
      <w:r>
        <w:t>10. Vous devez utiliser une boîte pour ranger vos documents.</w:t>
      </w:r>
    </w:p>
    <w:p>
      <w:r>
        <w:t xml:space="preserve">   You need to use a box to organize your documents.</w:t>
      </w:r>
    </w:p>
    <w:p/>
    <w:p>
      <w:r>
        <w:rPr>
          <w:b/>
        </w:rPr>
        <w:t>Word: Voyage | Meaning: Trip, journey</w:t>
      </w:r>
    </w:p>
    <w:p/>
    <w:p>
      <w:r>
        <w:t>1. J'ai effectué un voyage en Afrique du Sud.</w:t>
      </w:r>
    </w:p>
    <w:p>
      <w:r>
        <w:t xml:space="preserve">  I made a trip to South Africa.</w:t>
      </w:r>
    </w:p>
    <w:p>
      <w:r>
        <w:t>2. Ce voyage était très long et épuisant.</w:t>
      </w:r>
    </w:p>
    <w:p>
      <w:r>
        <w:t xml:space="preserve">  The journey was very long and exhausting.</w:t>
      </w:r>
    </w:p>
    <w:p>
      <w:r>
        <w:t>3. Vous avez planifié un voyage d’un mois à l’Italie?</w:t>
      </w:r>
    </w:p>
    <w:p>
      <w:r>
        <w:t xml:space="preserve">  Did you plan a month-long trip to Italy? </w:t>
      </w:r>
    </w:p>
    <w:p>
      <w:r>
        <w:t>4. Le voyage en train est une expérience unique.</w:t>
      </w:r>
    </w:p>
    <w:p>
      <w:r>
        <w:t xml:space="preserve">  Taking the train is a unique experience.</w:t>
      </w:r>
    </w:p>
    <w:p>
      <w:r>
        <w:t xml:space="preserve">5. Nos voyages collectifs ont permis de découvrir des lieux insolites. </w:t>
      </w:r>
    </w:p>
    <w:p>
      <w:r>
        <w:t xml:space="preserve">   Our group trips allowed us to discover unusual places. </w:t>
      </w:r>
    </w:p>
    <w:p>
      <w:r>
        <w:t xml:space="preserve">6. L’histoire de ce voyage vous ravira. </w:t>
      </w:r>
    </w:p>
    <w:p>
      <w:r>
        <w:t xml:space="preserve">   The history of this trip will delight you. </w:t>
      </w:r>
    </w:p>
    <w:p>
      <w:r>
        <w:t xml:space="preserve">7.  Avant de partir, il a planifié son voyage à travers l'Europe. </w:t>
      </w:r>
    </w:p>
    <w:p>
      <w:r>
        <w:t xml:space="preserve">    Before leaving, he planned his journey across Europe. </w:t>
      </w:r>
    </w:p>
    <w:p>
      <w:r>
        <w:t>8.  J'ai hâte de faire un voyage en Amérique du Nord.</w:t>
      </w:r>
    </w:p>
    <w:p>
      <w:r>
        <w:t xml:space="preserve">   I can’t wait to go on a trip to North America. </w:t>
      </w:r>
    </w:p>
    <w:p>
      <w:r>
        <w:t xml:space="preserve">9.  Ce voyage nous a permis d’apprendre beaucoup de choses. </w:t>
      </w:r>
    </w:p>
    <w:p>
      <w:r>
        <w:t xml:space="preserve">   This trip allowed us to learn many things. </w:t>
      </w:r>
    </w:p>
    <w:p>
      <w:r>
        <w:t xml:space="preserve">10. Le voyage à l'étranger est une expérience enrichissante. </w:t>
      </w:r>
    </w:p>
    <w:p>
      <w:r>
        <w:t xml:space="preserve">    Traveling abroad is an enriching experience.</w:t>
      </w:r>
    </w:p>
    <w:p/>
    <w:p>
      <w:r>
        <w:t>Météo: &lt;Weather&gt;</w:t>
      </w:r>
    </w:p>
    <w:p/>
    <w:p>
      <w:r>
        <w:t>1. Il y aura une météo très nuageuse ce week-end.</w:t>
      </w:r>
    </w:p>
    <w:p>
      <w:r>
        <w:t xml:space="preserve">   There will be very cloudy weather this weekend.</w:t>
      </w:r>
    </w:p>
    <w:p>
      <w:r>
        <w:t>2. La météo est toujours changeante en France.</w:t>
      </w:r>
    </w:p>
    <w:p>
      <w:r>
        <w:t xml:space="preserve">   The weather is always changing in France.</w:t>
      </w:r>
    </w:p>
    <w:p>
      <w:r>
        <w:t xml:space="preserve">3. J'ai besoin de savoir la météo pour préparer mon voyage. </w:t>
      </w:r>
    </w:p>
    <w:p>
      <w:r>
        <w:t xml:space="preserve">   I need to know the weather to plan my trip.</w:t>
      </w:r>
    </w:p>
    <w:p>
      <w:r>
        <w:t>4.  Le climat en France est très variable.</w:t>
      </w:r>
    </w:p>
    <w:p>
      <w:r>
        <w:t xml:space="preserve">    The climate in France is very varied. </w:t>
      </w:r>
    </w:p>
    <w:p>
      <w:r>
        <w:t>5. La température devrait être agréable aujourd’hui.</w:t>
      </w:r>
    </w:p>
    <w:p>
      <w:r>
        <w:t xml:space="preserve">    The temperature should be pleasant today.</w:t>
      </w:r>
    </w:p>
    <w:p>
      <w:r>
        <w:t>6. Je vais faire une promenade à l'extérieur lorsque la météo sera favorable.</w:t>
      </w:r>
    </w:p>
    <w:p>
      <w:r>
        <w:t xml:space="preserve">   I am going to take a walk outside when the weather will be favorable.</w:t>
      </w:r>
    </w:p>
    <w:p>
      <w:r>
        <w:t xml:space="preserve">7. Nous avons besoin d’informations météorologiques pour préparer notre soirée de barbecue. </w:t>
      </w:r>
    </w:p>
    <w:p>
      <w:r>
        <w:t xml:space="preserve">   We need weather information to prepare our barbecue evening.</w:t>
      </w:r>
    </w:p>
    <w:p>
      <w:r>
        <w:t xml:space="preserve">8. La météo est importante pour l'organisation des activités sportives. </w:t>
      </w:r>
    </w:p>
    <w:p>
      <w:r>
        <w:t xml:space="preserve">    The weather is important for organizing sports activities.</w:t>
      </w:r>
    </w:p>
    <w:p>
      <w:r>
        <w:t xml:space="preserve">9.  L’information météorologique est très utile pour les voyages internationaux. </w:t>
      </w:r>
    </w:p>
    <w:p>
      <w:r>
        <w:t xml:space="preserve">   Meteorological information is very useful for international travel.</w:t>
      </w:r>
    </w:p>
    <w:p>
      <w:r>
        <w:t xml:space="preserve">10. J’ai peur que la météo ne change pas et qu'il pleuve tout le week-end! </w:t>
      </w:r>
    </w:p>
    <w:p>
      <w:r>
        <w:t xml:space="preserve">    I am afraid that the weather will not change and it will rain all weekend!</w:t>
      </w:r>
    </w:p>
    <w:p/>
    <w:p>
      <w:r>
        <w:rPr>
          <w:b/>
        </w:rPr>
        <w:t>Word: Livre | Meaning: Book</w:t>
      </w:r>
    </w:p>
    <w:p/>
    <w:p>
      <w:r>
        <w:t>1. J'ai lu un livre intéressant sur l'histoire de France.</w:t>
      </w:r>
    </w:p>
    <w:p>
      <w:r>
        <w:t xml:space="preserve">   I read an interesting book about the history of France.</w:t>
      </w:r>
    </w:p>
    <w:p>
      <w:r>
        <w:t>2. Elle est en train de lire un livre sur la nature.</w:t>
      </w:r>
    </w:p>
    <w:p>
      <w:r>
        <w:t xml:space="preserve">   She is reading a book about nature.</w:t>
      </w:r>
    </w:p>
    <w:p>
      <w:r>
        <w:t>3. Le livre de cuisine est très complet.</w:t>
      </w:r>
    </w:p>
    <w:p>
      <w:r>
        <w:t xml:space="preserve">  The cookbook is very complete.</w:t>
      </w:r>
    </w:p>
    <w:p>
      <w:r>
        <w:t xml:space="preserve">4. J'ai acheté un livre sur l'art pour mon ami. </w:t>
      </w:r>
    </w:p>
    <w:p>
      <w:r>
        <w:t xml:space="preserve">   I bought a book on art for my friend. </w:t>
      </w:r>
    </w:p>
    <w:p>
      <w:r>
        <w:t xml:space="preserve">5. La bibliothèque dispose d'une grande collection de livres. </w:t>
      </w:r>
    </w:p>
    <w:p>
      <w:r>
        <w:t xml:space="preserve">   The library has a large collection of books.</w:t>
      </w:r>
    </w:p>
    <w:p>
      <w:r>
        <w:t>6. Il me faudra plus d’un livre pour comprendre cet auteur.</w:t>
      </w:r>
    </w:p>
    <w:p>
      <w:r>
        <w:t xml:space="preserve">  It will take me more than one book to understand this author. </w:t>
      </w:r>
    </w:p>
    <w:p>
      <w:r>
        <w:t>7. Je ne peux pas croire que mon père a déjà lu tous les livres de sa jeunesse!</w:t>
      </w:r>
    </w:p>
    <w:p>
      <w:r>
        <w:t xml:space="preserve">   I can't believe that my father has already read all the books from his youth! </w:t>
      </w:r>
    </w:p>
    <w:p>
      <w:r>
        <w:t xml:space="preserve">8. La bibliothèque est ouverte tous les jours pour le service des emprunts. </w:t>
      </w:r>
    </w:p>
    <w:p>
      <w:r>
        <w:t xml:space="preserve">   The library is open every day for borrowing services.</w:t>
      </w:r>
    </w:p>
    <w:p>
      <w:r>
        <w:t xml:space="preserve">9.  Le livre d'or de l’entreprise contient les noms des employés les plus performants. </w:t>
      </w:r>
    </w:p>
    <w:p>
      <w:r>
        <w:t xml:space="preserve">    The company's Golden Book contains the names of the most performing employees.</w:t>
      </w:r>
    </w:p>
    <w:p>
      <w:r>
        <w:t>10. J'aimerais apprendre à écrire un livre.</w:t>
      </w:r>
    </w:p>
    <w:p>
      <w:r>
        <w:t xml:space="preserve">   I would like to learn how to write a book.</w:t>
      </w:r>
    </w:p>
    <w:p/>
    <w:p>
      <w:r>
        <w:rPr>
          <w:b/>
        </w:rPr>
        <w:t>Word: Juste | Meaning: Just</w:t>
      </w:r>
    </w:p>
    <w:p/>
    <w:p>
      <w:r>
        <w:t>1. Il est juste de demander de l'aide si vous en avez besoin.</w:t>
      </w:r>
    </w:p>
    <w:p>
      <w:r>
        <w:t xml:space="preserve">    He is just to ask for help if you need it.</w:t>
      </w:r>
    </w:p>
    <w:p>
      <w:r>
        <w:t xml:space="preserve">2. La solution est juste, elle ne peut pas être plus simple. </w:t>
      </w:r>
    </w:p>
    <w:p>
      <w:r>
        <w:t xml:space="preserve">   The solution is just; it can not be any simpler.</w:t>
      </w:r>
    </w:p>
    <w:p>
      <w:r>
        <w:t>3. Elle était juste fatiguée après la longue journée de travail.</w:t>
      </w:r>
    </w:p>
    <w:p>
      <w:r>
        <w:t xml:space="preserve">   She was just tired after the long day of work. </w:t>
      </w:r>
    </w:p>
    <w:p>
      <w:r>
        <w:t>4. Il a fait un geste juste pour aider les personnes âgées.</w:t>
      </w:r>
    </w:p>
    <w:p>
      <w:r>
        <w:t xml:space="preserve">    He made a just gesture to help the elderly.</w:t>
      </w:r>
    </w:p>
    <w:p>
      <w:r>
        <w:t>5. L'hôtel est juste à côté du marché et des restaurants.</w:t>
      </w:r>
    </w:p>
    <w:p>
      <w:r>
        <w:t xml:space="preserve">  The hotel is just next to the market and restaurants.</w:t>
      </w:r>
    </w:p>
    <w:p>
      <w:r>
        <w:t>6. Je ne suis pas juste une personne ordinaire, je suis plus qu'une simple vie quotidienne.</w:t>
      </w:r>
    </w:p>
    <w:p>
      <w:r>
        <w:t xml:space="preserve">   I am not just a ordinary person; I am more than a normal daily life.</w:t>
      </w:r>
    </w:p>
    <w:p>
      <w:r>
        <w:t xml:space="preserve">7. Les enfants sont justes et innocents, ils ne comprennent rien. </w:t>
      </w:r>
    </w:p>
    <w:p>
      <w:r>
        <w:t xml:space="preserve">  The children are just and innocent; they do not understand anything. </w:t>
      </w:r>
    </w:p>
    <w:p>
      <w:r>
        <w:t xml:space="preserve">8. C’est juste une question de temps avant qu'elle n'arrive à la conclusion. </w:t>
      </w:r>
    </w:p>
    <w:p>
      <w:r>
        <w:t xml:space="preserve">   It is just a matter of time before she arrives at the conclusion. </w:t>
      </w:r>
    </w:p>
    <w:p>
      <w:r>
        <w:t>9. Il est juste d'accepter les conséquences de ses actions.</w:t>
      </w:r>
    </w:p>
    <w:p>
      <w:r>
        <w:t xml:space="preserve">    It is just to accept the consequences of his actions.</w:t>
      </w:r>
    </w:p>
    <w:p>
      <w:r>
        <w:t>10. La musique est juste, elle vous donne envie de danser.</w:t>
      </w:r>
    </w:p>
    <w:p>
      <w:r>
        <w:t xml:space="preserve">     The music is just; it makes you want to dance.</w:t>
      </w:r>
    </w:p>
    <w:p/>
    <w:p>
      <w:r>
        <w:rPr>
          <w:b/>
        </w:rPr>
        <w:t>Word: Chaise | Meaning: Chair</w:t>
      </w:r>
    </w:p>
    <w:p/>
    <w:p>
      <w:r>
        <w:t>1. J'ai besoin d'une chaise confortable pour lire dans le salon.</w:t>
      </w:r>
    </w:p>
    <w:p>
      <w:r>
        <w:t xml:space="preserve">    I need a comfortable chair for reading in the living room.</w:t>
      </w:r>
    </w:p>
    <w:p>
      <w:r>
        <w:t>2. La chaise de la table est recouverte de tissu rouge.</w:t>
      </w:r>
    </w:p>
    <w:p>
      <w:r>
        <w:t xml:space="preserve">    The chair at the table is covered with red fabric. </w:t>
      </w:r>
    </w:p>
    <w:p>
      <w:r>
        <w:t>3. La chaise longue est parfaite pour regarder des films.</w:t>
      </w:r>
    </w:p>
    <w:p>
      <w:r>
        <w:t xml:space="preserve">    The sofa is perfect for watching movies.</w:t>
      </w:r>
    </w:p>
    <w:p>
      <w:r>
        <w:t>4. Le garçon a pris une chaise dans le train pour se reposer.</w:t>
      </w:r>
    </w:p>
    <w:p>
      <w:r>
        <w:t xml:space="preserve">    The boy took a seat in the train to rest.</w:t>
      </w:r>
    </w:p>
    <w:p>
      <w:r>
        <w:t>5. Avez-vous besoin d'un siège supplémentaire ?</w:t>
      </w:r>
    </w:p>
    <w:p>
      <w:r>
        <w:t xml:space="preserve">    Do you need an additional seat? </w:t>
      </w:r>
    </w:p>
    <w:p>
      <w:r>
        <w:t>6. La chaise de la salle de bain est trop haute.</w:t>
      </w:r>
    </w:p>
    <w:p>
      <w:r>
        <w:t xml:space="preserve">    The chair in the bathroom is too tall.</w:t>
      </w:r>
    </w:p>
    <w:p>
      <w:r>
        <w:t>7. Ils sont assis sur des chaises en bois dans l'atelier.</w:t>
      </w:r>
    </w:p>
    <w:p>
      <w:r>
        <w:t xml:space="preserve">    They are sitting on wooden chairs in the workshop.</w:t>
      </w:r>
    </w:p>
    <w:p>
      <w:r>
        <w:t>8. J'ai hâte d'avoir une nouvelle chaise pour ma chambre.</w:t>
      </w:r>
    </w:p>
    <w:p>
      <w:r>
        <w:t xml:space="preserve">    I can't wait to have a new chair for my bedroom. </w:t>
      </w:r>
    </w:p>
    <w:p>
      <w:r>
        <w:t>9. Je ne peux pas dormir sans ma chaise de lecture.</w:t>
      </w:r>
    </w:p>
    <w:p>
      <w:r>
        <w:t xml:space="preserve">   I cannot sleep without my reading chair. </w:t>
      </w:r>
    </w:p>
    <w:p>
      <w:r>
        <w:t xml:space="preserve">10. La chaise est très confortable et pratique. </w:t>
      </w:r>
    </w:p>
    <w:p>
      <w:r>
        <w:t xml:space="preserve">    The chair is very comfortable and practical.</w:t>
      </w:r>
    </w:p>
    <w:p/>
    <w:p>
      <w:r>
        <w:rPr>
          <w:b/>
        </w:rPr>
        <w:t>Word: Fait | Meaning: Made, done</w:t>
      </w:r>
    </w:p>
    <w:p/>
    <w:p>
      <w:r>
        <w:t xml:space="preserve">1. J'ai fait un repas délicieux pour mes amis ce week-end. </w:t>
      </w:r>
    </w:p>
    <w:p>
      <w:r>
        <w:t xml:space="preserve">   I made a delicious meal for my friends this weekend.</w:t>
      </w:r>
    </w:p>
    <w:p>
      <w:r>
        <w:t>2. Elle fait ses courses au supermarché chaque semaine.</w:t>
      </w:r>
    </w:p>
    <w:p>
      <w:r>
        <w:t xml:space="preserve">  She goes shopping at the supermarket every week.</w:t>
      </w:r>
    </w:p>
    <w:p>
      <w:r>
        <w:t>3. Le chien fait son promenade dans le parc chaque jour.</w:t>
      </w:r>
    </w:p>
    <w:p>
      <w:r>
        <w:t xml:space="preserve">   The dog takes its walk in the park every day.</w:t>
      </w:r>
    </w:p>
    <w:p>
      <w:r>
        <w:t xml:space="preserve">4. Il a fait une demande de visa pour voyager en Europe. </w:t>
      </w:r>
    </w:p>
    <w:p>
      <w:r>
        <w:t xml:space="preserve">   He made a visa application to travel in Europe.</w:t>
      </w:r>
    </w:p>
    <w:p>
      <w:r>
        <w:t>5. J'ai fait l’erreur de ne pas vérifier les informations avant de signer le contrat.</w:t>
      </w:r>
    </w:p>
    <w:p>
      <w:r>
        <w:t xml:space="preserve">  I made the mistake of not checking the information before signing the contract.</w:t>
      </w:r>
    </w:p>
    <w:p>
      <w:r>
        <w:t xml:space="preserve">6. Les étudiants ont fait un projet sur la pollution environnementale. </w:t>
      </w:r>
    </w:p>
    <w:p>
      <w:r>
        <w:t xml:space="preserve">   The students did a project on environmental pollution.</w:t>
      </w:r>
    </w:p>
    <w:p>
      <w:r>
        <w:t xml:space="preserve">7. Le professeur a fait une présentation intéressante à l’école. </w:t>
      </w:r>
    </w:p>
    <w:p>
      <w:r>
        <w:t xml:space="preserve">   The teacher made an interesting presentation at school. </w:t>
      </w:r>
    </w:p>
    <w:p>
      <w:r>
        <w:t>8. Vous avez fait beaucoup de travail cette semaine!</w:t>
      </w:r>
    </w:p>
    <w:p>
      <w:r>
        <w:t xml:space="preserve">    You've done a lot of work this week!</w:t>
      </w:r>
    </w:p>
    <w:p>
      <w:r>
        <w:t xml:space="preserve">9. Ils ont fait un voyage en Espagne pendant les vacances.  </w:t>
      </w:r>
    </w:p>
    <w:p>
      <w:r>
        <w:t xml:space="preserve">   They went on a trip to Spain during the holidays. </w:t>
      </w:r>
    </w:p>
    <w:p>
      <w:r>
        <w:t xml:space="preserve">10. J’ai fait une réservation pour aller au cinéma ce soir.  </w:t>
      </w:r>
    </w:p>
    <w:p>
      <w:r>
        <w:t xml:space="preserve">    I made a reservation to go to the cinema tonight.</w:t>
      </w:r>
    </w:p>
    <w:p/>
    <w:p>
      <w:r>
        <w:rPr>
          <w:b/>
        </w:rPr>
        <w:t>Word: maison | Meaning: house</w:t>
      </w:r>
    </w:p>
    <w:p/>
    <w:p>
      <w:r>
        <w:t>1. J'ai grandi dans ma maison.</w:t>
      </w:r>
    </w:p>
    <w:p>
      <w:r>
        <w:t xml:space="preserve">   I grew up in my home.</w:t>
      </w:r>
    </w:p>
    <w:p>
      <w:r>
        <w:t>2. La maison est située à côté de la rue principale.</w:t>
      </w:r>
    </w:p>
    <w:p>
      <w:r>
        <w:t xml:space="preserve">   The house is located next to the main street.</w:t>
      </w:r>
    </w:p>
    <w:p>
      <w:r>
        <w:t xml:space="preserve">3. Les voisins sont très gentils et nous aident souvent. </w:t>
      </w:r>
    </w:p>
    <w:p>
      <w:r>
        <w:t xml:space="preserve">   Our neighbors are very kind and help us often. </w:t>
      </w:r>
    </w:p>
    <w:p>
      <w:r>
        <w:t>4. Le jardin de la maison est magnifique, avec des fleurs colorées.</w:t>
      </w:r>
    </w:p>
    <w:p>
      <w:r>
        <w:t xml:space="preserve">   The garden of the house is magnificent, with colorful flowers.</w:t>
      </w:r>
    </w:p>
    <w:p>
      <w:r>
        <w:t>5. Je vais à la boulangerie pour acheter du pain chaque semaine.</w:t>
      </w:r>
    </w:p>
    <w:p>
      <w:r>
        <w:t xml:space="preserve">   I go to the bakery every week to buy bread.</w:t>
      </w:r>
    </w:p>
    <w:p>
      <w:r>
        <w:t xml:space="preserve">6. Mon père m'a appris à faire le ménage dans ma maison. </w:t>
      </w:r>
    </w:p>
    <w:p>
      <w:r>
        <w:t xml:space="preserve">   My father taught me how to clean my home. </w:t>
      </w:r>
    </w:p>
    <w:p>
      <w:r>
        <w:t>7. La chambre de mon frère est petite et sombre.</w:t>
      </w:r>
    </w:p>
    <w:p>
      <w:r>
        <w:t xml:space="preserve">   My brother’s room is small and dark. </w:t>
      </w:r>
    </w:p>
    <w:p>
      <w:r>
        <w:t xml:space="preserve">8. J’aime aller au cinéma pour voir des films en famille. </w:t>
      </w:r>
    </w:p>
    <w:p>
      <w:r>
        <w:t xml:space="preserve">   I like going to the cinema with my family to see movies.</w:t>
      </w:r>
    </w:p>
    <w:p>
      <w:r>
        <w:t xml:space="preserve">9. Les enfants aiment jouer dans la maison pendant les vacances. </w:t>
      </w:r>
    </w:p>
    <w:p>
      <w:r>
        <w:t xml:space="preserve">   Children love playing inside the house during holidays. </w:t>
      </w:r>
    </w:p>
    <w:p>
      <w:r>
        <w:t xml:space="preserve">10. Le propriétaire de la maison a mis à jour l’aménagement du salon.  </w:t>
      </w:r>
    </w:p>
    <w:p>
      <w:r>
        <w:t xml:space="preserve">   The owner of the house has remodeled the living room.</w:t>
      </w:r>
    </w:p>
    <w:p/>
    <w:p>
      <w:r>
        <w:rPr>
          <w:b/>
        </w:rPr>
        <w:t>Word: petit | Meaning: small</w:t>
      </w:r>
    </w:p>
    <w:p/>
    <w:p>
      <w:r>
        <w:t>1. La petite fille joue dans le jardin.</w:t>
      </w:r>
    </w:p>
    <w:p>
      <w:r>
        <w:t xml:space="preserve">   The little girl plays in the garden.</w:t>
      </w:r>
    </w:p>
    <w:p>
      <w:r>
        <w:t xml:space="preserve">2. J'ai un petit chat. </w:t>
      </w:r>
    </w:p>
    <w:p>
      <w:r>
        <w:t xml:space="preserve">   I have a small cat.</w:t>
      </w:r>
    </w:p>
    <w:p>
      <w:r>
        <w:t xml:space="preserve">3. Le petit garçon est très timide. </w:t>
      </w:r>
    </w:p>
    <w:p>
      <w:r>
        <w:t xml:space="preserve">   The little boy is very shy.</w:t>
      </w:r>
    </w:p>
    <w:p>
      <w:r>
        <w:t xml:space="preserve">4. Il y a une petite table près de la fenêtre. </w:t>
      </w:r>
    </w:p>
    <w:p>
      <w:r>
        <w:t xml:space="preserve">   There is a small table near the window.</w:t>
      </w:r>
    </w:p>
    <w:p>
      <w:r>
        <w:t>5. La petite maison est adorable.</w:t>
      </w:r>
    </w:p>
    <w:p>
      <w:r>
        <w:t xml:space="preserve">   The tiny house is adorable.</w:t>
      </w:r>
    </w:p>
    <w:p>
      <w:r>
        <w:t>6. Ma robe est un peu petit.</w:t>
      </w:r>
    </w:p>
    <w:p>
      <w:r>
        <w:t xml:space="preserve">   My dress is a bit small. </w:t>
      </w:r>
    </w:p>
    <w:p>
      <w:r>
        <w:t>7. Le petit chien est très mignon.</w:t>
      </w:r>
    </w:p>
    <w:p>
      <w:r>
        <w:t xml:space="preserve">   The little dog is very cute. </w:t>
      </w:r>
    </w:p>
    <w:p>
      <w:r>
        <w:t>8. J'ai besoin de trouver un petit livre pour mon voyage.</w:t>
      </w:r>
    </w:p>
    <w:p>
      <w:r>
        <w:t xml:space="preserve">   I need to find a little book for my trip.</w:t>
      </w:r>
    </w:p>
    <w:p>
      <w:r>
        <w:t>9.  Vous êtes très petit pour porter cet éléphant!</w:t>
      </w:r>
    </w:p>
    <w:p>
      <w:r>
        <w:t xml:space="preserve">   You are very small to wear this elephant!</w:t>
      </w:r>
    </w:p>
    <w:p>
      <w:r>
        <w:t xml:space="preserve">10.  Ce gâteau est petit, mais délicieux. </w:t>
      </w:r>
    </w:p>
    <w:p>
      <w:r>
        <w:t xml:space="preserve">    This cake is tiny, but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