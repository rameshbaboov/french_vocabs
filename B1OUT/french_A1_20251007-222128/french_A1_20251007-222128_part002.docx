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Festival</w:t>
      </w:r>
    </w:p>
    <w:p/>
    <w:p>
      <w:r>
        <w:t>1. J'adore passer les fetes de fin d'année avec mes amis.</w:t>
      </w:r>
    </w:p>
    <w:p>
      <w:r>
        <w:t xml:space="preserve">    I love spending the New Year’s Eve celebrations with my friends.</w:t>
      </w:r>
    </w:p>
    <w:p>
      <w:r>
        <w:t xml:space="preserve">2. La fete des mères est un jour très important pour moi. </w:t>
      </w:r>
    </w:p>
    <w:p>
      <w:r>
        <w:t xml:space="preserve">    Mother's Day is a very important day for me. </w:t>
      </w:r>
    </w:p>
    <w:p>
      <w:r>
        <w:t xml:space="preserve">3. Les enfants ont organisé une fête de halloween dans leur jardin.  </w:t>
      </w:r>
    </w:p>
    <w:p>
      <w:r>
        <w:t xml:space="preserve">    The children organized a Halloween party in their garden.</w:t>
      </w:r>
    </w:p>
    <w:p>
      <w:r>
        <w:t>4. Je suis invité à la fête d’anniversaire de mon ami demain.</w:t>
      </w:r>
    </w:p>
    <w:p>
      <w:r>
        <w:t xml:space="preserve">    I am invited to my friend's birthday party tomorrow. </w:t>
      </w:r>
    </w:p>
    <w:p>
      <w:r>
        <w:t xml:space="preserve">5. Nous allons célébrer la fete nationale avec nos familles.  </w:t>
      </w:r>
    </w:p>
    <w:p>
      <w:r>
        <w:t xml:space="preserve">    We are going to celebrate the national holiday with our families.   </w:t>
      </w:r>
    </w:p>
    <w:p>
      <w:r>
        <w:t xml:space="preserve">6. Les fetes sont une bonne occasion pour se détendre et passer du temps avec les gens que l’on aime.   </w:t>
      </w:r>
    </w:p>
    <w:p>
      <w:r>
        <w:t xml:space="preserve">    Fests are a good opportunity to relax and spend time with people we love. </w:t>
      </w:r>
    </w:p>
    <w:p>
      <w:r>
        <w:t xml:space="preserve">7. La fete des rois est un événement traditionnel en France.  </w:t>
      </w:r>
    </w:p>
    <w:p>
      <w:r>
        <w:t xml:space="preserve">    The Epiphany celebration is a traditional event in France. </w:t>
      </w:r>
    </w:p>
    <w:p>
      <w:r>
        <w:t xml:space="preserve">8. Ils ont invité leurs voisins à la fête de fin d'année.   </w:t>
      </w:r>
    </w:p>
    <w:p>
      <w:r>
        <w:t xml:space="preserve">    They invited their neighbors to the New Year's Eve party. </w:t>
      </w:r>
    </w:p>
    <w:p>
      <w:r>
        <w:t xml:space="preserve">9. Je voudrais aller à une fête de musique cette semaine. </w:t>
      </w:r>
    </w:p>
    <w:p>
      <w:r>
        <w:t xml:space="preserve">    I would like to go to a music festival this week.</w:t>
      </w:r>
    </w:p>
    <w:p>
      <w:r>
        <w:t xml:space="preserve">10. La fete d’été est toujours un moment agréable.  </w:t>
      </w:r>
    </w:p>
    <w:p>
      <w:r>
        <w:t xml:space="preserve">    Summer festivals are always pleasant moments.</w:t>
      </w:r>
    </w:p>
    <w:p/>
    <w:p>
      <w:r>
        <w:rPr>
          <w:b/>
        </w:rPr>
        <w:t>Word: Train | Meaning: Train</w:t>
      </w:r>
    </w:p>
    <w:p/>
    <w:p>
      <w:r>
        <w:t>1. Je prends le train tous les week-ends pour me rendre à la campagne.</w:t>
      </w:r>
    </w:p>
    <w:p>
      <w:r>
        <w:t xml:space="preserve">   I take the train every weekend to go to the countryside.</w:t>
      </w:r>
    </w:p>
    <w:p>
      <w:r>
        <w:t>2. Le train est arrivé à l'heure.</w:t>
      </w:r>
    </w:p>
    <w:p>
      <w:r>
        <w:t xml:space="preserve">   The train arrived on time.</w:t>
      </w:r>
    </w:p>
    <w:p>
      <w:r>
        <w:t>3. Il y a beaucoup de monde dans le train ce soir.</w:t>
      </w:r>
    </w:p>
    <w:p>
      <w:r>
        <w:t xml:space="preserve">    There are many people on the train tonight. </w:t>
      </w:r>
    </w:p>
    <w:p>
      <w:r>
        <w:t xml:space="preserve">4. La compagnie ferroviaire propose des billets à prix réduits pour les étudiants. </w:t>
      </w:r>
    </w:p>
    <w:p>
      <w:r>
        <w:t xml:space="preserve">  The railway company offers discounted tickets for students.</w:t>
      </w:r>
    </w:p>
    <w:p>
      <w:r>
        <w:t>5. Le voyage en train est plus confortable qu'en voiture.</w:t>
      </w:r>
    </w:p>
    <w:p>
      <w:r>
        <w:t xml:space="preserve">   Traveling by train is more comfortable than by car.</w:t>
      </w:r>
    </w:p>
    <w:p>
      <w:r>
        <w:t>6. L’heure du départ est de 10h30, s’il vous plaît.</w:t>
      </w:r>
    </w:p>
    <w:p>
      <w:r>
        <w:t xml:space="preserve">   Departure time is 10:30 AM, please.</w:t>
      </w:r>
    </w:p>
    <w:p>
      <w:r>
        <w:t>7. Je suis parti pour un voyage en train vers l'Italie.</w:t>
      </w:r>
    </w:p>
    <w:p>
      <w:r>
        <w:t xml:space="preserve">    I am taking a train trip to Italy.</w:t>
      </w:r>
    </w:p>
    <w:p>
      <w:r>
        <w:t xml:space="preserve">8.  Les billets de train doivent être réservés à l'avance. </w:t>
      </w:r>
    </w:p>
    <w:p>
      <w:r>
        <w:t xml:space="preserve">   Train tickets must be booked in advance.</w:t>
      </w:r>
    </w:p>
    <w:p>
      <w:r>
        <w:t>9. Il est important de vérifier les horaires et les arrêts du train.</w:t>
      </w:r>
    </w:p>
    <w:p>
      <w:r>
        <w:t xml:space="preserve">   It is important to check the train schedule and stops. </w:t>
      </w:r>
    </w:p>
    <w:p>
      <w:r>
        <w:t>10. Le bruit des portes s’éveillent lorsqu’il y a un changement de ligne.</w:t>
      </w:r>
    </w:p>
    <w:p>
      <w:r>
        <w:t xml:space="preserve">  The doors sound awakening when there is a change of line.</w:t>
      </w:r>
    </w:p>
    <w:p/>
    <w:p>
      <w:r>
        <w:rPr>
          <w:b/>
        </w:rPr>
        <w:t>Word: Rue | Meaning: Street</w:t>
      </w:r>
    </w:p>
    <w:p/>
    <w:p>
      <w:r>
        <w:t>1. J'habite sur une rue calme.</w:t>
      </w:r>
    </w:p>
    <w:p>
      <w:r>
        <w:t xml:space="preserve">  My house is on a quiet street.</w:t>
      </w:r>
    </w:p>
    <w:p>
      <w:r>
        <w:t>2. La rue est très étroite.</w:t>
      </w:r>
    </w:p>
    <w:p>
      <w:r>
        <w:t xml:space="preserve">  The street is very narrow.</w:t>
      </w:r>
    </w:p>
    <w:p>
      <w:r>
        <w:t>3. Les commerçants sont installés sur la rue principale.</w:t>
      </w:r>
    </w:p>
    <w:p>
      <w:r>
        <w:t xml:space="preserve">  The shops are located on the main street.</w:t>
      </w:r>
    </w:p>
    <w:p>
      <w:r>
        <w:t xml:space="preserve">4. Elle traverse la ville par la rue verte. </w:t>
      </w:r>
    </w:p>
    <w:p>
      <w:r>
        <w:t xml:space="preserve">  She crosses the city by the green lane. </w:t>
      </w:r>
    </w:p>
    <w:p>
      <w:r>
        <w:t xml:space="preserve">5. Nous nous sommes rencontrés sur la rue du marché. </w:t>
      </w:r>
    </w:p>
    <w:p>
      <w:r>
        <w:t xml:space="preserve">  We met each other on the market street.</w:t>
      </w:r>
    </w:p>
    <w:p>
      <w:r>
        <w:t>6. La voiture s'est arrêté sur la rue.</w:t>
      </w:r>
    </w:p>
    <w:p>
      <w:r>
        <w:t xml:space="preserve">  The car stopped on the street.</w:t>
      </w:r>
    </w:p>
    <w:p>
      <w:r>
        <w:t>7. Le quartier est très animé, surtout la rue des écoles.</w:t>
      </w:r>
    </w:p>
    <w:p>
      <w:r>
        <w:t xml:space="preserve">   The neighborhood is very lively, especially on the school street.</w:t>
      </w:r>
    </w:p>
    <w:p>
      <w:r>
        <w:t xml:space="preserve">8. Il y a beaucoup de personnes dans la rue. </w:t>
      </w:r>
    </w:p>
    <w:p>
      <w:r>
        <w:t xml:space="preserve">  There are many people in the street. </w:t>
      </w:r>
    </w:p>
    <w:p>
      <w:r>
        <w:t>9. La rue offre une vue magnifique sur la montagne.</w:t>
      </w:r>
    </w:p>
    <w:p>
      <w:r>
        <w:t xml:space="preserve">   The street offers a magnificent view of the mountain. </w:t>
      </w:r>
    </w:p>
    <w:p>
      <w:r>
        <w:t xml:space="preserve">10.  Je préfère marcher dans la rue plutôt que prendre le métro. </w:t>
      </w:r>
    </w:p>
    <w:p>
      <w:r>
        <w:t xml:space="preserve">   I prefer to walk on the street rather than take the metro.</w:t>
      </w:r>
    </w:p>
    <w:p/>
    <w:p>
      <w:r>
        <w:rPr>
          <w:b/>
        </w:rPr>
        <w:t xml:space="preserve">Word: Eclair | Meaning: éclair (meaning "quick") </w:t>
        <w:br/>
        <w:br/>
        <w:br/>
        <w:t>**Note:**  "Éclair" is a type of pastry that is often called an "electric éclair" in English. It refers to the lightning-shaped appearance of the pastry, and it's also related to its speedy preparation time.</w:t>
      </w:r>
    </w:p>
    <w:p/>
    <w:p>
      <w:r>
        <w:t xml:space="preserve">1. L'éclair a éclairé la scène de manière spectaculaire. </w:t>
      </w:r>
    </w:p>
    <w:p>
      <w:r>
        <w:t xml:space="preserve">   The lightning illuminated the stage dramatically.</w:t>
      </w:r>
    </w:p>
    <w:p>
      <w:r>
        <w:t xml:space="preserve">2. J'ai vu un éclatement d'énergie lorsque le nouveau programme a été lancé. </w:t>
      </w:r>
    </w:p>
    <w:p>
      <w:r>
        <w:t xml:space="preserve">   I saw an outburst of energy when the new program was launched. </w:t>
      </w:r>
    </w:p>
    <w:p>
      <w:r>
        <w:t xml:space="preserve">3. L'éclair est une représentation artistique de la nature. </w:t>
      </w:r>
    </w:p>
    <w:p>
      <w:r>
        <w:t xml:space="preserve">   A flash is an artistic representation of nature. </w:t>
      </w:r>
    </w:p>
    <w:p>
      <w:r>
        <w:t xml:space="preserve">4. Il a eu un éclair de compréhension de ce que j'avais dit. </w:t>
      </w:r>
    </w:p>
    <w:p>
      <w:r>
        <w:t xml:space="preserve">   He had a flash of understanding of what I said. </w:t>
      </w:r>
    </w:p>
    <w:p>
      <w:r>
        <w:t xml:space="preserve">5. On ne peut pas échapper à l’éclair de la vérité. </w:t>
      </w:r>
    </w:p>
    <w:p>
      <w:r>
        <w:t xml:space="preserve">   We cannot escape the lightning bolt of truth.  </w:t>
      </w:r>
    </w:p>
    <w:p>
      <w:r>
        <w:t xml:space="preserve">6. Un éclaircissement dans la situation nous a permis d'avancer. </w:t>
      </w:r>
    </w:p>
    <w:p>
      <w:r>
        <w:t xml:space="preserve">   A clarification in the situation allowed us to move forward.</w:t>
      </w:r>
    </w:p>
    <w:p>
      <w:r>
        <w:t xml:space="preserve">7. L'éclat du soleil était un éclair dans l'horizon. </w:t>
      </w:r>
    </w:p>
    <w:p>
      <w:r>
        <w:t xml:space="preserve">   The brilliance of the sun was a flash in the horizon. </w:t>
      </w:r>
    </w:p>
    <w:p>
      <w:r>
        <w:t>8. J'ai pris une décision éclairée et rapide.</w:t>
      </w:r>
    </w:p>
    <w:p>
      <w:r>
        <w:t xml:space="preserve">   I made a swift and decisive decision.</w:t>
      </w:r>
    </w:p>
    <w:p>
      <w:r>
        <w:t xml:space="preserve">9. Elle est d’un élan naturel, elle s’éclaire facilement. </w:t>
      </w:r>
    </w:p>
    <w:p>
      <w:r>
        <w:t xml:space="preserve">   She is full of natural energy, she illuminates herself easily.</w:t>
      </w:r>
    </w:p>
    <w:p>
      <w:r>
        <w:t xml:space="preserve">10. L’éclair de l’idée a inspiré le projet. </w:t>
      </w:r>
    </w:p>
    <w:p>
      <w:r>
        <w:t xml:space="preserve">   The flash of the idea inspired the project.</w:t>
      </w:r>
    </w:p>
    <w:p/>
    <w:p>
      <w:r>
        <w:rPr>
          <w:b/>
        </w:rPr>
        <w:t>Word: Froid | Meaning: Cold</w:t>
      </w:r>
    </w:p>
    <w:p/>
    <w:p>
      <w:r>
        <w:t>1. Le ciel était froid ce matin.</w:t>
      </w:r>
    </w:p>
    <w:p>
      <w:r>
        <w:t xml:space="preserve">    The sky was cold this morning.</w:t>
      </w:r>
    </w:p>
    <w:p>
      <w:r>
        <w:t>2. Il faut porter des vêtements chauds car le froid est intense.</w:t>
      </w:r>
    </w:p>
    <w:p>
      <w:r>
        <w:t xml:space="preserve">    One needs to wear warm clothes because the cold is severe. </w:t>
      </w:r>
    </w:p>
    <w:p>
      <w:r>
        <w:t>3. La neige était froide et épaisse.</w:t>
      </w:r>
    </w:p>
    <w:p>
      <w:r>
        <w:t xml:space="preserve">   The snow was cold and thick.</w:t>
      </w:r>
    </w:p>
    <w:p>
      <w:r>
        <w:t xml:space="preserve">4. Ils sont allés faire du ski, mais il faisait froid. </w:t>
      </w:r>
    </w:p>
    <w:p>
      <w:r>
        <w:t xml:space="preserve">   They went skiing, but it was cold.</w:t>
      </w:r>
    </w:p>
    <w:p>
      <w:r>
        <w:t>5. Je ne me sens pas bien car le froid me fait mal.</w:t>
      </w:r>
    </w:p>
    <w:p>
      <w:r>
        <w:t xml:space="preserve">    I don't feel well because the cold hurts me.</w:t>
      </w:r>
    </w:p>
    <w:p>
      <w:r>
        <w:t>6. Tu peux mettre un pull pour se réchauffer?</w:t>
      </w:r>
    </w:p>
    <w:p>
      <w:r>
        <w:t xml:space="preserve">    Can you put on a sweater to warm up? </w:t>
      </w:r>
    </w:p>
    <w:p>
      <w:r>
        <w:t xml:space="preserve">7. On a besoin de la chaleur pour nous réchauffer en hiver, et le froid peut être dangereux.  </w:t>
      </w:r>
    </w:p>
    <w:p>
      <w:r>
        <w:t xml:space="preserve">   We need warmth in winter to warm us up, and the cold can be dangerous.</w:t>
      </w:r>
    </w:p>
    <w:p>
      <w:r>
        <w:t xml:space="preserve">8. Ils ont été surpris par la fraicheur du matin, il était très froid. </w:t>
      </w:r>
    </w:p>
    <w:p>
      <w:r>
        <w:t xml:space="preserve">    They were surprised by the coolness of the morning, it was very cold.</w:t>
      </w:r>
    </w:p>
    <w:p>
      <w:r>
        <w:t>9. L'air extérieur était froid et humide.</w:t>
      </w:r>
    </w:p>
    <w:p>
      <w:r>
        <w:t xml:space="preserve">   The outside air was cold and damp. </w:t>
      </w:r>
    </w:p>
    <w:p>
      <w:r>
        <w:t xml:space="preserve">10. La température a baissé et il y avait un vent froid.  </w:t>
      </w:r>
    </w:p>
    <w:p>
      <w:r>
        <w:t xml:space="preserve">   The temperature dropped and there was a cold wind.</w:t>
      </w:r>
    </w:p>
    <w:p/>
    <w:p>
      <w:r>
        <w:t>Ville: City</w:t>
      </w:r>
    </w:p>
    <w:p/>
    <w:p>
      <w:r>
        <w:t xml:space="preserve">1.  La ville est très grande et a beaucoup de bâtiments. </w:t>
      </w:r>
    </w:p>
    <w:p>
      <w:r>
        <w:t xml:space="preserve">    The city is very large and has many buildings.</w:t>
      </w:r>
    </w:p>
    <w:p>
      <w:r>
        <w:t>2.  Je vis dans une ville agréable avec des parcs verts.</w:t>
      </w:r>
    </w:p>
    <w:p>
      <w:r>
        <w:t xml:space="preserve">    I live in an enjoyable city with green parks.</w:t>
      </w:r>
    </w:p>
    <w:p>
      <w:r>
        <w:t>3.  Elle aime visiter les villes historiques.</w:t>
      </w:r>
    </w:p>
    <w:p>
      <w:r>
        <w:t xml:space="preserve">    She likes visiting historic towns. </w:t>
      </w:r>
    </w:p>
    <w:p>
      <w:r>
        <w:t>4.  Le train va de Paris à Villefranche-sur-Saône en passant par Lyon.</w:t>
      </w:r>
    </w:p>
    <w:p>
      <w:r>
        <w:t xml:space="preserve">   The train goes from Paris to Villefranche-sur-Saône passing through Lyon.</w:t>
      </w:r>
    </w:p>
    <w:p>
      <w:r>
        <w:t>5.  La ville a une population importante et diversifiée.</w:t>
      </w:r>
    </w:p>
    <w:p>
      <w:r>
        <w:t xml:space="preserve">    The city has a large and diverse population.</w:t>
      </w:r>
    </w:p>
    <w:p>
      <w:r>
        <w:t xml:space="preserve">6.  J'ai un café dans la ville où j'aime boire mon thé. </w:t>
      </w:r>
    </w:p>
    <w:p>
      <w:r>
        <w:t xml:space="preserve">   I have a cafe in the city where I like to drink my tea.</w:t>
      </w:r>
    </w:p>
    <w:p>
      <w:r>
        <w:t>7.  Le marché de la ville est très animé le dimanche matin.</w:t>
      </w:r>
    </w:p>
    <w:p>
      <w:r>
        <w:t xml:space="preserve">    The market of the city is very animated on Sunday morning.</w:t>
      </w:r>
    </w:p>
    <w:p>
      <w:r>
        <w:t xml:space="preserve">8.  Les habitants de la ville sont très attachés à leur culture locale. </w:t>
      </w:r>
    </w:p>
    <w:p>
      <w:r>
        <w:t xml:space="preserve">    The inhabitants of the city are very attached to their local culture.</w:t>
      </w:r>
    </w:p>
    <w:p>
      <w:r>
        <w:t>9.  La ville a un climat tempéré et des paysages magnifiques.</w:t>
      </w:r>
    </w:p>
    <w:p>
      <w:r>
        <w:t xml:space="preserve">    The city has a temperate climate and beautiful landscapes.</w:t>
      </w:r>
    </w:p>
    <w:p>
      <w:r>
        <w:t>10. J'ai visité une ville magnifique en Italie cette année.</w:t>
      </w:r>
    </w:p>
    <w:p>
      <w:r>
        <w:t xml:space="preserve">   I visited a beautiful city in Italy this year.</w:t>
      </w:r>
    </w:p>
    <w:p/>
    <w:p>
      <w:r>
        <w:rPr>
          <w:b/>
        </w:rPr>
        <w:t>Word: Rire | Meaning: To laugh</w:t>
      </w:r>
    </w:p>
    <w:p/>
    <w:p>
      <w:r>
        <w:t xml:space="preserve">1.  J'aime rire des blagues drôles. </w:t>
      </w:r>
    </w:p>
    <w:p>
      <w:r>
        <w:t xml:space="preserve">    Laughter is what I enjoy about funny jokes.</w:t>
      </w:r>
    </w:p>
    <w:p>
      <w:r>
        <w:t xml:space="preserve">2.  Elle rit à l'idée de la surprise. </w:t>
      </w:r>
    </w:p>
    <w:p>
      <w:r>
        <w:t xml:space="preserve">    She laughs at the idea of the surprise. </w:t>
      </w:r>
    </w:p>
    <w:p>
      <w:r>
        <w:t xml:space="preserve">3.  Le film nous a fait rire. </w:t>
      </w:r>
    </w:p>
    <w:p>
      <w:r>
        <w:t xml:space="preserve">    The movie made us laugh. </w:t>
      </w:r>
    </w:p>
    <w:p>
      <w:r>
        <w:t xml:space="preserve">4.  Il est difficile de ne pas rire face à ce spectacle. </w:t>
      </w:r>
    </w:p>
    <w:p>
      <w:r>
        <w:t xml:space="preserve">    It is difficult not to laugh at this show. </w:t>
      </w:r>
    </w:p>
    <w:p>
      <w:r>
        <w:t xml:space="preserve">5.  Les enfants rient sans cesse. </w:t>
      </w:r>
    </w:p>
    <w:p>
      <w:r>
        <w:t xml:space="preserve">    Children are always laughing.</w:t>
      </w:r>
    </w:p>
    <w:p>
      <w:r>
        <w:t xml:space="preserve">6.  Je trouve que le ton humoristique est important pour la communication. </w:t>
      </w:r>
    </w:p>
    <w:p>
      <w:r>
        <w:t xml:space="preserve">     I believe that a humorous tone is important for communication. </w:t>
      </w:r>
    </w:p>
    <w:p>
      <w:r>
        <w:t xml:space="preserve">7.  La musique nous fait rire et nous oublier les soucis. </w:t>
      </w:r>
    </w:p>
    <w:p>
      <w:r>
        <w:t xml:space="preserve">    Music makes us laugh and forget our worries. </w:t>
      </w:r>
    </w:p>
    <w:p>
      <w:r>
        <w:t xml:space="preserve">8.  Le rire est une bonne solution pour décompresser. </w:t>
      </w:r>
    </w:p>
    <w:p>
      <w:r>
        <w:t xml:space="preserve">    Laughter is a good way to relieve stress. </w:t>
      </w:r>
    </w:p>
    <w:p>
      <w:r>
        <w:t xml:space="preserve">9.  Il faut s'amuser, rire et profiter de chaque instant. </w:t>
      </w:r>
    </w:p>
    <w:p>
      <w:r>
        <w:t xml:space="preserve">   We must have fun, laugh, and enjoy each moment. </w:t>
      </w:r>
    </w:p>
    <w:p>
      <w:r>
        <w:t xml:space="preserve">10.  Rire face à la vie est une grande richesse. </w:t>
      </w:r>
    </w:p>
    <w:p>
      <w:r>
        <w:t xml:space="preserve">     Laughing at life is a great wealth.</w:t>
      </w:r>
    </w:p>
    <w:p/>
    <w:p>
      <w:r>
        <w:rPr>
          <w:b/>
        </w:rPr>
        <w:t>Word: Bonheur | Meaning: Happiness</w:t>
      </w:r>
    </w:p>
    <w:p/>
    <w:p>
      <w:r>
        <w:t>1.  J'ai connu une immense joie de vivre et j'étais plein de bonheur.</w:t>
      </w:r>
    </w:p>
    <w:p>
      <w:r>
        <w:t xml:space="preserve">    2. I experienced immense joy of life and was full of happiness.</w:t>
      </w:r>
    </w:p>
    <w:p>
      <w:r>
        <w:t>2. La réussite professionnelle lui a apporté beaucoup de bonheur.</w:t>
      </w:r>
    </w:p>
    <w:p>
      <w:r>
        <w:t xml:space="preserve">    3. Professional success brought him much happiness.</w:t>
      </w:r>
    </w:p>
    <w:p>
      <w:r>
        <w:t xml:space="preserve">3.  L’amour de la famille est un véritable bonheur. </w:t>
      </w:r>
    </w:p>
    <w:p>
      <w:r>
        <w:t xml:space="preserve">    4. The love of family is true happiness. </w:t>
      </w:r>
    </w:p>
    <w:p>
      <w:r>
        <w:t>4.  La beauté de la nature me procure toujours une grande joie et du bonheur.</w:t>
      </w:r>
    </w:p>
    <w:p>
      <w:r>
        <w:t xml:space="preserve">    5. The beauty of nature always brings me great joy and happiness. </w:t>
      </w:r>
    </w:p>
    <w:p>
      <w:r>
        <w:t>5.  Même les petits moments d’épanouissement peuvent être sources de bonheur.</w:t>
      </w:r>
    </w:p>
    <w:p>
      <w:r>
        <w:t xml:space="preserve">    6. Even the small moments of fulfillment can be sources of happiness. </w:t>
      </w:r>
    </w:p>
    <w:p>
      <w:r>
        <w:t>6. Il a partagé son bonheur avec tous ses amis.</w:t>
      </w:r>
    </w:p>
    <w:p>
      <w:r>
        <w:t xml:space="preserve">    7. He shared his happiness with all his friends. </w:t>
      </w:r>
    </w:p>
    <w:p>
      <w:r>
        <w:t xml:space="preserve">7. Le voyage a été une expérience enrichissante et pleine de bonheur.  </w:t>
      </w:r>
    </w:p>
    <w:p>
      <w:r>
        <w:t xml:space="preserve">    8. The trip was an enriching experience and full of happiness. </w:t>
      </w:r>
    </w:p>
    <w:p>
      <w:r>
        <w:t xml:space="preserve">8. La joie est un bien précieux que nous devons apprendre à savourer chaque jour. </w:t>
      </w:r>
    </w:p>
    <w:p>
      <w:r>
        <w:t xml:space="preserve">    9. Joy is a precious good that we must learn to savor every day. </w:t>
      </w:r>
    </w:p>
    <w:p>
      <w:r>
        <w:t xml:space="preserve">10. L'expression de gratitude et de bonheur fait partie de la vie humaine. </w:t>
      </w:r>
    </w:p>
    <w:p>
      <w:r>
        <w:t xml:space="preserve">   10. The expression of gratitude and happiness is part of human life.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maison. </w:t>
      </w:r>
    </w:p>
    <w:p>
      <w:r>
        <w:t xml:space="preserve">    The sun's light illuminates the house.</w:t>
      </w:r>
    </w:p>
    <w:p>
      <w:r>
        <w:t xml:space="preserve">2. J’aime beaucoup la lumière de la table. </w:t>
      </w:r>
    </w:p>
    <w:p>
      <w:r>
        <w:t xml:space="preserve">    I like the light from the table very much.</w:t>
      </w:r>
    </w:p>
    <w:p>
      <w:r>
        <w:t xml:space="preserve">3. Il est important d’avoir beaucoup de lumière pour travailler. </w:t>
      </w:r>
    </w:p>
    <w:p>
      <w:r>
        <w:t xml:space="preserve">    It is important to have plenty of light for work.</w:t>
      </w:r>
    </w:p>
    <w:p>
      <w:r>
        <w:t xml:space="preserve">4. Nous avons besoin de plus de lumière pour cuisiner. </w:t>
      </w:r>
    </w:p>
    <w:p>
      <w:r>
        <w:t xml:space="preserve">    We need more light for cooking. </w:t>
      </w:r>
    </w:p>
    <w:p>
      <w:r>
        <w:t xml:space="preserve">5. La lumière du feu crépitante illumine la pièce. </w:t>
      </w:r>
    </w:p>
    <w:p>
      <w:r>
        <w:t xml:space="preserve">    The flickering flames illuminate the room.</w:t>
      </w:r>
    </w:p>
    <w:p>
      <w:r>
        <w:t>6. Les lampes illuminent l'intérieur de la maison.</w:t>
      </w:r>
    </w:p>
    <w:p>
      <w:r>
        <w:t xml:space="preserve">   The lamps illuminate the interior of the house. </w:t>
      </w:r>
    </w:p>
    <w:p>
      <w:r>
        <w:t xml:space="preserve">7. Le soleil a baigné la ville de lumière. </w:t>
      </w:r>
    </w:p>
    <w:p>
      <w:r>
        <w:t xml:space="preserve">    The sun bathed the city in light.</w:t>
      </w:r>
    </w:p>
    <w:p>
      <w:r>
        <w:t xml:space="preserve">8. La lumière artificielle est plus utile que la lumière naturelle. </w:t>
      </w:r>
    </w:p>
    <w:p>
      <w:r>
        <w:t xml:space="preserve">    Artificial light is more useful than natural light.</w:t>
      </w:r>
    </w:p>
    <w:p>
      <w:r>
        <w:t xml:space="preserve">9. Je regarde les étoiles, et je me sens en paix grâce à la lumière. </w:t>
      </w:r>
    </w:p>
    <w:p>
      <w:r>
        <w:t xml:space="preserve">   I look at the stars and feel peaceful thanks to the light.</w:t>
      </w:r>
    </w:p>
    <w:p>
      <w:r>
        <w:t>10.  La lumière du feu donne une ambiance chaleureuse.</w:t>
      </w:r>
    </w:p>
    <w:p>
      <w:r>
        <w:t xml:space="preserve">    The firelight gives a warm ambiance.</w:t>
      </w:r>
    </w:p>
    <w:p/>
    <w:p>
      <w:r>
        <w:t>Château: Castle</w:t>
      </w:r>
    </w:p>
    <w:p/>
    <w:p>
      <w:r>
        <w:t>1. Le château est vieux et magnifique.</w:t>
      </w:r>
    </w:p>
    <w:p>
      <w:r>
        <w:t xml:space="preserve">   The castle is old and magnificent.</w:t>
      </w:r>
    </w:p>
    <w:p>
      <w:r>
        <w:t>2. On visite le château chaque été.</w:t>
      </w:r>
    </w:p>
    <w:p>
      <w:r>
        <w:t xml:space="preserve">    We visit the castle every summer.</w:t>
      </w:r>
    </w:p>
    <w:p>
      <w:r>
        <w:t>3.  J'adore les tours du château.</w:t>
      </w:r>
    </w:p>
    <w:p>
      <w:r>
        <w:t xml:space="preserve">   I love the towers of the castle.</w:t>
      </w:r>
    </w:p>
    <w:p>
      <w:r>
        <w:t>4. La famille royale habite dans le château.</w:t>
      </w:r>
    </w:p>
    <w:p>
      <w:r>
        <w:t xml:space="preserve">   The royal family lives in the castle.</w:t>
      </w:r>
    </w:p>
    <w:p>
      <w:r>
        <w:t>5. Le château a une histoire riche et fascinante.</w:t>
      </w:r>
    </w:p>
    <w:p>
      <w:r>
        <w:t xml:space="preserve">   The castle has a rich and fascinating history. </w:t>
      </w:r>
    </w:p>
    <w:p>
      <w:r>
        <w:t xml:space="preserve">6.  La silhouette du château est très élégante. </w:t>
      </w:r>
    </w:p>
    <w:p>
      <w:r>
        <w:t xml:space="preserve">   The silhouette of the castle is very elegant.</w:t>
      </w:r>
    </w:p>
    <w:p>
      <w:r>
        <w:t xml:space="preserve">7.  Les habitants du village ont un lien historique avec le château. </w:t>
      </w:r>
    </w:p>
    <w:p>
      <w:r>
        <w:t xml:space="preserve">   The villagers have a historical link with the castle.</w:t>
      </w:r>
    </w:p>
    <w:p>
      <w:r>
        <w:t>8.  Il y a des jardins magnifiques à visiter dans le château.</w:t>
      </w:r>
    </w:p>
    <w:p>
      <w:r>
        <w:t xml:space="preserve">   There are beautiful gardens to visit at the castle. </w:t>
      </w:r>
    </w:p>
    <w:p>
      <w:r>
        <w:t xml:space="preserve">9. La légende raconte que le château est hanté. </w:t>
      </w:r>
    </w:p>
    <w:p>
      <w:r>
        <w:t xml:space="preserve">    Legend says that the castle is haunted.</w:t>
      </w:r>
    </w:p>
    <w:p>
      <w:r>
        <w:t xml:space="preserve">10.  Le château a été récemment rénové. </w:t>
      </w:r>
    </w:p>
    <w:p>
      <w:r>
        <w:t xml:space="preserve">     The castle has recently been renovated.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