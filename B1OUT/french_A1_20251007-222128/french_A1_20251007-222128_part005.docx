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musique | Meaning: music</w:t>
      </w:r>
    </w:p>
    <w:p/>
    <w:p>
      <w:r>
        <w:t xml:space="preserve">1. J'adore écouter de la musique classique.  </w:t>
      </w:r>
    </w:p>
    <w:p>
      <w:r>
        <w:t xml:space="preserve">    I love listening to classical music.</w:t>
      </w:r>
    </w:p>
    <w:p>
      <w:r>
        <w:t xml:space="preserve">2. La musique est un excellent moyen d'exprimer ses émotions.   </w:t>
      </w:r>
    </w:p>
    <w:p>
      <w:r>
        <w:t xml:space="preserve">    Music is an excellent way to express emotions. </w:t>
      </w:r>
    </w:p>
    <w:p>
      <w:r>
        <w:t xml:space="preserve">3. Le concert nous a enchanté avec une symphonie magnifique.  </w:t>
      </w:r>
    </w:p>
    <w:p>
      <w:r>
        <w:t xml:space="preserve">    The concert enchanted us with a magnificent symphony. </w:t>
      </w:r>
    </w:p>
    <w:p>
      <w:r>
        <w:t xml:space="preserve">4. J'ai acheté un nouvel album de musique rock.  </w:t>
      </w:r>
    </w:p>
    <w:p>
      <w:r>
        <w:t xml:space="preserve">     I bought a new album of rock music.  </w:t>
      </w:r>
    </w:p>
    <w:p>
      <w:r>
        <w:t xml:space="preserve">5. Elle aime écouter de la musique électronique pour se détendre.   </w:t>
      </w:r>
    </w:p>
    <w:p>
      <w:r>
        <w:t xml:space="preserve">    She likes to listen to electronic music to relax.</w:t>
      </w:r>
    </w:p>
    <w:p>
      <w:r>
        <w:t xml:space="preserve">6.  La musique est une forme d'expression artistique unique et fascinante.   </w:t>
      </w:r>
    </w:p>
    <w:p>
      <w:r>
        <w:t xml:space="preserve">    Music is a unique and fascinating form of artistic expression. </w:t>
      </w:r>
    </w:p>
    <w:p>
      <w:r>
        <w:t xml:space="preserve">7. J'ai appris à jouer de la guitare, mais j'aime mieux écouter la musique plutôt que de l’enregistrer.  </w:t>
      </w:r>
    </w:p>
    <w:p>
      <w:r>
        <w:t xml:space="preserve">    I learned to play guitar, but I prefer to listen to music rather than recording it.</w:t>
      </w:r>
    </w:p>
    <w:p>
      <w:r>
        <w:t xml:space="preserve">8. Je ne comprends pas toutes les paroles de cette chanson, mais je connais le rythme.   </w:t>
      </w:r>
    </w:p>
    <w:p>
      <w:r>
        <w:t xml:space="preserve">    I don't understand all the words of this song, but I know the rhythm. </w:t>
      </w:r>
    </w:p>
    <w:p>
      <w:r>
        <w:t xml:space="preserve">9. La musique est omniprésente dans la vie moderne.  </w:t>
      </w:r>
    </w:p>
    <w:p>
      <w:r>
        <w:t xml:space="preserve">    Music is omnipresent in modern life. </w:t>
      </w:r>
    </w:p>
    <w:p>
      <w:r>
        <w:t xml:space="preserve">10. En France, la variété française et l’électro sont des genres musicaux populaires.   </w:t>
      </w:r>
    </w:p>
    <w:p>
      <w:r>
        <w:t xml:space="preserve">    In France, French variety and electro are popular musical genres.</w:t>
      </w:r>
    </w:p>
    <w:p/>
    <w:p>
      <w:r>
        <w:rPr>
          <w:b/>
        </w:rPr>
        <w:t>Word: chasse | Meaning: hunt</w:t>
      </w:r>
    </w:p>
    <w:p/>
    <w:p>
      <w:r>
        <w:t xml:space="preserve">1. J'aime la chasse aux trésors, j'adore découvrir des choses cachées. </w:t>
      </w:r>
    </w:p>
    <w:p>
      <w:r>
        <w:t xml:space="preserve">    I enjoy treasure hunting, I adore discovering hidden things.</w:t>
      </w:r>
    </w:p>
    <w:p>
      <w:r>
        <w:t xml:space="preserve">2. Le chien est parti en chasse avec son maître. </w:t>
      </w:r>
    </w:p>
    <w:p>
      <w:r>
        <w:t xml:space="preserve">    The dog went hunting with his master.</w:t>
      </w:r>
    </w:p>
    <w:p>
      <w:r>
        <w:t>3. La chasse aux papillons a toujours été une passion pour moi.</w:t>
      </w:r>
    </w:p>
    <w:p>
      <w:r>
        <w:t xml:space="preserve">    Butterfly hunting has always been a passion for me. </w:t>
      </w:r>
    </w:p>
    <w:p>
      <w:r>
        <w:t>4. Nous avons participé à une chasse au trésor dans le parc, il y avait beaucoup de défis.</w:t>
      </w:r>
    </w:p>
    <w:p>
      <w:r>
        <w:t xml:space="preserve">    We participated in a treasure hunt in the park, there were many challenges.  </w:t>
      </w:r>
    </w:p>
    <w:p>
      <w:r>
        <w:t xml:space="preserve">5. La chasse aux idées est essentielle pour la réussite d'un projet. </w:t>
      </w:r>
    </w:p>
    <w:p>
      <w:r>
        <w:t xml:space="preserve">    The hunting for ideas is essential to the success of a project. </w:t>
      </w:r>
    </w:p>
    <w:p>
      <w:r>
        <w:t xml:space="preserve">6. Le chasseur était prêt à partir dans la forêt et affronter les difficultés de son chemin. </w:t>
      </w:r>
    </w:p>
    <w:p>
      <w:r>
        <w:t xml:space="preserve">    The hunter was ready to go into the forest and face the difficulties on his way.  </w:t>
      </w:r>
    </w:p>
    <w:p>
      <w:r>
        <w:t>7. Les enfants ont joué en plein air pendant la chasse au trésor, ils étaient très contents.</w:t>
      </w:r>
    </w:p>
    <w:p>
      <w:r>
        <w:t xml:space="preserve">    Children played outdoors during the treasure hunt, they were very happy.</w:t>
      </w:r>
    </w:p>
    <w:p>
      <w:r>
        <w:t xml:space="preserve">8. La chasse aux échecs est un jeu qui demande beaucoup d'attention et de concentration. </w:t>
      </w:r>
    </w:p>
    <w:p>
      <w:r>
        <w:t xml:space="preserve">    Chess hunting is a game that demands much attention and concentration.  </w:t>
      </w:r>
    </w:p>
    <w:p>
      <w:r>
        <w:t xml:space="preserve">9. Les chasseurs ont fait une belle découverte de la nature lors de leur excursion. </w:t>
      </w:r>
    </w:p>
    <w:p>
      <w:r>
        <w:t xml:space="preserve">    Hunters made a beautiful discovery of nature during their outing. </w:t>
      </w:r>
    </w:p>
    <w:p>
      <w:r>
        <w:t>10. La chasse au trésor est un excellent moyen de passer le temps et d'apprendre de nouvelles choses.</w:t>
      </w:r>
    </w:p>
    <w:p>
      <w:r>
        <w:t xml:space="preserve">     Treasure hunting is an excellent way to pass time and learn new things.</w:t>
      </w:r>
    </w:p>
    <w:p/>
    <w:p>
      <w:r>
        <w:rPr>
          <w:b/>
        </w:rPr>
        <w:t>Word: pluie | Meaning: rain</w:t>
      </w:r>
    </w:p>
    <w:p/>
    <w:p>
      <w:r>
        <w:t>1. Il pleut dehors, alors je vais rester à la maison.</w:t>
      </w:r>
    </w:p>
    <w:p>
      <w:r>
        <w:t xml:space="preserve">   It's raining outside, so I'll stay in.</w:t>
      </w:r>
    </w:p>
    <w:p>
      <w:r>
        <w:t>2. La pluie est très forte aujourd’hui.</w:t>
      </w:r>
    </w:p>
    <w:p>
      <w:r>
        <w:t xml:space="preserve">   The rain is very heavy today. </w:t>
      </w:r>
    </w:p>
    <w:p>
      <w:r>
        <w:t xml:space="preserve">3. J'ai besoin d'un parapluie pour aller au marché. </w:t>
      </w:r>
    </w:p>
    <w:p>
      <w:r>
        <w:t xml:space="preserve">   I need an umbrella to go to the market.</w:t>
      </w:r>
    </w:p>
    <w:p>
      <w:r>
        <w:t>4. Les oiseaux s’estiment souvent sous la pluie.</w:t>
      </w:r>
    </w:p>
    <w:p>
      <w:r>
        <w:t xml:space="preserve">   Birds often shelter from the rain. </w:t>
      </w:r>
    </w:p>
    <w:p>
      <w:r>
        <w:t>5. La pluie nous a gâché nos vacances.</w:t>
      </w:r>
    </w:p>
    <w:p>
      <w:r>
        <w:t xml:space="preserve">   The rain ruined our vacation.</w:t>
      </w:r>
    </w:p>
    <w:p>
      <w:r>
        <w:t>6. J'aime beaucoup les jours de pluie car ils sont paisans.</w:t>
      </w:r>
    </w:p>
    <w:p>
      <w:r>
        <w:t xml:space="preserve">    I like rainy days because they are peaceful.  </w:t>
      </w:r>
    </w:p>
    <w:p>
      <w:r>
        <w:t xml:space="preserve">7. Le vent et la pluie ont causé des dégâts importants. </w:t>
      </w:r>
    </w:p>
    <w:p>
      <w:r>
        <w:t xml:space="preserve">   Wind and rain caused significant damage. </w:t>
      </w:r>
    </w:p>
    <w:p>
      <w:r>
        <w:t>8.  Elle a dû se cacher sous un abri pour s’affermir contre la pluie.</w:t>
      </w:r>
    </w:p>
    <w:p>
      <w:r>
        <w:t xml:space="preserve">   She had to hide under an awning to shelter from the rain.</w:t>
      </w:r>
    </w:p>
    <w:p>
      <w:r>
        <w:t>9. La pluie est une source de vie et d'énergie.</w:t>
      </w:r>
    </w:p>
    <w:p>
      <w:r>
        <w:t xml:space="preserve">   Rain is a source of life and energy.</w:t>
      </w:r>
    </w:p>
    <w:p>
      <w:r>
        <w:t xml:space="preserve">10.  Il pleut beaucoup ce soir, mais je me sens bien. </w:t>
      </w:r>
    </w:p>
    <w:p>
      <w:r>
        <w:t xml:space="preserve">    It’s raining a lot this evening, but I feel good.</w:t>
      </w:r>
    </w:p>
    <w:p/>
    <w:p>
      <w:r>
        <w:rPr>
          <w:b/>
        </w:rPr>
        <w:t>Word: soleil | Meaning: sun</w:t>
      </w:r>
    </w:p>
    <w:p/>
    <w:p>
      <w:r>
        <w:t>1. Le soleil brille tout en haut du ciel.</w:t>
      </w:r>
    </w:p>
    <w:p>
      <w:r>
        <w:t xml:space="preserve">    The sun shines brightly overhead.</w:t>
      </w:r>
    </w:p>
    <w:p>
      <w:r>
        <w:t>2. Je vais me promener au parc et admirer le soleil.</w:t>
      </w:r>
    </w:p>
    <w:p>
      <w:r>
        <w:t xml:space="preserve">    I'm going to stroll in the park and admire the sunshine.</w:t>
      </w:r>
    </w:p>
    <w:p>
      <w:r>
        <w:t xml:space="preserve">3. La lumière du soleil est très importante pour la vie de tous les êtres vivants. </w:t>
      </w:r>
    </w:p>
    <w:p>
      <w:r>
        <w:t xml:space="preserve">    Sunshine's light is very important for all living beings.</w:t>
      </w:r>
    </w:p>
    <w:p>
      <w:r>
        <w:t xml:space="preserve">4. J'aime beaucoup l'effet chaleureux que le soleil apporte à une maison. </w:t>
      </w:r>
    </w:p>
    <w:p>
      <w:r>
        <w:t xml:space="preserve">    I like the warm effect that the sun brings to a home.</w:t>
      </w:r>
    </w:p>
    <w:p>
      <w:r>
        <w:t xml:space="preserve">5. La chaleur du soleil est indispensable pour la croissance des plantes. </w:t>
      </w:r>
    </w:p>
    <w:p>
      <w:r>
        <w:t xml:space="preserve">    The heat of the sun is essential for plant growth.</w:t>
      </w:r>
    </w:p>
    <w:p>
      <w:r>
        <w:t>6. Le soleil s'est couché, mais il y a encore quelques rayons de lumière.</w:t>
      </w:r>
    </w:p>
    <w:p>
      <w:r>
        <w:t xml:space="preserve">   The sun has set, but there are still some rays of light left.</w:t>
      </w:r>
    </w:p>
    <w:p>
      <w:r>
        <w:t xml:space="preserve">7. Les enfants jouent dehors sous le soleil pendant la journée. </w:t>
      </w:r>
    </w:p>
    <w:p>
      <w:r>
        <w:t xml:space="preserve">    Children play outside under the sunshine during the day.</w:t>
      </w:r>
    </w:p>
    <w:p>
      <w:r>
        <w:t xml:space="preserve">8. J'ai été fatigué après une longue journée, mais le soleil m'a donné un peu de motivation.  </w:t>
      </w:r>
    </w:p>
    <w:p>
      <w:r>
        <w:t xml:space="preserve">    I was tired after a long day, but the sun gave me a little bit of motivation. </w:t>
      </w:r>
    </w:p>
    <w:p>
      <w:r>
        <w:t xml:space="preserve">9. Le soleil est-il vraiment la source de vie sur Terre? </w:t>
      </w:r>
    </w:p>
    <w:p>
      <w:r>
        <w:t xml:space="preserve">    Is the sun truly the source of life on Earth?</w:t>
      </w:r>
    </w:p>
    <w:p>
      <w:r>
        <w:t xml:space="preserve">10. L'air est plus frais avec le soleil, mais il faut toujours respecter les mesures sanitaires.  </w:t>
      </w:r>
    </w:p>
    <w:p>
      <w:r>
        <w:t xml:space="preserve">     The air is cooler with the sunshine, but we still have to respect health measures.</w:t>
      </w:r>
    </w:p>
    <w:p/>
    <w:p>
      <w:r>
        <w:rPr>
          <w:b/>
        </w:rPr>
        <w:t>Word: froid | Meaning: cold</w:t>
      </w:r>
    </w:p>
    <w:p/>
    <w:p>
      <w:r>
        <w:t>1. Le temps est froid aujourd'hui.</w:t>
      </w:r>
    </w:p>
    <w:p>
      <w:r>
        <w:t xml:space="preserve">  The weather is cold today.</w:t>
      </w:r>
    </w:p>
    <w:p>
      <w:r>
        <w:t>2. Il porte un pull chaud pour se protéger du froid.</w:t>
      </w:r>
    </w:p>
    <w:p>
      <w:r>
        <w:t xml:space="preserve">  He wears a warm sweater to protect himself from the cold.</w:t>
      </w:r>
    </w:p>
    <w:p>
      <w:r>
        <w:t xml:space="preserve">3. La ville est très froide, même en été. </w:t>
      </w:r>
    </w:p>
    <w:p>
      <w:r>
        <w:t xml:space="preserve">  The city is very cold, even in summer.</w:t>
      </w:r>
    </w:p>
    <w:p>
      <w:r>
        <w:t>4. Les enfants ont l'habitude de s'habiller en hiver quand il fait froid.</w:t>
      </w:r>
    </w:p>
    <w:p>
      <w:r>
        <w:t xml:space="preserve">  Children are used to dressing warmly in winter when it is cold.</w:t>
      </w:r>
    </w:p>
    <w:p>
      <w:r>
        <w:t xml:space="preserve">5. J'ai besoin d'un verre d'eau pour soulager la douleur à la gorge après avoir bu du vin rouge, qui est assez froid. </w:t>
      </w:r>
    </w:p>
    <w:p>
      <w:r>
        <w:t xml:space="preserve">  I need a glass of water to relieve the throat pain after drinking red wine, which is quite cold.</w:t>
      </w:r>
    </w:p>
    <w:p>
      <w:r>
        <w:t>6. La salade est fraiche et très froide au palais.</w:t>
      </w:r>
    </w:p>
    <w:p>
      <w:r>
        <w:t xml:space="preserve">  The salad is fresh and very cold on the palate.</w:t>
      </w:r>
    </w:p>
    <w:p>
      <w:r>
        <w:t xml:space="preserve">7. Les arbres sont couverts de neige, ce qui rend la nature très froide. </w:t>
      </w:r>
    </w:p>
    <w:p>
      <w:r>
        <w:t xml:space="preserve">  Trees are covered in snow, making the nature very cold.</w:t>
      </w:r>
    </w:p>
    <w:p>
      <w:r>
        <w:t>8. Il y a une forte tempête avec des vents forts et un froid glacial.</w:t>
      </w:r>
    </w:p>
    <w:p>
      <w:r>
        <w:t xml:space="preserve">  There is a strong storm with strong winds and frigid cold.</w:t>
      </w:r>
    </w:p>
    <w:p>
      <w:r>
        <w:t xml:space="preserve">9. L'eau du robinet est bien plus froide que l'eau de la source. </w:t>
      </w:r>
    </w:p>
    <w:p>
      <w:r>
        <w:t xml:space="preserve">  The water from the tap is much colder than the water from the spring.</w:t>
      </w:r>
    </w:p>
    <w:p>
      <w:r>
        <w:t>10. Le café, glacé et froid, était un excellent choix pour le déjeuner.</w:t>
      </w:r>
    </w:p>
    <w:p>
      <w:r>
        <w:t xml:space="preserve">   Cold coffee, iced and refreshing was a perfect choice for lunch.</w:t>
      </w:r>
    </w:p>
    <w:p/>
    <w:p>
      <w:r>
        <w:rPr>
          <w:b/>
        </w:rPr>
        <w:t>Word: douce | Meaning: sweet</w:t>
      </w:r>
    </w:p>
    <w:p/>
    <w:p>
      <w:r>
        <w:t xml:space="preserve">1. La vie est douce, et j'apprécie chaque moment.  </w:t>
      </w:r>
    </w:p>
    <w:p>
      <w:r>
        <w:t xml:space="preserve">   Life is sweet, and I enjoy each moment.</w:t>
      </w:r>
    </w:p>
    <w:p>
      <w:r>
        <w:t xml:space="preserve">2. Son sourire était douce et tendre.  </w:t>
      </w:r>
    </w:p>
    <w:p>
      <w:r>
        <w:t xml:space="preserve">   His smile was gentle and tender. </w:t>
      </w:r>
    </w:p>
    <w:p>
      <w:r>
        <w:t xml:space="preserve">3. Le gâteau est délicieux, il est doux et moelleux.  </w:t>
      </w:r>
    </w:p>
    <w:p>
      <w:r>
        <w:t xml:space="preserve">   The cake is delicious; it is sweet and soft. </w:t>
      </w:r>
    </w:p>
    <w:p>
      <w:r>
        <w:t xml:space="preserve">4. Il a une voix douce et mélodieuse. </w:t>
      </w:r>
    </w:p>
    <w:p>
      <w:r>
        <w:t xml:space="preserve">   He has a soft and melodious voice. </w:t>
      </w:r>
    </w:p>
    <w:p>
      <w:r>
        <w:t xml:space="preserve">5. La lumière de la lune était douce sur la mer.  </w:t>
      </w:r>
    </w:p>
    <w:p>
      <w:r>
        <w:t xml:space="preserve">   The moon's light was gentle on the sea. </w:t>
      </w:r>
    </w:p>
    <w:p>
      <w:r>
        <w:t xml:space="preserve">6. L'air est doux et frais cette journée.  </w:t>
      </w:r>
    </w:p>
    <w:p>
      <w:r>
        <w:t xml:space="preserve">   The air is mild and fresh today. </w:t>
      </w:r>
    </w:p>
    <w:p>
      <w:r>
        <w:t xml:space="preserve">7. Votre attention est douce, votre patience est précieuse.  </w:t>
      </w:r>
    </w:p>
    <w:p>
      <w:r>
        <w:t xml:space="preserve">   Your attentiveness is gentle, your patience is precious. </w:t>
      </w:r>
    </w:p>
    <w:p>
      <w:r>
        <w:t xml:space="preserve">8. Il s’est dit que le voyage était doux, et agréable.  </w:t>
      </w:r>
    </w:p>
    <w:p>
      <w:r>
        <w:t xml:space="preserve">   He thought that the journey was sweet and pleasant. </w:t>
      </w:r>
    </w:p>
    <w:p>
      <w:r>
        <w:t xml:space="preserve">9. La musique était douce et apaisante.   </w:t>
      </w:r>
    </w:p>
    <w:p>
      <w:r>
        <w:t xml:space="preserve">   The music was soft and soothing. </w:t>
      </w:r>
    </w:p>
    <w:p>
      <w:r>
        <w:t xml:space="preserve">10. Les enfants sont doux et joueurs.  </w:t>
      </w:r>
    </w:p>
    <w:p>
      <w:r>
        <w:t xml:space="preserve">   The children are gentle and playful.</w:t>
      </w:r>
    </w:p>
    <w:p/>
    <w:p>
      <w:r>
        <w:rPr>
          <w:b/>
        </w:rPr>
        <w:t>Word: ete | Meaning: summer</w:t>
      </w:r>
    </w:p>
    <w:p/>
    <w:p>
      <w:r>
        <w:t>1. J'aime beaucoup passer mon temps en été au bord de la mer.</w:t>
      </w:r>
    </w:p>
    <w:p>
      <w:r>
        <w:t xml:space="preserve">   I love spending my summer time by the sea.</w:t>
      </w:r>
    </w:p>
    <w:p>
      <w:r>
        <w:t>2. Les vacances d’été sont un moment idéal pour voyager.</w:t>
      </w:r>
    </w:p>
    <w:p>
      <w:r>
        <w:t xml:space="preserve">   Summer vacation is an ideal time to travel. </w:t>
      </w:r>
    </w:p>
    <w:p>
      <w:r>
        <w:t>3. L'été est une période très agréable pour profiter du soleil et des activités en plein air.</w:t>
      </w:r>
    </w:p>
    <w:p>
      <w:r>
        <w:t xml:space="preserve">   Summer is a very pleasant period to enjoy the sun and outdoor activities. </w:t>
      </w:r>
    </w:p>
    <w:p>
      <w:r>
        <w:t>4.  J’ai l’habitude d'aller à la plage pendant l’été.</w:t>
      </w:r>
    </w:p>
    <w:p>
      <w:r>
        <w:t xml:space="preserve">    I am used to going to the beach in the summer. </w:t>
      </w:r>
    </w:p>
    <w:p>
      <w:r>
        <w:t>5. Les enfants aiment beaucoup les jeux d’extérieur en été.</w:t>
      </w:r>
    </w:p>
    <w:p>
      <w:r>
        <w:t xml:space="preserve">   Children love playing outdoors during the summer.  </w:t>
      </w:r>
    </w:p>
    <w:p>
      <w:r>
        <w:t>6. L'été est souvent associé aux festivités et aux soirées en plein air.</w:t>
      </w:r>
    </w:p>
    <w:p>
      <w:r>
        <w:t xml:space="preserve">   Summer is often associated with festivities and outdoor parties.  </w:t>
      </w:r>
    </w:p>
    <w:p>
      <w:r>
        <w:t>7. J’ai hâte de passer l'été avec mes amis et ma famille.</w:t>
      </w:r>
    </w:p>
    <w:p>
      <w:r>
        <w:t xml:space="preserve">   I can't wait to spend the summer with my friends and family. </w:t>
      </w:r>
    </w:p>
    <w:p>
      <w:r>
        <w:t xml:space="preserve">8. La chaleur de l'été peut être intense, mais elle est agréable pour beaucoup. </w:t>
      </w:r>
    </w:p>
    <w:p>
      <w:r>
        <w:t xml:space="preserve">   The heat of summer can be intense, but it is pleasant for many.  </w:t>
      </w:r>
    </w:p>
    <w:p>
      <w:r>
        <w:t>9. Les festivals d’été sont une tradition populaire dans de nombreux pays.</w:t>
      </w:r>
    </w:p>
    <w:p>
      <w:r>
        <w:t xml:space="preserve">   Summer festivals are a popular tradition in many countries.</w:t>
      </w:r>
    </w:p>
    <w:p>
      <w:r>
        <w:t xml:space="preserve">10. En été, les gens aiment se détendre et profiter des moments simples. </w:t>
      </w:r>
    </w:p>
    <w:p>
      <w:r>
        <w:t xml:space="preserve">   In the summer, people like to relax and enjoy simple moments.</w:t>
      </w:r>
    </w:p>
    <w:p/>
    <w:p>
      <w:r>
        <w:rPr>
          <w:b/>
        </w:rPr>
        <w:t>Word: automne | Meaning: autumn</w:t>
      </w:r>
    </w:p>
    <w:p/>
    <w:p>
      <w:r>
        <w:t xml:space="preserve">1. L'automne est arrivé, et le temps de récoltes s'annonçait délicatement. </w:t>
      </w:r>
    </w:p>
    <w:p>
      <w:r>
        <w:t xml:space="preserve">   Autumn has arrived, and harvest time was looking delicately. </w:t>
      </w:r>
    </w:p>
    <w:p>
      <w:r>
        <w:t>2. J'ai beaucoup apprécié l'automne car il y a beaucoup d'activités à faire dans la nature.</w:t>
      </w:r>
    </w:p>
    <w:p>
      <w:r>
        <w:t xml:space="preserve">   I enjoyed autumn very much because there are many activities to do in nature. </w:t>
      </w:r>
    </w:p>
    <w:p>
      <w:r>
        <w:t xml:space="preserve">3. La température en automne est généralement plus fraîche que celle de l'été. </w:t>
      </w:r>
    </w:p>
    <w:p>
      <w:r>
        <w:t xml:space="preserve">   Autumn weather is generally cooler than summer. </w:t>
      </w:r>
    </w:p>
    <w:p>
      <w:r>
        <w:t xml:space="preserve">4. L'automne nous offre des paysages magnifiques avec les feuilles d'automne colorées. </w:t>
      </w:r>
    </w:p>
    <w:p>
      <w:r>
        <w:t xml:space="preserve">   Autumn offers us beautiful landscapes with leaves changing colors. </w:t>
      </w:r>
    </w:p>
    <w:p>
      <w:r>
        <w:t xml:space="preserve">5. On profite du soleil pour faire des promenades et savourer l'air frais de l'automne.  </w:t>
      </w:r>
    </w:p>
    <w:p>
      <w:r>
        <w:t xml:space="preserve">   We enjoy the sun to take walks and savor the fresh air of autumn. </w:t>
      </w:r>
    </w:p>
    <w:p>
      <w:r>
        <w:t xml:space="preserve">6. Les arbres se déparent en automne et leurs feuilles tombent dans la terre. </w:t>
      </w:r>
    </w:p>
    <w:p>
      <w:r>
        <w:t xml:space="preserve">   Trees defoliate in autumn, and their leaves fall into the earth.</w:t>
      </w:r>
    </w:p>
    <w:p>
      <w:r>
        <w:t xml:space="preserve">7. Les fruits de l'automne sont délicieux à manger: pommes, raisins et poires. </w:t>
      </w:r>
    </w:p>
    <w:p>
      <w:r>
        <w:t xml:space="preserve">   Autumn fruits are delicious to eat: apples, grapes, and pears.  </w:t>
      </w:r>
    </w:p>
    <w:p>
      <w:r>
        <w:t xml:space="preserve">8. L'automne est une période magique pour les fêtes d'Halloween et la fête des morts.  </w:t>
      </w:r>
    </w:p>
    <w:p>
      <w:r>
        <w:t xml:space="preserve">   Autumn is a magical time for Halloween parties and the All Hallows’ Eve celebration. </w:t>
      </w:r>
    </w:p>
    <w:p>
      <w:r>
        <w:t xml:space="preserve">9. Les gens aiment profiter de l'automne en se promenant dans les bois ou les champs.  </w:t>
      </w:r>
    </w:p>
    <w:p>
      <w:r>
        <w:t xml:space="preserve">   People like to enjoy autumn by walking in the woods or fields. </w:t>
      </w:r>
    </w:p>
    <w:p>
      <w:r>
        <w:t xml:space="preserve">10. L'automne est une saison riche en traditions et en activités culturelles. </w:t>
      </w:r>
    </w:p>
    <w:p>
      <w:r>
        <w:t xml:space="preserve">   Autumn is a rich season for traditions and cultural activities.</w:t>
      </w:r>
    </w:p>
    <w:p/>
    <w:p>
      <w:r>
        <w:rPr>
          <w:b/>
        </w:rPr>
        <w:t>Word: hiver | Meaning: winter</w:t>
      </w:r>
    </w:p>
    <w:p/>
    <w:p>
      <w:r>
        <w:t xml:space="preserve">1. L'hiver est arrivé, et la neige tombe dans toute la France.  </w:t>
      </w:r>
    </w:p>
    <w:p>
      <w:r>
        <w:t xml:space="preserve">   Winter has arrived, and snow falls throughout France.</w:t>
      </w:r>
    </w:p>
    <w:p>
      <w:r>
        <w:t xml:space="preserve">2. J'aime passer l'hiver à lire des romans.  </w:t>
      </w:r>
    </w:p>
    <w:p>
      <w:r>
        <w:t xml:space="preserve">   I like to spend winter reading books.</w:t>
      </w:r>
    </w:p>
    <w:p>
      <w:r>
        <w:t xml:space="preserve">3. Les enfants s'amusent beaucoup avec les jeux d'hiver.  </w:t>
      </w:r>
    </w:p>
    <w:p>
      <w:r>
        <w:t xml:space="preserve">   Children have a lot of fun with winter games. </w:t>
      </w:r>
    </w:p>
    <w:p>
      <w:r>
        <w:t xml:space="preserve">4. La neige est magnifique sur les montagnes en hiver.  </w:t>
      </w:r>
    </w:p>
    <w:p>
      <w:r>
        <w:t xml:space="preserve">   The snow is beautiful on the mountains in winter.</w:t>
      </w:r>
    </w:p>
    <w:p>
      <w:r>
        <w:t xml:space="preserve">5. Le temps froid de l'hiver peut être difficile à vivre.   </w:t>
      </w:r>
    </w:p>
    <w:p>
      <w:r>
        <w:t xml:space="preserve">   The cold weather of winter can be difficult to live through. </w:t>
      </w:r>
    </w:p>
    <w:p>
      <w:r>
        <w:t xml:space="preserve">6. On nous a invités à une soirée d'hiver pour célébrer les fêtes de fin d'année.  </w:t>
      </w:r>
    </w:p>
    <w:p>
      <w:r>
        <w:t xml:space="preserve">   We were invited to an evening in winter to celebrate the end-of-year festivities.</w:t>
      </w:r>
    </w:p>
    <w:p>
      <w:r>
        <w:t xml:space="preserve">7. Les températures chutent en hiver, et il fait froid.  </w:t>
      </w:r>
    </w:p>
    <w:p>
      <w:r>
        <w:t xml:space="preserve">   Temperatures drop in winter and it’s cold. </w:t>
      </w:r>
    </w:p>
    <w:p>
      <w:r>
        <w:t xml:space="preserve">8. L’hiver est une période de repos pour les gens.  </w:t>
      </w:r>
    </w:p>
    <w:p>
      <w:r>
        <w:t xml:space="preserve">   Winter is a period of rest for people.</w:t>
      </w:r>
    </w:p>
    <w:p>
      <w:r>
        <w:t xml:space="preserve">9. La France fête l'hiver avec des traditions spéciales.  </w:t>
      </w:r>
    </w:p>
    <w:p>
      <w:r>
        <w:t xml:space="preserve">   France celebrates winter with special traditions.</w:t>
      </w:r>
    </w:p>
    <w:p>
      <w:r>
        <w:t xml:space="preserve">10. On peut profiter de la beauté de l'hiver en faisant du ski ou de la randonnée.  </w:t>
      </w:r>
    </w:p>
    <w:p>
      <w:r>
        <w:t xml:space="preserve">   We can enjoy the beauty of winter by going skiing or hiking.</w:t>
      </w:r>
    </w:p>
    <w:p/>
    <w:p>
      <w:r>
        <w:rPr>
          <w:b/>
        </w:rPr>
        <w:t>Word: amour | Meaning: love</w:t>
      </w:r>
    </w:p>
    <w:p/>
    <w:p>
      <w:r>
        <w:t>1. J'ai un amour profond pour la musique.</w:t>
      </w:r>
    </w:p>
    <w:p>
      <w:r>
        <w:t xml:space="preserve">   I have a deep love for music.</w:t>
      </w:r>
    </w:p>
    <w:p>
      <w:r>
        <w:t>2. Le bonheur est une passion qui m'apporte l'amour de la vie.</w:t>
      </w:r>
    </w:p>
    <w:p>
      <w:r>
        <w:t xml:space="preserve">   Happiness is a passion that brings me the love of life.</w:t>
      </w:r>
    </w:p>
    <w:p>
      <w:r>
        <w:t>3. L’amour est une force puissante et incroyable.</w:t>
      </w:r>
    </w:p>
    <w:p>
      <w:r>
        <w:t xml:space="preserve">   Love is a powerful and incredible force.</w:t>
      </w:r>
    </w:p>
    <w:p>
      <w:r>
        <w:t xml:space="preserve">4.  Il y a un amour impossible entre moi et mon ami. </w:t>
      </w:r>
    </w:p>
    <w:p>
      <w:r>
        <w:t xml:space="preserve">   There is an impossible love between me and my friend.</w:t>
      </w:r>
    </w:p>
    <w:p>
      <w:r>
        <w:t>5.  Un amour sincère est précieux, il ne faut pas le négliger.</w:t>
      </w:r>
    </w:p>
    <w:p>
      <w:r>
        <w:t xml:space="preserve">   A sincere love is precious; it shouldn't be neglected.</w:t>
      </w:r>
    </w:p>
    <w:p>
      <w:r>
        <w:t xml:space="preserve">6.  La nature est source d’un amour immense pour la beauté. </w:t>
      </w:r>
    </w:p>
    <w:p>
      <w:r>
        <w:t xml:space="preserve">   Nature is a source of immense love for beauty.</w:t>
      </w:r>
    </w:p>
    <w:p>
      <w:r>
        <w:t>7. La famille est une valeur fondamentale et un amour éternel.</w:t>
      </w:r>
    </w:p>
    <w:p>
      <w:r>
        <w:t xml:space="preserve">   Family is a fundamental value and an eternal love.</w:t>
      </w:r>
    </w:p>
    <w:p>
      <w:r>
        <w:t xml:space="preserve">8. Il faut cultiver l’amour de son environnement, en le respectant. </w:t>
      </w:r>
    </w:p>
    <w:p>
      <w:r>
        <w:t xml:space="preserve">   We need to cultivate the love for our environment by respecting it.</w:t>
      </w:r>
    </w:p>
    <w:p>
      <w:r>
        <w:t>9. L'amour peut se manifester de multiples manières,  comme la compassion et la générosité.</w:t>
      </w:r>
    </w:p>
    <w:p>
      <w:r>
        <w:t xml:space="preserve">    Love can manifest in multiple ways, such as compassion and generosity.</w:t>
      </w:r>
    </w:p>
    <w:p>
      <w:r>
        <w:t xml:space="preserve">10. Il est important d'apprendre à exprimer ses sentiments avec amour et gentillesse. </w:t>
      </w:r>
    </w:p>
    <w:p>
      <w:r>
        <w:t xml:space="preserve">   It is important to learn to express your feelings with love and kindness.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