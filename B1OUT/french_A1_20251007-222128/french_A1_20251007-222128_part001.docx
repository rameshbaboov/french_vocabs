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Fête | Meaning: Party</w:t>
      </w:r>
    </w:p>
    <w:p/>
    <w:p>
      <w:r>
        <w:t>1. La Fête de la Musique est une fête populaire qui célèbre l'amour de la musique.</w:t>
      </w:r>
    </w:p>
    <w:p>
      <w:r>
        <w:t xml:space="preserve">    2. The Fête de la Musique is a popular celebration that celebrates the love of music.</w:t>
      </w:r>
    </w:p>
    <w:p>
      <w:r>
        <w:t>3. Nous allons assister à la Fête des Lumières, un événement annuel très festif.</w:t>
      </w:r>
    </w:p>
    <w:p>
      <w:r>
        <w:t xml:space="preserve">    3. We are going to attend the Fête des Lumières, a very festive annual event.</w:t>
      </w:r>
    </w:p>
    <w:p>
      <w:r>
        <w:t>4. Il y aura des concerts, des jeux et des animations pour célébrer la Fête nationale.</w:t>
      </w:r>
    </w:p>
    <w:p>
      <w:r>
        <w:t xml:space="preserve">    4. There will be concerts, games and animations to celebrate national holiday. </w:t>
      </w:r>
    </w:p>
    <w:p>
      <w:r>
        <w:t xml:space="preserve">5. La Fête d'Été est une tradition qui réunit les familles et les amis autour d'un bon repas. </w:t>
      </w:r>
    </w:p>
    <w:p>
      <w:r>
        <w:t xml:space="preserve">    5. The summer festival is a tradition that brings families and friends together around a good meal.</w:t>
      </w:r>
    </w:p>
    <w:p>
      <w:r>
        <w:t>6.  L’anniversaire de mon ami était une fête mémorable, avec beaucoup de surprises et de joie.</w:t>
      </w:r>
    </w:p>
    <w:p>
      <w:r>
        <w:t xml:space="preserve">    6. My friend’s birthday was a memorable party, with many surprises and joy.</w:t>
      </w:r>
    </w:p>
    <w:p>
      <w:r>
        <w:t xml:space="preserve">7.  La Fête Saint-Jean est une fête religieuse qui célèbre l'arrivée du soleil d'été. </w:t>
      </w:r>
    </w:p>
    <w:p>
      <w:r>
        <w:t xml:space="preserve">    7. Saint John's Day is a religious celebration that marks the arrival of summer sun.</w:t>
      </w:r>
    </w:p>
    <w:p>
      <w:r>
        <w:t>8.  Il y avait beaucoup de gens et de musique à la fête locale.</w:t>
      </w:r>
    </w:p>
    <w:p>
      <w:r>
        <w:t xml:space="preserve">   8. There were many people and music at the local party.</w:t>
      </w:r>
    </w:p>
    <w:p>
      <w:r>
        <w:t xml:space="preserve">9.  J’ai beaucoup aimé la fête de Noël, avec ses cadeaux et sa magie. </w:t>
      </w:r>
    </w:p>
    <w:p>
      <w:r>
        <w:t xml:space="preserve">    9. I enjoyed a lot the Christmas party with its gifts and magic.</w:t>
      </w:r>
    </w:p>
    <w:p>
      <w:r>
        <w:t>10. Les enfants étaient ravis de participer à la Fête des couleurs, un événement festif pour tous les âges.</w:t>
      </w:r>
    </w:p>
    <w:p>
      <w:r>
        <w:t xml:space="preserve">    10. Children were thrilled to participate in the Color Festival, a festive event for all ages.</w:t>
      </w:r>
    </w:p>
    <w:p/>
    <w:p>
      <w:r>
        <w:rPr>
          <w:b/>
        </w:rPr>
        <w:t>Word: Chat | Meaning: Cat</w:t>
      </w:r>
    </w:p>
    <w:p/>
    <w:p>
      <w:r>
        <w:t>1. J'ai un chat très gentil.</w:t>
      </w:r>
    </w:p>
    <w:p>
      <w:r>
        <w:t xml:space="preserve">   I have a very nice cat.</w:t>
      </w:r>
    </w:p>
    <w:p>
      <w:r>
        <w:t xml:space="preserve">2. Le chat est assis sur la table. </w:t>
      </w:r>
    </w:p>
    <w:p>
      <w:r>
        <w:t xml:space="preserve">   The cat is sitting on the table.</w:t>
      </w:r>
    </w:p>
    <w:p>
      <w:r>
        <w:t>3. Je parle avec mon chat tous les jours.</w:t>
      </w:r>
    </w:p>
    <w:p>
      <w:r>
        <w:t xml:space="preserve">   I talk to my cat every day.</w:t>
      </w:r>
    </w:p>
    <w:p>
      <w:r>
        <w:t>4. Les chats sont des animaux domestiqués.</w:t>
      </w:r>
    </w:p>
    <w:p>
      <w:r>
        <w:t xml:space="preserve">  Cats are domesticated animals.</w:t>
      </w:r>
    </w:p>
    <w:p>
      <w:r>
        <w:t xml:space="preserve">5. Il y a beaucoup de chats dans la rue. </w:t>
      </w:r>
    </w:p>
    <w:p>
      <w:r>
        <w:t xml:space="preserve">   There are many cats in the street.</w:t>
      </w:r>
    </w:p>
    <w:p>
      <w:r>
        <w:t>6. J'ai peur du chat sauvage.</w:t>
      </w:r>
    </w:p>
    <w:p>
      <w:r>
        <w:t xml:space="preserve">   I am afraid of the wild cat.</w:t>
      </w:r>
    </w:p>
    <w:p>
      <w:r>
        <w:t>7. Le chat miaule et demande quelque chose.</w:t>
      </w:r>
    </w:p>
    <w:p>
      <w:r>
        <w:t xml:space="preserve">   The cat meows and asks for something.</w:t>
      </w:r>
    </w:p>
    <w:p>
      <w:r>
        <w:t xml:space="preserve">8. Mon chat aime jouer avec un jouet. </w:t>
      </w:r>
    </w:p>
    <w:p>
      <w:r>
        <w:t xml:space="preserve">   My cat likes to play with a toy.</w:t>
      </w:r>
    </w:p>
    <w:p>
      <w:r>
        <w:t>9. Il est important de prendre soin du chat.</w:t>
      </w:r>
    </w:p>
    <w:p>
      <w:r>
        <w:t xml:space="preserve">   It is important to take care of the cat.</w:t>
      </w:r>
    </w:p>
    <w:p>
      <w:r>
        <w:t xml:space="preserve">10. Le chat est l'un des animaux les plus populaires au monde. </w:t>
      </w:r>
    </w:p>
    <w:p>
      <w:r>
        <w:t xml:space="preserve">   The cat is one of the most popular animals in the world.</w:t>
      </w:r>
    </w:p>
    <w:p/>
    <w:p>
      <w:r>
        <w:rPr>
          <w:b/>
        </w:rPr>
        <w:t>Word: manger | Meaning: to eat</w:t>
      </w:r>
    </w:p>
    <w:p/>
    <w:p>
      <w:r>
        <w:t>1. J'aime manger des fruits frais le matin.</w:t>
      </w:r>
    </w:p>
    <w:p>
      <w:r>
        <w:t xml:space="preserve">   I like to eat fresh fruit in the morning.</w:t>
      </w:r>
    </w:p>
    <w:p>
      <w:r>
        <w:t>2. La famille mange souvent au restaurant.</w:t>
      </w:r>
    </w:p>
    <w:p>
      <w:r>
        <w:t xml:space="preserve">   The family eats out often at restaurants.</w:t>
      </w:r>
    </w:p>
    <w:p>
      <w:r>
        <w:t xml:space="preserve">3. Mon ami ne mange pas beaucoup de viande. </w:t>
      </w:r>
    </w:p>
    <w:p>
      <w:r>
        <w:t xml:space="preserve">   My friend does not eat much meat. </w:t>
      </w:r>
    </w:p>
    <w:p>
      <w:r>
        <w:t>4.  Le dîner est prêt, on peut manger!</w:t>
      </w:r>
    </w:p>
    <w:p>
      <w:r>
        <w:t xml:space="preserve">    Dinner is ready, we can eat!</w:t>
      </w:r>
    </w:p>
    <w:p>
      <w:r>
        <w:t>5. La nourriture est bonne mais il m'arrive de manger trop vite.</w:t>
      </w:r>
    </w:p>
    <w:p>
      <w:r>
        <w:t xml:space="preserve">   The food is good, but I sometimes eat too fast. </w:t>
      </w:r>
    </w:p>
    <w:p>
      <w:r>
        <w:t>6. Ils mangent un steak et une salade au restaurant chaque semaine.</w:t>
      </w:r>
    </w:p>
    <w:p>
      <w:r>
        <w:t xml:space="preserve">   They eat a steak and salad at the restaurant every week.</w:t>
      </w:r>
    </w:p>
    <w:p>
      <w:r>
        <w:t>7. J’ai besoin d’aller à la boulangerie pour acheter du pain.</w:t>
      </w:r>
    </w:p>
    <w:p>
      <w:r>
        <w:t xml:space="preserve">   I need to go to the bakery to buy bread. </w:t>
      </w:r>
    </w:p>
    <w:p>
      <w:r>
        <w:t>8. Elle mange beaucoup de légumes sur sa table.</w:t>
      </w:r>
    </w:p>
    <w:p>
      <w:r>
        <w:t xml:space="preserve">   She eats many vegetables on her table.  </w:t>
      </w:r>
    </w:p>
    <w:p>
      <w:r>
        <w:t xml:space="preserve">9.  Tu veux manger quelque chose ou tu ne veux pas ? </w:t>
      </w:r>
    </w:p>
    <w:p>
      <w:r>
        <w:t xml:space="preserve">   Do you want to eat something or not?</w:t>
      </w:r>
    </w:p>
    <w:p>
      <w:r>
        <w:t>10. Il est important de manger sainement pour être en bonne santé.</w:t>
      </w:r>
    </w:p>
    <w:p>
      <w:r>
        <w:t xml:space="preserve">   It is important to eat healthy to stay in good health.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Good morning, how are you?</w:t>
      </w:r>
    </w:p>
    <w:p>
      <w:r>
        <w:t>2. Bonjour Madame Dupont, vous avez une minute ?</w:t>
      </w:r>
    </w:p>
    <w:p>
      <w:r>
        <w:t xml:space="preserve">   Hello Mrs. Dupont, do you have a moment?</w:t>
      </w:r>
    </w:p>
    <w:p>
      <w:r>
        <w:t xml:space="preserve">3. Bonjour à tous, je suis ravi de vous voir ! </w:t>
      </w:r>
    </w:p>
    <w:p>
      <w:r>
        <w:t xml:space="preserve">   Hello everyone, I'm delighted to see you!</w:t>
      </w:r>
    </w:p>
    <w:p>
      <w:r>
        <w:t>4.  Bonjour, j'ai besoin d'aide pour le paiement.</w:t>
      </w:r>
    </w:p>
    <w:p>
      <w:r>
        <w:t xml:space="preserve">    Good morning, I need help with payment.</w:t>
      </w:r>
    </w:p>
    <w:p>
      <w:r>
        <w:t>5. Bonjour, j’espère que votre journée va bien.</w:t>
      </w:r>
    </w:p>
    <w:p>
      <w:r>
        <w:t xml:space="preserve">    Hi, I hope your day is going well.</w:t>
      </w:r>
    </w:p>
    <w:p>
      <w:r>
        <w:t xml:space="preserve">6.  Bonjour, est-ce que vous pouvez m'aider? </w:t>
      </w:r>
    </w:p>
    <w:p>
      <w:r>
        <w:t xml:space="preserve">    Hello, can you please help me?</w:t>
      </w:r>
    </w:p>
    <w:p>
      <w:r>
        <w:t>7. Bonjour au restaurant, ce plat est délicieux !</w:t>
      </w:r>
    </w:p>
    <w:p>
      <w:r>
        <w:t xml:space="preserve">    Hello at the restaurant, this dish is delicious!</w:t>
      </w:r>
    </w:p>
    <w:p>
      <w:r>
        <w:t>8. Bonjour à l’hôtel, j’attends un taxi.</w:t>
      </w:r>
    </w:p>
    <w:p>
      <w:r>
        <w:t xml:space="preserve">   Hello to the hotel, I'm waiting for a taxi. </w:t>
      </w:r>
    </w:p>
    <w:p>
      <w:r>
        <w:t>9. Bonjour ma copine, où vas-tu?</w:t>
      </w:r>
    </w:p>
    <w:p>
      <w:r>
        <w:t xml:space="preserve">   Hello my girlfriend, where are you going?</w:t>
      </w:r>
    </w:p>
    <w:p>
      <w:r>
        <w:t xml:space="preserve">10. Bonjour, il fait beau aujourd'hui.  </w:t>
      </w:r>
    </w:p>
    <w:p>
      <w:r>
        <w:t xml:space="preserve">    Hello, it's nice today.</w:t>
      </w:r>
    </w:p>
    <w:p/>
    <w:p>
      <w:r>
        <w:rPr>
          <w:b/>
        </w:rPr>
        <w:t>Word: Vivre | Meaning: To live</w:t>
      </w:r>
    </w:p>
    <w:p/>
    <w:p>
      <w:r>
        <w:t>1. Je vis dans une petite ville au bord d'un lac.</w:t>
      </w:r>
    </w:p>
    <w:p>
      <w:r>
        <w:t xml:space="preserve">   I live in a small town by a lake.</w:t>
      </w:r>
    </w:p>
    <w:p>
      <w:r>
        <w:t>2. Il vit plus à l'extérieur qu'à l'intérieur.</w:t>
      </w:r>
    </w:p>
    <w:p>
      <w:r>
        <w:t xml:space="preserve">   He lives more outdoors than indoors.</w:t>
      </w:r>
    </w:p>
    <w:p>
      <w:r>
        <w:t>3. Les jeunes ont besoin de vivre pleinement leurs expériences.</w:t>
      </w:r>
    </w:p>
    <w:p>
      <w:r>
        <w:t xml:space="preserve">   Young people need to live their experiences fully.</w:t>
      </w:r>
    </w:p>
    <w:p>
      <w:r>
        <w:t>4. La vie est courte, il faut donc la vivre intensément.</w:t>
      </w:r>
    </w:p>
    <w:p>
      <w:r>
        <w:t xml:space="preserve">   Life is short; we must therefore live it intensely. </w:t>
      </w:r>
    </w:p>
    <w:p>
      <w:r>
        <w:t>5. Nous vivons à l'étranger et nous apprécions notre vie de plus en plus.</w:t>
      </w:r>
    </w:p>
    <w:p>
      <w:r>
        <w:t xml:space="preserve">   We live abroad and increasingly enjoy our life.</w:t>
      </w:r>
    </w:p>
    <w:p>
      <w:r>
        <w:t>6. Elle avait le désir d'en finir avec sa vie sans grand intérêt.</w:t>
      </w:r>
    </w:p>
    <w:p>
      <w:r>
        <w:t xml:space="preserve">   She had the desire to end her life without much interest. </w:t>
      </w:r>
    </w:p>
    <w:p>
      <w:r>
        <w:t>7. Il est important de vivre en harmonie avec la nature.</w:t>
      </w:r>
    </w:p>
    <w:p>
      <w:r>
        <w:t xml:space="preserve">   Living in harmony with nature is important.</w:t>
      </w:r>
    </w:p>
    <w:p>
      <w:r>
        <w:t>8. La famille est la source principale de notre existence et de notre vie.</w:t>
      </w:r>
    </w:p>
    <w:p>
      <w:r>
        <w:t xml:space="preserve">   Family is the main source of our existence and life.</w:t>
      </w:r>
    </w:p>
    <w:p>
      <w:r>
        <w:t>9. L'idée d'avoir une vie plus simple me donne envie de vivre mieux.</w:t>
      </w:r>
    </w:p>
    <w:p>
      <w:r>
        <w:t xml:space="preserve">   The idea of having a simpler life gives me the desire to live better.</w:t>
      </w:r>
    </w:p>
    <w:p>
      <w:r>
        <w:t>10. Vivre avec des personnes qui partagent vos idées est important pour la cohésion sociale.</w:t>
      </w:r>
    </w:p>
    <w:p>
      <w:r>
        <w:t xml:space="preserve">   Living with people who share your ideas is important for social cohesion.</w:t>
      </w:r>
    </w:p>
    <w:p/>
    <w:p>
      <w:r>
        <w:rPr>
          <w:b/>
        </w:rPr>
        <w:t>Word: Jeu | Meaning: Game</w:t>
      </w:r>
    </w:p>
    <w:p/>
    <w:p>
      <w:r>
        <w:t>1. Je adore jouer à des jeux de société avec mes amis.</w:t>
      </w:r>
    </w:p>
    <w:p>
      <w:r>
        <w:t xml:space="preserve">    I love playing board games with my friends.</w:t>
      </w:r>
    </w:p>
    <w:p>
      <w:r>
        <w:t>2. Le jeu est une activité amusante et relaxante pour les enfants.</w:t>
      </w:r>
    </w:p>
    <w:p>
      <w:r>
        <w:t xml:space="preserve">    Playing is an entertaining and relaxing activity for children. </w:t>
      </w:r>
    </w:p>
    <w:p>
      <w:r>
        <w:t xml:space="preserve">3. Les enfants jouent au ballon dans le parc. </w:t>
      </w:r>
    </w:p>
    <w:p>
      <w:r>
        <w:t xml:space="preserve">    Children play soccer in the park. </w:t>
      </w:r>
    </w:p>
    <w:p>
      <w:r>
        <w:t xml:space="preserve">4. Le jeu de société est un excellent moyen d'apprendre. </w:t>
      </w:r>
    </w:p>
    <w:p>
      <w:r>
        <w:t xml:space="preserve">    Board games are a great way to learn. </w:t>
      </w:r>
    </w:p>
    <w:p>
      <w:r>
        <w:t xml:space="preserve">5. J’ai joué à un jeu vidéo très amusant hier soir.  </w:t>
      </w:r>
    </w:p>
    <w:p>
      <w:r>
        <w:t xml:space="preserve">    I played a very fun video game last night. </w:t>
      </w:r>
    </w:p>
    <w:p>
      <w:r>
        <w:t>6. Il y a de nombreux jeux disponibles en ligne et hors ligne.</w:t>
      </w:r>
    </w:p>
    <w:p>
      <w:r>
        <w:t xml:space="preserve">    There are many games available online and offline. </w:t>
      </w:r>
    </w:p>
    <w:p>
      <w:r>
        <w:t xml:space="preserve">7. Le jeu est une activité sociale qui encourage la communication. </w:t>
      </w:r>
    </w:p>
    <w:p>
      <w:r>
        <w:t xml:space="preserve">    Playing is a social activity that encourages communication. </w:t>
      </w:r>
    </w:p>
    <w:p>
      <w:r>
        <w:t xml:space="preserve">8. Nous avons joué au tennis pendant l'après-midi.  </w:t>
      </w:r>
    </w:p>
    <w:p>
      <w:r>
        <w:t xml:space="preserve">    We played tennis in the afternoon.</w:t>
      </w:r>
    </w:p>
    <w:p>
      <w:r>
        <w:t xml:space="preserve">9. Il est important de jouer à des jeux sains et productifs.   </w:t>
      </w:r>
    </w:p>
    <w:p>
      <w:r>
        <w:t xml:space="preserve">   It's important to play healthy and productive games.</w:t>
      </w:r>
    </w:p>
    <w:p>
      <w:r>
        <w:t xml:space="preserve">10. Le jeu est un moyen d'expérimenter et d’apprendre de nouvelles choses. </w:t>
      </w:r>
    </w:p>
    <w:p>
      <w:r>
        <w:t xml:space="preserve">    Playing is a way to experiment and learn new things.</w:t>
      </w:r>
    </w:p>
    <w:p/>
    <w:p>
      <w:r>
        <w:t>Musique: Music</w:t>
      </w:r>
    </w:p>
    <w:p/>
    <w:p>
      <w:r>
        <w:t>1. J'adore écouter de la musique française.</w:t>
      </w:r>
    </w:p>
    <w:p>
      <w:r>
        <w:t xml:space="preserve">   I love listening to French music.</w:t>
      </w:r>
    </w:p>
    <w:p>
      <w:r>
        <w:t>2. La musique est un excellent moyen de se relaxer.</w:t>
      </w:r>
    </w:p>
    <w:p>
      <w:r>
        <w:t xml:space="preserve">   Music is an excellent way to relax.</w:t>
      </w:r>
    </w:p>
    <w:p>
      <w:r>
        <w:t>3.  La musique classique est très populaire dans les salles de concert.</w:t>
      </w:r>
    </w:p>
    <w:p>
      <w:r>
        <w:t xml:space="preserve">   Classical music is very popular in concert halls.</w:t>
      </w:r>
    </w:p>
    <w:p>
      <w:r>
        <w:t>4. Elle aime écouter de la musique électronique dans son apartment.</w:t>
      </w:r>
    </w:p>
    <w:p>
      <w:r>
        <w:t xml:space="preserve">   She likes listening to electronic music in her apartment.</w:t>
      </w:r>
    </w:p>
    <w:p>
      <w:r>
        <w:t>5. Le groupe musical a joué une chanson unique sur scène.</w:t>
      </w:r>
    </w:p>
    <w:p>
      <w:r>
        <w:t xml:space="preserve">   The musical group played a unique song on stage. </w:t>
      </w:r>
    </w:p>
    <w:p>
      <w:r>
        <w:t>6. J'ai écouté des chansons modernes et des chansons d'antan.</w:t>
      </w:r>
    </w:p>
    <w:p>
      <w:r>
        <w:t xml:space="preserve">   I listened to modern songs and old songs. </w:t>
      </w:r>
    </w:p>
    <w:p>
      <w:r>
        <w:t xml:space="preserve">7.  Le concert était rempli de musique rythmée. </w:t>
      </w:r>
    </w:p>
    <w:p>
      <w:r>
        <w:t xml:space="preserve">    The concert was filled with rhythmic music. </w:t>
      </w:r>
    </w:p>
    <w:p>
      <w:r>
        <w:t xml:space="preserve">8. La musique peut être une source de joie et de plaisir. </w:t>
      </w:r>
    </w:p>
    <w:p>
      <w:r>
        <w:t xml:space="preserve">    Music can be a source of joy and pleasure.</w:t>
      </w:r>
    </w:p>
    <w:p>
      <w:r>
        <w:t xml:space="preserve">9. J'aime l'ambiance musicale pendant les fêtes. </w:t>
      </w:r>
    </w:p>
    <w:p>
      <w:r>
        <w:t xml:space="preserve">   I like the musical atmosphere during celebrations. </w:t>
      </w:r>
    </w:p>
    <w:p>
      <w:r>
        <w:t>10. La musique est un élément important de la culture française.</w:t>
      </w:r>
    </w:p>
    <w:p>
      <w:r>
        <w:t xml:space="preserve">    Music is an important element of French culture.</w:t>
      </w:r>
    </w:p>
    <w:p/>
    <w:p>
      <w:r>
        <w:rPr>
          <w:b/>
        </w:rPr>
        <w:t>Word: Chasse | Meaning: Hunting</w:t>
      </w:r>
    </w:p>
    <w:p/>
    <w:p>
      <w:r>
        <w:t>1. J'ai participé à une chasse au trésor dans le parc.</w:t>
      </w:r>
    </w:p>
    <w:p>
      <w:r>
        <w:t xml:space="preserve">    I participated in a treasure hunt in the park.</w:t>
      </w:r>
    </w:p>
    <w:p>
      <w:r>
        <w:t>2. Les enfants s'amusent à chasser les oiseaux dans le jardin.</w:t>
      </w:r>
    </w:p>
    <w:p>
      <w:r>
        <w:t xml:space="preserve">    The children are having fun chasing birds in the garden.</w:t>
      </w:r>
    </w:p>
    <w:p>
      <w:r>
        <w:t xml:space="preserve">3. La chasse au dindon est un sport populaire en France. </w:t>
      </w:r>
    </w:p>
    <w:p>
      <w:r>
        <w:t xml:space="preserve">    Duck hunting is a popular sport in France. </w:t>
      </w:r>
    </w:p>
    <w:p>
      <w:r>
        <w:t>4. Le chasseur avait besoin de son arme pour chasser le loup.</w:t>
      </w:r>
    </w:p>
    <w:p>
      <w:r>
        <w:t xml:space="preserve">    The hunter needed his weapon to hunt the wolf. </w:t>
      </w:r>
    </w:p>
    <w:p>
      <w:r>
        <w:t>5. Les animaux sauvages sont très difficile à chasser.</w:t>
      </w:r>
    </w:p>
    <w:p>
      <w:r>
        <w:t xml:space="preserve">    Wild animals are very difficult to hunt. </w:t>
      </w:r>
    </w:p>
    <w:p>
      <w:r>
        <w:t xml:space="preserve">6. La chasse aux trésors est une activité amusante et divertissante. </w:t>
      </w:r>
    </w:p>
    <w:p>
      <w:r>
        <w:t xml:space="preserve">    Treasure hunting is a fun and entertaining activity. </w:t>
      </w:r>
    </w:p>
    <w:p>
      <w:r>
        <w:t>7. Le chasseur a trouvé la pièce dans sa poche de chasse.</w:t>
      </w:r>
    </w:p>
    <w:p>
      <w:r>
        <w:t xml:space="preserve">   The hunter found the piece in his hunting pocket. </w:t>
      </w:r>
    </w:p>
    <w:p>
      <w:r>
        <w:t>8. J'aime aller chasser des champignons dans les bois.</w:t>
      </w:r>
    </w:p>
    <w:p>
      <w:r>
        <w:t xml:space="preserve">    I like to go mushroom hunting in the woods. </w:t>
      </w:r>
    </w:p>
    <w:p>
      <w:r>
        <w:t>9. Le sport de chasse est réglementé et soumis à des règles strictes.</w:t>
      </w:r>
    </w:p>
    <w:p>
      <w:r>
        <w:t xml:space="preserve">    Hunting is regulated and subject to strict rules. </w:t>
      </w:r>
    </w:p>
    <w:p>
      <w:r>
        <w:t>10. Les chasseurs sont autorisés à pêcher dans les eaux intérieures.</w:t>
      </w:r>
    </w:p>
    <w:p>
      <w:r>
        <w:t xml:space="preserve">     Hunters are authorized to fish in inland waters.</w:t>
      </w:r>
    </w:p>
    <w:p/>
    <w:p>
      <w:r>
        <w:rPr>
          <w:b/>
        </w:rPr>
        <w:t>Word: Pluie | Meaning: Rain</w:t>
      </w:r>
    </w:p>
    <w:p/>
    <w:p>
      <w:r>
        <w:t>1. Il pleut aujourd'hui, alors j'ai besoin de rester à l'intérieur.</w:t>
      </w:r>
    </w:p>
    <w:p>
      <w:r>
        <w:t xml:space="preserve">   It is raining today, so I need to stay inside.</w:t>
      </w:r>
    </w:p>
    <w:p>
      <w:r>
        <w:t>2. La pluie est très forte ce soir.</w:t>
      </w:r>
    </w:p>
    <w:p>
      <w:r>
        <w:t xml:space="preserve">   The rain is very strong this evening.</w:t>
      </w:r>
    </w:p>
    <w:p>
      <w:r>
        <w:t>3. J'aime la pluie parce qu'elle fait des sons paisibles.</w:t>
      </w:r>
    </w:p>
    <w:p>
      <w:r>
        <w:t xml:space="preserve">   I like the rain because it makes quiet sounds. </w:t>
      </w:r>
    </w:p>
    <w:p>
      <w:r>
        <w:t>4. Les arbres pleurent sous la pluie.</w:t>
      </w:r>
    </w:p>
    <w:p>
      <w:r>
        <w:t xml:space="preserve">   The trees are weeping under the rain.</w:t>
      </w:r>
    </w:p>
    <w:p>
      <w:r>
        <w:t xml:space="preserve">5. Le ciel est gris et il pleut depuis quelques heures. </w:t>
      </w:r>
    </w:p>
    <w:p>
      <w:r>
        <w:t xml:space="preserve">   The sky is grey and it has been raining for a few hours.</w:t>
      </w:r>
    </w:p>
    <w:p>
      <w:r>
        <w:t>6. Je veux aller au cinéma, mais le trajet est trop long. J'ai besoin de prendre un taxi pour éviter la pluie.</w:t>
      </w:r>
    </w:p>
    <w:p>
      <w:r>
        <w:t xml:space="preserve">   I want to go to the cinema, but the trip is too long. I need to take a taxi to avoid the rain. </w:t>
      </w:r>
    </w:p>
    <w:p>
      <w:r>
        <w:t xml:space="preserve">7. La pluie ne me dérange pas beaucoup. </w:t>
      </w:r>
    </w:p>
    <w:p>
      <w:r>
        <w:t xml:space="preserve">   The rain doesn't bother me much.</w:t>
      </w:r>
    </w:p>
    <w:p>
      <w:r>
        <w:t xml:space="preserve">8.  Nous avons besoin de plus d'eau pour arroser nos plantes, la pluie n'est pas assez abondante. </w:t>
      </w:r>
    </w:p>
    <w:p>
      <w:r>
        <w:t xml:space="preserve">   We need more water to water our plants, the rain is not abundant enough.</w:t>
      </w:r>
    </w:p>
    <w:p>
      <w:r>
        <w:t xml:space="preserve">9. Les enfants jouent à l’extérieur malgré le fait que il pleut. </w:t>
      </w:r>
    </w:p>
    <w:p>
      <w:r>
        <w:t xml:space="preserve">   The children are playing outside despite it raining.</w:t>
      </w:r>
    </w:p>
    <w:p>
      <w:r>
        <w:t xml:space="preserve">10.  L'eau de pluie est bonne pour la santé. </w:t>
      </w:r>
    </w:p>
    <w:p>
      <w:r>
        <w:t xml:space="preserve">   Rainwater is good for health.</w:t>
      </w:r>
    </w:p>
    <w:p/>
    <w:p>
      <w:r>
        <w:rPr>
          <w:b/>
        </w:rPr>
        <w:t>Word: Soleil | Meaning: Sun</w:t>
      </w:r>
    </w:p>
    <w:p/>
    <w:p>
      <w:r>
        <w:t>1. Le soleil brille aujourd'hui, ce qui rend la journée agréable.</w:t>
      </w:r>
    </w:p>
    <w:p>
      <w:r>
        <w:t xml:space="preserve">   The sun is shining today, which makes the day pleasant.</w:t>
      </w:r>
    </w:p>
    <w:p>
      <w:r>
        <w:t>2. J'aime beaucoup passer du temps au soleil pendant les vacances.</w:t>
      </w:r>
    </w:p>
    <w:p>
      <w:r>
        <w:t xml:space="preserve">   I like to spend time in the sunshine during holidays. </w:t>
      </w:r>
    </w:p>
    <w:p>
      <w:r>
        <w:t>3.  Il y a une belle exposition de sculptures au soleil.</w:t>
      </w:r>
    </w:p>
    <w:p>
      <w:r>
        <w:t xml:space="preserve">    There’s a beautiful sculpture exhibition under the sun.</w:t>
      </w:r>
    </w:p>
    <w:p>
      <w:r>
        <w:t>4.  La couleur du soleil est rougeâtre lorsque l'on arrive au coucher de soleil.</w:t>
      </w:r>
    </w:p>
    <w:p>
      <w:r>
        <w:t xml:space="preserve">   The color of the sun is reddish when you reach sunset.</w:t>
      </w:r>
    </w:p>
    <w:p>
      <w:r>
        <w:t xml:space="preserve">5. Le soleil se couche à l'ouest, et les étoiles apparaissent ensuite. </w:t>
      </w:r>
    </w:p>
    <w:p>
      <w:r>
        <w:t xml:space="preserve">   The sun sets in the west and stars then appear. </w:t>
      </w:r>
    </w:p>
    <w:p>
      <w:r>
        <w:t xml:space="preserve">6.  Le soleil est une source d’énergie importante pour la vie sur terre. </w:t>
      </w:r>
    </w:p>
    <w:p>
      <w:r>
        <w:t xml:space="preserve">   The sun is an important source of energy for life on Earth.</w:t>
      </w:r>
    </w:p>
    <w:p>
      <w:r>
        <w:t>7. Les rayons du soleil sont nécessaires pour la production de vitamine D.</w:t>
      </w:r>
    </w:p>
    <w:p>
      <w:r>
        <w:t xml:space="preserve">   The rays of the sun are necessary for the production of Vitamin D. </w:t>
      </w:r>
    </w:p>
    <w:p>
      <w:r>
        <w:t xml:space="preserve">8.  Il est important de se protéger du soleil en l’été. </w:t>
      </w:r>
    </w:p>
    <w:p>
      <w:r>
        <w:t xml:space="preserve">   It's important to protect yourself from the sun in summer.</w:t>
      </w:r>
    </w:p>
    <w:p>
      <w:r>
        <w:t>9.  Le soleil a une influence sur notre humeur et notre bien-être.</w:t>
      </w:r>
    </w:p>
    <w:p>
      <w:r>
        <w:t xml:space="preserve">   The sun has an influence on our mood and well-being.</w:t>
      </w:r>
    </w:p>
    <w:p>
      <w:r>
        <w:t xml:space="preserve">10.   J'aime regarder le soleil danser sur les mer des nuages. </w:t>
      </w:r>
    </w:p>
    <w:p>
      <w:r>
        <w:t xml:space="preserve">    I like to watch the sun dance over the sea of clouds.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