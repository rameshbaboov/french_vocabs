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 Illumination</w:t>
      </w:r>
    </w:p>
    <w:p/>
    <w:p>
      <w:r>
        <w:t xml:space="preserve">1. La lumière du soleil brille à travers les arbres. </w:t>
      </w:r>
    </w:p>
    <w:p>
      <w:r>
        <w:t xml:space="preserve">   The sun's light shines through the trees.</w:t>
      </w:r>
    </w:p>
    <w:p>
      <w:r>
        <w:t>2. Elle aime la lumière dans sa maison.</w:t>
      </w:r>
    </w:p>
    <w:p>
      <w:r>
        <w:t xml:space="preserve">  She likes the light in her home.</w:t>
      </w:r>
    </w:p>
    <w:p>
      <w:r>
        <w:t>3. Le voyage en France fut une expérience enrichissante grâce à la lumière des monuments.</w:t>
      </w:r>
    </w:p>
    <w:p>
      <w:r>
        <w:t xml:space="preserve">  The trip to France was a rewarding experience thanks to the light of the monuments.</w:t>
      </w:r>
    </w:p>
    <w:p>
      <w:r>
        <w:t xml:space="preserve">4. La lumière de la bougie créa un ambiance relaxante dans la chambre. </w:t>
      </w:r>
    </w:p>
    <w:p>
      <w:r>
        <w:t xml:space="preserve">  The candlelight created a relaxing atmosphere in the room.</w:t>
      </w:r>
    </w:p>
    <w:p>
      <w:r>
        <w:t xml:space="preserve">5. Il n'y avait pas beaucoup de lumière naturelle au début de l'après-midi. </w:t>
      </w:r>
    </w:p>
    <w:p>
      <w:r>
        <w:t xml:space="preserve">  There wasn't much natural light at the beginning of the afternoon.</w:t>
      </w:r>
    </w:p>
    <w:p>
      <w:r>
        <w:t>6. Les enfants ont joué avec les lumières des jeux de société.</w:t>
      </w:r>
    </w:p>
    <w:p>
      <w:r>
        <w:t xml:space="preserve">   The children played with the lights of board games.</w:t>
      </w:r>
    </w:p>
    <w:p>
      <w:r>
        <w:t>7. La lumière rouge était intense et attirant.</w:t>
      </w:r>
    </w:p>
    <w:p>
      <w:r>
        <w:t xml:space="preserve">  The red light was intense and alluring. </w:t>
      </w:r>
    </w:p>
    <w:p>
      <w:r>
        <w:t xml:space="preserve">8. Le tableau d'une lumière douce et chaude était magnifique. </w:t>
      </w:r>
    </w:p>
    <w:p>
      <w:r>
        <w:t xml:space="preserve">  A soft, warm painting looked beautiful.</w:t>
      </w:r>
    </w:p>
    <w:p>
      <w:r>
        <w:t xml:space="preserve">9. Il a utilisé un éclairage artificiel pour illuminer la scène. </w:t>
      </w:r>
    </w:p>
    <w:p>
      <w:r>
        <w:t xml:space="preserve">   He used artificial lighting to illuminate the scene.</w:t>
      </w:r>
    </w:p>
    <w:p>
      <w:r>
        <w:t xml:space="preserve">10. La lune était une source de lumière dans le ciel nocturne. </w:t>
      </w:r>
    </w:p>
    <w:p>
      <w:r>
        <w:t xml:space="preserve">   The moon was a source of light in the night sky.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peut nous unir.</w:t>
      </w:r>
    </w:p>
    <w:p>
      <w:r>
        <w:t xml:space="preserve">   Love is a powerful force that can unite us.</w:t>
      </w:r>
    </w:p>
    <w:p>
      <w:r>
        <w:t>3. La musique est mon amour, je la écoute tous les jours.</w:t>
      </w:r>
    </w:p>
    <w:p>
      <w:r>
        <w:t xml:space="preserve">   Music is my passion, I listen to it every day. </w:t>
      </w:r>
    </w:p>
    <w:p>
      <w:r>
        <w:t>4. Il ne s’en souvient pas de son amour pour elle.</w:t>
      </w:r>
    </w:p>
    <w:p>
      <w:r>
        <w:t xml:space="preserve">    He doesn't remember his love for her.</w:t>
      </w:r>
    </w:p>
    <w:p>
      <w:r>
        <w:t>5. L'amour n'est pas seulement romantique.</w:t>
      </w:r>
    </w:p>
    <w:p>
      <w:r>
        <w:t xml:space="preserve">    Love is not only romantic.</w:t>
      </w:r>
    </w:p>
    <w:p>
      <w:r>
        <w:t xml:space="preserve">6. Les enfants ont un amour innocent et pure. </w:t>
      </w:r>
    </w:p>
    <w:p>
      <w:r>
        <w:t xml:space="preserve">    Children have an innocent and pure love.</w:t>
      </w:r>
    </w:p>
    <w:p>
      <w:r>
        <w:t>7. Le sentiment d’amour est un besoin humain fondamental.</w:t>
      </w:r>
    </w:p>
    <w:p>
      <w:r>
        <w:t xml:space="preserve">   The feeling of love is a fundamental human need.</w:t>
      </w:r>
    </w:p>
    <w:p>
      <w:r>
        <w:t xml:space="preserve">8. La perte d'un être cher, c'est une douleur immense que l'amour peut combler.  </w:t>
      </w:r>
    </w:p>
    <w:p>
      <w:r>
        <w:t xml:space="preserve">   Losing a dear person is a huge pain that love can fill. </w:t>
      </w:r>
    </w:p>
    <w:p>
      <w:r>
        <w:t xml:space="preserve">9. L’amour est une force qui nous pousse à aller de l'avant. </w:t>
      </w:r>
    </w:p>
    <w:p>
      <w:r>
        <w:t xml:space="preserve">    Love pushes us to move forward. </w:t>
      </w:r>
    </w:p>
    <w:p>
      <w:r>
        <w:t>10.  L'amour, c'est quelque chose que nous ne pouvons pas contrôler.</w:t>
      </w:r>
    </w:p>
    <w:p>
      <w:r>
        <w:t xml:space="preserve">   Love is something we cannot control.</w:t>
      </w:r>
    </w:p>
    <w:p/>
    <w:p>
      <w:r>
        <w:rPr>
          <w:b/>
        </w:rPr>
        <w:t>Word: moi | Meaning: I</w:t>
      </w:r>
    </w:p>
    <w:p/>
    <w:p>
      <w:r>
        <w:t>1. J'adore cuisiner, mais moi, j'ai trop de travail à faire.</w:t>
      </w:r>
    </w:p>
    <w:p>
      <w:r>
        <w:t>2.  Moi aussi, je trouve que la musique classique est agréable.</w:t>
      </w:r>
    </w:p>
    <w:p>
      <w:r>
        <w:t xml:space="preserve">3. Je suis fatiguée aujourd'hui, moi. </w:t>
      </w:r>
    </w:p>
    <w:p>
      <w:r>
        <w:t xml:space="preserve">4.  Le restaurant est très populaire, moi n’y vais jamais. </w:t>
      </w:r>
    </w:p>
    <w:p>
      <w:r>
        <w:t>5.   C'est toi qui me demande ce que tu veux manger ? Moi, je voulais une salade.</w:t>
      </w:r>
    </w:p>
    <w:p>
      <w:r>
        <w:t>6.   Moi-même, j'ai besoin de plus d'aide pour faire mes devoirs.</w:t>
      </w:r>
    </w:p>
    <w:p>
      <w:r>
        <w:t xml:space="preserve">7.  Ils ont beaucoup de travail à faire, moi aussi. </w:t>
      </w:r>
    </w:p>
    <w:p>
      <w:r>
        <w:t xml:space="preserve">8.   J’aimerais bien aller au concert, mais moi, j’ai du mal avec les transports en commun. </w:t>
      </w:r>
    </w:p>
    <w:p>
      <w:r>
        <w:t xml:space="preserve">9.  Mes amis me disent que je suis trop enthousiaste. Moi, je pense qu'ils sont juste un peu mécontents. </w:t>
      </w:r>
    </w:p>
    <w:p>
      <w:r>
        <w:t>10. Je suis contente de vous voir, moi!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ses bâtiments anciens et son jardin public. </w:t>
      </w:r>
    </w:p>
    <w:p>
      <w:r>
        <w:t xml:space="preserve">    The town is beautiful with its old buildings and public garden.</w:t>
      </w:r>
    </w:p>
    <w:p>
      <w:r>
        <w:t xml:space="preserve">2. Elle a une belle voix qui captive l'auditoire. </w:t>
      </w:r>
    </w:p>
    <w:p>
      <w:r>
        <w:t xml:space="preserve">    She has a beautiful voice that captivates the audience.</w:t>
      </w:r>
    </w:p>
    <w:p>
      <w:r>
        <w:t xml:space="preserve">3. Le paysage est magnifique et offre des vues belles. </w:t>
      </w:r>
    </w:p>
    <w:p>
      <w:r>
        <w:t xml:space="preserve">    The landscape is magnificent and offers beautiful views.</w:t>
      </w:r>
    </w:p>
    <w:p>
      <w:r>
        <w:t xml:space="preserve">4.  Le gâteau était délicieux et très belle à regarder. </w:t>
      </w:r>
    </w:p>
    <w:p>
      <w:r>
        <w:t xml:space="preserve">    The cake was delicious and very beautiful to look at.</w:t>
      </w:r>
    </w:p>
    <w:p>
      <w:r>
        <w:t xml:space="preserve">5. J'ai une belle amie qui me soutient dans mes projets. </w:t>
      </w:r>
    </w:p>
    <w:p>
      <w:r>
        <w:t xml:space="preserve">    I have a lovely friend who supports me in my projects.</w:t>
      </w:r>
    </w:p>
    <w:p>
      <w:r>
        <w:t xml:space="preserve">6. Les fleurs étaient des belles couleurs et un parfum agréable. </w:t>
      </w:r>
    </w:p>
    <w:p>
      <w:r>
        <w:t xml:space="preserve">    The flowers were beautiful colours and had a pleasant fragrance. </w:t>
      </w:r>
    </w:p>
    <w:p>
      <w:r>
        <w:t xml:space="preserve">7.  La soirée était belle, mais le concert était trop long. </w:t>
      </w:r>
    </w:p>
    <w:p>
      <w:r>
        <w:t xml:space="preserve">    The evening was beautiful, but the concert was too long. </w:t>
      </w:r>
    </w:p>
    <w:p>
      <w:r>
        <w:t xml:space="preserve">8. Il est arrivé à l'heure et avait une belle tenue de travail. </w:t>
      </w:r>
    </w:p>
    <w:p>
      <w:r>
        <w:t xml:space="preserve">    He arrived on time and had a beautiful work outfit. </w:t>
      </w:r>
    </w:p>
    <w:p>
      <w:r>
        <w:t xml:space="preserve">9. La fille avait un beau sourire qui la rendait toujours belle.  </w:t>
      </w:r>
    </w:p>
    <w:p>
      <w:r>
        <w:t xml:space="preserve">    The girl had a beautiful smile which made her always beautiful. </w:t>
      </w:r>
    </w:p>
    <w:p>
      <w:r>
        <w:t xml:space="preserve">10. Son petit chien était adorable et très belle à voir.   </w:t>
      </w:r>
    </w:p>
    <w:p>
      <w:r>
        <w:t xml:space="preserve">    His little dog was adorable and very beautiful to look at.</w:t>
      </w:r>
    </w:p>
    <w:p/>
    <w:p>
      <w:r>
        <w:rPr>
          <w:b/>
        </w:rPr>
        <w:t>Word: cat | Meaning: kitten</w:t>
      </w:r>
    </w:p>
    <w:p/>
    <w:p>
      <w:r>
        <w:t>1. Le chat est très mignon.</w:t>
      </w:r>
    </w:p>
    <w:p>
      <w:r>
        <w:t xml:space="preserve">    The cat is very cute.</w:t>
      </w:r>
    </w:p>
    <w:p>
      <w:r>
        <w:t>2. J'adore jouer avec mon chat.</w:t>
      </w:r>
    </w:p>
    <w:p>
      <w:r>
        <w:t xml:space="preserve">    I love playing with my cat.</w:t>
      </w:r>
    </w:p>
    <w:p>
      <w:r>
        <w:t>3. La couleur du chat est grise et noire.</w:t>
      </w:r>
    </w:p>
    <w:p>
      <w:r>
        <w:t xml:space="preserve">    The cat's color is grey and black.</w:t>
      </w:r>
    </w:p>
    <w:p>
      <w:r>
        <w:t>4. Il miaule pour demander de l'attention.</w:t>
      </w:r>
    </w:p>
    <w:p>
      <w:r>
        <w:t xml:space="preserve">    It meows to ask for attention. </w:t>
      </w:r>
    </w:p>
    <w:p>
      <w:r>
        <w:t>5. Le chat dort souvent sur le canapé.</w:t>
      </w:r>
    </w:p>
    <w:p>
      <w:r>
        <w:t xml:space="preserve">    The cat often sleeps on the sofa.</w:t>
      </w:r>
    </w:p>
    <w:p>
      <w:r>
        <w:t>6. Les chats sont des animaux doux et sympathiques.</w:t>
      </w:r>
    </w:p>
    <w:p>
      <w:r>
        <w:t xml:space="preserve">    Cats are gentle and amiable animals.</w:t>
      </w:r>
    </w:p>
    <w:p>
      <w:r>
        <w:t xml:space="preserve">7. Il a mangé une souris pour s'amuser. </w:t>
      </w:r>
    </w:p>
    <w:p>
      <w:r>
        <w:t xml:space="preserve">    It ate a mouse to have fun.</w:t>
      </w:r>
    </w:p>
    <w:p>
      <w:r>
        <w:t>8. Le chat est très agile, il saute facilement.</w:t>
      </w:r>
    </w:p>
    <w:p>
      <w:r>
        <w:t xml:space="preserve">    The cat is very agile, it jumps easily.</w:t>
      </w:r>
    </w:p>
    <w:p>
      <w:r>
        <w:t>9. Les chats sont connus pour leur indépendance.</w:t>
      </w:r>
    </w:p>
    <w:p>
      <w:r>
        <w:t xml:space="preserve">    Cats are known for their independence.</w:t>
      </w:r>
    </w:p>
    <w:p>
      <w:r>
        <w:t>10. Vous pouvez trouver des chats dans toutes les villes.</w:t>
      </w:r>
    </w:p>
    <w:p>
      <w:r>
        <w:t xml:space="preserve">    You can find cats in all the cities.</w:t>
      </w:r>
    </w:p>
    <w:p/>
    <w:p>
      <w:r>
        <w:rPr>
          <w:b/>
        </w:rPr>
        <w:t>Word: bien | Meaning: good</w:t>
      </w:r>
    </w:p>
    <w:p/>
    <w:p>
      <w:r>
        <w:t>1. La cuisine est très propre, le repas **est bien** préparé.</w:t>
      </w:r>
    </w:p>
    <w:p>
      <w:r>
        <w:t xml:space="preserve">  The kitchen is very clean, the meal is well prepared.</w:t>
      </w:r>
    </w:p>
    <w:p>
      <w:r>
        <w:t xml:space="preserve">2. Il va mieux aujourd'hui, mais il reste un peu fatigué. </w:t>
      </w:r>
    </w:p>
    <w:p>
      <w:r>
        <w:t xml:space="preserve">  He feels better today, but he still feels a little tired.</w:t>
      </w:r>
    </w:p>
    <w:p>
      <w:r>
        <w:t xml:space="preserve">3. La météo est excellente, ce jour de [weather day] **est bien**. </w:t>
      </w:r>
    </w:p>
    <w:p>
      <w:r>
        <w:t xml:space="preserve">  The weather is excellent, this [day of the week] **is good**.</w:t>
      </w:r>
    </w:p>
    <w:p>
      <w:r>
        <w:t xml:space="preserve">4. J'ai acheté une nouvelle veste, et elle **est bien** ajustée. </w:t>
      </w:r>
    </w:p>
    <w:p>
      <w:r>
        <w:t xml:space="preserve">  I bought a new coat and it fits well. </w:t>
      </w:r>
    </w:p>
    <w:p>
      <w:r>
        <w:t xml:space="preserve">5. Il est arrivé à l’heure, le rendez-vous **est bien** respecté. </w:t>
      </w:r>
    </w:p>
    <w:p>
      <w:r>
        <w:t xml:space="preserve">   He arrived on time, the meeting was well respected.</w:t>
      </w:r>
    </w:p>
    <w:p>
      <w:r>
        <w:t xml:space="preserve">6. Nous sommes contents de la réussite de notre projet. C'était **bien**. </w:t>
      </w:r>
    </w:p>
    <w:p>
      <w:r>
        <w:t xml:space="preserve">  We are pleased with the success of our project. It went well.</w:t>
      </w:r>
    </w:p>
    <w:p>
      <w:r>
        <w:t xml:space="preserve">7. Il a une nouvelle voiture, et elle **est bien** pour lui. </w:t>
      </w:r>
    </w:p>
    <w:p>
      <w:r>
        <w:t xml:space="preserve">   He has a new car and it's good for him.</w:t>
      </w:r>
    </w:p>
    <w:p>
      <w:r>
        <w:t xml:space="preserve">8. J'ai beaucoup de choses à faire aujourd'hui, mais je vais y aller **bien**. </w:t>
      </w:r>
    </w:p>
    <w:p>
      <w:r>
        <w:t xml:space="preserve">  I have a lot to do today, but I will get through it well.</w:t>
      </w:r>
    </w:p>
    <w:p>
      <w:r>
        <w:t xml:space="preserve">9. Il est important d’être patient, il faut **bien** se concentrer. </w:t>
      </w:r>
    </w:p>
    <w:p>
      <w:r>
        <w:t xml:space="preserve">   It is important to be patient, we must concentrate well.</w:t>
      </w:r>
    </w:p>
    <w:p>
      <w:r>
        <w:t xml:space="preserve">10. Vous avez besoin de quoi-autre ? Je peux vous aider si vous le **bien** voulez. </w:t>
      </w:r>
    </w:p>
    <w:p>
      <w:r>
        <w:t xml:space="preserve">   Do you need anything else? I can help if you want.</w:t>
      </w:r>
    </w:p>
    <w:p/>
    <w:p>
      <w:r>
        <w:rPr>
          <w:b/>
        </w:rPr>
        <w:t>Word: bon | Meaning: good</w:t>
      </w:r>
    </w:p>
    <w:p/>
    <w:p>
      <w:r>
        <w:t>1. Il est bon de faire des exercices régulièrement.</w:t>
      </w:r>
    </w:p>
    <w:p>
      <w:r>
        <w:t xml:space="preserve">    He is good at doing exercises regularly.</w:t>
      </w:r>
    </w:p>
    <w:p>
      <w:r>
        <w:t>2. Je trouve que le film est bon.</w:t>
      </w:r>
    </w:p>
    <w:p>
      <w:r>
        <w:t xml:space="preserve">    I think the movie is good.</w:t>
      </w:r>
    </w:p>
    <w:p>
      <w:r>
        <w:t>3. La weather aujourd'hui est bon.</w:t>
      </w:r>
    </w:p>
    <w:p>
      <w:r>
        <w:t xml:space="preserve">    The weather today is nice.</w:t>
      </w:r>
    </w:p>
    <w:p>
      <w:r>
        <w:t>4. C’est bon de se faire plaisir parfois.</w:t>
      </w:r>
    </w:p>
    <w:p>
      <w:r>
        <w:t xml:space="preserve">    It is good to treat oneself sometimes.</w:t>
      </w:r>
    </w:p>
    <w:p>
      <w:r>
        <w:t xml:space="preserve">5. C'était un bon voyage, je n'ai rien oublié! </w:t>
      </w:r>
    </w:p>
    <w:p>
      <w:r>
        <w:t xml:space="preserve">    It was a good trip, I didn’t forget anything!</w:t>
      </w:r>
    </w:p>
    <w:p>
      <w:r>
        <w:t xml:space="preserve">6. Il est bon d'être heureux et souriant. </w:t>
      </w:r>
    </w:p>
    <w:p>
      <w:r>
        <w:t xml:space="preserve">    It is good to be happy and smiling.</w:t>
      </w:r>
    </w:p>
    <w:p>
      <w:r>
        <w:t xml:space="preserve">7. La musique est bonne pour le moral. </w:t>
      </w:r>
    </w:p>
    <w:p>
      <w:r>
        <w:t xml:space="preserve">    Music is good for morale.</w:t>
      </w:r>
    </w:p>
    <w:p>
      <w:r>
        <w:t xml:space="preserve">8. Le gâteau était bon, mais il me manque plus de fruits. </w:t>
      </w:r>
    </w:p>
    <w:p>
      <w:r>
        <w:t xml:space="preserve">    The cake was good, but I miss more fruit. </w:t>
      </w:r>
    </w:p>
    <w:p>
      <w:r>
        <w:t xml:space="preserve">9. Vous avez un bon plan! </w:t>
      </w:r>
    </w:p>
    <w:p>
      <w:r>
        <w:t xml:space="preserve">    You have a good plan! </w:t>
      </w:r>
    </w:p>
    <w:p>
      <w:r>
        <w:t xml:space="preserve">10. Il a eu un bon travail. </w:t>
      </w:r>
    </w:p>
    <w:p>
      <w:r>
        <w:t xml:space="preserve">    He did good work.</w:t>
      </w:r>
    </w:p>
    <w:p/>
    <w:p>
      <w:r>
        <w:rPr>
          <w:b/>
        </w:rPr>
        <w:t>Word: jeu | Meaning: game</w:t>
      </w:r>
    </w:p>
    <w:p/>
    <w:p>
      <w:r>
        <w:t xml:space="preserve">1. J'aime jouer au tennis. </w:t>
      </w:r>
    </w:p>
    <w:p>
      <w:r>
        <w:t xml:space="preserve">  I like playing tennis.</w:t>
      </w:r>
    </w:p>
    <w:p>
      <w:r>
        <w:t>2. Il y a un jeu de société à la maison.</w:t>
      </w:r>
    </w:p>
    <w:p>
      <w:r>
        <w:t>There is a board game at home.</w:t>
      </w:r>
    </w:p>
    <w:p>
      <w:r>
        <w:t>3. Le jeu d'échecs est fascinant.</w:t>
      </w:r>
    </w:p>
    <w:p>
      <w:r>
        <w:t>Chess is fascinating.</w:t>
      </w:r>
    </w:p>
    <w:p>
      <w:r>
        <w:t>4. Nous avons joué à l'arcade pour se divertir.</w:t>
      </w:r>
    </w:p>
    <w:p>
      <w:r>
        <w:t xml:space="preserve">We played arcade games to have fun. </w:t>
      </w:r>
    </w:p>
    <w:p>
      <w:r>
        <w:t>5. L'artiste jouait un instrument de musique.</w:t>
      </w:r>
    </w:p>
    <w:p>
      <w:r>
        <w:t>The artist was playing a musical instrument.</w:t>
      </w:r>
    </w:p>
    <w:p>
      <w:r>
        <w:t>6. La partie du jeu d’eau a débuté.</w:t>
      </w:r>
    </w:p>
    <w:p>
      <w:r>
        <w:t>The game of water has started.</w:t>
      </w:r>
    </w:p>
    <w:p>
      <w:r>
        <w:t>7. Les enfants jouent avec des ballons.</w:t>
      </w:r>
    </w:p>
    <w:p>
      <w:r>
        <w:t>Children are playing with balloons.</w:t>
      </w:r>
    </w:p>
    <w:p>
      <w:r>
        <w:t xml:space="preserve">8. Le professeur a joué un rôle important dans l'apprentissage. </w:t>
      </w:r>
    </w:p>
    <w:p>
      <w:r>
        <w:t>The teacher played an important role in learning.</w:t>
      </w:r>
    </w:p>
    <w:p>
      <w:r>
        <w:t>9. Ce jeu de mots est amusant.</w:t>
      </w:r>
    </w:p>
    <w:p>
      <w:r>
        <w:t xml:space="preserve">This word game is fun. </w:t>
      </w:r>
    </w:p>
    <w:p>
      <w:r>
        <w:t>10. Il y a une grande variété de jeux vidéo disponibles.</w:t>
      </w:r>
    </w:p>
    <w:p>
      <w:r>
        <w:t>There are many different video games available.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 I like playing board games with my friends.</w:t>
      </w:r>
    </w:p>
    <w:p>
      <w:r>
        <w:t>2.  Il est important de s’amuser en jouant à des jeux sportifs.</w:t>
      </w:r>
    </w:p>
    <w:p>
      <w:r>
        <w:t xml:space="preserve">    It is important to have fun by playing sports.</w:t>
      </w:r>
    </w:p>
    <w:p>
      <w:r>
        <w:t>3. Les enfants aiment jouer dans le parc pendant les beaux jours.</w:t>
      </w:r>
    </w:p>
    <w:p>
      <w:r>
        <w:t xml:space="preserve">   Children love to play in the park during nice weather. </w:t>
      </w:r>
    </w:p>
    <w:p>
      <w:r>
        <w:t>4. La musique peut être un moyen agréable de se détendre et de jouer.</w:t>
      </w:r>
    </w:p>
    <w:p>
      <w:r>
        <w:t xml:space="preserve">  Music can be a pleasant way to relax and play.</w:t>
      </w:r>
    </w:p>
    <w:p>
      <w:r>
        <w:t>5. Ils ont joué à la balle au pied avant d'aller manger.</w:t>
      </w:r>
    </w:p>
    <w:p>
      <w:r>
        <w:t xml:space="preserve">    They played soccer before going to eat.</w:t>
      </w:r>
    </w:p>
    <w:p>
      <w:r>
        <w:t>6. Jouer de manière positive et constructive est important pour la croissance personnelle.</w:t>
      </w:r>
    </w:p>
    <w:p>
      <w:r>
        <w:t xml:space="preserve">   Playing positively and constructively is important for personal growth.</w:t>
      </w:r>
    </w:p>
    <w:p>
      <w:r>
        <w:t xml:space="preserve">7.  Les enfants doivent apprendre à jouer avec d’autres. </w:t>
      </w:r>
    </w:p>
    <w:p>
      <w:r>
        <w:t xml:space="preserve">    Children should learn to play with others. </w:t>
      </w:r>
    </w:p>
    <w:p>
      <w:r>
        <w:t>8. Il jouera au piano ou en guitare, mais il ne sait pas encore quel instrument choisir.</w:t>
      </w:r>
    </w:p>
    <w:p>
      <w:r>
        <w:t xml:space="preserve">   He will play the piano or guitar, but he doesn't know which instrument to choose yet. </w:t>
      </w:r>
    </w:p>
    <w:p>
      <w:r>
        <w:t xml:space="preserve">9.  Je me sens mieux après avoir joué à ce jeu de stratégie. </w:t>
      </w:r>
    </w:p>
    <w:p>
      <w:r>
        <w:t xml:space="preserve">    I feel better after playing this strategy game. </w:t>
      </w:r>
    </w:p>
    <w:p>
      <w:r>
        <w:t>10. J’ai beaucoup de plaisir en jouant à des jeux vidéo avec mes amis.</w:t>
      </w:r>
    </w:p>
    <w:p>
      <w:r>
        <w:t xml:space="preserve">   I have a lot of fun playing video games with my friends.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Congratulations on your success!</w:t>
      </w:r>
    </w:p>
    <w:p>
      <w:r>
        <w:t>2. Je tiens à vous féliciter pour votre nouvel emploi.</w:t>
      </w:r>
    </w:p>
    <w:p>
      <w:r>
        <w:t xml:space="preserve">  I would like to congratulate you for your new job.</w:t>
      </w:r>
    </w:p>
    <w:p>
      <w:r>
        <w:t xml:space="preserve">3. Félicitations aux parents ! </w:t>
      </w:r>
    </w:p>
    <w:p>
      <w:r>
        <w:t xml:space="preserve">   Congratulations to the parents!</w:t>
      </w:r>
    </w:p>
    <w:p>
      <w:r>
        <w:t>4. Félicitations à l'équipe pour cette victoire!</w:t>
      </w:r>
    </w:p>
    <w:p>
      <w:r>
        <w:t xml:space="preserve">   Congratulations to the team for this victory!</w:t>
      </w:r>
    </w:p>
    <w:p>
      <w:r>
        <w:t>5. Félicitations pour le nouveau bébé !</w:t>
      </w:r>
    </w:p>
    <w:p>
      <w:r>
        <w:t xml:space="preserve">  Congratulations on the new baby!</w:t>
      </w:r>
    </w:p>
    <w:p>
      <w:r>
        <w:t>6. Félicitations de tous pour votre anniversaire!</w:t>
      </w:r>
    </w:p>
    <w:p>
      <w:r>
        <w:t xml:space="preserve">  Congratulation from everyone for your birthday!</w:t>
      </w:r>
    </w:p>
    <w:p>
      <w:r>
        <w:t xml:space="preserve">7. Félicitations pour ton diplôme ! </w:t>
      </w:r>
    </w:p>
    <w:p>
      <w:r>
        <w:t xml:space="preserve">  Congratulations on your diploma!</w:t>
      </w:r>
    </w:p>
    <w:p>
      <w:r>
        <w:t>8. Félicitations pour votre voyage en Italie !</w:t>
      </w:r>
    </w:p>
    <w:p>
      <w:r>
        <w:t xml:space="preserve">   Congratulations on your trip to Italy!</w:t>
      </w:r>
    </w:p>
    <w:p>
      <w:r>
        <w:t xml:space="preserve">9. Félicitations à tous pour ce nouveau projet ! </w:t>
      </w:r>
    </w:p>
    <w:p>
      <w:r>
        <w:t xml:space="preserve">   Congratulations to all for this new project!</w:t>
      </w:r>
    </w:p>
    <w:p>
      <w:r>
        <w:t xml:space="preserve">10. Félicitations pour tout le travail acharné que vous avez fourni ! </w:t>
      </w:r>
    </w:p>
    <w:p>
      <w:r>
        <w:t xml:space="preserve">    Congratulations for all the hard work you have put 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