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</w:rPr>
        <w:t>Word: Rouge | Meaning: Red</w:t>
      </w:r>
    </w:p>
    <w:p/>
    <w:p>
      <w:r>
        <w:t xml:space="preserve">1. La voiture est rouge.  </w:t>
      </w:r>
    </w:p>
    <w:p>
      <w:r>
        <w:t>The car is red.</w:t>
      </w:r>
    </w:p>
    <w:p>
      <w:r>
        <w:t xml:space="preserve">2. J'ai une robe rouge.  </w:t>
      </w:r>
    </w:p>
    <w:p>
      <w:r>
        <w:t>I have a red dress.</w:t>
      </w:r>
    </w:p>
    <w:p>
      <w:r>
        <w:t xml:space="preserve">3. Le drapeau français est rouge, blanc et bleu.  </w:t>
      </w:r>
    </w:p>
    <w:p>
      <w:r>
        <w:t>The French flag is red, white, and blue.</w:t>
      </w:r>
    </w:p>
    <w:p>
      <w:r>
        <w:t xml:space="preserve">4. Il y a beaucoup de choses rouges dans la cuisine. </w:t>
      </w:r>
    </w:p>
    <w:p>
      <w:r>
        <w:t>There are many red things in the kitchen.</w:t>
      </w:r>
    </w:p>
    <w:p>
      <w:r>
        <w:t xml:space="preserve">5. La tomate est rouge.  </w:t>
      </w:r>
    </w:p>
    <w:p>
      <w:r>
        <w:t>Tomato is red.</w:t>
      </w:r>
    </w:p>
    <w:p>
      <w:r>
        <w:t xml:space="preserve">6. Le feu était rouge vif.  </w:t>
      </w:r>
    </w:p>
    <w:p>
      <w:r>
        <w:t>The fire was red hot.</w:t>
      </w:r>
    </w:p>
    <w:p>
      <w:r>
        <w:t xml:space="preserve">7. Vous avez une chemise rouge ?  </w:t>
      </w:r>
    </w:p>
    <w:p>
      <w:r>
        <w:t>Do you have a red shirt?</w:t>
      </w:r>
    </w:p>
    <w:p>
      <w:r>
        <w:t xml:space="preserve">8. Le chat est rouge dans la fourrure.  </w:t>
      </w:r>
    </w:p>
    <w:p>
      <w:r>
        <w:t xml:space="preserve">The cat is red in fur. </w:t>
      </w:r>
    </w:p>
    <w:p>
      <w:r>
        <w:t xml:space="preserve">9. Elle n'aime pas le rouge.  </w:t>
      </w:r>
    </w:p>
    <w:p>
      <w:r>
        <w:t xml:space="preserve">She doesn't like the red. </w:t>
      </w:r>
    </w:p>
    <w:p>
      <w:r>
        <w:t xml:space="preserve">10. J'adore les fruits rouges!  </w:t>
      </w:r>
    </w:p>
    <w:p>
      <w:r>
        <w:t>I love red fruit!</w:t>
      </w:r>
    </w:p>
    <w:p/>
    <w:p>
      <w:r>
        <w:rPr>
          <w:b/>
        </w:rPr>
        <w:t>Word: Haus | Meaning: House</w:t>
      </w:r>
    </w:p>
    <w:p/>
    <w:p>
      <w:r>
        <w:t>1.  J'ai un appartement, mais je préfère ma maison.</w:t>
      </w:r>
    </w:p>
    <w:p>
      <w:r>
        <w:t xml:space="preserve">    My apartment is nice, but I prefer my house.</w:t>
      </w:r>
    </w:p>
    <w:p>
      <w:r>
        <w:t>2.  La famille de Jean vit dans une maison grande et confortable.</w:t>
      </w:r>
    </w:p>
    <w:p>
      <w:r>
        <w:t xml:space="preserve">    Jean's family lives in a large and comfortable house. </w:t>
      </w:r>
    </w:p>
    <w:p>
      <w:r>
        <w:t>3.  Avez-vous besoin d'aide pour trouver votre maison?</w:t>
      </w:r>
    </w:p>
    <w:p>
      <w:r>
        <w:t xml:space="preserve">    Do you need help finding your house? </w:t>
      </w:r>
    </w:p>
    <w:p>
      <w:r>
        <w:t xml:space="preserve">4.  Le jardin est magnifique, j'adore mon petit hameau. </w:t>
      </w:r>
    </w:p>
    <w:p>
      <w:r>
        <w:t xml:space="preserve">    The garden is beautiful, I love my little hamlet. </w:t>
      </w:r>
    </w:p>
    <w:p>
      <w:r>
        <w:t>5.   Mon ami aime passer du temps dans son propre havre de paix.</w:t>
      </w:r>
    </w:p>
    <w:p>
      <w:r>
        <w:t xml:space="preserve">   My friend likes spending time in his own peaceful haven.</w:t>
      </w:r>
    </w:p>
    <w:p>
      <w:r>
        <w:t>6.   Nous avons visité la maison de mes parents à Paris.</w:t>
      </w:r>
    </w:p>
    <w:p>
      <w:r>
        <w:t xml:space="preserve">     We visited my parents' house in Paris.</w:t>
      </w:r>
    </w:p>
    <w:p>
      <w:r>
        <w:t xml:space="preserve">7.   L’école a un petit jardin, et il y a une maison pour les professeurs. </w:t>
      </w:r>
    </w:p>
    <w:p>
      <w:r>
        <w:t xml:space="preserve">    The school has a small garden, and there is a house for the teachers.  </w:t>
      </w:r>
    </w:p>
    <w:p>
      <w:r>
        <w:t xml:space="preserve">8.   Je vais aller chez ma grand-mère, mais je dois d’abord trouver sa maison. </w:t>
      </w:r>
    </w:p>
    <w:p>
      <w:r>
        <w:t xml:space="preserve">     I'm going to go see my grandmother, but I need to find her house first. </w:t>
      </w:r>
    </w:p>
    <w:p>
      <w:r>
        <w:t xml:space="preserve">9.   Le restaurant était décoré d'une lumière douce et son "hauss" était une ambiance chaleureuse. </w:t>
      </w:r>
    </w:p>
    <w:p>
      <w:r>
        <w:t xml:space="preserve">    The restaurant was decorated with soft light and its "haus" was a warm atmosphere.  </w:t>
      </w:r>
    </w:p>
    <w:p>
      <w:r>
        <w:t xml:space="preserve">10.  La maison avait un beau balcon avec une vue imprenable sur la ville. </w:t>
      </w:r>
    </w:p>
    <w:p>
      <w:r>
        <w:t xml:space="preserve">     The house had a beautiful balcony with an impressive view of the city.</w:t>
      </w:r>
    </w:p>
    <w:p/>
    <w:p>
      <w:r>
        <w:rPr>
          <w:b/>
        </w:rPr>
        <w:t>Word: Haut | Meaning: High</w:t>
      </w:r>
    </w:p>
    <w:p/>
    <w:p>
      <w:r>
        <w:t xml:space="preserve">1. Le toit de la maison est très haut. </w:t>
      </w:r>
    </w:p>
    <w:p>
      <w:r>
        <w:t xml:space="preserve">    The roof of the house is very high.</w:t>
      </w:r>
    </w:p>
    <w:p>
      <w:r>
        <w:t xml:space="preserve">2. Je veux un gâteau haut et rond. </w:t>
      </w:r>
    </w:p>
    <w:p>
      <w:r>
        <w:t xml:space="preserve">    I want a high and round cake.</w:t>
      </w:r>
    </w:p>
    <w:p>
      <w:r>
        <w:t>3. La vue depuis le sommet du mont est magnifique.</w:t>
      </w:r>
    </w:p>
    <w:p>
      <w:r>
        <w:t xml:space="preserve">    The view from the top of the mountain is magnificent.</w:t>
      </w:r>
    </w:p>
    <w:p>
      <w:r>
        <w:t>4. Le ballon était très haut dans le ciel.</w:t>
      </w:r>
    </w:p>
    <w:p>
      <w:r>
        <w:t xml:space="preserve">    The ball was very high in the sky.</w:t>
      </w:r>
    </w:p>
    <w:p>
      <w:r>
        <w:t>5. Il se lève chaque matin et il est haut de ses rêves.</w:t>
      </w:r>
    </w:p>
    <w:p>
      <w:r>
        <w:t xml:space="preserve">    He rises every morning and he is high above his dreams.</w:t>
      </w:r>
    </w:p>
    <w:p>
      <w:r>
        <w:t xml:space="preserve">6. Je voudrais une robe plus haute. </w:t>
      </w:r>
    </w:p>
    <w:p>
      <w:r>
        <w:t xml:space="preserve">    I would like a higher dress.</w:t>
      </w:r>
    </w:p>
    <w:p>
      <w:r>
        <w:t xml:space="preserve">7. La femme est très haute.  </w:t>
      </w:r>
    </w:p>
    <w:p>
      <w:r>
        <w:t xml:space="preserve">    The woman is very tall.</w:t>
      </w:r>
    </w:p>
    <w:p>
      <w:r>
        <w:t xml:space="preserve">8. Le niveau d'énergie est haut aujourd'hui. </w:t>
      </w:r>
    </w:p>
    <w:p>
      <w:r>
        <w:t xml:space="preserve">    Energy level is high today.</w:t>
      </w:r>
    </w:p>
    <w:p>
      <w:r>
        <w:t xml:space="preserve">9. Les arbres sont hauts et les fleurs sont belles. </w:t>
      </w:r>
    </w:p>
    <w:p>
      <w:r>
        <w:t xml:space="preserve">    The trees are high and the flowers are beautiful.</w:t>
      </w:r>
    </w:p>
    <w:p>
      <w:r>
        <w:t xml:space="preserve">10. La musique est haute, elle nous fait rêver.  </w:t>
      </w:r>
    </w:p>
    <w:p>
      <w:r>
        <w:t xml:space="preserve">    The music is high, it makes us dream.</w:t>
      </w:r>
    </w:p>
    <w:p/>
    <w:p>
      <w:r>
        <w:rPr>
          <w:b/>
        </w:rPr>
        <w:t>Word: Lumière | Meaning: Light</w:t>
      </w:r>
    </w:p>
    <w:p/>
    <w:p>
      <w:r>
        <w:t>1. La lumière du soleil brille sur la ville.</w:t>
      </w:r>
    </w:p>
    <w:p>
      <w:r>
        <w:t xml:space="preserve">    The sunlight shines on the city.</w:t>
      </w:r>
    </w:p>
    <w:p>
      <w:r>
        <w:t>2. Elle n'aime pas la lumière de la table basse.</w:t>
      </w:r>
    </w:p>
    <w:p>
      <w:r>
        <w:t xml:space="preserve">    She doesn't like the light of the bedside table.</w:t>
      </w:r>
    </w:p>
    <w:p>
      <w:r>
        <w:t xml:space="preserve">3. Le cinéma propose une projection en plein air sous la lumière des étoiles. </w:t>
      </w:r>
    </w:p>
    <w:p>
      <w:r>
        <w:t xml:space="preserve">    The cinema offers an outdoor screening under the light of the stars.</w:t>
      </w:r>
    </w:p>
    <w:p>
      <w:r>
        <w:t>4. J'appuie sur le bouton pour allumer la lumière de ma chambre.</w:t>
      </w:r>
    </w:p>
    <w:p>
      <w:r>
        <w:t xml:space="preserve">    I press the button to turn on the light in my bedroom.</w:t>
      </w:r>
    </w:p>
    <w:p>
      <w:r>
        <w:t>5. L'éclairage public est important dans les villes.</w:t>
      </w:r>
    </w:p>
    <w:p>
      <w:r>
        <w:t xml:space="preserve">    Public lighting is important in cities.</w:t>
      </w:r>
    </w:p>
    <w:p>
      <w:r>
        <w:t xml:space="preserve">6. On a besoin de beaucoup de lumière pour travailler efficacement. </w:t>
      </w:r>
    </w:p>
    <w:p>
      <w:r>
        <w:t xml:space="preserve">    We need a lot of light to work efficiently. </w:t>
      </w:r>
    </w:p>
    <w:p>
      <w:r>
        <w:t>7. La lampe de table éclaire la chambre.</w:t>
      </w:r>
    </w:p>
    <w:p>
      <w:r>
        <w:t xml:space="preserve">    The bedside lamp illuminates the room.</w:t>
      </w:r>
    </w:p>
    <w:p>
      <w:r>
        <w:t xml:space="preserve">8. Il a une grande lumière dans ses yeux. </w:t>
      </w:r>
    </w:p>
    <w:p>
      <w:r>
        <w:t xml:space="preserve">    He has a great light in his eyes.</w:t>
      </w:r>
    </w:p>
    <w:p>
      <w:r>
        <w:t>9. Les lampions créent une ambiance feutrée et douce.</w:t>
      </w:r>
    </w:p>
    <w:p>
      <w:r>
        <w:t xml:space="preserve">    Candles create a warm and gentle atmosphere.</w:t>
      </w:r>
    </w:p>
    <w:p>
      <w:r>
        <w:t xml:space="preserve">10. La lumière du spectacle était magnifique. </w:t>
      </w:r>
    </w:p>
    <w:p>
      <w:r>
        <w:t xml:space="preserve">    The light of the show was magnificent.</w:t>
      </w:r>
    </w:p>
    <w:p/>
    <w:p>
      <w:r>
        <w:rPr>
          <w:b/>
        </w:rPr>
        <w:t>Word: bonjour | Meaning: hello</w:t>
      </w:r>
    </w:p>
    <w:p/>
    <w:p>
      <w:r>
        <w:t xml:space="preserve">1. Bonjour, comment allez-vous aujourd'hui ? </w:t>
      </w:r>
    </w:p>
    <w:p>
      <w:r>
        <w:t xml:space="preserve">    Hello, how are you today?</w:t>
      </w:r>
    </w:p>
    <w:p>
      <w:r>
        <w:t>2.  Bonjour, j’espère que vous avez une belle journée.</w:t>
      </w:r>
    </w:p>
    <w:p>
      <w:r>
        <w:t xml:space="preserve">     Hello, I hope you have a beautiful day. </w:t>
      </w:r>
    </w:p>
    <w:p>
      <w:r>
        <w:t xml:space="preserve">3. Bonjour à tous !  </w:t>
      </w:r>
    </w:p>
    <w:p>
      <w:r>
        <w:t xml:space="preserve">   Greetings everyone!</w:t>
      </w:r>
    </w:p>
    <w:p>
      <w:r>
        <w:t>4.  Bonjour Madame, comment allez-vous ?</w:t>
      </w:r>
    </w:p>
    <w:p>
      <w:r>
        <w:t xml:space="preserve">    Good morning, madam, how are you?</w:t>
      </w:r>
    </w:p>
    <w:p>
      <w:r>
        <w:t xml:space="preserve">5.  Bonjour, je suis heureux de vous rencontrer. </w:t>
      </w:r>
    </w:p>
    <w:p>
      <w:r>
        <w:t xml:space="preserve">     Hello, I'm happy to meet you.</w:t>
      </w:r>
    </w:p>
    <w:p>
      <w:r>
        <w:t>6. Bonjour, j’ai besoin d'aide pour trouver un restaurant.</w:t>
      </w:r>
    </w:p>
    <w:p>
      <w:r>
        <w:t xml:space="preserve">    Hello, I need help finding a restaurant.</w:t>
      </w:r>
    </w:p>
    <w:p>
      <w:r>
        <w:t xml:space="preserve">7. Bonjour à l'Hôtel des Fleurs, comment allez-vous ? </w:t>
      </w:r>
    </w:p>
    <w:p>
      <w:r>
        <w:t xml:space="preserve">    Good morning to the Flowers Hotel, how are you?</w:t>
      </w:r>
    </w:p>
    <w:p>
      <w:r>
        <w:t>8.  Bonjour, j’arrive bientôt.</w:t>
      </w:r>
    </w:p>
    <w:p>
      <w:r>
        <w:t xml:space="preserve">    Hello, I'm arriving soon.</w:t>
      </w:r>
    </w:p>
    <w:p>
      <w:r>
        <w:t xml:space="preserve">9.  Bonjour, je voudrais un café au lait s'il vous plaît. </w:t>
      </w:r>
    </w:p>
    <w:p>
      <w:r>
        <w:t xml:space="preserve">     Hello, I would like a coffee with milk please. </w:t>
      </w:r>
    </w:p>
    <w:p>
      <w:r>
        <w:t xml:space="preserve">10. Bonjour, quelle heure est-elle ?  </w:t>
      </w:r>
    </w:p>
    <w:p>
      <w:r>
        <w:t xml:space="preserve">     Hello, what time is it?</w:t>
      </w:r>
    </w:p>
    <w:p/>
    <w:p>
      <w:r>
        <w:rPr>
          <w:b/>
        </w:rPr>
        <w:t>Word: oui | Meaning: yes</w:t>
      </w:r>
    </w:p>
    <w:p/>
    <w:p>
      <w:r>
        <w:t>1.  Oui, je comprends votre question.</w:t>
      </w:r>
    </w:p>
    <w:p>
      <w:r>
        <w:t xml:space="preserve">    Yes, I understand your question.</w:t>
      </w:r>
    </w:p>
    <w:p>
      <w:r>
        <w:t>2.  Je vais au cinéma ce soir, oui.</w:t>
      </w:r>
    </w:p>
    <w:p>
      <w:r>
        <w:t xml:space="preserve">    I'm going to the movies tonight, yes.</w:t>
      </w:r>
    </w:p>
    <w:p>
      <w:r>
        <w:t>3.  Il est heureux d’avoir un ami qui peut l’aider. Oui.</w:t>
      </w:r>
    </w:p>
    <w:p>
      <w:r>
        <w:t xml:space="preserve">   He is happy to have a friend who can help him. Yes. </w:t>
      </w:r>
    </w:p>
    <w:p>
      <w:r>
        <w:t>4.  Oui, il m'a dit que c'était important.</w:t>
      </w:r>
    </w:p>
    <w:p>
      <w:r>
        <w:t xml:space="preserve">    Yes, he told me it was important.</w:t>
      </w:r>
    </w:p>
    <w:p>
      <w:r>
        <w:t>5.  J'ai besoin d'une aide pour mon projet, oui.</w:t>
      </w:r>
    </w:p>
    <w:p>
      <w:r>
        <w:t xml:space="preserve">   I need some help with my project, yes.</w:t>
      </w:r>
    </w:p>
    <w:p>
      <w:r>
        <w:t xml:space="preserve">6.  Le train arrive à la gare. Oui. </w:t>
      </w:r>
    </w:p>
    <w:p>
      <w:r>
        <w:t xml:space="preserve">   The train arrives at the station. Yes. </w:t>
      </w:r>
    </w:p>
    <w:p>
      <w:r>
        <w:t>7.  Oui, j’aime les plats français.</w:t>
      </w:r>
    </w:p>
    <w:p>
      <w:r>
        <w:t xml:space="preserve">    Yes, I like French food.</w:t>
      </w:r>
    </w:p>
    <w:p>
      <w:r>
        <w:t>8.  Je pense que nous pouvons faire ça, oui.</w:t>
      </w:r>
    </w:p>
    <w:p>
      <w:r>
        <w:t xml:space="preserve">   I think we can do that, yes. </w:t>
      </w:r>
    </w:p>
    <w:p>
      <w:r>
        <w:t xml:space="preserve">9.  Elle a accepté de venir à la fête, oui. </w:t>
      </w:r>
    </w:p>
    <w:p>
      <w:r>
        <w:t xml:space="preserve">   She accepted to come to the party, yes. </w:t>
      </w:r>
    </w:p>
    <w:p>
      <w:r>
        <w:t>10.  Oui, j'ai compris votre proposition.</w:t>
      </w:r>
    </w:p>
    <w:p>
      <w:r>
        <w:t xml:space="preserve">    Yes, I understand your proposition.</w:t>
      </w:r>
    </w:p>
    <w:p/>
    <w:p>
      <w:r>
        <w:rPr>
          <w:b/>
        </w:rPr>
        <w:t>Word: rouge | Meaning: red</w:t>
      </w:r>
    </w:p>
    <w:p/>
    <w:p>
      <w:r>
        <w:t>1. La voiture est rouge.</w:t>
      </w:r>
    </w:p>
    <w:p>
      <w:r>
        <w:t xml:space="preserve">   The car is red.</w:t>
      </w:r>
    </w:p>
    <w:p>
      <w:r>
        <w:t>2. Le ballon était rouge.</w:t>
      </w:r>
    </w:p>
    <w:p>
      <w:r>
        <w:t xml:space="preserve">   The ball was red.</w:t>
      </w:r>
    </w:p>
    <w:p>
      <w:r>
        <w:t>3. Tu as un rouge de sang sur ta cheville.</w:t>
      </w:r>
    </w:p>
    <w:p>
      <w:r>
        <w:t xml:space="preserve">   You have a streak of blood on your ankle. </w:t>
      </w:r>
    </w:p>
    <w:p>
      <w:r>
        <w:t>4. Il est important de connaître la couleur du feu rouge.</w:t>
      </w:r>
    </w:p>
    <w:p>
      <w:r>
        <w:t xml:space="preserve">   It is important to know the color of red fire. </w:t>
      </w:r>
    </w:p>
    <w:p>
      <w:r>
        <w:t>5. La fleur était rouge et belle.</w:t>
      </w:r>
    </w:p>
    <w:p>
      <w:r>
        <w:t xml:space="preserve">   The flower was red and beautiful.</w:t>
      </w:r>
    </w:p>
    <w:p>
      <w:r>
        <w:t xml:space="preserve">6. Le drapeau français est rouge, blanc et bleu. </w:t>
      </w:r>
    </w:p>
    <w:p>
      <w:r>
        <w:t xml:space="preserve">  The French flag is red, white and blue.</w:t>
      </w:r>
    </w:p>
    <w:p>
      <w:r>
        <w:t>7. Les tomates sont rouges.</w:t>
      </w:r>
    </w:p>
    <w:p>
      <w:r>
        <w:t xml:space="preserve">    Tomatoes are red.</w:t>
      </w:r>
    </w:p>
    <w:p>
      <w:r>
        <w:t xml:space="preserve">8. Je suis allé à un concert de musique rouge. </w:t>
      </w:r>
    </w:p>
    <w:p>
      <w:r>
        <w:t xml:space="preserve">    I went to a concert of red music.</w:t>
      </w:r>
    </w:p>
    <w:p>
      <w:r>
        <w:t>9. La robe est rouge et élégante.</w:t>
      </w:r>
    </w:p>
    <w:p>
      <w:r>
        <w:t xml:space="preserve">   The dress is red and elegant. </w:t>
      </w:r>
    </w:p>
    <w:p>
      <w:r>
        <w:t>10.  La peinture était rouge et elle avait une texture particulière.</w:t>
      </w:r>
    </w:p>
    <w:p>
      <w:r>
        <w:t xml:space="preserve">   The paint was red and it had a particular texture.</w:t>
      </w:r>
    </w:p>
    <w:p/>
    <w:p>
      <w:r>
        <w:rPr>
          <w:b/>
        </w:rPr>
        <w:t>Word: haut | Meaning: high</w:t>
      </w:r>
    </w:p>
    <w:p/>
    <w:p>
      <w:r>
        <w:t>1. La statue est placée haut sur la place.</w:t>
      </w:r>
    </w:p>
    <w:p>
      <w:r>
        <w:t xml:space="preserve">    The statue is placed high on the square.</w:t>
      </w:r>
    </w:p>
    <w:p>
      <w:r>
        <w:t>2. Le livre est sur le bureau, il est au niveau du haut.</w:t>
      </w:r>
    </w:p>
    <w:p>
      <w:r>
        <w:t xml:space="preserve">    The book is on the desk, it's at high level. </w:t>
      </w:r>
    </w:p>
    <w:p>
      <w:r>
        <w:t>3. Nous avons une vue magnifique du sommet du mont.</w:t>
      </w:r>
    </w:p>
    <w:p>
      <w:r>
        <w:t xml:space="preserve">    We have a magnificent view from the top of the mountain. </w:t>
      </w:r>
    </w:p>
    <w:p>
      <w:r>
        <w:t>4. La voiture roule très haut dans la rue.</w:t>
      </w:r>
    </w:p>
    <w:p>
      <w:r>
        <w:t xml:space="preserve">    The car drives very high in the street.</w:t>
      </w:r>
    </w:p>
    <w:p>
      <w:r>
        <w:t xml:space="preserve">5. Il est trop grand, il dépasse de haut. </w:t>
      </w:r>
    </w:p>
    <w:p>
      <w:r>
        <w:t xml:space="preserve">    It's too big, it goes over high.  </w:t>
      </w:r>
    </w:p>
    <w:p>
      <w:r>
        <w:t xml:space="preserve">6. Les enfants aiment jouer au ballon haut dans le parc. </w:t>
      </w:r>
    </w:p>
    <w:p>
      <w:r>
        <w:t xml:space="preserve">    Children like to play with a ball high in the park. </w:t>
      </w:r>
    </w:p>
    <w:p>
      <w:r>
        <w:t>7. J’ai besoin d’un verre d’eau, je suis très sec.</w:t>
      </w:r>
    </w:p>
    <w:p>
      <w:r>
        <w:t xml:space="preserve">    I need a glass of water, I am very thirsty. </w:t>
      </w:r>
    </w:p>
    <w:p>
      <w:r>
        <w:t>8. La femme est assise sur un siège haut dans la voiture.</w:t>
      </w:r>
    </w:p>
    <w:p>
      <w:r>
        <w:t xml:space="preserve">    The woman is sitting on a high seat in the car.  </w:t>
      </w:r>
    </w:p>
    <w:p>
      <w:r>
        <w:t>9. Le ciel est bleu aujourd'hui, il est vraiment haut!</w:t>
      </w:r>
    </w:p>
    <w:p>
      <w:r>
        <w:t xml:space="preserve">   The sky is blue today, it's really high!</w:t>
      </w:r>
    </w:p>
    <w:p>
      <w:r>
        <w:t xml:space="preserve">10. Nous avons une belle vue depuis le haut de la colline. </w:t>
      </w:r>
    </w:p>
    <w:p>
      <w:r>
        <w:t xml:space="preserve">    We have a beautiful view from the top of the hill.</w:t>
      </w:r>
    </w:p>
    <w:p/>
    <w:p>
      <w:r>
        <w:rPr>
          <w:b/>
        </w:rPr>
        <w:t>Word: maison | Meaning: house</w:t>
      </w:r>
    </w:p>
    <w:p/>
    <w:p>
      <w:r>
        <w:t>1.  J'ai hâte de visiter ma maison en France.</w:t>
      </w:r>
    </w:p>
    <w:p>
      <w:r>
        <w:t xml:space="preserve">    I can't wait to visit my house in France.</w:t>
      </w:r>
    </w:p>
    <w:p>
      <w:r>
        <w:t>2.  La maison est située dans un quartier calme et paisible.</w:t>
      </w:r>
    </w:p>
    <w:p>
      <w:r>
        <w:t xml:space="preserve">    The house is located in a quiet and peaceful neighborhood.</w:t>
      </w:r>
    </w:p>
    <w:p>
      <w:r>
        <w:t>3.  Mes parents ont acheté une maison neuve il y a deux ans.</w:t>
      </w:r>
    </w:p>
    <w:p>
      <w:r>
        <w:t xml:space="preserve">    My parents bought a new house two years ago.</w:t>
      </w:r>
    </w:p>
    <w:p>
      <w:r>
        <w:t>4.  Le jardin de la maison est très agréable à regarder.</w:t>
      </w:r>
    </w:p>
    <w:p>
      <w:r>
        <w:t xml:space="preserve">    The garden of the house is very nice to look at. </w:t>
      </w:r>
    </w:p>
    <w:p>
      <w:r>
        <w:t xml:space="preserve">5.   Elle aime passer du temps dans sa maison avec ses amis et sa famille. </w:t>
      </w:r>
    </w:p>
    <w:p>
      <w:r>
        <w:t xml:space="preserve">    She likes spending time in her house with her friends and family. </w:t>
      </w:r>
    </w:p>
    <w:p>
      <w:r>
        <w:t>6.  Il a besoin de réparer la maison avant l'hiver.</w:t>
      </w:r>
    </w:p>
    <w:p>
      <w:r>
        <w:t xml:space="preserve">    He needs to fix up the house before winter.</w:t>
      </w:r>
    </w:p>
    <w:p>
      <w:r>
        <w:t>7.  Le nouveau propriétaire a acheté la maison pour une somme importante.</w:t>
      </w:r>
    </w:p>
    <w:p>
      <w:r>
        <w:t xml:space="preserve">    The new owner bought the house for a significant sum.</w:t>
      </w:r>
    </w:p>
    <w:p>
      <w:r>
        <w:t xml:space="preserve">8.   On peut utiliser la maison comme lieu de rencontre. </w:t>
      </w:r>
    </w:p>
    <w:p>
      <w:r>
        <w:t xml:space="preserve">    One can use the house as a meeting place. </w:t>
      </w:r>
    </w:p>
    <w:p>
      <w:r>
        <w:t xml:space="preserve">9.  La maison est petite, mais confortable. </w:t>
      </w:r>
    </w:p>
    <w:p>
      <w:r>
        <w:t xml:space="preserve">    The house is small but comfortable. </w:t>
      </w:r>
    </w:p>
    <w:p>
      <w:r>
        <w:t xml:space="preserve">10. J’adore ma petite maison. </w:t>
      </w:r>
    </w:p>
    <w:p>
      <w:r>
        <w:t xml:space="preserve">    I love my little house.</w:t>
      </w:r>
    </w:p>
    <w:p/>
    <w:p>
      <w:r>
        <w:t>Fleur: Flower |</w:t>
      </w:r>
    </w:p>
    <w:p/>
    <w:p>
      <w:r>
        <w:t xml:space="preserve">1. La fleur est magnifique, elle symbolise la beauté et l'espoir. </w:t>
      </w:r>
    </w:p>
    <w:p>
      <w:r>
        <w:t xml:space="preserve">   The flower is magnificent, it symbolizes beauty and hope.</w:t>
      </w:r>
    </w:p>
    <w:p>
      <w:r>
        <w:t xml:space="preserve">2. L'arbre s’est érigé autour d'une fleur de mai, il était si beau. </w:t>
      </w:r>
    </w:p>
    <w:p>
      <w:r>
        <w:t xml:space="preserve">  The tree grew around a May flower, it was so beautiful. </w:t>
      </w:r>
    </w:p>
    <w:p>
      <w:r>
        <w:t>3. J’aime la couleur des fleurs de printemps, elles sont très vibrantes et joyeuses.</w:t>
      </w:r>
    </w:p>
    <w:p>
      <w:r>
        <w:t xml:space="preserve">   I like the color of spring flowers, they are very vibrant and joyful.</w:t>
      </w:r>
    </w:p>
    <w:p>
      <w:r>
        <w:t>4. Les pétales de la fleur étaient délicatement colorés.</w:t>
      </w:r>
    </w:p>
    <w:p>
      <w:r>
        <w:t xml:space="preserve">    The flower petals were delicately colored.</w:t>
      </w:r>
    </w:p>
    <w:p>
      <w:r>
        <w:t xml:space="preserve">5. La fleur d'oranger était une belle pièce dans le jardin. </w:t>
      </w:r>
    </w:p>
    <w:p>
      <w:r>
        <w:t xml:space="preserve">  The orange blossom was a beautiful piece in the garden.</w:t>
      </w:r>
    </w:p>
    <w:p>
      <w:r>
        <w:t xml:space="preserve">6. Nous avons planté des fleurs dans le jardin pour décorer notre maison. </w:t>
      </w:r>
    </w:p>
    <w:p>
      <w:r>
        <w:t xml:space="preserve">   We planted flowers in the garden to decorate our house.</w:t>
      </w:r>
    </w:p>
    <w:p>
      <w:r>
        <w:t xml:space="preserve">7. Il y a une fleur de lys sur la table, c’est une belle représentation de la France. </w:t>
      </w:r>
    </w:p>
    <w:p>
      <w:r>
        <w:t xml:space="preserve">  There is a rose on the table, it's a beautiful representation of France.</w:t>
      </w:r>
    </w:p>
    <w:p>
      <w:r>
        <w:t xml:space="preserve">8. Les enfants ont adoré les fleurs sauvages dans le parc. </w:t>
      </w:r>
    </w:p>
    <w:p>
      <w:r>
        <w:t xml:space="preserve">   The children loved wild flowers in the park.</w:t>
      </w:r>
    </w:p>
    <w:p>
      <w:r>
        <w:t>9. La fleur était fragile mais elle s’est battue pour vivre.</w:t>
      </w:r>
    </w:p>
    <w:p>
      <w:r>
        <w:t xml:space="preserve">   The flower was fragile but it fought to live.</w:t>
      </w:r>
    </w:p>
    <w:p>
      <w:r>
        <w:t xml:space="preserve">10.  La fleur de la passion est symbole de l'amour et de la force. </w:t>
      </w:r>
    </w:p>
    <w:p>
      <w:r>
        <w:t xml:space="preserve">    The flower of passion is a symbol of love and strength.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