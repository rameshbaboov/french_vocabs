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illumine la ville tout au long de la journée.  </w:t>
      </w:r>
    </w:p>
    <w:p>
      <w:r>
        <w:t xml:space="preserve">   The sunlight illuminates the city throughout the day.</w:t>
      </w:r>
    </w:p>
    <w:p>
      <w:r>
        <w:t xml:space="preserve">2. Il y avait une lumière étrange dans la salle, mais elle ne semblait pas venir de nulle part. </w:t>
      </w:r>
    </w:p>
    <w:p>
      <w:r>
        <w:t xml:space="preserve">    There was a strange light in the room, but it didn't seem to come from anywhere.</w:t>
      </w:r>
    </w:p>
    <w:p>
      <w:r>
        <w:t xml:space="preserve">3. La lumière naturelle de l'arbre éclaire le chemin de la forêt.  </w:t>
      </w:r>
    </w:p>
    <w:p>
      <w:r>
        <w:t xml:space="preserve">   The natural light of the tree illuminates the path through the forest.</w:t>
      </w:r>
    </w:p>
    <w:p>
      <w:r>
        <w:t xml:space="preserve">4. Une lumière artificielle est souvent utilisée pour éclairer un spectacle nocturne. </w:t>
      </w:r>
    </w:p>
    <w:p>
      <w:r>
        <w:t xml:space="preserve">   Artificial light is often used to illuminate a night show.</w:t>
      </w:r>
    </w:p>
    <w:p>
      <w:r>
        <w:t xml:space="preserve">5. La lumière du feu crépite et scintille, apportant une ambiance chaleureuse à la pièce. </w:t>
      </w:r>
    </w:p>
    <w:p>
      <w:r>
        <w:t xml:space="preserve">   The fire's light crackles and flashes, bringing a warm atmosphere to the room.</w:t>
      </w:r>
    </w:p>
    <w:p>
      <w:r>
        <w:t xml:space="preserve">6. L’objectif de la caméra capte la lumière sur l'arrière-plan.  </w:t>
      </w:r>
    </w:p>
    <w:p>
      <w:r>
        <w:t xml:space="preserve">   The camera lens captures light on the background.</w:t>
      </w:r>
    </w:p>
    <w:p>
      <w:r>
        <w:t xml:space="preserve">7. La lumière du crépuscule colore les nuages d'une teinte rougeoyante. </w:t>
      </w:r>
    </w:p>
    <w:p>
      <w:r>
        <w:t xml:space="preserve">   The light of twilight colors the clouds with a reddish hue.</w:t>
      </w:r>
    </w:p>
    <w:p>
      <w:r>
        <w:t xml:space="preserve">8. Il y a une lumière faible dans la chambre, mais c’est suffisant pour aller au lit.  </w:t>
      </w:r>
    </w:p>
    <w:p>
      <w:r>
        <w:t xml:space="preserve">   There is a weak light in the bedroom, but it is enough to go to bed.</w:t>
      </w:r>
    </w:p>
    <w:p>
      <w:r>
        <w:t xml:space="preserve">9. L'éblouissement dû à la lumière du soleil provoque des sensations de fatigue. </w:t>
      </w:r>
    </w:p>
    <w:p>
      <w:r>
        <w:t xml:space="preserve">   The blinding effect caused by sunlight leads to feelings of fatigue.</w:t>
      </w:r>
    </w:p>
    <w:p>
      <w:r>
        <w:t xml:space="preserve">10. Les lumières rouges et bleues sont un signal d’alerte dans les situations de danger.  </w:t>
      </w:r>
    </w:p>
    <w:p>
      <w:r>
        <w:t xml:space="preserve">   Red and blue lights are a warning signal in dangerous situations.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vous souhaite une bonne journée.</w:t>
      </w:r>
    </w:p>
    <w:p>
      <w:r>
        <w:t xml:space="preserve">    I wish you a good day. </w:t>
      </w:r>
    </w:p>
    <w:p>
      <w:r>
        <w:t>3. Bonjour à tous !</w:t>
      </w:r>
    </w:p>
    <w:p>
      <w:r>
        <w:t xml:space="preserve">    Hello everyone! </w:t>
      </w:r>
    </w:p>
    <w:p>
      <w:r>
        <w:t>4. Bonjour Marie, est-ce que tu vas bien ?</w:t>
      </w:r>
    </w:p>
    <w:p>
      <w:r>
        <w:t xml:space="preserve">    Hi Marie, are you doing well? </w:t>
      </w:r>
    </w:p>
    <w:p>
      <w:r>
        <w:t xml:space="preserve">5. Bonjour au monde ! </w:t>
      </w:r>
    </w:p>
    <w:p>
      <w:r>
        <w:t xml:space="preserve">    Bonjour to the world! </w:t>
      </w:r>
    </w:p>
    <w:p>
      <w:r>
        <w:t xml:space="preserve">6.  J'ai besoin de votre aide pour cette tâche, bonjour. </w:t>
      </w:r>
    </w:p>
    <w:p>
      <w:r>
        <w:t xml:space="preserve">    I need your help with this task, hello. </w:t>
      </w:r>
    </w:p>
    <w:p>
      <w:r>
        <w:t xml:space="preserve">7.  Bonjour, je suis ici pour vous aider. </w:t>
      </w:r>
    </w:p>
    <w:p>
      <w:r>
        <w:t xml:space="preserve">    Hello, I am here to help you. </w:t>
      </w:r>
    </w:p>
    <w:p>
      <w:r>
        <w:t xml:space="preserve">8. Bonjour monsieur, comment allez-vous ? </w:t>
      </w:r>
    </w:p>
    <w:p>
      <w:r>
        <w:t xml:space="preserve">    Good morning sir, how are you?</w:t>
      </w:r>
    </w:p>
    <w:p>
      <w:r>
        <w:t>9. Je suis heureux de vous voir! Bonjour.</w:t>
      </w:r>
    </w:p>
    <w:p>
      <w:r>
        <w:t xml:space="preserve">   I'm happy to see you! Hello.  </w:t>
      </w:r>
    </w:p>
    <w:p>
      <w:r>
        <w:t xml:space="preserve">10.  Bonjour, j’ai besoin d’une pièce d’identité pour me connecter à internet. </w:t>
      </w:r>
    </w:p>
    <w:p>
      <w:r>
        <w:t xml:space="preserve">   Hello, I need an ID to connect to the internet.</w:t>
      </w:r>
    </w:p>
    <w:p/>
    <w:p>
      <w:r>
        <w:rPr>
          <w:b/>
        </w:rPr>
        <w:t>Word: Moi | Meaning: I</w:t>
      </w:r>
    </w:p>
    <w:p/>
    <w:p>
      <w:r>
        <w:t>1. Moi, j'adore le cinéma.</w:t>
      </w:r>
    </w:p>
    <w:p>
      <w:r>
        <w:t xml:space="preserve">   I love going to the movies.</w:t>
      </w:r>
    </w:p>
    <w:p>
      <w:r>
        <w:t>2. Moi, je suis fatigué après une longue journée.</w:t>
      </w:r>
    </w:p>
    <w:p>
      <w:r>
        <w:t xml:space="preserve">   I am tired after a long day.</w:t>
      </w:r>
    </w:p>
    <w:p>
      <w:r>
        <w:t xml:space="preserve">3. Qu'est-ce que tu fais? Moi, je lis un livre. </w:t>
      </w:r>
    </w:p>
    <w:p>
      <w:r>
        <w:t xml:space="preserve">   What are you doing? I am reading a book.</w:t>
      </w:r>
    </w:p>
    <w:p>
      <w:r>
        <w:t>4.  Moi, j’ai besoin d’un peu de café.</w:t>
      </w:r>
    </w:p>
    <w:p>
      <w:r>
        <w:t xml:space="preserve">   I need a little coffee.</w:t>
      </w:r>
    </w:p>
    <w:p>
      <w:r>
        <w:t>5.  Je voudrais aller au marché aujourd'hui. Moi, j'ai envie de faire des courses.</w:t>
      </w:r>
    </w:p>
    <w:p>
      <w:r>
        <w:t xml:space="preserve">    I would like to go to the market today. I feel like doing some shopping.</w:t>
      </w:r>
    </w:p>
    <w:p>
      <w:r>
        <w:t>6.  Moi, je suis très content d'être ici.</w:t>
      </w:r>
    </w:p>
    <w:p>
      <w:r>
        <w:t xml:space="preserve">   I am very happy to be here.</w:t>
      </w:r>
    </w:p>
    <w:p>
      <w:r>
        <w:t xml:space="preserve">7.  Est-ce que tu peux m’aider, please? Moi, j’ai besoin de votre aide. </w:t>
      </w:r>
    </w:p>
    <w:p>
      <w:r>
        <w:t xml:space="preserve">    Can you help me, please? I need your help. </w:t>
      </w:r>
    </w:p>
    <w:p>
      <w:r>
        <w:t>8.  Moi, je pense que nous allons le faire.</w:t>
      </w:r>
    </w:p>
    <w:p>
      <w:r>
        <w:t xml:space="preserve">   I think we are going to do it.</w:t>
      </w:r>
    </w:p>
    <w:p>
      <w:r>
        <w:t>9.  Moi, j'aime beaucoup la cuisine française.</w:t>
      </w:r>
    </w:p>
    <w:p>
      <w:r>
        <w:t xml:space="preserve">   I really like French cooking.</w:t>
      </w:r>
    </w:p>
    <w:p>
      <w:r>
        <w:t xml:space="preserve">10. Moi, j’ai besoin d'une voiture. </w:t>
      </w:r>
    </w:p>
    <w:p>
      <w:r>
        <w:t xml:space="preserve">    I need a car.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 xml:space="preserve">2.  Tu veux manger au restaurant ce soir ? </w:t>
      </w:r>
    </w:p>
    <w:p>
      <w:r>
        <w:t xml:space="preserve">    Do you want to eat at the restaurant tonight?</w:t>
      </w:r>
    </w:p>
    <w:p>
      <w:r>
        <w:t>3.  Oui, mais seulement un peu.</w:t>
      </w:r>
    </w:p>
    <w:p>
      <w:r>
        <w:t xml:space="preserve">    Yes, but only a little.</w:t>
      </w:r>
    </w:p>
    <w:p>
      <w:r>
        <w:t>4.  Il est trop chaud pour sortir, oui.</w:t>
      </w:r>
    </w:p>
    <w:p>
      <w:r>
        <w:t xml:space="preserve">   It's too hot to go out, yes. </w:t>
      </w:r>
    </w:p>
    <w:p>
      <w:r>
        <w:t>5.  Oui, j’ai besoin d’aide pour la maison.</w:t>
      </w:r>
    </w:p>
    <w:p>
      <w:r>
        <w:t xml:space="preserve">   Yes, I need help with the house. </w:t>
      </w:r>
    </w:p>
    <w:p>
      <w:r>
        <w:t xml:space="preserve">6.  Je suis d’accord, oui. </w:t>
      </w:r>
    </w:p>
    <w:p>
      <w:r>
        <w:t xml:space="preserve">    I agree, yes.</w:t>
      </w:r>
    </w:p>
    <w:p>
      <w:r>
        <w:t>7.  J'ai beaucoup d'argent, oui.</w:t>
      </w:r>
    </w:p>
    <w:p>
      <w:r>
        <w:t xml:space="preserve">    I have a lot of money, yes. </w:t>
      </w:r>
    </w:p>
    <w:p>
      <w:r>
        <w:t xml:space="preserve">8.  Oui, je l'aime bien. </w:t>
      </w:r>
    </w:p>
    <w:p>
      <w:r>
        <w:t xml:space="preserve">     Yes, I like it well.</w:t>
      </w:r>
    </w:p>
    <w:p>
      <w:r>
        <w:t>9.  Oui, il est important de prendre soin de soi.</w:t>
      </w:r>
    </w:p>
    <w:p>
      <w:r>
        <w:t xml:space="preserve">    Yes, it is important to take care of yourself.</w:t>
      </w:r>
    </w:p>
    <w:p>
      <w:r>
        <w:t xml:space="preserve">10.  Il y a beaucoup d’autres choses à faire. </w:t>
      </w:r>
    </w:p>
    <w:p>
      <w:r>
        <w:t xml:space="preserve">    There are many other things to do.</w:t>
      </w:r>
    </w:p>
    <w:p/>
    <w:p>
      <w:r>
        <w:t>Play: &lt;Game or activity involving amusement, enjoyment, or recreation&gt;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 Elle aime jouer au tennis chaque été.</w:t>
      </w:r>
    </w:p>
    <w:p>
      <w:r>
        <w:t xml:space="preserve">    She likes to play tennis every summer. </w:t>
      </w:r>
    </w:p>
    <w:p>
      <w:r>
        <w:t>3. Les enfants jouent dans la cour pendant la belle journée.</w:t>
      </w:r>
    </w:p>
    <w:p>
      <w:r>
        <w:t xml:space="preserve">    The children are playing in the yard on a beautiful day. </w:t>
      </w:r>
    </w:p>
    <w:p>
      <w:r>
        <w:t>4.  Est-ce que vous voulez jouer à un jeu de devinettes?</w:t>
      </w:r>
    </w:p>
    <w:p>
      <w:r>
        <w:t xml:space="preserve">     Do you want to play a guessing game? </w:t>
      </w:r>
    </w:p>
    <w:p>
      <w:r>
        <w:t xml:space="preserve">5. J'ai envie de jouer au piano aujourd'hui. </w:t>
      </w:r>
    </w:p>
    <w:p>
      <w:r>
        <w:t xml:space="preserve">    I feel like playing the piano today. </w:t>
      </w:r>
    </w:p>
    <w:p>
      <w:r>
        <w:t>6.  Le joueur joue avec courage et stratégie.</w:t>
      </w:r>
    </w:p>
    <w:p>
      <w:r>
        <w:t xml:space="preserve">    The player plays with courage and strategy.  </w:t>
      </w:r>
    </w:p>
    <w:p>
      <w:r>
        <w:t xml:space="preserve">7. La musique est une source de joie et de distraction, et elle peut nous faire jouer à nos jeux préférés. </w:t>
      </w:r>
    </w:p>
    <w:p>
      <w:r>
        <w:t xml:space="preserve">    Music is a source of joy and distraction, and it can make us play our favorite games.</w:t>
      </w:r>
    </w:p>
    <w:p>
      <w:r>
        <w:t>8.  Le sport encourage le jeu d'équipe et la coopération entre les participants.</w:t>
      </w:r>
    </w:p>
    <w:p>
      <w:r>
        <w:t xml:space="preserve">    Sport encourages team play and cooperation between participants.</w:t>
      </w:r>
    </w:p>
    <w:p>
      <w:r>
        <w:t xml:space="preserve">9.  La vie est plus agréable avec un peu de joie et de divertissement, et jouer peut nous aider à trouver ces moments de bonheur. </w:t>
      </w:r>
    </w:p>
    <w:p>
      <w:r>
        <w:t xml:space="preserve">     Life is more enjoyable with a little joy and entertainment, and playing can help us find these moments of happiness.</w:t>
      </w:r>
    </w:p>
    <w:p>
      <w:r>
        <w:t>10.   Mon père aime jouer aux cartes avec moi chaque soir.</w:t>
      </w:r>
    </w:p>
    <w:p>
      <w:r>
        <w:t xml:space="preserve">      My father likes to play cards with me every evening.</w:t>
      </w:r>
    </w:p>
    <w:p/>
    <w:p>
      <w:r>
        <w:rPr>
          <w:b/>
        </w:rPr>
        <w:t>Word: Marie | Meaning: Mary</w:t>
      </w:r>
    </w:p>
    <w:p/>
    <w:p>
      <w:r>
        <w:t xml:space="preserve">1. Marie est une personne gentille et sociable. </w:t>
      </w:r>
    </w:p>
    <w:p>
      <w:r>
        <w:t xml:space="preserve">    Marie is a kind and friendly person.</w:t>
      </w:r>
    </w:p>
    <w:p>
      <w:r>
        <w:t xml:space="preserve">2. J'ai rencontré Marie lors d'un voyage à Paris. </w:t>
      </w:r>
    </w:p>
    <w:p>
      <w:r>
        <w:t xml:space="preserve">    I met Marie during a trip to Paris.</w:t>
      </w:r>
    </w:p>
    <w:p>
      <w:r>
        <w:t>3. Marie aime cuisiner et elle prépare des délicieux repas.</w:t>
      </w:r>
    </w:p>
    <w:p>
      <w:r>
        <w:t xml:space="preserve">    Marie likes cooking and she prepares delicious meals.</w:t>
      </w:r>
    </w:p>
    <w:p>
      <w:r>
        <w:t xml:space="preserve">4. Elle est très attentive et comprend facilement les discussions. </w:t>
      </w:r>
    </w:p>
    <w:p>
      <w:r>
        <w:t xml:space="preserve">    She is very attentive and easily understands the discussions.</w:t>
      </w:r>
    </w:p>
    <w:p>
      <w:r>
        <w:t xml:space="preserve">5. Marie étudie le français avec une grande motivation. </w:t>
      </w:r>
    </w:p>
    <w:p>
      <w:r>
        <w:t xml:space="preserve">    Marie studies French with great motivation.</w:t>
      </w:r>
    </w:p>
    <w:p>
      <w:r>
        <w:t xml:space="preserve">6.  Elle a un talent pour la musique et elle joue de l'orgue. </w:t>
      </w:r>
    </w:p>
    <w:p>
      <w:r>
        <w:t xml:space="preserve">   She has a talent for music and she plays the organ.</w:t>
      </w:r>
    </w:p>
    <w:p>
      <w:r>
        <w:t xml:space="preserve">7.  J'ai beaucoup appris en discutant avec Marie. </w:t>
      </w:r>
    </w:p>
    <w:p>
      <w:r>
        <w:t xml:space="preserve">    I have learned a lot by discussing with Marie.</w:t>
      </w:r>
    </w:p>
    <w:p>
      <w:r>
        <w:t>8.  Marie est passionnée par les voyages et elle aimerait explorer le monde.</w:t>
      </w:r>
    </w:p>
    <w:p>
      <w:r>
        <w:t xml:space="preserve">    Marie is passionate about traveling and she would like to explore the world.</w:t>
      </w:r>
    </w:p>
    <w:p>
      <w:r>
        <w:t xml:space="preserve">9.  Elle travaille comme médecin et elle aide les autres avec dévouement. </w:t>
      </w:r>
    </w:p>
    <w:p>
      <w:r>
        <w:t xml:space="preserve">    She works as a doctor and helps others with dedication.</w:t>
      </w:r>
    </w:p>
    <w:p>
      <w:r>
        <w:t>10. Marie est une amie précieuse qui nous soutient dans nos moments difficiles.</w:t>
      </w:r>
    </w:p>
    <w:p>
      <w:r>
        <w:t xml:space="preserve">    Marie is a valuable friend who supports us in our difficult times.</w:t>
      </w:r>
    </w:p>
    <w:p/>
    <w:p>
      <w:r>
        <w:rPr>
          <w:b/>
        </w:rPr>
        <w:t>Word: Cat | Meaning: Cat</w:t>
      </w:r>
    </w:p>
    <w:p/>
    <w:p>
      <w:r>
        <w:t xml:space="preserve">1. J'ai un chat adorable qui aime jouer avec moi.  </w:t>
      </w:r>
    </w:p>
    <w:p>
      <w:r>
        <w:t xml:space="preserve">    I have an adorable cat who loves to play with me.</w:t>
      </w:r>
    </w:p>
    <w:p>
      <w:r>
        <w:t>2. Le chat dort sur le canapé en ce moment.</w:t>
      </w:r>
    </w:p>
    <w:p>
      <w:r>
        <w:t xml:space="preserve">   The cat is sleeping on the sofa right now. </w:t>
      </w:r>
    </w:p>
    <w:p>
      <w:r>
        <w:t>3. Mon chat est très patient et gentil.</w:t>
      </w:r>
    </w:p>
    <w:p>
      <w:r>
        <w:t xml:space="preserve">   My cat is very patient and kind.</w:t>
      </w:r>
    </w:p>
    <w:p>
      <w:r>
        <w:t>4. Il aime beaucoup manger de la nourriture pour chats.</w:t>
      </w:r>
    </w:p>
    <w:p>
      <w:r>
        <w:t xml:space="preserve">    He likes to eat a lot of cat food. </w:t>
      </w:r>
    </w:p>
    <w:p>
      <w:r>
        <w:t xml:space="preserve">5.  Avez-vous un chat à votre maison? </w:t>
      </w:r>
    </w:p>
    <w:p>
      <w:r>
        <w:t xml:space="preserve">    Do you have a cat at your house?</w:t>
      </w:r>
    </w:p>
    <w:p>
      <w:r>
        <w:t xml:space="preserve">6. La chasse est une activité amusante que les chats aiment. </w:t>
      </w:r>
    </w:p>
    <w:p>
      <w:r>
        <w:t xml:space="preserve">   Hunting is an enjoyable activity that cats like.</w:t>
      </w:r>
    </w:p>
    <w:p>
      <w:r>
        <w:t xml:space="preserve">7. Il faut nettoyer le litter box du chat tous les jours. </w:t>
      </w:r>
    </w:p>
    <w:p>
      <w:r>
        <w:t xml:space="preserve">   You need to clean the cat litter box every day. </w:t>
      </w:r>
    </w:p>
    <w:p>
      <w:r>
        <w:t>8. Le chat est un animal très intelligent et indépendant.</w:t>
      </w:r>
    </w:p>
    <w:p>
      <w:r>
        <w:t xml:space="preserve">  The cat is a very intelligent and independent animal. </w:t>
      </w:r>
    </w:p>
    <w:p>
      <w:r>
        <w:t xml:space="preserve">9. Je suis fasciné par la grace de mon chat.  </w:t>
      </w:r>
    </w:p>
    <w:p>
      <w:r>
        <w:t xml:space="preserve">    I'm fascinated by the elegance of my cat. </w:t>
      </w:r>
    </w:p>
    <w:p>
      <w:r>
        <w:t xml:space="preserve">10. Les chats sont des créatures sociales et aiment jouer avec leurs amis. </w:t>
      </w:r>
    </w:p>
    <w:p>
      <w:r>
        <w:t xml:space="preserve">   Cats are social creatures and like to play with their friends.</w:t>
      </w:r>
    </w:p>
    <w:p/>
    <w:p>
      <w:r>
        <w:rPr>
          <w:i/>
        </w:rPr>
        <w:t>Rose: &lt;Flower&gt; | Meaning: Flower</w:t>
      </w:r>
    </w:p>
    <w:p/>
    <w:p>
      <w:r>
        <w:t>1. J'aime beaucoup les roses rouges.</w:t>
      </w:r>
    </w:p>
    <w:p>
      <w:r>
        <w:t xml:space="preserve">  I like red roses very much.</w:t>
      </w:r>
    </w:p>
    <w:p>
      <w:r>
        <w:t>2. La rose est un symbole de l'amour et de la beauté.</w:t>
      </w:r>
    </w:p>
    <w:p>
      <w:r>
        <w:t xml:space="preserve">  Rose is a symbol of love and beauty.</w:t>
      </w:r>
    </w:p>
    <w:p>
      <w:r>
        <w:t xml:space="preserve">3. Ma grand-mère m'a donné une rose pour mon anniversaire. </w:t>
      </w:r>
    </w:p>
    <w:p>
      <w:r>
        <w:t xml:space="preserve">   My grandmother gave me a rose for my birthday.</w:t>
      </w:r>
    </w:p>
    <w:p>
      <w:r>
        <w:t xml:space="preserve">4. Tu as vu de belles roses aujourd’hui? </w:t>
      </w:r>
    </w:p>
    <w:p>
      <w:r>
        <w:t xml:space="preserve">   Did you see beautiful roses today? </w:t>
      </w:r>
    </w:p>
    <w:p>
      <w:r>
        <w:t>5. La rose est souvent utilisée dans la peinture et la sculpture.</w:t>
      </w:r>
    </w:p>
    <w:p>
      <w:r>
        <w:t xml:space="preserve">  Rose is often used in painting and sculpture.</w:t>
      </w:r>
    </w:p>
    <w:p>
      <w:r>
        <w:t>6. J'ai besoin d'acheter une fleur pour l'anniversaire de ma mère.</w:t>
      </w:r>
    </w:p>
    <w:p>
      <w:r>
        <w:t xml:space="preserve">   I need to buy a flower for my mother’s birthday.</w:t>
      </w:r>
    </w:p>
    <w:p>
      <w:r>
        <w:t xml:space="preserve">7. Il y a une belle rose dans le jardin. </w:t>
      </w:r>
    </w:p>
    <w:p>
      <w:r>
        <w:t xml:space="preserve">   There is a beautiful rose in the garden. </w:t>
      </w:r>
    </w:p>
    <w:p>
      <w:r>
        <w:t xml:space="preserve">8. La rose est symbole de la France, et elle est souvent utilisée dans les drapeaux. </w:t>
      </w:r>
    </w:p>
    <w:p>
      <w:r>
        <w:t xml:space="preserve">  Rose is a symbol of France and it's often used in flags. </w:t>
      </w:r>
    </w:p>
    <w:p>
      <w:r>
        <w:t xml:space="preserve">9. Les fleurs roses sont délicieuses. </w:t>
      </w:r>
    </w:p>
    <w:p>
      <w:r>
        <w:t xml:space="preserve">  The pink flowers are delicious. </w:t>
      </w:r>
    </w:p>
    <w:p>
      <w:r>
        <w:t xml:space="preserve">10.  La rose blanche symbolise la paix et la pureté. </w:t>
      </w:r>
    </w:p>
    <w:p>
      <w:r>
        <w:t xml:space="preserve">   White rose symbolizes peace and purity.</w:t>
      </w:r>
    </w:p>
    <w:p/>
    <w:p>
      <w:r>
        <w:rPr>
          <w:b/>
        </w:rPr>
        <w:t>Word: amuse | Meaning: to entertain or delight</w:t>
      </w:r>
    </w:p>
    <w:p/>
    <w:p>
      <w:r>
        <w:t>1. Les enfants étaient amusés à jouer dans le parc.</w:t>
      </w:r>
    </w:p>
    <w:p>
      <w:r>
        <w:t xml:space="preserve">   The children were amused playing in the park.</w:t>
      </w:r>
    </w:p>
    <w:p>
      <w:r>
        <w:t>2. La comédie amuse beaucoup de gens.</w:t>
      </w:r>
    </w:p>
    <w:p>
      <w:r>
        <w:t xml:space="preserve">   Comedy amusing many people.</w:t>
      </w:r>
    </w:p>
    <w:p>
      <w:r>
        <w:t xml:space="preserve">3. Le film me m'amuse, mais je ne comprends pas tout. </w:t>
      </w:r>
    </w:p>
    <w:p>
      <w:r>
        <w:t xml:space="preserve">  The movie amuses me, but I don't understand everything. </w:t>
      </w:r>
    </w:p>
    <w:p>
      <w:r>
        <w:t xml:space="preserve">4. L’histoire nous a amusé beaucoup et nous avons appris quelque chose. </w:t>
      </w:r>
    </w:p>
    <w:p>
      <w:r>
        <w:t xml:space="preserve">   The story amused us a lot and we learned something. </w:t>
      </w:r>
    </w:p>
    <w:p>
      <w:r>
        <w:t xml:space="preserve">5. Il m’amuse de jouer à ce jeu de société. </w:t>
      </w:r>
    </w:p>
    <w:p>
      <w:r>
        <w:t xml:space="preserve">   I find amusement in playing this board game.</w:t>
      </w:r>
    </w:p>
    <w:p>
      <w:r>
        <w:t xml:space="preserve">6. Le spectacle amuse les gens, mais il est aussi triste.  </w:t>
      </w:r>
    </w:p>
    <w:p>
      <w:r>
        <w:t xml:space="preserve">   The show amuses people, but it is also sad.</w:t>
      </w:r>
    </w:p>
    <w:p>
      <w:r>
        <w:t>7. La musique nous amuse et nous fait oublier nos soucis.</w:t>
      </w:r>
    </w:p>
    <w:p>
      <w:r>
        <w:t xml:space="preserve">   Music amuses us and makes us forget our worries. </w:t>
      </w:r>
    </w:p>
    <w:p>
      <w:r>
        <w:t xml:space="preserve">8. On se moque de la situation, mais elle nous amuse toujours. </w:t>
      </w:r>
    </w:p>
    <w:p>
      <w:r>
        <w:t xml:space="preserve">   We make fun of the situation, but it always amusing us.  </w:t>
      </w:r>
    </w:p>
    <w:p>
      <w:r>
        <w:t xml:space="preserve">9. L’humour amuse beaucoup les gens et les rend plus joyeux. </w:t>
      </w:r>
    </w:p>
    <w:p>
      <w:r>
        <w:t xml:space="preserve">   Humor amuses many people and makes them happier. </w:t>
      </w:r>
    </w:p>
    <w:p>
      <w:r>
        <w:t xml:space="preserve">10. Un film d'aventure nous amusera certainement.  </w:t>
      </w:r>
    </w:p>
    <w:p>
      <w:r>
        <w:t xml:space="preserve">  An adventure movie will surely amuse us.</w:t>
      </w:r>
    </w:p>
    <w:p/>
    <w:p>
      <w:r>
        <w:rPr>
          <w:b/>
        </w:rPr>
        <w:t>Word: Bonne | Meaning: Good</w:t>
      </w:r>
    </w:p>
    <w:p/>
    <w:p>
      <w:r>
        <w:t>1. La journée est bonne, j'ai beaucoup de choses à faire.</w:t>
      </w:r>
    </w:p>
    <w:p>
      <w:r>
        <w:t xml:space="preserve">    The day is good, I have a lot of things to do.</w:t>
      </w:r>
    </w:p>
    <w:p>
      <w:r>
        <w:t xml:space="preserve">2.  C’est une bonne idée, on peut aller au cinéma. </w:t>
      </w:r>
    </w:p>
    <w:p>
      <w:r>
        <w:t xml:space="preserve">     It’s a good idea, we can go to the cinema. </w:t>
      </w:r>
    </w:p>
    <w:p>
      <w:r>
        <w:t xml:space="preserve">3.   Le café est bon, mais il manque de sucre. </w:t>
      </w:r>
    </w:p>
    <w:p>
      <w:r>
        <w:t xml:space="preserve">    The coffee is good, but it's lacking sugar.  </w:t>
      </w:r>
    </w:p>
    <w:p>
      <w:r>
        <w:t>4.  Est-ce que tu as une bonne idée pour les vacances?</w:t>
      </w:r>
    </w:p>
    <w:p>
      <w:r>
        <w:t xml:space="preserve">    Do you have a good idea for the holidays?</w:t>
      </w:r>
    </w:p>
    <w:p>
      <w:r>
        <w:t xml:space="preserve">5.  La météo aujourd’hui est très bonne. </w:t>
      </w:r>
    </w:p>
    <w:p>
      <w:r>
        <w:t xml:space="preserve">    Today's weather is very good. </w:t>
      </w:r>
    </w:p>
    <w:p>
      <w:r>
        <w:t>6.   Il faut boire beaucoup d’eau pour rester en forme, c’est bon.</w:t>
      </w:r>
    </w:p>
    <w:p>
      <w:r>
        <w:t xml:space="preserve">    You need to drink a lot of water to stay fit, that’s good. </w:t>
      </w:r>
    </w:p>
    <w:p>
      <w:r>
        <w:t xml:space="preserve">7.  C’est une bonne chance de faire un voyage à l'étranger. </w:t>
      </w:r>
    </w:p>
    <w:p>
      <w:r>
        <w:t xml:space="preserve">    It's a good opportunity to travel abroad. </w:t>
      </w:r>
    </w:p>
    <w:p>
      <w:r>
        <w:t xml:space="preserve">8.  Elle est bonne en cuisine et elle fait des plats savoureux. </w:t>
      </w:r>
    </w:p>
    <w:p>
      <w:r>
        <w:t xml:space="preserve">   She is good in the kitchen and she makes tasty meals. </w:t>
      </w:r>
    </w:p>
    <w:p>
      <w:r>
        <w:t xml:space="preserve">9.   Est-ce que vous avez une bonne nouvelle? </w:t>
      </w:r>
    </w:p>
    <w:p>
      <w:r>
        <w:t xml:space="preserve">    Is there good news for you?</w:t>
      </w:r>
    </w:p>
    <w:p>
      <w:r>
        <w:t>10. Je suis content de vous voir, c’est une bonne surprise.</w:t>
      </w:r>
    </w:p>
    <w:p>
      <w:r>
        <w:t xml:space="preserve">    I am happy to see you, it’s a good surprise.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