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famille | Meaning: family</w:t>
      </w:r>
    </w:p>
    <w:p/>
    <w:p>
      <w:r>
        <w:t>1. Ma famille est très soudée.</w:t>
      </w:r>
    </w:p>
    <w:p>
      <w:r>
        <w:t xml:space="preserve">    My family is very close. </w:t>
      </w:r>
    </w:p>
    <w:p>
      <w:r>
        <w:t>2. J'ai une sœur et deux frères dans ma famille.</w:t>
      </w:r>
    </w:p>
    <w:p>
      <w:r>
        <w:t xml:space="preserve">    I have a sister and two brothers in my family. </w:t>
      </w:r>
    </w:p>
    <w:p>
      <w:r>
        <w:t>3.  Les membres de la famille se réunissent pour le repas du dimanche.</w:t>
      </w:r>
    </w:p>
    <w:p>
      <w:r>
        <w:t xml:space="preserve">    Family members gather for dinner on Sunday. </w:t>
      </w:r>
    </w:p>
    <w:p>
      <w:r>
        <w:t>4. Mon père est professeur, ma mère est enseignante.</w:t>
      </w:r>
    </w:p>
    <w:p>
      <w:r>
        <w:t xml:space="preserve">    My father is a teacher, my mother is a teacher.</w:t>
      </w:r>
    </w:p>
    <w:p>
      <w:r>
        <w:t>5. La famille est un groupe important dans la vie d'une personne.</w:t>
      </w:r>
    </w:p>
    <w:p>
      <w:r>
        <w:t xml:space="preserve">    Family is an important group in one person's life.</w:t>
      </w:r>
    </w:p>
    <w:p>
      <w:r>
        <w:t xml:space="preserve">6. Les enfants ont besoin de beaucoup d’amour de leur famille. </w:t>
      </w:r>
    </w:p>
    <w:p>
      <w:r>
        <w:t xml:space="preserve">    Children need a lot of love from their family. </w:t>
      </w:r>
    </w:p>
    <w:p>
      <w:r>
        <w:t xml:space="preserve">7.  Le père et la mère aiment beaucoup leurs enfants. </w:t>
      </w:r>
    </w:p>
    <w:p>
      <w:r>
        <w:t xml:space="preserve">    The father and mother love their children dearly. </w:t>
      </w:r>
    </w:p>
    <w:p>
      <w:r>
        <w:t>8.  La famille est une source de soutien important.</w:t>
      </w:r>
    </w:p>
    <w:p>
      <w:r>
        <w:t xml:space="preserve">    Family is an important support system. </w:t>
      </w:r>
    </w:p>
    <w:p>
      <w:r>
        <w:t xml:space="preserve">9.  J'ai une grande famille, avec des cousins et des oncles. </w:t>
      </w:r>
    </w:p>
    <w:p>
      <w:r>
        <w:t xml:space="preserve">    I have a large family with cousins and uncles. </w:t>
      </w:r>
    </w:p>
    <w:p>
      <w:r>
        <w:t>10. Il est important de se montrer respectueux envers la famille.</w:t>
      </w:r>
    </w:p>
    <w:p>
      <w:r>
        <w:t xml:space="preserve">    It's important to show respect towards the family.</w:t>
      </w:r>
    </w:p>
    <w:p/>
    <w:p>
      <w:r>
        <w:rPr>
          <w:b/>
        </w:rPr>
        <w:t>Word: rose | Meaning: rose</w:t>
      </w:r>
    </w:p>
    <w:p/>
    <w:p>
      <w:r>
        <w:t>1. J'aime beaucoup les roses rouges.</w:t>
      </w:r>
    </w:p>
    <w:p>
      <w:r>
        <w:t xml:space="preserve">   I like very much red roses.</w:t>
      </w:r>
    </w:p>
    <w:p>
      <w:r>
        <w:t xml:space="preserve">2. La fleur de rose est une beauté naturelle. </w:t>
      </w:r>
    </w:p>
    <w:p>
      <w:r>
        <w:t xml:space="preserve">   The rose flower is a natural beauty.</w:t>
      </w:r>
    </w:p>
    <w:p>
      <w:r>
        <w:t xml:space="preserve">3. Mon anniversaire sera célébré avec des roses. </w:t>
      </w:r>
    </w:p>
    <w:p>
      <w:r>
        <w:t xml:space="preserve">   My birthday will be celebrated with roses. </w:t>
      </w:r>
    </w:p>
    <w:p>
      <w:r>
        <w:t>4. La rose est un symbole d'amour et de passion.</w:t>
      </w:r>
    </w:p>
    <w:p>
      <w:r>
        <w:t xml:space="preserve">   Rose is a symbol of love and passion. </w:t>
      </w:r>
    </w:p>
    <w:p>
      <w:r>
        <w:t>5. J'ai offert une rose à ma mère pour son anniversaire.</w:t>
      </w:r>
    </w:p>
    <w:p>
      <w:r>
        <w:t xml:space="preserve">   I gave my mother a rose for her birthday.</w:t>
      </w:r>
    </w:p>
    <w:p>
      <w:r>
        <w:t xml:space="preserve">6. Les roses sont souvent utilisées dans les bouquets de mariage. </w:t>
      </w:r>
    </w:p>
    <w:p>
      <w:r>
        <w:t xml:space="preserve">   Roses are often used in wedding flower arrangements.</w:t>
      </w:r>
    </w:p>
    <w:p>
      <w:r>
        <w:t xml:space="preserve">7. La rose est un symbole de la France et de ses traditions. </w:t>
      </w:r>
    </w:p>
    <w:p>
      <w:r>
        <w:t xml:space="preserve">   The rose is a symbol of France and its traditions. </w:t>
      </w:r>
    </w:p>
    <w:p>
      <w:r>
        <w:t xml:space="preserve">8. Le bouquet de roses était magnifique.  </w:t>
      </w:r>
    </w:p>
    <w:p>
      <w:r>
        <w:t xml:space="preserve">   The bouquet of roses was magnificent.</w:t>
      </w:r>
    </w:p>
    <w:p>
      <w:r>
        <w:t xml:space="preserve">9. Il est difficile de trouver une rose aussi belle que la rose de Versailles. </w:t>
      </w:r>
    </w:p>
    <w:p>
      <w:r>
        <w:t xml:space="preserve">    It's hard to find a rose as beautiful as the rose from Versailles.</w:t>
      </w:r>
    </w:p>
    <w:p>
      <w:r>
        <w:t xml:space="preserve">10. Je préfère les roses blanches à celles rouges. </w:t>
      </w:r>
    </w:p>
    <w:p>
      <w:r>
        <w:t xml:space="preserve">    I prefer white roses to red ones.</w:t>
      </w:r>
    </w:p>
    <w:p/>
    <w:p>
      <w:r>
        <w:rPr>
          <w:b/>
        </w:rPr>
        <w:t>Word: chat | Meaning: cat</w:t>
      </w:r>
    </w:p>
    <w:p/>
    <w:p>
      <w:r>
        <w:t>1. J'ai un chat qui est très calme.</w:t>
      </w:r>
    </w:p>
    <w:p>
      <w:r>
        <w:t xml:space="preserve">   I have a cat that is very calm.</w:t>
      </w:r>
    </w:p>
    <w:p>
      <w:r>
        <w:t>2. La femme adore son chat adorable.</w:t>
      </w:r>
    </w:p>
    <w:p>
      <w:r>
        <w:t xml:space="preserve">   The woman loves her adorable cat.</w:t>
      </w:r>
    </w:p>
    <w:p>
      <w:r>
        <w:t xml:space="preserve">3. Le chat miaule au jardin. </w:t>
      </w:r>
    </w:p>
    <w:p>
      <w:r>
        <w:t xml:space="preserve">   The cat meows in the garden.</w:t>
      </w:r>
    </w:p>
    <w:p>
      <w:r>
        <w:t>4. Nous sommes tous les deux fans de chats.</w:t>
      </w:r>
    </w:p>
    <w:p>
      <w:r>
        <w:t xml:space="preserve">    We are both fans of cats.</w:t>
      </w:r>
    </w:p>
    <w:p>
      <w:r>
        <w:t>5. Il est important de prendre soin du chat.</w:t>
      </w:r>
    </w:p>
    <w:p>
      <w:r>
        <w:t xml:space="preserve">    It is important to take care of the cat.</w:t>
      </w:r>
    </w:p>
    <w:p>
      <w:r>
        <w:t xml:space="preserve">6. Le chat a mangé toute la nourriture sur la table. </w:t>
      </w:r>
    </w:p>
    <w:p>
      <w:r>
        <w:t xml:space="preserve">   The cat ate all the food on the table.</w:t>
      </w:r>
    </w:p>
    <w:p>
      <w:r>
        <w:t>7. Ils ont acheté un nouveau chat à la boutique d'animaux.</w:t>
      </w:r>
    </w:p>
    <w:p>
      <w:r>
        <w:t xml:space="preserve">   They bought a new cat at the animal shop. </w:t>
      </w:r>
    </w:p>
    <w:p>
      <w:r>
        <w:t>8. La conversation est très calme et les chats sont en train de s’habituer.</w:t>
      </w:r>
    </w:p>
    <w:p>
      <w:r>
        <w:t xml:space="preserve">   The conversation is very calm and the cats are getting used to it.</w:t>
      </w:r>
    </w:p>
    <w:p>
      <w:r>
        <w:t xml:space="preserve">9. Il me fait peur quand il me regarde avec ses yeux jaunes. </w:t>
      </w:r>
    </w:p>
    <w:p>
      <w:r>
        <w:t xml:space="preserve">  It scares me when he looks at me with his yellow eyes.</w:t>
      </w:r>
    </w:p>
    <w:p>
      <w:r>
        <w:t>10. J'adore les chats qui sont gentils et affectueux.</w:t>
      </w:r>
    </w:p>
    <w:p>
      <w:r>
        <w:t xml:space="preserve">    I love cats who are kind and affectionate.</w:t>
      </w:r>
    </w:p>
    <w:p/>
    <w:p>
      <w:r>
        <w:rPr>
          <w:b/>
        </w:rPr>
        <w:t>Word: bois | Meaning: wood</w:t>
      </w:r>
    </w:p>
    <w:p/>
    <w:p>
      <w:r>
        <w:t>1. J'adore aller danser au bois.</w:t>
      </w:r>
    </w:p>
    <w:p>
      <w:r>
        <w:t xml:space="preserve">  I love going dancing in the woods.</w:t>
      </w:r>
    </w:p>
    <w:p>
      <w:r>
        <w:t>2. Le bois est très grand et dense.</w:t>
      </w:r>
    </w:p>
    <w:p>
      <w:r>
        <w:t xml:space="preserve">  The wood is very big and dense.</w:t>
      </w:r>
    </w:p>
    <w:p>
      <w:r>
        <w:t>3. La forêt est pleine de bois.</w:t>
      </w:r>
    </w:p>
    <w:p>
      <w:r>
        <w:t xml:space="preserve">  The forest is full of wood.</w:t>
      </w:r>
    </w:p>
    <w:p>
      <w:r>
        <w:t>4. J'ai acheté un nouveau tableau pour mon bureau, il est en bois.</w:t>
      </w:r>
    </w:p>
    <w:p>
      <w:r>
        <w:t xml:space="preserve">  I bought a new table for my desk, it is made of wood.</w:t>
      </w:r>
    </w:p>
    <w:p>
      <w:r>
        <w:t>5. Les arbres sont très importants dans le bois.</w:t>
      </w:r>
    </w:p>
    <w:p>
      <w:r>
        <w:t xml:space="preserve">  The trees are very important in the woods. </w:t>
      </w:r>
    </w:p>
    <w:p>
      <w:r>
        <w:t>6. La vieille femme aime aller jouer au bois.</w:t>
      </w:r>
    </w:p>
    <w:p>
      <w:r>
        <w:t xml:space="preserve">  The old woman likes to go play in the woods. </w:t>
      </w:r>
    </w:p>
    <w:p>
      <w:r>
        <w:t>7. Le bois de chauffage est utilisé pour la maison.</w:t>
      </w:r>
    </w:p>
    <w:p>
      <w:r>
        <w:t xml:space="preserve">   Firewood is used for home heating. </w:t>
      </w:r>
    </w:p>
    <w:p>
      <w:r>
        <w:t>8. Il y a beaucoup de bois dans les montagnes.</w:t>
      </w:r>
    </w:p>
    <w:p>
      <w:r>
        <w:t xml:space="preserve">  There are many trees in the mountains.</w:t>
      </w:r>
    </w:p>
    <w:p>
      <w:r>
        <w:t>9. J'ai besoin d'un peu de bois pour construire une cabane.</w:t>
      </w:r>
    </w:p>
    <w:p>
      <w:r>
        <w:t xml:space="preserve">  I need some wood to build a hut. </w:t>
      </w:r>
    </w:p>
    <w:p>
      <w:r>
        <w:t>10. Le bois est important à notre survie.</w:t>
      </w:r>
    </w:p>
    <w:p>
      <w:r>
        <w:t xml:space="preserve">   Wood is important for our survival.</w:t>
      </w:r>
    </w:p>
    <w:p/>
    <w:p>
      <w:r>
        <w:rPr>
          <w:b/>
        </w:rPr>
        <w:t>Word: haus | Meaning: house</w:t>
      </w:r>
    </w:p>
    <w:p/>
    <w:p>
      <w:r>
        <w:t xml:space="preserve">1. Je voudrais un peu de café, s'il vous plaît. </w:t>
      </w:r>
    </w:p>
    <w:p>
      <w:r>
        <w:t xml:space="preserve">    I would like some coffee, please.</w:t>
      </w:r>
    </w:p>
    <w:p>
      <w:r>
        <w:t xml:space="preserve">2. La maison est très cosy et confortable.  </w:t>
      </w:r>
    </w:p>
    <w:p>
      <w:r>
        <w:t xml:space="preserve">    The house is very cozy and comfortable.</w:t>
      </w:r>
    </w:p>
    <w:p>
      <w:r>
        <w:t xml:space="preserve">3. Les enfants sont allés se faire bercer dans la maison. </w:t>
      </w:r>
    </w:p>
    <w:p>
      <w:r>
        <w:t xml:space="preserve">   The children went to get rocked in the house.</w:t>
      </w:r>
    </w:p>
    <w:p>
      <w:r>
        <w:t xml:space="preserve">4. Nous avons passé une nuit agréable à l'hôtel. </w:t>
      </w:r>
    </w:p>
    <w:p>
      <w:r>
        <w:t xml:space="preserve">   We had a pleasant night at the hotel.</w:t>
      </w:r>
    </w:p>
    <w:p>
      <w:r>
        <w:t xml:space="preserve">5. J'aime beaucoup ma maison et mon jardin. </w:t>
      </w:r>
    </w:p>
    <w:p>
      <w:r>
        <w:t xml:space="preserve">    I love my house and my garden very much.</w:t>
      </w:r>
    </w:p>
    <w:p>
      <w:r>
        <w:t xml:space="preserve">6. Le chien a besoin d’une maison pour s’y reposer.  </w:t>
      </w:r>
    </w:p>
    <w:p>
      <w:r>
        <w:t xml:space="preserve">    The dog needs a home to rest in.</w:t>
      </w:r>
    </w:p>
    <w:p>
      <w:r>
        <w:t xml:space="preserve">7. La ville est très animée, avec de nombreux magasins et restaurants.  </w:t>
      </w:r>
    </w:p>
    <w:p>
      <w:r>
        <w:t xml:space="preserve">    The city is very lively, with many shops and restaurants.</w:t>
      </w:r>
    </w:p>
    <w:p>
      <w:r>
        <w:t xml:space="preserve">8. J'ai vu une maison sur le bord d'un lac. </w:t>
      </w:r>
    </w:p>
    <w:p>
      <w:r>
        <w:t xml:space="preserve">    I saw a house on the edge of a lake.</w:t>
      </w:r>
    </w:p>
    <w:p>
      <w:r>
        <w:t xml:space="preserve">9. Il y avait une maison en bois près des arbres.  </w:t>
      </w:r>
    </w:p>
    <w:p>
      <w:r>
        <w:t xml:space="preserve">    There was a wooden house near the trees. </w:t>
      </w:r>
    </w:p>
    <w:p>
      <w:r>
        <w:t xml:space="preserve">10. La famille est venue s’installer dans une nouvelle maison.  </w:t>
      </w:r>
    </w:p>
    <w:p>
      <w:r>
        <w:t xml:space="preserve">   The family came to settle in a new house.</w:t>
      </w:r>
    </w:p>
    <w:p/>
    <w:p>
      <w:r>
        <w:rPr>
          <w:b/>
        </w:rPr>
        <w:t>Word: lumiere | Meaning: light</w:t>
      </w:r>
    </w:p>
    <w:p/>
    <w:p>
      <w:r>
        <w:t>1. La lumière du soleil brille sur le jardin.</w:t>
      </w:r>
    </w:p>
    <w:p>
      <w:r>
        <w:t xml:space="preserve">   The sunlight shines on the garden.</w:t>
      </w:r>
    </w:p>
    <w:p>
      <w:r>
        <w:t>2. Il y a une petite lampe de table dans la chambre.</w:t>
      </w:r>
    </w:p>
    <w:p>
      <w:r>
        <w:t xml:space="preserve">   There's a small table lamp in the room.</w:t>
      </w:r>
    </w:p>
    <w:p>
      <w:r>
        <w:t>3. J’ai besoin d'une nouvelle source de lumière.</w:t>
      </w:r>
    </w:p>
    <w:p>
      <w:r>
        <w:t xml:space="preserve">   I need a new light source. </w:t>
      </w:r>
    </w:p>
    <w:p>
      <w:r>
        <w:t xml:space="preserve">4. La lumière est importante pour la santé. </w:t>
      </w:r>
    </w:p>
    <w:p>
      <w:r>
        <w:t xml:space="preserve">  Light is important for health.</w:t>
      </w:r>
    </w:p>
    <w:p>
      <w:r>
        <w:t>5. La nuit, les étoiles sont plus visibles que la lune.</w:t>
      </w:r>
    </w:p>
    <w:p>
      <w:r>
        <w:t xml:space="preserve">   At night, stars are more visible than the moon.</w:t>
      </w:r>
    </w:p>
    <w:p>
      <w:r>
        <w:t xml:space="preserve">6. L'avion a une lumière rouge à l’extérieur. </w:t>
      </w:r>
    </w:p>
    <w:p>
      <w:r>
        <w:t xml:space="preserve">    The airplane has a red light on the outside.</w:t>
      </w:r>
    </w:p>
    <w:p>
      <w:r>
        <w:t xml:space="preserve">7. Il faut allumer la lumière pour pouvoir lire. </w:t>
      </w:r>
    </w:p>
    <w:p>
      <w:r>
        <w:t xml:space="preserve">    You need to turn on the light so you can read.</w:t>
      </w:r>
    </w:p>
    <w:p>
      <w:r>
        <w:t>8. Je prends ma lumière de poche avant d’aller dehors.</w:t>
      </w:r>
    </w:p>
    <w:p>
      <w:r>
        <w:t xml:space="preserve">  I take my pocket lamp before going out. </w:t>
      </w:r>
    </w:p>
    <w:p>
      <w:r>
        <w:t xml:space="preserve">9. L'énergie solaire est une source de lumière durable. </w:t>
      </w:r>
    </w:p>
    <w:p>
      <w:r>
        <w:t xml:space="preserve">   Solar energy is a sustainable source of light. </w:t>
      </w:r>
    </w:p>
    <w:p>
      <w:r>
        <w:t>10. La lumière de la lune éclaire les étoiles.</w:t>
      </w:r>
    </w:p>
    <w:p>
      <w:r>
        <w:t xml:space="preserve">    The moon's light illuminates the stars.</w:t>
      </w:r>
    </w:p>
    <w:p/>
    <w:p>
      <w:r>
        <w:rPr>
          <w:b/>
        </w:rPr>
        <w:t>Word: amuse | Meaning: to entertain or make happy</w:t>
      </w:r>
    </w:p>
    <w:p/>
    <w:p>
      <w:r>
        <w:t>1.  L'histoire m'a amusée beaucoup.</w:t>
      </w:r>
    </w:p>
    <w:p>
      <w:r>
        <w:t xml:space="preserve">   The story amused me a lot.</w:t>
      </w:r>
    </w:p>
    <w:p>
      <w:r>
        <w:t>2.  Le film nous a amusés tous.</w:t>
      </w:r>
    </w:p>
    <w:p>
      <w:r>
        <w:t xml:space="preserve">    The movie amused all of us.</w:t>
      </w:r>
    </w:p>
    <w:p>
      <w:r>
        <w:t xml:space="preserve">3.  Elle aime rire et amuser les autres. </w:t>
      </w:r>
    </w:p>
    <w:p>
      <w:r>
        <w:t xml:space="preserve">    She likes to laugh and amuse others.</w:t>
      </w:r>
    </w:p>
    <w:p>
      <w:r>
        <w:t>4.  Les enfants étaient très amusé par la fête.</w:t>
      </w:r>
    </w:p>
    <w:p>
      <w:r>
        <w:t xml:space="preserve">   The children were very amused by the party.</w:t>
      </w:r>
    </w:p>
    <w:p>
      <w:r>
        <w:t xml:space="preserve">5.  Je me suis amusée à cuisiner ce soir-là. </w:t>
      </w:r>
    </w:p>
    <w:p>
      <w:r>
        <w:t xml:space="preserve">    I had fun cooking last night. </w:t>
      </w:r>
    </w:p>
    <w:p>
      <w:r>
        <w:t>6.  Le jeu nous a amusés pendant des heures.</w:t>
      </w:r>
    </w:p>
    <w:p>
      <w:r>
        <w:t xml:space="preserve">    The game entertained us for hours.</w:t>
      </w:r>
    </w:p>
    <w:p>
      <w:r>
        <w:t>7.  La lecture m'a amuser beaucoup.</w:t>
      </w:r>
    </w:p>
    <w:p>
      <w:r>
        <w:t xml:space="preserve">   Reading was very amusing to me.</w:t>
      </w:r>
    </w:p>
    <w:p>
      <w:r>
        <w:t>8.  Les amis se sont amusé de leur voyage en bateau.</w:t>
      </w:r>
    </w:p>
    <w:p>
      <w:r>
        <w:t xml:space="preserve">    The friends were amused by their boat trip. </w:t>
      </w:r>
    </w:p>
    <w:p>
      <w:r>
        <w:t>9.  Ce film est vraiment amusant, je l'ai bien aimé.</w:t>
      </w:r>
    </w:p>
    <w:p>
      <w:r>
        <w:t xml:space="preserve">    This movie is really amusing, I really enjoyed it. </w:t>
      </w:r>
    </w:p>
    <w:p>
      <w:r>
        <w:t>10. La visite du musée a amuser beaucoup ses enfants.</w:t>
      </w:r>
    </w:p>
    <w:p>
      <w:r>
        <w:t xml:space="preserve">   Visiting the museum amused the children greatly.</w:t>
      </w:r>
    </w:p>
    <w:p/>
    <w:p>
      <w:r>
        <w:rPr>
          <w:b/>
        </w:rPr>
        <w:t>Word: grande | Meaning: large</w:t>
      </w:r>
    </w:p>
    <w:p/>
    <w:p>
      <w:r>
        <w:t>1. La maison est grande, avec trois chambres et un jardin.</w:t>
      </w:r>
    </w:p>
    <w:p>
      <w:r>
        <w:t xml:space="preserve">  The house is large, with three bedrooms and a garden.</w:t>
      </w:r>
    </w:p>
    <w:p>
      <w:r>
        <w:t xml:space="preserve">2. Cette voiture est plus grande que la mienne. </w:t>
      </w:r>
    </w:p>
    <w:p>
      <w:r>
        <w:t xml:space="preserve">  This car is bigger than mine. </w:t>
      </w:r>
    </w:p>
    <w:p>
      <w:r>
        <w:t xml:space="preserve">3. J’ai besoin d'une grande table pour cuisiner. </w:t>
      </w:r>
    </w:p>
    <w:p>
      <w:r>
        <w:t xml:space="preserve">   I need a large table to cook.</w:t>
      </w:r>
    </w:p>
    <w:p>
      <w:r>
        <w:t xml:space="preserve">4. Il y a une grande différence entre les deux pays. </w:t>
      </w:r>
    </w:p>
    <w:p>
      <w:r>
        <w:t xml:space="preserve">   There is a big difference between the two countries. </w:t>
      </w:r>
    </w:p>
    <w:p>
      <w:r>
        <w:t xml:space="preserve">5. La montagne est grande et majestueuse. </w:t>
      </w:r>
    </w:p>
    <w:p>
      <w:r>
        <w:t xml:space="preserve">  The mountain is large and majestic. </w:t>
      </w:r>
    </w:p>
    <w:p>
      <w:r>
        <w:t>6. L'enfant est grand et il marche sans aide.</w:t>
      </w:r>
    </w:p>
    <w:p>
      <w:r>
        <w:t xml:space="preserve">  The child is tall and he walks without help. </w:t>
      </w:r>
    </w:p>
    <w:p>
      <w:r>
        <w:t xml:space="preserve">7. Elle a une grande imagination. </w:t>
      </w:r>
    </w:p>
    <w:p>
      <w:r>
        <w:t xml:space="preserve">   She has a big imagination. </w:t>
      </w:r>
    </w:p>
    <w:p>
      <w:r>
        <w:t xml:space="preserve">8. Il voulait un cadeau grande et magnifique pour son anniversaire. </w:t>
      </w:r>
    </w:p>
    <w:p>
      <w:r>
        <w:t xml:space="preserve">   He wanted a large and beautiful gift for his birthday. </w:t>
      </w:r>
    </w:p>
    <w:p>
      <w:r>
        <w:t xml:space="preserve">9. J'aime la grande liberté de choisir ce que je veux faire.  </w:t>
      </w:r>
    </w:p>
    <w:p>
      <w:r>
        <w:t xml:space="preserve">   I like the great freedom to choose what I want to do. </w:t>
      </w:r>
    </w:p>
    <w:p>
      <w:r>
        <w:t xml:space="preserve">10. Le livre était très grand, il fallait l’ouvrir lentement pour le lire. </w:t>
      </w:r>
    </w:p>
    <w:p>
      <w:r>
        <w:t xml:space="preserve">  The book was very large, we had to open it slowly to read it.</w:t>
      </w:r>
    </w:p>
    <w:p/>
    <w:p>
      <w:r>
        <w:rPr>
          <w:b/>
        </w:rPr>
        <w:t>Word: merci | Meaning: thank you</w:t>
      </w:r>
    </w:p>
    <w:p/>
    <w:p>
      <w:r>
        <w:t xml:space="preserve">1. Merci beaucoup pour votre aide ! </w:t>
      </w:r>
    </w:p>
    <w:p>
      <w:r>
        <w:t xml:space="preserve">   Thank you very much for your help!</w:t>
      </w:r>
    </w:p>
    <w:p>
      <w:r>
        <w:t>2.  Je vous remercie de m'avoir donné l'information.</w:t>
      </w:r>
    </w:p>
    <w:p>
      <w:r>
        <w:t xml:space="preserve">   I thank you for giving me that information.</w:t>
      </w:r>
    </w:p>
    <w:p>
      <w:r>
        <w:t>3.  Merci d'être venu à la rencontre de mes amis.</w:t>
      </w:r>
    </w:p>
    <w:p>
      <w:r>
        <w:t xml:space="preserve">   Thank you for coming to meet my friends.</w:t>
      </w:r>
    </w:p>
    <w:p>
      <w:r>
        <w:t xml:space="preserve">4. Merci pour votre générosité. </w:t>
      </w:r>
    </w:p>
    <w:p>
      <w:r>
        <w:t xml:space="preserve">   Thanks for your generosity.</w:t>
      </w:r>
    </w:p>
    <w:p>
      <w:r>
        <w:t xml:space="preserve">5.  Merci de m’avoir fait rire ! </w:t>
      </w:r>
    </w:p>
    <w:p>
      <w:r>
        <w:t xml:space="preserve">    Thank you for making me laugh!</w:t>
      </w:r>
    </w:p>
    <w:p>
      <w:r>
        <w:t>6.  Je suis reconnaissant d'avoir eu l'opportunité de vous rencontrer.</w:t>
      </w:r>
    </w:p>
    <w:p>
      <w:r>
        <w:t xml:space="preserve">   I am grateful for the opportunity to meet you.</w:t>
      </w:r>
    </w:p>
    <w:p>
      <w:r>
        <w:t xml:space="preserve">7.  Merci pour votre compréhension. </w:t>
      </w:r>
    </w:p>
    <w:p>
      <w:r>
        <w:t xml:space="preserve">   Thanks for your understanding.</w:t>
      </w:r>
    </w:p>
    <w:p>
      <w:r>
        <w:t xml:space="preserve">8.  Merci de m’en parler. </w:t>
      </w:r>
    </w:p>
    <w:p>
      <w:r>
        <w:t xml:space="preserve">    Thank you for telling me.</w:t>
      </w:r>
    </w:p>
    <w:p>
      <w:r>
        <w:t>9.  Merci d’avoir organisé ce voyage!</w:t>
      </w:r>
    </w:p>
    <w:p>
      <w:r>
        <w:t xml:space="preserve">    Thank you for organizing this trip!</w:t>
      </w:r>
    </w:p>
    <w:p>
      <w:r>
        <w:t xml:space="preserve">10. Merci de m'aider avec cette tâche. </w:t>
      </w:r>
    </w:p>
    <w:p>
      <w:r>
        <w:t xml:space="preserve">    Thank you for helping me with this task.</w:t>
      </w:r>
    </w:p>
    <w:p/>
    <w:p>
      <w:r>
        <w:rPr>
          <w:b/>
        </w:rPr>
        <w:t>Word: beau | Meaning: beautiful</w:t>
      </w:r>
    </w:p>
    <w:p/>
    <w:p>
      <w:r>
        <w:t>1. Ce paysage est beau, il mérite d'être photographié.</w:t>
      </w:r>
    </w:p>
    <w:p>
      <w:r>
        <w:t xml:space="preserve">   This landscape is beautiful, it deserves to be photographed.</w:t>
      </w:r>
    </w:p>
    <w:p>
      <w:r>
        <w:t>2. Il a un beau sourire aujourd'hui.</w:t>
      </w:r>
    </w:p>
    <w:p>
      <w:r>
        <w:t xml:space="preserve">   He has a beautiful smile today.</w:t>
      </w:r>
    </w:p>
    <w:p>
      <w:r>
        <w:t xml:space="preserve">3. Vous avez une belle robe, je vous trouve magnifique. </w:t>
      </w:r>
    </w:p>
    <w:p>
      <w:r>
        <w:t xml:space="preserve">   You have a beautiful dress, I find you magnificent.</w:t>
      </w:r>
    </w:p>
    <w:p>
      <w:r>
        <w:t xml:space="preserve">4. Le château est magnifique et il présente un beau jardin. </w:t>
      </w:r>
    </w:p>
    <w:p>
      <w:r>
        <w:t xml:space="preserve">   The castle is magnificent and it boasts a beautiful garden.</w:t>
      </w:r>
    </w:p>
    <w:p>
      <w:r>
        <w:t>5. Cette chanson est très belle, elle me remplit d'émotions.</w:t>
      </w:r>
    </w:p>
    <w:p>
      <w:r>
        <w:t xml:space="preserve">   This song is very beautiful, it fills me with emotions.</w:t>
      </w:r>
    </w:p>
    <w:p>
      <w:r>
        <w:t xml:space="preserve">6.  La lumière du soleil était très douce et le paysage était beau. </w:t>
      </w:r>
    </w:p>
    <w:p>
      <w:r>
        <w:t xml:space="preserve">   The sunshine was very gentle and the landscape was beautiful.</w:t>
      </w:r>
    </w:p>
    <w:p>
      <w:r>
        <w:t>7. Il s’apprête à passer la nuit dans une ville belle et bruyante.</w:t>
      </w:r>
    </w:p>
    <w:p>
      <w:r>
        <w:t xml:space="preserve">   He is about to spend the night in a beautiful and noisy city.</w:t>
      </w:r>
    </w:p>
    <w:p>
      <w:r>
        <w:t>8.  Le gâteau est vraiment beau, il n'y a pas de doute!</w:t>
      </w:r>
    </w:p>
    <w:p>
      <w:r>
        <w:t xml:space="preserve">   The cake is really beautiful, there's no doubt!</w:t>
      </w:r>
    </w:p>
    <w:p>
      <w:r>
        <w:t xml:space="preserve">9.  La peinture est très impressionnante, elle est pleine d'émotions. </w:t>
      </w:r>
    </w:p>
    <w:p>
      <w:r>
        <w:t xml:space="preserve">   The painting is very impressive, it is full of emotions.</w:t>
      </w:r>
    </w:p>
    <w:p>
      <w:r>
        <w:t xml:space="preserve">10.  L’artiste a peint un portrait beau et expressif. </w:t>
      </w:r>
    </w:p>
    <w:p>
      <w:r>
        <w:t xml:space="preserve">   The artist painted a beautiful and expressive portrait.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