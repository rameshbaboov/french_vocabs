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adore discuter avec son chat.</w:t>
      </w:r>
    </w:p>
    <w:p>
      <w:r>
        <w:t xml:space="preserve">    He loves chatting with his cat.</w:t>
      </w:r>
    </w:p>
    <w:p>
      <w:r>
        <w:t>2. J'ai un chat très intelligent et curieux.</w:t>
      </w:r>
    </w:p>
    <w:p>
      <w:r>
        <w:t xml:space="preserve">    I have a very smart and curious cat.</w:t>
      </w:r>
    </w:p>
    <w:p>
      <w:r>
        <w:t xml:space="preserve">3. Mon chat est toujours impatient de rentrer à la maison. </w:t>
      </w:r>
    </w:p>
    <w:p>
      <w:r>
        <w:t xml:space="preserve">    My cat is always impatient to get home.</w:t>
      </w:r>
    </w:p>
    <w:p>
      <w:r>
        <w:t xml:space="preserve">4. La conversation entre le chat et son maître était calme. </w:t>
      </w:r>
    </w:p>
    <w:p>
      <w:r>
        <w:t xml:space="preserve">    The conversation between the cat and its owner was calm.</w:t>
      </w:r>
    </w:p>
    <w:p>
      <w:r>
        <w:t>5. Il faut s'occuper de son chat régulièrement.</w:t>
      </w:r>
    </w:p>
    <w:p>
      <w:r>
        <w:t xml:space="preserve">   One has to take care of their cat regularly.</w:t>
      </w:r>
    </w:p>
    <w:p>
      <w:r>
        <w:t>6. Le chat miaule de manière insistante quand il veut jouer.</w:t>
      </w:r>
    </w:p>
    <w:p>
      <w:r>
        <w:t xml:space="preserve">    The cat meows insistently when it wants to play. </w:t>
      </w:r>
    </w:p>
    <w:p>
      <w:r>
        <w:t xml:space="preserve">7. La chatte est très active et joue souvent dans la cour. </w:t>
      </w:r>
    </w:p>
    <w:p>
      <w:r>
        <w:t xml:space="preserve">    The kitten is very active and plays often in the yard.</w:t>
      </w:r>
    </w:p>
    <w:p>
      <w:r>
        <w:t>8. J'ai rencontré un chat sauvage dans le parc.</w:t>
      </w:r>
    </w:p>
    <w:p>
      <w:r>
        <w:t xml:space="preserve">    I met a wild cat in the park.</w:t>
      </w:r>
    </w:p>
    <w:p>
      <w:r>
        <w:t>9. Il s'est senti angoissé lorsqu’il a vu son chat peur.</w:t>
      </w:r>
    </w:p>
    <w:p>
      <w:r>
        <w:t xml:space="preserve">   He felt scared when he saw his cat was afraid. </w:t>
      </w:r>
    </w:p>
    <w:p>
      <w:r>
        <w:t>10. Le chat a des habitudes de sommeil très particulières.</w:t>
      </w:r>
    </w:p>
    <w:p>
      <w:r>
        <w:t xml:space="preserve">   The cat has very peculiar sleeping habits.</w:t>
      </w:r>
    </w:p>
    <w:p/>
    <w:p>
      <w:r>
        <w:rPr>
          <w:b/>
        </w:rPr>
        <w:t>Word: Maison | Meaning: House</w:t>
      </w:r>
    </w:p>
    <w:p/>
    <w:p>
      <w:r>
        <w:t>1. La maison de ma grand-mère est située dans un quartier charmant.</w:t>
      </w:r>
    </w:p>
    <w:p>
      <w:r>
        <w:t xml:space="preserve">   The house of my grandmother is located in a charming neighborhood.</w:t>
      </w:r>
    </w:p>
    <w:p>
      <w:r>
        <w:t>2. Nous allons visiter la maison des amis pour leur anniversaire.</w:t>
      </w:r>
    </w:p>
    <w:p>
      <w:r>
        <w:t xml:space="preserve">   We're going to visit our friends' house for their birthday party.</w:t>
      </w:r>
    </w:p>
    <w:p>
      <w:r>
        <w:t>3.  Mon ami vit dans une petite maison en bord de mer.</w:t>
      </w:r>
    </w:p>
    <w:p>
      <w:r>
        <w:t xml:space="preserve">   My friend lives in a small house on the coast. </w:t>
      </w:r>
    </w:p>
    <w:p>
      <w:r>
        <w:t>4.  Le propriétaire a vendu sa maison pour un prix élevé.</w:t>
      </w:r>
    </w:p>
    <w:p>
      <w:r>
        <w:t xml:space="preserve">   The owner sold his house at a high price. </w:t>
      </w:r>
    </w:p>
    <w:p>
      <w:r>
        <w:t xml:space="preserve">5. J'aime la décoration de ma maison, elle est très accueillante. </w:t>
      </w:r>
    </w:p>
    <w:p>
      <w:r>
        <w:t xml:space="preserve">   I like the décor of my house, it is very welcoming.</w:t>
      </w:r>
    </w:p>
    <w:p>
      <w:r>
        <w:t xml:space="preserve">6.  Mon père a construit une nouvelle maison à Paris. </w:t>
      </w:r>
    </w:p>
    <w:p>
      <w:r>
        <w:t xml:space="preserve">    My father built a new house in Paris.</w:t>
      </w:r>
    </w:p>
    <w:p>
      <w:r>
        <w:t xml:space="preserve">7.  Le nouveau propriétaire de la maison a fait des renovations. </w:t>
      </w:r>
    </w:p>
    <w:p>
      <w:r>
        <w:t xml:space="preserve">   The new homeowner of the house has made renovations.</w:t>
      </w:r>
    </w:p>
    <w:p>
      <w:r>
        <w:t xml:space="preserve">8.  Elle a besoin d'un peu de temps pour se sentir à l’aise dans sa nouvelle maison. </w:t>
      </w:r>
    </w:p>
    <w:p>
      <w:r>
        <w:t xml:space="preserve">   She needs some time to feel comfortable in her new home. </w:t>
      </w:r>
    </w:p>
    <w:p>
      <w:r>
        <w:t>9.  La maison est un lieu sûr et confortable où nous nous sentons chez nous.</w:t>
      </w:r>
    </w:p>
    <w:p>
      <w:r>
        <w:t xml:space="preserve">    The house is a safe and comfortable place where we feel at home.</w:t>
      </w:r>
    </w:p>
    <w:p>
      <w:r>
        <w:t xml:space="preserve">10.  Nous avons passé une agréable soirée dans la maison de mes parents.  </w:t>
      </w:r>
    </w:p>
    <w:p>
      <w:r>
        <w:t xml:space="preserve">   We had a pleasant evening in my parent's house.</w:t>
      </w:r>
    </w:p>
    <w:p/>
    <w:p>
      <w:r>
        <w:t>Fleur: Flower</w:t>
      </w:r>
    </w:p>
    <w:p/>
    <w:p>
      <w:r>
        <w:t>1.  J'adore les fleurs dans la ville, elles sont magnifiques.</w:t>
      </w:r>
    </w:p>
    <w:p>
      <w:r>
        <w:t xml:space="preserve">    - I love the flowers in the city, they are beautiful.</w:t>
      </w:r>
    </w:p>
    <w:p>
      <w:r>
        <w:t>2.  La fleur de lys est un symbole important en France.</w:t>
      </w:r>
    </w:p>
    <w:p>
      <w:r>
        <w:t xml:space="preserve">    - The fleur-de-lys is an important symbol in France. </w:t>
      </w:r>
    </w:p>
    <w:p>
      <w:r>
        <w:t>3.  L'un des plus beaux jardins de Paris a des fleurs tropicales.</w:t>
      </w:r>
    </w:p>
    <w:p>
      <w:r>
        <w:t xml:space="preserve">    - One of the most beautiful gardens in Paris has tropical flowers.</w:t>
      </w:r>
    </w:p>
    <w:p>
      <w:r>
        <w:t>4.  Le fleuriste a une grande variété de fleurs pour choisir.</w:t>
      </w:r>
    </w:p>
    <w:p>
      <w:r>
        <w:t xml:space="preserve">    - The florist has a large variety of flowers to choose from. </w:t>
      </w:r>
    </w:p>
    <w:p>
      <w:r>
        <w:t xml:space="preserve">5.  Tu as besoin d'un peu de fleur dans ton jardin ? </w:t>
      </w:r>
    </w:p>
    <w:p>
      <w:r>
        <w:t xml:space="preserve">   - Do you need some flower in your garden? </w:t>
      </w:r>
    </w:p>
    <w:p>
      <w:r>
        <w:t>6.  Les fleurs sont un symbole de beauté et de joie.</w:t>
      </w:r>
    </w:p>
    <w:p>
      <w:r>
        <w:t xml:space="preserve">    - Flowers are a symbol of beauty and joy.</w:t>
      </w:r>
    </w:p>
    <w:p>
      <w:r>
        <w:t>7.  Elle a offert une fleur à son amie en guise de cadeau.</w:t>
      </w:r>
    </w:p>
    <w:p>
      <w:r>
        <w:t xml:space="preserve">    - She offered a flower to her friend as a present. </w:t>
      </w:r>
    </w:p>
    <w:p>
      <w:r>
        <w:t xml:space="preserve">8.  On peut trouver des fleurs dans toutes les régions du monde. </w:t>
      </w:r>
    </w:p>
    <w:p>
      <w:r>
        <w:t xml:space="preserve">    - You can find flowers in all regions of the world. </w:t>
      </w:r>
    </w:p>
    <w:p>
      <w:r>
        <w:t>9.  La fleur est un symbole de l'amour et de la passion.</w:t>
      </w:r>
    </w:p>
    <w:p>
      <w:r>
        <w:t xml:space="preserve">    - The flower is a symbol of love and passion.</w:t>
      </w:r>
    </w:p>
    <w:p>
      <w:r>
        <w:t>10.  Le jardin botanique a une collection de fleurs rares et fascinantes.</w:t>
      </w:r>
    </w:p>
    <w:p>
      <w:r>
        <w:t xml:space="preserve">    - The botanical garden has a collection of rare and fascinating flowers.</w:t>
      </w:r>
    </w:p>
    <w:p/>
    <w:p>
      <w:r>
        <w:rPr>
          <w:b/>
        </w:rPr>
        <w:t>Word: Joyeux | Meaning: Merry</w:t>
      </w:r>
    </w:p>
    <w:p/>
    <w:p>
      <w:r>
        <w:t>1.  C'est un jour joyeux !</w:t>
      </w:r>
    </w:p>
    <w:p>
      <w:r>
        <w:t xml:space="preserve">   It's a joyful day!</w:t>
      </w:r>
    </w:p>
    <w:p>
      <w:r>
        <w:t>2.  J'ai une joie immense aujourd'hui.</w:t>
      </w:r>
    </w:p>
    <w:p>
      <w:r>
        <w:t xml:space="preserve">   I have great joy today.</w:t>
      </w:r>
    </w:p>
    <w:p>
      <w:r>
        <w:t>3.  Elle est très heureuse de passer ses vacances à la plage.</w:t>
      </w:r>
    </w:p>
    <w:p>
      <w:r>
        <w:t xml:space="preserve">   She is very happy to spend her holidays at the beach.</w:t>
      </w:r>
    </w:p>
    <w:p>
      <w:r>
        <w:t xml:space="preserve">4.  Le concert était joyeux et énergique. </w:t>
      </w:r>
    </w:p>
    <w:p>
      <w:r>
        <w:t xml:space="preserve">   The concert was joyful and energetic.</w:t>
      </w:r>
    </w:p>
    <w:p>
      <w:r>
        <w:t>5.  Il a eu une joie immense quand il a reçu le cadeau.</w:t>
      </w:r>
    </w:p>
    <w:p>
      <w:r>
        <w:t xml:space="preserve">   He had great joy when he received the gift. </w:t>
      </w:r>
    </w:p>
    <w:p>
      <w:r>
        <w:t>6.  Les enfants étaient très joyeux en jouant dans la cour.</w:t>
      </w:r>
    </w:p>
    <w:p>
      <w:r>
        <w:t xml:space="preserve">    The children were very joyful playing in the yard.</w:t>
      </w:r>
    </w:p>
    <w:p>
      <w:r>
        <w:t>7.  J'ai envie de célébrer avec beaucoup de joie !</w:t>
      </w:r>
    </w:p>
    <w:p>
      <w:r>
        <w:t xml:space="preserve">   I feel like celebrating with a lot of joy!</w:t>
      </w:r>
    </w:p>
    <w:p>
      <w:r>
        <w:t xml:space="preserve">8.  Le nouveau restaurant est très joyeux et convivial. </w:t>
      </w:r>
    </w:p>
    <w:p>
      <w:r>
        <w:t xml:space="preserve">   The new restaurant is very joyful and welcoming.</w:t>
      </w:r>
    </w:p>
    <w:p>
      <w:r>
        <w:t>9.  C'est un cadeau joyeux pour la fête d'anniversaire.</w:t>
      </w:r>
    </w:p>
    <w:p>
      <w:r>
        <w:t xml:space="preserve">    It's a joyful gift for the birthday party.</w:t>
      </w:r>
    </w:p>
    <w:p>
      <w:r>
        <w:t>10. Il était ravi de voir sa famille en pleine joie.</w:t>
      </w:r>
    </w:p>
    <w:p>
      <w:r>
        <w:t xml:space="preserve">    He was happy to see his family in full joy.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 à tous !</w:t>
      </w:r>
    </w:p>
    <w:p>
      <w:r>
        <w:t xml:space="preserve">    Hi everyone!</w:t>
      </w:r>
    </w:p>
    <w:p>
      <w:r>
        <w:t xml:space="preserve">3. Salut, j'espère que tu as une bonne journée. </w:t>
      </w:r>
    </w:p>
    <w:p>
      <w:r>
        <w:t xml:space="preserve">    Hey, I hope you have a good day.</w:t>
      </w:r>
    </w:p>
    <w:p>
      <w:r>
        <w:t>4. Salut, je suis ravi de te voir ici.</w:t>
      </w:r>
    </w:p>
    <w:p>
      <w:r>
        <w:t xml:space="preserve">   Hello, I am happy to see you here.</w:t>
      </w:r>
    </w:p>
    <w:p>
      <w:r>
        <w:t>5.  Salut, qu’est-ce que tu fais aujourd’hui ?</w:t>
      </w:r>
    </w:p>
    <w:p>
      <w:r>
        <w:t xml:space="preserve">    Hello, what are you doing today? </w:t>
      </w:r>
    </w:p>
    <w:p>
      <w:r>
        <w:t>6.  Salut, j'ai besoin d'un peu d'aide pour la tâche.</w:t>
      </w:r>
    </w:p>
    <w:p>
      <w:r>
        <w:t xml:space="preserve">    Hi, I need some help with the task. </w:t>
      </w:r>
    </w:p>
    <w:p>
      <w:r>
        <w:t>7. Salut, cette ville est magnifique !</w:t>
      </w:r>
    </w:p>
    <w:p>
      <w:r>
        <w:t xml:space="preserve">    Hello, this city is beautiful!</w:t>
      </w:r>
    </w:p>
    <w:p>
      <w:r>
        <w:t xml:space="preserve">8.  Salut, je suis fatigué après le voyage. </w:t>
      </w:r>
    </w:p>
    <w:p>
      <w:r>
        <w:t xml:space="preserve">    Hello, I am tired after the trip. </w:t>
      </w:r>
    </w:p>
    <w:p>
      <w:r>
        <w:t xml:space="preserve">9.  Salut, la météo est excellente aujourd'hui. </w:t>
      </w:r>
    </w:p>
    <w:p>
      <w:r>
        <w:t xml:space="preserve">    Hello, the weather is great today. </w:t>
      </w:r>
    </w:p>
    <w:p>
      <w:r>
        <w:t xml:space="preserve">10. Salut, est-ce que tu peux m’aider ? </w:t>
      </w:r>
    </w:p>
    <w:p>
      <w:r>
        <w:t xml:space="preserve">   Hello, can you help me?</w:t>
      </w:r>
    </w:p>
    <w:p/>
    <w:p>
      <w:r>
        <w:rPr>
          <w:b/>
        </w:rPr>
        <w:t>Word: Belle | Meaning: Beautiful</w:t>
      </w:r>
    </w:p>
    <w:p/>
    <w:p>
      <w:r>
        <w:t xml:space="preserve">1. La nouvelle est belle !  </w:t>
      </w:r>
    </w:p>
    <w:p>
      <w:r>
        <w:t xml:space="preserve">    The news is beautiful!</w:t>
      </w:r>
    </w:p>
    <w:p>
      <w:r>
        <w:t>2. Elle a une belle voix.</w:t>
      </w:r>
    </w:p>
    <w:p>
      <w:r>
        <w:t xml:space="preserve">    She has a beautiful voice. </w:t>
      </w:r>
    </w:p>
    <w:p>
      <w:r>
        <w:t>3. Il s'est bien amusé, il a eu une belle soirée.</w:t>
      </w:r>
    </w:p>
    <w:p>
      <w:r>
        <w:t xml:space="preserve">   He had a great time, he had a beautiful evening.</w:t>
      </w:r>
    </w:p>
    <w:p>
      <w:r>
        <w:t>4. Les fleurs sont belles dans le jardin.</w:t>
      </w:r>
    </w:p>
    <w:p>
      <w:r>
        <w:t xml:space="preserve">    The flowers are beautiful in the garden. </w:t>
      </w:r>
    </w:p>
    <w:p>
      <w:r>
        <w:t xml:space="preserve">5. Le château est magnifique, sa façade est belle. </w:t>
      </w:r>
    </w:p>
    <w:p>
      <w:r>
        <w:t xml:space="preserve">    The castle is magnificent, its facade is beautiful. </w:t>
      </w:r>
    </w:p>
    <w:p>
      <w:r>
        <w:t xml:space="preserve">6. La vue de la montagne est belle et relaxante. </w:t>
      </w:r>
    </w:p>
    <w:p>
      <w:r>
        <w:t xml:space="preserve">    The view of the mountain is beautiful and relaxing. </w:t>
      </w:r>
    </w:p>
    <w:p>
      <w:r>
        <w:t xml:space="preserve">7. J'ai hâte de voir le film, il a des effets spéciaux belles! </w:t>
      </w:r>
    </w:p>
    <w:p>
      <w:r>
        <w:t xml:space="preserve">   I can't wait to see the movie, it has beautiful special effects!</w:t>
      </w:r>
    </w:p>
    <w:p>
      <w:r>
        <w:t xml:space="preserve">8. Ce restaurant est bien décoré, la décoration est belle! </w:t>
      </w:r>
    </w:p>
    <w:p>
      <w:r>
        <w:t xml:space="preserve">   This restaurant is well decorated, the decoration is beautiful! </w:t>
      </w:r>
    </w:p>
    <w:p>
      <w:r>
        <w:t>9. C'est une belle journée de printemps!</w:t>
      </w:r>
    </w:p>
    <w:p>
      <w:r>
        <w:t xml:space="preserve">    It's a beautiful spring day! </w:t>
      </w:r>
    </w:p>
    <w:p>
      <w:r>
        <w:t xml:space="preserve">10. L'artiste a peint une belle aquarelle de fleurs. </w:t>
      </w:r>
    </w:p>
    <w:p>
      <w:r>
        <w:t xml:space="preserve">     The artist painted a beautiful watercolor of flowers.</w:t>
      </w:r>
    </w:p>
    <w:p/>
    <w:p>
      <w:r>
        <w:rPr>
          <w:b/>
        </w:rPr>
        <w:t>Word: Bois | Meaning: Wood</w:t>
      </w:r>
    </w:p>
    <w:p/>
    <w:p>
      <w:r>
        <w:t>1. J'aime le bois du bois de chauffage.</w:t>
      </w:r>
    </w:p>
    <w:p>
      <w:r>
        <w:t xml:space="preserve">   I like the wood for firewood.</w:t>
      </w:r>
    </w:p>
    <w:p>
      <w:r>
        <w:t>2. Le chêne est un type de bois dur.</w:t>
      </w:r>
    </w:p>
    <w:p>
      <w:r>
        <w:t xml:space="preserve">   Oak is a hard kind of wood.</w:t>
      </w:r>
    </w:p>
    <w:p>
      <w:r>
        <w:t>3. La forêt offre de nombreux types de bois.</w:t>
      </w:r>
    </w:p>
    <w:p>
      <w:r>
        <w:t xml:space="preserve">   The forest offers many kinds of wood.</w:t>
      </w:r>
    </w:p>
    <w:p>
      <w:r>
        <w:t>4. J'ai besoin d’acheter du bois pour construire une terrasse.</w:t>
      </w:r>
    </w:p>
    <w:p>
      <w:r>
        <w:t xml:space="preserve">   I need to buy wood to build a patio. </w:t>
      </w:r>
    </w:p>
    <w:p>
      <w:r>
        <w:t>5. Les arbres sont essentiels au bois.</w:t>
      </w:r>
    </w:p>
    <w:p>
      <w:r>
        <w:t xml:space="preserve">   Trees are essential for wood.</w:t>
      </w:r>
    </w:p>
    <w:p>
      <w:r>
        <w:t>6. La construction de la maison utilise du bois.</w:t>
      </w:r>
    </w:p>
    <w:p>
      <w:r>
        <w:t xml:space="preserve">   The construction of the house uses wood.</w:t>
      </w:r>
    </w:p>
    <w:p>
      <w:r>
        <w:t>7. Le bois est utilisé pour fabriquer des meubles.</w:t>
      </w:r>
    </w:p>
    <w:p>
      <w:r>
        <w:t xml:space="preserve">   Wood is used to make furniture.</w:t>
      </w:r>
    </w:p>
    <w:p>
      <w:r>
        <w:t>8. Les enfants aiment jouer avec le bois dans le parc.</w:t>
      </w:r>
    </w:p>
    <w:p>
      <w:r>
        <w:t xml:space="preserve">   Kids like to play with wood in the park. </w:t>
      </w:r>
    </w:p>
    <w:p>
      <w:r>
        <w:t>9. Il y a beaucoup de bois dans la forêt tropicale.</w:t>
      </w:r>
    </w:p>
    <w:p>
      <w:r>
        <w:t xml:space="preserve">   There's a lot of wood in the tropical forest. </w:t>
      </w:r>
    </w:p>
    <w:p>
      <w:r>
        <w:t>10. Le bois est un matériau important pour la construction et l'industrie.</w:t>
      </w:r>
    </w:p>
    <w:p>
      <w:r>
        <w:t xml:space="preserve">   Wood is an important material for construction and industry.</w:t>
      </w:r>
    </w:p>
    <w:p/>
    <w:p>
      <w:r>
        <w:rPr>
          <w:b/>
        </w:rPr>
        <w:t>Word: Jeu | Meaning: Game</w:t>
      </w:r>
    </w:p>
    <w:p/>
    <w:p>
      <w:r>
        <w:t>1. J'adore jouer aux cartes.</w:t>
      </w:r>
    </w:p>
    <w:p>
      <w:r>
        <w:t xml:space="preserve">   I love playing cards games.</w:t>
      </w:r>
    </w:p>
    <w:p>
      <w:r>
        <w:t>2. Le jeu d’échecs est très populaire.</w:t>
      </w:r>
    </w:p>
    <w:p>
      <w:r>
        <w:t xml:space="preserve">   Chess is very popular.</w:t>
      </w:r>
    </w:p>
    <w:p>
      <w:r>
        <w:t>3.  J’ai joué à un jeu vidéo récemment.</w:t>
      </w:r>
    </w:p>
    <w:p>
      <w:r>
        <w:t xml:space="preserve">   I played a video game recently.</w:t>
      </w:r>
    </w:p>
    <w:p>
      <w:r>
        <w:t>4. Ce film met en scène des jeux de société.</w:t>
      </w:r>
    </w:p>
    <w:p>
      <w:r>
        <w:t xml:space="preserve">    This movie features board games. </w:t>
      </w:r>
    </w:p>
    <w:p>
      <w:r>
        <w:t xml:space="preserve">5. Le jeu de société est amusant pour toute la famille. </w:t>
      </w:r>
    </w:p>
    <w:p>
      <w:r>
        <w:t xml:space="preserve">    Board game is fun for the whole family. </w:t>
      </w:r>
    </w:p>
    <w:p>
      <w:r>
        <w:t>6. Il est important de jouer à un jeu qui vous motive.</w:t>
      </w:r>
    </w:p>
    <w:p>
      <w:r>
        <w:t xml:space="preserve">   It's important to play a game that motivates you.</w:t>
      </w:r>
    </w:p>
    <w:p>
      <w:r>
        <w:t xml:space="preserve">7.  Le jeu de tennis est stressant mais amusant. </w:t>
      </w:r>
    </w:p>
    <w:p>
      <w:r>
        <w:t xml:space="preserve">    Tennis is stressful but also fun. </w:t>
      </w:r>
    </w:p>
    <w:p>
      <w:r>
        <w:t>8.  Ils ont joué au jeu de l’enfant pour se détendre.</w:t>
      </w:r>
    </w:p>
    <w:p>
      <w:r>
        <w:t xml:space="preserve">    They played the children's game to relax. </w:t>
      </w:r>
    </w:p>
    <w:p>
      <w:r>
        <w:t>9. J’ai beaucoup d’énergie et je vais jouer à un jeu sportif.</w:t>
      </w:r>
    </w:p>
    <w:p>
      <w:r>
        <w:t xml:space="preserve">   I have a lot of energy, and I’m going to play a sport.</w:t>
      </w:r>
    </w:p>
    <w:p>
      <w:r>
        <w:t>10.  Il est temps de commencer le jeu!</w:t>
      </w:r>
    </w:p>
    <w:p>
      <w:r>
        <w:t xml:space="preserve">   It’s time to start the game!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doing well, thank you.</w:t>
      </w:r>
    </w:p>
    <w:p>
      <w:r>
        <w:t>2.  Le soleil brille très bien aujourd’hui.</w:t>
      </w:r>
    </w:p>
    <w:p>
      <w:r>
        <w:t xml:space="preserve">    The sun is shining very nicely today.</w:t>
      </w:r>
    </w:p>
    <w:p>
      <w:r>
        <w:t>3.  C'est un bon livre, mais je préférerais un autre.</w:t>
      </w:r>
    </w:p>
    <w:p>
      <w:r>
        <w:t xml:space="preserve">   This is a good book, but I would prefer another one. </w:t>
      </w:r>
    </w:p>
    <w:p>
      <w:r>
        <w:t>4.  Tu es bien fatiguée après ton voyage.</w:t>
      </w:r>
    </w:p>
    <w:p>
      <w:r>
        <w:t xml:space="preserve">   You are well tired after your trip. </w:t>
      </w:r>
    </w:p>
    <w:p>
      <w:r>
        <w:t xml:space="preserve">5.  Comment vas-tu ? </w:t>
      </w:r>
    </w:p>
    <w:p>
      <w:r>
        <w:t xml:space="preserve">    How are you? </w:t>
      </w:r>
    </w:p>
    <w:p>
      <w:r>
        <w:t xml:space="preserve">6.  Il fait très froid hier soir. </w:t>
      </w:r>
    </w:p>
    <w:p>
      <w:r>
        <w:t xml:space="preserve">   It was very cold last night. </w:t>
      </w:r>
    </w:p>
    <w:p>
      <w:r>
        <w:t>7.  Ils ont mangé bien, mais ils ont encore faim.</w:t>
      </w:r>
    </w:p>
    <w:p>
      <w:r>
        <w:t xml:space="preserve">    They ate well, but they still feel hungry. </w:t>
      </w:r>
    </w:p>
    <w:p>
      <w:r>
        <w:t xml:space="preserve">8.  Le concert est magnifique, non ? </w:t>
      </w:r>
    </w:p>
    <w:p>
      <w:r>
        <w:t xml:space="preserve">    The concert is beautiful, right?</w:t>
      </w:r>
    </w:p>
    <w:p>
      <w:r>
        <w:t xml:space="preserve">9.  Il me parle bien, j'apprends vite. </w:t>
      </w:r>
    </w:p>
    <w:p>
      <w:r>
        <w:t xml:space="preserve">   He speaks to me well; I learn fast.  </w:t>
      </w:r>
    </w:p>
    <w:p>
      <w:r>
        <w:t xml:space="preserve">10.  J'ai besoin de vous aider, je ne vais pas bien. </w:t>
      </w:r>
    </w:p>
    <w:p>
      <w:r>
        <w:t xml:space="preserve">   I need your help; I am not feeling well.</w:t>
      </w:r>
    </w:p>
    <w:p/>
    <w:p>
      <w:r>
        <w:rPr>
          <w:b/>
        </w:rPr>
        <w:t>Word: Amour | Meaning: Love</w:t>
      </w:r>
    </w:p>
    <w:p/>
    <w:p>
      <w:r>
        <w:t>1.  J'ai un amour profond pour la cuisine française.</w:t>
      </w:r>
    </w:p>
    <w:p>
      <w:r>
        <w:t xml:space="preserve">   I have a deep love for French cooking.</w:t>
      </w:r>
    </w:p>
    <w:p>
      <w:r>
        <w:t>2.  L'amour est une force puissante qui peut changer notre vie.</w:t>
      </w:r>
    </w:p>
    <w:p>
      <w:r>
        <w:t xml:space="preserve">   Love is a powerful force that can change our lives. </w:t>
      </w:r>
    </w:p>
    <w:p>
      <w:r>
        <w:t>3.  Il n'a aucun doute que l'amour de son enfant est unique et indéfectible.</w:t>
      </w:r>
    </w:p>
    <w:p>
      <w:r>
        <w:t xml:space="preserve">    There is no doubt that the love of one's child is unique and unbreakable. </w:t>
      </w:r>
    </w:p>
    <w:p>
      <w:r>
        <w:t>4.  L'amour est la motivation qui pousse les gens à faire des choses extraordinaires.</w:t>
      </w:r>
    </w:p>
    <w:p>
      <w:r>
        <w:t xml:space="preserve">   Love is the motivation that pushes people to do extraordinary things.</w:t>
      </w:r>
    </w:p>
    <w:p>
      <w:r>
        <w:t xml:space="preserve">5.  J'ai toujours eu un amour pour la nature et les voyages. </w:t>
      </w:r>
    </w:p>
    <w:p>
      <w:r>
        <w:t xml:space="preserve">   I have always had a love for nature and travel.</w:t>
      </w:r>
    </w:p>
    <w:p>
      <w:r>
        <w:t>6.  L'amour est une force qui peut nous unir ou nous séparer, selon nos choix.</w:t>
      </w:r>
    </w:p>
    <w:p>
      <w:r>
        <w:t xml:space="preserve">   Love is a force that can unite or separate us, according to our choices. </w:t>
      </w:r>
    </w:p>
    <w:p>
      <w:r>
        <w:t xml:space="preserve">7.  Il était impossible de nier l'amour qu'il ressentait pour son épouse. </w:t>
      </w:r>
    </w:p>
    <w:p>
      <w:r>
        <w:t xml:space="preserve">    It was impossible to deny the love he felt for his wife.</w:t>
      </w:r>
    </w:p>
    <w:p>
      <w:r>
        <w:t xml:space="preserve">8.  La passion d'une personne peut être aussi puissante que l'amour. </w:t>
      </w:r>
    </w:p>
    <w:p>
      <w:r>
        <w:t xml:space="preserve">   The passion of a person can be as powerful as love. </w:t>
      </w:r>
    </w:p>
    <w:p>
      <w:r>
        <w:t xml:space="preserve">9.  L’amour peut être une source de joie et de bonheur, mais aussi d’échecs et de tristesse. </w:t>
      </w:r>
    </w:p>
    <w:p>
      <w:r>
        <w:t xml:space="preserve">    Love can be a source of joy and happiness, but also failures and sadness.</w:t>
      </w:r>
    </w:p>
    <w:p>
      <w:r>
        <w:t xml:space="preserve">10. L'amour est un concept important pour la compréhension de l’existence humaine. </w:t>
      </w:r>
    </w:p>
    <w:p>
      <w:r>
        <w:t xml:space="preserve">    Love is an important concept for understanding human existence.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