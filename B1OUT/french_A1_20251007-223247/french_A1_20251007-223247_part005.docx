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Bonheur | Meaning: Happiness</w:t>
      </w:r>
    </w:p>
    <w:p/>
    <w:p>
      <w:r>
        <w:t>1. Je suis heureux de voir que tu es en bonne forme.</w:t>
      </w:r>
    </w:p>
    <w:p>
      <w:r>
        <w:t xml:space="preserve">    I am happy to see that you are doing well.</w:t>
      </w:r>
    </w:p>
    <w:p>
      <w:r>
        <w:t xml:space="preserve">2. Le bonheur est une qualité importante dans la vie. </w:t>
      </w:r>
    </w:p>
    <w:p>
      <w:r>
        <w:t xml:space="preserve">    Happiness is an important quality in life.</w:t>
      </w:r>
    </w:p>
    <w:p>
      <w:r>
        <w:t>3.  Le bonheur ne doit pas être recherché à tout prix.</w:t>
      </w:r>
    </w:p>
    <w:p>
      <w:r>
        <w:t xml:space="preserve">    Happiness shouldn't be sought at all costs.</w:t>
      </w:r>
    </w:p>
    <w:p>
      <w:r>
        <w:t xml:space="preserve">4. Il faut vivre avec joie et en dégageant le bonheur de ses proches. </w:t>
      </w:r>
    </w:p>
    <w:p>
      <w:r>
        <w:t xml:space="preserve">    You should live with joy and radiate the happiness of your loved ones.</w:t>
      </w:r>
    </w:p>
    <w:p>
      <w:r>
        <w:t>5. L’amour est un grand bonheur dans la vie.</w:t>
      </w:r>
    </w:p>
    <w:p>
      <w:r>
        <w:t xml:space="preserve">   Love is a great happiness in life.</w:t>
      </w:r>
    </w:p>
    <w:p>
      <w:r>
        <w:t xml:space="preserve">6.  La nature nous procure un immense bonheur. </w:t>
      </w:r>
    </w:p>
    <w:p>
      <w:r>
        <w:t xml:space="preserve">    Nature provides us with great happiness. </w:t>
      </w:r>
    </w:p>
    <w:p>
      <w:r>
        <w:t xml:space="preserve">7.  J'ai le sentiment de vivre une période de bonheur. </w:t>
      </w:r>
    </w:p>
    <w:p>
      <w:r>
        <w:t xml:space="preserve">    I feel like I am living a period of happiness. </w:t>
      </w:r>
    </w:p>
    <w:p>
      <w:r>
        <w:t xml:space="preserve">8.  Il est important de se concentrer sur ce qui nous apporte du bonheur. </w:t>
      </w:r>
    </w:p>
    <w:p>
      <w:r>
        <w:t xml:space="preserve">    It is important to focus on what brings us happiness. </w:t>
      </w:r>
    </w:p>
    <w:p>
      <w:r>
        <w:t xml:space="preserve">9.  Le partage des moments joyeux avec nos proches est un élément clé du bonheur. </w:t>
      </w:r>
    </w:p>
    <w:p>
      <w:r>
        <w:t xml:space="preserve">   Sharing joyful moments with loved ones is a key element of happiness. </w:t>
      </w:r>
    </w:p>
    <w:p>
      <w:r>
        <w:t xml:space="preserve">10. Il faut trouver son propre chemin vers le bonheur. </w:t>
      </w:r>
    </w:p>
    <w:p>
      <w:r>
        <w:t xml:space="preserve">    You need to find your own path to happiness.</w:t>
      </w:r>
    </w:p>
    <w:p/>
    <w:p>
      <w:r>
        <w:rPr>
          <w:b/>
        </w:rPr>
        <w:t>Word: jouer | Meaning: to play</w:t>
      </w:r>
    </w:p>
    <w:p/>
    <w:p>
      <w:r>
        <w:t xml:space="preserve">1. Je joue souvent au tennis. </w:t>
      </w:r>
    </w:p>
    <w:p>
      <w:r>
        <w:t xml:space="preserve">    I play tennis often.</w:t>
      </w:r>
    </w:p>
    <w:p>
      <w:r>
        <w:t>2. La famille jouait à des jeux de société.</w:t>
      </w:r>
    </w:p>
    <w:p>
      <w:r>
        <w:t xml:space="preserve">    The family was playing board games.</w:t>
      </w:r>
    </w:p>
    <w:p>
      <w:r>
        <w:t xml:space="preserve">3.  Ils aiment jouer dans la nature. </w:t>
      </w:r>
    </w:p>
    <w:p>
      <w:r>
        <w:t xml:space="preserve">    They like to play in nature.</w:t>
      </w:r>
    </w:p>
    <w:p>
      <w:r>
        <w:t>4. Tu sais comment jouer d'un instrument?</w:t>
      </w:r>
    </w:p>
    <w:p>
      <w:r>
        <w:t xml:space="preserve">   Do you know how to play an instrument?</w:t>
      </w:r>
    </w:p>
    <w:p>
      <w:r>
        <w:t>5.  J'ai envie de jouer à un jeu vidéo.</w:t>
      </w:r>
    </w:p>
    <w:p>
      <w:r>
        <w:t xml:space="preserve">   I feel like playing a video game.</w:t>
      </w:r>
    </w:p>
    <w:p>
      <w:r>
        <w:t xml:space="preserve">6. Elle joue souvent avec ses amis. </w:t>
      </w:r>
    </w:p>
    <w:p>
      <w:r>
        <w:t xml:space="preserve">    She plays often with her friends.</w:t>
      </w:r>
    </w:p>
    <w:p>
      <w:r>
        <w:t>7. On joue dans la salle de bain en étant très attentionnés.</w:t>
      </w:r>
    </w:p>
    <w:p>
      <w:r>
        <w:t xml:space="preserve">   We play in the bathroom being very careful. </w:t>
      </w:r>
    </w:p>
    <w:p>
      <w:r>
        <w:t>8.  Nous jouions à un match de hockey quand soudainement, il y a eu une panne d'électricité!</w:t>
      </w:r>
    </w:p>
    <w:p>
      <w:r>
        <w:t xml:space="preserve">   We were playing a hockey game when suddenly there was a power outage!</w:t>
      </w:r>
    </w:p>
    <w:p>
      <w:r>
        <w:t xml:space="preserve">9. Le chat joue avec son jouet préféré. </w:t>
      </w:r>
    </w:p>
    <w:p>
      <w:r>
        <w:t xml:space="preserve">    The cat plays with its favorite toy.</w:t>
      </w:r>
    </w:p>
    <w:p>
      <w:r>
        <w:t>10.  Il jouera probablement à l’école après le déjeuner.</w:t>
      </w:r>
    </w:p>
    <w:p>
      <w:r>
        <w:t xml:space="preserve">    He will probably play at school after lunch.</w:t>
      </w:r>
    </w:p>
    <w:p/>
    <w:p>
      <w:r>
        <w:rPr>
          <w:b/>
        </w:rPr>
        <w:t>Word: bonheur | Meaning: happiness</w:t>
      </w:r>
    </w:p>
    <w:p/>
    <w:p>
      <w:r>
        <w:t xml:space="preserve">1. J'ai eu le bonheur de voyager en France. </w:t>
      </w:r>
    </w:p>
    <w:p>
      <w:r>
        <w:t xml:space="preserve">  I had the happiness of travelling in France.</w:t>
      </w:r>
    </w:p>
    <w:p>
      <w:r>
        <w:t>2. Il s'est senti heureux de voir ses amis.</w:t>
      </w:r>
    </w:p>
    <w:p>
      <w:r>
        <w:t xml:space="preserve">   He felt happy to see his friends.</w:t>
      </w:r>
    </w:p>
    <w:p>
      <w:r>
        <w:t>3. Le bonheur est un état d'esprit.</w:t>
      </w:r>
    </w:p>
    <w:p>
      <w:r>
        <w:t xml:space="preserve">    Happiness is an attitude.</w:t>
      </w:r>
    </w:p>
    <w:p>
      <w:r>
        <w:t>4. La joie et le bonheur sont des choses importantes.</w:t>
      </w:r>
    </w:p>
    <w:p>
      <w:r>
        <w:t xml:space="preserve">  Joy and happiness are important things.</w:t>
      </w:r>
    </w:p>
    <w:p>
      <w:r>
        <w:t xml:space="preserve">5. Ma famille me donne beaucoup de bonheur. </w:t>
      </w:r>
    </w:p>
    <w:p>
      <w:r>
        <w:t xml:space="preserve">  My family gives me a lot of happiness.</w:t>
      </w:r>
    </w:p>
    <w:p>
      <w:r>
        <w:t xml:space="preserve">6. J'ai une grande chance, j'ai le bonheur de travailler dans ce domaine. </w:t>
      </w:r>
    </w:p>
    <w:p>
      <w:r>
        <w:t xml:space="preserve">   I have a big opportunity, I am happy to work in this field.</w:t>
      </w:r>
    </w:p>
    <w:p>
      <w:r>
        <w:t xml:space="preserve">7. Le bonheur est souvent lié à la gratitude. </w:t>
      </w:r>
    </w:p>
    <w:p>
      <w:r>
        <w:t xml:space="preserve">    Happiness is often linked to gratitude.</w:t>
      </w:r>
    </w:p>
    <w:p>
      <w:r>
        <w:t xml:space="preserve">8. Pour vivre avec plus de bonheur, il faut s’ouvrir à de nouvelles expériences. </w:t>
      </w:r>
    </w:p>
    <w:p>
      <w:r>
        <w:t xml:space="preserve">   To live with more happiness, one must open up to new experiences.</w:t>
      </w:r>
    </w:p>
    <w:p>
      <w:r>
        <w:t xml:space="preserve">9. Il n'est pas toujours facile de trouver le bonheur. </w:t>
      </w:r>
    </w:p>
    <w:p>
      <w:r>
        <w:t xml:space="preserve">  Finding happiness isn't always easy.</w:t>
      </w:r>
    </w:p>
    <w:p>
      <w:r>
        <w:t xml:space="preserve">10. La recherche du bonheur est une quête constante et personnelle. </w:t>
      </w:r>
    </w:p>
    <w:p>
      <w:r>
        <w:t xml:space="preserve">    The search for happiness is a constant and personal quest.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brillante aujourd'hui. </w:t>
      </w:r>
    </w:p>
    <w:p>
      <w:r>
        <w:t xml:space="preserve">    The sunlight is bright today.</w:t>
      </w:r>
    </w:p>
    <w:p>
      <w:r>
        <w:t xml:space="preserve">2. J'aime regarder la lumière de la bougie dans l'obscurité.  </w:t>
      </w:r>
    </w:p>
    <w:p>
      <w:r>
        <w:t xml:space="preserve">    I like looking at the light of the candle in the darkness.</w:t>
      </w:r>
    </w:p>
    <w:p>
      <w:r>
        <w:t xml:space="preserve">3. Il y a une lumière bleue sur le tableau.  </w:t>
      </w:r>
    </w:p>
    <w:p>
      <w:r>
        <w:t xml:space="preserve">    There's blue light on the board. </w:t>
      </w:r>
    </w:p>
    <w:p>
      <w:r>
        <w:t xml:space="preserve">4. La lumière est faible, il faut plus de lumière. </w:t>
      </w:r>
    </w:p>
    <w:p>
      <w:r>
        <w:t xml:space="preserve">   The light is weak, we need more light.</w:t>
      </w:r>
    </w:p>
    <w:p>
      <w:r>
        <w:t xml:space="preserve">5. Les étoiles ont une lumière très particulière. </w:t>
      </w:r>
    </w:p>
    <w:p>
      <w:r>
        <w:t xml:space="preserve">   The stars have a very special light.</w:t>
      </w:r>
    </w:p>
    <w:p>
      <w:r>
        <w:t xml:space="preserve">6.  J'ai besoin d'un peu de lumière pour m’éclairer. </w:t>
      </w:r>
    </w:p>
    <w:p>
      <w:r>
        <w:t xml:space="preserve">    I need a little bit of light to illuminate me.</w:t>
      </w:r>
    </w:p>
    <w:p>
      <w:r>
        <w:t xml:space="preserve">7. La lumière du jour est importante pour la santé. </w:t>
      </w:r>
    </w:p>
    <w:p>
      <w:r>
        <w:t xml:space="preserve">   The light of day is important for health.</w:t>
      </w:r>
    </w:p>
    <w:p>
      <w:r>
        <w:t xml:space="preserve">8. Elle a mis l'eau dans une tasse et elle a fait passer la lumière sur elle. </w:t>
      </w:r>
    </w:p>
    <w:p>
      <w:r>
        <w:t xml:space="preserve">   She put the water in a cup and then she shone the light on it.  </w:t>
      </w:r>
    </w:p>
    <w:p>
      <w:r>
        <w:t>9. Il y avait beaucoup de lumière dans la salle, il n'y avait pas besoin de les allumer.</w:t>
      </w:r>
    </w:p>
    <w:p>
      <w:r>
        <w:t xml:space="preserve">    There was lots of light in the room; we didn’t need to turn on the lights. </w:t>
      </w:r>
    </w:p>
    <w:p>
      <w:r>
        <w:t xml:space="preserve">10. La lumière du feu a illuminé la pièce.  </w:t>
      </w:r>
    </w:p>
    <w:p>
      <w:r>
        <w:t xml:space="preserve">   The firelight illuminated the room.</w:t>
      </w:r>
    </w:p>
    <w:p/>
    <w:p>
      <w:r>
        <w:rPr>
          <w:b/>
        </w:rPr>
        <w:t>Word: froid | Meaning: cold</w:t>
      </w:r>
    </w:p>
    <w:p/>
    <w:p>
      <w:r>
        <w:t>1. Le froid de décembre est très intense.</w:t>
      </w:r>
    </w:p>
    <w:p>
      <w:r>
        <w:t xml:space="preserve">   The cold of December is very intense.</w:t>
      </w:r>
    </w:p>
    <w:p>
      <w:r>
        <w:t xml:space="preserve">2. La pluie froide nous a fait prendre le chauffage à la maison. </w:t>
      </w:r>
    </w:p>
    <w:p>
      <w:r>
        <w:t xml:space="preserve">    The cold rain made us turn on the heating at home.</w:t>
      </w:r>
    </w:p>
    <w:p>
      <w:r>
        <w:t>3. Les températures sont froides ce matin.</w:t>
      </w:r>
    </w:p>
    <w:p>
      <w:r>
        <w:t xml:space="preserve">   Temperatures are cold this morning.</w:t>
      </w:r>
    </w:p>
    <w:p>
      <w:r>
        <w:t>4.  Je porte une veste en laine pour rester au chaud malgré le froid.</w:t>
      </w:r>
    </w:p>
    <w:p>
      <w:r>
        <w:t xml:space="preserve">   I wear a wool sweater to stay warm despite the cold. </w:t>
      </w:r>
    </w:p>
    <w:p>
      <w:r>
        <w:t>5. L'air est froid et sec aujourd'hui.</w:t>
      </w:r>
    </w:p>
    <w:p>
      <w:r>
        <w:t xml:space="preserve">   The air is cold and dry today. </w:t>
      </w:r>
    </w:p>
    <w:p>
      <w:r>
        <w:t xml:space="preserve">6. Il y avait un vent froid qui sifflait dans les arbres. </w:t>
      </w:r>
    </w:p>
    <w:p>
      <w:r>
        <w:t xml:space="preserve">   There was a cold wind whistling through the trees.</w:t>
      </w:r>
    </w:p>
    <w:p>
      <w:r>
        <w:t xml:space="preserve">7. Le café était froid, mais il me donnait une énergie débordante. </w:t>
      </w:r>
    </w:p>
    <w:p>
      <w:r>
        <w:t xml:space="preserve">   The coffee was cold but it gave me an overflowing energy. </w:t>
      </w:r>
    </w:p>
    <w:p>
      <w:r>
        <w:t>8.  La neige est froide, mais elle est belle à regarder.</w:t>
      </w:r>
    </w:p>
    <w:p>
      <w:r>
        <w:t xml:space="preserve">    Snow is cold, but it is beautiful to look at. </w:t>
      </w:r>
    </w:p>
    <w:p>
      <w:r>
        <w:t xml:space="preserve">9. Il a dit que le climat était froid et qu'il y avait de la chance pour une bonne récolte. </w:t>
      </w:r>
    </w:p>
    <w:p>
      <w:r>
        <w:t xml:space="preserve">   He said the climate was cold and there was a chance for a good harvest. </w:t>
      </w:r>
    </w:p>
    <w:p>
      <w:r>
        <w:t>10. L’hiver arrive avec un froid qui frappe les gens.</w:t>
      </w:r>
    </w:p>
    <w:p>
      <w:r>
        <w:t xml:space="preserve">    Winter arrives with a cold that shocks people.</w:t>
      </w:r>
    </w:p>
    <w:p/>
    <w:p>
      <w:r>
        <w:rPr>
          <w:b/>
        </w:rPr>
        <w:t>Word: soleil | Meaning: sun</w:t>
      </w:r>
    </w:p>
    <w:p/>
    <w:p>
      <w:r>
        <w:t>1. Le soleil brille fort aujourd’hui.</w:t>
      </w:r>
    </w:p>
    <w:p>
      <w:r>
        <w:t xml:space="preserve">   The sun shines brightly today.</w:t>
      </w:r>
    </w:p>
    <w:p>
      <w:r>
        <w:t>2. La chaleur du soleil est agréable.</w:t>
      </w:r>
    </w:p>
    <w:p>
      <w:r>
        <w:t xml:space="preserve">   The warmth of the sun is pleasant.</w:t>
      </w:r>
    </w:p>
    <w:p>
      <w:r>
        <w:t xml:space="preserve">3. J'aime passer des heures à me baigner sous le soleil. </w:t>
      </w:r>
    </w:p>
    <w:p>
      <w:r>
        <w:t xml:space="preserve">   I like to spend hours basking in the sun.</w:t>
      </w:r>
    </w:p>
    <w:p>
      <w:r>
        <w:t>4. Le soleil se couche bientôt.</w:t>
      </w:r>
    </w:p>
    <w:p>
      <w:r>
        <w:t xml:space="preserve">   The sun will soon set.</w:t>
      </w:r>
    </w:p>
    <w:p>
      <w:r>
        <w:t>5. Il y a une forte chaleur du soleil aujourd’hui.</w:t>
      </w:r>
    </w:p>
    <w:p>
      <w:r>
        <w:t xml:space="preserve">   There is strong heat from the sun today.</w:t>
      </w:r>
    </w:p>
    <w:p>
      <w:r>
        <w:t>6. Nous sommes allés au bord de l'eau pour profiter du soleil.</w:t>
      </w:r>
    </w:p>
    <w:p>
      <w:r>
        <w:t xml:space="preserve">    We went to the shore for a fun time in the sun.</w:t>
      </w:r>
    </w:p>
    <w:p>
      <w:r>
        <w:t xml:space="preserve">7. Le soleil illumine les montagnes. </w:t>
      </w:r>
    </w:p>
    <w:p>
      <w:r>
        <w:t xml:space="preserve">   The sun illuminates the mountains. </w:t>
      </w:r>
    </w:p>
    <w:p>
      <w:r>
        <w:t>8. Il y avait beaucoup de soleil dans la forêt d’automne.</w:t>
      </w:r>
    </w:p>
    <w:p>
      <w:r>
        <w:t xml:space="preserve">  There was plenty of sunshine in the autumn forest.</w:t>
      </w:r>
    </w:p>
    <w:p>
      <w:r>
        <w:t>9. L'énergie du soleil est essentielle pour la vie sur Terre.</w:t>
      </w:r>
    </w:p>
    <w:p>
      <w:r>
        <w:t xml:space="preserve">   The energy from the sun is essential to life on Earth.</w:t>
      </w:r>
    </w:p>
    <w:p>
      <w:r>
        <w:t xml:space="preserve">10. Les enfants jouaient dehors sous le soleil. </w:t>
      </w:r>
    </w:p>
    <w:p>
      <w:r>
        <w:t xml:space="preserve">    The children were playing outside under the sun.</w:t>
      </w:r>
    </w:p>
    <w:p/>
    <w:p>
      <w:r>
        <w:rPr>
          <w:b/>
        </w:rPr>
        <w:t>Word: Sorte | Meaning: **sort, kind, type**</w:t>
      </w:r>
    </w:p>
    <w:p/>
    <w:p>
      <w:r>
        <w:t xml:space="preserve">1. J'ai un excellent souvenir de mon voyage en Italie, la cuisine était une véritable sorte de magie. </w:t>
      </w:r>
    </w:p>
    <w:p>
      <w:r>
        <w:t xml:space="preserve">   My trip to Italy was a real treat; the food was a sort of magic!</w:t>
      </w:r>
    </w:p>
    <w:p>
      <w:r>
        <w:t xml:space="preserve">2. Il n'a pas l'air d'avoir beaucoup d'argent, je crois qu'il va devoir faire des choix difficiles, sorte ou non. </w:t>
      </w:r>
    </w:p>
    <w:p>
      <w:r>
        <w:t xml:space="preserve">   He doesn't seem to have much money, I think he will have to make some difficult choices, either way.</w:t>
      </w:r>
    </w:p>
    <w:p>
      <w:r>
        <w:t xml:space="preserve">3. Elle a une sorte de talent pour les langues étrangères et peut se mettre en contact avec différentes cultures. </w:t>
      </w:r>
    </w:p>
    <w:p>
      <w:r>
        <w:t xml:space="preserve">   She has a sort of talent for foreign languages and can get in touch with different cultures.</w:t>
      </w:r>
    </w:p>
    <w:p>
      <w:r>
        <w:t>4. On a vraiment besoin de faire quelque chose d'important, sorte que nous n'ayons pas à nous disputer.</w:t>
      </w:r>
    </w:p>
    <w:p>
      <w:r>
        <w:t xml:space="preserve">   We really need to do something important, so that we don't have to argue.</w:t>
      </w:r>
    </w:p>
    <w:p>
      <w:r>
        <w:t xml:space="preserve">5. Les enfants ont joué un jeu de sorts et ils ont beaucoup ri. </w:t>
      </w:r>
    </w:p>
    <w:p>
      <w:r>
        <w:t xml:space="preserve">   The children played a game of magic tricks and they had a lot of fun.</w:t>
      </w:r>
    </w:p>
    <w:p>
      <w:r>
        <w:t>6. La sorte d'énergie que tu mets dans tes projets est vraiment inspirante.</w:t>
      </w:r>
    </w:p>
    <w:p>
      <w:r>
        <w:t xml:space="preserve">   The sort of energy you put into your projects is really inspiring.</w:t>
      </w:r>
    </w:p>
    <w:p>
      <w:r>
        <w:t>7. L'auteur de ce livre a réussi à créer une sorte de mystère fascinant et intrigant.</w:t>
      </w:r>
    </w:p>
    <w:p>
      <w:r>
        <w:t xml:space="preserve">   The author of this book has succeeded in creating a sort of fascinating and intriguing mystery. </w:t>
      </w:r>
    </w:p>
    <w:p>
      <w:r>
        <w:t>8. La météo était très rude, sorte d’un tempête de pluie.</w:t>
      </w:r>
    </w:p>
    <w:p>
      <w:r>
        <w:t xml:space="preserve">   The weather was very bad, sort of a storm with rain. </w:t>
      </w:r>
    </w:p>
    <w:p>
      <w:r>
        <w:t>9. Le film n'est pas assez intéressant pour me retenir longtemps, sorte que je vais prendre une pause.</w:t>
      </w:r>
    </w:p>
    <w:p>
      <w:r>
        <w:t xml:space="preserve">   The movie isn't interesting enough to keep my attention for long, so I’m going to take a break. </w:t>
      </w:r>
    </w:p>
    <w:p>
      <w:r>
        <w:t xml:space="preserve">10.  J'ai un plan pour la journée mais je dois encore faire quelques vérifications, sorte que je peux être prêt pour les rendez-vous. </w:t>
      </w:r>
    </w:p>
    <w:p>
      <w:r>
        <w:t xml:space="preserve">   I have a plan for the day but I still need to make some checks, sort of that I can be ready for the appointments.</w:t>
      </w:r>
    </w:p>
    <w:p/>
    <w:p>
      <w:r>
        <w:t>Eclair: &lt;A type of pastry, often cream-filled and dusted with sugar&gt;</w:t>
      </w:r>
    </w:p>
    <w:p/>
    <w:p>
      <w:r>
        <w:t>1. J'aime beaucoup l'éclair de mon café chaque matin.</w:t>
      </w:r>
    </w:p>
    <w:p>
      <w:r>
        <w:t xml:space="preserve">   I like my morning coffee very much.</w:t>
      </w:r>
    </w:p>
    <w:p>
      <w:r>
        <w:t xml:space="preserve">2. L'éclair est un moyen rapide et efficace pour voyager d'une ville à l'autre. </w:t>
      </w:r>
    </w:p>
    <w:p>
      <w:r>
        <w:t xml:space="preserve">    The lightning is a quick and efficient way to travel from one city to another.</w:t>
      </w:r>
    </w:p>
    <w:p>
      <w:r>
        <w:t>3. Je pense que j'avais un éclair de joie quand je suis arrivé à la victoire.</w:t>
      </w:r>
    </w:p>
    <w:p>
      <w:r>
        <w:t xml:space="preserve">   I think I had an instant of joy when I won the victory.</w:t>
      </w:r>
    </w:p>
    <w:p>
      <w:r>
        <w:t xml:space="preserve">4. L'éclair est une forme d'énergie intense et rapide qui peut se produire dans le ciel. </w:t>
      </w:r>
    </w:p>
    <w:p>
      <w:r>
        <w:t xml:space="preserve">    The lightning is a form of intense and rapid energy that can occur in the sky.</w:t>
      </w:r>
    </w:p>
    <w:p>
      <w:r>
        <w:t xml:space="preserve">5.  La lumière de l'éclair s'est envolée comme un papillon sur une vague. </w:t>
      </w:r>
    </w:p>
    <w:p>
      <w:r>
        <w:t xml:space="preserve">   The light of the lightning flew away like a butterfly on a wave.</w:t>
      </w:r>
    </w:p>
    <w:p>
      <w:r>
        <w:t xml:space="preserve">6. L'éclair était trop rapide pour que je puisse le suivre. </w:t>
      </w:r>
    </w:p>
    <w:p>
      <w:r>
        <w:t xml:space="preserve">    The lightning was too fast for me to follow.</w:t>
      </w:r>
    </w:p>
    <w:p>
      <w:r>
        <w:t xml:space="preserve">7.  L’éclair éclaircit les choses et nous montre la vérité. </w:t>
      </w:r>
    </w:p>
    <w:p>
      <w:r>
        <w:t xml:space="preserve">     The lightning illuminates things and shows us the truth.</w:t>
      </w:r>
    </w:p>
    <w:p>
      <w:r>
        <w:t xml:space="preserve">8. Le pilote a réussi à s'échapper de l'éclair avant que celui-ci ne touche le véhicule. </w:t>
      </w:r>
    </w:p>
    <w:p>
      <w:r>
        <w:t xml:space="preserve">    The pilot managed to escape the lightning before it touched the vehicle.</w:t>
      </w:r>
    </w:p>
    <w:p>
      <w:r>
        <w:t xml:space="preserve">9.  Je n'aime pas les éclairs, ils me font peur. </w:t>
      </w:r>
    </w:p>
    <w:p>
      <w:r>
        <w:t xml:space="preserve">    I don't like lightning, they scare me.</w:t>
      </w:r>
    </w:p>
    <w:p>
      <w:r>
        <w:t>10. Les éclairs sont un phénomène naturel qui peut être effrayant mais aussi fascinant à observer.</w:t>
      </w:r>
    </w:p>
    <w:p>
      <w:r>
        <w:t xml:space="preserve">   Lightning is a natural phenomenon that can be scary but also fascinating to observe.</w:t>
      </w:r>
    </w:p>
    <w:p/>
    <w:p>
      <w:r>
        <w:rPr>
          <w:b/>
        </w:rPr>
        <w:t>Word: Boire | Meaning: To drink</w:t>
      </w:r>
    </w:p>
    <w:p/>
    <w:p>
      <w:r>
        <w:t>1. J'adore boire du café en fin de journée.</w:t>
      </w:r>
    </w:p>
    <w:p>
      <w:r>
        <w:t xml:space="preserve">  I love to drink coffee in the evening.</w:t>
      </w:r>
    </w:p>
    <w:p>
      <w:r>
        <w:t>2. Tu as besoin d'boire beaucoup d'eau aujourd'hui?</w:t>
      </w:r>
    </w:p>
    <w:p>
      <w:r>
        <w:t xml:space="preserve">  Do you need to drink a lot of water today? </w:t>
      </w:r>
    </w:p>
    <w:p>
      <w:r>
        <w:t>3. Les enfants boivent l'heure avant de dormir.</w:t>
      </w:r>
    </w:p>
    <w:p>
      <w:r>
        <w:t xml:space="preserve">  The kids drink before they go to sleep.</w:t>
      </w:r>
    </w:p>
    <w:p>
      <w:r>
        <w:t xml:space="preserve">4. J'ai besoin de boire une grande quantité d'eau pour rester hydraté. </w:t>
      </w:r>
    </w:p>
    <w:p>
      <w:r>
        <w:t xml:space="preserve">  I need to drink a large amount of water to stay hydrated.</w:t>
      </w:r>
    </w:p>
    <w:p>
      <w:r>
        <w:t>5. Il est important de boire suffisamment pour maintenir son énergie.</w:t>
      </w:r>
    </w:p>
    <w:p>
      <w:r>
        <w:t xml:space="preserve">  It is important to drink enough to maintain energy.</w:t>
      </w:r>
    </w:p>
    <w:p>
      <w:r>
        <w:t>6. Les gens boivent souvent du thé ou du café au réveil.</w:t>
      </w:r>
    </w:p>
    <w:p>
      <w:r>
        <w:t xml:space="preserve">   People often drink tea or coffee in the morning. </w:t>
      </w:r>
    </w:p>
    <w:p>
      <w:r>
        <w:t xml:space="preserve">7. Je boit de l'eau avec des tranches de citron avant de manger. </w:t>
      </w:r>
    </w:p>
    <w:p>
      <w:r>
        <w:t xml:space="preserve">  I drink water with lemon slices before I eat. </w:t>
      </w:r>
    </w:p>
    <w:p>
      <w:r>
        <w:t xml:space="preserve">8. On peut boire du jus d'ananas pour se faire plaisir. </w:t>
      </w:r>
    </w:p>
    <w:p>
      <w:r>
        <w:t xml:space="preserve">  We can drink pineapple juice for a treat. </w:t>
      </w:r>
    </w:p>
    <w:p>
      <w:r>
        <w:t xml:space="preserve">9. Le chien boit beaucoup d'eau pendant la journée. </w:t>
      </w:r>
    </w:p>
    <w:p>
      <w:r>
        <w:t xml:space="preserve">   The dog drinks a lot of water during the day.</w:t>
      </w:r>
    </w:p>
    <w:p>
      <w:r>
        <w:t xml:space="preserve">10. On doit boire de l'eau tout le long de la journée. </w:t>
      </w:r>
    </w:p>
    <w:p>
      <w:r>
        <w:t xml:space="preserve">   You must drink water throughout the day.</w:t>
      </w:r>
    </w:p>
    <w:p/>
    <w:p>
      <w:r>
        <w:t>Rire: &lt;Laugh&gt;</w:t>
      </w:r>
    </w:p>
    <w:p/>
    <w:p>
      <w:r>
        <w:t xml:space="preserve">1.  J'adore rire des blagues drôles. </w:t>
      </w:r>
    </w:p>
    <w:p>
      <w:r>
        <w:t xml:space="preserve">   I love laughing at funny jokes.</w:t>
      </w:r>
    </w:p>
    <w:p>
      <w:r>
        <w:t xml:space="preserve">2.  Le spectacle est très amusant, nous avons beaucoup ri. </w:t>
      </w:r>
    </w:p>
    <w:p>
      <w:r>
        <w:t xml:space="preserve">    The show is very fun, we laughed a lot.</w:t>
      </w:r>
    </w:p>
    <w:p>
      <w:r>
        <w:t>3.  Elle rit toujours quand elle pense à son chat.</w:t>
      </w:r>
    </w:p>
    <w:p>
      <w:r>
        <w:t xml:space="preserve">   She always laughs when she thinks about her cat.</w:t>
      </w:r>
    </w:p>
    <w:p>
      <w:r>
        <w:t>4.  Il ne rit jamais lorsqu'il est en colère.</w:t>
      </w:r>
    </w:p>
    <w:p>
      <w:r>
        <w:t xml:space="preserve">   He never laughs when he is angry. </w:t>
      </w:r>
    </w:p>
    <w:p>
      <w:r>
        <w:t xml:space="preserve">5.  La petite fille était tellement contente de rire. </w:t>
      </w:r>
    </w:p>
    <w:p>
      <w:r>
        <w:t xml:space="preserve">    The little girl was so happy to laugh.</w:t>
      </w:r>
    </w:p>
    <w:p>
      <w:r>
        <w:t xml:space="preserve">6.  On riait tous ensemble à l'idée d'un voyage en train. </w:t>
      </w:r>
    </w:p>
    <w:p>
      <w:r>
        <w:t xml:space="preserve">   We all laughed together at the idea of a train trip.</w:t>
      </w:r>
    </w:p>
    <w:p>
      <w:r>
        <w:t>7.  Le film est très drôle, on a beaucoup ri.</w:t>
      </w:r>
    </w:p>
    <w:p>
      <w:r>
        <w:t xml:space="preserve">   The movie is very funny, we laughed a lot.</w:t>
      </w:r>
    </w:p>
    <w:p>
      <w:r>
        <w:t>8.  Il n'est pas facile de rire tout le temps.</w:t>
      </w:r>
    </w:p>
    <w:p>
      <w:r>
        <w:t xml:space="preserve">    It’s not easy to laugh all the time.</w:t>
      </w:r>
    </w:p>
    <w:p>
      <w:r>
        <w:t xml:space="preserve">9.  On ne peut pas toujours rire quand on est triste. </w:t>
      </w:r>
    </w:p>
    <w:p>
      <w:r>
        <w:t xml:space="preserve">    You can’t always laugh when you are sad. </w:t>
      </w:r>
    </w:p>
    <w:p>
      <w:r>
        <w:t xml:space="preserve">10.  Le rire est une bonne solution pour soulager la tristesse. </w:t>
      </w:r>
    </w:p>
    <w:p>
      <w:r>
        <w:t xml:space="preserve">   Laughter is a good solution to relieve sadness.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