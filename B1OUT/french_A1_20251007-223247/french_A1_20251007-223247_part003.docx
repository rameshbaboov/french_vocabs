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Bonjour, je m’appelle [Your name].</w:t>
      </w:r>
    </w:p>
    <w:p>
      <w:r>
        <w:t xml:space="preserve">    Good day, my name is [Your name]. </w:t>
      </w:r>
    </w:p>
    <w:p>
      <w:r>
        <w:t xml:space="preserve">4. Bonjour, quelle est la météo aujourd'hui ? </w:t>
      </w:r>
    </w:p>
    <w:p>
      <w:r>
        <w:t xml:space="preserve">    Hello, what's the weather like today?</w:t>
      </w:r>
    </w:p>
    <w:p>
      <w:r>
        <w:t>5.  Bonjour, j’ai besoin d'aide pour trouver un restaurant.</w:t>
      </w:r>
    </w:p>
    <w:p>
      <w:r>
        <w:t xml:space="preserve">    Hello, I need help finding a restaurant.</w:t>
      </w:r>
    </w:p>
    <w:p>
      <w:r>
        <w:t xml:space="preserve">6.  Bonjour, merci de votre patience. </w:t>
      </w:r>
    </w:p>
    <w:p>
      <w:r>
        <w:t xml:space="preserve">    Hello, thank you for your patience.</w:t>
      </w:r>
    </w:p>
    <w:p>
      <w:r>
        <w:t xml:space="preserve">7.  Bonjour, avez-vous vu ce film ? </w:t>
      </w:r>
    </w:p>
    <w:p>
      <w:r>
        <w:t xml:space="preserve">   Hello, have you seen this movie?</w:t>
      </w:r>
    </w:p>
    <w:p>
      <w:r>
        <w:t xml:space="preserve">8.  Bonjour, je voudrais réserver une table pour deux. </w:t>
      </w:r>
    </w:p>
    <w:p>
      <w:r>
        <w:t xml:space="preserve">    Good day, I would like to reserve a table for two.</w:t>
      </w:r>
    </w:p>
    <w:p>
      <w:r>
        <w:t xml:space="preserve">9. Bonjour, il est trop froid aujourd'hui. </w:t>
      </w:r>
    </w:p>
    <w:p>
      <w:r>
        <w:t xml:space="preserve">    Hello, it is too cold today.</w:t>
      </w:r>
    </w:p>
    <w:p>
      <w:r>
        <w:t xml:space="preserve">10. Bonjour, j’apprends la langue française.  </w:t>
      </w:r>
    </w:p>
    <w:p>
      <w:r>
        <w:t xml:space="preserve">   Hello, I am learning French.</w:t>
      </w:r>
    </w:p>
    <w:p/>
    <w:p>
      <w:r>
        <w:rPr>
          <w:b/>
        </w:rPr>
        <w:t>Word: Livre | Meaning: Book</w:t>
      </w:r>
    </w:p>
    <w:p/>
    <w:p>
      <w:r>
        <w:t>1. J'ai un livre sur la cuisine.</w:t>
      </w:r>
    </w:p>
    <w:p>
      <w:r>
        <w:t xml:space="preserve">  I have a cookbook on cooking.</w:t>
      </w:r>
    </w:p>
    <w:p>
      <w:r>
        <w:t>2. Le livre de recettes est très intéressant.</w:t>
      </w:r>
    </w:p>
    <w:p>
      <w:r>
        <w:t xml:space="preserve">  The recipe book is very interesting.</w:t>
      </w:r>
    </w:p>
    <w:p>
      <w:r>
        <w:t>3. Il faut ouvrir le livre pour commencer à lire.</w:t>
      </w:r>
    </w:p>
    <w:p>
      <w:r>
        <w:t xml:space="preserve">  We need to open the book to start reading. </w:t>
      </w:r>
    </w:p>
    <w:p>
      <w:r>
        <w:t xml:space="preserve">4. La lecture du livre était agréable et relaxante. </w:t>
      </w:r>
    </w:p>
    <w:p>
      <w:r>
        <w:t xml:space="preserve">  Reading the book was pleasant and relaxing.</w:t>
      </w:r>
    </w:p>
    <w:p>
      <w:r>
        <w:t>5. Je cherche un livre sur la nature dans la bibliothèque.</w:t>
      </w:r>
    </w:p>
    <w:p>
      <w:r>
        <w:t xml:space="preserve">  I'm looking for a book about nature in the library.</w:t>
      </w:r>
    </w:p>
    <w:p>
      <w:r>
        <w:t xml:space="preserve">6. Ce livre est rempli de photos d'animaux rares. </w:t>
      </w:r>
    </w:p>
    <w:p>
      <w:r>
        <w:t xml:space="preserve">   This book is full of pictures of rare animals.</w:t>
      </w:r>
    </w:p>
    <w:p>
      <w:r>
        <w:t>7. Le livre me donne beaucoup d'information.</w:t>
      </w:r>
    </w:p>
    <w:p>
      <w:r>
        <w:t xml:space="preserve">  The book gives me a lot of information.</w:t>
      </w:r>
    </w:p>
    <w:p>
      <w:r>
        <w:t>8. J'ai acheté un livre sur l'histoire des arts.</w:t>
      </w:r>
    </w:p>
    <w:p>
      <w:r>
        <w:t xml:space="preserve">  I bought a book about the history of art.</w:t>
      </w:r>
    </w:p>
    <w:p>
      <w:r>
        <w:t xml:space="preserve">9. Le livre est magnifique avec des illustrations de qualité. </w:t>
      </w:r>
    </w:p>
    <w:p>
      <w:r>
        <w:t xml:space="preserve">   The book is beautiful with illustrations of quality.</w:t>
      </w:r>
    </w:p>
    <w:p>
      <w:r>
        <w:t xml:space="preserve">10. Vous avez envie de lire un livre ? </w:t>
      </w:r>
    </w:p>
    <w:p>
      <w:r>
        <w:t xml:space="preserve">   Do you want to read a book?</w:t>
      </w:r>
    </w:p>
    <w:p/>
    <w:p>
      <w:r>
        <w:t>Froid: &lt;Cold&gt;</w:t>
      </w:r>
    </w:p>
    <w:p/>
    <w:p>
      <w:r>
        <w:t>1. Il fait froid dehors aujourd'hui.</w:t>
      </w:r>
    </w:p>
    <w:p>
      <w:r>
        <w:t xml:space="preserve">  It is cold outside today.</w:t>
      </w:r>
    </w:p>
    <w:p>
      <w:r>
        <w:t>2. J'ai besoin d'un pull chaud pour me protéger du froid.</w:t>
      </w:r>
    </w:p>
    <w:p>
      <w:r>
        <w:t xml:space="preserve">  I need a warm sweater to protect myself from the cold. </w:t>
      </w:r>
    </w:p>
    <w:p>
      <w:r>
        <w:t>3. La ville était triste et froide après la neige qui s’était abattue sur les toits.</w:t>
      </w:r>
    </w:p>
    <w:p>
      <w:r>
        <w:t xml:space="preserve">   The city was sad and cold after the snow had fallen on the roofs. </w:t>
      </w:r>
    </w:p>
    <w:p>
      <w:r>
        <w:t>4. Les températures sont très froides aujourd'hui.</w:t>
      </w:r>
    </w:p>
    <w:p>
      <w:r>
        <w:t xml:space="preserve">  The temperatures are very cold today.</w:t>
      </w:r>
    </w:p>
    <w:p>
      <w:r>
        <w:t>5. Le vent froid siffle dans mes oreilles.</w:t>
      </w:r>
    </w:p>
    <w:p>
      <w:r>
        <w:t xml:space="preserve">  Cold wind whistles in my ears.</w:t>
      </w:r>
    </w:p>
    <w:p>
      <w:r>
        <w:t>6. Tu peux me donner un verre d’eau chaude pour réchauffer-moi?</w:t>
      </w:r>
    </w:p>
    <w:p>
      <w:r>
        <w:t xml:space="preserve">   Can you give me a cup of hot water to warm me up? </w:t>
      </w:r>
    </w:p>
    <w:p>
      <w:r>
        <w:t>7. La neige est froide et épaisse, elle ne fond pas facilement.</w:t>
      </w:r>
    </w:p>
    <w:p>
      <w:r>
        <w:t xml:space="preserve">   The snow is cold and thick, it does not melt easily. </w:t>
      </w:r>
    </w:p>
    <w:p>
      <w:r>
        <w:t xml:space="preserve">8. J'ai froid aux mains, j'aurai besoin d'un chauffage. </w:t>
      </w:r>
    </w:p>
    <w:p>
      <w:r>
        <w:t xml:space="preserve">  I am cold in my hands, I will need heating.  </w:t>
      </w:r>
    </w:p>
    <w:p>
      <w:r>
        <w:t>9. La pluie était froide et on avait besoin de manteaux.</w:t>
      </w:r>
    </w:p>
    <w:p>
      <w:r>
        <w:t xml:space="preserve">   The rain was cold and we needed coats.  </w:t>
      </w:r>
    </w:p>
    <w:p>
      <w:r>
        <w:t>10. L'hiver est froid et il faut se préparer pour la neige.</w:t>
      </w:r>
    </w:p>
    <w:p>
      <w:r>
        <w:t xml:space="preserve">   Winter is cold and we must prepare for the snow.</w:t>
      </w:r>
    </w:p>
    <w:p/>
    <w:p>
      <w:r>
        <w:rPr>
          <w:b/>
        </w:rPr>
        <w:t>Word: Douce | Meaning: Sweet</w:t>
      </w:r>
    </w:p>
    <w:p/>
    <w:p>
      <w:r>
        <w:t xml:space="preserve">1. La gâteau est très douce.  </w:t>
      </w:r>
    </w:p>
    <w:p>
      <w:r>
        <w:t>The cake is very sweet.</w:t>
      </w:r>
    </w:p>
    <w:p>
      <w:r>
        <w:t xml:space="preserve">2. Il aime la douceur de la vie.  </w:t>
      </w:r>
    </w:p>
    <w:p>
      <w:r>
        <w:t>He likes the sweetness of life.</w:t>
      </w:r>
    </w:p>
    <w:p>
      <w:r>
        <w:t xml:space="preserve">3. Tu vas me parler d’une façon douce et polie.  </w:t>
      </w:r>
    </w:p>
    <w:p>
      <w:r>
        <w:t xml:space="preserve">You will talk to me in a gentle and polite way. </w:t>
      </w:r>
    </w:p>
    <w:p>
      <w:r>
        <w:t>4. J'ai besoin d'un peu de douceur dans ma journée.</w:t>
      </w:r>
    </w:p>
    <w:p>
      <w:r>
        <w:t>I need a little bit of sweetness in my day.</w:t>
      </w:r>
    </w:p>
    <w:p>
      <w:r>
        <w:t xml:space="preserve">5. Les enfants sont très douces avec les autres.   </w:t>
      </w:r>
    </w:p>
    <w:p>
      <w:r>
        <w:t xml:space="preserve">The children are very kind with others.  </w:t>
      </w:r>
    </w:p>
    <w:p>
      <w:r>
        <w:t>6. C’est une bonne idée d’être douce et compréhensive envers les autres.</w:t>
      </w:r>
    </w:p>
    <w:p>
      <w:r>
        <w:t xml:space="preserve">It is a good idea to be sweet and understanding towards others. </w:t>
      </w:r>
    </w:p>
    <w:p>
      <w:r>
        <w:t xml:space="preserve">7. La douceur de vivre est un cadeau précieux. </w:t>
      </w:r>
    </w:p>
    <w:p>
      <w:r>
        <w:t xml:space="preserve">The sweetness of life is a precious gift. </w:t>
      </w:r>
    </w:p>
    <w:p>
      <w:r>
        <w:t xml:space="preserve">8. Elle était douce quand elle parlait avec son grand-père.  </w:t>
      </w:r>
    </w:p>
    <w:p>
      <w:r>
        <w:t>She was gentle when she spoke with her grandfather.</w:t>
      </w:r>
    </w:p>
    <w:p>
      <w:r>
        <w:t xml:space="preserve">9. Il a toujours été doué d’une certaine douceur dans ses relations.   </w:t>
      </w:r>
    </w:p>
    <w:p>
      <w:r>
        <w:t xml:space="preserve">He has always been gifted with a certain gentleness in his relationships.  </w:t>
      </w:r>
    </w:p>
    <w:p>
      <w:r>
        <w:t xml:space="preserve">10. La nature est une source de douceur et de beauté. </w:t>
      </w:r>
    </w:p>
    <w:p>
      <w:r>
        <w:t>Nature is a source of sweetness and beauty.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 J’aime regarder la lumière des étoiles dans le ciel.</w:t>
      </w:r>
    </w:p>
    <w:p>
      <w:r>
        <w:t xml:space="preserve">   I like to look at the light of stars in the sky.</w:t>
      </w:r>
    </w:p>
    <w:p>
      <w:r>
        <w:t>3. Il y a une lumière artificielle dans l’usine.</w:t>
      </w:r>
    </w:p>
    <w:p>
      <w:r>
        <w:t xml:space="preserve">   There is artificial light in the factory.</w:t>
      </w:r>
    </w:p>
    <w:p>
      <w:r>
        <w:t xml:space="preserve">4. Elle éteint la lumière de son bureau pour dormir. </w:t>
      </w:r>
    </w:p>
    <w:p>
      <w:r>
        <w:t xml:space="preserve">    She turns off the desk lamp for sleep.</w:t>
      </w:r>
    </w:p>
    <w:p>
      <w:r>
        <w:t xml:space="preserve">5. La lumière du feu s'éteint dans le creux de la nuit. </w:t>
      </w:r>
    </w:p>
    <w:p>
      <w:r>
        <w:t xml:space="preserve">    Firelight dims in the hollow of night.</w:t>
      </w:r>
    </w:p>
    <w:p>
      <w:r>
        <w:t>6.  Il faut une lumière pour pouvoir voir les choses.</w:t>
      </w:r>
    </w:p>
    <w:p>
      <w:r>
        <w:t xml:space="preserve">   There needs to be light to see things.</w:t>
      </w:r>
    </w:p>
    <w:p>
      <w:r>
        <w:t>7.  La lumière est importante pour nos vies quotidiennes.</w:t>
      </w:r>
    </w:p>
    <w:p>
      <w:r>
        <w:t xml:space="preserve">   Light is important for our daily lives.</w:t>
      </w:r>
    </w:p>
    <w:p>
      <w:r>
        <w:t xml:space="preserve">8. Les enfants ont beaucoup de questions sur la lumière. </w:t>
      </w:r>
    </w:p>
    <w:p>
      <w:r>
        <w:t xml:space="preserve">    The children have many questions about light.</w:t>
      </w:r>
    </w:p>
    <w:p>
      <w:r>
        <w:t>9. La lumière des phares a illuminé la route.</w:t>
      </w:r>
    </w:p>
    <w:p>
      <w:r>
        <w:t xml:space="preserve">   The headlights illuminate the road.</w:t>
      </w:r>
    </w:p>
    <w:p>
      <w:r>
        <w:t xml:space="preserve">10.  La lampe est trop faible pour éclairer la pièce. </w:t>
      </w:r>
    </w:p>
    <w:p>
      <w:r>
        <w:t xml:space="preserve">   The lamp is too dim to illuminate the room.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 but comfortable.</w:t>
      </w:r>
    </w:p>
    <w:p>
      <w:r>
        <w:t xml:space="preserve">2. J'adore passer du temps dans ma maison. </w:t>
      </w:r>
    </w:p>
    <w:p>
      <w:r>
        <w:t xml:space="preserve">   I love spending time in my home.</w:t>
      </w:r>
    </w:p>
    <w:p>
      <w:r>
        <w:t xml:space="preserve">3. La maison de mes parents est à Paris. </w:t>
      </w:r>
    </w:p>
    <w:p>
      <w:r>
        <w:t xml:space="preserve">   My parents' house is in Paris. </w:t>
      </w:r>
    </w:p>
    <w:p>
      <w:r>
        <w:t>4.  La maison des enfants a un jardin et une piscine.</w:t>
      </w:r>
    </w:p>
    <w:p>
      <w:r>
        <w:t xml:space="preserve">   The children's house has a garden and a pool.</w:t>
      </w:r>
    </w:p>
    <w:p>
      <w:r>
        <w:t>5. Notre maison est située dans le quartier du centre-ville.</w:t>
      </w:r>
    </w:p>
    <w:p>
      <w:r>
        <w:t xml:space="preserve">   Our house is located in the city center.</w:t>
      </w:r>
    </w:p>
    <w:p>
      <w:r>
        <w:t xml:space="preserve">6. La cuisine de ma maison est très bien équipée. </w:t>
      </w:r>
    </w:p>
    <w:p>
      <w:r>
        <w:t xml:space="preserve">   My kitchen of my home is very well equipped. </w:t>
      </w:r>
    </w:p>
    <w:p>
      <w:r>
        <w:t>7.  Je vais visiter ma famille à la maison.</w:t>
      </w:r>
    </w:p>
    <w:p>
      <w:r>
        <w:t xml:space="preserve">    I am going to visit my family at home. </w:t>
      </w:r>
    </w:p>
    <w:p>
      <w:r>
        <w:t>8. Le salon de ma maison a une belle vue sur la mer.</w:t>
      </w:r>
    </w:p>
    <w:p>
      <w:r>
        <w:t xml:space="preserve">   The living room in my house has a beautiful view of the sea. </w:t>
      </w:r>
    </w:p>
    <w:p>
      <w:r>
        <w:t xml:space="preserve">9. J'ai besoin d'acheter des produits pour ma maison.  </w:t>
      </w:r>
    </w:p>
    <w:p>
      <w:r>
        <w:t xml:space="preserve">    I need to buy products for my home. </w:t>
      </w:r>
    </w:p>
    <w:p>
      <w:r>
        <w:t>10. La couleur de ma maison est gris et blanc.</w:t>
      </w:r>
    </w:p>
    <w:p>
      <w:r>
        <w:t xml:space="preserve">    My house is gray and white.</w:t>
      </w:r>
    </w:p>
    <w:p/>
    <w:p>
      <w:r>
        <w:rPr>
          <w:b/>
        </w:rPr>
        <w:t>Word: Fête | Meaning: Party</w:t>
      </w:r>
    </w:p>
    <w:p/>
    <w:p>
      <w:r>
        <w:t>1. Je vais organiser une fête pour mes amis ce week-end.</w:t>
      </w:r>
    </w:p>
    <w:p>
      <w:r>
        <w:t xml:space="preserve">    I am planning to organize a party for my friends this weekend.</w:t>
      </w:r>
    </w:p>
    <w:p>
      <w:r>
        <w:t>2. La Fête Nationale est un événement important pour tous les français.</w:t>
      </w:r>
    </w:p>
    <w:p>
      <w:r>
        <w:t xml:space="preserve">    National holiday is an important event for all French people. </w:t>
      </w:r>
    </w:p>
    <w:p>
      <w:r>
        <w:t>3. Nous avons une fête à l'école chaque année.</w:t>
      </w:r>
    </w:p>
    <w:p>
      <w:r>
        <w:t xml:space="preserve">   We have a party at school every year.</w:t>
      </w:r>
    </w:p>
    <w:p>
      <w:r>
        <w:t>4.  Le mois de juillet est souvent associé à la fête des pères.</w:t>
      </w:r>
    </w:p>
    <w:p>
      <w:r>
        <w:t xml:space="preserve">   July is often associated with Father’s Day.</w:t>
      </w:r>
    </w:p>
    <w:p>
      <w:r>
        <w:t>5. La famille se réunie pour célébrer la fête d'anniversaire de leur enfant.</w:t>
      </w:r>
    </w:p>
    <w:p>
      <w:r>
        <w:t xml:space="preserve">    The family gathers to celebrate the birthday of their child. </w:t>
      </w:r>
    </w:p>
    <w:p>
      <w:r>
        <w:t>6. J'ai envie de passer une journée de détente à la fête des voisins.</w:t>
      </w:r>
    </w:p>
    <w:p>
      <w:r>
        <w:t xml:space="preserve">   I feel like spending a day relaxing at the neighbor’s party.</w:t>
      </w:r>
    </w:p>
    <w:p>
      <w:r>
        <w:t>7. Les enfants vont participer à la fête du village avec leurs parents.</w:t>
      </w:r>
    </w:p>
    <w:p>
      <w:r>
        <w:t xml:space="preserve">   The children will participate in the village festival with their parents. </w:t>
      </w:r>
    </w:p>
    <w:p>
      <w:r>
        <w:t>8.  Le comité des fêtes organise des animations et des spectacles pour la fête locale.</w:t>
      </w:r>
    </w:p>
    <w:p>
      <w:r>
        <w:t xml:space="preserve">    The local festivities committee organizes activities and performances for the local celebration.</w:t>
      </w:r>
    </w:p>
    <w:p>
      <w:r>
        <w:t xml:space="preserve">9. La fête de Noël est une tradition importante dans beaucoup de pays. </w:t>
      </w:r>
    </w:p>
    <w:p>
      <w:r>
        <w:t xml:space="preserve">   Christmas party is an important tradition in many countries. </w:t>
      </w:r>
    </w:p>
    <w:p>
      <w:r>
        <w:t>10.  La fête de la musique a lieu chaque année à Paris.</w:t>
      </w:r>
    </w:p>
    <w:p>
      <w:r>
        <w:t xml:space="preserve">    Music festival takes place every year in Paris.</w:t>
      </w:r>
    </w:p>
    <w:p/>
    <w:p>
      <w:r>
        <w:rPr>
          <w:b/>
        </w:rPr>
        <w:t>Word: Fête | Meaning: Festival</w:t>
      </w:r>
    </w:p>
    <w:p/>
    <w:p>
      <w:r>
        <w:t>1.  J'adore les fêtes de fin d'année !</w:t>
      </w:r>
    </w:p>
    <w:p>
      <w:r>
        <w:t xml:space="preserve">   Translation: I love end-of-year parties!</w:t>
      </w:r>
    </w:p>
    <w:p>
      <w:r>
        <w:t>2.  La fête des enfants est très amusante.</w:t>
      </w:r>
    </w:p>
    <w:p>
      <w:r>
        <w:t xml:space="preserve">   Translation: Children’s party is very fun.</w:t>
      </w:r>
    </w:p>
    <w:p>
      <w:r>
        <w:t xml:space="preserve">3.  On a organisé une fête pour célébrer notre victoire. </w:t>
      </w:r>
    </w:p>
    <w:p>
      <w:r>
        <w:t xml:space="preserve">   Translation: We organized a party to celebrate our victory.</w:t>
      </w:r>
    </w:p>
    <w:p>
      <w:r>
        <w:t>4.  Il y avait beaucoup de musique et de nourriture à la fête.</w:t>
      </w:r>
    </w:p>
    <w:p>
      <w:r>
        <w:t xml:space="preserve">   Translation: There was a lot of music and food at the party.</w:t>
      </w:r>
    </w:p>
    <w:p>
      <w:r>
        <w:t xml:space="preserve">5.  La Fête Nationale est une fête nationale française. </w:t>
      </w:r>
    </w:p>
    <w:p>
      <w:r>
        <w:t xml:space="preserve">   Translation: The National Day is a French national holiday.</w:t>
      </w:r>
    </w:p>
    <w:p>
      <w:r>
        <w:t>6.  Nous allons passer la nuit d'Halloween en famille à une fête d'enfants.</w:t>
      </w:r>
    </w:p>
    <w:p>
      <w:r>
        <w:t xml:space="preserve">   Translation: We’re going to spend Halloween night with our family at a children’s party.</w:t>
      </w:r>
    </w:p>
    <w:p>
      <w:r>
        <w:t xml:space="preserve">7.  Fêter avec des amis est toujours plus agréable. </w:t>
      </w:r>
    </w:p>
    <w:p>
      <w:r>
        <w:t xml:space="preserve">   Translation: Celebrating with friends is always more pleasant.</w:t>
      </w:r>
    </w:p>
    <w:p>
      <w:r>
        <w:t>8.  Mon cousin organise un petit-déjeuner de fête pour moi le dimanche.</w:t>
      </w:r>
    </w:p>
    <w:p>
      <w:r>
        <w:t xml:space="preserve">   Translation: My cousin is organizing a little brunch for me on Sunday.</w:t>
      </w:r>
    </w:p>
    <w:p>
      <w:r>
        <w:t xml:space="preserve">9.  La fête du village était animée et joyeuse. </w:t>
      </w:r>
    </w:p>
    <w:p>
      <w:r>
        <w:t xml:space="preserve">    Translation: The village party was lively and joyful. </w:t>
      </w:r>
    </w:p>
    <w:p>
      <w:r>
        <w:t xml:space="preserve">10.  J'ai envie de faire une fête d'anniversaire à la maison. </w:t>
      </w:r>
    </w:p>
    <w:p>
      <w:r>
        <w:t xml:space="preserve">   Translation: I want to have a birthday party at home.</w:t>
      </w:r>
    </w:p>
    <w:p/>
    <w:p>
      <w:r>
        <w:rPr>
          <w:b/>
        </w:rPr>
        <w:t>Word: Ville | Meaning: Town</w:t>
      </w:r>
    </w:p>
    <w:p/>
    <w:p>
      <w:r>
        <w:t>1. J'habite dans une ville paisible.</w:t>
      </w:r>
    </w:p>
    <w:p>
      <w:r>
        <w:t xml:space="preserve">  I live in a peaceful city.</w:t>
      </w:r>
    </w:p>
    <w:p>
      <w:r>
        <w:t>2. La ville est très grande et animée.</w:t>
      </w:r>
    </w:p>
    <w:p>
      <w:r>
        <w:t xml:space="preserve">  The city is very big and lively. </w:t>
      </w:r>
    </w:p>
    <w:p>
      <w:r>
        <w:t>3. Mon quartier se trouve dans la ville centre.</w:t>
      </w:r>
    </w:p>
    <w:p>
      <w:r>
        <w:t xml:space="preserve">  My neighborhood is located in the city center.</w:t>
      </w:r>
    </w:p>
    <w:p>
      <w:r>
        <w:t>4. J'ai un appartement dans une petite ville.</w:t>
      </w:r>
    </w:p>
    <w:p>
      <w:r>
        <w:t xml:space="preserve">  I have an apartment in a small town. </w:t>
      </w:r>
    </w:p>
    <w:p>
      <w:r>
        <w:t>5.  Les habitants de la ville aiment visiter les musées.</w:t>
      </w:r>
    </w:p>
    <w:p>
      <w:r>
        <w:t xml:space="preserve">   The people of the city like to visit museums.</w:t>
      </w:r>
    </w:p>
    <w:p>
      <w:r>
        <w:t>6. Le marché est situé dans le centre-ville.</w:t>
      </w:r>
    </w:p>
    <w:p>
      <w:r>
        <w:t xml:space="preserve">  The market is located downtown.</w:t>
      </w:r>
    </w:p>
    <w:p>
      <w:r>
        <w:t>7. Les transports en commun sont bien développés dans la ville.</w:t>
      </w:r>
    </w:p>
    <w:p>
      <w:r>
        <w:t xml:space="preserve">   Public transportation is well developed in the city. </w:t>
      </w:r>
    </w:p>
    <w:p>
      <w:r>
        <w:t>8. La ville a des rues pittoresques et un château médiéval.</w:t>
      </w:r>
    </w:p>
    <w:p>
      <w:r>
        <w:t xml:space="preserve">   The city has picturesque streets and a medieval castle. </w:t>
      </w:r>
    </w:p>
    <w:p>
      <w:r>
        <w:t xml:space="preserve">9.  Le gouvernement a prévu de construire de nouveaux quartiers dans la ville. </w:t>
      </w:r>
    </w:p>
    <w:p>
      <w:r>
        <w:t xml:space="preserve">   The government has planned to build new neighborhoods in the city.</w:t>
      </w:r>
    </w:p>
    <w:p>
      <w:r>
        <w:t xml:space="preserve">10.  Il y a beaucoup d'événements culturels et festivals à visiter en ville. </w:t>
      </w:r>
    </w:p>
    <w:p>
      <w:r>
        <w:t xml:space="preserve">   There are many cultural events and festivals to visit in the city.</w:t>
      </w:r>
    </w:p>
    <w:p/>
    <w:p>
      <w:r>
        <w:rPr>
          <w:b/>
        </w:rPr>
        <w:t>Word: Rouge | Meaning: Red</w:t>
      </w:r>
    </w:p>
    <w:p/>
    <w:p>
      <w:r>
        <w:t xml:space="preserve">1. La robe de Marie était rouge.  </w:t>
      </w:r>
    </w:p>
    <w:p>
      <w:r>
        <w:t>The dress of Marie was red.</w:t>
      </w:r>
    </w:p>
    <w:p>
      <w:r>
        <w:t xml:space="preserve">2. Le drapeau français est rouge, blanc et bleu.  </w:t>
      </w:r>
    </w:p>
    <w:p>
      <w:r>
        <w:t>The French flag is red, white, and blue.</w:t>
      </w:r>
    </w:p>
    <w:p>
      <w:r>
        <w:t xml:space="preserve">3. J'aime beaucoup les fruits rouges. </w:t>
      </w:r>
    </w:p>
    <w:p>
      <w:r>
        <w:t>I love red fruits a lot.</w:t>
      </w:r>
    </w:p>
    <w:p>
      <w:r>
        <w:t xml:space="preserve">4. La voiture est rouge.  </w:t>
      </w:r>
    </w:p>
    <w:p>
      <w:r>
        <w:t>The car is red.</w:t>
      </w:r>
    </w:p>
    <w:p>
      <w:r>
        <w:t xml:space="preserve">5. Les roses sont rouges.  </w:t>
      </w:r>
    </w:p>
    <w:p>
      <w:r>
        <w:t>The roses are red.</w:t>
      </w:r>
    </w:p>
    <w:p>
      <w:r>
        <w:t>6. Le soleil était rouge le soir.</w:t>
      </w:r>
    </w:p>
    <w:p>
      <w:r>
        <w:t>The sun was red in the evening.</w:t>
      </w:r>
    </w:p>
    <w:p>
      <w:r>
        <w:t xml:space="preserve">7. L'artiste a peint une toile rouge. </w:t>
      </w:r>
    </w:p>
    <w:p>
      <w:r>
        <w:t>The artist painted a red painting.</w:t>
      </w:r>
    </w:p>
    <w:p>
      <w:r>
        <w:t xml:space="preserve">8. Il m’a dit qu’il avait vu une femme rouge dans la rue.  </w:t>
      </w:r>
    </w:p>
    <w:p>
      <w:r>
        <w:t>He told me he saw a woman red in the street.</w:t>
      </w:r>
    </w:p>
    <w:p>
      <w:r>
        <w:t>9. Le rouge est un color passionnant.</w:t>
      </w:r>
    </w:p>
    <w:p>
      <w:r>
        <w:t>Red is an exciting color.</w:t>
      </w:r>
    </w:p>
    <w:p>
      <w:r>
        <w:t xml:space="preserve">10. La sauce tomate est rouge. </w:t>
      </w:r>
    </w:p>
    <w:p>
      <w:r>
        <w:t>The tomato sauce is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