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Train | Meaning:  Train</w:t>
      </w:r>
    </w:p>
    <w:p/>
    <w:p>
      <w:r>
        <w:t>1. Je prends le train pour aller à Paris.</w:t>
      </w:r>
    </w:p>
    <w:p>
      <w:r>
        <w:t xml:space="preserve">    I take the train to go to Paris.</w:t>
      </w:r>
    </w:p>
    <w:p>
      <w:r>
        <w:t>2. Le train est arrivé à l'heure.</w:t>
      </w:r>
    </w:p>
    <w:p>
      <w:r>
        <w:t xml:space="preserve">    The train arrived on time.</w:t>
      </w:r>
    </w:p>
    <w:p>
      <w:r>
        <w:t xml:space="preserve">3. J'adore voyager en train. </w:t>
      </w:r>
    </w:p>
    <w:p>
      <w:r>
        <w:t xml:space="preserve">    I love traveling by train. </w:t>
      </w:r>
    </w:p>
    <w:p>
      <w:r>
        <w:t xml:space="preserve">4. La gare est très bruyante.  </w:t>
      </w:r>
    </w:p>
    <w:p>
      <w:r>
        <w:t xml:space="preserve">    The station is very noisy. </w:t>
      </w:r>
    </w:p>
    <w:p>
      <w:r>
        <w:t>5. Nous avons réservé un billet de train pour demain.</w:t>
      </w:r>
    </w:p>
    <w:p>
      <w:r>
        <w:t xml:space="preserve">    We booked a train ticket for tomorrow.  </w:t>
      </w:r>
    </w:p>
    <w:p>
      <w:r>
        <w:t xml:space="preserve">6. Il n'est pas facile d'obtenir des billets de train à l'avance.  </w:t>
      </w:r>
    </w:p>
    <w:p>
      <w:r>
        <w:t xml:space="preserve">   It isn't easy to get train tickets in advance.</w:t>
      </w:r>
    </w:p>
    <w:p>
      <w:r>
        <w:t xml:space="preserve">7. Le train est le moyen de transport le plus pratique. </w:t>
      </w:r>
    </w:p>
    <w:p>
      <w:r>
        <w:t xml:space="preserve">    The train is the most practical mode of transportation.</w:t>
      </w:r>
    </w:p>
    <w:p>
      <w:r>
        <w:t xml:space="preserve">8. L’aéroport et les gares sont souvent très encombrées.  </w:t>
      </w:r>
    </w:p>
    <w:p>
      <w:r>
        <w:t xml:space="preserve">    Airports and stations are often very crowded.</w:t>
      </w:r>
    </w:p>
    <w:p>
      <w:r>
        <w:t xml:space="preserve">9. La ligne ferroviaire est un élément important de l'économie française.   </w:t>
      </w:r>
    </w:p>
    <w:p>
      <w:r>
        <w:t xml:space="preserve">    The rail line is an important element of the French economy. </w:t>
      </w:r>
    </w:p>
    <w:p>
      <w:r>
        <w:t xml:space="preserve">10. Les passagers doivent se tenir à l'écoute du guide pour les instructions.  </w:t>
      </w:r>
    </w:p>
    <w:p>
      <w:r>
        <w:t xml:space="preserve">    Passengers must listen to the conductor for instructions.</w:t>
      </w:r>
    </w:p>
    <w:p/>
    <w:p>
      <w:r>
        <w:t>Feu: Fire</w:t>
      </w:r>
    </w:p>
    <w:p/>
    <w:p>
      <w:r>
        <w:t>1. Il y a un feu dans la cuisine.</w:t>
      </w:r>
    </w:p>
    <w:p>
      <w:r>
        <w:t xml:space="preserve">   There is a fire in the kitchen.</w:t>
      </w:r>
    </w:p>
    <w:p>
      <w:r>
        <w:t>2. La forêt était en feu.</w:t>
      </w:r>
    </w:p>
    <w:p>
      <w:r>
        <w:t xml:space="preserve">    The forest was on fire.</w:t>
      </w:r>
    </w:p>
    <w:p>
      <w:r>
        <w:t xml:space="preserve">3.  Nous avons éteint le feu de notre barbecue. </w:t>
      </w:r>
    </w:p>
    <w:p>
      <w:r>
        <w:t xml:space="preserve">    We turned off the fire of our barbeque.</w:t>
      </w:r>
    </w:p>
    <w:p>
      <w:r>
        <w:t xml:space="preserve">4. Le feu d'artifice éclairait la nuit. </w:t>
      </w:r>
    </w:p>
    <w:p>
      <w:r>
        <w:t xml:space="preserve">    Fireworks lit up the night. </w:t>
      </w:r>
    </w:p>
    <w:p>
      <w:r>
        <w:t xml:space="preserve">5. La fumée du feu s’élevait vers le ciel. </w:t>
      </w:r>
    </w:p>
    <w:p>
      <w:r>
        <w:t xml:space="preserve">   Smoke from the fire rose into the sky.</w:t>
      </w:r>
    </w:p>
    <w:p>
      <w:r>
        <w:t xml:space="preserve">6. Les flammes brûlaient avec force. </w:t>
      </w:r>
    </w:p>
    <w:p>
      <w:r>
        <w:t xml:space="preserve">    The flames burned with force.  </w:t>
      </w:r>
    </w:p>
    <w:p>
      <w:r>
        <w:t xml:space="preserve">7. Le feu de joie était visible dans les yeux de la famille. </w:t>
      </w:r>
    </w:p>
    <w:p>
      <w:r>
        <w:t xml:space="preserve">    The joy of celebration was visible in the family's eyes.</w:t>
      </w:r>
    </w:p>
    <w:p>
      <w:r>
        <w:t>8. La flamme du pain a illuminé la pièce.</w:t>
      </w:r>
    </w:p>
    <w:p>
      <w:r>
        <w:t xml:space="preserve">    The bread flame lit up the room. </w:t>
      </w:r>
    </w:p>
    <w:p>
      <w:r>
        <w:t xml:space="preserve">9. Je me suis réveillé avec un feu dans le dos. </w:t>
      </w:r>
    </w:p>
    <w:p>
      <w:r>
        <w:t xml:space="preserve">   I woke up with a fire in my back.</w:t>
      </w:r>
    </w:p>
    <w:p>
      <w:r>
        <w:t xml:space="preserve">10. Le feu d’enfer est dangereux. </w:t>
      </w:r>
    </w:p>
    <w:p>
      <w:r>
        <w:t xml:space="preserve">     Hellfire is dangerous.</w:t>
      </w:r>
    </w:p>
    <w:p/>
    <w:p>
      <w:r>
        <w:rPr>
          <w:b/>
        </w:rPr>
        <w:t>Word: Météo | Meaning: Weather</w:t>
      </w:r>
    </w:p>
    <w:p/>
    <w:p>
      <w:r>
        <w:t>1.  La météo est très incertaine aujourd'hui.</w:t>
      </w:r>
    </w:p>
    <w:p>
      <w:r>
        <w:t xml:space="preserve">   The weather is very uncertain today.</w:t>
      </w:r>
    </w:p>
    <w:p>
      <w:r>
        <w:t>2.  Il faut se préparer pour le temps en changeant de vêtements.</w:t>
      </w:r>
    </w:p>
    <w:p>
      <w:r>
        <w:t xml:space="preserve">    We have to prepare for changing weather by changing our clothes.</w:t>
      </w:r>
    </w:p>
    <w:p>
      <w:r>
        <w:t>3.  Le soleil brille aujourd'hui, mais la température est fraîche.</w:t>
      </w:r>
    </w:p>
    <w:p>
      <w:r>
        <w:t xml:space="preserve">    The sun is shining today, but the temperature is cool.</w:t>
      </w:r>
    </w:p>
    <w:p>
      <w:r>
        <w:t xml:space="preserve">4.  Je me suis senti mal à cause du mauvais temps. </w:t>
      </w:r>
    </w:p>
    <w:p>
      <w:r>
        <w:t xml:space="preserve">   I felt unwell because of bad weather.</w:t>
      </w:r>
    </w:p>
    <w:p>
      <w:r>
        <w:t>5.  On peut prévoir des pluies cette semaine.</w:t>
      </w:r>
    </w:p>
    <w:p>
      <w:r>
        <w:t xml:space="preserve">   We can expect some rain this week.</w:t>
      </w:r>
    </w:p>
    <w:p>
      <w:r>
        <w:t>6.  La météo a joué un rôle dans le choix de l'endroit pour notre pique-nique.</w:t>
      </w:r>
    </w:p>
    <w:p>
      <w:r>
        <w:t xml:space="preserve">   The weather played a role in choosing the place for our picnic. </w:t>
      </w:r>
    </w:p>
    <w:p>
      <w:r>
        <w:t xml:space="preserve">7.  L'atmosphère est claire, mais il y a une brise légère. </w:t>
      </w:r>
    </w:p>
    <w:p>
      <w:r>
        <w:t xml:space="preserve">   The atmosphere is clear, but there is a slight breeze. </w:t>
      </w:r>
    </w:p>
    <w:p>
      <w:r>
        <w:t xml:space="preserve">8.  La météo a été clémente ces derniers jours. </w:t>
      </w:r>
    </w:p>
    <w:p>
      <w:r>
        <w:t xml:space="preserve">   The weather has been kind these past few days.</w:t>
      </w:r>
    </w:p>
    <w:p>
      <w:r>
        <w:t xml:space="preserve">9.  J’aime écouter la météo sur la radio chaque matin. </w:t>
      </w:r>
    </w:p>
    <w:p>
      <w:r>
        <w:t xml:space="preserve">    I like to listen to the weather report on the radio every morning. </w:t>
      </w:r>
    </w:p>
    <w:p>
      <w:r>
        <w:t>10.  Les prévisions météorologiques sont plus précises qu'auparavant.</w:t>
      </w:r>
    </w:p>
    <w:p>
      <w:r>
        <w:t xml:space="preserve">   Meteorological forecasts are more accurate now than in the past.</w:t>
      </w:r>
    </w:p>
    <w:p/>
    <w:p>
      <w:r>
        <w:rPr>
          <w:b/>
        </w:rPr>
        <w:t>Word: Rue | Meaning: Street</w:t>
      </w:r>
    </w:p>
    <w:p/>
    <w:p>
      <w:r>
        <w:t>1. J'ai grandi sur une rue très animée.</w:t>
      </w:r>
    </w:p>
    <w:p>
      <w:r>
        <w:t xml:space="preserve">  (I grew up on a very lively street.)</w:t>
      </w:r>
    </w:p>
    <w:p>
      <w:r>
        <w:t>2. La mairie se trouve sur la rue principale.</w:t>
      </w:r>
    </w:p>
    <w:p>
      <w:r>
        <w:t xml:space="preserve">  (The town hall is located on the main street.)</w:t>
      </w:r>
    </w:p>
    <w:p>
      <w:r>
        <w:t>3. Il y a beaucoup de restaurants et d'établissements dans la rue.</w:t>
      </w:r>
    </w:p>
    <w:p>
      <w:r>
        <w:t xml:space="preserve">   (There are many restaurants and establishments in the street.)</w:t>
      </w:r>
    </w:p>
    <w:p>
      <w:r>
        <w:t xml:space="preserve">4. La police est en route, car il y a une rumeur d'une rue violente. </w:t>
      </w:r>
    </w:p>
    <w:p>
      <w:r>
        <w:t xml:space="preserve">   (The police are on their way because there is a rumour of a violent street.)</w:t>
      </w:r>
    </w:p>
    <w:p>
      <w:r>
        <w:t xml:space="preserve">5. La rue étroite et sinueuse a des maisons anciennes. </w:t>
      </w:r>
    </w:p>
    <w:p>
      <w:r>
        <w:t xml:space="preserve">  (The narrow and winding street has old houses.)</w:t>
      </w:r>
    </w:p>
    <w:p>
      <w:r>
        <w:t xml:space="preserve">6. J'ai passé mon enfance dans la rue, en faisant du sport avec mes amis. </w:t>
      </w:r>
    </w:p>
    <w:p>
      <w:r>
        <w:t xml:space="preserve">  (I spent my childhood in the street, playing sports with my friends.)</w:t>
      </w:r>
    </w:p>
    <w:p>
      <w:r>
        <w:t xml:space="preserve">7. Les enfants jouent sur la rue et chantent des chansons. </w:t>
      </w:r>
    </w:p>
    <w:p>
      <w:r>
        <w:t xml:space="preserve">   (The children play on the street and sing songs.)</w:t>
      </w:r>
    </w:p>
    <w:p>
      <w:r>
        <w:t xml:space="preserve">8. La voiture a été endommagée après avoir heurté une rue piétonne. </w:t>
      </w:r>
    </w:p>
    <w:p>
      <w:r>
        <w:t xml:space="preserve">   (The car was damaged after hitting a pedestrian road.)</w:t>
      </w:r>
    </w:p>
    <w:p>
      <w:r>
        <w:t xml:space="preserve">9. Nous devons nous rendre à la rue pour acheter du matériel scolaire. </w:t>
      </w:r>
    </w:p>
    <w:p>
      <w:r>
        <w:t xml:space="preserve">   (We need to go to the street to buy school supplies.)</w:t>
      </w:r>
    </w:p>
    <w:p>
      <w:r>
        <w:t xml:space="preserve">10. Le marché traditionnel se situe sur la rue des fleurs. </w:t>
      </w:r>
    </w:p>
    <w:p>
      <w:r>
        <w:t xml:space="preserve">   (The traditional market is located on Flower Street.)</w:t>
      </w:r>
    </w:p>
    <w:p/>
    <w:p>
      <w:r>
        <w:rPr>
          <w:b/>
        </w:rPr>
        <w:t>Word: Éte | Meaning: Summer</w:t>
      </w:r>
    </w:p>
    <w:p/>
    <w:p>
      <w:r>
        <w:t>1. J'adore les beaux jours de l’été.</w:t>
      </w:r>
    </w:p>
    <w:p>
      <w:r>
        <w:t xml:space="preserve">    I love the beautiful days of summer.</w:t>
      </w:r>
    </w:p>
    <w:p>
      <w:r>
        <w:t xml:space="preserve">2.  L’été arrive, il y aura des activités amusantes à faire en plein air. </w:t>
      </w:r>
    </w:p>
    <w:p>
      <w:r>
        <w:t xml:space="preserve">    Summer arrives, there will be fun activities to do outdoors.</w:t>
      </w:r>
    </w:p>
    <w:p>
      <w:r>
        <w:t>3.  J'ai passé un été inoubliable avec mes amis à la plage.</w:t>
      </w:r>
    </w:p>
    <w:p>
      <w:r>
        <w:t xml:space="preserve">   I had an unforgettable summer with my friends at the beach.</w:t>
      </w:r>
    </w:p>
    <w:p>
      <w:r>
        <w:t xml:space="preserve">4.  Ce mois d’août est connu pour ses températures plus chaudes. </w:t>
      </w:r>
    </w:p>
    <w:p>
      <w:r>
        <w:t xml:space="preserve">    August is known for its hotter temperatures. </w:t>
      </w:r>
    </w:p>
    <w:p>
      <w:r>
        <w:t xml:space="preserve">5.  Le ciel est bleu et il fait chaud pendant l'été. </w:t>
      </w:r>
    </w:p>
    <w:p>
      <w:r>
        <w:t xml:space="preserve">   The sky is blue and it’s hot during summer.</w:t>
      </w:r>
    </w:p>
    <w:p>
      <w:r>
        <w:t xml:space="preserve">6.  L’été est une saison idéale pour voyager. </w:t>
      </w:r>
    </w:p>
    <w:p>
      <w:r>
        <w:t xml:space="preserve">    Summer is an ideal season to travel.</w:t>
      </w:r>
    </w:p>
    <w:p>
      <w:r>
        <w:t xml:space="preserve">7.  Les enfants apprécient beaucoup les vacances d’été. </w:t>
      </w:r>
    </w:p>
    <w:p>
      <w:r>
        <w:t xml:space="preserve">    Children enjoy their summer holidays very much.</w:t>
      </w:r>
    </w:p>
    <w:p>
      <w:r>
        <w:t xml:space="preserve">8.  J'ai acheté une nouvelle robe pour la fête estivale. </w:t>
      </w:r>
    </w:p>
    <w:p>
      <w:r>
        <w:t xml:space="preserve">    I bought a new dress for the summer party.</w:t>
      </w:r>
    </w:p>
    <w:p>
      <w:r>
        <w:t>9.  L'été est un moment propice à la convivialité et aux fêtes.</w:t>
      </w:r>
    </w:p>
    <w:p>
      <w:r>
        <w:t xml:space="preserve">   Summer is a time conducive to conviviality and parties.</w:t>
      </w:r>
    </w:p>
    <w:p>
      <w:r>
        <w:t xml:space="preserve">10. Je me sens plus énergique pendant l’été. </w:t>
      </w:r>
    </w:p>
    <w:p>
      <w:r>
        <w:t xml:space="preserve">   I feel more energetic during summer.</w:t>
      </w:r>
    </w:p>
    <w:p/>
    <w:p>
      <w:r>
        <w:rPr>
          <w:b/>
        </w:rPr>
        <w:t>Word: Automne | Meaning: Fall</w:t>
      </w:r>
    </w:p>
    <w:p/>
    <w:p>
      <w:r>
        <w:t>1. L'automne arrive doucement et les températures commencent à baisser.</w:t>
      </w:r>
    </w:p>
    <w:p>
      <w:r>
        <w:t xml:space="preserve">  The autumn arrives gently and temperatures begin to drop.</w:t>
      </w:r>
    </w:p>
    <w:p>
      <w:r>
        <w:t xml:space="preserve">2. J’adore l'époque automnale, avec ses couleurs magnifiques et son atmosphère calme. </w:t>
      </w:r>
    </w:p>
    <w:p>
      <w:r>
        <w:t xml:space="preserve">  I adore the autumn season with its beautiful colors and calm atmosphere.</w:t>
      </w:r>
    </w:p>
    <w:p>
      <w:r>
        <w:t>3. Les feuilles d'érable changent de couleur et tombent sur le sol.</w:t>
      </w:r>
    </w:p>
    <w:p>
      <w:r>
        <w:t xml:space="preserve">  Maple leaves change color and fall to the ground.</w:t>
      </w:r>
    </w:p>
    <w:p>
      <w:r>
        <w:t>4. L’automne est une période idéale pour faire du jardinage.</w:t>
      </w:r>
    </w:p>
    <w:p>
      <w:r>
        <w:t xml:space="preserve">  Autumn is an ideal time for gardening. </w:t>
      </w:r>
    </w:p>
    <w:p>
      <w:r>
        <w:t>5. Le vent frais de l’automne nous apporte un agréable contraste avec la chaleur estivale.</w:t>
      </w:r>
    </w:p>
    <w:p>
      <w:r>
        <w:t xml:space="preserve">  The cool autumn wind brings a pleasant contrast with the summer heat.</w:t>
      </w:r>
    </w:p>
    <w:p>
      <w:r>
        <w:t>6. Les fruits de pommier et d'érable sont délicieux en automne, ils sont plus savoureux que jamais.</w:t>
      </w:r>
    </w:p>
    <w:p>
      <w:r>
        <w:t xml:space="preserve">  Apple and maple fruit are delicious in autumn, they are more flavorful than ever before. </w:t>
      </w:r>
    </w:p>
    <w:p>
      <w:r>
        <w:t>7. J’aime la fête des récoltes automnales qui me rappelle ma grand-mère.</w:t>
      </w:r>
    </w:p>
    <w:p>
      <w:r>
        <w:t xml:space="preserve">  I like the fall harvest festival which reminds me of my grandmother. </w:t>
      </w:r>
    </w:p>
    <w:p>
      <w:r>
        <w:t xml:space="preserve">8. Les festivals d'automne sont très populaires en France et les costumes traditionnels sont un élément important de leur décoration. </w:t>
      </w:r>
    </w:p>
    <w:p>
      <w:r>
        <w:t xml:space="preserve">  Fall festivals are very popular in France and traditional costumes are an essential element of their decoration.</w:t>
      </w:r>
    </w:p>
    <w:p>
      <w:r>
        <w:t>9. L’automne est aussi une période propice à la contemplation des paysages naturels.</w:t>
      </w:r>
    </w:p>
    <w:p>
      <w:r>
        <w:t xml:space="preserve">   Autumn is also a time to contemplate the natural landscapes.</w:t>
      </w:r>
    </w:p>
    <w:p>
      <w:r>
        <w:t xml:space="preserve">10. La saison automnale offre de nombreuses possibilités pour la détente et la convivialité. </w:t>
      </w:r>
    </w:p>
    <w:p>
      <w:r>
        <w:t xml:space="preserve">  The autumn season offers many possibilities for relaxation and conviviality.</w:t>
      </w:r>
    </w:p>
    <w:p/>
    <w:p>
      <w:r>
        <w:rPr>
          <w:b/>
        </w:rPr>
        <w:t>Word: manger | Meaning: to eat</w:t>
      </w:r>
    </w:p>
    <w:p/>
    <w:p>
      <w:r>
        <w:t>1. Je mange une baguette chaque matin.</w:t>
      </w:r>
    </w:p>
    <w:p>
      <w:r>
        <w:t xml:space="preserve">   I eat a baguette every morning.</w:t>
      </w:r>
    </w:p>
    <w:p>
      <w:r>
        <w:t>2.  Il m’aide à manger plus sainement.</w:t>
      </w:r>
    </w:p>
    <w:p>
      <w:r>
        <w:t xml:space="preserve">   He helps me to eat healthier.</w:t>
      </w:r>
    </w:p>
    <w:p>
      <w:r>
        <w:t xml:space="preserve">3. Les enfants aiment manger des bonbons. </w:t>
      </w:r>
    </w:p>
    <w:p>
      <w:r>
        <w:t xml:space="preserve">   Children love to eat sweets.</w:t>
      </w:r>
    </w:p>
    <w:p>
      <w:r>
        <w:t>4. La cuisine est prête, il faut manger.</w:t>
      </w:r>
    </w:p>
    <w:p>
      <w:r>
        <w:t xml:space="preserve">   The kitchen is ready; we need to eat.</w:t>
      </w:r>
    </w:p>
    <w:p>
      <w:r>
        <w:t xml:space="preserve">5. Avez-vous envie de manger un sandwich? </w:t>
      </w:r>
    </w:p>
    <w:p>
      <w:r>
        <w:t xml:space="preserve">   Do you feel like eating a sandwich? </w:t>
      </w:r>
    </w:p>
    <w:p>
      <w:r>
        <w:t xml:space="preserve">6. J’ai mangé plus que prévu hier soir. </w:t>
      </w:r>
    </w:p>
    <w:p>
      <w:r>
        <w:t xml:space="preserve">    I ate more than I planned last night. </w:t>
      </w:r>
    </w:p>
    <w:p>
      <w:r>
        <w:t xml:space="preserve">7.  Elle est trop occupée pour manger sa soupe. </w:t>
      </w:r>
    </w:p>
    <w:p>
      <w:r>
        <w:t xml:space="preserve">    She is too busy to eat her soup. </w:t>
      </w:r>
    </w:p>
    <w:p>
      <w:r>
        <w:t>8.  Nous allons manger à l'extérieur ce soir.</w:t>
      </w:r>
    </w:p>
    <w:p>
      <w:r>
        <w:t xml:space="preserve">   We are going to eat outside tonight. </w:t>
      </w:r>
    </w:p>
    <w:p>
      <w:r>
        <w:t xml:space="preserve">9.  Il m’as demandé de manger plus vite. </w:t>
      </w:r>
    </w:p>
    <w:p>
      <w:r>
        <w:t xml:space="preserve">    He asked me to eat faster. </w:t>
      </w:r>
    </w:p>
    <w:p>
      <w:r>
        <w:t xml:space="preserve">10.  Je vais manger un café avant de partir travailler. </w:t>
      </w:r>
    </w:p>
    <w:p>
      <w:r>
        <w:t xml:space="preserve">    I will have a coffee before I leave for work.</w:t>
      </w:r>
    </w:p>
    <w:p/>
    <w:p>
      <w:r>
        <w:rPr>
          <w:b/>
        </w:rPr>
        <w:t>Word: Bonne | Meaning: Good</w:t>
      </w:r>
    </w:p>
    <w:p/>
    <w:p>
      <w:r>
        <w:t xml:space="preserve">1. La journée a été belle, et j'ai eu une bonne humeur.  </w:t>
      </w:r>
    </w:p>
    <w:p>
      <w:r>
        <w:t xml:space="preserve">2. C'est une bonne idée de faire un voyage en famille. </w:t>
      </w:r>
    </w:p>
    <w:p>
      <w:r>
        <w:t xml:space="preserve">3. J'ai acheté une bonne baguette de pain pour le déjeuner. </w:t>
      </w:r>
    </w:p>
    <w:p>
      <w:r>
        <w:t xml:space="preserve">4. Il est bon de se rappeler des bonnes choses du passé. </w:t>
      </w:r>
    </w:p>
    <w:p>
      <w:r>
        <w:t xml:space="preserve">5. La musique était bien, mais j'attendais un concert plus agréable. </w:t>
      </w:r>
    </w:p>
    <w:p>
      <w:r>
        <w:t xml:space="preserve">6. Elle a fait beaucoup d'efforts et les résultats ont été bons. </w:t>
      </w:r>
    </w:p>
    <w:p>
      <w:r>
        <w:t>7. Tu as une bonne communication avec ton ami/amie.</w:t>
      </w:r>
    </w:p>
    <w:p>
      <w:r>
        <w:t>8. Le film est vraiment bon, mais il n'est pas très original.</w:t>
      </w:r>
    </w:p>
    <w:p>
      <w:r>
        <w:t xml:space="preserve">9. Il a eu une bonne réaction aux nouvelles informations. </w:t>
      </w:r>
    </w:p>
    <w:p>
      <w:r>
        <w:t>10. On peut dire que c'était une bonne soirée.</w:t>
      </w:r>
    </w:p>
    <w:p/>
    <w:p>
      <w:r>
        <w:rPr>
          <w:b/>
        </w:rPr>
        <w:t>Word: Jouer | Meaning: To play</w:t>
      </w:r>
    </w:p>
    <w:p/>
    <w:p>
      <w:r>
        <w:t xml:space="preserve">1. Je joue au tennis tous les dimanches.  </w:t>
      </w:r>
    </w:p>
    <w:p>
      <w:r>
        <w:t xml:space="preserve">   I play tennis every Sunday.</w:t>
      </w:r>
    </w:p>
    <w:p>
      <w:r>
        <w:t xml:space="preserve">2. Les enfants aiment jouer à la maison.  </w:t>
      </w:r>
    </w:p>
    <w:p>
      <w:r>
        <w:t xml:space="preserve">   The children like to play at home.</w:t>
      </w:r>
    </w:p>
    <w:p>
      <w:r>
        <w:t>3. Jouer de la musique est une activité relaxante.</w:t>
      </w:r>
    </w:p>
    <w:p>
      <w:r>
        <w:t xml:space="preserve">  Playing music is a relaxing activity. </w:t>
      </w:r>
    </w:p>
    <w:p>
      <w:r>
        <w:t>4. Elle joue de l'orgue depuis l'âge de six ans.</w:t>
      </w:r>
    </w:p>
    <w:p>
      <w:r>
        <w:t xml:space="preserve">   She has been playing the organ since she was six years old.</w:t>
      </w:r>
    </w:p>
    <w:p>
      <w:r>
        <w:t xml:space="preserve">5. Mon fils aime jouer à des jeux vidéos.  </w:t>
      </w:r>
    </w:p>
    <w:p>
      <w:r>
        <w:t xml:space="preserve">    My son likes to play video games.</w:t>
      </w:r>
    </w:p>
    <w:p>
      <w:r>
        <w:t xml:space="preserve">6. Vous jouez bien à cette course-poursuite.  </w:t>
      </w:r>
    </w:p>
    <w:p>
      <w:r>
        <w:t xml:space="preserve">   You are playing well at this chase game. </w:t>
      </w:r>
    </w:p>
    <w:p>
      <w:r>
        <w:t>7. J'ai joué à un match de football hier soir.</w:t>
      </w:r>
    </w:p>
    <w:p>
      <w:r>
        <w:t xml:space="preserve">   I played a football match last night.</w:t>
      </w:r>
    </w:p>
    <w:p>
      <w:r>
        <w:t xml:space="preserve">8. Elle joue souvent avec ses amis.  </w:t>
      </w:r>
    </w:p>
    <w:p>
      <w:r>
        <w:t xml:space="preserve">    She often plays with her friends.</w:t>
      </w:r>
    </w:p>
    <w:p>
      <w:r>
        <w:t xml:space="preserve">9. Jouer aux cartes est une bonne idée pour divertir les enfants. </w:t>
      </w:r>
    </w:p>
    <w:p>
      <w:r>
        <w:t xml:space="preserve">   Playing card games is a good idea to entertain children.</w:t>
      </w:r>
    </w:p>
    <w:p>
      <w:r>
        <w:t>10. Le jeu est important pour la santé mentale et physique.</w:t>
      </w:r>
    </w:p>
    <w:p>
      <w:r>
        <w:t xml:space="preserve">   Play is important for mental and physical health.</w:t>
      </w:r>
    </w:p>
    <w:p/>
    <w:p>
      <w:r>
        <w:rPr>
          <w:b/>
        </w:rPr>
        <w:t>Word: vivre | Meaning: to live</w:t>
      </w:r>
    </w:p>
    <w:p/>
    <w:p>
      <w:r>
        <w:t xml:space="preserve">1. Je voudrais vivre dans une ville en campagne.  </w:t>
      </w:r>
    </w:p>
    <w:p>
      <w:r>
        <w:t xml:space="preserve">    I would like to live in a countryside town.</w:t>
      </w:r>
    </w:p>
    <w:p>
      <w:r>
        <w:t xml:space="preserve">2. Les gens aiment vivre en harmonie avec la nature.  </w:t>
      </w:r>
    </w:p>
    <w:p>
      <w:r>
        <w:t xml:space="preserve">    People enjoy living harmoniously with nature.</w:t>
      </w:r>
    </w:p>
    <w:p>
      <w:r>
        <w:t xml:space="preserve">3. Vous avez l'impression de vivre plus pleinement ?   </w:t>
      </w:r>
    </w:p>
    <w:p>
      <w:r>
        <w:t xml:space="preserve">    Do you feel like you are living more fully? </w:t>
      </w:r>
    </w:p>
    <w:p>
      <w:r>
        <w:t xml:space="preserve">4. La vie à Paris peut être très difficile à vivre.  </w:t>
      </w:r>
    </w:p>
    <w:p>
      <w:r>
        <w:t xml:space="preserve">    Life in Paris can be very difficult to live. </w:t>
      </w:r>
    </w:p>
    <w:p>
      <w:r>
        <w:t xml:space="preserve">5. Il est important de s’organiser pour vivre de manière efficace.  </w:t>
      </w:r>
    </w:p>
    <w:p>
      <w:r>
        <w:t xml:space="preserve">    It is important to organize oneself to live effectively.</w:t>
      </w:r>
    </w:p>
    <w:p>
      <w:r>
        <w:t xml:space="preserve">6. Le voyage à l'étranger nous apprend à vivre plus librement.  </w:t>
      </w:r>
    </w:p>
    <w:p>
      <w:r>
        <w:t xml:space="preserve">   Traveling abroad teaches us to live more freely.  </w:t>
      </w:r>
    </w:p>
    <w:p>
      <w:r>
        <w:t xml:space="preserve">7. Ma famille et moi, on vit dans une petite maison. </w:t>
      </w:r>
    </w:p>
    <w:p>
      <w:r>
        <w:t xml:space="preserve">    My family and I live in a small house. </w:t>
      </w:r>
    </w:p>
    <w:p>
      <w:r>
        <w:t xml:space="preserve">8. En France, il y a un certain nombre de restrictions pour vivre.  </w:t>
      </w:r>
    </w:p>
    <w:p>
      <w:r>
        <w:t xml:space="preserve">   In France, there are certain restrictions for living. </w:t>
      </w:r>
    </w:p>
    <w:p>
      <w:r>
        <w:t xml:space="preserve">9. Comment puis-je améliorer mes habitudes de vie pour vivre plus sereinement? </w:t>
      </w:r>
    </w:p>
    <w:p>
      <w:r>
        <w:t xml:space="preserve">    How can I improve my lifestyle habits to live more peacefully? </w:t>
      </w:r>
    </w:p>
    <w:p>
      <w:r>
        <w:t xml:space="preserve">10. Il est essentiel que les citoyens vivent en harmonie avec l’environnement.  </w:t>
      </w:r>
    </w:p>
    <w:p>
      <w:r>
        <w:t xml:space="preserve">   It is essential that citizens live in harmony with the environment.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