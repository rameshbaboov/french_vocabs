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&lt;French castle&gt;</w:t>
      </w:r>
    </w:p>
    <w:p/>
    <w:p>
      <w:r>
        <w:t>1. Le château a été construit au début du Moyen Âge.</w:t>
      </w:r>
    </w:p>
    <w:p>
      <w:r>
        <w:t xml:space="preserve">  The castle was built at the beginning of the Middle Ages.</w:t>
      </w:r>
    </w:p>
    <w:p>
      <w:r>
        <w:t>2. Les habitants de la ville visitent régulièrement le château médiéval.</w:t>
      </w:r>
    </w:p>
    <w:p>
      <w:r>
        <w:t xml:space="preserve">  The inhabitants of the city regularly visit the medieval castle. </w:t>
      </w:r>
    </w:p>
    <w:p>
      <w:r>
        <w:t>3. On peut admirer des sculptures d'une époque très ancienne dans le château.</w:t>
      </w:r>
    </w:p>
    <w:p>
      <w:r>
        <w:t xml:space="preserve">   We can admire sculptures from a very ancient time in the castle.</w:t>
      </w:r>
    </w:p>
    <w:p>
      <w:r>
        <w:t>4. Le château est situé sur une colline, avec une vue imprenable sur la ville.</w:t>
      </w:r>
    </w:p>
    <w:p>
      <w:r>
        <w:t xml:space="preserve">  The castle is located on a hill, with an incredible view of the city. </w:t>
      </w:r>
    </w:p>
    <w:p>
      <w:r>
        <w:t>5. Les événements d'époque médiévale sont souvent organisés dans le château.</w:t>
      </w:r>
    </w:p>
    <w:p>
      <w:r>
        <w:t xml:space="preserve">   Medieval events are often organized in the castle.</w:t>
      </w:r>
    </w:p>
    <w:p>
      <w:r>
        <w:t>6. Il y a des jardins luxuriants autour du château qui offrent une ambiance paisible.</w:t>
      </w:r>
    </w:p>
    <w:p>
      <w:r>
        <w:t xml:space="preserve">  There are lush gardens around the castle that offer a peaceful atmosphere. </w:t>
      </w:r>
    </w:p>
    <w:p>
      <w:r>
        <w:t>7. Le château est un symbole important de l'histoire de la région.</w:t>
      </w:r>
    </w:p>
    <w:p>
      <w:r>
        <w:t xml:space="preserve">   The castle is an important symbol of the history of the region. </w:t>
      </w:r>
    </w:p>
    <w:p>
      <w:r>
        <w:t xml:space="preserve">8.  L'architecture du château reflète son histoire et sa grandeur passée. </w:t>
      </w:r>
    </w:p>
    <w:p>
      <w:r>
        <w:t xml:space="preserve">    The architecture of the castle reflects its history and its past greatness. </w:t>
      </w:r>
    </w:p>
    <w:p>
      <w:r>
        <w:t xml:space="preserve">9. L'intérieur du château est riche en détails architecturaux et décoratifs. </w:t>
      </w:r>
    </w:p>
    <w:p>
      <w:r>
        <w:t xml:space="preserve">   The interior of the castle is rich in architectural and decorative details.</w:t>
      </w:r>
    </w:p>
    <w:p>
      <w:r>
        <w:t xml:space="preserve">10.  Le château a été le centre de nombreux événements importants dans l’histoire de la France. </w:t>
      </w:r>
    </w:p>
    <w:p>
      <w:r>
        <w:t xml:space="preserve">    The castle has been the center of many important events throughout French history.</w:t>
      </w:r>
    </w:p>
    <w:p/>
    <w:p>
      <w:r>
        <w:rPr>
          <w:b/>
        </w:rPr>
        <w:t>Word: Voyage | Meaning: Journey</w:t>
      </w:r>
    </w:p>
    <w:p/>
    <w:p>
      <w:r>
        <w:t>1. J'ai fait un voyage à l'Italie pour découvrir la culture romaine.</w:t>
      </w:r>
    </w:p>
    <w:p>
      <w:r>
        <w:t xml:space="preserve">   I took a trip to Italy to discover Roman culture.</w:t>
      </w:r>
    </w:p>
    <w:p>
      <w:r>
        <w:t>2. Le voyage était long et épuisant, mais il valait la peine.</w:t>
      </w:r>
    </w:p>
    <w:p>
      <w:r>
        <w:t xml:space="preserve">   The journey was long and tiring, but it was worth it.</w:t>
      </w:r>
    </w:p>
    <w:p>
      <w:r>
        <w:t xml:space="preserve">3. Vous avez besoin de planifier votre voyage à l'avance pour éviter les surprises. </w:t>
      </w:r>
    </w:p>
    <w:p>
      <w:r>
        <w:t xml:space="preserve">   You need to plan your trip in advance to avoid any surprises.</w:t>
      </w:r>
    </w:p>
    <w:p>
      <w:r>
        <w:t>4. La famille a voyagé en train jusqu’à la côte méditerranéenne.</w:t>
      </w:r>
    </w:p>
    <w:p>
      <w:r>
        <w:t xml:space="preserve">   The family travelled by train to the Mediterranean coast.</w:t>
      </w:r>
    </w:p>
    <w:p>
      <w:r>
        <w:t xml:space="preserve">5. Il est important de s'informer sur les coutumes locales avant de voyager. </w:t>
      </w:r>
    </w:p>
    <w:p>
      <w:r>
        <w:t xml:space="preserve">   It is important to inform oneself about local customs before travelling.</w:t>
      </w:r>
    </w:p>
    <w:p>
      <w:r>
        <w:t>6. Le voyage a été une expérience enrichissante et mémorable.</w:t>
      </w:r>
    </w:p>
    <w:p>
      <w:r>
        <w:t xml:space="preserve">   The trip was an enriching and memorable experience.</w:t>
      </w:r>
    </w:p>
    <w:p>
      <w:r>
        <w:t>7. Les enfants ont beaucoup apprécié leur voyage à Disneyland.</w:t>
      </w:r>
    </w:p>
    <w:p>
      <w:r>
        <w:t xml:space="preserve">   The children greatly enjoyed their trip to Disneyland.</w:t>
      </w:r>
    </w:p>
    <w:p>
      <w:r>
        <w:t xml:space="preserve">8. La météo a joué un rôle dans le succès ou l'échec de notre voyage. </w:t>
      </w:r>
    </w:p>
    <w:p>
      <w:r>
        <w:t xml:space="preserve">   The weather played a role in the success or failure of our trip.</w:t>
      </w:r>
    </w:p>
    <w:p>
      <w:r>
        <w:t xml:space="preserve">9.  J’ai eu une expérience de voyage unique et incroyable en Afrique. </w:t>
      </w:r>
    </w:p>
    <w:p>
      <w:r>
        <w:t xml:space="preserve">    I had an incredible and unique travel experience in Africa.</w:t>
      </w:r>
    </w:p>
    <w:p>
      <w:r>
        <w:t xml:space="preserve">10. Avant de partir, il faut faire ses recherches sur le pays que l'on va visiter. </w:t>
      </w:r>
    </w:p>
    <w:p>
      <w:r>
        <w:t xml:space="preserve">   Before leaving, you need to do your research on the country you are visiting.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profond et important dans la vie. </w:t>
      </w:r>
    </w:p>
    <w:p>
      <w:r>
        <w:t xml:space="preserve">   Love is a deep and important feeling in life.</w:t>
      </w:r>
    </w:p>
    <w:p>
      <w:r>
        <w:t xml:space="preserve">2. J'ai beaucoup d'amour pour mes amis et ma famille. </w:t>
      </w:r>
    </w:p>
    <w:p>
      <w:r>
        <w:t xml:space="preserve">    I have a lot of love for my friends and family.</w:t>
      </w:r>
    </w:p>
    <w:p>
      <w:r>
        <w:t>3. Il était amoureux de sa femme depuis longtemps.</w:t>
      </w:r>
    </w:p>
    <w:p>
      <w:r>
        <w:t xml:space="preserve">   He had been in love with his wife for a long time.</w:t>
      </w:r>
    </w:p>
    <w:p>
      <w:r>
        <w:t xml:space="preserve">4. L'amour peut être difficile à exprimer, mais il est toujours présent.  </w:t>
      </w:r>
    </w:p>
    <w:p>
      <w:r>
        <w:t xml:space="preserve">   Love can be difficult to express, but it is always present.</w:t>
      </w:r>
    </w:p>
    <w:p>
      <w:r>
        <w:t>5. La beauté d'un amour partagé est immense.</w:t>
      </w:r>
    </w:p>
    <w:p>
      <w:r>
        <w:t xml:space="preserve">    The beauty of shared love is immense.</w:t>
      </w:r>
    </w:p>
    <w:p>
      <w:r>
        <w:t xml:space="preserve">6. Le couple s'est montré profondément amoureux lors de leur mariage. </w:t>
      </w:r>
    </w:p>
    <w:p>
      <w:r>
        <w:t xml:space="preserve">   The couple showed profound love during their wedding.</w:t>
      </w:r>
    </w:p>
    <w:p>
      <w:r>
        <w:t xml:space="preserve">7. L'amour est la force motrice de notre existence. </w:t>
      </w:r>
    </w:p>
    <w:p>
      <w:r>
        <w:t xml:space="preserve">   Love is the driving force of our existence.</w:t>
      </w:r>
    </w:p>
    <w:p>
      <w:r>
        <w:t xml:space="preserve">8. J'ai toujours eu un grand amour pour la nature. </w:t>
      </w:r>
    </w:p>
    <w:p>
      <w:r>
        <w:t xml:space="preserve">    I have always had a great love for nature. </w:t>
      </w:r>
    </w:p>
    <w:p>
      <w:r>
        <w:t xml:space="preserve">9.  L'amour peut être source de bonheur, mais aussi d'épreuves et de douleur. </w:t>
      </w:r>
    </w:p>
    <w:p>
      <w:r>
        <w:t xml:space="preserve">   Love can be a source of happiness, but also of trials and pain.</w:t>
      </w:r>
    </w:p>
    <w:p>
      <w:r>
        <w:t>10.  Il est important de cultiver l'amour en toute circonstance.</w:t>
      </w:r>
    </w:p>
    <w:p>
      <w:r>
        <w:t xml:space="preserve">    It is important to cultivate love in all circumstances.</w:t>
      </w:r>
    </w:p>
    <w:p/>
    <w:p>
      <w:r>
        <w:t>Boîte: &lt;box&gt;</w:t>
      </w:r>
    </w:p>
    <w:p/>
    <w:p>
      <w:r>
        <w:t>1. J'ai besoin d'une boîte pour ranger mes affaires.</w:t>
      </w:r>
    </w:p>
    <w:p>
      <w:r>
        <w:t xml:space="preserve">   I need a box to organize my things.</w:t>
      </w:r>
    </w:p>
    <w:p>
      <w:r>
        <w:t>2. La boîte de l'école contient des fournitures.</w:t>
      </w:r>
    </w:p>
    <w:p>
      <w:r>
        <w:t xml:space="preserve">   The school box contains supplies. </w:t>
      </w:r>
    </w:p>
    <w:p>
      <w:r>
        <w:t xml:space="preserve">3. Il faut placer la boîte sur la table. </w:t>
      </w:r>
    </w:p>
    <w:p>
      <w:r>
        <w:t xml:space="preserve">   You must place the box on the table. </w:t>
      </w:r>
    </w:p>
    <w:p>
      <w:r>
        <w:t xml:space="preserve">4. Le livre était dans une boîte dorée. </w:t>
      </w:r>
    </w:p>
    <w:p>
      <w:r>
        <w:t xml:space="preserve">   The book was in a golden box.</w:t>
      </w:r>
    </w:p>
    <w:p>
      <w:r>
        <w:t>5. Mon petit-déjeuner est dans une boîte de céréales.</w:t>
      </w:r>
    </w:p>
    <w:p>
      <w:r>
        <w:t xml:space="preserve">   My breakfast is in a cereal box.</w:t>
      </w:r>
    </w:p>
    <w:p>
      <w:r>
        <w:t>6. La boîte à outils est pleine de pièces.</w:t>
      </w:r>
    </w:p>
    <w:p>
      <w:r>
        <w:t xml:space="preserve">   The toolbox is full of parts.</w:t>
      </w:r>
    </w:p>
    <w:p>
      <w:r>
        <w:t xml:space="preserve">7. J'ai besoin d'une boîte pour mes crayons. </w:t>
      </w:r>
    </w:p>
    <w:p>
      <w:r>
        <w:t xml:space="preserve">   I need a box for my pencils.</w:t>
      </w:r>
    </w:p>
    <w:p>
      <w:r>
        <w:t>8. Le magasin vend des boîtes en plastique.</w:t>
      </w:r>
    </w:p>
    <w:p>
      <w:r>
        <w:t xml:space="preserve">   The store sells plastic boxes. </w:t>
      </w:r>
    </w:p>
    <w:p>
      <w:r>
        <w:t xml:space="preserve">9. La boîte à musique contient les chansons de mon frère. </w:t>
      </w:r>
    </w:p>
    <w:p>
      <w:r>
        <w:t xml:space="preserve">   The music box contains my brother’s songs. </w:t>
      </w:r>
    </w:p>
    <w:p>
      <w:r>
        <w:t>10. Il y a une boîte d'émail dans le jardin.</w:t>
      </w:r>
    </w:p>
    <w:p>
      <w:r>
        <w:t xml:space="preserve">    There's an enamel box in the garden.</w:t>
      </w:r>
    </w:p>
    <w:p/>
    <w:p>
      <w:r>
        <w:t>Chat: Cat</w:t>
      </w:r>
    </w:p>
    <w:p/>
    <w:p>
      <w:r>
        <w:t>1. J'ai un chat domestique qui me fait rire tous les jours.</w:t>
      </w:r>
    </w:p>
    <w:p>
      <w:r>
        <w:t xml:space="preserve">   I have a domestic cat that makes me laugh every day.</w:t>
      </w:r>
    </w:p>
    <w:p>
      <w:r>
        <w:t xml:space="preserve">2. Le chat est très indépendant et ne demande pas beaucoup d'attention. </w:t>
      </w:r>
    </w:p>
    <w:p>
      <w:r>
        <w:t xml:space="preserve">   The cat is very independent and doesn’t ask for much attention.</w:t>
      </w:r>
    </w:p>
    <w:p>
      <w:r>
        <w:t xml:space="preserve">3. Il dort sur le canapé pendant la journée. </w:t>
      </w:r>
    </w:p>
    <w:p>
      <w:r>
        <w:t xml:space="preserve">   He sleeps on the sofa during the day.</w:t>
      </w:r>
    </w:p>
    <w:p>
      <w:r>
        <w:t xml:space="preserve">4. Les chats ont un pelage doux et élégant. </w:t>
      </w:r>
    </w:p>
    <w:p>
      <w:r>
        <w:t xml:space="preserve">   Cats have soft and elegant fur.</w:t>
      </w:r>
    </w:p>
    <w:p>
      <w:r>
        <w:t>5. Je ne suis pas à l'aise avec les chats sauvages.</w:t>
      </w:r>
    </w:p>
    <w:p>
      <w:r>
        <w:t xml:space="preserve">    I am not comfortable with wild cats. </w:t>
      </w:r>
    </w:p>
    <w:p>
      <w:r>
        <w:t xml:space="preserve">6. La chatte est très jolie, avec ses yeux bleus.  </w:t>
      </w:r>
    </w:p>
    <w:p>
      <w:r>
        <w:t xml:space="preserve">    The cat is very pretty, with its blue eyes.</w:t>
      </w:r>
    </w:p>
    <w:p>
      <w:r>
        <w:t xml:space="preserve">7. Le chat miaule souvent et demande de l’attention. </w:t>
      </w:r>
    </w:p>
    <w:p>
      <w:r>
        <w:t xml:space="preserve">   The cat meows often and asks for attention.</w:t>
      </w:r>
    </w:p>
    <w:p>
      <w:r>
        <w:t xml:space="preserve">8. Il est important d'observer les comportements des chats.  </w:t>
      </w:r>
    </w:p>
    <w:p>
      <w:r>
        <w:t xml:space="preserve">   It is important to observe the behaviors of cats.</w:t>
      </w:r>
    </w:p>
    <w:p>
      <w:r>
        <w:t xml:space="preserve">9. Les chats aiment jouer avec des jouets.  </w:t>
      </w:r>
    </w:p>
    <w:p>
      <w:r>
        <w:t xml:space="preserve">    Cats like to play with toys.</w:t>
      </w:r>
    </w:p>
    <w:p>
      <w:r>
        <w:t xml:space="preserve">10. Je ne peux pas attendre de voir mon chat, il m’attend à la porte! </w:t>
      </w:r>
    </w:p>
    <w:p>
      <w:r>
        <w:t xml:space="preserve">    I can't wait to see my cat, he is waiting at the door!</w:t>
      </w:r>
    </w:p>
    <w:p/>
    <w:p>
      <w:r>
        <w:rPr>
          <w:b/>
        </w:rPr>
        <w:t>Word: Jeu | Meaning: Game</w:t>
      </w:r>
    </w:p>
    <w:p/>
    <w:p>
      <w:r>
        <w:t>1.  J'adore jouer au football avec mes amis.</w:t>
      </w:r>
    </w:p>
    <w:p>
      <w:r>
        <w:t xml:space="preserve">    I love playing football with my friends.</w:t>
      </w:r>
    </w:p>
    <w:p>
      <w:r>
        <w:t>2.  Le jeu de société est une activité amusante pour toute la famille.</w:t>
      </w:r>
    </w:p>
    <w:p>
      <w:r>
        <w:t xml:space="preserve">    The board game is a fun activity for the whole family.</w:t>
      </w:r>
    </w:p>
    <w:p>
      <w:r>
        <w:t>3.  Je pense que le film était un peu trop long, mais il y avait un bon jeu d'acteur.</w:t>
      </w:r>
    </w:p>
    <w:p>
      <w:r>
        <w:t xml:space="preserve">    I think the movie was a little too long, but there was a good actor performance. </w:t>
      </w:r>
    </w:p>
    <w:p>
      <w:r>
        <w:t>4.  J’ai joué à une partie de tennis avant de manger.</w:t>
      </w:r>
    </w:p>
    <w:p>
      <w:r>
        <w:t xml:space="preserve">   I played a game of tennis before eating.</w:t>
      </w:r>
    </w:p>
    <w:p>
      <w:r>
        <w:t>5.  Le jeu est important pour l’apprentissage des enfants.</w:t>
      </w:r>
    </w:p>
    <w:p>
      <w:r>
        <w:t xml:space="preserve">    Playing is important for children's learning.</w:t>
      </w:r>
    </w:p>
    <w:p>
      <w:r>
        <w:t>6.  Les jeux vidéo sont très populaires chez les adolescents.</w:t>
      </w:r>
    </w:p>
    <w:p>
      <w:r>
        <w:t xml:space="preserve">    Video games are very popular among teenagers.</w:t>
      </w:r>
    </w:p>
    <w:p>
      <w:r>
        <w:t xml:space="preserve">7.  Il faut faire attention lors du jeu à jouer avec un feu sans supervision. </w:t>
      </w:r>
    </w:p>
    <w:p>
      <w:r>
        <w:t xml:space="preserve">   We must pay attention when playing with fire without supervision.</w:t>
      </w:r>
    </w:p>
    <w:p>
      <w:r>
        <w:t>8.  J'ai hâte de commencer le jeu de cartes avec mes parents.</w:t>
      </w:r>
    </w:p>
    <w:p>
      <w:r>
        <w:t xml:space="preserve">    I can't wait to start the card game with my parents.</w:t>
      </w:r>
    </w:p>
    <w:p>
      <w:r>
        <w:t xml:space="preserve">9.  Il y a plusieurs jeux de société disponibles pour tous les goûts. </w:t>
      </w:r>
    </w:p>
    <w:p>
      <w:r>
        <w:t xml:space="preserve">   There are many board games available for all tastes.</w:t>
      </w:r>
    </w:p>
    <w:p>
      <w:r>
        <w:t>10. Il est important de jouer à des jeux sains et amusants pour la croissance mentale.</w:t>
      </w:r>
    </w:p>
    <w:p>
      <w:r>
        <w:t xml:space="preserve">    It is important to play healthy and fun games for mental growth.</w:t>
      </w:r>
    </w:p>
    <w:p/>
    <w:p>
      <w:r>
        <w:t>Musique: Music</w:t>
      </w:r>
    </w:p>
    <w:p/>
    <w:p>
      <w:r>
        <w:t xml:space="preserve">1. J'adore écouter de la musique classique pour me détendre. </w:t>
      </w:r>
    </w:p>
    <w:p>
      <w:r>
        <w:t xml:space="preserve">  - I love listening to classical music to relax.</w:t>
      </w:r>
    </w:p>
    <w:p>
      <w:r>
        <w:t xml:space="preserve">2. La musique est un moyen important de communiquer. </w:t>
      </w:r>
    </w:p>
    <w:p>
      <w:r>
        <w:t xml:space="preserve">  - Music is an important means of communication.</w:t>
      </w:r>
    </w:p>
    <w:p>
      <w:r>
        <w:t>3. Tu dois apprendre les mots importants pour comprendre la chanson.</w:t>
      </w:r>
    </w:p>
    <w:p>
      <w:r>
        <w:t xml:space="preserve">  - You must learn the important words to understand the song. </w:t>
      </w:r>
    </w:p>
    <w:p>
      <w:r>
        <w:t xml:space="preserve">4. Le concert musical était magnifique et rempli d'énergie. </w:t>
      </w:r>
    </w:p>
    <w:p>
      <w:r>
        <w:t xml:space="preserve">  - The musical concert was magnificent and full of energy. </w:t>
      </w:r>
    </w:p>
    <w:p>
      <w:r>
        <w:t xml:space="preserve">5. La musique électronique est très populaire auprès des jeunes. </w:t>
      </w:r>
    </w:p>
    <w:p>
      <w:r>
        <w:t xml:space="preserve">  - Electronic music is very popular with young people.</w:t>
      </w:r>
    </w:p>
    <w:p>
      <w:r>
        <w:t xml:space="preserve">6. L'artiste a écrit une chanson qui évoque la beauté de la nature. </w:t>
      </w:r>
    </w:p>
    <w:p>
      <w:r>
        <w:t xml:space="preserve">  - The artist wrote a song that evokes the beauty of nature.</w:t>
      </w:r>
    </w:p>
    <w:p>
      <w:r>
        <w:t xml:space="preserve">7. La musique est un moyen de se sentir mieux et plus heureux. </w:t>
      </w:r>
    </w:p>
    <w:p>
      <w:r>
        <w:t xml:space="preserve">  - Music is a means to feel better and happier. </w:t>
      </w:r>
    </w:p>
    <w:p>
      <w:r>
        <w:t xml:space="preserve">8. J'ai hâte d'écouter ma playlist pour le voyage ! </w:t>
      </w:r>
    </w:p>
    <w:p>
      <w:r>
        <w:t xml:space="preserve">   - I can't wait to listen to my playlist for the trip! </w:t>
      </w:r>
    </w:p>
    <w:p>
      <w:r>
        <w:t xml:space="preserve">9. La musique est une forme d'expression artistique très importante. </w:t>
      </w:r>
    </w:p>
    <w:p>
      <w:r>
        <w:t xml:space="preserve">  - Music is a very important form of artistic expression.</w:t>
      </w:r>
    </w:p>
    <w:p>
      <w:r>
        <w:t xml:space="preserve">10. La danse et la musique sont souvent liées dans les cultures. </w:t>
      </w:r>
    </w:p>
    <w:p>
      <w:r>
        <w:t xml:space="preserve">  - Dance and music are often linked in cultures.</w:t>
      </w:r>
    </w:p>
    <w:p/>
    <w:p>
      <w:r>
        <w:rPr>
          <w:b/>
        </w:rPr>
        <w:t>Word: Chasse | Meaning: Hunting</w:t>
      </w:r>
    </w:p>
    <w:p/>
    <w:p>
      <w:r>
        <w:t>1.  Je vais faire une chasse aux trésors dans la forêt demain.</w:t>
      </w:r>
    </w:p>
    <w:p>
      <w:r>
        <w:t xml:space="preserve">    - I'm going to go treasure hunting in the forest tomorrow.</w:t>
      </w:r>
    </w:p>
    <w:p>
      <w:r>
        <w:t xml:space="preserve">2. Les enfants ont participé à une chasse au trésor pour l'anniversaire de leur grand-mère. </w:t>
      </w:r>
    </w:p>
    <w:p>
      <w:r>
        <w:t xml:space="preserve">    - The children participated in a treasure hunt for their grandmother's birthday. </w:t>
      </w:r>
    </w:p>
    <w:p>
      <w:r>
        <w:t>3.  La chasse aux éclairs est un jeu amusant que les enfants aiment faire.</w:t>
      </w:r>
    </w:p>
    <w:p>
      <w:r>
        <w:t xml:space="preserve">    - Hunting for treats is an enjoyable game that the kids like to play.</w:t>
      </w:r>
    </w:p>
    <w:p>
      <w:r>
        <w:t xml:space="preserve">4. Le chien a chassés une souris dans le jardin. </w:t>
      </w:r>
    </w:p>
    <w:p>
      <w:r>
        <w:t xml:space="preserve">   - The dog chased a mouse in the garden. </w:t>
      </w:r>
    </w:p>
    <w:p>
      <w:r>
        <w:t>5.  Les chasseurs ont visité la zone pour observer les animaux.</w:t>
      </w:r>
    </w:p>
    <w:p>
      <w:r>
        <w:t xml:space="preserve">    - Hunters visited the area to observe animals.</w:t>
      </w:r>
    </w:p>
    <w:p>
      <w:r>
        <w:t xml:space="preserve">6.  L'histoire de la chasse à l'homme est fascinante et complexe. </w:t>
      </w:r>
    </w:p>
    <w:p>
      <w:r>
        <w:t xml:space="preserve">    - The history of hunting humans is fascinating and complex.</w:t>
      </w:r>
    </w:p>
    <w:p>
      <w:r>
        <w:t>7.   Le chef a organisé une chasse aux saveurs pour ses employés.</w:t>
      </w:r>
    </w:p>
    <w:p>
      <w:r>
        <w:t xml:space="preserve">    - The chef organized a taste hunt for his employees.</w:t>
      </w:r>
    </w:p>
    <w:p>
      <w:r>
        <w:t xml:space="preserve">8.  Elle était très contente de participer à la chasse au trésor organisée par son école. </w:t>
      </w:r>
    </w:p>
    <w:p>
      <w:r>
        <w:t xml:space="preserve">    - She was very happy to participate in the treasure hunt organized by her school. </w:t>
      </w:r>
    </w:p>
    <w:p>
      <w:r>
        <w:t xml:space="preserve">9.   Le gouvernement a lancé une campagne pour réduire la chasse aux animaux sauvages. </w:t>
      </w:r>
    </w:p>
    <w:p>
      <w:r>
        <w:t xml:space="preserve">     - The government launched a campaign to reduce hunting of wild animals.</w:t>
      </w:r>
    </w:p>
    <w:p>
      <w:r>
        <w:t xml:space="preserve">10.  Il est important de respecter les règles de la chasse et de ne pas le faire à l’improviste.  </w:t>
      </w:r>
    </w:p>
    <w:p>
      <w:r>
        <w:t xml:space="preserve">     - It is important to respect the rules of hunting and not do it on a whim.</w:t>
      </w:r>
    </w:p>
    <w:p/>
    <w:p>
      <w:r>
        <w:rPr>
          <w:b/>
        </w:rPr>
        <w:t>Word: Pluie | Meaning: Rain</w:t>
      </w:r>
    </w:p>
    <w:p/>
    <w:p>
      <w:r>
        <w:t>1. Il y a eu une pluie abondante hier.</w:t>
      </w:r>
    </w:p>
    <w:p>
      <w:r>
        <w:t xml:space="preserve">   It rained heavily yesterday.</w:t>
      </w:r>
    </w:p>
    <w:p>
      <w:r>
        <w:t>2. La pluie tombe à flots sur la fenêtre.</w:t>
      </w:r>
    </w:p>
    <w:p>
      <w:r>
        <w:t xml:space="preserve">   The rain is falling in torrents on the window.</w:t>
      </w:r>
    </w:p>
    <w:p>
      <w:r>
        <w:t xml:space="preserve">3. Nous nous sommes cachés sous un abri quand la pluie a commencé. </w:t>
      </w:r>
    </w:p>
    <w:p>
      <w:r>
        <w:t xml:space="preserve">   We hid under an awning when the rain started.</w:t>
      </w:r>
    </w:p>
    <w:p>
      <w:r>
        <w:t>4. J'aime le bruit de la pluie contre les toits.</w:t>
      </w:r>
    </w:p>
    <w:p>
      <w:r>
        <w:t xml:space="preserve">   I love the sound of rain hitting rooftops.</w:t>
      </w:r>
    </w:p>
    <w:p>
      <w:r>
        <w:t>5. Elle attendait une pluie fine pour aller au jardinier.</w:t>
      </w:r>
    </w:p>
    <w:p>
      <w:r>
        <w:t xml:space="preserve">   She was waiting for a light drizzle to go to the gardener. </w:t>
      </w:r>
    </w:p>
    <w:p>
      <w:r>
        <w:t>6. Les pluies d'automne apportent de la fraîcheur à l'air.</w:t>
      </w:r>
    </w:p>
    <w:p>
      <w:r>
        <w:t xml:space="preserve">   The autumn rains bring freshness to the air. </w:t>
      </w:r>
    </w:p>
    <w:p>
      <w:r>
        <w:t>7. Nous avons besoin d'une pluie abondante pour faire pousser les légumes.</w:t>
      </w:r>
    </w:p>
    <w:p>
      <w:r>
        <w:t xml:space="preserve">    We need a lot of rain to grow vegetables. </w:t>
      </w:r>
    </w:p>
    <w:p>
      <w:r>
        <w:t>8. La pluie s’est arrêtée et le soleil a commencé à briller.</w:t>
      </w:r>
    </w:p>
    <w:p>
      <w:r>
        <w:t xml:space="preserve">   The rain stopped and the sun began to shine.</w:t>
      </w:r>
    </w:p>
    <w:p>
      <w:r>
        <w:t>9.  La pluie est une source de vie.</w:t>
      </w:r>
    </w:p>
    <w:p>
      <w:r>
        <w:t xml:space="preserve">    Rain is a source of life. </w:t>
      </w:r>
    </w:p>
    <w:p>
      <w:r>
        <w:t>10. Il pleut depuis des heures, et nous sommes tous les deux enfermés à l'intérieur.</w:t>
      </w:r>
    </w:p>
    <w:p>
      <w:r>
        <w:t xml:space="preserve">   It has been raining for hours and we are both locked inside.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J'adore les rayons du soleil.</w:t>
      </w:r>
    </w:p>
    <w:p>
      <w:r>
        <w:t xml:space="preserve">    I love the rays of the sun.</w:t>
      </w:r>
    </w:p>
    <w:p>
      <w:r>
        <w:t xml:space="preserve">3. L'été est une période où le soleil est plus présent. </w:t>
      </w:r>
    </w:p>
    <w:p>
      <w:r>
        <w:t xml:space="preserve">    Summer is a period when the sun is more present.</w:t>
      </w:r>
    </w:p>
    <w:p>
      <w:r>
        <w:t>4.  Le soleil fait chaud ce matin.</w:t>
      </w:r>
    </w:p>
    <w:p>
      <w:r>
        <w:t xml:space="preserve">   The sun is hot this morning. </w:t>
      </w:r>
    </w:p>
    <w:p>
      <w:r>
        <w:t>5. Le soleil s'est caché derrière les nuages.</w:t>
      </w:r>
    </w:p>
    <w:p>
      <w:r>
        <w:t xml:space="preserve">    The sun has hidden behind the clouds.</w:t>
      </w:r>
    </w:p>
    <w:p>
      <w:r>
        <w:t xml:space="preserve">6. On peut profiter du soleil en plein air. </w:t>
      </w:r>
    </w:p>
    <w:p>
      <w:r>
        <w:t xml:space="preserve">    We can enjoy the sun outdoors. </w:t>
      </w:r>
    </w:p>
    <w:p>
      <w:r>
        <w:t xml:space="preserve">7. Il y a beaucoup de soleil dans le ciel. </w:t>
      </w:r>
    </w:p>
    <w:p>
      <w:r>
        <w:t xml:space="preserve">   There is much sun in the sky.</w:t>
      </w:r>
    </w:p>
    <w:p>
      <w:r>
        <w:t>8.  La saison des pluies est souvent associée à une baisse de soleil.</w:t>
      </w:r>
    </w:p>
    <w:p>
      <w:r>
        <w:t xml:space="preserve">   The rainy season is often associated with a decrease in sunlight.</w:t>
      </w:r>
    </w:p>
    <w:p>
      <w:r>
        <w:t>9.  J'ai besoin d'un peu de soleil pour me réchauffer.</w:t>
      </w:r>
    </w:p>
    <w:p>
      <w:r>
        <w:t xml:space="preserve">    I need some sun to warm up. </w:t>
      </w:r>
    </w:p>
    <w:p>
      <w:r>
        <w:t xml:space="preserve">10.  Le soleil est un élément important dans la vie humaine. </w:t>
      </w:r>
    </w:p>
    <w:p>
      <w:r>
        <w:t xml:space="preserve">    The sun is an important element in human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