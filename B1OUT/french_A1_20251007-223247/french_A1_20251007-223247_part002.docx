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une petite ville.</w:t>
      </w:r>
    </w:p>
    <w:p>
      <w:r>
        <w:t xml:space="preserve">   The house of my parents is located in a small town.</w:t>
      </w:r>
    </w:p>
    <w:p>
      <w:r>
        <w:t>2. Mon ami et moi sommes partis visiter la maison de Jean.</w:t>
      </w:r>
    </w:p>
    <w:p>
      <w:r>
        <w:t xml:space="preserve">   My friend and I went to visit Jean's house. </w:t>
      </w:r>
    </w:p>
    <w:p>
      <w:r>
        <w:t xml:space="preserve">3.  J’ai hâte d’avoir mon propre appartement, mais ma maison est un projet pour l’avenir. </w:t>
      </w:r>
    </w:p>
    <w:p>
      <w:r>
        <w:t xml:space="preserve">   I look forward to having my own apartment, but my house is a project for the future. </w:t>
      </w:r>
    </w:p>
    <w:p>
      <w:r>
        <w:t xml:space="preserve">4. Nous avons discuté de la rénovation de la maison en discutant des couleurs. </w:t>
      </w:r>
    </w:p>
    <w:p>
      <w:r>
        <w:t xml:space="preserve">   We discussed renovating the house by discussing the colors.</w:t>
      </w:r>
    </w:p>
    <w:p>
      <w:r>
        <w:t xml:space="preserve">5.  La maison est décorée avec une grande attention aux détails. </w:t>
      </w:r>
    </w:p>
    <w:p>
      <w:r>
        <w:t xml:space="preserve">    The house is decorated with great attention to detail.</w:t>
      </w:r>
    </w:p>
    <w:p>
      <w:r>
        <w:t xml:space="preserve">6.  J'adore mon propre jardin, mais la maison est aussi un endroit où je peux me ressourcer. </w:t>
      </w:r>
    </w:p>
    <w:p>
      <w:r>
        <w:t xml:space="preserve">   I love my own garden, but the house is also a place where I can recharge. </w:t>
      </w:r>
    </w:p>
    <w:p>
      <w:r>
        <w:t>7. J'ai besoin de plus d'informations sur les plans de la maison pour l’achat.</w:t>
      </w:r>
    </w:p>
    <w:p>
      <w:r>
        <w:t xml:space="preserve">    I need more information about the plans for the house to buy it. </w:t>
      </w:r>
    </w:p>
    <w:p>
      <w:r>
        <w:t>8.  Il est important que la maison soit accessible aux personnes à mobilité réduite.</w:t>
      </w:r>
    </w:p>
    <w:p>
      <w:r>
        <w:t xml:space="preserve">   It is important that the house be accessible to people with disabilities.  </w:t>
      </w:r>
    </w:p>
    <w:p>
      <w:r>
        <w:t xml:space="preserve">9. La maison a été construite il y a plus de 10 ans. </w:t>
      </w:r>
    </w:p>
    <w:p>
      <w:r>
        <w:t xml:space="preserve">    The house was built over 10 years ago. </w:t>
      </w:r>
    </w:p>
    <w:p>
      <w:r>
        <w:t>10.  La maison est confortable et nous avons beaucoup d'espace à l’intérieur.</w:t>
      </w:r>
    </w:p>
    <w:p>
      <w:r>
        <w:t xml:space="preserve">   The house is comfortable, and we have plenty of space inside.</w:t>
      </w:r>
    </w:p>
    <w:p/>
    <w:p>
      <w:r>
        <w:t>Chat: Cat</w:t>
      </w:r>
    </w:p>
    <w:p/>
    <w:p>
      <w:r>
        <w:t>1.  J'ai un chat adorable qui m'enveloppe de son affection chaque jour.</w:t>
      </w:r>
    </w:p>
    <w:p>
      <w:r>
        <w:t xml:space="preserve">   &lt;My adorable cat wraps me with its affection every day.&gt;</w:t>
      </w:r>
    </w:p>
    <w:p>
      <w:r>
        <w:t>2.  La chatterie est située juste à côté du centre ville, vous pouvez y aller en 5 minutes à pied.</w:t>
      </w:r>
    </w:p>
    <w:p>
      <w:r>
        <w:t xml:space="preserve">   &lt;The cat shelter is located just outside the city center, you can get there in 5 minutes by walking.&gt;</w:t>
      </w:r>
    </w:p>
    <w:p>
      <w:r>
        <w:t xml:space="preserve">3.  Tu devrais nous parler de ton chat, il a l'air très excité. </w:t>
      </w:r>
    </w:p>
    <w:p>
      <w:r>
        <w:t xml:space="preserve">   &lt;You should talk to us about your cat, he seems very excited.&gt;</w:t>
      </w:r>
    </w:p>
    <w:p>
      <w:r>
        <w:t>4.   Il est impossible de trouver un chat noir aussi intelligent et doux.</w:t>
      </w:r>
    </w:p>
    <w:p>
      <w:r>
        <w:t xml:space="preserve">   &lt;It is impossible to find such an intelligent and sweet black cat.&gt; </w:t>
      </w:r>
    </w:p>
    <w:p>
      <w:r>
        <w:t xml:space="preserve">5.   Je suis fatigué de jouer avec mon chat toute la journée. </w:t>
      </w:r>
    </w:p>
    <w:p>
      <w:r>
        <w:t xml:space="preserve">   &lt;I am tired of playing with my cat all day long.&gt; </w:t>
      </w:r>
    </w:p>
    <w:p>
      <w:r>
        <w:t>6.  Il est important de prendre soin du chat avant de le donner en adoption.</w:t>
      </w:r>
    </w:p>
    <w:p>
      <w:r>
        <w:t xml:space="preserve">   &lt;It is important to take care of the cat before giving it up for adoption.&gt;</w:t>
      </w:r>
    </w:p>
    <w:p>
      <w:r>
        <w:t>7.   J'ai rencontré un chat curieux qui a suivi mes pas dans la rue.</w:t>
      </w:r>
    </w:p>
    <w:p>
      <w:r>
        <w:t xml:space="preserve">   &lt;I met a curious cat that followed my steps in the street.&gt; </w:t>
      </w:r>
    </w:p>
    <w:p>
      <w:r>
        <w:t>8.  Le chat est un animal domestiqué qui se comporte de manière étrange.</w:t>
      </w:r>
    </w:p>
    <w:p>
      <w:r>
        <w:t xml:space="preserve">   &lt;The cat is a domesticated animal that behaves strangely.&gt; </w:t>
      </w:r>
    </w:p>
    <w:p>
      <w:r>
        <w:t>9.   Il y a beaucoup de chats dans le quartier, j'en ai vu plusieurs aujourd'hui.</w:t>
      </w:r>
    </w:p>
    <w:p>
      <w:r>
        <w:t xml:space="preserve">    &lt;There are many cats in the neighborhood, I saw several today.&gt;</w:t>
      </w:r>
    </w:p>
    <w:p>
      <w:r>
        <w:t>10.  La chatterie est une place où les chats sont soignés et nourris.</w:t>
      </w:r>
    </w:p>
    <w:p>
      <w:r>
        <w:t xml:space="preserve">    &lt;The cat shelter is a place where cats are taken care of and fed.&gt;</w:t>
      </w:r>
    </w:p>
    <w:p/>
    <w:p>
      <w:r>
        <w:rPr>
          <w:b/>
        </w:rPr>
        <w:t>Word: jeu | Meaning: game</w:t>
      </w:r>
    </w:p>
    <w:p/>
    <w:p>
      <w:r>
        <w:t xml:space="preserve">1. J'aime jouer au basket avec mes amis.  </w:t>
      </w:r>
    </w:p>
    <w:p>
      <w:r>
        <w:t>Playing basketball with my friends is one of my favorite things.</w:t>
      </w:r>
    </w:p>
    <w:p>
      <w:r>
        <w:t xml:space="preserve">2. Il est temps de prendre un petit jeu.  </w:t>
      </w:r>
    </w:p>
    <w:p>
      <w:r>
        <w:t xml:space="preserve">It's time to take a little break. </w:t>
      </w:r>
    </w:p>
    <w:p>
      <w:r>
        <w:t xml:space="preserve">3. Le jeu d'échecs est très relaxant. </w:t>
      </w:r>
    </w:p>
    <w:p>
      <w:r>
        <w:t>Chess is very relaxing, to play it</w:t>
      </w:r>
    </w:p>
    <w:p>
      <w:r>
        <w:t xml:space="preserve">4. La musique est le jeu des émotions. </w:t>
      </w:r>
    </w:p>
    <w:p>
      <w:r>
        <w:t xml:space="preserve">Music is the game of emotions. </w:t>
      </w:r>
    </w:p>
    <w:p>
      <w:r>
        <w:t xml:space="preserve">5. Ils ont joué un match de football.  </w:t>
      </w:r>
    </w:p>
    <w:p>
      <w:r>
        <w:t xml:space="preserve">They played a football match. </w:t>
      </w:r>
    </w:p>
    <w:p>
      <w:r>
        <w:t xml:space="preserve">6. Le jeu de société est amusant.   </w:t>
      </w:r>
    </w:p>
    <w:p>
      <w:r>
        <w:t xml:space="preserve">Board games are fun. </w:t>
      </w:r>
    </w:p>
    <w:p>
      <w:r>
        <w:t xml:space="preserve">7. J'ai beaucoup d'amis et je les vois souvent jouer.  </w:t>
      </w:r>
    </w:p>
    <w:p>
      <w:r>
        <w:t xml:space="preserve">I have many friends and I see them often playing. </w:t>
      </w:r>
    </w:p>
    <w:p>
      <w:r>
        <w:t xml:space="preserve">8. Il y a un nouveau jeu vidéo très populaire.   </w:t>
      </w:r>
    </w:p>
    <w:p>
      <w:r>
        <w:t xml:space="preserve">There is a new popular video game. </w:t>
      </w:r>
    </w:p>
    <w:p>
      <w:r>
        <w:t xml:space="preserve">9. Le jeu de rôle est une activité sociale.   </w:t>
      </w:r>
    </w:p>
    <w:p>
      <w:r>
        <w:t xml:space="preserve">Role-playing is a social activity. </w:t>
      </w:r>
    </w:p>
    <w:p>
      <w:r>
        <w:t xml:space="preserve">10. Je vais jouer à la musique aujourd'hui.  </w:t>
      </w:r>
    </w:p>
    <w:p>
      <w:r>
        <w:t>I am going to play music today.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on the history of France.</w:t>
      </w:r>
    </w:p>
    <w:p>
      <w:r>
        <w:t xml:space="preserve">2. Il est impatient d'avoir son livre pour la lecture. </w:t>
      </w:r>
    </w:p>
    <w:p>
      <w:r>
        <w:t xml:space="preserve">   He is eager to get his book for reading.</w:t>
      </w:r>
    </w:p>
    <w:p>
      <w:r>
        <w:t xml:space="preserve">3. Le livre était rempli de magnifiques illustrations. </w:t>
      </w:r>
    </w:p>
    <w:p>
      <w:r>
        <w:t xml:space="preserve">   The book was filled with beautiful illustrations.</w:t>
      </w:r>
    </w:p>
    <w:p>
      <w:r>
        <w:t xml:space="preserve">4.  Je dois lire mon livre avant demain soir. </w:t>
      </w:r>
    </w:p>
    <w:p>
      <w:r>
        <w:t xml:space="preserve">   I need to read my book before tonight.</w:t>
      </w:r>
    </w:p>
    <w:p>
      <w:r>
        <w:t xml:space="preserve">5. La bibliothèque a beaucoup de livres en vente. </w:t>
      </w:r>
    </w:p>
    <w:p>
      <w:r>
        <w:t xml:space="preserve">    The library has many books for sale.</w:t>
      </w:r>
    </w:p>
    <w:p>
      <w:r>
        <w:t xml:space="preserve">6. Je cherchais un livre sur les voyages. </w:t>
      </w:r>
    </w:p>
    <w:p>
      <w:r>
        <w:t xml:space="preserve">   I was looking for a book about traveling.</w:t>
      </w:r>
    </w:p>
    <w:p>
      <w:r>
        <w:t xml:space="preserve">7.  Le livre était très lourd et difficile à porter. </w:t>
      </w:r>
    </w:p>
    <w:p>
      <w:r>
        <w:t xml:space="preserve">    The book was very heavy and difficult to carry. </w:t>
      </w:r>
    </w:p>
    <w:p>
      <w:r>
        <w:t xml:space="preserve">8. Il a lu le livre pendant trois heures. </w:t>
      </w:r>
    </w:p>
    <w:p>
      <w:r>
        <w:t xml:space="preserve">    He read the book for three hours. </w:t>
      </w:r>
    </w:p>
    <w:p>
      <w:r>
        <w:t xml:space="preserve">9. J'adore les livres de fiction et d'aventure. </w:t>
      </w:r>
    </w:p>
    <w:p>
      <w:r>
        <w:t xml:space="preserve">   I love books of fiction and adventure.</w:t>
      </w:r>
    </w:p>
    <w:p>
      <w:r>
        <w:t xml:space="preserve">10. Vous avez envie de lire un livre ?  </w:t>
      </w:r>
    </w:p>
    <w:p>
      <w:r>
        <w:t xml:space="preserve">     Do you want to read a book?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- I love listening to classical music.</w:t>
      </w:r>
    </w:p>
    <w:p>
      <w:r>
        <w:t>2. La musique est une forme d’expression artistique.</w:t>
      </w:r>
    </w:p>
    <w:p>
      <w:r>
        <w:t xml:space="preserve">  - Music is a form of artistic expression.</w:t>
      </w:r>
    </w:p>
    <w:p>
      <w:r>
        <w:t xml:space="preserve">3. Je vais aux concerts pour écouter de la musique live. </w:t>
      </w:r>
    </w:p>
    <w:p>
      <w:r>
        <w:t xml:space="preserve">   - I go to concerts to listen to live music.</w:t>
      </w:r>
    </w:p>
    <w:p>
      <w:r>
        <w:t xml:space="preserve">4. Les instruments de musique sont très importants dans la culture française. </w:t>
      </w:r>
    </w:p>
    <w:p>
      <w:r>
        <w:t xml:space="preserve">   - Musical instruments are very important in French culture.</w:t>
      </w:r>
    </w:p>
    <w:p>
      <w:r>
        <w:t>5. La musique peut nous aider à oublier nos problèmes.</w:t>
      </w:r>
    </w:p>
    <w:p>
      <w:r>
        <w:t xml:space="preserve">   - Music can help us forget our problems.</w:t>
      </w:r>
    </w:p>
    <w:p>
      <w:r>
        <w:t xml:space="preserve">6. Je m'amuser avec la musique lorsque je travaille. </w:t>
      </w:r>
    </w:p>
    <w:p>
      <w:r>
        <w:t xml:space="preserve">   - I have fun with music when I work.</w:t>
      </w:r>
    </w:p>
    <w:p>
      <w:r>
        <w:t xml:space="preserve">7. Ma famille aime écouter de la musique dans le voiture. </w:t>
      </w:r>
    </w:p>
    <w:p>
      <w:r>
        <w:t xml:space="preserve">    - My family loves listening to music in the car.</w:t>
      </w:r>
    </w:p>
    <w:p>
      <w:r>
        <w:t>8. Musique est un art qui délivre une grande variété d’expressions.</w:t>
      </w:r>
    </w:p>
    <w:p>
      <w:r>
        <w:t xml:space="preserve">   - Music is an art that delivers a great variety of expressions.</w:t>
      </w:r>
    </w:p>
    <w:p>
      <w:r>
        <w:t>9.  J'aime beaucoup les chansons romantiques.</w:t>
      </w:r>
    </w:p>
    <w:p>
      <w:r>
        <w:t xml:space="preserve">   - I like romantic songs very much. </w:t>
      </w:r>
    </w:p>
    <w:p>
      <w:r>
        <w:t>10. La musique est importante pour la vie humaine.</w:t>
      </w:r>
    </w:p>
    <w:p>
      <w:r>
        <w:t xml:space="preserve">    - Music is important for human life.</w:t>
      </w:r>
    </w:p>
    <w:p/>
    <w:p>
      <w:r>
        <w:rPr>
          <w:b/>
        </w:rPr>
        <w:t>Word: voyage | Meaning: journey</w:t>
      </w:r>
    </w:p>
    <w:p/>
    <w:p>
      <w:r>
        <w:t xml:space="preserve">1. J'adore voyager en train, c'est plus relaxant que prendre l'avion. </w:t>
      </w:r>
    </w:p>
    <w:p>
      <w:r>
        <w:t xml:space="preserve">   I love travelling by train, it is more relaxing than taking a plane.</w:t>
      </w:r>
    </w:p>
    <w:p>
      <w:r>
        <w:t xml:space="preserve">2. Le voyage à travers le monde est une expérience enrichissante. </w:t>
      </w:r>
    </w:p>
    <w:p>
      <w:r>
        <w:t xml:space="preserve">    Traveling across the world is an enriching experience.</w:t>
      </w:r>
    </w:p>
    <w:p>
      <w:r>
        <w:t xml:space="preserve">3. Nous avons fait un long voyage pour atteindre notre destination finale. </w:t>
      </w:r>
    </w:p>
    <w:p>
      <w:r>
        <w:t xml:space="preserve">    We took a long trip to reach our final destination.</w:t>
      </w:r>
    </w:p>
    <w:p>
      <w:r>
        <w:t xml:space="preserve">4. L'aventure d'un voyage en Afrique est inoubliable. </w:t>
      </w:r>
    </w:p>
    <w:p>
      <w:r>
        <w:t xml:space="preserve">   The adventure of travelling in Africa is unforgettable.</w:t>
      </w:r>
    </w:p>
    <w:p>
      <w:r>
        <w:t xml:space="preserve">5. La planification de la routine de voyage est indispensable pour un voyage réussi. </w:t>
      </w:r>
    </w:p>
    <w:p>
      <w:r>
        <w:t xml:space="preserve">    Planning the travel routine is essential for a successful journey.</w:t>
      </w:r>
    </w:p>
    <w:p>
      <w:r>
        <w:t xml:space="preserve">6. J'ai beaucoup appris sur les cultures différentes lors de mon voyage à l'étranger. </w:t>
      </w:r>
    </w:p>
    <w:p>
      <w:r>
        <w:t xml:space="preserve">    I learned a lot about different cultures during my trip abroad.</w:t>
      </w:r>
    </w:p>
    <w:p>
      <w:r>
        <w:t xml:space="preserve">7. Le paysage des montagnes était magnifique lors de notre voyage en randonnée. </w:t>
      </w:r>
    </w:p>
    <w:p>
      <w:r>
        <w:t xml:space="preserve">   The landscape of the mountains was beautiful during our hiking trip.</w:t>
      </w:r>
    </w:p>
    <w:p>
      <w:r>
        <w:t xml:space="preserve">8. Il est important d'organiser son temps pour un voyage réussi. </w:t>
      </w:r>
    </w:p>
    <w:p>
      <w:r>
        <w:t xml:space="preserve">   It is important to organize your time for a successful journey.</w:t>
      </w:r>
    </w:p>
    <w:p>
      <w:r>
        <w:t xml:space="preserve">9. L'avion nous a emmenés sur un long voyage vers l'Europe. </w:t>
      </w:r>
    </w:p>
    <w:p>
      <w:r>
        <w:t xml:space="preserve">    The plane took us on a long journey to Europe.</w:t>
      </w:r>
    </w:p>
    <w:p>
      <w:r>
        <w:t xml:space="preserve">10. Le voyage est une occasion de découvrir de nouvelles perspectives et d'apprendre de nouveaux points de vue.  </w:t>
      </w:r>
    </w:p>
    <w:p>
      <w:r>
        <w:t xml:space="preserve">   Travelling is an opportunity to discover new perspectives and learn new viewpoints.</w:t>
      </w:r>
    </w:p>
    <w:p/>
    <w:p>
      <w:r>
        <w:rPr>
          <w:b/>
        </w:rPr>
        <w:t>Word: météo | Meaning: weather</w:t>
      </w:r>
    </w:p>
    <w:p/>
    <w:p>
      <w:r>
        <w:t xml:space="preserve">1. La météo ce matin est excellente, il fait beau et le temps sera sec toute la journée.  </w:t>
      </w:r>
    </w:p>
    <w:p>
      <w:r>
        <w:t xml:space="preserve">    The weather this morning is excellent, it's sunny and the weather will be dry all day.</w:t>
      </w:r>
    </w:p>
    <w:p>
      <w:r>
        <w:t>2. J'ai besoin de connaître la météo pour planifier ma sortie en forêt demain.</w:t>
      </w:r>
    </w:p>
    <w:p>
      <w:r>
        <w:t xml:space="preserve">   I need to know the weather to plan my outing in the woods tomorrow.</w:t>
      </w:r>
    </w:p>
    <w:p>
      <w:r>
        <w:t xml:space="preserve">3. La température est très douce aujourd'hui, un peu trop doux selon moi. </w:t>
      </w:r>
    </w:p>
    <w:p>
      <w:r>
        <w:t xml:space="preserve">    The temperature is very mild today, a little too mild for me. </w:t>
      </w:r>
    </w:p>
    <w:p>
      <w:r>
        <w:t>4.  Les prévisions météorologiques annoncent une pluie légère pour le reste de la semaine.</w:t>
      </w:r>
    </w:p>
    <w:p>
      <w:r>
        <w:t xml:space="preserve">   Meteorological forecasts predict light rain for the rest of the week.</w:t>
      </w:r>
    </w:p>
    <w:p>
      <w:r>
        <w:t xml:space="preserve">5. J'ai beaucoup apprécié la météo des vacances, il y avait beaucoup de soleil et peu de nuages. </w:t>
      </w:r>
    </w:p>
    <w:p>
      <w:r>
        <w:t xml:space="preserve">    I really enjoyed the weather on vacation, there was a lot of sunshine and few clouds.</w:t>
      </w:r>
    </w:p>
    <w:p>
      <w:r>
        <w:t xml:space="preserve">6. La météo change rapidement ici, il peut être doux mais aussi pluvieux.  </w:t>
      </w:r>
    </w:p>
    <w:p>
      <w:r>
        <w:t xml:space="preserve">   The weather changes rapidly here, it can be mild but also rainy. </w:t>
      </w:r>
    </w:p>
    <w:p>
      <w:r>
        <w:t xml:space="preserve">7. Nous avons prévu de sortir à la plage ce weekend, et j'espère que le temps sera dérisoire.  </w:t>
      </w:r>
    </w:p>
    <w:p>
      <w:r>
        <w:t xml:space="preserve">    We are planning to go to the beach this weekend and I hope the weather will be pleasant.</w:t>
      </w:r>
    </w:p>
    <w:p>
      <w:r>
        <w:t xml:space="preserve">8. L’évolution de la météo est très importante pour les agriculteurs. </w:t>
      </w:r>
    </w:p>
    <w:p>
      <w:r>
        <w:t xml:space="preserve">   Weather evolution is very important for farmers.</w:t>
      </w:r>
    </w:p>
    <w:p>
      <w:r>
        <w:t xml:space="preserve">9. La météo influence notre humeur, il fait beau et nous sommes plus heureux.  </w:t>
      </w:r>
    </w:p>
    <w:p>
      <w:r>
        <w:t xml:space="preserve">   The weather influences our mood, it's sunny and we are happier. </w:t>
      </w:r>
    </w:p>
    <w:p>
      <w:r>
        <w:t xml:space="preserve">10.  Il y a une certaine incertitude quant à la météo pour demain, les prévisions sont floues.  </w:t>
      </w:r>
    </w:p>
    <w:p>
      <w:r>
        <w:t xml:space="preserve">    There is some uncertainty about the weather tomorrow, the forecasts are vague.</w:t>
      </w:r>
    </w:p>
    <w:p/>
    <w:p>
      <w:r>
        <w:rPr>
          <w:b/>
        </w:rPr>
        <w:t>Word: ville | Meaning: city</w:t>
      </w:r>
    </w:p>
    <w:p/>
    <w:p>
      <w:r>
        <w:t>1. J'ai passé la soirée dans une ville pittoresque.</w:t>
      </w:r>
    </w:p>
    <w:p>
      <w:r>
        <w:t xml:space="preserve">    I spent the evening in a charming town.</w:t>
      </w:r>
    </w:p>
    <w:p>
      <w:r>
        <w:t>2. La ville est très animée le week-end.</w:t>
      </w:r>
    </w:p>
    <w:p>
      <w:r>
        <w:t xml:space="preserve">    The city is very lively on weekends.</w:t>
      </w:r>
    </w:p>
    <w:p>
      <w:r>
        <w:t xml:space="preserve">3. Le musée de la ville propose une exposition sur l'histoire locale. </w:t>
      </w:r>
    </w:p>
    <w:p>
      <w:r>
        <w:t xml:space="preserve">    The town museum offers an exhibition about local history.</w:t>
      </w:r>
    </w:p>
    <w:p>
      <w:r>
        <w:t>4.  J’aimerais vivre dans une ville plus grande.</w:t>
      </w:r>
    </w:p>
    <w:p>
      <w:r>
        <w:t xml:space="preserve">    I would like to live in a bigger town. </w:t>
      </w:r>
    </w:p>
    <w:p>
      <w:r>
        <w:t>5. La cuisine de la ville est très savoureuse.</w:t>
      </w:r>
    </w:p>
    <w:p>
      <w:r>
        <w:t xml:space="preserve">    The food of the city is very delicious.</w:t>
      </w:r>
    </w:p>
    <w:p>
      <w:r>
        <w:t xml:space="preserve">6. Nous avons visité plusieurs villes en France. </w:t>
      </w:r>
    </w:p>
    <w:p>
      <w:r>
        <w:t xml:space="preserve">   We visited several cities in France. </w:t>
      </w:r>
    </w:p>
    <w:p>
      <w:r>
        <w:t>7. La ville a une grande variété d'attractions touristiques.</w:t>
      </w:r>
    </w:p>
    <w:p>
      <w:r>
        <w:t xml:space="preserve">    The town has a large variety of tourist attractions. </w:t>
      </w:r>
    </w:p>
    <w:p>
      <w:r>
        <w:t xml:space="preserve">8. Il y a beaucoup de commerces et restaurants dans cette ville. </w:t>
      </w:r>
    </w:p>
    <w:p>
      <w:r>
        <w:t xml:space="preserve">    There are many shops and restaurants in this city. </w:t>
      </w:r>
    </w:p>
    <w:p>
      <w:r>
        <w:t>9. Les habitants de la ville ont des traditions uniques.</w:t>
      </w:r>
    </w:p>
    <w:p>
      <w:r>
        <w:t xml:space="preserve">    The inhabitants of the town have unique traditions.  </w:t>
      </w:r>
    </w:p>
    <w:p>
      <w:r>
        <w:t>10. La ville est située à proximité d'un parc naturel magnifique.</w:t>
      </w:r>
    </w:p>
    <w:p>
      <w:r>
        <w:t xml:space="preserve">   The city is located near a beautiful natural park.</w:t>
      </w:r>
    </w:p>
    <w:p/>
    <w:p>
      <w:r>
        <w:rPr>
          <w:b/>
        </w:rPr>
        <w:t>Word: train | Meaning: train</w:t>
      </w:r>
    </w:p>
    <w:p/>
    <w:p>
      <w:r>
        <w:t>1. J'ai pris le train pour aller à Paris.</w:t>
      </w:r>
    </w:p>
    <w:p>
      <w:r>
        <w:t xml:space="preserve">   I took the train to go to Paris.</w:t>
      </w:r>
    </w:p>
    <w:p>
      <w:r>
        <w:t>2. La gare est très active, avec de nombreux trains qui arrivent et partent.</w:t>
      </w:r>
    </w:p>
    <w:p>
      <w:r>
        <w:t xml:space="preserve">   The station is very active with many trains arriving and departing. </w:t>
      </w:r>
    </w:p>
    <w:p>
      <w:r>
        <w:t>3. Le voyage en train offre une vue panoramique sur les paysages environnants.</w:t>
      </w:r>
    </w:p>
    <w:p>
      <w:r>
        <w:t xml:space="preserve">   Traveling by train offers a panoramic view of the surrounding landscapes.</w:t>
      </w:r>
    </w:p>
    <w:p>
      <w:r>
        <w:t>4. Les voyageurs peuvent acheter leurs billets de train à la gare.</w:t>
      </w:r>
    </w:p>
    <w:p>
      <w:r>
        <w:t xml:space="preserve">   Passengers can buy their train tickets at the station.</w:t>
      </w:r>
    </w:p>
    <w:p>
      <w:r>
        <w:t>5. Il est important d'être à l'heure pour un train en raison du retard possible.</w:t>
      </w:r>
    </w:p>
    <w:p>
      <w:r>
        <w:t xml:space="preserve">   It is important to be on time for a train because of the possibility of delays. </w:t>
      </w:r>
    </w:p>
    <w:p>
      <w:r>
        <w:t>6. La compagnie de train a mis en place des mesures de sécurité supplémentaires.</w:t>
      </w:r>
    </w:p>
    <w:p>
      <w:r>
        <w:t xml:space="preserve">   The train company has implemented additional security measures.</w:t>
      </w:r>
    </w:p>
    <w:p>
      <w:r>
        <w:t>7. Le train s'arrête à chaque station, y compris les petites villes et villages.</w:t>
      </w:r>
    </w:p>
    <w:p>
      <w:r>
        <w:t xml:space="preserve">   The train stops at every station, including small towns and villages.</w:t>
      </w:r>
    </w:p>
    <w:p>
      <w:r>
        <w:t>8. Les enfants doivent voyager dans un espace réservé pour eux sur le train.</w:t>
      </w:r>
    </w:p>
    <w:p>
      <w:r>
        <w:t xml:space="preserve">   Children must travel in a reserved space for them on the train. </w:t>
      </w:r>
    </w:p>
    <w:p>
      <w:r>
        <w:t>9. Le conducteur du train vérifie les tickets des passagers avant de les embarquer.</w:t>
      </w:r>
    </w:p>
    <w:p>
      <w:r>
        <w:t xml:space="preserve">    The train driver checks the passengers' tickets before boarding.</w:t>
      </w:r>
    </w:p>
    <w:p>
      <w:r>
        <w:t>10.  Le voyage en train est une expérience agréable et relaxante.</w:t>
      </w:r>
    </w:p>
    <w:p>
      <w:r>
        <w:t xml:space="preserve">   Traveling by train is a pleasant and relaxing experience.</w:t>
      </w:r>
    </w:p>
    <w:p/>
    <w:p>
      <w:r>
        <w:rPr>
          <w:b/>
        </w:rPr>
        <w:t>Word: rue | Meaning: street</w:t>
      </w:r>
    </w:p>
    <w:p/>
    <w:p>
      <w:r>
        <w:t>1.  La rue est très bruyante le soir.</w:t>
      </w:r>
    </w:p>
    <w:p>
      <w:r>
        <w:t xml:space="preserve">   The street is very noisy in the evening.</w:t>
      </w:r>
    </w:p>
    <w:p>
      <w:r>
        <w:t>2.  J'habite sur une rue tranquille.</w:t>
      </w:r>
    </w:p>
    <w:p>
      <w:r>
        <w:t xml:space="preserve">   I live on a quiet street.</w:t>
      </w:r>
    </w:p>
    <w:p>
      <w:r>
        <w:t xml:space="preserve">3.  Il faut traverser la rue pour aller au marché. </w:t>
      </w:r>
    </w:p>
    <w:p>
      <w:r>
        <w:t xml:space="preserve">   You have to cross the street to get to the market.</w:t>
      </w:r>
    </w:p>
    <w:p>
      <w:r>
        <w:t>4.  Je marche dans la rue chaque jour.</w:t>
      </w:r>
    </w:p>
    <w:p>
      <w:r>
        <w:t xml:space="preserve">    I walk down the street every day.</w:t>
      </w:r>
    </w:p>
    <w:p>
      <w:r>
        <w:t xml:space="preserve">5.  La police a arrêté un suspect sur une rue inconnue. </w:t>
      </w:r>
    </w:p>
    <w:p>
      <w:r>
        <w:t xml:space="preserve">    The police arrested a suspect on an unknown street.</w:t>
      </w:r>
    </w:p>
    <w:p>
      <w:r>
        <w:t xml:space="preserve">6.  Le café est situé en face de la rue principale. </w:t>
      </w:r>
    </w:p>
    <w:p>
      <w:r>
        <w:t xml:space="preserve">   The cafe is located in front of the main street.</w:t>
      </w:r>
    </w:p>
    <w:p>
      <w:r>
        <w:t xml:space="preserve">7.  Elle aime les promenades dans la rue verte. </w:t>
      </w:r>
    </w:p>
    <w:p>
      <w:r>
        <w:t xml:space="preserve">   She likes to take walks in the green street. </w:t>
      </w:r>
    </w:p>
    <w:p>
      <w:r>
        <w:t xml:space="preserve">8.  Est-ce que vous connaissez la rue des Artisans? </w:t>
      </w:r>
    </w:p>
    <w:p>
      <w:r>
        <w:t xml:space="preserve">    Do you know the street of the artisans?</w:t>
      </w:r>
    </w:p>
    <w:p>
      <w:r>
        <w:t>9.  Le musée se trouve sur une rue peu fréquentée.</w:t>
      </w:r>
    </w:p>
    <w:p>
      <w:r>
        <w:t xml:space="preserve">    The museum is located on a little frequented street.</w:t>
      </w:r>
    </w:p>
    <w:p>
      <w:r>
        <w:t xml:space="preserve">10. La rue est un lieu de rencontre pour les habitants. </w:t>
      </w:r>
    </w:p>
    <w:p>
      <w:r>
        <w:t xml:space="preserve">   The street is a place of meeting for inhabitants.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