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C'est un joyeux anniversaire !</w:t>
      </w:r>
    </w:p>
    <w:p>
      <w:r>
        <w:t xml:space="preserve">   It is a joyful birthday!</w:t>
      </w:r>
    </w:p>
    <w:p>
      <w:r>
        <w:t>2.  Elle est très heureuse et joyeuse.</w:t>
      </w:r>
    </w:p>
    <w:p>
      <w:r>
        <w:t xml:space="preserve">    She is very happy and joyous.</w:t>
      </w:r>
    </w:p>
    <w:p>
      <w:r>
        <w:t xml:space="preserve">3.  Le jeu était vraiment joyeux. </w:t>
      </w:r>
    </w:p>
    <w:p>
      <w:r>
        <w:t xml:space="preserve">   The game was really joyful.</w:t>
      </w:r>
    </w:p>
    <w:p>
      <w:r>
        <w:t xml:space="preserve">4.  J'ai un sentiment joyeux de joie. </w:t>
      </w:r>
    </w:p>
    <w:p>
      <w:r>
        <w:t xml:space="preserve">   I have a joyful feeling of happiness.</w:t>
      </w:r>
    </w:p>
    <w:p>
      <w:r>
        <w:t>5.  La musique nous a donné beaucoup de joyeuses émotions.</w:t>
      </w:r>
    </w:p>
    <w:p>
      <w:r>
        <w:t xml:space="preserve">    Music gave us many joyous emotions.</w:t>
      </w:r>
    </w:p>
    <w:p>
      <w:r>
        <w:t>6.  Ce voyage est très joyeux et excitant.</w:t>
      </w:r>
    </w:p>
    <w:p>
      <w:r>
        <w:t xml:space="preserve">   This trip is very joyful and exciting.</w:t>
      </w:r>
    </w:p>
    <w:p>
      <w:r>
        <w:t xml:space="preserve">7.  Il avait une joie de vivre qui était contagieuse. </w:t>
      </w:r>
    </w:p>
    <w:p>
      <w:r>
        <w:t xml:space="preserve">   He had a contagious joy of living.</w:t>
      </w:r>
    </w:p>
    <w:p>
      <w:r>
        <w:t>8.  La fête était vraiment joyeuse et festive.</w:t>
      </w:r>
    </w:p>
    <w:p>
      <w:r>
        <w:t xml:space="preserve">    The party was really joyful and festive.</w:t>
      </w:r>
    </w:p>
    <w:p>
      <w:r>
        <w:t>9.  Le soleil brille avec joie ce matin!</w:t>
      </w:r>
    </w:p>
    <w:p>
      <w:r>
        <w:t xml:space="preserve">   The sun shines with joy this morning!</w:t>
      </w:r>
    </w:p>
    <w:p>
      <w:r>
        <w:t xml:space="preserve">10. La nouvelle est joyeuse et excitante ! </w:t>
      </w:r>
    </w:p>
    <w:p>
      <w:r>
        <w:t xml:space="preserve">   The news is joyful and exciting!</w:t>
      </w:r>
    </w:p>
    <w:p/>
    <w:p>
      <w:r>
        <w:rPr>
          <w:b/>
        </w:rPr>
        <w:t>Word: bonne | Meaning: good</w:t>
      </w:r>
    </w:p>
    <w:p/>
    <w:p>
      <w:r>
        <w:t xml:space="preserve">1. C'est une bonne journée pour faire une promenade.  </w:t>
      </w:r>
    </w:p>
    <w:p>
      <w:r>
        <w:t xml:space="preserve">     It is a good day to take a walk.</w:t>
      </w:r>
    </w:p>
    <w:p>
      <w:r>
        <w:t xml:space="preserve">2. Le café est bon, mais le gâteau est encore meilleur.  </w:t>
      </w:r>
    </w:p>
    <w:p>
      <w:r>
        <w:t xml:space="preserve">     The coffee is good, but the cake is even better.</w:t>
      </w:r>
    </w:p>
    <w:p>
      <w:r>
        <w:t xml:space="preserve">3. Vous êtes en forme ? Bonne !  </w:t>
      </w:r>
    </w:p>
    <w:p>
      <w:r>
        <w:t xml:space="preserve">     Are you in shape? Good!</w:t>
      </w:r>
    </w:p>
    <w:p>
      <w:r>
        <w:t xml:space="preserve">4. La nouvelle voiture est une bonne affaire.  </w:t>
      </w:r>
    </w:p>
    <w:p>
      <w:r>
        <w:t xml:space="preserve">     The new car is a good deal. </w:t>
      </w:r>
    </w:p>
    <w:p>
      <w:r>
        <w:t xml:space="preserve">5. J'ai besoin d'un peu de temps pour réfléchir, c’est bon. </w:t>
      </w:r>
    </w:p>
    <w:p>
      <w:r>
        <w:t xml:space="preserve">    I need a bit of time to think, that's okay.</w:t>
      </w:r>
    </w:p>
    <w:p>
      <w:r>
        <w:t xml:space="preserve">6. C’est la bonne décision !  </w:t>
      </w:r>
    </w:p>
    <w:p>
      <w:r>
        <w:t xml:space="preserve">     That is the right decision! </w:t>
      </w:r>
    </w:p>
    <w:p>
      <w:r>
        <w:t xml:space="preserve">7. Elle est bonne à faire des courses.  </w:t>
      </w:r>
    </w:p>
    <w:p>
      <w:r>
        <w:t xml:space="preserve">    She's good at going shopping.</w:t>
      </w:r>
    </w:p>
    <w:p>
      <w:r>
        <w:t xml:space="preserve">8. La soirée est bonne pour se divertir.  </w:t>
      </w:r>
    </w:p>
    <w:p>
      <w:r>
        <w:t xml:space="preserve">     The evening is a good time to have fun.</w:t>
      </w:r>
    </w:p>
    <w:p>
      <w:r>
        <w:t xml:space="preserve">9. Il a fait une bonne connaissance de la ville.   </w:t>
      </w:r>
    </w:p>
    <w:p>
      <w:r>
        <w:t xml:space="preserve">    He made good acquaintance of the town. </w:t>
      </w:r>
    </w:p>
    <w:p>
      <w:r>
        <w:t xml:space="preserve">10. Tu es très bonne en français !  </w:t>
      </w:r>
    </w:p>
    <w:p>
      <w:r>
        <w:t xml:space="preserve">     You are very good at French!</w:t>
      </w:r>
    </w:p>
    <w:p/>
    <w:p>
      <w:r>
        <w:rPr>
          <w:b/>
        </w:rPr>
        <w:t>Word: marie | Meaning: Marie</w:t>
      </w:r>
    </w:p>
    <w:p/>
    <w:p>
      <w:r>
        <w:t>1. J'ai appris à faire un gâteau de Marie avec mes parents.</w:t>
      </w:r>
    </w:p>
    <w:p>
      <w:r>
        <w:t xml:space="preserve">  1. I learned how to make a cake of Marie with my parents.</w:t>
      </w:r>
    </w:p>
    <w:p>
      <w:r>
        <w:t xml:space="preserve">2. Marie est une femme très gentille et elle aide les autres. </w:t>
      </w:r>
    </w:p>
    <w:p>
      <w:r>
        <w:t xml:space="preserve">  2. Marie is a very kind woman and she helps others.</w:t>
      </w:r>
    </w:p>
    <w:p>
      <w:r>
        <w:t xml:space="preserve">3. Tu veux parler à Marie ? </w:t>
      </w:r>
    </w:p>
    <w:p>
      <w:r>
        <w:t xml:space="preserve">  3. Do you want to talk to Marie?</w:t>
      </w:r>
    </w:p>
    <w:p>
      <w:r>
        <w:t xml:space="preserve">4. Il m'a proposé de prendre un café chez Marie. </w:t>
      </w:r>
    </w:p>
    <w:p>
      <w:r>
        <w:t xml:space="preserve">  4. He offered me to get a coffee at Marie's.</w:t>
      </w:r>
    </w:p>
    <w:p>
      <w:r>
        <w:t xml:space="preserve">5. L’histoire de Marie et de son prince est très romantique. </w:t>
      </w:r>
    </w:p>
    <w:p>
      <w:r>
        <w:t xml:space="preserve">  5. The story of Marie and her prince is very romantic.</w:t>
      </w:r>
    </w:p>
    <w:p>
      <w:r>
        <w:t xml:space="preserve">6. Nous avons décidé de nous marier à la plage. </w:t>
      </w:r>
    </w:p>
    <w:p>
      <w:r>
        <w:t xml:space="preserve">   6. We decided to get married at the beach. </w:t>
      </w:r>
    </w:p>
    <w:p>
      <w:r>
        <w:t>7. Elle a un talent extraordinaire pour jouer d'une musique très mélancolique.</w:t>
      </w:r>
    </w:p>
    <w:p>
      <w:r>
        <w:t xml:space="preserve">  7. She has an extraordinary talent for playing melancholic music.</w:t>
      </w:r>
    </w:p>
    <w:p>
      <w:r>
        <w:t xml:space="preserve">8. Marie et ses amis ont passé une soirée amusante à la piscine. </w:t>
      </w:r>
    </w:p>
    <w:p>
      <w:r>
        <w:t xml:space="preserve">  8. Marie and her friends spent a fun evening at the swimming pool.</w:t>
      </w:r>
    </w:p>
    <w:p>
      <w:r>
        <w:t>9. Il est important de respecter les traditions maritimes.</w:t>
      </w:r>
    </w:p>
    <w:p>
      <w:r>
        <w:t xml:space="preserve">   9. It is important to respect maritime traditions. </w:t>
      </w:r>
    </w:p>
    <w:p>
      <w:r>
        <w:t xml:space="preserve">10. Marie était très heureuse d’avoir gagné le concours de cuisine. </w:t>
      </w:r>
    </w:p>
    <w:p>
      <w:r>
        <w:t xml:space="preserve">  10. Marie was very happy to have won the cooking competition.</w:t>
      </w:r>
    </w:p>
    <w:p/>
    <w:p>
      <w:r>
        <w:rPr>
          <w:b/>
        </w:rPr>
        <w:t>Word: fun | Meaning: enjoyment</w:t>
      </w:r>
    </w:p>
    <w:p/>
    <w:p>
      <w:r>
        <w:t>1. Ce jeu est vraiment amusant !</w:t>
      </w:r>
    </w:p>
    <w:p>
      <w:r>
        <w:t xml:space="preserve">   This game is really fun!</w:t>
      </w:r>
    </w:p>
    <w:p>
      <w:r>
        <w:t>2. Les enfants ont beaucoup de plaisir à jouer en plein air.</w:t>
      </w:r>
    </w:p>
    <w:p>
      <w:r>
        <w:t xml:space="preserve">   Children have lots of fun playing outdoors.</w:t>
      </w:r>
    </w:p>
    <w:p>
      <w:r>
        <w:t>3. J’adore voyager et découvrir de nouvelles cultures.</w:t>
      </w:r>
    </w:p>
    <w:p>
      <w:r>
        <w:t xml:space="preserve">   I love traveling and discovering new cultures.</w:t>
      </w:r>
    </w:p>
    <w:p>
      <w:r>
        <w:t>4. La cuisine est amusante quand tu apprends une nouvelle recette.</w:t>
      </w:r>
    </w:p>
    <w:p>
      <w:r>
        <w:t xml:space="preserve">   Cooking is fun when you learn a new recipe. </w:t>
      </w:r>
    </w:p>
    <w:p>
      <w:r>
        <w:t>5.  Le festival de musique a été très agréable, il y avait beaucoup de choses amusantes à faire.</w:t>
      </w:r>
    </w:p>
    <w:p>
      <w:r>
        <w:t xml:space="preserve">    The music festival was very nice, there were a lot of fun things to do. </w:t>
      </w:r>
    </w:p>
    <w:p>
      <w:r>
        <w:t xml:space="preserve">6.  J'ai beaucoup d'amis et nous avons beaucoup de fun ensemble. </w:t>
      </w:r>
    </w:p>
    <w:p>
      <w:r>
        <w:t xml:space="preserve">   I have many friends and we have lots of fun together.</w:t>
      </w:r>
    </w:p>
    <w:p>
      <w:r>
        <w:t xml:space="preserve">7.  Il est important d'organiser des activités amusantes pour les enfants. </w:t>
      </w:r>
    </w:p>
    <w:p>
      <w:r>
        <w:t xml:space="preserve">    It is important to organize fun activities for children. </w:t>
      </w:r>
    </w:p>
    <w:p>
      <w:r>
        <w:t xml:space="preserve">8.  La vie est plus facile avec un peu de joie et de rires! </w:t>
      </w:r>
    </w:p>
    <w:p>
      <w:r>
        <w:t xml:space="preserve">   Life is easier with a little bit of joy and laughter! </w:t>
      </w:r>
    </w:p>
    <w:p>
      <w:r>
        <w:t xml:space="preserve">9.  Il y a beaucoup de choses amusantes à faire à la plage en été. </w:t>
      </w:r>
    </w:p>
    <w:p>
      <w:r>
        <w:t xml:space="preserve">    There are lots of fun things to do at the beach in summer.</w:t>
      </w:r>
    </w:p>
    <w:p>
      <w:r>
        <w:t xml:space="preserve">10. La lecture est une activité relaxante et amusante. </w:t>
      </w:r>
    </w:p>
    <w:p>
      <w:r>
        <w:t xml:space="preserve">   Reading is a relaxing and fun activity.</w:t>
      </w:r>
    </w:p>
    <w:p/>
    <w:p>
      <w:r>
        <w:rPr>
          <w:b/>
        </w:rPr>
        <w:t>Word: amuse | Meaning: to entertain</w:t>
      </w:r>
    </w:p>
    <w:p/>
    <w:p>
      <w:r>
        <w:t xml:space="preserve">1. Le film amuse beaucoup de personnes. </w:t>
      </w:r>
    </w:p>
    <w:p>
      <w:r>
        <w:t xml:space="preserve">  The movie amuses many people.</w:t>
      </w:r>
    </w:p>
    <w:p>
      <w:r>
        <w:t xml:space="preserve">2. La musique amuse les enfants. </w:t>
      </w:r>
    </w:p>
    <w:p>
      <w:r>
        <w:t xml:space="preserve">  The music amuses the children.</w:t>
      </w:r>
    </w:p>
    <w:p>
      <w:r>
        <w:t xml:space="preserve">3. Un jeu amusant peut aider à apprendre. </w:t>
      </w:r>
    </w:p>
    <w:p>
      <w:r>
        <w:t xml:space="preserve">  A fun game can help learn.</w:t>
      </w:r>
    </w:p>
    <w:p>
      <w:r>
        <w:t xml:space="preserve">4. Il me fait toujours sourire quand je suis avec lui, il est tellement amusant. </w:t>
      </w:r>
    </w:p>
    <w:p>
      <w:r>
        <w:t xml:space="preserve">  He always makes me smile when I'm with him, he is so amusing. </w:t>
      </w:r>
    </w:p>
    <w:p>
      <w:r>
        <w:t xml:space="preserve">5. La nouvelle amuse beaucoup de gens. </w:t>
      </w:r>
    </w:p>
    <w:p>
      <w:r>
        <w:t xml:space="preserve">  The news amuses many people.</w:t>
      </w:r>
    </w:p>
    <w:p>
      <w:r>
        <w:t xml:space="preserve">6. L'histoire amuse les enfants. </w:t>
      </w:r>
    </w:p>
    <w:p>
      <w:r>
        <w:t xml:space="preserve">  The story amuses the children.</w:t>
      </w:r>
    </w:p>
    <w:p>
      <w:r>
        <w:t xml:space="preserve">7. J'aime jouer à des jeux amusants et stimulants. </w:t>
      </w:r>
    </w:p>
    <w:p>
      <w:r>
        <w:t xml:space="preserve">  I like to play fun and stimulating games.</w:t>
      </w:r>
    </w:p>
    <w:p>
      <w:r>
        <w:t xml:space="preserve">8. Les vacances me sont toujours plus amusantes que le travail. </w:t>
      </w:r>
    </w:p>
    <w:p>
      <w:r>
        <w:t xml:space="preserve">  Vacations are always more amusing to me than work. </w:t>
      </w:r>
    </w:p>
    <w:p>
      <w:r>
        <w:t xml:space="preserve">9. Le concert nous a vraiment amusé. </w:t>
      </w:r>
    </w:p>
    <w:p>
      <w:r>
        <w:t xml:space="preserve">  The concert really amused us. </w:t>
      </w:r>
    </w:p>
    <w:p>
      <w:r>
        <w:t xml:space="preserve">10. Les amis amusent les gens et nous font rire. </w:t>
      </w:r>
    </w:p>
    <w:p>
      <w:r>
        <w:t xml:space="preserve">   Friends amuse people and make them laugh.</w:t>
      </w:r>
    </w:p>
    <w:p/>
    <w:p>
      <w:r>
        <w:rPr>
          <w:b/>
        </w:rPr>
        <w:t>Word: merci | Meaning: thank you</w:t>
      </w:r>
    </w:p>
    <w:p/>
    <w:p>
      <w:r>
        <w:t xml:space="preserve">1.  Merci de m'aider, je suis très reconnaissant. </w:t>
      </w:r>
    </w:p>
    <w:p>
      <w:r>
        <w:t xml:space="preserve">    - Thank you for helping me, I am very grateful. </w:t>
      </w:r>
    </w:p>
    <w:p>
      <w:r>
        <w:t xml:space="preserve">2.  Merci d'avoir partagé ce délicieux gâteau! </w:t>
      </w:r>
    </w:p>
    <w:p>
      <w:r>
        <w:t xml:space="preserve">    - Thanks for sharing this delicious cake!</w:t>
      </w:r>
    </w:p>
    <w:p>
      <w:r>
        <w:t xml:space="preserve">3.  Je vous remercie pour votre gentillesse et votre aide. </w:t>
      </w:r>
    </w:p>
    <w:p>
      <w:r>
        <w:t xml:space="preserve">    - Thank you for your kindness and help. </w:t>
      </w:r>
    </w:p>
    <w:p>
      <w:r>
        <w:t xml:space="preserve">4.  Merci beaucoup pour cette discussion intéressante. </w:t>
      </w:r>
    </w:p>
    <w:p>
      <w:r>
        <w:t xml:space="preserve">   - Thank you so much for this interesting discussion. </w:t>
      </w:r>
    </w:p>
    <w:p>
      <w:r>
        <w:t xml:space="preserve">5.  Merci de votre temps, j'apprécie vraiment votre présence.  </w:t>
      </w:r>
    </w:p>
    <w:p>
      <w:r>
        <w:t xml:space="preserve">    - Thank you for your time, I really appreciate your presence.</w:t>
      </w:r>
    </w:p>
    <w:p>
      <w:r>
        <w:t xml:space="preserve">6.  J’espère que vous passerez une agréable soirée !  </w:t>
      </w:r>
    </w:p>
    <w:p>
      <w:r>
        <w:t xml:space="preserve">    - Hope you have a nice evening! </w:t>
      </w:r>
    </w:p>
    <w:p>
      <w:r>
        <w:t xml:space="preserve">7.  Merci d'avoir fait cette suggestion intéressante. </w:t>
      </w:r>
    </w:p>
    <w:p>
      <w:r>
        <w:t xml:space="preserve">   - Thanks for making this interesting suggestion. </w:t>
      </w:r>
    </w:p>
    <w:p>
      <w:r>
        <w:t xml:space="preserve">8.  Merci de votre patience, je vais essayer de terminer la tâche. </w:t>
      </w:r>
    </w:p>
    <w:p>
      <w:r>
        <w:t xml:space="preserve">    - Thank you for your patience, I will try to finish the task. </w:t>
      </w:r>
    </w:p>
    <w:p>
      <w:r>
        <w:t xml:space="preserve">9.  Merci pour l’information utile ! </w:t>
      </w:r>
    </w:p>
    <w:p>
      <w:r>
        <w:t xml:space="preserve">    - Thank you for the useful information!</w:t>
      </w:r>
    </w:p>
    <w:p>
      <w:r>
        <w:t xml:space="preserve">10. Merci beaucoup de votre compréhension. </w:t>
      </w:r>
    </w:p>
    <w:p>
      <w:r>
        <w:t xml:space="preserve">    - Thank you so much for your understanding.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J'aime beaucoup observer les fleurs dans la nature.</w:t>
      </w:r>
    </w:p>
    <w:p>
      <w:r>
        <w:t xml:space="preserve">  I love to observe flowers in nature.</w:t>
      </w:r>
    </w:p>
    <w:p>
      <w:r>
        <w:t xml:space="preserve">3. Tu peux me parler de tes fleurs préférées ? </w:t>
      </w:r>
    </w:p>
    <w:p>
      <w:r>
        <w:t xml:space="preserve">  Can you tell me about your favorite flowers?</w:t>
      </w:r>
    </w:p>
    <w:p>
      <w:r>
        <w:t>4. La fleur symbolise la vie et l'amour.</w:t>
      </w:r>
    </w:p>
    <w:p>
      <w:r>
        <w:t xml:space="preserve">  The flower symbolizes life and love.</w:t>
      </w:r>
    </w:p>
    <w:p>
      <w:r>
        <w:t>5. J'ai acheté une fleur pour ma mère.</w:t>
      </w:r>
    </w:p>
    <w:p>
      <w:r>
        <w:t xml:space="preserve">   I bought a flower for my mother.</w:t>
      </w:r>
    </w:p>
    <w:p>
      <w:r>
        <w:t xml:space="preserve">6. La fleur est un symbole de renouveau. </w:t>
      </w:r>
    </w:p>
    <w:p>
      <w:r>
        <w:t xml:space="preserve">   The flower is a symbol of renewal.</w:t>
      </w:r>
    </w:p>
    <w:p>
      <w:r>
        <w:t>7. Les fleurs d'été sont colorées et parfumées.</w:t>
      </w:r>
    </w:p>
    <w:p>
      <w:r>
        <w:t xml:space="preserve">  Summer flowers are colorful and fragrant.</w:t>
      </w:r>
    </w:p>
    <w:p>
      <w:r>
        <w:t>8. J'aime beaucoup la culture des fleurs dans les jardins.</w:t>
      </w:r>
    </w:p>
    <w:p>
      <w:r>
        <w:t xml:space="preserve">  I love the culture of flowers in gardens.</w:t>
      </w:r>
    </w:p>
    <w:p>
      <w:r>
        <w:t xml:space="preserve">9. La fleur est une source de beauté et de joie. </w:t>
      </w:r>
    </w:p>
    <w:p>
      <w:r>
        <w:t xml:space="preserve">  The flower is a source of beauty and joy.</w:t>
      </w:r>
    </w:p>
    <w:p>
      <w:r>
        <w:t xml:space="preserve">10. Les fleurs sont utilisées pour décorer nos maisons. </w:t>
      </w:r>
    </w:p>
    <w:p>
      <w:r>
        <w:t xml:space="preserve">   Flowers are used to decorate our houses.</w:t>
      </w:r>
    </w:p>
    <w:p/>
    <w:p>
      <w:r>
        <w:rPr>
          <w:b/>
        </w:rPr>
        <w:t>Word: Haut | Meaning: High</w:t>
      </w:r>
    </w:p>
    <w:p/>
    <w:p>
      <w:r>
        <w:t xml:space="preserve">1.  La voiture est au sommet de la colline.  </w:t>
      </w:r>
    </w:p>
    <w:p>
      <w:r>
        <w:t xml:space="preserve">     The car is at the top of the hill.</w:t>
      </w:r>
    </w:p>
    <w:p>
      <w:r>
        <w:t xml:space="preserve">2. Le soleil brille haut dans le ciel. </w:t>
      </w:r>
    </w:p>
    <w:p>
      <w:r>
        <w:t xml:space="preserve">     The sun shines high in the sky.</w:t>
      </w:r>
    </w:p>
    <w:p>
      <w:r>
        <w:t xml:space="preserve">3. Il y a une affiche haute sur la porte. </w:t>
      </w:r>
    </w:p>
    <w:p>
      <w:r>
        <w:t xml:space="preserve">    There's a tall poster on the door.</w:t>
      </w:r>
    </w:p>
    <w:p>
      <w:r>
        <w:t xml:space="preserve">4. Je regarde les nuages et ils sont hauts.  </w:t>
      </w:r>
    </w:p>
    <w:p>
      <w:r>
        <w:t xml:space="preserve">    I look at the clouds and they are high.</w:t>
      </w:r>
    </w:p>
    <w:p>
      <w:r>
        <w:t xml:space="preserve">5.  Le chat est haut sur le balcon. </w:t>
      </w:r>
    </w:p>
    <w:p>
      <w:r>
        <w:t xml:space="preserve">    The cat is high on the balcony.</w:t>
      </w:r>
    </w:p>
    <w:p>
      <w:r>
        <w:t xml:space="preserve">6. Le gâteau est trop haut, il va tomber!  </w:t>
      </w:r>
    </w:p>
    <w:p>
      <w:r>
        <w:t xml:space="preserve">    The cake is too high, it's going to fall!</w:t>
      </w:r>
    </w:p>
    <w:p>
      <w:r>
        <w:t xml:space="preserve">7.  La fleur a des pétales hauts.  </w:t>
      </w:r>
    </w:p>
    <w:p>
      <w:r>
        <w:t xml:space="preserve">     The flower has petals that are high.</w:t>
      </w:r>
    </w:p>
    <w:p>
      <w:r>
        <w:t xml:space="preserve">8. Vous avez besoin d’un assistant pour faire votre tableau ? </w:t>
      </w:r>
    </w:p>
    <w:p>
      <w:r>
        <w:t xml:space="preserve">    Do you need an assistant for your table? </w:t>
      </w:r>
    </w:p>
    <w:p>
      <w:r>
        <w:t xml:space="preserve">9.  Le drapeau est haut sur le monument.  </w:t>
      </w:r>
    </w:p>
    <w:p>
      <w:r>
        <w:t xml:space="preserve">    The flag is high on the monument.</w:t>
      </w:r>
    </w:p>
    <w:p>
      <w:r>
        <w:t xml:space="preserve">10. Les enfants s'aspergent au bord du bassin, tout en restant hauts ! </w:t>
      </w:r>
    </w:p>
    <w:p>
      <w:r>
        <w:t xml:space="preserve">    The kids wash themselves at the edge of the pool, while staying high!</w:t>
      </w:r>
    </w:p>
    <w:p/>
    <w:p>
      <w:r>
        <w:rPr>
          <w:b/>
        </w:rPr>
        <w:t>Word: joyeux | Meaning: happy</w:t>
      </w:r>
    </w:p>
    <w:p/>
    <w:p>
      <w:r>
        <w:t>1. C'est un joyeux anniversaire pour moi!</w:t>
      </w:r>
    </w:p>
    <w:p>
      <w:r>
        <w:t xml:space="preserve">   It's a joyful birthday for me!</w:t>
      </w:r>
    </w:p>
    <w:p>
      <w:r>
        <w:t>2. Nous avons eu une joie immense lors de notre voyage!</w:t>
      </w:r>
    </w:p>
    <w:p>
      <w:r>
        <w:t xml:space="preserve">   We had immense joy during our trip!</w:t>
      </w:r>
    </w:p>
    <w:p>
      <w:r>
        <w:t>3. Le festival est très joyeux, et les gens sont tous souriants!</w:t>
      </w:r>
    </w:p>
    <w:p>
      <w:r>
        <w:t xml:space="preserve">   The festival is very joyful and the people are all smiling!</w:t>
      </w:r>
    </w:p>
    <w:p>
      <w:r>
        <w:t>4. Il est joyeux de voir ses amis!</w:t>
      </w:r>
    </w:p>
    <w:p>
      <w:r>
        <w:t xml:space="preserve">   He's joyful to see his friends! </w:t>
      </w:r>
    </w:p>
    <w:p>
      <w:r>
        <w:t>5. La musique joyeuse nous a donné beaucoup d'énergie!</w:t>
      </w:r>
    </w:p>
    <w:p>
      <w:r>
        <w:t xml:space="preserve">   Joyful music gave us a lot of energy! </w:t>
      </w:r>
    </w:p>
    <w:p>
      <w:r>
        <w:t>6. J’ai une joie immense à être ici!</w:t>
      </w:r>
    </w:p>
    <w:p>
      <w:r>
        <w:t xml:space="preserve">   I have immense joy being here!</w:t>
      </w:r>
    </w:p>
    <w:p>
      <w:r>
        <w:t>7. Le chien est joyeux et il se promène dans la rue!</w:t>
      </w:r>
    </w:p>
    <w:p>
      <w:r>
        <w:t xml:space="preserve">   The dog is joyful and it's walking in the street! </w:t>
      </w:r>
    </w:p>
    <w:p>
      <w:r>
        <w:t>8. Il était heureux de recevoir des nouvelles de ses proches!</w:t>
      </w:r>
    </w:p>
    <w:p>
      <w:r>
        <w:t xml:space="preserve">   He was happy to receive good news from his loved ones! </w:t>
      </w:r>
    </w:p>
    <w:p>
      <w:r>
        <w:t>9. La vie est joyeuse, et les gens s'en réjouissent!</w:t>
      </w:r>
    </w:p>
    <w:p>
      <w:r>
        <w:t xml:space="preserve">    Life is joyful, and people are enjoying it! </w:t>
      </w:r>
    </w:p>
    <w:p>
      <w:r>
        <w:t>10. On a eu une journée très joyeux!</w:t>
      </w:r>
    </w:p>
    <w:p>
      <w:r>
        <w:t xml:space="preserve">   We had a very joyful day!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Playing football with my friends is my favourite pastime.</w:t>
      </w:r>
    </w:p>
    <w:p>
      <w:r>
        <w:t xml:space="preserve">2.  Je veux jouer un jeu de stratégie pour apprendre de nouvelles choses. </w:t>
      </w:r>
    </w:p>
    <w:p>
      <w:r>
        <w:t xml:space="preserve">    I want to play a strategic game to learn new things.</w:t>
      </w:r>
    </w:p>
    <w:p>
      <w:r>
        <w:t>3.  Les enfants aiment jouer en plein air pendant les beaux jours.</w:t>
      </w:r>
    </w:p>
    <w:p>
      <w:r>
        <w:t xml:space="preserve">    Kids love playing outdoors during nice weather.</w:t>
      </w:r>
    </w:p>
    <w:p>
      <w:r>
        <w:t xml:space="preserve">4.  Le jeu de cartes est une activité sociale relaxante. </w:t>
      </w:r>
    </w:p>
    <w:p>
      <w:r>
        <w:t xml:space="preserve">    Playing cards is a relaxing social activity. </w:t>
      </w:r>
    </w:p>
    <w:p>
      <w:r>
        <w:t>5.  La musique peut nous aider à jouer de nouveaux instruments.</w:t>
      </w:r>
    </w:p>
    <w:p>
      <w:r>
        <w:t xml:space="preserve">    Music can help us learn to play new instruments.</w:t>
      </w:r>
    </w:p>
    <w:p>
      <w:r>
        <w:t xml:space="preserve">6.  J'ai envie de jouer un rôle dans la pièce de théâtre. </w:t>
      </w:r>
    </w:p>
    <w:p>
      <w:r>
        <w:t xml:space="preserve">    I feel like playing a role in the play.</w:t>
      </w:r>
    </w:p>
    <w:p>
      <w:r>
        <w:t xml:space="preserve">7.  Il est important de se détendre et de jouer pour être plus heureux. </w:t>
      </w:r>
    </w:p>
    <w:p>
      <w:r>
        <w:t xml:space="preserve">    It's important to relax and play to be happier.</w:t>
      </w:r>
    </w:p>
    <w:p>
      <w:r>
        <w:t xml:space="preserve">8.  La danse est une activité qui permet de s'exprimer et de jouer. </w:t>
      </w:r>
    </w:p>
    <w:p>
      <w:r>
        <w:t xml:space="preserve">    Dancing is an activity that allows us to express ourselves and play.</w:t>
      </w:r>
    </w:p>
    <w:p>
      <w:r>
        <w:t xml:space="preserve">9.  Je ne peux pas attendre pour jouer aux jeux vidéo avec mes amis. </w:t>
      </w:r>
    </w:p>
    <w:p>
      <w:r>
        <w:t xml:space="preserve">    I can't wait to play video games with my friends.</w:t>
      </w:r>
    </w:p>
    <w:p>
      <w:r>
        <w:t xml:space="preserve">10. Le jeu est un excellent moyen de se divertir et d'apprendre de nouvelles choses. </w:t>
      </w:r>
    </w:p>
    <w:p>
      <w:r>
        <w:t xml:space="preserve">    Playing is an excellent way to have fun and learn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