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Bonjour Marie, que fais-tu aujourd'hui ?</w:t>
      </w:r>
    </w:p>
    <w:p>
      <w:r>
        <w:t xml:space="preserve">  Hello Marie, what are you doing today?</w:t>
      </w:r>
    </w:p>
    <w:p>
      <w:r>
        <w:t xml:space="preserve">4. J'ai une question, bonjour. </w:t>
      </w:r>
    </w:p>
    <w:p>
      <w:r>
        <w:t xml:space="preserve">   I have a question, hello.</w:t>
      </w:r>
    </w:p>
    <w:p>
      <w:r>
        <w:t xml:space="preserve">5. Bonjour à la personne qui me parle. </w:t>
      </w:r>
    </w:p>
    <w:p>
      <w:r>
        <w:t xml:space="preserve">  Hello to the person speaking to me.</w:t>
      </w:r>
    </w:p>
    <w:p>
      <w:r>
        <w:t xml:space="preserve">6. Bonjour le monde ! </w:t>
      </w:r>
    </w:p>
    <w:p>
      <w:r>
        <w:t xml:space="preserve">  Hello everyone!</w:t>
      </w:r>
    </w:p>
    <w:p>
      <w:r>
        <w:t>7. Il est très bon jour pour sortir faire du sport. Bonjour !</w:t>
      </w:r>
    </w:p>
    <w:p>
      <w:r>
        <w:t xml:space="preserve">  It's a great day for going out to exercise. Hello!</w:t>
      </w:r>
    </w:p>
    <w:p>
      <w:r>
        <w:t xml:space="preserve">8. Bonjour Madame, vous avez une minute ? </w:t>
      </w:r>
    </w:p>
    <w:p>
      <w:r>
        <w:t xml:space="preserve">   Excuse me, do you have a minute? </w:t>
      </w:r>
    </w:p>
    <w:p>
      <w:r>
        <w:t xml:space="preserve">9. Je cherche un restaurant, bonjour. </w:t>
      </w:r>
    </w:p>
    <w:p>
      <w:r>
        <w:t xml:space="preserve">  I am looking for a restaurant, hello.</w:t>
      </w:r>
    </w:p>
    <w:p>
      <w:r>
        <w:t>10. Bonjour, comment vas-tu aujourd'hui ?</w:t>
      </w:r>
    </w:p>
    <w:p>
      <w:r>
        <w:t xml:space="preserve">   Hello, how are you today?</w:t>
      </w:r>
    </w:p>
    <w:p/>
    <w:p>
      <w:r>
        <w:rPr>
          <w:b/>
        </w:rPr>
        <w:t>Word: oui | Meaning: yes</w:t>
      </w:r>
    </w:p>
    <w:p/>
    <w:p>
      <w:r>
        <w:t xml:space="preserve">1. Oui, je voudrais un café au lait.  </w:t>
      </w:r>
    </w:p>
    <w:p>
      <w:r>
        <w:t>Yes, I would like some coffee with milk.</w:t>
      </w:r>
    </w:p>
    <w:p>
      <w:r>
        <w:t xml:space="preserve">2.  Oui, j'aime bien les films d'animation.  </w:t>
      </w:r>
    </w:p>
    <w:p>
      <w:r>
        <w:t xml:space="preserve">Yes, I like animation films. </w:t>
      </w:r>
    </w:p>
    <w:p>
      <w:r>
        <w:t xml:space="preserve">3. La météo est très agréable aujourd'hui. Oui !   </w:t>
      </w:r>
    </w:p>
    <w:p>
      <w:r>
        <w:t xml:space="preserve">The weather is very pleasant today, yes! </w:t>
      </w:r>
    </w:p>
    <w:p>
      <w:r>
        <w:t xml:space="preserve">4. Je suis d'accord avec vous.  Oui.  </w:t>
      </w:r>
    </w:p>
    <w:p>
      <w:r>
        <w:t xml:space="preserve">I agree with you. Yes. </w:t>
      </w:r>
    </w:p>
    <w:p>
      <w:r>
        <w:t xml:space="preserve">5. J'ai compris votre explication.  Oui, merci.  </w:t>
      </w:r>
    </w:p>
    <w:p>
      <w:r>
        <w:t xml:space="preserve">I understood your explanation. Yes, thank you. </w:t>
      </w:r>
    </w:p>
    <w:p>
      <w:r>
        <w:t xml:space="preserve">6. Oui, je suis prêt à partir.   </w:t>
      </w:r>
    </w:p>
    <w:p>
      <w:r>
        <w:t xml:space="preserve">Yes, I am ready to go. </w:t>
      </w:r>
    </w:p>
    <w:p>
      <w:r>
        <w:t xml:space="preserve">7. Il a des projets intéressants. Oui, je le vois !  </w:t>
      </w:r>
    </w:p>
    <w:p>
      <w:r>
        <w:t xml:space="preserve">He has interesting projects. Yes, I see it!  </w:t>
      </w:r>
    </w:p>
    <w:p>
      <w:r>
        <w:t xml:space="preserve">8. Je pense que c'est une bonne idée. Oui, c'est bien.  </w:t>
      </w:r>
    </w:p>
    <w:p>
      <w:r>
        <w:t xml:space="preserve">I think this is a good idea. Yes, that's well. </w:t>
      </w:r>
    </w:p>
    <w:p>
      <w:r>
        <w:t xml:space="preserve">9. Tu as raison, j'ai besoin d'une pause. Oui !   </w:t>
      </w:r>
    </w:p>
    <w:p>
      <w:r>
        <w:t xml:space="preserve">You are right, I need a break. Yes!  </w:t>
      </w:r>
    </w:p>
    <w:p>
      <w:r>
        <w:t xml:space="preserve">10.  Oui, la cuisine est simple et saine.  </w:t>
      </w:r>
    </w:p>
    <w:p>
      <w:r>
        <w:t>Yes, the kitchen is simple and healthy.</w:t>
      </w:r>
    </w:p>
    <w:p/>
    <w:p>
      <w:r>
        <w:rPr>
          <w:b/>
        </w:rPr>
        <w:t>Word: belle | Meaning: beautiful</w:t>
      </w:r>
    </w:p>
    <w:p/>
    <w:p>
      <w:r>
        <w:t>1. La robe est belle, mais elle manque de confort.</w:t>
      </w:r>
    </w:p>
    <w:p>
      <w:r>
        <w:t xml:space="preserve">   The dress is beautiful, but it's not comfortable.</w:t>
      </w:r>
    </w:p>
    <w:p>
      <w:r>
        <w:t>2.  Il dit que sa femme est belle et intelligente.</w:t>
      </w:r>
    </w:p>
    <w:p>
      <w:r>
        <w:t xml:space="preserve">    He says his wife is beautiful and intelligent. </w:t>
      </w:r>
    </w:p>
    <w:p>
      <w:r>
        <w:t>3. Cette fleur est belle, avec ses couleurs vives.</w:t>
      </w:r>
    </w:p>
    <w:p>
      <w:r>
        <w:t xml:space="preserve">   This flower is beautiful, with its vivid colors.</w:t>
      </w:r>
    </w:p>
    <w:p>
      <w:r>
        <w:t>4.  Elle a une belle voix pour chanter des chansons.</w:t>
      </w:r>
    </w:p>
    <w:p>
      <w:r>
        <w:t xml:space="preserve">    She has a beautiful voice for singing songs.</w:t>
      </w:r>
    </w:p>
    <w:p>
      <w:r>
        <w:t xml:space="preserve">5. J'aime les paysages qui sont beaux et pittoresques. </w:t>
      </w:r>
    </w:p>
    <w:p>
      <w:r>
        <w:t xml:space="preserve">    I like landscapes that are beautiful and picturesque.</w:t>
      </w:r>
    </w:p>
    <w:p>
      <w:r>
        <w:t xml:space="preserve">6. Il n'est pas belle, mais il est gentil. </w:t>
      </w:r>
    </w:p>
    <w:p>
      <w:r>
        <w:t xml:space="preserve">    He is not handsome, but he is kind. </w:t>
      </w:r>
    </w:p>
    <w:p>
      <w:r>
        <w:t xml:space="preserve">7. Les amis ont organisé une soirée belle et festive. </w:t>
      </w:r>
    </w:p>
    <w:p>
      <w:r>
        <w:t xml:space="preserve">   The friends organized a beautiful and festive party. </w:t>
      </w:r>
    </w:p>
    <w:p>
      <w:r>
        <w:t>8. Le film était très beau à regarder, même si le scénario était complexe.</w:t>
      </w:r>
    </w:p>
    <w:p>
      <w:r>
        <w:t xml:space="preserve">  The movie was very beautiful to watch, even if the script was complex. </w:t>
      </w:r>
    </w:p>
    <w:p>
      <w:r>
        <w:t>9. Il a un bel appartement avec une vue magnifique sur la mer.</w:t>
      </w:r>
    </w:p>
    <w:p>
      <w:r>
        <w:t xml:space="preserve">    He has a nice apartment with a magnificent view of the sea. </w:t>
      </w:r>
    </w:p>
    <w:p>
      <w:r>
        <w:t>10. La cuisine est belle et elle fait envie.</w:t>
      </w:r>
    </w:p>
    <w:p>
      <w:r>
        <w:t xml:space="preserve">   The kitchen is beautiful and it makes you feel hungry.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>2. Le petit chien est très affectueux.</w:t>
      </w:r>
    </w:p>
    <w:p>
      <w:r>
        <w:t xml:space="preserve">   The small dog is very affectionate.</w:t>
      </w:r>
    </w:p>
    <w:p>
      <w:r>
        <w:t xml:space="preserve">3.  Je voudrais un café, petite. </w:t>
      </w:r>
    </w:p>
    <w:p>
      <w:r>
        <w:t xml:space="preserve">   I would like a coffee, small. </w:t>
      </w:r>
    </w:p>
    <w:p>
      <w:r>
        <w:t>4.  La ville est petite, mais agréable.</w:t>
      </w:r>
    </w:p>
    <w:p>
      <w:r>
        <w:t xml:space="preserve">    The town is small, but pleasant.</w:t>
      </w:r>
    </w:p>
    <w:p>
      <w:r>
        <w:t>5. J'ai un petit problème à résoudre.</w:t>
      </w:r>
    </w:p>
    <w:p>
      <w:r>
        <w:t xml:space="preserve">   I have a small problem to solve.</w:t>
      </w:r>
    </w:p>
    <w:p>
      <w:r>
        <w:t>6.  Elle est petite, mais elle sait beaucoup de choses.</w:t>
      </w:r>
    </w:p>
    <w:p>
      <w:r>
        <w:t xml:space="preserve">   She is little, but she knows many things. </w:t>
      </w:r>
    </w:p>
    <w:p>
      <w:r>
        <w:t>7.  Mon frère est petit et il aime les jeux de société.</w:t>
      </w:r>
    </w:p>
    <w:p>
      <w:r>
        <w:t xml:space="preserve">   My brother is small and he likes board games.</w:t>
      </w:r>
    </w:p>
    <w:p>
      <w:r>
        <w:t>8. Le gâteau est petit, je vais le partager avec toi.</w:t>
      </w:r>
    </w:p>
    <w:p>
      <w:r>
        <w:t xml:space="preserve">   The cake is small, I will share it with you.</w:t>
      </w:r>
    </w:p>
    <w:p>
      <w:r>
        <w:t xml:space="preserve">9. Il a un petit sourire sur son visage. </w:t>
      </w:r>
    </w:p>
    <w:p>
      <w:r>
        <w:t xml:space="preserve">    He has a little smile on his face. </w:t>
      </w:r>
    </w:p>
    <w:p>
      <w:r>
        <w:t>10.  La petite maison a des fenêtres colorées.</w:t>
      </w:r>
    </w:p>
    <w:p>
      <w:r>
        <w:t xml:space="preserve">   The small house has colorful windows.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Thank you for your help.</w:t>
      </w:r>
    </w:p>
    <w:p>
      <w:r>
        <w:t xml:space="preserve">2. Merci beaucoup pour la voiture. </w:t>
      </w:r>
    </w:p>
    <w:p>
      <w:r>
        <w:t xml:space="preserve">   Thank you so much for the car.</w:t>
      </w:r>
    </w:p>
    <w:p>
      <w:r>
        <w:t>3. Merci d'avoir partagé ces informations avec moi.</w:t>
      </w:r>
    </w:p>
    <w:p>
      <w:r>
        <w:t xml:space="preserve">   Thanks for sharing this information with me.</w:t>
      </w:r>
    </w:p>
    <w:p>
      <w:r>
        <w:t>4.  Merci de m'aider dans cette tâche.</w:t>
      </w:r>
    </w:p>
    <w:p>
      <w:r>
        <w:t xml:space="preserve">   Thank you for helping me with this task.</w:t>
      </w:r>
    </w:p>
    <w:p>
      <w:r>
        <w:t xml:space="preserve">5.  Merci beaucoup pour votre patience. </w:t>
      </w:r>
    </w:p>
    <w:p>
      <w:r>
        <w:t xml:space="preserve">   Thank you so much for your patience.</w:t>
      </w:r>
    </w:p>
    <w:p>
      <w:r>
        <w:t xml:space="preserve">6. Merci encore pour ton aide! </w:t>
      </w:r>
    </w:p>
    <w:p>
      <w:r>
        <w:t xml:space="preserve">   Thanks again for your help!</w:t>
      </w:r>
    </w:p>
    <w:p>
      <w:r>
        <w:t>7. Je suis reconnaissant de vous connaître.</w:t>
      </w:r>
    </w:p>
    <w:p>
      <w:r>
        <w:t xml:space="preserve">    I'm grateful to know you.</w:t>
      </w:r>
    </w:p>
    <w:p>
      <w:r>
        <w:t xml:space="preserve">8. Merci d'avoir fait ça. </w:t>
      </w:r>
    </w:p>
    <w:p>
      <w:r>
        <w:t xml:space="preserve">    Thank you for doing that.</w:t>
      </w:r>
    </w:p>
    <w:p>
      <w:r>
        <w:t>9.  Merci beaucoup pour votre gentillesse.</w:t>
      </w:r>
    </w:p>
    <w:p>
      <w:r>
        <w:t xml:space="preserve">    Thank you so much for your kindness. </w:t>
      </w:r>
    </w:p>
    <w:p>
      <w:r>
        <w:t xml:space="preserve">10. Merci de me parler avec moi! </w:t>
      </w:r>
    </w:p>
    <w:p>
      <w:r>
        <w:t xml:space="preserve">   Thanks for talking with me!</w:t>
      </w:r>
    </w:p>
    <w:p/>
    <w:p>
      <w:r>
        <w:rPr>
          <w:b/>
        </w:rPr>
        <w:t>Word: bon | Meaning: good</w:t>
      </w:r>
    </w:p>
    <w:p/>
    <w:p>
      <w:r>
        <w:t>1. C'est un bon plan pour le projet de recherche.</w:t>
      </w:r>
    </w:p>
    <w:p>
      <w:r>
        <w:t xml:space="preserve">    It is a good idea for the research project.</w:t>
      </w:r>
    </w:p>
    <w:p>
      <w:r>
        <w:t>2. Il est bon que vous soyez là, car nous avons besoin de votre aide.</w:t>
      </w:r>
    </w:p>
    <w:p>
      <w:r>
        <w:t xml:space="preserve">    It is good that you are here because we need your help. </w:t>
      </w:r>
    </w:p>
    <w:p>
      <w:r>
        <w:t>3. Le restaurant a une bonne ambiance et la nourriture est délicieuse.</w:t>
      </w:r>
    </w:p>
    <w:p>
      <w:r>
        <w:t xml:space="preserve">    The restaurant has a good atmosphere and the food is delicious. </w:t>
      </w:r>
    </w:p>
    <w:p>
      <w:r>
        <w:t xml:space="preserve">4.  Est-ce qu’on peut aller à la plage ce soir ? C'est bon pour se détendre. </w:t>
      </w:r>
    </w:p>
    <w:p>
      <w:r>
        <w:t xml:space="preserve">    Can we go to the beach this evening? It would be good for us to relax.  </w:t>
      </w:r>
    </w:p>
    <w:p>
      <w:r>
        <w:t xml:space="preserve">5. J'ai une bonne idée pour le cadeau de votre anniversaire. </w:t>
      </w:r>
    </w:p>
    <w:p>
      <w:r>
        <w:t xml:space="preserve">   I have a good idea for your birthday present.</w:t>
      </w:r>
    </w:p>
    <w:p>
      <w:r>
        <w:t>6. Le film était bon, mais il n’était pas parfait.</w:t>
      </w:r>
    </w:p>
    <w:p>
      <w:r>
        <w:t xml:space="preserve">    The movie was good, but it wasn't perfect.</w:t>
      </w:r>
    </w:p>
    <w:p>
      <w:r>
        <w:t>7. Il a fait un bon travail pour ce projet.</w:t>
      </w:r>
    </w:p>
    <w:p>
      <w:r>
        <w:t xml:space="preserve">    He did a good job on this project. </w:t>
      </w:r>
    </w:p>
    <w:p>
      <w:r>
        <w:t>8.  Il est bon de se souvenir des bons moments.</w:t>
      </w:r>
    </w:p>
    <w:p>
      <w:r>
        <w:t xml:space="preserve">    It is good to remember the good times. </w:t>
      </w:r>
    </w:p>
    <w:p>
      <w:r>
        <w:t>9. Vous avez eu un bon week-end, non ?</w:t>
      </w:r>
    </w:p>
    <w:p>
      <w:r>
        <w:t xml:space="preserve">   You had a good weekend, right? </w:t>
      </w:r>
    </w:p>
    <w:p>
      <w:r>
        <w:t>10. Les nouvelles sont bonnes! C’est bon pour la communauté.</w:t>
      </w:r>
    </w:p>
    <w:p>
      <w:r>
        <w:t xml:space="preserve">   The news is good! It's good for the community.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avec mes amis. </w:t>
      </w:r>
    </w:p>
    <w:p>
      <w:r>
        <w:t xml:space="preserve">    I love playing board games with my friends.</w:t>
      </w:r>
    </w:p>
    <w:p>
      <w:r>
        <w:t>2. Elle aime jouer au foot dans son jardin.</w:t>
      </w:r>
    </w:p>
    <w:p>
      <w:r>
        <w:t xml:space="preserve">    She likes to play football in her garden.</w:t>
      </w:r>
    </w:p>
    <w:p>
      <w:r>
        <w:t>3. Nous avons joué un peu de musique ce soir.</w:t>
      </w:r>
    </w:p>
    <w:p>
      <w:r>
        <w:t xml:space="preserve">   We played a little music this evening.</w:t>
      </w:r>
    </w:p>
    <w:p>
      <w:r>
        <w:t>4.  Il est important de s'amuser et de jouer en toute sécurité.</w:t>
      </w:r>
    </w:p>
    <w:p>
      <w:r>
        <w:t xml:space="preserve">   It is important to have fun and play safely.</w:t>
      </w:r>
    </w:p>
    <w:p>
      <w:r>
        <w:t xml:space="preserve">5. Les enfants aiment jouer à l’extérieur pendant les beaux jours. </w:t>
      </w:r>
    </w:p>
    <w:p>
      <w:r>
        <w:t xml:space="preserve">    Children love to play outside during nice weather. </w:t>
      </w:r>
    </w:p>
    <w:p>
      <w:r>
        <w:t>6. J'ai envie de jouer au piano.</w:t>
      </w:r>
    </w:p>
    <w:p>
      <w:r>
        <w:t xml:space="preserve">    I feel like playing the piano.  </w:t>
      </w:r>
    </w:p>
    <w:p>
      <w:r>
        <w:t>7. On ne peut pas toujours jouer la même musique tous les jours.</w:t>
      </w:r>
    </w:p>
    <w:p>
      <w:r>
        <w:t xml:space="preserve">    We can not always play the same music every day.</w:t>
      </w:r>
    </w:p>
    <w:p>
      <w:r>
        <w:t xml:space="preserve">8. Ils ont joué une partie de tennis avant le repas. </w:t>
      </w:r>
    </w:p>
    <w:p>
      <w:r>
        <w:t xml:space="preserve">   They played a game of tennis before dinner.</w:t>
      </w:r>
    </w:p>
    <w:p>
      <w:r>
        <w:t>9. Il faut trouver un moyen de jouer à des jeux plus longs.</w:t>
      </w:r>
    </w:p>
    <w:p>
      <w:r>
        <w:t xml:space="preserve">   We need to find a way to play longer games.</w:t>
      </w:r>
    </w:p>
    <w:p>
      <w:r>
        <w:t xml:space="preserve">10. Les enfants jouent souvent à la maison et au parc.  </w:t>
      </w:r>
    </w:p>
    <w:p>
      <w:r>
        <w:t xml:space="preserve">    Children often play at home and in the park.</w:t>
      </w:r>
    </w:p>
    <w:p/>
    <w:p>
      <w:r>
        <w:rPr>
          <w:b/>
        </w:rPr>
        <w:t>Word: grand | Meaning: large</w:t>
      </w:r>
    </w:p>
    <w:p/>
    <w:p>
      <w:r>
        <w:t xml:space="preserve">1. La maison est grande. </w:t>
      </w:r>
    </w:p>
    <w:p>
      <w:r>
        <w:t xml:space="preserve">   The house is big.</w:t>
      </w:r>
    </w:p>
    <w:p>
      <w:r>
        <w:t>2. J'ai un grand ami.</w:t>
      </w:r>
    </w:p>
    <w:p>
      <w:r>
        <w:t xml:space="preserve">   I have a great friend.</w:t>
      </w:r>
    </w:p>
    <w:p>
      <w:r>
        <w:t>3. Le livre est grand et lourd.</w:t>
      </w:r>
    </w:p>
    <w:p>
      <w:r>
        <w:t xml:space="preserve">   The book is large and heavy.</w:t>
      </w:r>
    </w:p>
    <w:p>
      <w:r>
        <w:t>4. Il a un grand rêve d’avenir.</w:t>
      </w:r>
    </w:p>
    <w:p>
      <w:r>
        <w:t xml:space="preserve">   He has a big dream for the future.</w:t>
      </w:r>
    </w:p>
    <w:p>
      <w:r>
        <w:t xml:space="preserve">5. Les enfants sont grands pour jouer. </w:t>
      </w:r>
    </w:p>
    <w:p>
      <w:r>
        <w:t xml:space="preserve">   The children are big enough to play.</w:t>
      </w:r>
    </w:p>
    <w:p>
      <w:r>
        <w:t>6. La ville est très grande.</w:t>
      </w:r>
    </w:p>
    <w:p>
      <w:r>
        <w:t xml:space="preserve">  The city is very big.</w:t>
      </w:r>
    </w:p>
    <w:p>
      <w:r>
        <w:t>7. Cette voiture est grande et belle.</w:t>
      </w:r>
    </w:p>
    <w:p>
      <w:r>
        <w:t xml:space="preserve">   This car is large and beautiful.</w:t>
      </w:r>
    </w:p>
    <w:p>
      <w:r>
        <w:t>8. Le tableau est grand et il couvre toute la pièce.</w:t>
      </w:r>
    </w:p>
    <w:p>
      <w:r>
        <w:t xml:space="preserve">   The painting is large and it covers the whole room.</w:t>
      </w:r>
    </w:p>
    <w:p>
      <w:r>
        <w:t xml:space="preserve">9. Elle a un grand sourire. </w:t>
      </w:r>
    </w:p>
    <w:p>
      <w:r>
        <w:t xml:space="preserve">   She has a wide smile.</w:t>
      </w:r>
    </w:p>
    <w:p>
      <w:r>
        <w:t>10.  Le gâteau est grand, nous allons partager.</w:t>
      </w:r>
    </w:p>
    <w:p>
      <w:r>
        <w:t xml:space="preserve">   The cake is large, we're going to share it.</w:t>
      </w:r>
    </w:p>
    <w:p/>
    <w:p>
      <w:r>
        <w:rPr>
          <w:b/>
        </w:rPr>
        <w:t>Word: cat | Meaning: feline animal</w:t>
      </w:r>
    </w:p>
    <w:p/>
    <w:p>
      <w:r>
        <w:t>1. J'adore les chats !</w:t>
      </w:r>
    </w:p>
    <w:p>
      <w:r>
        <w:t xml:space="preserve">   I love cats!</w:t>
      </w:r>
    </w:p>
    <w:p>
      <w:r>
        <w:t>2. Le chat est très indépendant.</w:t>
      </w:r>
    </w:p>
    <w:p>
      <w:r>
        <w:t xml:space="preserve">   The cat is very independent.</w:t>
      </w:r>
    </w:p>
    <w:p>
      <w:r>
        <w:t xml:space="preserve">3. La chatte est adorable. </w:t>
      </w:r>
    </w:p>
    <w:p>
      <w:r>
        <w:t xml:space="preserve">   The kitten is adorable.</w:t>
      </w:r>
    </w:p>
    <w:p>
      <w:r>
        <w:t xml:space="preserve">4. Il y a beaucoup de chats dans la rue. </w:t>
      </w:r>
    </w:p>
    <w:p>
      <w:r>
        <w:t xml:space="preserve">   There are many cats in the street.</w:t>
      </w:r>
    </w:p>
    <w:p>
      <w:r>
        <w:t xml:space="preserve">5. Les chats mangent souvent des poissons. </w:t>
      </w:r>
    </w:p>
    <w:p>
      <w:r>
        <w:t xml:space="preserve">   Cats often eat fish.</w:t>
      </w:r>
    </w:p>
    <w:p>
      <w:r>
        <w:t xml:space="preserve">6. Le chat dort beaucoup pendant la journée. </w:t>
      </w:r>
    </w:p>
    <w:p>
      <w:r>
        <w:t xml:space="preserve">   The cat sleeps a lot during the day.</w:t>
      </w:r>
    </w:p>
    <w:p>
      <w:r>
        <w:t xml:space="preserve">7. Elle est fascinée par les chats. </w:t>
      </w:r>
    </w:p>
    <w:p>
      <w:r>
        <w:t xml:space="preserve">   She is fascinated by cats.</w:t>
      </w:r>
    </w:p>
    <w:p>
      <w:r>
        <w:t xml:space="preserve">8. Je ne peux pas aller au restaurant sans mon chat. </w:t>
      </w:r>
    </w:p>
    <w:p>
      <w:r>
        <w:t xml:space="preserve">   I can't go to the restaurant without my cat.</w:t>
      </w:r>
    </w:p>
    <w:p>
      <w:r>
        <w:t xml:space="preserve">9. Mon chat est très joueur. </w:t>
      </w:r>
    </w:p>
    <w:p>
      <w:r>
        <w:t xml:space="preserve">   My cat is very playful.</w:t>
      </w:r>
    </w:p>
    <w:p>
      <w:r>
        <w:t xml:space="preserve">10. Le chat a l'air heureux. </w:t>
      </w:r>
    </w:p>
    <w:p>
      <w:r>
        <w:t xml:space="preserve">   The cat looks happy.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fort sur la plage. </w:t>
      </w:r>
    </w:p>
    <w:p>
      <w:r>
        <w:t xml:space="preserve">   The sunlight shines brightly on the beach.</w:t>
      </w:r>
    </w:p>
    <w:p>
      <w:r>
        <w:t>2. J'ai besoin d'une lampe de poche pour aller à l'école dans les ténèbres.</w:t>
      </w:r>
    </w:p>
    <w:p>
      <w:r>
        <w:t xml:space="preserve">    I need a flashlight to go to school in the dark. </w:t>
      </w:r>
    </w:p>
    <w:p>
      <w:r>
        <w:t xml:space="preserve">3.  Il y a une lumière rouge sur le carrefour. </w:t>
      </w:r>
    </w:p>
    <w:p>
      <w:r>
        <w:t xml:space="preserve">   There is a red light on the intersection.</w:t>
      </w:r>
    </w:p>
    <w:p>
      <w:r>
        <w:t>4.  La lumière du feu d'artifice éclaire la nuit.</w:t>
      </w:r>
    </w:p>
    <w:p>
      <w:r>
        <w:t xml:space="preserve">   Fireworks illuminate the night.</w:t>
      </w:r>
    </w:p>
    <w:p>
      <w:r>
        <w:t xml:space="preserve">5. L'intensité de la lumière est très faible. </w:t>
      </w:r>
    </w:p>
    <w:p>
      <w:r>
        <w:t xml:space="preserve">    The intensity of the light is very weak.</w:t>
      </w:r>
    </w:p>
    <w:p>
      <w:r>
        <w:t>6.  Le ciel était couvert de nuages, et il n’y avait aucune lumière.</w:t>
      </w:r>
    </w:p>
    <w:p>
      <w:r>
        <w:t xml:space="preserve">    The sky was covered in clouds and there was no light. </w:t>
      </w:r>
    </w:p>
    <w:p>
      <w:r>
        <w:t>7.  La lampe de poche a une lumière plus douce que la lune.</w:t>
      </w:r>
    </w:p>
    <w:p>
      <w:r>
        <w:t xml:space="preserve">   The flashlight has a softer light than the moon.</w:t>
      </w:r>
    </w:p>
    <w:p>
      <w:r>
        <w:t xml:space="preserve">8. La lumière est importante pour nos vies quotidiennes. </w:t>
      </w:r>
    </w:p>
    <w:p>
      <w:r>
        <w:t xml:space="preserve">   Light is important for our daily lives. </w:t>
      </w:r>
    </w:p>
    <w:p>
      <w:r>
        <w:t xml:space="preserve">9.  J'ai besoin d’une assistance pour allumer la lumière. </w:t>
      </w:r>
    </w:p>
    <w:p>
      <w:r>
        <w:t xml:space="preserve">    I need help to turn on the light.</w:t>
      </w:r>
    </w:p>
    <w:p>
      <w:r>
        <w:t xml:space="preserve">10. Il y a une petite lumière dans le coin de la pièce. </w:t>
      </w:r>
    </w:p>
    <w:p>
      <w:r>
        <w:t xml:space="preserve">   There's a small light in the corner of the room.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