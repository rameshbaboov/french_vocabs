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brightly on the beach.</w:t>
      </w:r>
    </w:p>
    <w:p>
      <w:r>
        <w:t>2. J'ai besoin d'une lumière plus forte pour lire.</w:t>
      </w:r>
    </w:p>
    <w:p>
      <w:r>
        <w:t xml:space="preserve">    I need stronger light to read.</w:t>
      </w:r>
    </w:p>
    <w:p>
      <w:r>
        <w:t xml:space="preserve">3.  La lumière de l'ampoule était rouge et faible. </w:t>
      </w:r>
    </w:p>
    <w:p>
      <w:r>
        <w:t xml:space="preserve">   The bulb's light was red and dim.</w:t>
      </w:r>
    </w:p>
    <w:p>
      <w:r>
        <w:t>4. Il y a une lumière dans la rue.</w:t>
      </w:r>
    </w:p>
    <w:p>
      <w:r>
        <w:t xml:space="preserve">    There is a light in the street.</w:t>
      </w:r>
    </w:p>
    <w:p>
      <w:r>
        <w:t>5. La lumière des bougies crée une ambiance romantique.</w:t>
      </w:r>
    </w:p>
    <w:p>
      <w:r>
        <w:t xml:space="preserve">   Candlelight creates a romantic atmosphere.</w:t>
      </w:r>
    </w:p>
    <w:p>
      <w:r>
        <w:t xml:space="preserve">6.  Il faut utiliser un éclairage adapté à l’heure du jour. </w:t>
      </w:r>
    </w:p>
    <w:p>
      <w:r>
        <w:t xml:space="preserve">   We need to use lighting suitable for the time of day.</w:t>
      </w:r>
    </w:p>
    <w:p>
      <w:r>
        <w:t>7.  Elle aime la lumière naturelle et la nature.</w:t>
      </w:r>
    </w:p>
    <w:p>
      <w:r>
        <w:t xml:space="preserve">    She likes natural light and nature. </w:t>
      </w:r>
    </w:p>
    <w:p>
      <w:r>
        <w:t xml:space="preserve">8. La lumière de la ville était bruyante et intense. </w:t>
      </w:r>
    </w:p>
    <w:p>
      <w:r>
        <w:t xml:space="preserve">    The city's lights were noisy and bright.</w:t>
      </w:r>
    </w:p>
    <w:p>
      <w:r>
        <w:t xml:space="preserve">9. La lumière du feu crépitait dans l’obscurité. </w:t>
      </w:r>
    </w:p>
    <w:p>
      <w:r>
        <w:t xml:space="preserve">   The firelight crackled in the darkness.</w:t>
      </w:r>
    </w:p>
    <w:p>
      <w:r>
        <w:t xml:space="preserve">10.  Il est important de ne pas éteindre la lumière trop tôt. </w:t>
      </w:r>
    </w:p>
    <w:p>
      <w:r>
        <w:t xml:space="preserve">   It is important not to turn off the light too early.</w:t>
      </w:r>
    </w:p>
    <w:p/>
    <w:p>
      <w:r>
        <w:rPr>
          <w:b/>
        </w:rPr>
        <w:t>Word: chat | Meaning: cat</w:t>
      </w:r>
    </w:p>
    <w:p/>
    <w:p>
      <w:r>
        <w:t xml:space="preserve">1. J'adore discuter avec mes amis, et nous sommes souvent des chats sur la terrasse. </w:t>
      </w:r>
    </w:p>
    <w:p>
      <w:r>
        <w:t xml:space="preserve">   I love chatting with my friends, and we are often cats on the terrace. </w:t>
      </w:r>
    </w:p>
    <w:p>
      <w:r>
        <w:t xml:space="preserve">2. Le chat est assis sur le canapé et regarde la télévision. </w:t>
      </w:r>
    </w:p>
    <w:p>
      <w:r>
        <w:t xml:space="preserve">   The cat is sitting on the sofa and watches television. </w:t>
      </w:r>
    </w:p>
    <w:p>
      <w:r>
        <w:t>3. J'ai un chat très sociable et il aime rencontrer les autres animaux.</w:t>
      </w:r>
    </w:p>
    <w:p>
      <w:r>
        <w:t xml:space="preserve">   I have a very social cat, and he loves meeting other animals.</w:t>
      </w:r>
    </w:p>
    <w:p>
      <w:r>
        <w:t>4. La femme s'approche d'un chat gris et lui tend une petite peluche.</w:t>
      </w:r>
    </w:p>
    <w:p>
      <w:r>
        <w:t xml:space="preserve">   The woman approaches a grey cat and offers it a small toy. </w:t>
      </w:r>
    </w:p>
    <w:p>
      <w:r>
        <w:t>5. Le chat miaule légèrement et se lève pour aller se cacher dans les coins de la pièce.</w:t>
      </w:r>
    </w:p>
    <w:p>
      <w:r>
        <w:t xml:space="preserve">   The cat meows slightly and gets up to go hide in the corners of the room.  </w:t>
      </w:r>
    </w:p>
    <w:p>
      <w:r>
        <w:t xml:space="preserve">6. Il y a beaucoup de chats en liberté sur la rue, mais il est difficile de les attraper. </w:t>
      </w:r>
    </w:p>
    <w:p>
      <w:r>
        <w:t xml:space="preserve">    There are many stray cats on the street, but it is difficult to catch them. </w:t>
      </w:r>
    </w:p>
    <w:p>
      <w:r>
        <w:t xml:space="preserve">7. Les chatons jouent et se frottent à l'arrière des pattes, puis ils s'endorment.  </w:t>
      </w:r>
    </w:p>
    <w:p>
      <w:r>
        <w:t xml:space="preserve">   Kittens play and rub each other behind their legs, then they fall asleep. </w:t>
      </w:r>
    </w:p>
    <w:p>
      <w:r>
        <w:t>8. Le chat a besoin de beaucoup d'attention et il est très affecté par la solitude.</w:t>
      </w:r>
    </w:p>
    <w:p>
      <w:r>
        <w:t xml:space="preserve">    The cat needs a lot of attention and is very affected by solitude. </w:t>
      </w:r>
    </w:p>
    <w:p>
      <w:r>
        <w:t xml:space="preserve">9. La femme s'est rendue chez son vétérinaire pour lui parler du problème de santé de son chat.  </w:t>
      </w:r>
    </w:p>
    <w:p>
      <w:r>
        <w:t xml:space="preserve">   The woman went to her vet to talk about the health problem of her cat.  </w:t>
      </w:r>
    </w:p>
    <w:p>
      <w:r>
        <w:t xml:space="preserve">10. Le chat se promène dans le jardin et il s'amuse à courir après les oiseaux. </w:t>
      </w:r>
    </w:p>
    <w:p>
      <w:r>
        <w:t xml:space="preserve">    The cat wanders through the garden and has fun running after birds.</w:t>
      </w:r>
    </w:p>
    <w:p/>
    <w:p>
      <w:r>
        <w:rPr>
          <w:b/>
        </w:rPr>
        <w:t>Word: moi | Meaning: I</w:t>
      </w:r>
    </w:p>
    <w:p/>
    <w:p>
      <w:r>
        <w:t>1.  J'aime beaucoup lire des romans français, moi.</w:t>
      </w:r>
    </w:p>
    <w:p>
      <w:r>
        <w:t xml:space="preserve">    My preference is for reading French novels.</w:t>
      </w:r>
    </w:p>
    <w:p>
      <w:r>
        <w:t xml:space="preserve">2. Je m’appelle Sarah et je suis de France. Moi, j'apprends le français à l’école. </w:t>
      </w:r>
    </w:p>
    <w:p>
      <w:r>
        <w:t xml:space="preserve">    My name is Sarah and I am from France. As a student in school, I’m learning French.</w:t>
      </w:r>
    </w:p>
    <w:p>
      <w:r>
        <w:t>3. La cuisine française est délicieuse, moi aussi.</w:t>
      </w:r>
    </w:p>
    <w:p>
      <w:r>
        <w:t xml:space="preserve">   French cuisine is delicious, just like me! </w:t>
      </w:r>
    </w:p>
    <w:p>
      <w:r>
        <w:t>4.  Il faut être patient, moi-même.</w:t>
      </w:r>
    </w:p>
    <w:p>
      <w:r>
        <w:t xml:space="preserve">    I need to be patient, as well.</w:t>
      </w:r>
    </w:p>
    <w:p>
      <w:r>
        <w:t xml:space="preserve">5.  Je pense qu’il y a beaucoup de choses à apprendre dans le monde, moi. </w:t>
      </w:r>
    </w:p>
    <w:p>
      <w:r>
        <w:t xml:space="preserve">    I think there are many things to learn in the world, I feel like it. </w:t>
      </w:r>
    </w:p>
    <w:p>
      <w:r>
        <w:t xml:space="preserve">6.  J'adore les cours de musique, moi. </w:t>
      </w:r>
    </w:p>
    <w:p>
      <w:r>
        <w:t xml:space="preserve">   I adore music classes, me!</w:t>
      </w:r>
    </w:p>
    <w:p>
      <w:r>
        <w:t>7.  Il est possible de voyager et de découvrir de nouvelles cultures, moi aussi.</w:t>
      </w:r>
    </w:p>
    <w:p>
      <w:r>
        <w:t xml:space="preserve">   It is possible to travel and discover new cultures, just like me.</w:t>
      </w:r>
    </w:p>
    <w:p>
      <w:r>
        <w:t>8.  Ma famille et mes amis sont importants pour moi.</w:t>
      </w:r>
    </w:p>
    <w:p>
      <w:r>
        <w:t xml:space="preserve">    My family and friends are important to me.</w:t>
      </w:r>
    </w:p>
    <w:p>
      <w:r>
        <w:t xml:space="preserve">9.  Je suis très heureux d'apprendre la langue française, moi-même. </w:t>
      </w:r>
    </w:p>
    <w:p>
      <w:r>
        <w:t xml:space="preserve">    I am very happy to learn the French language, myself.</w:t>
      </w:r>
    </w:p>
    <w:p>
      <w:r>
        <w:t xml:space="preserve">10. L’objectif est de progresser dans la maîtrise de la langue française, moi. </w:t>
      </w:r>
    </w:p>
    <w:p>
      <w:r>
        <w:t xml:space="preserve">   The goal is to progress in mastering the French language, me.</w:t>
      </w:r>
    </w:p>
    <w:p/>
    <w:p>
      <w:r>
        <w:rPr>
          <w:b/>
        </w:rPr>
        <w:t>Word: jeu | Meaning: game</w:t>
      </w:r>
    </w:p>
    <w:p/>
    <w:p>
      <w:r>
        <w:t>1. J'aime jouer aux cartes à l'extérieur avec mes amis.</w:t>
      </w:r>
    </w:p>
    <w:p>
      <w:r>
        <w:t xml:space="preserve">    I like to play card games outside with my friends.</w:t>
      </w:r>
    </w:p>
    <w:p>
      <w:r>
        <w:t>2.  Il y a un jeu de société sur la table de la salle de séjour.</w:t>
      </w:r>
    </w:p>
    <w:p>
      <w:r>
        <w:t xml:space="preserve">    There is a board game on the living room table. </w:t>
      </w:r>
    </w:p>
    <w:p>
      <w:r>
        <w:t xml:space="preserve">3. Le jeu de frisbee était très amusant. </w:t>
      </w:r>
    </w:p>
    <w:p>
      <w:r>
        <w:t xml:space="preserve">   The frisbee game was very fun.</w:t>
      </w:r>
    </w:p>
    <w:p>
      <w:r>
        <w:t xml:space="preserve">4.  Je vais jouer à un nouveau jeu vidéo. </w:t>
      </w:r>
    </w:p>
    <w:p>
      <w:r>
        <w:t xml:space="preserve">   I'm going to play a new video game.</w:t>
      </w:r>
    </w:p>
    <w:p>
      <w:r>
        <w:t>5.  Le jeune garçon joue avec ses jouets dans la chambre.</w:t>
      </w:r>
    </w:p>
    <w:p>
      <w:r>
        <w:t xml:space="preserve">    The young boy plays with his toys in the bedroom. </w:t>
      </w:r>
    </w:p>
    <w:p>
      <w:r>
        <w:t xml:space="preserve">6.  Juste après le repas, il jouait au ballon. </w:t>
      </w:r>
    </w:p>
    <w:p>
      <w:r>
        <w:t xml:space="preserve">     Just after lunch, he played ball.</w:t>
      </w:r>
    </w:p>
    <w:p>
      <w:r>
        <w:t xml:space="preserve">7.  La famille a un jeu de devinettes pour les enfants. </w:t>
      </w:r>
    </w:p>
    <w:p>
      <w:r>
        <w:t xml:space="preserve">   The family has a game of riddles for the children. </w:t>
      </w:r>
    </w:p>
    <w:p>
      <w:r>
        <w:t xml:space="preserve">8.   Les jeux d'échecs sont fascinants. </w:t>
      </w:r>
    </w:p>
    <w:p>
      <w:r>
        <w:t xml:space="preserve">    Chess games are fascinating. </w:t>
      </w:r>
    </w:p>
    <w:p>
      <w:r>
        <w:t xml:space="preserve">9.  Le jeu de tennis est très populaire. </w:t>
      </w:r>
    </w:p>
    <w:p>
      <w:r>
        <w:t xml:space="preserve">    Tennis is very popular. </w:t>
      </w:r>
    </w:p>
    <w:p>
      <w:r>
        <w:t xml:space="preserve">10.  Il y a un nouveau jeu en ligne disponible. </w:t>
      </w:r>
    </w:p>
    <w:p>
      <w:r>
        <w:t xml:space="preserve">     There's a new online game available.</w:t>
      </w:r>
    </w:p>
    <w:p/>
    <w:p>
      <w:r>
        <w:rPr>
          <w:b/>
        </w:rPr>
        <w:t>Word: rouge | Meaning: red</w:t>
      </w:r>
    </w:p>
    <w:p/>
    <w:p>
      <w:r>
        <w:t>1.  Le tableau est rouge.</w:t>
      </w:r>
    </w:p>
    <w:p>
      <w:r>
        <w:t xml:space="preserve">    The table is red.</w:t>
      </w:r>
    </w:p>
    <w:p>
      <w:r>
        <w:t>2.  J'ai un chapeau rouge.</w:t>
      </w:r>
    </w:p>
    <w:p>
      <w:r>
        <w:t xml:space="preserve">    I have a red hat.</w:t>
      </w:r>
    </w:p>
    <w:p>
      <w:r>
        <w:t>3.  La voiture est rouge.</w:t>
      </w:r>
    </w:p>
    <w:p>
      <w:r>
        <w:t xml:space="preserve">    The car is red.</w:t>
      </w:r>
    </w:p>
    <w:p>
      <w:r>
        <w:t>4.  Il y a des fruits rouges dans la cuisine.</w:t>
      </w:r>
    </w:p>
    <w:p>
      <w:r>
        <w:t xml:space="preserve">    There are some red fruits in the kitchen.</w:t>
      </w:r>
    </w:p>
    <w:p>
      <w:r>
        <w:t>5.  Le soleil est rouge ce soir.</w:t>
      </w:r>
    </w:p>
    <w:p>
      <w:r>
        <w:t xml:space="preserve">    The sun is red this evening. </w:t>
      </w:r>
    </w:p>
    <w:p>
      <w:r>
        <w:t>6.  Tu as un look rouge?</w:t>
      </w:r>
    </w:p>
    <w:p>
      <w:r>
        <w:t xml:space="preserve">     Do you have a red look?</w:t>
      </w:r>
    </w:p>
    <w:p>
      <w:r>
        <w:t xml:space="preserve">7.  La robe de Marie est rouge. </w:t>
      </w:r>
    </w:p>
    <w:p>
      <w:r>
        <w:t xml:space="preserve">    Marie's dress is red.</w:t>
      </w:r>
    </w:p>
    <w:p>
      <w:r>
        <w:t>8.  Il a l’air rouge.</w:t>
      </w:r>
    </w:p>
    <w:p>
      <w:r>
        <w:t xml:space="preserve">    He looks red. </w:t>
      </w:r>
    </w:p>
    <w:p>
      <w:r>
        <w:t xml:space="preserve">9.  Le sang est rouge. </w:t>
      </w:r>
    </w:p>
    <w:p>
      <w:r>
        <w:t xml:space="preserve">   Blood is red. </w:t>
      </w:r>
    </w:p>
    <w:p>
      <w:r>
        <w:t xml:space="preserve">10. Les fleurs rouges sont magnifiques. </w:t>
      </w:r>
    </w:p>
    <w:p>
      <w:r>
        <w:t xml:space="preserve">    The red flowers are beautiful.</w:t>
      </w:r>
    </w:p>
    <w:p/>
    <w:p>
      <w:r>
        <w:rPr>
          <w:b/>
        </w:rPr>
        <w:t>Word: maison | Meaning: house</w:t>
      </w:r>
    </w:p>
    <w:p/>
    <w:p>
      <w:r>
        <w:t>1. La **maison** est très jolie et elle a une belle vue sur la mer.</w:t>
      </w:r>
    </w:p>
    <w:p>
      <w:r>
        <w:t xml:space="preserve">    The house is very pretty and has a beautiful view of the sea.</w:t>
      </w:r>
    </w:p>
    <w:p>
      <w:r>
        <w:t>2. Nous voulons acheter une **maison** dans un quartier calme.</w:t>
      </w:r>
    </w:p>
    <w:p>
      <w:r>
        <w:t xml:space="preserve">    We want to buy a house in a quiet neighbourhood. </w:t>
      </w:r>
    </w:p>
    <w:p>
      <w:r>
        <w:t>3. Mon père a construit sa **maison** il y a dix ans.</w:t>
      </w:r>
    </w:p>
    <w:p>
      <w:r>
        <w:t xml:space="preserve">    My father built his house ten years ago. </w:t>
      </w:r>
    </w:p>
    <w:p>
      <w:r>
        <w:t xml:space="preserve">4. J'aimerais vivre dans une **maison** plus grande. </w:t>
      </w:r>
    </w:p>
    <w:p>
      <w:r>
        <w:t xml:space="preserve">    I would like to live in a larger house. </w:t>
      </w:r>
    </w:p>
    <w:p>
      <w:r>
        <w:t>5. La **maison** de mon grand-père est un monument historique.</w:t>
      </w:r>
    </w:p>
    <w:p>
      <w:r>
        <w:t xml:space="preserve">    My grandfather's house is a historical monument.</w:t>
      </w:r>
    </w:p>
    <w:p>
      <w:r>
        <w:t>6. L'adresse de la **maison** est très précise, n'est-ce pas ?</w:t>
      </w:r>
    </w:p>
    <w:p>
      <w:r>
        <w:t xml:space="preserve">    The address of the house is very precise, don't you think? </w:t>
      </w:r>
    </w:p>
    <w:p>
      <w:r>
        <w:t xml:space="preserve">7. La **maison** d'enfance était un lieu rempli de souvenirs. </w:t>
      </w:r>
    </w:p>
    <w:p>
      <w:r>
        <w:t xml:space="preserve">    My childhood home was a place filled with memories. </w:t>
      </w:r>
    </w:p>
    <w:p>
      <w:r>
        <w:t>8.  La **maison** est située sur une colline avec des magnifiques paysages.</w:t>
      </w:r>
    </w:p>
    <w:p>
      <w:r>
        <w:t xml:space="preserve">    The house is located on a hill with beautiful landscapes.  </w:t>
      </w:r>
    </w:p>
    <w:p>
      <w:r>
        <w:t xml:space="preserve">9. Ils ont l’intention de déménager dans une **maison** plus spacieuse. </w:t>
      </w:r>
    </w:p>
    <w:p>
      <w:r>
        <w:t xml:space="preserve">    They intend to move into a larger, more spacious house. </w:t>
      </w:r>
    </w:p>
    <w:p>
      <w:r>
        <w:t>10. Elle est rentrée chez elle après un long voyage et se sentait bien à la **maison**.</w:t>
      </w:r>
    </w:p>
    <w:p>
      <w:r>
        <w:t xml:space="preserve">    She went home after a long journey and felt good in her house.</w:t>
      </w:r>
    </w:p>
    <w:p/>
    <w:p>
      <w:r>
        <w:rPr>
          <w:b/>
        </w:rPr>
        <w:t>Word: fleur | Meaning: flower</w:t>
      </w:r>
    </w:p>
    <w:p/>
    <w:p>
      <w:r>
        <w:t>1. La fleur de la rose est très belle.</w:t>
      </w:r>
    </w:p>
    <w:p>
      <w:r>
        <w:t xml:space="preserve">  The rose's flower is very beautiful.</w:t>
      </w:r>
    </w:p>
    <w:p>
      <w:r>
        <w:t>2. Les fleurs des champs sont magnifiques.</w:t>
      </w:r>
    </w:p>
    <w:p>
      <w:r>
        <w:t xml:space="preserve">  Flowers in the fields are beautiful.</w:t>
      </w:r>
    </w:p>
    <w:p>
      <w:r>
        <w:t xml:space="preserve">3. J'aime les fleurs jaunes et roses. </w:t>
      </w:r>
    </w:p>
    <w:p>
      <w:r>
        <w:t xml:space="preserve">  I like yellow and pink flowers.</w:t>
      </w:r>
    </w:p>
    <w:p>
      <w:r>
        <w:t xml:space="preserve">4. La fleur de lys représente la liberté. </w:t>
      </w:r>
    </w:p>
    <w:p>
      <w:r>
        <w:t xml:space="preserve">  The lily flower represents liberty.</w:t>
      </w:r>
    </w:p>
    <w:p>
      <w:r>
        <w:t xml:space="preserve">5. Elle a une fleur dans son chapeau. </w:t>
      </w:r>
    </w:p>
    <w:p>
      <w:r>
        <w:t xml:space="preserve">  She has a flower in her hat.</w:t>
      </w:r>
    </w:p>
    <w:p>
      <w:r>
        <w:t xml:space="preserve">6. Le jardin a des fleurs rouges et bleues. </w:t>
      </w:r>
    </w:p>
    <w:p>
      <w:r>
        <w:t xml:space="preserve">  The garden has red and blue flowers.</w:t>
      </w:r>
    </w:p>
    <w:p>
      <w:r>
        <w:t xml:space="preserve">7. J'ai besoin d'un peu de fleurs pour mon bouquet. </w:t>
      </w:r>
    </w:p>
    <w:p>
      <w:r>
        <w:t xml:space="preserve">  I need a little bit of flowers for my bouquet.</w:t>
      </w:r>
    </w:p>
    <w:p>
      <w:r>
        <w:t xml:space="preserve">8. La fleur est une source d'inspiration. </w:t>
      </w:r>
    </w:p>
    <w:p>
      <w:r>
        <w:t xml:space="preserve">  Flowers are a source of inspiration.</w:t>
      </w:r>
    </w:p>
    <w:p>
      <w:r>
        <w:t xml:space="preserve">9. Les fleurs symbolisent la beauté et l'amour. </w:t>
      </w:r>
    </w:p>
    <w:p>
      <w:r>
        <w:t xml:space="preserve">  Flowers symbolize beauty and love.</w:t>
      </w:r>
    </w:p>
    <w:p>
      <w:r>
        <w:t xml:space="preserve">10. Je suis fasciné par la beauté des fleurs. </w:t>
      </w:r>
    </w:p>
    <w:p>
      <w:r>
        <w:t xml:space="preserve">   I am fascinated by the beauty of flowers.</w:t>
      </w:r>
    </w:p>
    <w:p/>
    <w:p>
      <w:r>
        <w:rPr>
          <w:b/>
        </w:rPr>
        <w:t>Word: haut | Meaning: high</w:t>
      </w:r>
    </w:p>
    <w:p/>
    <w:p>
      <w:r>
        <w:t>1. La maison est très haute.</w:t>
      </w:r>
    </w:p>
    <w:p>
      <w:r>
        <w:t xml:space="preserve">  The house is very high.</w:t>
      </w:r>
    </w:p>
    <w:p>
      <w:r>
        <w:t>2. Le drapeau est placé sur un haut de mur.</w:t>
      </w:r>
    </w:p>
    <w:p>
      <w:r>
        <w:t xml:space="preserve">  The flag is placed on a high wall.</w:t>
      </w:r>
    </w:p>
    <w:p>
      <w:r>
        <w:t>3. Les arbres sont plus hauts que les maisons.</w:t>
      </w:r>
    </w:p>
    <w:p>
      <w:r>
        <w:t xml:space="preserve">  The trees are taller than the houses.</w:t>
      </w:r>
    </w:p>
    <w:p>
      <w:r>
        <w:t xml:space="preserve">4. Il faut monter au haut du bâtiment. </w:t>
      </w:r>
    </w:p>
    <w:p>
      <w:r>
        <w:t xml:space="preserve">   You need to go up to the top of the building.</w:t>
      </w:r>
    </w:p>
    <w:p>
      <w:r>
        <w:t>5. Le vent est fort et il pousse la tente vers le haut.</w:t>
      </w:r>
    </w:p>
    <w:p>
      <w:r>
        <w:t xml:space="preserve">  The wind is strong and it pushes the tent upwards.</w:t>
      </w:r>
    </w:p>
    <w:p>
      <w:r>
        <w:t>6. La femme porte un chapeau haut.</w:t>
      </w:r>
    </w:p>
    <w:p>
      <w:r>
        <w:t xml:space="preserve">   The woman is wearing a high hat.</w:t>
      </w:r>
    </w:p>
    <w:p>
      <w:r>
        <w:t xml:space="preserve">7. J'ai besoin de vous aider, mais je suis trop haut dans le panier. </w:t>
      </w:r>
    </w:p>
    <w:p>
      <w:r>
        <w:t xml:space="preserve">   I need your help, but I am too high up in the basket. </w:t>
      </w:r>
    </w:p>
    <w:p>
      <w:r>
        <w:t xml:space="preserve">8. Le soleil se couche à l'horizon et il est plus haut que les nuages. </w:t>
      </w:r>
    </w:p>
    <w:p>
      <w:r>
        <w:t xml:space="preserve">  The sun sets on the horizon and it is higher than the clouds.</w:t>
      </w:r>
    </w:p>
    <w:p>
      <w:r>
        <w:t>9. Mon ami a un talent pour le dessin, sa peinture est très haute.</w:t>
      </w:r>
    </w:p>
    <w:p>
      <w:r>
        <w:t xml:space="preserve">   My friend has a talent for drawing, his painting is very high.</w:t>
      </w:r>
    </w:p>
    <w:p>
      <w:r>
        <w:t xml:space="preserve">10. La voiture roule sur une route qui est plus haut que les arbres. </w:t>
      </w:r>
    </w:p>
    <w:p>
      <w:r>
        <w:t xml:space="preserve">  The car drives on a road that is higher than the trees.</w:t>
      </w:r>
    </w:p>
    <w:p/>
    <w:p>
      <w:r>
        <w:rPr>
          <w:b/>
        </w:rPr>
        <w:t>Word: amour | Meaning: love</w:t>
      </w:r>
    </w:p>
    <w:p/>
    <w:p>
      <w:r>
        <w:t>1. J'ai un grand amour pour la cuisine française.</w:t>
      </w:r>
    </w:p>
    <w:p>
      <w:r>
        <w:t xml:space="preserve">   I have a great love for French cuisine.</w:t>
      </w:r>
    </w:p>
    <w:p>
      <w:r>
        <w:t>2. Le sentiment d'amour est une force puissante.</w:t>
      </w:r>
    </w:p>
    <w:p>
      <w:r>
        <w:t xml:space="preserve">    The feeling of love is a powerful force.</w:t>
      </w:r>
    </w:p>
    <w:p>
      <w:r>
        <w:t>3. Il y a beaucoup d'amour dans notre famille.</w:t>
      </w:r>
    </w:p>
    <w:p>
      <w:r>
        <w:t xml:space="preserve">  There is a lot of love in our family.</w:t>
      </w:r>
    </w:p>
    <w:p>
      <w:r>
        <w:t xml:space="preserve">4. L'amour est la clé de tout réussite dans la vie. </w:t>
      </w:r>
    </w:p>
    <w:p>
      <w:r>
        <w:t xml:space="preserve">   Love is the key to success in life.</w:t>
      </w:r>
    </w:p>
    <w:p>
      <w:r>
        <w:t xml:space="preserve">5. La musique est un moyen formidable pour exprimer l'amour. </w:t>
      </w:r>
    </w:p>
    <w:p>
      <w:r>
        <w:t xml:space="preserve">   Music is a wonderful way to express love.</w:t>
      </w:r>
    </w:p>
    <w:p>
      <w:r>
        <w:t>6. J'ai reçu une lettre d'amour de ma mère.</w:t>
      </w:r>
    </w:p>
    <w:p>
      <w:r>
        <w:t xml:space="preserve">   I received a love letter from my mother.</w:t>
      </w:r>
    </w:p>
    <w:p>
      <w:r>
        <w:t xml:space="preserve">7. L'amour peut nous rendre plus forts et plus résistants. </w:t>
      </w:r>
    </w:p>
    <w:p>
      <w:r>
        <w:t xml:space="preserve">  Love can make us stronger and more resilient.</w:t>
      </w:r>
    </w:p>
    <w:p>
      <w:r>
        <w:t>8. Le bonheur vient du partage de l'amour avec les autres.</w:t>
      </w:r>
    </w:p>
    <w:p>
      <w:r>
        <w:t xml:space="preserve">    Happiness comes from sharing love with others.</w:t>
      </w:r>
    </w:p>
    <w:p>
      <w:r>
        <w:t xml:space="preserve">9. Les jeunes sont souvent à la recherche de l'amour dans leur vie. </w:t>
      </w:r>
    </w:p>
    <w:p>
      <w:r>
        <w:t xml:space="preserve">   Young people are often looking for love in their life.</w:t>
      </w:r>
    </w:p>
    <w:p>
      <w:r>
        <w:t xml:space="preserve">10. L'amour est un concept universel qui traverse toutes les cultures. </w:t>
      </w:r>
    </w:p>
    <w:p>
      <w:r>
        <w:t xml:space="preserve">  Love is a universal concept that transcends all cultures.</w:t>
      </w:r>
    </w:p>
    <w:p/>
    <w:p>
      <w:r>
        <w:rPr>
          <w:b/>
        </w:rPr>
        <w:t>Word: bien | Meaning: well</w:t>
      </w:r>
    </w:p>
    <w:p/>
    <w:p>
      <w:r>
        <w:t>1. Il a bien dormi la nuit dernière.</w:t>
      </w:r>
    </w:p>
    <w:p>
      <w:r>
        <w:t xml:space="preserve">  He slept well last night.</w:t>
      </w:r>
    </w:p>
    <w:p>
      <w:r>
        <w:t>2. Le repas était bien préparé.</w:t>
      </w:r>
    </w:p>
    <w:p>
      <w:r>
        <w:t xml:space="preserve">  The meal was well prepared.</w:t>
      </w:r>
    </w:p>
    <w:p>
      <w:r>
        <w:t xml:space="preserve">3. Je vais mieux aujourd'hui, merci. </w:t>
      </w:r>
    </w:p>
    <w:p>
      <w:r>
        <w:t xml:space="preserve">  I feel better today, thank you.</w:t>
      </w:r>
    </w:p>
    <w:p>
      <w:r>
        <w:t xml:space="preserve">4. La voiture roule bien sur les routes. </w:t>
      </w:r>
    </w:p>
    <w:p>
      <w:r>
        <w:t xml:space="preserve">  The car drives well on the roads.</w:t>
      </w:r>
    </w:p>
    <w:p>
      <w:r>
        <w:t xml:space="preserve">5. Il a bien compris la leçon. </w:t>
      </w:r>
    </w:p>
    <w:p>
      <w:r>
        <w:t xml:space="preserve">  He understood the lesson well.</w:t>
      </w:r>
    </w:p>
    <w:p>
      <w:r>
        <w:t>6. J’ai une bonne idée de ce que je veux faire.</w:t>
      </w:r>
    </w:p>
    <w:p>
      <w:r>
        <w:t xml:space="preserve">  I have a good idea of what I want to do.</w:t>
      </w:r>
    </w:p>
    <w:p>
      <w:r>
        <w:t xml:space="preserve">7. La ville est très agréable, mais le prix du logement est bien élevé. </w:t>
      </w:r>
    </w:p>
    <w:p>
      <w:r>
        <w:t xml:space="preserve">  The city is very pleasant but the price of housing is quite high.</w:t>
      </w:r>
    </w:p>
    <w:p>
      <w:r>
        <w:t>8. Je suis contente de la conversation.</w:t>
      </w:r>
    </w:p>
    <w:p>
      <w:r>
        <w:t xml:space="preserve">   I am pleased with the conversation. </w:t>
      </w:r>
    </w:p>
    <w:p>
      <w:r>
        <w:t xml:space="preserve">9. J’ai un peu mal à la tête, et j'ai encore besoin de me reposer. </w:t>
      </w:r>
    </w:p>
    <w:p>
      <w:r>
        <w:t xml:space="preserve">  My head hurts a bit, and I still need to rest.</w:t>
      </w:r>
    </w:p>
    <w:p>
      <w:r>
        <w:t xml:space="preserve">10. Les enfants ont bien joué pendant l'heure d'après-midi. </w:t>
      </w:r>
    </w:p>
    <w:p>
      <w:r>
        <w:t xml:space="preserve">  The children played well for the afternoon break.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