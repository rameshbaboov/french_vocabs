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sun's light shines on the beach.</w:t>
      </w:r>
    </w:p>
    <w:p>
      <w:r>
        <w:t>2. L'éclair éclairant l'horizon.</w:t>
      </w:r>
    </w:p>
    <w:p>
      <w:r>
        <w:t xml:space="preserve">    The lightning illuminating the horizon.</w:t>
      </w:r>
    </w:p>
    <w:p>
      <w:r>
        <w:t>3. La lumière dans le verre scintille.</w:t>
      </w:r>
    </w:p>
    <w:p>
      <w:r>
        <w:t xml:space="preserve">    The light in the glass shimmers.</w:t>
      </w:r>
    </w:p>
    <w:p>
      <w:r>
        <w:t>4. Les lampions créent une ambiance douce et chaleureuse.</w:t>
      </w:r>
    </w:p>
    <w:p>
      <w:r>
        <w:t xml:space="preserve">    The lanterns create a soft and warm atmosphere. </w:t>
      </w:r>
    </w:p>
    <w:p>
      <w:r>
        <w:t>5.  Il faut éteindre la lumière pour économiser l'énergie.</w:t>
      </w:r>
    </w:p>
    <w:p>
      <w:r>
        <w:t xml:space="preserve">    We need to turn off the light to save energy. </w:t>
      </w:r>
    </w:p>
    <w:p>
      <w:r>
        <w:t xml:space="preserve">6.  La lune éclaire les arbres de nuit. </w:t>
      </w:r>
    </w:p>
    <w:p>
      <w:r>
        <w:t xml:space="preserve">     The moon illuminates the trees at night.</w:t>
      </w:r>
    </w:p>
    <w:p>
      <w:r>
        <w:t xml:space="preserve">7.  L’intensité de la lumière est importante pour la vision. </w:t>
      </w:r>
    </w:p>
    <w:p>
      <w:r>
        <w:t xml:space="preserve">    The intensity of the light is important for vision. </w:t>
      </w:r>
    </w:p>
    <w:p>
      <w:r>
        <w:t>8.  Tu as besoin d’une lumière pour lire dans la cave.</w:t>
      </w:r>
    </w:p>
    <w:p>
      <w:r>
        <w:t xml:space="preserve">   You need a light to read in the cellar.</w:t>
      </w:r>
    </w:p>
    <w:p>
      <w:r>
        <w:t xml:space="preserve">9.  La lumière du feu est apaisante et réconfortante. </w:t>
      </w:r>
    </w:p>
    <w:p>
      <w:r>
        <w:t xml:space="preserve">    Firelight is soothing and comforting. </w:t>
      </w:r>
    </w:p>
    <w:p>
      <w:r>
        <w:t xml:space="preserve">10. La soirée était illuminée par des feux de joie. </w:t>
      </w:r>
    </w:p>
    <w:p>
      <w:r>
        <w:t xml:space="preserve">    The evening was illuminated by bonfires.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Bonjour à tous !  Je vous remercie de votre présence. </w:t>
      </w:r>
    </w:p>
    <w:p>
      <w:r>
        <w:t xml:space="preserve">   Good morning everyone! Thank you for being here.</w:t>
      </w:r>
    </w:p>
    <w:p>
      <w:r>
        <w:t xml:space="preserve">3. Bonjour Madame, je suis ici pour demander une information. </w:t>
      </w:r>
    </w:p>
    <w:p>
      <w:r>
        <w:t xml:space="preserve">    Good afternoon Mrs., I am here to ask a question. </w:t>
      </w:r>
    </w:p>
    <w:p>
      <w:r>
        <w:t>4. Bonjour, j'ai besoin d'aide pour trouver un restaurant dans la ville.</w:t>
      </w:r>
    </w:p>
    <w:p>
      <w:r>
        <w:t xml:space="preserve">    Hello, I need help finding a restaurant in the city. </w:t>
      </w:r>
    </w:p>
    <w:p>
      <w:r>
        <w:t xml:space="preserve">5. Bonjour, il fait beau aujourd'hui! </w:t>
      </w:r>
    </w:p>
    <w:p>
      <w:r>
        <w:t xml:space="preserve">    Hello, it is beautiful today!</w:t>
      </w:r>
    </w:p>
    <w:p>
      <w:r>
        <w:t>6.  Bonjour les enfants, comment vous sentez-vous ?</w:t>
      </w:r>
    </w:p>
    <w:p>
      <w:r>
        <w:t xml:space="preserve">   Good afternoon kids, how are you feeling?</w:t>
      </w:r>
    </w:p>
    <w:p>
      <w:r>
        <w:t xml:space="preserve">7. Bonjour à vous, comment allez-vous ce soir ? </w:t>
      </w:r>
    </w:p>
    <w:p>
      <w:r>
        <w:t xml:space="preserve">   Hello to you all, how are you tonight?</w:t>
      </w:r>
    </w:p>
    <w:p>
      <w:r>
        <w:t>8. Bonjour ! Je suis à la gare et je vais bientôt prendre le train.</w:t>
      </w:r>
    </w:p>
    <w:p>
      <w:r>
        <w:t xml:space="preserve">    Hello! I'm at the station and I'm going to take the train soon. </w:t>
      </w:r>
    </w:p>
    <w:p>
      <w:r>
        <w:t xml:space="preserve">9.  Bonjour, j’ai besoin de faire des achats à la boutique. </w:t>
      </w:r>
    </w:p>
    <w:p>
      <w:r>
        <w:t xml:space="preserve">   Hello, I need to make some purchases at the shop. </w:t>
      </w:r>
    </w:p>
    <w:p>
      <w:r>
        <w:t xml:space="preserve">10. Bonjour, que puis-je faire pour vous aujourd'hui ? </w:t>
      </w:r>
    </w:p>
    <w:p>
      <w:r>
        <w:t xml:space="preserve">    Hello, what can I do for you today?</w:t>
      </w:r>
    </w:p>
    <w:p/>
    <w:p>
      <w:r>
        <w:rPr>
          <w:b/>
        </w:rPr>
        <w:t>Word: oui | Meaning: yes</w:t>
      </w:r>
    </w:p>
    <w:p/>
    <w:p>
      <w:r>
        <w:t>1.  Oui, je comprends votre question.</w:t>
      </w:r>
    </w:p>
    <w:p>
      <w:r>
        <w:t xml:space="preserve">   Yes, I understand your question. </w:t>
      </w:r>
    </w:p>
    <w:p>
      <w:r>
        <w:t>2.  Oui, j'adore la musique classique.</w:t>
      </w:r>
    </w:p>
    <w:p>
      <w:r>
        <w:t xml:space="preserve">   Yes, I love classical music.</w:t>
      </w:r>
    </w:p>
    <w:p>
      <w:r>
        <w:t>3.  Oui, il est possible de voyager en avion.</w:t>
      </w:r>
    </w:p>
    <w:p>
      <w:r>
        <w:t xml:space="preserve">   Yes, it is possible to travel by airplane. </w:t>
      </w:r>
    </w:p>
    <w:p>
      <w:r>
        <w:t>4.  Oui, nous allons à la plage ce week-end.</w:t>
      </w:r>
    </w:p>
    <w:p>
      <w:r>
        <w:t xml:space="preserve">   Yes, we are going to the beach this weekend. </w:t>
      </w:r>
    </w:p>
    <w:p>
      <w:r>
        <w:t>5.  Oui, j'ai déjà essayé cette recette de gâteau.</w:t>
      </w:r>
    </w:p>
    <w:p>
      <w:r>
        <w:t xml:space="preserve">   Yes, I already tried this cake recipe. </w:t>
      </w:r>
    </w:p>
    <w:p>
      <w:r>
        <w:t>6.  Oui, je suis d’accord avec vous.</w:t>
      </w:r>
    </w:p>
    <w:p>
      <w:r>
        <w:t xml:space="preserve">   Yes, I agree with you.</w:t>
      </w:r>
    </w:p>
    <w:p>
      <w:r>
        <w:t>7.  Oui, les fruits sont très sains.</w:t>
      </w:r>
    </w:p>
    <w:p>
      <w:r>
        <w:t xml:space="preserve">   Yes, fruit is very healthy. </w:t>
      </w:r>
    </w:p>
    <w:p>
      <w:r>
        <w:t>8.  Oui, j'espère que vous allez bien !</w:t>
      </w:r>
    </w:p>
    <w:p>
      <w:r>
        <w:t xml:space="preserve">   Yes, I hope you are doing well!</w:t>
      </w:r>
    </w:p>
    <w:p>
      <w:r>
        <w:t>9.  Oui, je pense que c'est une bonne idée.</w:t>
      </w:r>
    </w:p>
    <w:p>
      <w:r>
        <w:t xml:space="preserve">   Yes, I think it is a good idea.</w:t>
      </w:r>
    </w:p>
    <w:p>
      <w:r>
        <w:t xml:space="preserve">10. Oui, la France est magnifique. </w:t>
      </w:r>
    </w:p>
    <w:p>
      <w:r>
        <w:t xml:space="preserve">    Yes, France is beautiful.</w:t>
      </w:r>
    </w:p>
    <w:p/>
    <w:p>
      <w:r>
        <w:rPr>
          <w:b/>
        </w:rPr>
        <w:t>Word: Chat | Meaning: Cat</w:t>
      </w:r>
    </w:p>
    <w:p/>
    <w:p>
      <w:r>
        <w:t>1. J'ai un chat très mignon et joueur.</w:t>
      </w:r>
    </w:p>
    <w:p>
      <w:r>
        <w:t xml:space="preserve">   I have a very cute and playful cat.</w:t>
      </w:r>
    </w:p>
    <w:p>
      <w:r>
        <w:t>2. Le chat dort dans la chambre.</w:t>
      </w:r>
    </w:p>
    <w:p>
      <w:r>
        <w:t xml:space="preserve">   The cat sleeps in the bedroom.</w:t>
      </w:r>
    </w:p>
    <w:p>
      <w:r>
        <w:t>3. Il faut faire attention à notre chat quand il saute.</w:t>
      </w:r>
    </w:p>
    <w:p>
      <w:r>
        <w:t xml:space="preserve">   We need to be careful of our cat when it jumps. </w:t>
      </w:r>
    </w:p>
    <w:p>
      <w:r>
        <w:t>4. Le chat est très sociable et aime les gens.</w:t>
      </w:r>
    </w:p>
    <w:p>
      <w:r>
        <w:t xml:space="preserve">   The cat is very social and loves people.</w:t>
      </w:r>
    </w:p>
    <w:p>
      <w:r>
        <w:t>5. J'adore jouer avec mon chat dans le jardin.</w:t>
      </w:r>
    </w:p>
    <w:p>
      <w:r>
        <w:t xml:space="preserve">   I love playing with my cat in the garden.</w:t>
      </w:r>
    </w:p>
    <w:p>
      <w:r>
        <w:t xml:space="preserve">6.  La conversation s'est terminée pour cause de l'aptitude du chat à parler. </w:t>
      </w:r>
    </w:p>
    <w:p>
      <w:r>
        <w:t xml:space="preserve">   The conversation ended because the cat had an ability to speak.</w:t>
      </w:r>
    </w:p>
    <w:p>
      <w:r>
        <w:t>7.  Le chat se calme et commence à dormir.</w:t>
      </w:r>
    </w:p>
    <w:p>
      <w:r>
        <w:t xml:space="preserve">   The cat calms down and begins to sleep.</w:t>
      </w:r>
    </w:p>
    <w:p>
      <w:r>
        <w:t>8. Le chat est très gentil avec les enfants.</w:t>
      </w:r>
    </w:p>
    <w:p>
      <w:r>
        <w:t xml:space="preserve">   The cat is very nice with children. </w:t>
      </w:r>
    </w:p>
    <w:p>
      <w:r>
        <w:t>9.  Les chats sont des animaux domestiques très appréciés.</w:t>
      </w:r>
    </w:p>
    <w:p>
      <w:r>
        <w:t xml:space="preserve">   Cats are beloved domestic animals. </w:t>
      </w:r>
    </w:p>
    <w:p>
      <w:r>
        <w:t>10. Il y a beaucoup de chats dans la rue.</w:t>
      </w:r>
    </w:p>
    <w:p>
      <w:r>
        <w:t xml:space="preserve">   There are many cats in the street.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 rouge dans la cuisine.</w:t>
      </w:r>
    </w:p>
    <w:p>
      <w:r>
        <w:t xml:space="preserve">  I like red in the kitchen.</w:t>
      </w:r>
    </w:p>
    <w:p>
      <w:r>
        <w:t xml:space="preserve">3. Le tableau de couleur rouge est accroché sur la mur. </w:t>
      </w:r>
    </w:p>
    <w:p>
      <w:r>
        <w:t xml:space="preserve">   The red color painting is hung on the wall.</w:t>
      </w:r>
    </w:p>
    <w:p>
      <w:r>
        <w:t xml:space="preserve">4. Il y a un rouge et blanc sur le tapis. </w:t>
      </w:r>
    </w:p>
    <w:p>
      <w:r>
        <w:t xml:space="preserve">   There is a red and white pattern on the carpet.</w:t>
      </w:r>
    </w:p>
    <w:p>
      <w:r>
        <w:t xml:space="preserve">5. J'ai une robe rouge. </w:t>
      </w:r>
    </w:p>
    <w:p>
      <w:r>
        <w:t xml:space="preserve">  I have a red dress.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 xml:space="preserve">7. Il utilise un rouge pour dessiner un oiseau. </w:t>
      </w:r>
    </w:p>
    <w:p>
      <w:r>
        <w:t xml:space="preserve">  He used red to draw a bird.</w:t>
      </w:r>
    </w:p>
    <w:p>
      <w:r>
        <w:t>8. Le feu rouge indique la fin de l'arrêt.</w:t>
      </w:r>
    </w:p>
    <w:p>
      <w:r>
        <w:t xml:space="preserve">   The red traffic light indicates the end of the stop.</w:t>
      </w:r>
    </w:p>
    <w:p>
      <w:r>
        <w:t>9. L'oiseau chante un mélodie rouge.</w:t>
      </w:r>
    </w:p>
    <w:p>
      <w:r>
        <w:t xml:space="preserve">  The bird sings a red melody.</w:t>
      </w:r>
    </w:p>
    <w:p>
      <w:r>
        <w:t xml:space="preserve">10. La couleur rouge symbolise courage et passion. </w:t>
      </w:r>
    </w:p>
    <w:p>
      <w:r>
        <w:t xml:space="preserve">   Red color symbolizes courage and passion.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</w:t>
      </w:r>
    </w:p>
    <w:p>
      <w:r>
        <w:t xml:space="preserve">     The woman has a beautiful blue dress.</w:t>
      </w:r>
    </w:p>
    <w:p>
      <w:r>
        <w:t xml:space="preserve">2. Ce livre est très belle à lire. </w:t>
      </w:r>
    </w:p>
    <w:p>
      <w:r>
        <w:t xml:space="preserve">    This book is very nice to read. </w:t>
      </w:r>
    </w:p>
    <w:p>
      <w:r>
        <w:t xml:space="preserve">3. Le soleil était belle ce matin.  </w:t>
      </w:r>
    </w:p>
    <w:p>
      <w:r>
        <w:t xml:space="preserve">    The sun was beautiful this morning.</w:t>
      </w:r>
    </w:p>
    <w:p>
      <w:r>
        <w:t xml:space="preserve">4. La ville est belle et paisible. </w:t>
      </w:r>
    </w:p>
    <w:p>
      <w:r>
        <w:t xml:space="preserve">    The city is beautiful and peaceful. </w:t>
      </w:r>
    </w:p>
    <w:p>
      <w:r>
        <w:t xml:space="preserve">5. Il a une belle maison dans la campagne. </w:t>
      </w:r>
    </w:p>
    <w:p>
      <w:r>
        <w:t xml:space="preserve">    He has a beautiful house in the countryside. </w:t>
      </w:r>
    </w:p>
    <w:p>
      <w:r>
        <w:t xml:space="preserve">6. Les enfants ont un belle journée de vacances.  </w:t>
      </w:r>
    </w:p>
    <w:p>
      <w:r>
        <w:t xml:space="preserve">    The children have a beautiful day of vacation. </w:t>
      </w:r>
    </w:p>
    <w:p>
      <w:r>
        <w:t xml:space="preserve">7. C'est une belle idée! </w:t>
      </w:r>
    </w:p>
    <w:p>
      <w:r>
        <w:t xml:space="preserve">     That's a great idea!</w:t>
      </w:r>
    </w:p>
    <w:p>
      <w:r>
        <w:t xml:space="preserve">8. Le concert était très belle, mais il était très long. </w:t>
      </w:r>
    </w:p>
    <w:p>
      <w:r>
        <w:t xml:space="preserve">    The concert was very beautiful, but it was very long. </w:t>
      </w:r>
    </w:p>
    <w:p>
      <w:r>
        <w:t xml:space="preserve">9. Elle a un beau sourire.  </w:t>
      </w:r>
    </w:p>
    <w:p>
      <w:r>
        <w:t xml:space="preserve">   She has a beautiful smile. </w:t>
      </w:r>
    </w:p>
    <w:p>
      <w:r>
        <w:t xml:space="preserve">10. Mon ami a une belle collection de voitures anciennes.  </w:t>
      </w:r>
    </w:p>
    <w:p>
      <w:r>
        <w:t xml:space="preserve">   My friend has a beautiful collection of old cars.</w:t>
      </w:r>
    </w:p>
    <w:p/>
    <w:p>
      <w:r>
        <w:rPr>
          <w:b/>
        </w:rPr>
        <w:t>Word: Bois | Meaning: Wood</w:t>
      </w:r>
    </w:p>
    <w:p/>
    <w:p>
      <w:r>
        <w:t>1. J'ai acheté du bois pour construire un nouveau mur.</w:t>
      </w:r>
    </w:p>
    <w:p>
      <w:r>
        <w:t xml:space="preserve">   I bought some wood to build a new wall.</w:t>
      </w:r>
    </w:p>
    <w:p>
      <w:r>
        <w:t>2. Les arbres sont des sources de bois précieux.</w:t>
      </w:r>
    </w:p>
    <w:p>
      <w:r>
        <w:t xml:space="preserve">   Trees are sources of precious wood.</w:t>
      </w:r>
    </w:p>
    <w:p>
      <w:r>
        <w:t>3. La forêt est composée de nombreux bois différents.</w:t>
      </w:r>
    </w:p>
    <w:p>
      <w:r>
        <w:t xml:space="preserve">   The forest is made up of many different types of wood. </w:t>
      </w:r>
    </w:p>
    <w:p>
      <w:r>
        <w:t xml:space="preserve">4. Le bois brûle pour faire la lumière. </w:t>
      </w:r>
    </w:p>
    <w:p>
      <w:r>
        <w:t xml:space="preserve">   Wood burns to make light. </w:t>
      </w:r>
    </w:p>
    <w:p>
      <w:r>
        <w:t xml:space="preserve">5. Il y a un grand bois dans le parc. </w:t>
      </w:r>
    </w:p>
    <w:p>
      <w:r>
        <w:t xml:space="preserve">   There is a big wood in the park.</w:t>
      </w:r>
    </w:p>
    <w:p>
      <w:r>
        <w:t xml:space="preserve">6. Les enfants aiment jouer dans les bois. </w:t>
      </w:r>
    </w:p>
    <w:p>
      <w:r>
        <w:t xml:space="preserve">   Children like playing in the woods.</w:t>
      </w:r>
    </w:p>
    <w:p>
      <w:r>
        <w:t>7. Le bois est un matériau durable et solide.</w:t>
      </w:r>
    </w:p>
    <w:p>
      <w:r>
        <w:t xml:space="preserve">   Wood is a durable and sturdy material.</w:t>
      </w:r>
    </w:p>
    <w:p>
      <w:r>
        <w:t xml:space="preserve">8. J'ai besoin de bois pour construire une table. </w:t>
      </w:r>
    </w:p>
    <w:p>
      <w:r>
        <w:t xml:space="preserve">   I need wood to build a table. </w:t>
      </w:r>
    </w:p>
    <w:p>
      <w:r>
        <w:t xml:space="preserve">9. L'homme utilise le bois pour créer des objets. </w:t>
      </w:r>
    </w:p>
    <w:p>
      <w:r>
        <w:t xml:space="preserve">   The man uses wood to create objects. </w:t>
      </w:r>
    </w:p>
    <w:p>
      <w:r>
        <w:t xml:space="preserve">10. La construction du bateau est faite en bois. </w:t>
      </w:r>
    </w:p>
    <w:p>
      <w:r>
        <w:t xml:space="preserve">   The construction of the boat is made from wood.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belle. </w:t>
      </w:r>
    </w:p>
    <w:p>
      <w:r>
        <w:t xml:space="preserve">    The house of Jean is very pretty.</w:t>
      </w:r>
    </w:p>
    <w:p>
      <w:r>
        <w:t>2. Nous avons emménagé dans une nouvelle maison.</w:t>
      </w:r>
    </w:p>
    <w:p>
      <w:r>
        <w:t xml:space="preserve">    We moved into a new house.</w:t>
      </w:r>
    </w:p>
    <w:p>
      <w:r>
        <w:t xml:space="preserve">3. Mon frère et moi sommes arrivés à la maison. </w:t>
      </w:r>
    </w:p>
    <w:p>
      <w:r>
        <w:t xml:space="preserve">    My brother and I arrived at the house.</w:t>
      </w:r>
    </w:p>
    <w:p>
      <w:r>
        <w:t>4. La maison de mon grand-père était en ruine.</w:t>
      </w:r>
    </w:p>
    <w:p>
      <w:r>
        <w:t xml:space="preserve">    My grandfather’s house was in ruins. </w:t>
      </w:r>
    </w:p>
    <w:p>
      <w:r>
        <w:t>5. Ils ont acheté une maison dans le village.</w:t>
      </w:r>
    </w:p>
    <w:p>
      <w:r>
        <w:t xml:space="preserve">    They bought a house in the village. </w:t>
      </w:r>
    </w:p>
    <w:p>
      <w:r>
        <w:t xml:space="preserve">6.  La maison est située à deux kilomètres de la ville. </w:t>
      </w:r>
    </w:p>
    <w:p>
      <w:r>
        <w:t xml:space="preserve">    The house is located two kilometers from the city. </w:t>
      </w:r>
    </w:p>
    <w:p>
      <w:r>
        <w:t xml:space="preserve">7. J'ai besoin d'acheter un nouveau tapis pour ma maison. </w:t>
      </w:r>
    </w:p>
    <w:p>
      <w:r>
        <w:t xml:space="preserve">   I need to buy a new carpet for my house. </w:t>
      </w:r>
    </w:p>
    <w:p>
      <w:r>
        <w:t xml:space="preserve">8. Le toit de la maison était en pente.  </w:t>
      </w:r>
    </w:p>
    <w:p>
      <w:r>
        <w:t xml:space="preserve">    The roof of the house was pitched. </w:t>
      </w:r>
    </w:p>
    <w:p>
      <w:r>
        <w:t xml:space="preserve">9. Les fenêtres de la maison sont grandes et lumineuses.  </w:t>
      </w:r>
    </w:p>
    <w:p>
      <w:r>
        <w:t xml:space="preserve">     The windows of the house are large and bright. </w:t>
      </w:r>
    </w:p>
    <w:p>
      <w:r>
        <w:t xml:space="preserve">10. Ma famille vit dans une maison confortable.  </w:t>
      </w:r>
    </w:p>
    <w:p>
      <w:r>
        <w:t xml:space="preserve">   My family lives in a comfortable house.</w:t>
      </w:r>
    </w:p>
    <w:p/>
    <w:p>
      <w:r>
        <w:rPr>
          <w:b/>
        </w:rPr>
        <w:t>Word: Amuse | Meaning: To entertain, to amuse</w:t>
      </w:r>
    </w:p>
    <w:p/>
    <w:p>
      <w:r>
        <w:t>1.  Je trouve que les jeux vidéo amusent beaucoup d'enfants.</w:t>
      </w:r>
    </w:p>
    <w:p>
      <w:r>
        <w:t xml:space="preserve">    I find that video games amuse many children.</w:t>
      </w:r>
    </w:p>
    <w:p>
      <w:r>
        <w:t>2.  L'histoire divertissante amuse tous ses auditeurs.</w:t>
      </w:r>
    </w:p>
    <w:p>
      <w:r>
        <w:t xml:space="preserve">    The entertaining story amused all its listeners. </w:t>
      </w:r>
    </w:p>
    <w:p>
      <w:r>
        <w:t>3.  Le film nous a amusés de tout cœur.</w:t>
      </w:r>
    </w:p>
    <w:p>
      <w:r>
        <w:t xml:space="preserve">    The movie amused us thoroughly.</w:t>
      </w:r>
    </w:p>
    <w:p>
      <w:r>
        <w:t>4.  La musique a l'air d'amuser et de motiver à la vie.</w:t>
      </w:r>
    </w:p>
    <w:p>
      <w:r>
        <w:t xml:space="preserve">    The music seems to amuse and motivate life.</w:t>
      </w:r>
    </w:p>
    <w:p>
      <w:r>
        <w:t xml:space="preserve">5.  L'humour est un excellent moyen d'amuser ses amis. </w:t>
      </w:r>
    </w:p>
    <w:p>
      <w:r>
        <w:t xml:space="preserve">   Humor is an excellent way to amuse one's friends. </w:t>
      </w:r>
    </w:p>
    <w:p>
      <w:r>
        <w:t xml:space="preserve">6.  Le voyage a amuser beaucoup les membres de la famille. </w:t>
      </w:r>
    </w:p>
    <w:p>
      <w:r>
        <w:t xml:space="preserve">   The trip amused many family members.</w:t>
      </w:r>
    </w:p>
    <w:p>
      <w:r>
        <w:t xml:space="preserve">7.  Un concert amusant et dynamique est une bonne idée pour nous tous. </w:t>
      </w:r>
    </w:p>
    <w:p>
      <w:r>
        <w:t xml:space="preserve">    A fun and dynamic concert is a good idea for all of us. </w:t>
      </w:r>
    </w:p>
    <w:p>
      <w:r>
        <w:t xml:space="preserve">8.  L'idée d'amusement était simple : un film de suspense. </w:t>
      </w:r>
    </w:p>
    <w:p>
      <w:r>
        <w:t xml:space="preserve">    The idea was to amuse: a thriller movie. </w:t>
      </w:r>
    </w:p>
    <w:p>
      <w:r>
        <w:t xml:space="preserve">9.  Le spectacle amuse et dérange à la fois. </w:t>
      </w:r>
    </w:p>
    <w:p>
      <w:r>
        <w:t xml:space="preserve">   The show amuses and offends at the same time. </w:t>
      </w:r>
    </w:p>
    <w:p>
      <w:r>
        <w:t>10. Les jeux de société amusent toujours les enfants.</w:t>
      </w:r>
    </w:p>
    <w:p>
      <w:r>
        <w:t xml:space="preserve">   Board games always amuse children.</w:t>
      </w:r>
    </w:p>
    <w:p/>
    <w:p>
      <w:r>
        <w:rPr>
          <w:b/>
        </w:rPr>
        <w:t>Word: Moi | Meaning: I</w:t>
      </w:r>
    </w:p>
    <w:p/>
    <w:p>
      <w:r>
        <w:t xml:space="preserve">1.  Moi adore la cuisine française. </w:t>
      </w:r>
    </w:p>
    <w:p>
      <w:r>
        <w:t xml:space="preserve">   My love for French cuisine is immense.</w:t>
      </w:r>
    </w:p>
    <w:p>
      <w:r>
        <w:t>2.  Il m'a dit que je devrais venir à l'épicerie.</w:t>
      </w:r>
    </w:p>
    <w:p>
      <w:r>
        <w:t xml:space="preserve">    He told me to come by the grocery store.</w:t>
      </w:r>
    </w:p>
    <w:p>
      <w:r>
        <w:t>3.  Moi suis fatiguée après un long voyage.</w:t>
      </w:r>
    </w:p>
    <w:p>
      <w:r>
        <w:t xml:space="preserve">    I am exhausted after a long trip. </w:t>
      </w:r>
    </w:p>
    <w:p>
      <w:r>
        <w:t>4.  Je n'ai pas envie de faire la vaisselle, moi.</w:t>
      </w:r>
    </w:p>
    <w:p>
      <w:r>
        <w:t xml:space="preserve">   I don't feel like doing the dishes, me. </w:t>
      </w:r>
    </w:p>
    <w:p>
      <w:r>
        <w:t xml:space="preserve">5.  Pourtant, moi j’aime beaucoup le sport. </w:t>
      </w:r>
    </w:p>
    <w:p>
      <w:r>
        <w:t xml:space="preserve">   However, I love sports very much. </w:t>
      </w:r>
    </w:p>
    <w:p>
      <w:r>
        <w:t>6.  Moi ne comprends pas bien l'histoire de la Révolution française.</w:t>
      </w:r>
    </w:p>
    <w:p>
      <w:r>
        <w:t xml:space="preserve">    I do not understand well the history of the French Revolution.</w:t>
      </w:r>
    </w:p>
    <w:p>
      <w:r>
        <w:t>7.  On peut parler de toi, moi.</w:t>
      </w:r>
    </w:p>
    <w:p>
      <w:r>
        <w:t xml:space="preserve">    We can talk about you, me. </w:t>
      </w:r>
    </w:p>
    <w:p>
      <w:r>
        <w:t xml:space="preserve">8.   La musique est une forme d’art que moi j’apprécie beaucoup. </w:t>
      </w:r>
    </w:p>
    <w:p>
      <w:r>
        <w:t xml:space="preserve">    Music is a form of art that I appreciate very much. </w:t>
      </w:r>
    </w:p>
    <w:p>
      <w:r>
        <w:t xml:space="preserve">9.   Moi, je suis très sensible aux opinions des autres. </w:t>
      </w:r>
    </w:p>
    <w:p>
      <w:r>
        <w:t xml:space="preserve">   I am very sensitive to the opinions of others.  </w:t>
      </w:r>
    </w:p>
    <w:p>
      <w:r>
        <w:t xml:space="preserve">10. Moi voudrais boire un café au lait. </w:t>
      </w:r>
    </w:p>
    <w:p>
      <w:r>
        <w:t xml:space="preserve">    I would like a cup of coffee with milk.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