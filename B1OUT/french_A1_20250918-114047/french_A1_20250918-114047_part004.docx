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amusement | Meaning: enjoyment</w:t>
      </w:r>
    </w:p>
    <w:p/>
    <w:p>
      <w:r>
        <w:t xml:space="preserve">1. J'ai beaucoup d'amusement en jouant aux jeux vidéo.  </w:t>
      </w:r>
    </w:p>
    <w:p>
      <w:r>
        <w:t xml:space="preserve">    I have lots of fun playing video games.</w:t>
      </w:r>
    </w:p>
    <w:p>
      <w:r>
        <w:t xml:space="preserve">2. L'amusement des enfants était évident dans la fête. </w:t>
      </w:r>
    </w:p>
    <w:p>
      <w:r>
        <w:t xml:space="preserve">   The amusement of the children was obvious at the party. </w:t>
      </w:r>
    </w:p>
    <w:p>
      <w:r>
        <w:t xml:space="preserve">3. Le film m'a donné une grande dose d'amusement. </w:t>
      </w:r>
    </w:p>
    <w:p>
      <w:r>
        <w:t xml:space="preserve">   The film gave me a lot of entertainment.</w:t>
      </w:r>
    </w:p>
    <w:p>
      <w:r>
        <w:t xml:space="preserve">4. La soirée fut animée par un grand amusement musical.  </w:t>
      </w:r>
    </w:p>
    <w:p>
      <w:r>
        <w:t xml:space="preserve">   The evening was animated by great musical fun.</w:t>
      </w:r>
    </w:p>
    <w:p>
      <w:r>
        <w:t xml:space="preserve">5.  Il est important de trouver des sources d'amusement pour les enfants.  </w:t>
      </w:r>
    </w:p>
    <w:p>
      <w:r>
        <w:t xml:space="preserve">   It is important to find sources of amusement for children. </w:t>
      </w:r>
    </w:p>
    <w:p>
      <w:r>
        <w:t xml:space="preserve">6.  Les jeux de société sont un excellent moyen d'amuser tout le monde.  </w:t>
      </w:r>
    </w:p>
    <w:p>
      <w:r>
        <w:t xml:space="preserve">    Board games are an excellent way to entertain everyone. </w:t>
      </w:r>
    </w:p>
    <w:p>
      <w:r>
        <w:t xml:space="preserve">7. L'amusement était palpable dans la salle, avec les amis et la musique.   </w:t>
      </w:r>
    </w:p>
    <w:p>
      <w:r>
        <w:t xml:space="preserve">   The amusement was palpable in the room with friends and music. </w:t>
      </w:r>
    </w:p>
    <w:p>
      <w:r>
        <w:t xml:space="preserve">8. Le spectacle de théâtre a offert une dose d'amusement unique.  </w:t>
      </w:r>
    </w:p>
    <w:p>
      <w:r>
        <w:t xml:space="preserve">    The theater performance offered a unique dose of amusement. </w:t>
      </w:r>
    </w:p>
    <w:p>
      <w:r>
        <w:t xml:space="preserve">9.  Amusant! C’est un excellent moyen de passer du temps. </w:t>
      </w:r>
    </w:p>
    <w:p>
      <w:r>
        <w:t xml:space="preserve">    Funny! It's an excellent way to spend time. </w:t>
      </w:r>
    </w:p>
    <w:p>
      <w:r>
        <w:t xml:space="preserve">10. Il m'a donné beaucoup d'amusement, je me suis amu *  </w:t>
      </w:r>
    </w:p>
    <w:p>
      <w:r>
        <w:t xml:space="preserve">   He gave me a lot of amusement and I was having fun, *</w:t>
      </w:r>
    </w:p>
    <w:p/>
    <w:p>
      <w:r>
        <w:rPr>
          <w:b/>
        </w:rPr>
        <w:t>Word: jouer | Meaning: to play</w:t>
      </w:r>
    </w:p>
    <w:p/>
    <w:p>
      <w:r>
        <w:t>1. Je joue au tennis le samedi matin.</w:t>
      </w:r>
    </w:p>
    <w:p>
      <w:r>
        <w:t xml:space="preserve">  I play tennis on Saturday morning.</w:t>
      </w:r>
    </w:p>
    <w:p>
      <w:r>
        <w:t>2. Les enfants jouent dans la cour.</w:t>
      </w:r>
    </w:p>
    <w:p>
      <w:r>
        <w:t xml:space="preserve">  The children are playing in the yard.</w:t>
      </w:r>
    </w:p>
    <w:p>
      <w:r>
        <w:t xml:space="preserve">3. Il est difficile de jouer à cette musique. </w:t>
      </w:r>
    </w:p>
    <w:p>
      <w:r>
        <w:t xml:space="preserve">  It's hard to play this music.</w:t>
      </w:r>
    </w:p>
    <w:p>
      <w:r>
        <w:t xml:space="preserve">4. J’aime jouer avec mes amis. </w:t>
      </w:r>
    </w:p>
    <w:p>
      <w:r>
        <w:t xml:space="preserve">  I like to play with my friends.</w:t>
      </w:r>
    </w:p>
    <w:p>
      <w:r>
        <w:t xml:space="preserve">5. Vous jouez un bon match ? </w:t>
      </w:r>
    </w:p>
    <w:p>
      <w:r>
        <w:t xml:space="preserve">   Are you playing a good game?</w:t>
      </w:r>
    </w:p>
    <w:p>
      <w:r>
        <w:t xml:space="preserve">6. Il joue du piano depuis l'âge de cinq ans. </w:t>
      </w:r>
    </w:p>
    <w:p>
      <w:r>
        <w:t xml:space="preserve">  He has been playing the piano since he was five years old.</w:t>
      </w:r>
    </w:p>
    <w:p>
      <w:r>
        <w:t>7. Je voudrais jouer à une partie de poker.</w:t>
      </w:r>
    </w:p>
    <w:p>
      <w:r>
        <w:t xml:space="preserve">  I would like to play a round of poker.</w:t>
      </w:r>
    </w:p>
    <w:p>
      <w:r>
        <w:t>8. Les enfants aiment jouer dans la forêt.</w:t>
      </w:r>
    </w:p>
    <w:p>
      <w:r>
        <w:t xml:space="preserve">   The children enjoy playing in the forest.</w:t>
      </w:r>
    </w:p>
    <w:p>
      <w:r>
        <w:t xml:space="preserve">9. Jouer aux échecs est un excellent moyen d’apprendre et de stimuler son esprit. </w:t>
      </w:r>
    </w:p>
    <w:p>
      <w:r>
        <w:t xml:space="preserve">  Playing chess is an excellent way to learn and stimulate one's mind.</w:t>
      </w:r>
    </w:p>
    <w:p>
      <w:r>
        <w:t xml:space="preserve">10. Il joue souvent au football. </w:t>
      </w:r>
    </w:p>
    <w:p>
      <w:r>
        <w:t xml:space="preserve">  He often plays football.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 Hello, how are you?</w:t>
      </w:r>
    </w:p>
    <w:p>
      <w:r>
        <w:t>2.  Salut à toi !</w:t>
      </w:r>
    </w:p>
    <w:p>
      <w:r>
        <w:t xml:space="preserve">    Hello!</w:t>
      </w:r>
    </w:p>
    <w:p>
      <w:r>
        <w:t>3.  J'ai une bonne nouvelle, salut !</w:t>
      </w:r>
    </w:p>
    <w:p>
      <w:r>
        <w:t xml:space="preserve">   I have some good news, hello!</w:t>
      </w:r>
    </w:p>
    <w:p>
      <w:r>
        <w:t xml:space="preserve">4.  Salut à tous les amis ! </w:t>
      </w:r>
    </w:p>
    <w:p>
      <w:r>
        <w:t xml:space="preserve">   Hello to all my friends!</w:t>
      </w:r>
    </w:p>
    <w:p>
      <w:r>
        <w:t xml:space="preserve">5.  Salut, j'espère que tu vas bien. </w:t>
      </w:r>
    </w:p>
    <w:p>
      <w:r>
        <w:t xml:space="preserve">   Hi, I hope you are doing well.</w:t>
      </w:r>
    </w:p>
    <w:p>
      <w:r>
        <w:t xml:space="preserve">6.  Je suis fatigué, salut. </w:t>
      </w:r>
    </w:p>
    <w:p>
      <w:r>
        <w:t xml:space="preserve">    I am tired, hello. </w:t>
      </w:r>
    </w:p>
    <w:p>
      <w:r>
        <w:t xml:space="preserve">7.  Salut à l’hôtel ! </w:t>
      </w:r>
    </w:p>
    <w:p>
      <w:r>
        <w:t xml:space="preserve">   Hello to the hotel!</w:t>
      </w:r>
    </w:p>
    <w:p>
      <w:r>
        <w:t xml:space="preserve">8.  C'est un plaisir de vous revoir, salut. </w:t>
      </w:r>
    </w:p>
    <w:p>
      <w:r>
        <w:t xml:space="preserve">   It is a pleasure to see you again, hello. </w:t>
      </w:r>
    </w:p>
    <w:p>
      <w:r>
        <w:t xml:space="preserve">9.  La vie est belle, salut ! </w:t>
      </w:r>
    </w:p>
    <w:p>
      <w:r>
        <w:t xml:space="preserve">   Life is beautiful, hello!</w:t>
      </w:r>
    </w:p>
    <w:p>
      <w:r>
        <w:t xml:space="preserve">10. Salut! Est-ce que tu veux boire un café ? </w:t>
      </w:r>
    </w:p>
    <w:p>
      <w:r>
        <w:t xml:space="preserve">     Hello! Do you want to drink coffee?</w:t>
      </w:r>
    </w:p>
    <w:p/>
    <w:p>
      <w:r>
        <w:rPr>
          <w:b/>
        </w:rPr>
        <w:t>Word: beau | Meaning: beautiful</w:t>
      </w:r>
    </w:p>
    <w:p/>
    <w:p>
      <w:r>
        <w:t xml:space="preserve">1. Ce restaurant est beau, avec une décoration élégante et des tables en bois massif.  </w:t>
      </w:r>
    </w:p>
    <w:p>
      <w:r>
        <w:t xml:space="preserve">    This restaurant is beautiful, with elegant decor and massive wooden tables. </w:t>
      </w:r>
    </w:p>
    <w:p>
      <w:r>
        <w:t xml:space="preserve">2. Le jardin a un beau paysage avec des fleurs colorées et des arbres majestueux.   </w:t>
      </w:r>
    </w:p>
    <w:p>
      <w:r>
        <w:t xml:space="preserve">    The garden has a beautiful landscape with colorful flowers and majestic trees. </w:t>
      </w:r>
    </w:p>
    <w:p>
      <w:r>
        <w:t xml:space="preserve">3. Mon ami est beau, il a les cheveux blonds et une barbe parfaite.  </w:t>
      </w:r>
    </w:p>
    <w:p>
      <w:r>
        <w:t xml:space="preserve">    My friend is handsome, he has blonde hair and a perfect beard. </w:t>
      </w:r>
    </w:p>
    <w:p>
      <w:r>
        <w:t xml:space="preserve">4. Elle a un beau sourire qui illumine son visage.   </w:t>
      </w:r>
    </w:p>
    <w:p>
      <w:r>
        <w:t xml:space="preserve">    She has a beautiful smile that illuminates her face. </w:t>
      </w:r>
    </w:p>
    <w:p>
      <w:r>
        <w:t xml:space="preserve">5. Le ciel était beau ce matin, avec des nuages blancs et une lumière douce.  </w:t>
      </w:r>
    </w:p>
    <w:p>
      <w:r>
        <w:t xml:space="preserve">    The sky was beautiful this morning, with white clouds and gentle light.</w:t>
      </w:r>
    </w:p>
    <w:p>
      <w:r>
        <w:t xml:space="preserve">6. Il a une belle robe verte qui lui va parfaitement.   </w:t>
      </w:r>
    </w:p>
    <w:p>
      <w:r>
        <w:t xml:space="preserve">    He has a beautiful green dress that fits him perfectly. </w:t>
      </w:r>
    </w:p>
    <w:p>
      <w:r>
        <w:t xml:space="preserve">7. La musique est belle, elle me transporte dans un monde de rêves et d'émotions.  </w:t>
      </w:r>
    </w:p>
    <w:p>
      <w:r>
        <w:t xml:space="preserve">    The music is beautiful, it transports me into a world of dreams and emotions.</w:t>
      </w:r>
    </w:p>
    <w:p>
      <w:r>
        <w:t xml:space="preserve">8. Les enfants ont joué dans le jardin, et ils étaient très heureux car c'était un beau jour.   </w:t>
      </w:r>
    </w:p>
    <w:p>
      <w:r>
        <w:t xml:space="preserve">    The children played in the garden, and they were very happy because it was a beautiful day. </w:t>
      </w:r>
    </w:p>
    <w:p>
      <w:r>
        <w:t xml:space="preserve">9. Il m’a dit que sa voiture était belle et qu’il l’aimait beaucoup.  </w:t>
      </w:r>
    </w:p>
    <w:p>
      <w:r>
        <w:t xml:space="preserve">    He told me that his car was beautiful and he loved it very much.</w:t>
      </w:r>
    </w:p>
    <w:p>
      <w:r>
        <w:t xml:space="preserve">10. Le gâteau est beau, il est orné de fleurs et de glaçage rose pâle.   </w:t>
      </w:r>
    </w:p>
    <w:p>
      <w:r>
        <w:t xml:space="preserve">    The cake is beautiful, it's decorated with flowers and pale pink frosting.</w:t>
      </w:r>
    </w:p>
    <w:p/>
    <w:p>
      <w:r>
        <w:rPr>
          <w:b/>
        </w:rPr>
        <w:t>Word: rose | Meaning: rose</w:t>
      </w:r>
    </w:p>
    <w:p/>
    <w:p>
      <w:r>
        <w:t>1. Je possède une rose rouge dans mon jardin.</w:t>
      </w:r>
    </w:p>
    <w:p>
      <w:r>
        <w:t xml:space="preserve">    I have a red rose in my garden.</w:t>
      </w:r>
    </w:p>
    <w:p>
      <w:r>
        <w:t xml:space="preserve">2. La rose symbolise la passion et l'amour. </w:t>
      </w:r>
    </w:p>
    <w:p>
      <w:r>
        <w:t xml:space="preserve">    The rose symbolizes passion and love.</w:t>
      </w:r>
    </w:p>
    <w:p>
      <w:r>
        <w:t>3. Elle aime beaucoup les roses jaunes.</w:t>
      </w:r>
    </w:p>
    <w:p>
      <w:r>
        <w:t xml:space="preserve">    She loves yellow roses very much.</w:t>
      </w:r>
    </w:p>
    <w:p>
      <w:r>
        <w:t>4. Les fleurs roses sont très belles.</w:t>
      </w:r>
    </w:p>
    <w:p>
      <w:r>
        <w:t xml:space="preserve">    The pink flowers are very beautiful.</w:t>
      </w:r>
    </w:p>
    <w:p>
      <w:r>
        <w:t xml:space="preserve">5. J’ai un bouquet de roses pour maman. </w:t>
      </w:r>
    </w:p>
    <w:p>
      <w:r>
        <w:t xml:space="preserve">    I have a bouquet of roses for mom.</w:t>
      </w:r>
    </w:p>
    <w:p>
      <w:r>
        <w:t>6. Un rose est une plante graineuse et facile à planter.</w:t>
      </w:r>
    </w:p>
    <w:p>
      <w:r>
        <w:t xml:space="preserve">    A rose is a seeded plant and easy to plant.</w:t>
      </w:r>
    </w:p>
    <w:p>
      <w:r>
        <w:t xml:space="preserve">7. La rose sauvage était abondante dans les bois. </w:t>
      </w:r>
    </w:p>
    <w:p>
      <w:r>
        <w:t xml:space="preserve">    The wild rose was abundant in the woods.</w:t>
      </w:r>
    </w:p>
    <w:p>
      <w:r>
        <w:t xml:space="preserve">8. Elle a déposé une rose sur la tombe de son père. </w:t>
      </w:r>
    </w:p>
    <w:p>
      <w:r>
        <w:t xml:space="preserve">    She placed a rose on her father's tomb.</w:t>
      </w:r>
    </w:p>
    <w:p>
      <w:r>
        <w:t xml:space="preserve">9. Les roses sont un symbole important de l’amour et de la romance. </w:t>
      </w:r>
    </w:p>
    <w:p>
      <w:r>
        <w:t xml:space="preserve">    Roses are an important symbol of love and romance.</w:t>
      </w:r>
    </w:p>
    <w:p>
      <w:r>
        <w:t xml:space="preserve">10.  J’ai mangé une tarte aux fruits rouges, mais j’aimerais aussi une rose. </w:t>
      </w:r>
    </w:p>
    <w:p>
      <w:r>
        <w:t xml:space="preserve">    I ate a tart with red fruits, but I would also like a rose.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 xml:space="preserve">   Congratulations on your success!</w:t>
      </w:r>
    </w:p>
    <w:p>
      <w:r>
        <w:t>2. Je vous félicite sincèrement pour votre nouvelle publication.</w:t>
      </w:r>
    </w:p>
    <w:p>
      <w:r>
        <w:t xml:space="preserve">   I congratulate you sincerely for your new publication.</w:t>
      </w:r>
    </w:p>
    <w:p>
      <w:r>
        <w:t xml:space="preserve">3. Félicitations à tous les participants pour leur participation. </w:t>
      </w:r>
    </w:p>
    <w:p>
      <w:r>
        <w:t xml:space="preserve">   Congratulations to all the participants for their participation.</w:t>
      </w:r>
    </w:p>
    <w:p>
      <w:r>
        <w:t>4.  Félicitations à la famille sur l'acquisition de ce nouvel appartement !</w:t>
      </w:r>
    </w:p>
    <w:p>
      <w:r>
        <w:t xml:space="preserve">   Congratulations to the family on acquiring this new apartment! </w:t>
      </w:r>
    </w:p>
    <w:p>
      <w:r>
        <w:t>5.  Félicitations pour votre nouvelle voiture !</w:t>
      </w:r>
    </w:p>
    <w:p>
      <w:r>
        <w:t xml:space="preserve">   Congratulations on your new car! </w:t>
      </w:r>
    </w:p>
    <w:p>
      <w:r>
        <w:t>6. Félicitations, vous avez tout compris !</w:t>
      </w:r>
    </w:p>
    <w:p>
      <w:r>
        <w:t xml:space="preserve">    Congratulations, you've understood everything!</w:t>
      </w:r>
    </w:p>
    <w:p>
      <w:r>
        <w:t>7. Félicitations pour la réussite de cette mission !</w:t>
      </w:r>
    </w:p>
    <w:p>
      <w:r>
        <w:t xml:space="preserve">   Congratulations for the success of this mission! </w:t>
      </w:r>
    </w:p>
    <w:p>
      <w:r>
        <w:t>8. Félicitations à tous les élèves pour leur excellent travail !</w:t>
      </w:r>
    </w:p>
    <w:p>
      <w:r>
        <w:t xml:space="preserve">   Congratulations to all students for their excellent work! </w:t>
      </w:r>
    </w:p>
    <w:p>
      <w:r>
        <w:t>9. Félicitations pour votre nouvelle promotion !</w:t>
      </w:r>
    </w:p>
    <w:p>
      <w:r>
        <w:t xml:space="preserve">    Congratulations on your new promotion! </w:t>
      </w:r>
    </w:p>
    <w:p>
      <w:r>
        <w:t xml:space="preserve">10. Félicitations pour votre courage et votre détermination dans vos projets ! </w:t>
      </w:r>
    </w:p>
    <w:p>
      <w:r>
        <w:t xml:space="preserve">   Congratulations for your courage and determination in your projects!</w:t>
      </w:r>
    </w:p>
    <w:p/>
    <w:p>
      <w:r>
        <w:rPr>
          <w:b/>
        </w:rPr>
        <w:t>Word: grande | Meaning: large</w:t>
      </w:r>
    </w:p>
    <w:p/>
    <w:p>
      <w:r>
        <w:t>1. La ville est très grande.</w:t>
      </w:r>
    </w:p>
    <w:p>
      <w:r>
        <w:t xml:space="preserve">    The city is very large.</w:t>
      </w:r>
    </w:p>
    <w:p>
      <w:r>
        <w:t>2. Cette voiture est grande et confortable.</w:t>
      </w:r>
    </w:p>
    <w:p>
      <w:r>
        <w:t xml:space="preserve">    This car is big and comfortable.</w:t>
      </w:r>
    </w:p>
    <w:p>
      <w:r>
        <w:t xml:space="preserve">3. Le gâteau était grande, mais il ne nous a pas permis de manger tout. </w:t>
      </w:r>
    </w:p>
    <w:p>
      <w:r>
        <w:t xml:space="preserve">    The cake was huge, but it didn't allow us to eat all of it. </w:t>
      </w:r>
    </w:p>
    <w:p>
      <w:r>
        <w:t xml:space="preserve">4. L’hôtel est une grande construction moderne. </w:t>
      </w:r>
    </w:p>
    <w:p>
      <w:r>
        <w:t xml:space="preserve">   The hotel is a large modern building. </w:t>
      </w:r>
    </w:p>
    <w:p>
      <w:r>
        <w:t xml:space="preserve">5. Mon frère est grande et il joue au basketball avec ses amis. </w:t>
      </w:r>
    </w:p>
    <w:p>
      <w:r>
        <w:t xml:space="preserve">  My brother is tall and he plays basketball with his friends. </w:t>
      </w:r>
    </w:p>
    <w:p>
      <w:r>
        <w:t xml:space="preserve">6. Vous avez un livre grande ? </w:t>
      </w:r>
    </w:p>
    <w:p>
      <w:r>
        <w:t xml:space="preserve">    Do you have a big book?</w:t>
      </w:r>
    </w:p>
    <w:p>
      <w:r>
        <w:t>7. J'ai besoin de faire une grande promenade pour se détendre.</w:t>
      </w:r>
    </w:p>
    <w:p>
      <w:r>
        <w:t xml:space="preserve">   I need to go for a long walk to relax. </w:t>
      </w:r>
    </w:p>
    <w:p>
      <w:r>
        <w:t>8. Il est difficile de trouver un logement de grande taille.</w:t>
      </w:r>
    </w:p>
    <w:p>
      <w:r>
        <w:t xml:space="preserve">    It is difficult to find a large housing option. </w:t>
      </w:r>
    </w:p>
    <w:p>
      <w:r>
        <w:t>9. Le restaurant a une grande terrasse avec vue panoramique.</w:t>
      </w:r>
    </w:p>
    <w:p>
      <w:r>
        <w:t xml:space="preserve">    The restaurant has a large terrace with panoramic view. </w:t>
      </w:r>
    </w:p>
    <w:p>
      <w:r>
        <w:t xml:space="preserve">10. Les enfants ont grandi et maintenant ils vont à l'école. </w:t>
      </w:r>
    </w:p>
    <w:p>
      <w:r>
        <w:t xml:space="preserve">   The children have grown and now they go to school.</w:t>
      </w:r>
    </w:p>
    <w:p/>
    <w:p>
      <w:r>
        <w:rPr>
          <w:b/>
        </w:rPr>
        <w:t>Word: petite | Meaning: small</w:t>
      </w:r>
    </w:p>
    <w:p/>
    <w:p>
      <w:r>
        <w:t>1. La petite fille est très adorable.</w:t>
      </w:r>
    </w:p>
    <w:p>
      <w:r>
        <w:t xml:space="preserve">   The little girl is very cute.</w:t>
      </w:r>
    </w:p>
    <w:p>
      <w:r>
        <w:t>2.  Mon petit chien est toujours content de me voir.</w:t>
      </w:r>
    </w:p>
    <w:p>
      <w:r>
        <w:t xml:space="preserve">   My small dog is always happy to see me.</w:t>
      </w:r>
    </w:p>
    <w:p>
      <w:r>
        <w:t>3. J'ai une petite sœur qui vit à Paris.</w:t>
      </w:r>
    </w:p>
    <w:p>
      <w:r>
        <w:t xml:space="preserve">   I have a little sister who lives in Paris. </w:t>
      </w:r>
    </w:p>
    <w:p>
      <w:r>
        <w:t>4. Le gâteau était très petit, mais délicieux.</w:t>
      </w:r>
    </w:p>
    <w:p>
      <w:r>
        <w:t xml:space="preserve">   The cake was very small, but delicious.</w:t>
      </w:r>
    </w:p>
    <w:p>
      <w:r>
        <w:t xml:space="preserve">5.  Elle est petite et ne peut pas porter de bottes. </w:t>
      </w:r>
    </w:p>
    <w:p>
      <w:r>
        <w:t xml:space="preserve">   She is small and cannot wear boots. </w:t>
      </w:r>
    </w:p>
    <w:p>
      <w:r>
        <w:t>6.  Le jardin est trop petit pour nous.</w:t>
      </w:r>
    </w:p>
    <w:p>
      <w:r>
        <w:t xml:space="preserve">   The garden is too small for us.</w:t>
      </w:r>
    </w:p>
    <w:p>
      <w:r>
        <w:t>7. J'ai besoin d'un peu d'argent pour acheter une petite voiture.</w:t>
      </w:r>
    </w:p>
    <w:p>
      <w:r>
        <w:t xml:space="preserve">   I need a little bit of money to buy a small car.</w:t>
      </w:r>
    </w:p>
    <w:p>
      <w:r>
        <w:t xml:space="preserve">8.  La maison de la petite fille était pleine de jouets. </w:t>
      </w:r>
    </w:p>
    <w:p>
      <w:r>
        <w:t xml:space="preserve">    The little girl’s house was full of toys. </w:t>
      </w:r>
    </w:p>
    <w:p>
      <w:r>
        <w:t xml:space="preserve">9.  Le petit garçon est très curieux. </w:t>
      </w:r>
    </w:p>
    <w:p>
      <w:r>
        <w:t xml:space="preserve">   The little boy is very curious. </w:t>
      </w:r>
    </w:p>
    <w:p>
      <w:r>
        <w:t>10. J'ai un petit frère, il n'est pas encore à l'école.</w:t>
      </w:r>
    </w:p>
    <w:p>
      <w:r>
        <w:t xml:space="preserve">   I have a little brother, he's not yet at school.</w:t>
      </w:r>
    </w:p>
    <w:p/>
    <w:p>
      <w:r>
        <w:rPr>
          <w:b/>
        </w:rPr>
        <w:t>Word: famille | Meaning: family</w:t>
      </w:r>
    </w:p>
    <w:p/>
    <w:p>
      <w:r>
        <w:t xml:space="preserve">1.  Ma famille est très unie, nous avons des traditions et des souvenirs communs. </w:t>
      </w:r>
    </w:p>
    <w:p>
      <w:r>
        <w:t xml:space="preserve">    My family is very close-knit; we have shared traditions and memories.</w:t>
      </w:r>
    </w:p>
    <w:p>
      <w:r>
        <w:t xml:space="preserve">2.  Il y a beaucoup d'enfants dans ma famille et ils sont tous des personnalités uniques. </w:t>
      </w:r>
    </w:p>
    <w:p>
      <w:r>
        <w:t xml:space="preserve">    There are many children in my family, and they all are unique individuals.</w:t>
      </w:r>
    </w:p>
    <w:p>
      <w:r>
        <w:t xml:space="preserve">3.  Je suis très content de la famille que j'ai. </w:t>
      </w:r>
    </w:p>
    <w:p>
      <w:r>
        <w:t xml:space="preserve">    I am very happy with the family I have.</w:t>
      </w:r>
    </w:p>
    <w:p>
      <w:r>
        <w:t xml:space="preserve">4.  La famille est un pilier important de l’individu. </w:t>
      </w:r>
    </w:p>
    <w:p>
      <w:r>
        <w:t xml:space="preserve">   The family is an important pillar of the individual.</w:t>
      </w:r>
    </w:p>
    <w:p>
      <w:r>
        <w:t xml:space="preserve">5.  J'apprécie le soutien familial qui me permet d'aller de l'avant. </w:t>
      </w:r>
    </w:p>
    <w:p>
      <w:r>
        <w:t xml:space="preserve">    I appreciate the support from my family that allows me to move forward.</w:t>
      </w:r>
    </w:p>
    <w:p>
      <w:r>
        <w:t xml:space="preserve">6.  Il est important de s'occuper des membres de sa famille. </w:t>
      </w:r>
    </w:p>
    <w:p>
      <w:r>
        <w:t xml:space="preserve">   It is important to take care of the members of your family.</w:t>
      </w:r>
    </w:p>
    <w:p>
      <w:r>
        <w:t xml:space="preserve">7.  La culture familiale joue un rôle dans la formation d’un individu. </w:t>
      </w:r>
    </w:p>
    <w:p>
      <w:r>
        <w:t xml:space="preserve">    Family culture plays a role in the formation of an individual.</w:t>
      </w:r>
    </w:p>
    <w:p>
      <w:r>
        <w:t xml:space="preserve">8.  Ma grand-mère est une femme forte et aimante qui nous a toujours soutenu. </w:t>
      </w:r>
    </w:p>
    <w:p>
      <w:r>
        <w:t xml:space="preserve">   My grandmother is a strong and loving woman who has always supported us.</w:t>
      </w:r>
    </w:p>
    <w:p>
      <w:r>
        <w:t xml:space="preserve">9.  Il faut se montrer généreux envers sa famille, surtout en période de difficultés. </w:t>
      </w:r>
    </w:p>
    <w:p>
      <w:r>
        <w:t xml:space="preserve">    One must be generous towards their family, especially during difficult times.</w:t>
      </w:r>
    </w:p>
    <w:p>
      <w:r>
        <w:t xml:space="preserve">10. Je pense que la famille est l’un des plus grands atouts de la vie. </w:t>
      </w:r>
    </w:p>
    <w:p>
      <w:r>
        <w:t xml:space="preserve">    I think that the family is one of the greatest advantages of life.</w:t>
      </w:r>
    </w:p>
    <w:p/>
    <w:p>
      <w:r>
        <w:rPr>
          <w:b/>
        </w:rPr>
        <w:t>Word: bois | Meaning: wood</w:t>
      </w:r>
    </w:p>
    <w:p/>
    <w:p>
      <w:r>
        <w:t>1. J'aime beaucoup passer du temps dans la forêt, j'adore le bois.</w:t>
      </w:r>
    </w:p>
    <w:p>
      <w:r>
        <w:t xml:space="preserve">   I love spending time in the forest, I adore the woods.</w:t>
      </w:r>
    </w:p>
    <w:p>
      <w:r>
        <w:t xml:space="preserve">2. Il est difficile de trouver des arbres en bon état dans ce bois. </w:t>
      </w:r>
    </w:p>
    <w:p>
      <w:r>
        <w:t xml:space="preserve">    It is difficult to find healthy trees in this wood.</w:t>
      </w:r>
    </w:p>
    <w:p>
      <w:r>
        <w:t>3. Le bois d’or est très précieux et rare.</w:t>
      </w:r>
    </w:p>
    <w:p>
      <w:r>
        <w:t xml:space="preserve">    Goldwood is very precious and rare.</w:t>
      </w:r>
    </w:p>
    <w:p>
      <w:r>
        <w:t>4. La maison a été construite avec du bois de chêne.</w:t>
      </w:r>
    </w:p>
    <w:p>
      <w:r>
        <w:t xml:space="preserve">   The house was built with oak wood.</w:t>
      </w:r>
    </w:p>
    <w:p>
      <w:r>
        <w:t xml:space="preserve">5.  La sculpture est faite de bois sculpté. </w:t>
      </w:r>
    </w:p>
    <w:p>
      <w:r>
        <w:t xml:space="preserve">   The sculpture is made of carved wood.</w:t>
      </w:r>
    </w:p>
    <w:p>
      <w:r>
        <w:t>6.  Le bois était très dur à manier.</w:t>
      </w:r>
    </w:p>
    <w:p>
      <w:r>
        <w:t xml:space="preserve">    The wood was very hard to handle.</w:t>
      </w:r>
    </w:p>
    <w:p>
      <w:r>
        <w:t>7. La construction d'une maison nécessite beaucoup de bois.</w:t>
      </w:r>
    </w:p>
    <w:p>
      <w:r>
        <w:t xml:space="preserve">    Building a house requires a lot of wood.</w:t>
      </w:r>
    </w:p>
    <w:p>
      <w:r>
        <w:t xml:space="preserve">8.  Je préfère utiliser du papier au lieu de bois pour écrire. </w:t>
      </w:r>
    </w:p>
    <w:p>
      <w:r>
        <w:t xml:space="preserve">    I prefer to use paper instead of wood to write.</w:t>
      </w:r>
    </w:p>
    <w:p>
      <w:r>
        <w:t xml:space="preserve">9.  Il y a une grande variété de bois dans le monde entier. </w:t>
      </w:r>
    </w:p>
    <w:p>
      <w:r>
        <w:t xml:space="preserve">    There is a great variety of woods all over the world.</w:t>
      </w:r>
    </w:p>
    <w:p>
      <w:r>
        <w:t>10.  La couleur du bois est très agréable à regarder.</w:t>
      </w:r>
    </w:p>
    <w:p>
      <w:r>
        <w:t xml:space="preserve">    The color of the wood is very pleasing to look 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