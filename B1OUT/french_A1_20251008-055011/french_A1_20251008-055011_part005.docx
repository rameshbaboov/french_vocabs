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et doux.  </w:t>
      </w:r>
    </w:p>
    <w:p>
      <w:r>
        <w:t xml:space="preserve">    My beautiful, sweet cat is so lovely.</w:t>
      </w:r>
    </w:p>
    <w:p>
      <w:r>
        <w:t xml:space="preserve">2. Le chat se promène dans la rue.  </w:t>
      </w:r>
    </w:p>
    <w:p>
      <w:r>
        <w:t xml:space="preserve">    The cat walks in the street.</w:t>
      </w:r>
    </w:p>
    <w:p>
      <w:r>
        <w:t xml:space="preserve">3. Il est impossible de s’endormir sans le bruit du chat.   </w:t>
      </w:r>
    </w:p>
    <w:p>
      <w:r>
        <w:t xml:space="preserve">    It is impossible to fall asleep without the sound of the cat. </w:t>
      </w:r>
    </w:p>
    <w:p>
      <w:r>
        <w:t xml:space="preserve">4. Les chats sont connus pour leur intelligence et leur indépendance.  </w:t>
      </w:r>
    </w:p>
    <w:p>
      <w:r>
        <w:t xml:space="preserve">    Cats are known for their intelligence and independence. </w:t>
      </w:r>
    </w:p>
    <w:p>
      <w:r>
        <w:t xml:space="preserve">5. La conversation était compliquée, j'ai cherché un peu de compagnie et j’ai demandé à mon chat de me parler.   </w:t>
      </w:r>
    </w:p>
    <w:p>
      <w:r>
        <w:t xml:space="preserve">    The conversation was complicated, I looked for a little companionship and asked my cat to talk to me.  </w:t>
      </w:r>
    </w:p>
    <w:p>
      <w:r>
        <w:t xml:space="preserve">6. J’adore observer le chat jouer avec ses jouets préférés.  </w:t>
      </w:r>
    </w:p>
    <w:p>
      <w:r>
        <w:t xml:space="preserve">    I love watching the cat play with its favorite toys. </w:t>
      </w:r>
    </w:p>
    <w:p>
      <w:r>
        <w:t xml:space="preserve">7. Il se déplace avec une fluidité et une précision étonnantes.   </w:t>
      </w:r>
    </w:p>
    <w:p>
      <w:r>
        <w:t xml:space="preserve">    He moves with a fluidity and precision that's amazing.</w:t>
      </w:r>
    </w:p>
    <w:p>
      <w:r>
        <w:t xml:space="preserve">8. Le chat est toujours curieux, il observe tout ce qui lui passe par la tête.  </w:t>
      </w:r>
    </w:p>
    <w:p>
      <w:r>
        <w:t xml:space="preserve">    The cat is always curious, it observes everything that passes by his head. </w:t>
      </w:r>
    </w:p>
    <w:p>
      <w:r>
        <w:t xml:space="preserve">9. Il s’installe dans un endroit confortable pour s’endormir.   </w:t>
      </w:r>
    </w:p>
    <w:p>
      <w:r>
        <w:t xml:space="preserve">     He settles in a comfortable place to fall asleep. </w:t>
      </w:r>
    </w:p>
    <w:p>
      <w:r>
        <w:t xml:space="preserve">10. Le chat me regarde avec des yeux doux et attendri.  </w:t>
      </w:r>
    </w:p>
    <w:p>
      <w:r>
        <w:t xml:space="preserve">    The cat looks at me with soft and endearing eyes.</w:t>
      </w:r>
    </w:p>
    <w:p/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 The sunlight shines in the room.</w:t>
      </w:r>
    </w:p>
    <w:p>
      <w:r>
        <w:t>2. J'ai besoin d'une autre lampe pour éclairer ma bureau.</w:t>
      </w:r>
    </w:p>
    <w:p>
      <w:r>
        <w:t xml:space="preserve">   I need another lamp to illuminate my desk.</w:t>
      </w:r>
    </w:p>
    <w:p>
      <w:r>
        <w:t>3. La lumière de la bougie est douce et confortable.</w:t>
      </w:r>
    </w:p>
    <w:p>
      <w:r>
        <w:t xml:space="preserve">   The candlelight is soft and comfortable.</w:t>
      </w:r>
    </w:p>
    <w:p>
      <w:r>
        <w:t>4. La lumière naturelle est importante pour notre santé.</w:t>
      </w:r>
    </w:p>
    <w:p>
      <w:r>
        <w:t xml:space="preserve">   Natural light is important for our health. </w:t>
      </w:r>
    </w:p>
    <w:p>
      <w:r>
        <w:t xml:space="preserve">5. Elle était seule dans la pièce, l'absence de lumière la désemparée. </w:t>
      </w:r>
    </w:p>
    <w:p>
      <w:r>
        <w:t xml:space="preserve">   She was alone in the room, the lack of light left her disoriented. </w:t>
      </w:r>
    </w:p>
    <w:p>
      <w:r>
        <w:t>6.  La lumière des étoiles est magnifique et mystérieuse.</w:t>
      </w:r>
    </w:p>
    <w:p>
      <w:r>
        <w:t xml:space="preserve">   The starlight is magnificent and mysterious.</w:t>
      </w:r>
    </w:p>
    <w:p>
      <w:r>
        <w:t>7. Le soleil s’est couché, la nuit a commencé à se dévoiler avec une lumière douce.</w:t>
      </w:r>
    </w:p>
    <w:p>
      <w:r>
        <w:t xml:space="preserve">    The sun set, night began to reveal itself with soft light. </w:t>
      </w:r>
    </w:p>
    <w:p>
      <w:r>
        <w:t>8.  L'horloge affiche la lumière de l'heure à l'intérieur de la maison.</w:t>
      </w:r>
    </w:p>
    <w:p>
      <w:r>
        <w:t xml:space="preserve">   The clock displays the time in the house. </w:t>
      </w:r>
    </w:p>
    <w:p>
      <w:r>
        <w:t>9. Un petit morceau de papier est éclairé par une lumière rouge.</w:t>
      </w:r>
    </w:p>
    <w:p>
      <w:r>
        <w:t xml:space="preserve">   A small piece of paper is illuminated by a red light.</w:t>
      </w:r>
    </w:p>
    <w:p>
      <w:r>
        <w:t>10.  Le cinéma diffusait des films en noir et blanc avec une lumière artificielle.</w:t>
      </w:r>
    </w:p>
    <w:p>
      <w:r>
        <w:t xml:space="preserve">    The cinema was showing black and white movies with artificial lighting.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Je donne des roses à ma maman pour son anniversaire.</w:t>
      </w:r>
    </w:p>
    <w:p>
      <w:r>
        <w:t xml:space="preserve">   I give my mom roses for her birthday.</w:t>
      </w:r>
    </w:p>
    <w:p>
      <w:r>
        <w:t>4. Les fleurs de rose sont délicieuses.</w:t>
      </w:r>
    </w:p>
    <w:p>
      <w:r>
        <w:t xml:space="preserve">   Rose flowers are delicious.</w:t>
      </w:r>
    </w:p>
    <w:p>
      <w:r>
        <w:t xml:space="preserve">5. La couleur rose est très populaire. </w:t>
      </w:r>
    </w:p>
    <w:p>
      <w:r>
        <w:t xml:space="preserve">   The pink color is very popular.</w:t>
      </w:r>
    </w:p>
    <w:p>
      <w:r>
        <w:t>6. La rose est symbole de la féminité.</w:t>
      </w:r>
    </w:p>
    <w:p>
      <w:r>
        <w:t xml:space="preserve">   The rose is a symbol of femininity.</w:t>
      </w:r>
    </w:p>
    <w:p>
      <w:r>
        <w:t>7. Il y a des roses dans mon jardin.</w:t>
      </w:r>
    </w:p>
    <w:p>
      <w:r>
        <w:t xml:space="preserve">   There are roses in my garden.</w:t>
      </w:r>
    </w:p>
    <w:p>
      <w:r>
        <w:t xml:space="preserve">8. Les enfants adorent jouer avec les roses. </w:t>
      </w:r>
    </w:p>
    <w:p>
      <w:r>
        <w:t xml:space="preserve">   Children love to play with the roses.</w:t>
      </w:r>
    </w:p>
    <w:p>
      <w:r>
        <w:t xml:space="preserve">9. La rose est une plante qui pousse facilement. </w:t>
      </w:r>
    </w:p>
    <w:p>
      <w:r>
        <w:t xml:space="preserve">   Rose is a plant that grows easily.</w:t>
      </w:r>
    </w:p>
    <w:p>
      <w:r>
        <w:t xml:space="preserve">10.  La rose des vents est une variété rare et précieuse. </w:t>
      </w:r>
    </w:p>
    <w:p>
      <w:r>
        <w:t xml:space="preserve">    The wind rose is a rare and precious variety.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 I play the piano every evening.</w:t>
      </w:r>
    </w:p>
    <w:p>
      <w:r>
        <w:t>2. Ils aiment jouer aux jeux de société.</w:t>
      </w:r>
    </w:p>
    <w:p>
      <w:r>
        <w:t xml:space="preserve">   They like to play board games.</w:t>
      </w:r>
    </w:p>
    <w:p>
      <w:r>
        <w:t>3. Jouer au football est un plaisir pour moi.</w:t>
      </w:r>
    </w:p>
    <w:p>
      <w:r>
        <w:t xml:space="preserve">   Playing football is a pleasure for me.</w:t>
      </w:r>
    </w:p>
    <w:p>
      <w:r>
        <w:t>4. La fille joue avec ses amis en parc.</w:t>
      </w:r>
    </w:p>
    <w:p>
      <w:r>
        <w:t xml:space="preserve">   The girl plays with her friends in the park. </w:t>
      </w:r>
    </w:p>
    <w:p>
      <w:r>
        <w:t>5.  J'ai envie de jouer à des jeux vidéo.</w:t>
      </w:r>
    </w:p>
    <w:p>
      <w:r>
        <w:t xml:space="preserve">    I feel like playing video games.</w:t>
      </w:r>
    </w:p>
    <w:p>
      <w:r>
        <w:t>6. Tu joues souvent aux cartes ?</w:t>
      </w:r>
    </w:p>
    <w:p>
      <w:r>
        <w:t xml:space="preserve">    Do you often play cards? </w:t>
      </w:r>
    </w:p>
    <w:p>
      <w:r>
        <w:t xml:space="preserve">7. Les enfants jouent dans la cour toute l’après-midi. </w:t>
      </w:r>
    </w:p>
    <w:p>
      <w:r>
        <w:t xml:space="preserve">   The children play in the yard all afternoon.</w:t>
      </w:r>
    </w:p>
    <w:p>
      <w:r>
        <w:t>8.  Je suis fatigué après un long voyage, je vais me reposer et jouer à une petite partie de Monopoly.</w:t>
      </w:r>
    </w:p>
    <w:p>
      <w:r>
        <w:t xml:space="preserve">    I'm tired after a long trip, I will rest and play a little game of Monopoly.</w:t>
      </w:r>
    </w:p>
    <w:p>
      <w:r>
        <w:t xml:space="preserve">9. Le chien joue avec sa balle jaune. </w:t>
      </w:r>
    </w:p>
    <w:p>
      <w:r>
        <w:t xml:space="preserve">   The dog plays with its yellow ball.</w:t>
      </w:r>
    </w:p>
    <w:p>
      <w:r>
        <w:t xml:space="preserve">10.  Le soir, on jouait aux jeux de société. </w:t>
      </w:r>
    </w:p>
    <w:p>
      <w:r>
        <w:t xml:space="preserve">     In the evening, we played board games.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shines brightly today.</w:t>
      </w:r>
    </w:p>
    <w:p>
      <w:r>
        <w:t>2. Nous avons passé une belle journée au bord du soleil.</w:t>
      </w:r>
    </w:p>
    <w:p>
      <w:r>
        <w:t>We had a nice day by the sun.</w:t>
      </w:r>
    </w:p>
    <w:p>
      <w:r>
        <w:t xml:space="preserve">3. Il est important de se protéger du soleil pendant les heures les plus chaudes. </w:t>
      </w:r>
    </w:p>
    <w:p>
      <w:r>
        <w:t>It is important to protect oneself from the sun during the hottest hours.</w:t>
      </w:r>
    </w:p>
    <w:p>
      <w:r>
        <w:t xml:space="preserve">4. Le soleil est une source d'énergie importante.  </w:t>
      </w:r>
    </w:p>
    <w:p>
      <w:r>
        <w:t>The sun is an important source of energy.</w:t>
      </w:r>
    </w:p>
    <w:p>
      <w:r>
        <w:t xml:space="preserve">5.  J'adore prendre un verre à la terrasse et profiter du soleil.   </w:t>
      </w:r>
    </w:p>
    <w:p>
      <w:r>
        <w:t>I love sitting on the patio and enjoying the sunshine.</w:t>
      </w:r>
    </w:p>
    <w:p>
      <w:r>
        <w:t xml:space="preserve">6. La lumière du soleil donne des couleurs vives aux fleurs.  </w:t>
      </w:r>
    </w:p>
    <w:p>
      <w:r>
        <w:t xml:space="preserve">The sunlight gives flowers vivid colors. </w:t>
      </w:r>
    </w:p>
    <w:p>
      <w:r>
        <w:t xml:space="preserve">7. Les enfants jouent au soleil pendant l’été.  </w:t>
      </w:r>
    </w:p>
    <w:p>
      <w:r>
        <w:t>Children play in the sun during summer.</w:t>
      </w:r>
    </w:p>
    <w:p>
      <w:r>
        <w:t xml:space="preserve">8. Le soleil est une source de vie et d'énergie pour la Terre.   </w:t>
      </w:r>
    </w:p>
    <w:p>
      <w:r>
        <w:t>The sun is a source of life and energy for Earth.</w:t>
      </w:r>
    </w:p>
    <w:p>
      <w:r>
        <w:t xml:space="preserve">9. On ne peut pas vivre sans le soleil.  </w:t>
      </w:r>
    </w:p>
    <w:p>
      <w:r>
        <w:t xml:space="preserve">We can't live without the sun. </w:t>
      </w:r>
    </w:p>
    <w:p>
      <w:r>
        <w:t xml:space="preserve">10. Le soleil se couche doucement à l’horizon.  </w:t>
      </w:r>
    </w:p>
    <w:p>
      <w:r>
        <w:t>The sun sets gently on the horizon.</w:t>
      </w:r>
    </w:p>
    <w:p/>
    <w:p>
      <w:r>
        <w:rPr>
          <w:b/>
        </w:rPr>
        <w:t>Word: ville | Meaning: town</w:t>
      </w:r>
    </w:p>
    <w:p/>
    <w:p>
      <w:r>
        <w:t>1. J'adore la vie dans une ville dynamique.</w:t>
      </w:r>
    </w:p>
    <w:p>
      <w:r>
        <w:t xml:space="preserve">   I love life in a dynamic city.</w:t>
      </w:r>
    </w:p>
    <w:p>
      <w:r>
        <w:t xml:space="preserve">2. La ville de Paris est très étendue. </w:t>
      </w:r>
    </w:p>
    <w:p>
      <w:r>
        <w:t xml:space="preserve">   The city of Paris is very large.</w:t>
      </w:r>
    </w:p>
    <w:p>
      <w:r>
        <w:t xml:space="preserve">3. Le centre-ville a beaucoup d’animations. </w:t>
      </w:r>
    </w:p>
    <w:p>
      <w:r>
        <w:t xml:space="preserve">   The downtown area has many activities. </w:t>
      </w:r>
    </w:p>
    <w:p>
      <w:r>
        <w:t xml:space="preserve">4. J'ai besoin d'aller à la ville pour faire mes courses. </w:t>
      </w:r>
    </w:p>
    <w:p>
      <w:r>
        <w:t xml:space="preserve">   I need to go to the city to do my shopping. </w:t>
      </w:r>
    </w:p>
    <w:p>
      <w:r>
        <w:t>5. Ils ont déménagé dans une petite ville en campagne.</w:t>
      </w:r>
    </w:p>
    <w:p>
      <w:r>
        <w:t xml:space="preserve">   They moved to a small village in the countryside.</w:t>
      </w:r>
    </w:p>
    <w:p>
      <w:r>
        <w:t xml:space="preserve">6. La ville est connue pour sa gastronomie locale. </w:t>
      </w:r>
    </w:p>
    <w:p>
      <w:r>
        <w:t xml:space="preserve">   The city is known for its local cuisine.</w:t>
      </w:r>
    </w:p>
    <w:p>
      <w:r>
        <w:t xml:space="preserve">7. Le marché de la ville est ouvert tous les jours. </w:t>
      </w:r>
    </w:p>
    <w:p>
      <w:r>
        <w:t xml:space="preserve">   The city market opens every day. </w:t>
      </w:r>
    </w:p>
    <w:p>
      <w:r>
        <w:t xml:space="preserve">8. Tu peux aller voir l'université de la ville. </w:t>
      </w:r>
    </w:p>
    <w:p>
      <w:r>
        <w:t xml:space="preserve">   You can go to see the university in the city. </w:t>
      </w:r>
    </w:p>
    <w:p>
      <w:r>
        <w:t xml:space="preserve">9. Il y a beaucoup d’habitants dans cette ville. </w:t>
      </w:r>
    </w:p>
    <w:p>
      <w:r>
        <w:t xml:space="preserve">   There are many inhabitants in this city. </w:t>
      </w:r>
    </w:p>
    <w:p>
      <w:r>
        <w:t xml:space="preserve">10.  Mon voisin est originaire d'une ville proche. </w:t>
      </w:r>
    </w:p>
    <w:p>
      <w:r>
        <w:t xml:space="preserve">    My neighbor is from a nearby town.</w:t>
      </w:r>
    </w:p>
    <w:p/>
    <w:p>
      <w:r>
        <w:rPr>
          <w:b/>
        </w:rPr>
        <w:t>Word: maison | Meaning: house</w:t>
      </w:r>
    </w:p>
    <w:p/>
    <w:p>
      <w:r>
        <w:t>1.  J'aime la maison de mes grands-parents.</w:t>
      </w:r>
    </w:p>
    <w:p>
      <w:r>
        <w:t xml:space="preserve">    My grandparents' house is my favorite.</w:t>
      </w:r>
    </w:p>
    <w:p>
      <w:r>
        <w:t>2.  La maison de Pierre est située dans un village pittoresque.</w:t>
      </w:r>
    </w:p>
    <w:p>
      <w:r>
        <w:t xml:space="preserve">    Pierre's house is located in a picturesque village.</w:t>
      </w:r>
    </w:p>
    <w:p>
      <w:r>
        <w:t xml:space="preserve">3.  Nous allons visiter la maison de nos amis ce week-end. </w:t>
      </w:r>
    </w:p>
    <w:p>
      <w:r>
        <w:t xml:space="preserve">    We will visit our friends' house this weekend.</w:t>
      </w:r>
    </w:p>
    <w:p>
      <w:r>
        <w:t>4.  Je suis content(e) de vivre dans une maison avec beaucoup d'espace.</w:t>
      </w:r>
    </w:p>
    <w:p>
      <w:r>
        <w:t xml:space="preserve">    I am happy to live in a spacious house.</w:t>
      </w:r>
    </w:p>
    <w:p>
      <w:r>
        <w:t>5.  Elle est très occupée, elle doit faire des courses à la maison.</w:t>
      </w:r>
    </w:p>
    <w:p>
      <w:r>
        <w:t xml:space="preserve">    She is very busy, she must do shopping at home. </w:t>
      </w:r>
    </w:p>
    <w:p>
      <w:r>
        <w:t>6.  Mes parents ont acheté une nouvelle maison.</w:t>
      </w:r>
    </w:p>
    <w:p>
      <w:r>
        <w:t xml:space="preserve">    My parents bought a new house.</w:t>
      </w:r>
    </w:p>
    <w:p>
      <w:r>
        <w:t>7.  La maison de l'hôtel est confortable et spacieuse.</w:t>
      </w:r>
    </w:p>
    <w:p>
      <w:r>
        <w:t xml:space="preserve">    The hotel's house is comfortable and spacious.</w:t>
      </w:r>
    </w:p>
    <w:p>
      <w:r>
        <w:t xml:space="preserve">8.   L’appartement était très petit, mais la maison était magnifique. </w:t>
      </w:r>
    </w:p>
    <w:p>
      <w:r>
        <w:t xml:space="preserve">    The apartment was very small, but the house was magnificent. </w:t>
      </w:r>
    </w:p>
    <w:p>
      <w:r>
        <w:t xml:space="preserve">9.   Le chien a joué dans la maison avec son maître. </w:t>
      </w:r>
    </w:p>
    <w:p>
      <w:r>
        <w:t xml:space="preserve">    The dog played in the house with its master.</w:t>
      </w:r>
    </w:p>
    <w:p>
      <w:r>
        <w:t>10. La maison est un lieu important pour nous tous.</w:t>
      </w:r>
    </w:p>
    <w:p>
      <w:r>
        <w:t xml:space="preserve">    The house is an important place for all of us.</w:t>
      </w:r>
    </w:p>
    <w:p/>
    <w:p>
      <w:r>
        <w:rPr>
          <w:b/>
        </w:rPr>
        <w:t>Word: Froid | Meaning: Cold</w:t>
      </w:r>
    </w:p>
    <w:p/>
    <w:p>
      <w:r>
        <w:t xml:space="preserve">1. Il y a une **froid** dans la pièce. </w:t>
      </w:r>
    </w:p>
    <w:p>
      <w:r>
        <w:t xml:space="preserve">   There's a cold in the room.</w:t>
      </w:r>
    </w:p>
    <w:p>
      <w:r>
        <w:t xml:space="preserve">2. J'ai besoin d'une couverture plus épaisse pour me sentir **froide**. </w:t>
      </w:r>
    </w:p>
    <w:p>
      <w:r>
        <w:t xml:space="preserve">   I need a thicker blanket to feel warm.</w:t>
      </w:r>
    </w:p>
    <w:p>
      <w:r>
        <w:t xml:space="preserve">3. Le vent est assez **froid** aujourd'hui. </w:t>
      </w:r>
    </w:p>
    <w:p>
      <w:r>
        <w:t xml:space="preserve">   The wind is quite cold today.</w:t>
      </w:r>
    </w:p>
    <w:p>
      <w:r>
        <w:t>4. La température est **froid** en cette saison.</w:t>
      </w:r>
    </w:p>
    <w:p>
      <w:r>
        <w:t xml:space="preserve">   The temperature is cold this season.</w:t>
      </w:r>
    </w:p>
    <w:p>
      <w:r>
        <w:t>5. Ils ont pris une douche pour se sentir plus **froide**.</w:t>
      </w:r>
    </w:p>
    <w:p>
      <w:r>
        <w:t xml:space="preserve">    They took a shower to feel less cold. </w:t>
      </w:r>
    </w:p>
    <w:p>
      <w:r>
        <w:t>6. Le soleil n'est pas assez **froid** pour me faire un bronzage.</w:t>
      </w:r>
    </w:p>
    <w:p>
      <w:r>
        <w:t xml:space="preserve">   The sun isn't strong enough for me to get a tan.</w:t>
      </w:r>
    </w:p>
    <w:p>
      <w:r>
        <w:t>7. Il est **froid** et il y a une chance de neige.</w:t>
      </w:r>
    </w:p>
    <w:p>
      <w:r>
        <w:t xml:space="preserve">   It's cold and there's a chance of snow. </w:t>
      </w:r>
    </w:p>
    <w:p>
      <w:r>
        <w:t>8. Le café était **froid**.</w:t>
      </w:r>
    </w:p>
    <w:p>
      <w:r>
        <w:t xml:space="preserve">  The coffee was cold.</w:t>
      </w:r>
    </w:p>
    <w:p>
      <w:r>
        <w:t>9. La glace est **froide**.</w:t>
      </w:r>
    </w:p>
    <w:p>
      <w:r>
        <w:t xml:space="preserve">   The ice is cold. </w:t>
      </w:r>
    </w:p>
    <w:p>
      <w:r>
        <w:t>10. Ils ont besoin d’un chauffage pour se sentir **froide**.</w:t>
      </w:r>
    </w:p>
    <w:p>
      <w:r>
        <w:t xml:space="preserve">    They need heating to feel warm.</w:t>
      </w:r>
    </w:p>
    <w:p/>
    <w:p>
      <w:r>
        <w:t>Boire: &lt;To drink&gt;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Les enfants boivent de l'eau pendant la journée.</w:t>
      </w:r>
    </w:p>
    <w:p>
      <w:r>
        <w:t xml:space="preserve">   The children drink water throughout the day.</w:t>
      </w:r>
    </w:p>
    <w:p>
      <w:r>
        <w:t>3. Il faut boire beaucoup d'eau pour rester hydraté.</w:t>
      </w:r>
    </w:p>
    <w:p>
      <w:r>
        <w:t xml:space="preserve">   You need to drink a lot of water to stay hydrated.</w:t>
      </w:r>
    </w:p>
    <w:p>
      <w:r>
        <w:t xml:space="preserve">4. J'ai besoin de boire plus de liquide. </w:t>
      </w:r>
    </w:p>
    <w:p>
      <w:r>
        <w:t xml:space="preserve">   I need to drink more fluids.</w:t>
      </w:r>
    </w:p>
    <w:p>
      <w:r>
        <w:t>5. Tu bois souvent de l'alcool?</w:t>
      </w:r>
    </w:p>
    <w:p>
      <w:r>
        <w:t xml:space="preserve">   Do you often drink alcohol?</w:t>
      </w:r>
    </w:p>
    <w:p>
      <w:r>
        <w:t>6. Elle boit une tasse de thé chaque soir.</w:t>
      </w:r>
    </w:p>
    <w:p>
      <w:r>
        <w:t xml:space="preserve">   She drinks a cup of tea every evening.</w:t>
      </w:r>
    </w:p>
    <w:p>
      <w:r>
        <w:t xml:space="preserve">7. Vous ne buvez pas assez d'eau pendant votre randonnée. </w:t>
      </w:r>
    </w:p>
    <w:p>
      <w:r>
        <w:t xml:space="preserve">   You are not drinking enough water during your hike.</w:t>
      </w:r>
    </w:p>
    <w:p>
      <w:r>
        <w:t>8. Je bois du lait avec mes cookies.</w:t>
      </w:r>
    </w:p>
    <w:p>
      <w:r>
        <w:t xml:space="preserve">   I drink milk with my cookies.</w:t>
      </w:r>
    </w:p>
    <w:p>
      <w:r>
        <w:t>9.  Les enfants boivent de l’eau avant de se coucher.</w:t>
      </w:r>
    </w:p>
    <w:p>
      <w:r>
        <w:t xml:space="preserve">   Children drink water before going to bed.</w:t>
      </w:r>
    </w:p>
    <w:p>
      <w:r>
        <w:t xml:space="preserve">10. Il est important de boire suffisamment pour rester en forme. </w:t>
      </w:r>
    </w:p>
    <w:p>
      <w:r>
        <w:t xml:space="preserve">   It is important to drink enough to stay fit.</w:t>
      </w:r>
    </w:p>
    <w:p/>
    <w:p>
      <w:r>
        <w:rPr>
          <w:b/>
        </w:rPr>
        <w:t>Word: Chasse | Meaning: Hunting</w:t>
      </w:r>
    </w:p>
    <w:p/>
    <w:p>
      <w:r>
        <w:t>1. J'adore la chasse à l'animal sauvage dans la forêt.</w:t>
      </w:r>
    </w:p>
    <w:p>
      <w:r>
        <w:t xml:space="preserve">   I love hunting wild animals in the forest.</w:t>
      </w:r>
    </w:p>
    <w:p>
      <w:r>
        <w:t>2. Le chasseur doit être patient et attentif pour réussir sa mission.</w:t>
      </w:r>
    </w:p>
    <w:p>
      <w:r>
        <w:t xml:space="preserve">   The hunter must be patient and attentive to succeed in his mission.</w:t>
      </w:r>
    </w:p>
    <w:p>
      <w:r>
        <w:t>3. La chasse au trésor est une activité amusante et interactive.</w:t>
      </w:r>
    </w:p>
    <w:p>
      <w:r>
        <w:t xml:space="preserve">   Treasure hunt is a fun and interactive activity.</w:t>
      </w:r>
    </w:p>
    <w:p>
      <w:r>
        <w:t>4. Les chasseurs ont besoin d'un équipement approprié pour la chasse.</w:t>
      </w:r>
    </w:p>
    <w:p>
      <w:r>
        <w:t xml:space="preserve">   Hunters need proper equipment for hunting.</w:t>
      </w:r>
    </w:p>
    <w:p>
      <w:r>
        <w:t xml:space="preserve">5. Il était difficile de trouver les traces de la chasse à l'ours dans le brouillard. </w:t>
      </w:r>
    </w:p>
    <w:p>
      <w:r>
        <w:t xml:space="preserve">   It was difficult to find the tracks of the bear hunt in the fog.</w:t>
      </w:r>
    </w:p>
    <w:p>
      <w:r>
        <w:t>6. La chasse aux idées est une activité importante pour un entrepreneur.</w:t>
      </w:r>
    </w:p>
    <w:p>
      <w:r>
        <w:t xml:space="preserve">   The idea hunting is an important activity for a entrepreneur. </w:t>
      </w:r>
    </w:p>
    <w:p>
      <w:r>
        <w:t>7. Nous avons participé à la chasse au trésor organisée par l'école.</w:t>
      </w:r>
    </w:p>
    <w:p>
      <w:r>
        <w:t xml:space="preserve">   We participated in the treasure hunt organized by the school.</w:t>
      </w:r>
    </w:p>
    <w:p>
      <w:r>
        <w:t>8. Il faut respecter les lois sur la chasse et la protection de l'environnement.</w:t>
      </w:r>
    </w:p>
    <w:p>
      <w:r>
        <w:t xml:space="preserve">    You must respect the laws on hunting and environmental protection. </w:t>
      </w:r>
    </w:p>
    <w:p>
      <w:r>
        <w:t>9. La chasse aux primes a permis de gagner des récompenses.</w:t>
      </w:r>
    </w:p>
    <w:p>
      <w:r>
        <w:t xml:space="preserve">    Hunting for bonuses has allowed us to earn rewards.</w:t>
      </w:r>
    </w:p>
    <w:p>
      <w:r>
        <w:t>10. La chasse au trésor est un jeu amusant pour les enfants.</w:t>
      </w:r>
    </w:p>
    <w:p>
      <w:r>
        <w:t xml:space="preserve">   Treasure hunt is a fun game for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