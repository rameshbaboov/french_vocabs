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L’amour est un sentiment complexe et puissant.</w:t>
      </w:r>
    </w:p>
    <w:p>
      <w:r>
        <w:t xml:space="preserve">    Love is a complex and powerful feeling. </w:t>
      </w:r>
    </w:p>
    <w:p>
      <w:r>
        <w:t>3.  Le couple a un amour profond l’un pour l’autre.</w:t>
      </w:r>
    </w:p>
    <w:p>
      <w:r>
        <w:t xml:space="preserve">    The couple has deep love for each other.</w:t>
      </w:r>
    </w:p>
    <w:p>
      <w:r>
        <w:t>4.  J'ai besoin d'amour pour me sentir heureux.</w:t>
      </w:r>
    </w:p>
    <w:p>
      <w:r>
        <w:t xml:space="preserve">    I need love to feel happy. </w:t>
      </w:r>
    </w:p>
    <w:p>
      <w:r>
        <w:t>5.  Elle n’a pas d’amour pour lui, malgré tout ce qu’il fait.</w:t>
      </w:r>
    </w:p>
    <w:p>
      <w:r>
        <w:t xml:space="preserve">    She doesn't have any love for him, despite everything he does.</w:t>
      </w:r>
    </w:p>
    <w:p>
      <w:r>
        <w:t>6.  L'amour est un cadeau précieux et inestimable.</w:t>
      </w:r>
    </w:p>
    <w:p>
      <w:r>
        <w:t xml:space="preserve">    Love is a precious and invaluable gift. </w:t>
      </w:r>
    </w:p>
    <w:p>
      <w:r>
        <w:t>7.  L’amour peut être difficile à trouver, mais il existe.</w:t>
      </w:r>
    </w:p>
    <w:p>
      <w:r>
        <w:t xml:space="preserve">    Love can be difficult to find, but it exists.</w:t>
      </w:r>
    </w:p>
    <w:p>
      <w:r>
        <w:t>8.  La passion d'amour est une force puissante qui nous pousse à agir.</w:t>
      </w:r>
    </w:p>
    <w:p>
      <w:r>
        <w:t xml:space="preserve">   Passionate love is a powerful force that pushes us to act. </w:t>
      </w:r>
    </w:p>
    <w:p>
      <w:r>
        <w:t>9.  L’amour n’est pas toujours facile, mais il peut apporter beaucoup de joie.</w:t>
      </w:r>
    </w:p>
    <w:p>
      <w:r>
        <w:t xml:space="preserve">    Love isn’t always easy, but it can bring a lot of joy. </w:t>
      </w:r>
    </w:p>
    <w:p>
      <w:r>
        <w:t>10. L’amour est la base de toute relation amoureuse saine et durable.</w:t>
      </w:r>
    </w:p>
    <w:p>
      <w:r>
        <w:t xml:space="preserve">   Love is the basis of all healthy and lasting loving relationships.</w:t>
      </w:r>
    </w:p>
    <w:p/>
    <w:p>
      <w:r>
        <w:rPr>
          <w:b/>
        </w:rPr>
        <w:t>Word: Feu | Meaning: Fire</w:t>
      </w:r>
    </w:p>
    <w:p/>
    <w:p>
      <w:r>
        <w:t>1. Le feu est très important pour la survie de l'homme.</w:t>
      </w:r>
    </w:p>
    <w:p>
      <w:r>
        <w:t xml:space="preserve">   The fire is very important for human survival.</w:t>
      </w:r>
    </w:p>
    <w:p>
      <w:r>
        <w:t xml:space="preserve">2. J'ai peur du feu, mais j'aime la lumière qu'il produit. </w:t>
      </w:r>
    </w:p>
    <w:p>
      <w:r>
        <w:t xml:space="preserve">   I'm afraid of fire, but I like the light it produces.</w:t>
      </w:r>
    </w:p>
    <w:p>
      <w:r>
        <w:t>3. La flamme du feu est une image magnifique et symbolique.</w:t>
      </w:r>
    </w:p>
    <w:p>
      <w:r>
        <w:t xml:space="preserve">   The flame of fire is a beautiful and symbolic image.</w:t>
      </w:r>
    </w:p>
    <w:p>
      <w:r>
        <w:t>4. Le feu d'anniversaire est un symbole de fête et d'unité.</w:t>
      </w:r>
    </w:p>
    <w:p>
      <w:r>
        <w:t xml:space="preserve">   Birthday fire is a symbol of celebration and unity.</w:t>
      </w:r>
    </w:p>
    <w:p>
      <w:r>
        <w:t>5. Un incendie peut être très dangereux et il faut y faire attention.</w:t>
      </w:r>
    </w:p>
    <w:p>
      <w:r>
        <w:t xml:space="preserve">   A fire can be very dangerous, and it must be paid attention to. </w:t>
      </w:r>
    </w:p>
    <w:p>
      <w:r>
        <w:t>6. Les pompiers utilisent des techniques spécifiques pour éteindre le feu.</w:t>
      </w:r>
    </w:p>
    <w:p>
      <w:r>
        <w:t xml:space="preserve">   Firefighters use specific techniques to extinguish the fire. </w:t>
      </w:r>
    </w:p>
    <w:p>
      <w:r>
        <w:t xml:space="preserve">7. Le feu de joie dans la soirée peut être un symbole de prospérité. </w:t>
      </w:r>
    </w:p>
    <w:p>
      <w:r>
        <w:t xml:space="preserve">    The joy of fire in the evening can be a symbol of prosperity.</w:t>
      </w:r>
    </w:p>
    <w:p>
      <w:r>
        <w:t>8. Il est important d'avoir une bonne compréhension du feu pour la sécurité.</w:t>
      </w:r>
    </w:p>
    <w:p>
      <w:r>
        <w:t xml:space="preserve">   It is important to have a good understanding of fire for security.</w:t>
      </w:r>
    </w:p>
    <w:p>
      <w:r>
        <w:t xml:space="preserve">9. Les feux de joie sont très agréables et ils nous rappellent les traditions ancestrales. </w:t>
      </w:r>
    </w:p>
    <w:p>
      <w:r>
        <w:t xml:space="preserve">   Fireworks are very enjoyable and they remind us of ancestral traditions.</w:t>
      </w:r>
    </w:p>
    <w:p>
      <w:r>
        <w:t>10. L'industrie de la fabrication d'objets en feu est un secteur important.</w:t>
      </w:r>
    </w:p>
    <w:p>
      <w:r>
        <w:t xml:space="preserve">    The industry of manufacturing fire-resistant objects is a significant sector.</w:t>
      </w:r>
    </w:p>
    <w:p/>
    <w:p>
      <w:r>
        <w:rPr>
          <w:b/>
        </w:rPr>
        <w:t>Word: Rose | Meaning: Flower</w:t>
      </w:r>
    </w:p>
    <w:p/>
    <w:p>
      <w:r>
        <w:t xml:space="preserve">1. J'aime beaucoup la rose rouge. </w:t>
      </w:r>
    </w:p>
    <w:p>
      <w:r>
        <w:t xml:space="preserve">   I love the red rose very much.</w:t>
      </w:r>
    </w:p>
    <w:p>
      <w:r>
        <w:t>2. La rose est une fleur fragile.</w:t>
      </w:r>
    </w:p>
    <w:p>
      <w:r>
        <w:t xml:space="preserve">   The rose is a delicate flower.</w:t>
      </w:r>
    </w:p>
    <w:p>
      <w:r>
        <w:t xml:space="preserve">3. Je l'ai reçue comme cadeau de mon amie Rose. </w:t>
      </w:r>
    </w:p>
    <w:p>
      <w:r>
        <w:t xml:space="preserve">   She gave me a rose as a gift from her friend, Rose. </w:t>
      </w:r>
    </w:p>
    <w:p>
      <w:r>
        <w:t>4.  La rose symbolise la passion et l'amour.</w:t>
      </w:r>
    </w:p>
    <w:p>
      <w:r>
        <w:t xml:space="preserve">   Rose symbolizes passion and love. </w:t>
      </w:r>
    </w:p>
    <w:p>
      <w:r>
        <w:t>5. Il est important de faire attention à la rose.</w:t>
      </w:r>
    </w:p>
    <w:p>
      <w:r>
        <w:t xml:space="preserve">    It is important to pay attention to the rose.</w:t>
      </w:r>
    </w:p>
    <w:p>
      <w:r>
        <w:t xml:space="preserve">6. Les roses blanches sont très belles. </w:t>
      </w:r>
    </w:p>
    <w:p>
      <w:r>
        <w:t xml:space="preserve">   White roses are very beautiful.</w:t>
      </w:r>
    </w:p>
    <w:p>
      <w:r>
        <w:t xml:space="preserve">7. La rose de parfum a un parfum doux et floral. </w:t>
      </w:r>
    </w:p>
    <w:p>
      <w:r>
        <w:t xml:space="preserve">   The fragrant rose has a soft and floral fragrance.</w:t>
      </w:r>
    </w:p>
    <w:p>
      <w:r>
        <w:t>8.  Je préfère les roses rouges aux roses jaunes.</w:t>
      </w:r>
    </w:p>
    <w:p>
      <w:r>
        <w:t xml:space="preserve">    I prefer red roses to yellow roses. </w:t>
      </w:r>
    </w:p>
    <w:p>
      <w:r>
        <w:t>9. J'ai acheté une rose pour ma mère.</w:t>
      </w:r>
    </w:p>
    <w:p>
      <w:r>
        <w:t xml:space="preserve">   I bought a rose for my mom.</w:t>
      </w:r>
    </w:p>
    <w:p>
      <w:r>
        <w:t>10. La rose est la fleur nationale de France.</w:t>
      </w:r>
    </w:p>
    <w:p>
      <w:r>
        <w:t xml:space="preserve">   The rose is the national flower of France.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des places publiques et des cafés. </w:t>
      </w:r>
    </w:p>
    <w:p>
      <w:r>
        <w:t xml:space="preserve">    The city is very lively with public squares and cafes.</w:t>
      </w:r>
    </w:p>
    <w:p>
      <w:r>
        <w:t>2. Il y a plusieurs attractions touristiques dans la ville, comme le musée national et les jardins.</w:t>
      </w:r>
    </w:p>
    <w:p>
      <w:r>
        <w:t xml:space="preserve">   There are several tourist attractions in the city, such as the national museum and gardens.</w:t>
      </w:r>
    </w:p>
    <w:p>
      <w:r>
        <w:t xml:space="preserve">3. La voiture de mon ami est une ville automobile, elle est grande et puissante. </w:t>
      </w:r>
    </w:p>
    <w:p>
      <w:r>
        <w:t xml:space="preserve">    My friend's car is an urban vehicle, it is large and powerful.</w:t>
      </w:r>
    </w:p>
    <w:p>
      <w:r>
        <w:t xml:space="preserve">4. Nous avons visité la ville historique de Paris en voyageant avec mon frère.  </w:t>
      </w:r>
    </w:p>
    <w:p>
      <w:r>
        <w:t xml:space="preserve">    We visited the historic city of Paris on a journey with my brother.</w:t>
      </w:r>
    </w:p>
    <w:p>
      <w:r>
        <w:t xml:space="preserve">5. C'est une ville très propre et sûre à vivre. </w:t>
      </w:r>
    </w:p>
    <w:p>
      <w:r>
        <w:t xml:space="preserve">    It is a very clean and safe place to live. </w:t>
      </w:r>
    </w:p>
    <w:p>
      <w:r>
        <w:t xml:space="preserve">6. La population de la ville augmente chaque année.  </w:t>
      </w:r>
    </w:p>
    <w:p>
      <w:r>
        <w:t xml:space="preserve">   The population of the city increases every year.</w:t>
      </w:r>
    </w:p>
    <w:p>
      <w:r>
        <w:t xml:space="preserve">7. La mairie dispose d’un service de transport public pour les habitants de la ville.  </w:t>
      </w:r>
    </w:p>
    <w:p>
      <w:r>
        <w:t xml:space="preserve">   The town hall has a public transportation service for the residents of the city.</w:t>
      </w:r>
    </w:p>
    <w:p>
      <w:r>
        <w:t xml:space="preserve">8. Les habitants de la ville sont très chaleureux et accueillant. </w:t>
      </w:r>
    </w:p>
    <w:p>
      <w:r>
        <w:t xml:space="preserve">    The inhabitants of the city are very warm and welcoming.</w:t>
      </w:r>
    </w:p>
    <w:p>
      <w:r>
        <w:t xml:space="preserve">9. J'ai besoin d'un endroit pour faire du shopping dans la ville.  </w:t>
      </w:r>
    </w:p>
    <w:p>
      <w:r>
        <w:t xml:space="preserve">    I need a place to do some shopping in the city.</w:t>
      </w:r>
    </w:p>
    <w:p>
      <w:r>
        <w:t xml:space="preserve">10. Vous avez envie de vous promener à travers la ville ?   </w:t>
      </w:r>
    </w:p>
    <w:p>
      <w:r>
        <w:t xml:space="preserve">    Do you want to stroll through the city?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>3. Le drapeau est rouge, blanc et bleu.</w:t>
      </w:r>
    </w:p>
    <w:p>
      <w:r>
        <w:t xml:space="preserve">   The flag is red, white, and blue. </w:t>
      </w:r>
    </w:p>
    <w:p>
      <w:r>
        <w:t>4. La tomate est rouge dans la salade.</w:t>
      </w:r>
    </w:p>
    <w:p>
      <w:r>
        <w:t xml:space="preserve">  The tomato is red in the salad.</w:t>
      </w:r>
    </w:p>
    <w:p>
      <w:r>
        <w:t>5. J'ai une robe rouge pour l'occasion.</w:t>
      </w:r>
    </w:p>
    <w:p>
      <w:r>
        <w:t xml:space="preserve">    I have a red dress for the occasion. </w:t>
      </w:r>
    </w:p>
    <w:p>
      <w:r>
        <w:t xml:space="preserve">6. La ville de Paris est connue pour sa couleur rouge. </w:t>
      </w:r>
    </w:p>
    <w:p>
      <w:r>
        <w:t xml:space="preserve">   Paris city is known for its red color.</w:t>
      </w:r>
    </w:p>
    <w:p>
      <w:r>
        <w:t xml:space="preserve">7. Le ballon rouge a fait un geste spectaculaire. </w:t>
      </w:r>
    </w:p>
    <w:p>
      <w:r>
        <w:t xml:space="preserve">   The red ball made a spectacular gesture. </w:t>
      </w:r>
    </w:p>
    <w:p>
      <w:r>
        <w:t>8. Elle avait une belle robe rouge.</w:t>
      </w:r>
    </w:p>
    <w:p>
      <w:r>
        <w:t xml:space="preserve">    She had a beautiful red dress.</w:t>
      </w:r>
    </w:p>
    <w:p>
      <w:r>
        <w:t>9. La couleur rouge symbolise passion et énergie.</w:t>
      </w:r>
    </w:p>
    <w:p>
      <w:r>
        <w:t xml:space="preserve">  Red symbolizes passion and energy.</w:t>
      </w:r>
    </w:p>
    <w:p>
      <w:r>
        <w:t xml:space="preserve">10. Il s'est senti rouge à la suite de son échec. </w:t>
      </w:r>
    </w:p>
    <w:p>
      <w:r>
        <w:t xml:space="preserve">   He felt embarrassed after his failure.</w:t>
      </w:r>
    </w:p>
    <w:p/>
    <w:p>
      <w:r>
        <w:t>Chat: Cat</w:t>
      </w:r>
    </w:p>
    <w:p/>
    <w:p>
      <w:r>
        <w:t>1. J'ai un chat gris très mignon.</w:t>
      </w:r>
    </w:p>
    <w:p>
      <w:r>
        <w:t xml:space="preserve">   I have a very cute grey cat.</w:t>
      </w:r>
    </w:p>
    <w:p>
      <w:r>
        <w:t>2. Mon chat aime jouer avec des balles de feutre.</w:t>
      </w:r>
    </w:p>
    <w:p>
      <w:r>
        <w:t xml:space="preserve">   My cat likes to play with felt balls.</w:t>
      </w:r>
    </w:p>
    <w:p>
      <w:r>
        <w:t>3. Le chat est souvent dans le jardin.</w:t>
      </w:r>
    </w:p>
    <w:p>
      <w:r>
        <w:t xml:space="preserve">   The cat is often in the garden. </w:t>
      </w:r>
    </w:p>
    <w:p>
      <w:r>
        <w:t>4. La conversation entre les deux chats était monotone.</w:t>
      </w:r>
    </w:p>
    <w:p>
      <w:r>
        <w:t xml:space="preserve">   The conversation between the two cats was monotonous.</w:t>
      </w:r>
    </w:p>
    <w:p>
      <w:r>
        <w:t>5. L'oiseau chante, et le chat a l'oreille à la porte.</w:t>
      </w:r>
    </w:p>
    <w:p>
      <w:r>
        <w:t xml:space="preserve">   The bird sings, and the cat has his ear at the door. </w:t>
      </w:r>
    </w:p>
    <w:p>
      <w:r>
        <w:t>6. Le chat est assis sur le canapé, tranquillement.</w:t>
      </w:r>
    </w:p>
    <w:p>
      <w:r>
        <w:t xml:space="preserve">   The cat is sitting on the sofa calmly. </w:t>
      </w:r>
    </w:p>
    <w:p>
      <w:r>
        <w:t>7. Il m’a dit que ce chat était son ami de longue date.</w:t>
      </w:r>
    </w:p>
    <w:p>
      <w:r>
        <w:t xml:space="preserve">   He told me that this cat was his long-time friend.</w:t>
      </w:r>
    </w:p>
    <w:p>
      <w:r>
        <w:t>8. Mon chat est très gourmand et il mange beaucoup.</w:t>
      </w:r>
    </w:p>
    <w:p>
      <w:r>
        <w:t xml:space="preserve">   My cat is very greedy and he eats a lot.</w:t>
      </w:r>
    </w:p>
    <w:p>
      <w:r>
        <w:t>9. La police a retrouvé le chat dans la rue.</w:t>
      </w:r>
    </w:p>
    <w:p>
      <w:r>
        <w:t xml:space="preserve">   The police found the cat in the street. </w:t>
      </w:r>
    </w:p>
    <w:p>
      <w:r>
        <w:t>10. Le chat s'est approché de moi, avec un air curieux.</w:t>
      </w:r>
    </w:p>
    <w:p>
      <w:r>
        <w:t xml:space="preserve">   The cat approached me with a curious look.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verdoyants.</w:t>
      </w:r>
    </w:p>
    <w:p>
      <w:r>
        <w:t xml:space="preserve">   The sunlight shines on the verdant fields.</w:t>
      </w:r>
    </w:p>
    <w:p>
      <w:r>
        <w:t>2. J'ai besoin d'une lumière plus forte pour travailler.</w:t>
      </w:r>
    </w:p>
    <w:p>
      <w:r>
        <w:t xml:space="preserve">   I need stronger light to work.</w:t>
      </w:r>
    </w:p>
    <w:p>
      <w:r>
        <w:t>3. Il y a une lumière artificielle dans l'appartement.</w:t>
      </w:r>
    </w:p>
    <w:p>
      <w:r>
        <w:t xml:space="preserve">   There is artificial light in the apartment.</w:t>
      </w:r>
    </w:p>
    <w:p>
      <w:r>
        <w:t>4. La lumière du feu éclaircit la pièce.</w:t>
      </w:r>
    </w:p>
    <w:p>
      <w:r>
        <w:t xml:space="preserve">   The firelight illuminates the room.</w:t>
      </w:r>
    </w:p>
    <w:p>
      <w:r>
        <w:t>5. Les lampes de table apportent une ambiance douce à la maison.</w:t>
      </w:r>
    </w:p>
    <w:p>
      <w:r>
        <w:t xml:space="preserve">   Table lamps bring a gentle ambience to the house.</w:t>
      </w:r>
    </w:p>
    <w:p>
      <w:r>
        <w:t>6. On s'est arrêtés pour observer la belle lumière naturelle.</w:t>
      </w:r>
    </w:p>
    <w:p>
      <w:r>
        <w:t xml:space="preserve">   We stopped to observe the beautiful natural light.</w:t>
      </w:r>
    </w:p>
    <w:p>
      <w:r>
        <w:t>7. La lumière des étoiles était fascinante dans le ciel nocturne.</w:t>
      </w:r>
    </w:p>
    <w:p>
      <w:r>
        <w:t xml:space="preserve">   The light of stars was fascinating in the night sky.</w:t>
      </w:r>
    </w:p>
    <w:p>
      <w:r>
        <w:t>8. Il a utilisé une lampe de poche pour éclairer la route.</w:t>
      </w:r>
    </w:p>
    <w:p>
      <w:r>
        <w:t xml:space="preserve">   He used a flashlight to illuminate the road.</w:t>
      </w:r>
    </w:p>
    <w:p>
      <w:r>
        <w:t xml:space="preserve">9.  La nuit tombait, et la lumière de la ville s’échappait. </w:t>
      </w:r>
    </w:p>
    <w:p>
      <w:r>
        <w:t xml:space="preserve">    Night fell, and the city lights were escaping.</w:t>
      </w:r>
    </w:p>
    <w:p>
      <w:r>
        <w:t>10. Les enfants ont aimé jouer avec la lumière du projecteur.</w:t>
      </w:r>
    </w:p>
    <w:p>
      <w:r>
        <w:t xml:space="preserve">    The children enjoyed playing with the projector light.</w:t>
      </w:r>
    </w:p>
    <w:p/>
    <w:p>
      <w:r>
        <w:rPr>
          <w:b/>
        </w:rPr>
        <w:t>Word: Feux | Meaning: Fires</w:t>
      </w:r>
    </w:p>
    <w:p/>
    <w:p>
      <w:r>
        <w:t>1. Les feuilles du chêne changent de couleur en automne.</w:t>
      </w:r>
    </w:p>
    <w:p>
      <w:r>
        <w:t xml:space="preserve">   The leaves of the oak tree change color in autumn.</w:t>
      </w:r>
    </w:p>
    <w:p>
      <w:r>
        <w:t>2. Il y a des feux d'artifice pour célébrer le nouvel an.</w:t>
      </w:r>
    </w:p>
    <w:p>
      <w:r>
        <w:t xml:space="preserve">   There are fireworks to celebrate New Year's Eve. </w:t>
      </w:r>
    </w:p>
    <w:p>
      <w:r>
        <w:t xml:space="preserve">3. La police a éteint les feux de la circulation. </w:t>
      </w:r>
    </w:p>
    <w:p>
      <w:r>
        <w:t xml:space="preserve">    Police have extinguished traffic lights.</w:t>
      </w:r>
    </w:p>
    <w:p>
      <w:r>
        <w:t>4. Nous avons vu un feu d'artifice dans la soirée.</w:t>
      </w:r>
    </w:p>
    <w:p>
      <w:r>
        <w:t xml:space="preserve">   We saw a firework show in the evening. </w:t>
      </w:r>
    </w:p>
    <w:p>
      <w:r>
        <w:t xml:space="preserve">5. Le feu est une source d’énergie importante. </w:t>
      </w:r>
    </w:p>
    <w:p>
      <w:r>
        <w:t xml:space="preserve">   Fire is an important source of energy.</w:t>
      </w:r>
    </w:p>
    <w:p>
      <w:r>
        <w:t xml:space="preserve">6. Les incendies sont des catastrophes naturelles. </w:t>
      </w:r>
    </w:p>
    <w:p>
      <w:r>
        <w:t xml:space="preserve">   Wildfires are natural disasters. </w:t>
      </w:r>
    </w:p>
    <w:p>
      <w:r>
        <w:t xml:space="preserve">7. Il faut éteindre les feux de camp avant de partir. </w:t>
      </w:r>
    </w:p>
    <w:p>
      <w:r>
        <w:t xml:space="preserve">  You must put out campfires before leaving.</w:t>
      </w:r>
    </w:p>
    <w:p>
      <w:r>
        <w:t>8. Des feux de joie ont été allumés pour marquer la fête nationale.</w:t>
      </w:r>
    </w:p>
    <w:p>
      <w:r>
        <w:t xml:space="preserve">   Joyful bonfires were lit to mark the national holiday.</w:t>
      </w:r>
    </w:p>
    <w:p>
      <w:r>
        <w:t xml:space="preserve">9. La ville est éclairée par des lumières de feu. </w:t>
      </w:r>
    </w:p>
    <w:p>
      <w:r>
        <w:t xml:space="preserve">   The city is illuminated by fire lights. </w:t>
      </w:r>
    </w:p>
    <w:p>
      <w:r>
        <w:t xml:space="preserve">10. Les gens se réunissent pour assister aux feux d'artifice.  </w:t>
      </w:r>
    </w:p>
    <w:p>
      <w:r>
        <w:t xml:space="preserve">   People gather to see fireworks.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tous !</w:t>
      </w:r>
    </w:p>
    <w:p>
      <w:r>
        <w:t>Good morning everyone!</w:t>
      </w:r>
    </w:p>
    <w:p>
      <w:r>
        <w:t>3.  Il est déjà tard, bonjour !</w:t>
      </w:r>
    </w:p>
    <w:p>
      <w:r>
        <w:t xml:space="preserve">It's already late, good evening! </w:t>
      </w:r>
    </w:p>
    <w:p>
      <w:r>
        <w:t>4. Bonjour Madame et Monsieur.</w:t>
      </w:r>
    </w:p>
    <w:p>
      <w:r>
        <w:t>Good day, madam and sir.</w:t>
      </w:r>
    </w:p>
    <w:p>
      <w:r>
        <w:t>5. Bonjour, j’ai besoin d'aide pour mon projet.</w:t>
      </w:r>
    </w:p>
    <w:p>
      <w:r>
        <w:t>Hello, I need help with my project.</w:t>
      </w:r>
    </w:p>
    <w:p>
      <w:r>
        <w:t xml:space="preserve">6.  Bonjour, quel temps il fait aujourd’hui ? </w:t>
      </w:r>
    </w:p>
    <w:p>
      <w:r>
        <w:t xml:space="preserve">Hello, what is the weather today? </w:t>
      </w:r>
    </w:p>
    <w:p>
      <w:r>
        <w:t>7.  Bon jour !  J'ai hâte de vous voir!</w:t>
      </w:r>
    </w:p>
    <w:p>
      <w:r>
        <w:t xml:space="preserve">Good day! I can't wait to see you! </w:t>
      </w:r>
    </w:p>
    <w:p>
      <w:r>
        <w:t xml:space="preserve">8. Bonjour à la famille!   </w:t>
      </w:r>
    </w:p>
    <w:p>
      <w:r>
        <w:t xml:space="preserve">Hello everyone! </w:t>
      </w:r>
    </w:p>
    <w:p>
      <w:r>
        <w:t>9.  Bonjour! Qu’est-ce que tu fais ?</w:t>
      </w:r>
    </w:p>
    <w:p>
      <w:r>
        <w:t>Hello! What are you doing?</w:t>
      </w:r>
    </w:p>
    <w:p>
      <w:r>
        <w:t xml:space="preserve">10. Bonjour, je suis heureux d’être là. </w:t>
      </w:r>
    </w:p>
    <w:p>
      <w:r>
        <w:t>Hello, I am happy to be here.</w:t>
      </w:r>
    </w:p>
    <w:p/>
    <w:p>
      <w:r>
        <w:rPr>
          <w:b/>
        </w:rPr>
        <w:t>Word: Jour | Meaning: Day</w:t>
      </w:r>
    </w:p>
    <w:p/>
    <w:p>
      <w:r>
        <w:t>1.  J'ai passé une belle journée à la plage.</w:t>
      </w:r>
    </w:p>
    <w:p>
      <w:r>
        <w:t xml:space="preserve">   I spent a nice day at the beach.</w:t>
      </w:r>
    </w:p>
    <w:p>
      <w:r>
        <w:t>2.  Aujourd’hui est un jour férié, alors nous ne sommes pas obligés de travailler.</w:t>
      </w:r>
    </w:p>
    <w:p>
      <w:r>
        <w:t xml:space="preserve">   Today is a holiday, so we are not obliged to work. </w:t>
      </w:r>
    </w:p>
    <w:p>
      <w:r>
        <w:t xml:space="preserve">3.  Le jour suivant, il fera très froid. </w:t>
      </w:r>
    </w:p>
    <w:p>
      <w:r>
        <w:t xml:space="preserve">   The following day will be very cold. </w:t>
      </w:r>
    </w:p>
    <w:p>
      <w:r>
        <w:t xml:space="preserve">4.  Il y a des jours où je ne suis pas vraiment en forme. </w:t>
      </w:r>
    </w:p>
    <w:p>
      <w:r>
        <w:t xml:space="preserve">   There are days when I am not in good shape. </w:t>
      </w:r>
    </w:p>
    <w:p>
      <w:r>
        <w:t xml:space="preserve">5.  La plupart des gens aiment passer un jour de vacances dans la nature. </w:t>
      </w:r>
    </w:p>
    <w:p>
      <w:r>
        <w:t xml:space="preserve">   Most people like to spend a vacation day in nature. </w:t>
      </w:r>
    </w:p>
    <w:p>
      <w:r>
        <w:t xml:space="preserve">6.  J'ai passé une journée très productive au travail. </w:t>
      </w:r>
    </w:p>
    <w:p>
      <w:r>
        <w:t xml:space="preserve">    I had a very productive day at work.</w:t>
      </w:r>
    </w:p>
    <w:p>
      <w:r>
        <w:t xml:space="preserve">7.  Le soleil est encore là, ce qui me donne envie de passer un jour dehors. </w:t>
      </w:r>
    </w:p>
    <w:p>
      <w:r>
        <w:t xml:space="preserve">    The sun is still there, which gives me the desire to spend a day outdoors.</w:t>
      </w:r>
    </w:p>
    <w:p>
      <w:r>
        <w:t>8.  J'ai beaucoup appris sur la culture française pendant mon séjour à Paris.</w:t>
      </w:r>
    </w:p>
    <w:p>
      <w:r>
        <w:t xml:space="preserve">   I learned a lot about French culture during my stay in Paris.</w:t>
      </w:r>
    </w:p>
    <w:p>
      <w:r>
        <w:t xml:space="preserve">9.  Il est important de prendre soin de soi et de s'écouter les jours où on ne se sent pas bien. </w:t>
      </w:r>
    </w:p>
    <w:p>
      <w:r>
        <w:t xml:space="preserve">   It is important to take care of oneself and listen to ourselves the days when we don’t feel well. </w:t>
      </w:r>
    </w:p>
    <w:p>
      <w:r>
        <w:t xml:space="preserve">10. Je vais commencer ma journée par un bon café au lait. </w:t>
      </w:r>
    </w:p>
    <w:p>
      <w:r>
        <w:t xml:space="preserve">    I will start my day with a good cup of coffee with milk.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