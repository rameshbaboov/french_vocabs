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Rire: Laugh</w:t>
      </w:r>
    </w:p>
    <w:p/>
    <w:p>
      <w:r>
        <w:t>1.  Je rigole souvent avec mes amis.</w:t>
      </w:r>
    </w:p>
    <w:p>
      <w:r>
        <w:t xml:space="preserve">   I often laugh with my friends.</w:t>
      </w:r>
    </w:p>
    <w:p>
      <w:r>
        <w:t>2.  Le spectacle était amusant et les gens étaient ravis de rire.</w:t>
      </w:r>
    </w:p>
    <w:p>
      <w:r>
        <w:t xml:space="preserve">   The show was funny, and people were delighted to laugh. </w:t>
      </w:r>
    </w:p>
    <w:p>
      <w:r>
        <w:t>3.  La petite fille rit en regardant le chat jouer.</w:t>
      </w:r>
    </w:p>
    <w:p>
      <w:r>
        <w:t xml:space="preserve">    The little girl laughs while looking at the cat play.</w:t>
      </w:r>
    </w:p>
    <w:p>
      <w:r>
        <w:t>4.  Il est difficile d'éviter de sourire quand on voit la beauté des gens.</w:t>
      </w:r>
    </w:p>
    <w:p>
      <w:r>
        <w:t xml:space="preserve">   It is hard to avoid smiling when you see the beauty of people. </w:t>
      </w:r>
    </w:p>
    <w:p>
      <w:r>
        <w:t xml:space="preserve">5.  J'ai du mal à rire à l'humour noir, j'aime mieux le rire léger. </w:t>
      </w:r>
    </w:p>
    <w:p>
      <w:r>
        <w:t xml:space="preserve">    I have trouble laughing at dark humor; I prefer light-hearted laughter. </w:t>
      </w:r>
    </w:p>
    <w:p>
      <w:r>
        <w:t xml:space="preserve">6.  Ils ont ri de leur situation difficile. </w:t>
      </w:r>
    </w:p>
    <w:p>
      <w:r>
        <w:t xml:space="preserve">   They laughed about their difficult situation. </w:t>
      </w:r>
    </w:p>
    <w:p>
      <w:r>
        <w:t>7.  La joie d'un enfant rit et donne de la vie à l'atmosphère.</w:t>
      </w:r>
    </w:p>
    <w:p>
      <w:r>
        <w:t xml:space="preserve">   The joy of a child laughs and gives life to the atmosphere. </w:t>
      </w:r>
    </w:p>
    <w:p>
      <w:r>
        <w:t>8.  Le rire est une excellente manière de soulager les tensions.</w:t>
      </w:r>
    </w:p>
    <w:p>
      <w:r>
        <w:t xml:space="preserve">    Laughter is an excellent way to relieve tension. </w:t>
      </w:r>
    </w:p>
    <w:p>
      <w:r>
        <w:t>9.  La musique peut aussi déclencher des rires spontanés.</w:t>
      </w:r>
    </w:p>
    <w:p>
      <w:r>
        <w:t xml:space="preserve">    Music can also trigger spontaneous laughter.</w:t>
      </w:r>
    </w:p>
    <w:p>
      <w:r>
        <w:t>10. Les gens ont répliqué à son humour avec des rires et des applaudissements.</w:t>
      </w:r>
    </w:p>
    <w:p>
      <w:r>
        <w:t xml:space="preserve">   People replied to his humor with laughs and applause.</w:t>
      </w:r>
    </w:p>
    <w:p/>
    <w:p>
      <w:r>
        <w:rPr>
          <w:i/>
        </w:rPr>
        <w:t>Route: &lt;road/path&gt; | Meaning: &lt;a way of traveling or moving from one place to another&gt;</w:t>
      </w:r>
    </w:p>
    <w:p/>
    <w:p>
      <w:r>
        <w:t>1. La route est longue et difficile à parcourir.</w:t>
      </w:r>
    </w:p>
    <w:p>
      <w:r>
        <w:t xml:space="preserve">   The route is long and difficult to travel.</w:t>
      </w:r>
    </w:p>
    <w:p>
      <w:r>
        <w:t>2. Nous prenons la route principale vers Paris.</w:t>
      </w:r>
    </w:p>
    <w:p>
      <w:r>
        <w:t xml:space="preserve">   We take the main road towards Paris.</w:t>
      </w:r>
    </w:p>
    <w:p>
      <w:r>
        <w:t xml:space="preserve">3. J'aime les routes panoramiques. </w:t>
      </w:r>
    </w:p>
    <w:p>
      <w:r>
        <w:t xml:space="preserve">   I like panoramic roads.</w:t>
      </w:r>
    </w:p>
    <w:p>
      <w:r>
        <w:t>4. Le trajet en voiture est souvent plus rapide que la route d'avion.</w:t>
      </w:r>
    </w:p>
    <w:p>
      <w:r>
        <w:t xml:space="preserve">   The car journey is often faster than air travel.</w:t>
      </w:r>
    </w:p>
    <w:p>
      <w:r>
        <w:t>5. On peut trouver des restaurants et des hôtels sur la route.</w:t>
      </w:r>
    </w:p>
    <w:p>
      <w:r>
        <w:t xml:space="preserve">   There are restaurants and hotels on the road.</w:t>
      </w:r>
    </w:p>
    <w:p>
      <w:r>
        <w:t xml:space="preserve">6. La route menant au parc national est très étroite. </w:t>
      </w:r>
    </w:p>
    <w:p>
      <w:r>
        <w:t xml:space="preserve">   The road leading to the national park is very narrow.</w:t>
      </w:r>
    </w:p>
    <w:p>
      <w:r>
        <w:t xml:space="preserve">7. Il a emprunté une route secondaire pour éviter les bouchons de la ville. </w:t>
      </w:r>
    </w:p>
    <w:p>
      <w:r>
        <w:t xml:space="preserve">   He took a side road to avoid city traffic jams.</w:t>
      </w:r>
    </w:p>
    <w:p>
      <w:r>
        <w:t xml:space="preserve">8. Les routes d'Afrique sont souvent mal entretenues. </w:t>
      </w:r>
    </w:p>
    <w:p>
      <w:r>
        <w:t xml:space="preserve">   African roads are often poorly maintained.</w:t>
      </w:r>
    </w:p>
    <w:p>
      <w:r>
        <w:t xml:space="preserve">9. L'organisation a mis en place une nouvelle route pour l'événement. </w:t>
      </w:r>
    </w:p>
    <w:p>
      <w:r>
        <w:t xml:space="preserve">   The organization set up a new route for the event. </w:t>
      </w:r>
    </w:p>
    <w:p>
      <w:r>
        <w:t>10. La route de vacances est-elle accessible en voiture?</w:t>
      </w:r>
    </w:p>
    <w:p>
      <w:r>
        <w:t xml:space="preserve">   Is the holiday route accessible by car?</w:t>
      </w:r>
    </w:p>
    <w:p/>
    <w:p>
      <w:r>
        <w:t>Château: &lt;Castle&gt;</w:t>
      </w:r>
    </w:p>
    <w:p/>
    <w:p>
      <w:r>
        <w:t>1.  J'ai visité un château médiéval il y a quelques années.</w:t>
      </w:r>
    </w:p>
    <w:p>
      <w:r>
        <w:t xml:space="preserve">    . I visited a medieval castle a few years ago.</w:t>
      </w:r>
    </w:p>
    <w:p>
      <w:r>
        <w:t>2.  Le château est situé sur une colline surplombant la ville.</w:t>
      </w:r>
    </w:p>
    <w:p>
      <w:r>
        <w:t xml:space="preserve">    . The castle is located on a hill overlooking the city.</w:t>
      </w:r>
    </w:p>
    <w:p>
      <w:r>
        <w:t xml:space="preserve">3.  Les ruines du château ont été recouvertes de végétation luxuriante. </w:t>
      </w:r>
    </w:p>
    <w:p>
      <w:r>
        <w:t xml:space="preserve">   . The ruins of the castle have been covered by lush vegetation.</w:t>
      </w:r>
    </w:p>
    <w:p>
      <w:r>
        <w:t>4.  Le château a été construit au XIIIe siècle.</w:t>
      </w:r>
    </w:p>
    <w:p>
      <w:r>
        <w:t xml:space="preserve">   . The castle was built in the 13th century.</w:t>
      </w:r>
    </w:p>
    <w:p>
      <w:r>
        <w:t>5.  Nous avons visité le château et admiré la magnifique vue sur la mer.</w:t>
      </w:r>
    </w:p>
    <w:p>
      <w:r>
        <w:t xml:space="preserve">    . We visited the castle and admired the beautiful view of the sea.</w:t>
      </w:r>
    </w:p>
    <w:p>
      <w:r>
        <w:t>6.  L'histoire du château est pleine de mystère et de légendes.</w:t>
      </w:r>
    </w:p>
    <w:p>
      <w:r>
        <w:t xml:space="preserve">   . The history of the castle is full of mystery and legends. </w:t>
      </w:r>
    </w:p>
    <w:p>
      <w:r>
        <w:t>7.  La famille royale a séjourné dans le château pendant des siècles.</w:t>
      </w:r>
    </w:p>
    <w:p>
      <w:r>
        <w:t xml:space="preserve">    . The royal family stayed at the castle for centuries.</w:t>
      </w:r>
    </w:p>
    <w:p>
      <w:r>
        <w:t>8.  Le château abrite une collection d'art impressionnante.</w:t>
      </w:r>
    </w:p>
    <w:p>
      <w:r>
        <w:t xml:space="preserve">    . The castle houses an impressive art collection.</w:t>
      </w:r>
    </w:p>
    <w:p>
      <w:r>
        <w:t xml:space="preserve">9.  Les jardins du château sont magnifiques et offrent un espace de détente pour les visiteurs. </w:t>
      </w:r>
    </w:p>
    <w:p>
      <w:r>
        <w:t xml:space="preserve">   . The gardens of the castle are beautiful and offer a space for relaxation for visitors.</w:t>
      </w:r>
    </w:p>
    <w:p>
      <w:r>
        <w:t>10. Un groupe de touristes visitait le château et s'amusaient à se promener dans ses rues.</w:t>
      </w:r>
    </w:p>
    <w:p>
      <w:r>
        <w:t xml:space="preserve">    . A group of tourists was visiting the castle and enjoying strolling through its streets.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>2. Je vous félicite vivement pour votre nouvelle nomination.</w:t>
      </w:r>
    </w:p>
    <w:p>
      <w:r>
        <w:t>I congratulate you strongly on your new appointment.</w:t>
      </w:r>
    </w:p>
    <w:p>
      <w:r>
        <w:t xml:space="preserve">3. Félicitations à tous les participants pour leur participation au concours. </w:t>
      </w:r>
    </w:p>
    <w:p>
      <w:r>
        <w:t>Congratulation to all participants for their participation in the contest.</w:t>
      </w:r>
    </w:p>
    <w:p>
      <w:r>
        <w:t xml:space="preserve">4. Félicitations pour cette belle réussite !  </w:t>
      </w:r>
    </w:p>
    <w:p>
      <w:r>
        <w:t>Congratulations on this beautiful success!</w:t>
      </w:r>
    </w:p>
    <w:p>
      <w:r>
        <w:t xml:space="preserve">5. Félicitations à la réussite de vos projets. </w:t>
      </w:r>
    </w:p>
    <w:p>
      <w:r>
        <w:t>Congratulations on the success of your projects.</w:t>
      </w:r>
    </w:p>
    <w:p>
      <w:r>
        <w:t xml:space="preserve">6. Félicitations pour votre courage et votre persévérance.   </w:t>
      </w:r>
    </w:p>
    <w:p>
      <w:r>
        <w:t>Congratulations for your courage and perseverance.</w:t>
      </w:r>
    </w:p>
    <w:p>
      <w:r>
        <w:t xml:space="preserve">7. Félicitations, vous avez fait un travail remarquable !  </w:t>
      </w:r>
    </w:p>
    <w:p>
      <w:r>
        <w:t>Congratulations, you've done a remarkable job!</w:t>
      </w:r>
    </w:p>
    <w:p>
      <w:r>
        <w:t xml:space="preserve">8. Félicitations à la famille pour cette occasion spéciale. </w:t>
      </w:r>
    </w:p>
    <w:p>
      <w:r>
        <w:t>Congratulations to the family for this special occasion.</w:t>
      </w:r>
    </w:p>
    <w:p>
      <w:r>
        <w:t xml:space="preserve">9. Félicitations pour le résultat excellent de votre effort.   </w:t>
      </w:r>
    </w:p>
    <w:p>
      <w:r>
        <w:t xml:space="preserve">Congratulations on the excellent result of your effort. </w:t>
      </w:r>
    </w:p>
    <w:p>
      <w:r>
        <w:t xml:space="preserve">10. Félicitations pour ce nouvel accomplissement !  </w:t>
      </w:r>
    </w:p>
    <w:p>
      <w:r>
        <w:t>Congratulations for this new achievement!</w:t>
      </w:r>
    </w:p>
    <w:p/>
    <w:p>
      <w:r>
        <w:t>Feuilles: Leaves</w:t>
      </w:r>
    </w:p>
    <w:p/>
    <w:p>
      <w:r>
        <w:t>1.  Les feuilles d'automne changent de couleur.</w:t>
      </w:r>
    </w:p>
    <w:p>
      <w:r>
        <w:t xml:space="preserve">   The autumn leaves change color.</w:t>
      </w:r>
    </w:p>
    <w:p>
      <w:r>
        <w:t>2.  J'aime les feuilles vertes sur le arbre.</w:t>
      </w:r>
    </w:p>
    <w:p>
      <w:r>
        <w:t xml:space="preserve">   I like the green leaves on the tree.</w:t>
      </w:r>
    </w:p>
    <w:p>
      <w:r>
        <w:t xml:space="preserve">3.  Il y a beaucoup de feuilles mortes sur le sol. </w:t>
      </w:r>
    </w:p>
    <w:p>
      <w:r>
        <w:t xml:space="preserve">   There are many fallen leaves on the ground.</w:t>
      </w:r>
    </w:p>
    <w:p>
      <w:r>
        <w:t>4.  Les feuilles tombent dans la nature.</w:t>
      </w:r>
    </w:p>
    <w:p>
      <w:r>
        <w:t xml:space="preserve">   Leaves fall in nature.</w:t>
      </w:r>
    </w:p>
    <w:p>
      <w:r>
        <w:t>5.  Je suis fasciné par les différentes formes des feuilles.</w:t>
      </w:r>
    </w:p>
    <w:p>
      <w:r>
        <w:t xml:space="preserve">   I am fascinated by the different shapes of leaves.</w:t>
      </w:r>
    </w:p>
    <w:p>
      <w:r>
        <w:t>6.  Le feuille de salade est délicieuse.</w:t>
      </w:r>
    </w:p>
    <w:p>
      <w:r>
        <w:t xml:space="preserve">   The lettuce leaf is delicious.</w:t>
      </w:r>
    </w:p>
    <w:p>
      <w:r>
        <w:t>7.  Les feuilles des arbres sont un symbole important de la nature.</w:t>
      </w:r>
    </w:p>
    <w:p>
      <w:r>
        <w:t xml:space="preserve">    Leaves on trees are an important symbol of nature.</w:t>
      </w:r>
    </w:p>
    <w:p>
      <w:r>
        <w:t>8.  La feuille d'or est un objet précieux dans mon collection.</w:t>
      </w:r>
    </w:p>
    <w:p>
      <w:r>
        <w:t xml:space="preserve">   The golden leaf is a precious object in my collection. </w:t>
      </w:r>
    </w:p>
    <w:p>
      <w:r>
        <w:t>9.  Il y a beaucoup de feuilles d'érable dans le jardin.</w:t>
      </w:r>
    </w:p>
    <w:p>
      <w:r>
        <w:t xml:space="preserve">   There are many maple leaves in the garden.</w:t>
      </w:r>
    </w:p>
    <w:p>
      <w:r>
        <w:t>10. Il faut enlever les feuilles mortes de la piscine.</w:t>
      </w:r>
    </w:p>
    <w:p>
      <w:r>
        <w:t xml:space="preserve">   You must remove fallen leaves from the pool.</w:t>
      </w:r>
    </w:p>
    <w:p/>
    <w:p>
      <w:r>
        <w:rPr>
          <w:b/>
        </w:rPr>
        <w:t>Word: Maison | Meaning: House</w:t>
      </w:r>
    </w:p>
    <w:p/>
    <w:p>
      <w:r>
        <w:t>1. J'ai un petit appartement dans une maison grande et confortable.</w:t>
      </w:r>
    </w:p>
    <w:p>
      <w:r>
        <w:t xml:space="preserve">   I have a small apartment in a big and comfortable house.</w:t>
      </w:r>
    </w:p>
    <w:p>
      <w:r>
        <w:t>2. L'architecte a conçu la maison sur une parcelle d'un hectare.</w:t>
      </w:r>
    </w:p>
    <w:p>
      <w:r>
        <w:t xml:space="preserve">  The architect designed the house on a plot of one hectare.</w:t>
      </w:r>
    </w:p>
    <w:p>
      <w:r>
        <w:t xml:space="preserve">3. La maison est située au bord de la mer, offrant une vue imprenable. </w:t>
      </w:r>
    </w:p>
    <w:p>
      <w:r>
        <w:t xml:space="preserve">   The house is located by the sea, offering an incredible view.</w:t>
      </w:r>
    </w:p>
    <w:p>
      <w:r>
        <w:t>4. Les enfants ont beaucoup d'amis dans leur maison et ils les invitent souvent à jouer.</w:t>
      </w:r>
    </w:p>
    <w:p>
      <w:r>
        <w:t xml:space="preserve">  The children have a lot of friends in their house and they often invite them to play.</w:t>
      </w:r>
    </w:p>
    <w:p>
      <w:r>
        <w:t>5. Le propriétaire de la maison a déménagé pour un nouveau travail en France.</w:t>
      </w:r>
    </w:p>
    <w:p>
      <w:r>
        <w:t xml:space="preserve">   The owner of the house moved for a new job in France. </w:t>
      </w:r>
    </w:p>
    <w:p>
      <w:r>
        <w:t>6. La cuisine est située dans une maison spacieuse et lumineuse.</w:t>
      </w:r>
    </w:p>
    <w:p>
      <w:r>
        <w:t xml:space="preserve">  The kitchen is located in a spacious and bright house.</w:t>
      </w:r>
    </w:p>
    <w:p>
      <w:r>
        <w:t>7. Vous pouvez louer une chambre d'hôtel dans la maison de votre famille.</w:t>
      </w:r>
    </w:p>
    <w:p>
      <w:r>
        <w:t xml:space="preserve">  You can rent a room at the family home.</w:t>
      </w:r>
    </w:p>
    <w:p>
      <w:r>
        <w:t xml:space="preserve">8. Le jardin de la maison est très agréable pour se relaxer ensoleillé. </w:t>
      </w:r>
    </w:p>
    <w:p>
      <w:r>
        <w:t xml:space="preserve">   The garden of the house is very nice for relaxing in the sun.</w:t>
      </w:r>
    </w:p>
    <w:p>
      <w:r>
        <w:t>9. Les habitants de la ville ont une maison individuelle, avec un balcon.</w:t>
      </w:r>
    </w:p>
    <w:p>
      <w:r>
        <w:t xml:space="preserve">  The citizens of the town have a detached house with a balcony.</w:t>
      </w:r>
    </w:p>
    <w:p>
      <w:r>
        <w:t xml:space="preserve">10. La maison est un symbole de la réussite et d'un avenir prospère. </w:t>
      </w:r>
    </w:p>
    <w:p>
      <w:r>
        <w:t xml:space="preserve">   The house is a symbol of success and a prosperous future.</w:t>
      </w:r>
    </w:p>
    <w:p/>
    <w:p>
      <w:r>
        <w:rPr>
          <w:b/>
        </w:rPr>
        <w:t>Word: Belle | Meaning: Beautiful</w:t>
      </w:r>
    </w:p>
    <w:p/>
    <w:p>
      <w:r>
        <w:t>1. La maison est belle avec sa cour verdoyante.</w:t>
      </w:r>
    </w:p>
    <w:p>
      <w:r>
        <w:t xml:space="preserve">   The house is beautiful with its green courtyard.</w:t>
      </w:r>
    </w:p>
    <w:p>
      <w:r>
        <w:t>2. Elle a une belle robe pour la soirée.</w:t>
      </w:r>
    </w:p>
    <w:p>
      <w:r>
        <w:t xml:space="preserve">    She has a beautiful dress for the evening. </w:t>
      </w:r>
    </w:p>
    <w:p>
      <w:r>
        <w:t>3. Ce film est vraiment belle et intéressant.</w:t>
      </w:r>
    </w:p>
    <w:p>
      <w:r>
        <w:t xml:space="preserve">    This movie is really beautiful and interesting.</w:t>
      </w:r>
    </w:p>
    <w:p>
      <w:r>
        <w:t>4. La nature est belle et paisible.</w:t>
      </w:r>
    </w:p>
    <w:p>
      <w:r>
        <w:t xml:space="preserve">   Nature is beautiful and peaceful.</w:t>
      </w:r>
    </w:p>
    <w:p>
      <w:r>
        <w:t>5. Il y a une belle vue depuis le balcon.</w:t>
      </w:r>
    </w:p>
    <w:p>
      <w:r>
        <w:t xml:space="preserve">   There's a beautiful view from the balcony. </w:t>
      </w:r>
    </w:p>
    <w:p>
      <w:r>
        <w:t>6.  Votre sourire est belle aujourd’hui.</w:t>
      </w:r>
    </w:p>
    <w:p>
      <w:r>
        <w:t xml:space="preserve">    Your smile is beautiful today.</w:t>
      </w:r>
    </w:p>
    <w:p>
      <w:r>
        <w:t xml:space="preserve">7.  La musique était belle et mélodieuse. </w:t>
      </w:r>
    </w:p>
    <w:p>
      <w:r>
        <w:t xml:space="preserve">   The music was beautiful and melodious. </w:t>
      </w:r>
    </w:p>
    <w:p>
      <w:r>
        <w:t>8. Je trouve cette ville belle et pittoresque.</w:t>
      </w:r>
    </w:p>
    <w:p>
      <w:r>
        <w:t xml:space="preserve">   I find this city beautiful and picturesque.</w:t>
      </w:r>
    </w:p>
    <w:p>
      <w:r>
        <w:t xml:space="preserve">9. La fille a une belle voix et chante avec passion. </w:t>
      </w:r>
    </w:p>
    <w:p>
      <w:r>
        <w:t xml:space="preserve">  The girl has a beautiful voice and sings with passion.</w:t>
      </w:r>
    </w:p>
    <w:p>
      <w:r>
        <w:t>10. Il est agréable de passer du temps avec des amis belles.</w:t>
      </w:r>
    </w:p>
    <w:p>
      <w:r>
        <w:t xml:space="preserve">  It is pleasant to spend time with friends who are nice.</w:t>
      </w:r>
    </w:p>
    <w:p/>
    <w:p>
      <w:r>
        <w:t>Lune: Moon |  Meaning: The celestial body that illuminates Earth's night time.</w:t>
      </w:r>
    </w:p>
    <w:p/>
    <w:p>
      <w:r>
        <w:t>1. La lune est ronde et brillante.</w:t>
      </w:r>
    </w:p>
    <w:p>
      <w:r>
        <w:t xml:space="preserve">    The moon is round and bright.</w:t>
      </w:r>
    </w:p>
    <w:p>
      <w:r>
        <w:t>2. Les astronautes ont passé une nuit sur la lune.</w:t>
      </w:r>
    </w:p>
    <w:p>
      <w:r>
        <w:t xml:space="preserve">    Astronauts spent a night on the moon.</w:t>
      </w:r>
    </w:p>
    <w:p>
      <w:r>
        <w:t xml:space="preserve">3. Il y a une légende de la lune qui est un symbole d'espoir. </w:t>
      </w:r>
    </w:p>
    <w:p>
      <w:r>
        <w:t xml:space="preserve">    There's a legend of the moon that is a symbol of hope.</w:t>
      </w:r>
    </w:p>
    <w:p>
      <w:r>
        <w:t>4. Nous regardons la lune depuis notre balcon.</w:t>
      </w:r>
    </w:p>
    <w:p>
      <w:r>
        <w:t xml:space="preserve">   We are watching the moon from our balcony.</w:t>
      </w:r>
    </w:p>
    <w:p>
      <w:r>
        <w:t xml:space="preserve">5. La lune nous éclaire chaque nuit. </w:t>
      </w:r>
    </w:p>
    <w:p>
      <w:r>
        <w:t xml:space="preserve">   The moon lights us up every night.</w:t>
      </w:r>
    </w:p>
    <w:p>
      <w:r>
        <w:t xml:space="preserve">6. Les enfants adorent regarder la lune dans le ciel nocturne.  </w:t>
      </w:r>
    </w:p>
    <w:p>
      <w:r>
        <w:t xml:space="preserve">   Children love to watch the moon in the night sky. </w:t>
      </w:r>
    </w:p>
    <w:p>
      <w:r>
        <w:t xml:space="preserve">7. Le soleil a une influence importante sur la lune. </w:t>
      </w:r>
    </w:p>
    <w:p>
      <w:r>
        <w:t xml:space="preserve">    The sun has an important influence on the moon. </w:t>
      </w:r>
    </w:p>
    <w:p>
      <w:r>
        <w:t>8. La lune a un cycle de phases qui change à chaque mois.</w:t>
      </w:r>
    </w:p>
    <w:p>
      <w:r>
        <w:t xml:space="preserve">    The moon has a cycle of phases that changes every month. </w:t>
      </w:r>
    </w:p>
    <w:p>
      <w:r>
        <w:t xml:space="preserve">9. L'agriculture est influencée par les cycles lunaires.  </w:t>
      </w:r>
    </w:p>
    <w:p>
      <w:r>
        <w:t xml:space="preserve">   Agriculture is influenced by lunar cycles.</w:t>
      </w:r>
    </w:p>
    <w:p>
      <w:r>
        <w:t xml:space="preserve">10. La danse lunaire est une forme d'expression artistique unique. </w:t>
      </w:r>
    </w:p>
    <w:p>
      <w:r>
        <w:t xml:space="preserve">   Lunar dance is a unique form of artistic expression.</w:t>
      </w:r>
    </w:p>
    <w:p/>
    <w:p>
      <w:r>
        <w:rPr>
          <w:b/>
        </w:rPr>
        <w:t>Word: joie | Meaning: joy</w:t>
      </w:r>
    </w:p>
    <w:p/>
    <w:p>
      <w:r>
        <w:t xml:space="preserve">1. Je suis très contente de vous voir aujourd'hui, je me réjouis beaucoup de cette rencontre.  </w:t>
      </w:r>
    </w:p>
    <w:p>
      <w:r>
        <w:t xml:space="preserve">     I am very happy to see you today, I am very much looking forward to this meeting.</w:t>
      </w:r>
    </w:p>
    <w:p>
      <w:r>
        <w:t xml:space="preserve">2. Le concert est vraiment magnifique, on s’en réjouit tous. </w:t>
      </w:r>
    </w:p>
    <w:p>
      <w:r>
        <w:t xml:space="preserve">    The concert is truly magnificent, we all look forward to it.</w:t>
      </w:r>
    </w:p>
    <w:p>
      <w:r>
        <w:t xml:space="preserve">3. Il a beaucoup de plaisir à partager ses connaissances et il se réjouit d'aider les autres.  </w:t>
      </w:r>
    </w:p>
    <w:p>
      <w:r>
        <w:t xml:space="preserve">    He enjoys sharing his knowledge and he is happy to help others.</w:t>
      </w:r>
    </w:p>
    <w:p>
      <w:r>
        <w:t xml:space="preserve">4. Je suis toujours heureuse de passer du temps avec vous! </w:t>
      </w:r>
    </w:p>
    <w:p>
      <w:r>
        <w:t xml:space="preserve">   I am always happy to spend time with you!</w:t>
      </w:r>
    </w:p>
    <w:p>
      <w:r>
        <w:t xml:space="preserve">5. La joie de vivre est essentielle pour la réussite. </w:t>
      </w:r>
    </w:p>
    <w:p>
      <w:r>
        <w:t xml:space="preserve">   The joy of living is essential for success. </w:t>
      </w:r>
    </w:p>
    <w:p>
      <w:r>
        <w:t xml:space="preserve">6. L’amour, c'est une source de joie, et la vie a beaucoup de plaisir à offrir.  </w:t>
      </w:r>
    </w:p>
    <w:p>
      <w:r>
        <w:t xml:space="preserve">    Love is a source of joy, and life has much to offer pleasure.</w:t>
      </w:r>
    </w:p>
    <w:p>
      <w:r>
        <w:t xml:space="preserve">7. Il est important d’exprimer ses émotions pour se réjouir des choses positives.  </w:t>
      </w:r>
    </w:p>
    <w:p>
      <w:r>
        <w:t xml:space="preserve">   It is important to express emotions in order to rejoice in positive things. </w:t>
      </w:r>
    </w:p>
    <w:p>
      <w:r>
        <w:t xml:space="preserve">8. La joie de vivre peut nous aider à traverser les moments difficiles. </w:t>
      </w:r>
    </w:p>
    <w:p>
      <w:r>
        <w:t xml:space="preserve">    The joy of life can help us overcome difficult times.</w:t>
      </w:r>
    </w:p>
    <w:p>
      <w:r>
        <w:t xml:space="preserve">9. Je profite de la vie et je me réjouis des petites choses, comme un bon café ou une belle journée.   </w:t>
      </w:r>
    </w:p>
    <w:p>
      <w:r>
        <w:t xml:space="preserve">    I enjoy life and I am happy about little things, like a good coffee or a beautiful day. </w:t>
      </w:r>
    </w:p>
    <w:p>
      <w:r>
        <w:t xml:space="preserve">10.  Je suis très contente de vous voir !  C’est une grande joie pour moi !   </w:t>
      </w:r>
    </w:p>
    <w:p>
      <w:r>
        <w:t xml:space="preserve">     I'm very happy to see you! It's a big joy for me!</w:t>
      </w:r>
    </w:p>
    <w:p/>
    <w:p>
      <w:r>
        <w:rPr>
          <w:b/>
        </w:rPr>
        <w:t>Word: Boîte | Meaning: Box</w:t>
      </w:r>
    </w:p>
    <w:p/>
    <w:p>
      <w:r>
        <w:t xml:space="preserve">1. J'ai une boîte de pens et d'autres fournitures scolaires. </w:t>
      </w:r>
    </w:p>
    <w:p>
      <w:r>
        <w:t xml:space="preserve">    I have a box of pens and other school supplies.</w:t>
      </w:r>
    </w:p>
    <w:p>
      <w:r>
        <w:t>2. La boîte de conserve était pleine de délicieuses tomates.</w:t>
      </w:r>
    </w:p>
    <w:p>
      <w:r>
        <w:t xml:space="preserve">    The tin can was full of delicious tomatoes.</w:t>
      </w:r>
    </w:p>
    <w:p>
      <w:r>
        <w:t>3. Nous avons besoin d'une boîte pour ranger les documents importants.</w:t>
      </w:r>
    </w:p>
    <w:p>
      <w:r>
        <w:t xml:space="preserve">    We need a box to store important documents.</w:t>
      </w:r>
    </w:p>
    <w:p>
      <w:r>
        <w:t xml:space="preserve">4.  La boîte de lettres est toujours sur la table, mais personne n’y met son courrier. </w:t>
      </w:r>
    </w:p>
    <w:p>
      <w:r>
        <w:t xml:space="preserve">    The letterbox is always on the table, but nobody puts their mail there.</w:t>
      </w:r>
    </w:p>
    <w:p>
      <w:r>
        <w:t xml:space="preserve">5. L'artiste avait une boîte pour les crayons et l’eau-forte. </w:t>
      </w:r>
    </w:p>
    <w:p>
      <w:r>
        <w:t xml:space="preserve">    The artist had a box for pencils and watercolors.</w:t>
      </w:r>
    </w:p>
    <w:p>
      <w:r>
        <w:t xml:space="preserve">6.  Il faut que la boîte d'outil soit plus solide. </w:t>
      </w:r>
    </w:p>
    <w:p>
      <w:r>
        <w:t xml:space="preserve">   The tool box should be more sturdy. </w:t>
      </w:r>
    </w:p>
    <w:p>
      <w:r>
        <w:t xml:space="preserve">7.  Je cherche à trouver une boîte de voyage pour le week-end. </w:t>
      </w:r>
    </w:p>
    <w:p>
      <w:r>
        <w:t xml:space="preserve">    I'm looking for a suitcase to take with me on the weekend.</w:t>
      </w:r>
    </w:p>
    <w:p>
      <w:r>
        <w:t xml:space="preserve">8. J’ai besoin d'une boîte pour mettre mes affaires. </w:t>
      </w:r>
    </w:p>
    <w:p>
      <w:r>
        <w:t xml:space="preserve">    I need a box to put my things in.</w:t>
      </w:r>
    </w:p>
    <w:p>
      <w:r>
        <w:t xml:space="preserve">9. Le magasin vend des boîtes de produits alimentaires.  </w:t>
      </w:r>
    </w:p>
    <w:p>
      <w:r>
        <w:t xml:space="preserve">    The store sells boxes of food products.</w:t>
      </w:r>
    </w:p>
    <w:p>
      <w:r>
        <w:t xml:space="preserve">10.  On utilise une boîte de rangement pour les livres et la correspondance. </w:t>
      </w:r>
    </w:p>
    <w:p>
      <w:r>
        <w:t xml:space="preserve">   We use a storage box for books and correspondence.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