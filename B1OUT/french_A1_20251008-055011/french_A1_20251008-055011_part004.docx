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Rires: &lt;Laughter&gt;</w:t>
      </w:r>
    </w:p>
    <w:p/>
    <w:p>
      <w:r>
        <w:t>1. Les enfants riaient à l'extérieur sur le terrain de jeu.</w:t>
      </w:r>
    </w:p>
    <w:p>
      <w:r>
        <w:t xml:space="preserve">   The children were laughing outside on the playground.</w:t>
      </w:r>
    </w:p>
    <w:p>
      <w:r>
        <w:t>2.  Nous avons beaucoup d’humour et nous risons souvent.</w:t>
      </w:r>
    </w:p>
    <w:p>
      <w:r>
        <w:t xml:space="preserve">   We have a lot of humor, and we often laugh. </w:t>
      </w:r>
    </w:p>
    <w:p>
      <w:r>
        <w:t>3. Il ne s'est pas montré amusé par les blagues.</w:t>
      </w:r>
    </w:p>
    <w:p>
      <w:r>
        <w:t xml:space="preserve">   He didn’t show amusement at the jokes. </w:t>
      </w:r>
    </w:p>
    <w:p>
      <w:r>
        <w:t>4.  Elle rit toujours quand on lui fait une petite blague.</w:t>
      </w:r>
    </w:p>
    <w:p>
      <w:r>
        <w:t xml:space="preserve">   She always laughs when someone tells her a little joke.</w:t>
      </w:r>
    </w:p>
    <w:p>
      <w:r>
        <w:t xml:space="preserve">5. Le groupe de jeunes riait autour d'une barbecue. </w:t>
      </w:r>
    </w:p>
    <w:p>
      <w:r>
        <w:t xml:space="preserve">    The group of young people were laughing around a barbecue.</w:t>
      </w:r>
    </w:p>
    <w:p>
      <w:r>
        <w:t xml:space="preserve">6. J’adore rire avec mes amis. </w:t>
      </w:r>
    </w:p>
    <w:p>
      <w:r>
        <w:t xml:space="preserve">    I love to laugh with my friends.</w:t>
      </w:r>
    </w:p>
    <w:p>
      <w:r>
        <w:t>7.  Le rire est une forme de communication sociale.</w:t>
      </w:r>
    </w:p>
    <w:p>
      <w:r>
        <w:t xml:space="preserve">   Laughter is a form of social communication.</w:t>
      </w:r>
    </w:p>
    <w:p>
      <w:r>
        <w:t>8. Les enfants riaient et jouaient dans la cour.</w:t>
      </w:r>
    </w:p>
    <w:p>
      <w:r>
        <w:t xml:space="preserve">    The children were laughing and playing in the yard.</w:t>
      </w:r>
    </w:p>
    <w:p>
      <w:r>
        <w:t xml:space="preserve">9.  Je trouve le rire très important. </w:t>
      </w:r>
    </w:p>
    <w:p>
      <w:r>
        <w:t xml:space="preserve">   I find laughter very important.</w:t>
      </w:r>
    </w:p>
    <w:p>
      <w:r>
        <w:t xml:space="preserve">10. Il y a une certaine joie dans le rire. </w:t>
      </w:r>
    </w:p>
    <w:p>
      <w:r>
        <w:t xml:space="preserve">   There is a certain joy in laughter.</w:t>
      </w:r>
    </w:p>
    <w:p/>
    <w:p>
      <w:r>
        <w:rPr>
          <w:b/>
        </w:rPr>
        <w:t>Word: Bon | Meaning: Good</w:t>
      </w:r>
    </w:p>
    <w:p/>
    <w:p>
      <w:r>
        <w:t>1. C'est bon, je vais te parler de l'histoire !</w:t>
      </w:r>
    </w:p>
    <w:p>
      <w:r>
        <w:t xml:space="preserve">   That's good, I will talk to you about history!</w:t>
      </w:r>
    </w:p>
    <w:p>
      <w:r>
        <w:t>2. Vous avez une bonne idée !</w:t>
      </w:r>
    </w:p>
    <w:p>
      <w:r>
        <w:t xml:space="preserve">   You have a good idea! </w:t>
      </w:r>
    </w:p>
    <w:p>
      <w:r>
        <w:t>3. Bon appétit !</w:t>
      </w:r>
    </w:p>
    <w:p>
      <w:r>
        <w:t xml:space="preserve">   Enjoy your meal! </w:t>
      </w:r>
    </w:p>
    <w:p>
      <w:r>
        <w:t xml:space="preserve">4.  C'est bien, mais il faut faire mieux. </w:t>
      </w:r>
    </w:p>
    <w:p>
      <w:r>
        <w:t xml:space="preserve">    That's good but we need to do better. </w:t>
      </w:r>
    </w:p>
    <w:p>
      <w:r>
        <w:t xml:space="preserve">5.  Est-ce que ça vous dit bon ? </w:t>
      </w:r>
    </w:p>
    <w:p>
      <w:r>
        <w:t xml:space="preserve">    Is that okay for you?</w:t>
      </w:r>
    </w:p>
    <w:p>
      <w:r>
        <w:t xml:space="preserve">6. Je pense que c'est bon pour nous. </w:t>
      </w:r>
    </w:p>
    <w:p>
      <w:r>
        <w:t xml:space="preserve">   I think this is good for us. </w:t>
      </w:r>
    </w:p>
    <w:p>
      <w:r>
        <w:t xml:space="preserve">7.  Le film est bon, mais il manque de suspense ! </w:t>
      </w:r>
    </w:p>
    <w:p>
      <w:r>
        <w:t xml:space="preserve">   The movie is good, but it lacks suspense! </w:t>
      </w:r>
    </w:p>
    <w:p>
      <w:r>
        <w:t xml:space="preserve">8.  Vous êtes bien habillé(e) ! Bon ! </w:t>
      </w:r>
    </w:p>
    <w:p>
      <w:r>
        <w:t xml:space="preserve">    You are well dressed! Good!</w:t>
      </w:r>
    </w:p>
    <w:p>
      <w:r>
        <w:t xml:space="preserve">9. Il faut faire un bon plan pour réussir. </w:t>
      </w:r>
    </w:p>
    <w:p>
      <w:r>
        <w:t xml:space="preserve">   We need to make a good plan to succeed. </w:t>
      </w:r>
    </w:p>
    <w:p>
      <w:r>
        <w:t xml:space="preserve">10.  Il est bon de se reposer parfois. </w:t>
      </w:r>
    </w:p>
    <w:p>
      <w:r>
        <w:t xml:space="preserve">   It is good to rest sometimes.</w:t>
      </w:r>
    </w:p>
    <w:p/>
    <w:p>
      <w:r>
        <w:rPr>
          <w:b/>
        </w:rPr>
        <w:t>Word: Bonne | Meaning: Good</w:t>
      </w:r>
    </w:p>
    <w:p/>
    <w:p>
      <w:r>
        <w:t>1. Il est une bonne personne, aimant aider les autres.</w:t>
      </w:r>
    </w:p>
    <w:p>
      <w:r>
        <w:t xml:space="preserve">   He is a good person, loving to help others.</w:t>
      </w:r>
    </w:p>
    <w:p>
      <w:r>
        <w:t xml:space="preserve">2. J'ai besoin d'un bon café pour commencer la journée. </w:t>
      </w:r>
    </w:p>
    <w:p>
      <w:r>
        <w:t xml:space="preserve">   I need a good coffee to start the day.</w:t>
      </w:r>
    </w:p>
    <w:p>
      <w:r>
        <w:t xml:space="preserve">3. La musique est bonne pour l’ambiance du restaurant. </w:t>
      </w:r>
    </w:p>
    <w:p>
      <w:r>
        <w:t xml:space="preserve">   The music is good for the atmosphere of the restaurant.</w:t>
      </w:r>
    </w:p>
    <w:p>
      <w:r>
        <w:t xml:space="preserve">4. Vous avez une bonne idée pour le projet. </w:t>
      </w:r>
    </w:p>
    <w:p>
      <w:r>
        <w:t xml:space="preserve">   You have a good idea for the project.</w:t>
      </w:r>
    </w:p>
    <w:p>
      <w:r>
        <w:t xml:space="preserve">5. Le concert était une bonne expérience. </w:t>
      </w:r>
    </w:p>
    <w:p>
      <w:r>
        <w:t xml:space="preserve">   The concert was a good experience.</w:t>
      </w:r>
    </w:p>
    <w:p>
      <w:r>
        <w:t>6. La nourriture est bonne aujourd'hui!</w:t>
      </w:r>
    </w:p>
    <w:p>
      <w:r>
        <w:t xml:space="preserve">   The food is good today!</w:t>
      </w:r>
    </w:p>
    <w:p>
      <w:r>
        <w:t xml:space="preserve">7. C’est une bonne journée, merci pour la météo! </w:t>
      </w:r>
    </w:p>
    <w:p>
      <w:r>
        <w:t xml:space="preserve">   It's a good day, thank you for the weather!</w:t>
      </w:r>
    </w:p>
    <w:p>
      <w:r>
        <w:t xml:space="preserve">8. J’ai un bon plan pour le voyage. </w:t>
      </w:r>
    </w:p>
    <w:p>
      <w:r>
        <w:t xml:space="preserve">    I have a good plan for the trip.</w:t>
      </w:r>
    </w:p>
    <w:p>
      <w:r>
        <w:t>9. La conversation est bonne et fluide.</w:t>
      </w:r>
    </w:p>
    <w:p>
      <w:r>
        <w:t xml:space="preserve">   The conversation is good and fluent. </w:t>
      </w:r>
    </w:p>
    <w:p>
      <w:r>
        <w:t xml:space="preserve">10. Le film était une bonne surprise. </w:t>
      </w:r>
    </w:p>
    <w:p>
      <w:r>
        <w:t xml:space="preserve">   The movie was a good surprise.</w:t>
      </w:r>
    </w:p>
    <w:p/>
    <w:p>
      <w:r>
        <w:rPr>
          <w:b/>
        </w:rPr>
        <w:t>Word: Pluie | Meaning: Rain</w:t>
      </w:r>
    </w:p>
    <w:p/>
    <w:p>
      <w:r>
        <w:t>1. Il pleut aujourd'hui, ce qui rend difficile la course à pied.</w:t>
      </w:r>
    </w:p>
    <w:p>
      <w:r>
        <w:t xml:space="preserve">   It's raining today, which makes it difficult to run.</w:t>
      </w:r>
    </w:p>
    <w:p>
      <w:r>
        <w:t>2. J'ai besoin de plus de vêtements pour affronter cette pluie constante.</w:t>
      </w:r>
    </w:p>
    <w:p>
      <w:r>
        <w:t xml:space="preserve">   I need more clothes to face this constant rain.</w:t>
      </w:r>
    </w:p>
    <w:p>
      <w:r>
        <w:t xml:space="preserve">3. Nous avons attendu la pluie avant de partir en voyage en Bretagne. </w:t>
      </w:r>
    </w:p>
    <w:p>
      <w:r>
        <w:t xml:space="preserve">   We waited for the rain before we went on a trip to Brittany.</w:t>
      </w:r>
    </w:p>
    <w:p>
      <w:r>
        <w:t>4. La pluie est aussi une source d'eau potable dans certaines régions du monde.</w:t>
      </w:r>
    </w:p>
    <w:p>
      <w:r>
        <w:t xml:space="preserve">   Rain is also a source of drinking water in some parts of the world.</w:t>
      </w:r>
    </w:p>
    <w:p>
      <w:r>
        <w:t xml:space="preserve">5. Ils ont déménagé à Paris et ils ne sont pas satisfaits des conditions météorologiques. </w:t>
      </w:r>
    </w:p>
    <w:p>
      <w:r>
        <w:t xml:space="preserve">   They moved to Paris and they are not satisfied with the weather conditions.</w:t>
      </w:r>
    </w:p>
    <w:p>
      <w:r>
        <w:t xml:space="preserve">6. La pluie est une force de la nature que nous devons respecter.  </w:t>
      </w:r>
    </w:p>
    <w:p>
      <w:r>
        <w:t xml:space="preserve">   Rain is a force of nature that we must respect.</w:t>
      </w:r>
    </w:p>
    <w:p>
      <w:r>
        <w:t>7. L'eau de pluie peut être utilisée pour arroser les plantes.</w:t>
      </w:r>
    </w:p>
    <w:p>
      <w:r>
        <w:t xml:space="preserve">    Rainwater can be used to water plants. </w:t>
      </w:r>
    </w:p>
    <w:p>
      <w:r>
        <w:t>8. Les enfants aiment jouer dans la pluie lorsque c'est beau.</w:t>
      </w:r>
    </w:p>
    <w:p>
      <w:r>
        <w:t xml:space="preserve">   Children like playing in the rain when it is beautiful.</w:t>
      </w:r>
    </w:p>
    <w:p>
      <w:r>
        <w:t>9. J'ai appris à cuisiner des plats français en utilisant la pluie comme source d'eau.</w:t>
      </w:r>
    </w:p>
    <w:p>
      <w:r>
        <w:t xml:space="preserve">   I learned how to cook French dishes using rain as a water source. </w:t>
      </w:r>
    </w:p>
    <w:p>
      <w:r>
        <w:t xml:space="preserve">10. L'air humide de la pluie rend l'atmosphère plus fraîche et agréable.  </w:t>
      </w:r>
    </w:p>
    <w:p>
      <w:r>
        <w:t xml:space="preserve">   The humid air of the rain makes the atmosphere cooler and more pleasant.</w:t>
      </w:r>
    </w:p>
    <w:p/>
    <w:p>
      <w:r>
        <w:rPr>
          <w:b/>
        </w:rPr>
        <w:t>Word: Boite | Meaning: Box</w:t>
      </w:r>
    </w:p>
    <w:p/>
    <w:p>
      <w:r>
        <w:t xml:space="preserve">1. J'ai une petite boite à bijoux pour stocker mes accessoires. </w:t>
      </w:r>
    </w:p>
    <w:p>
      <w:r>
        <w:t xml:space="preserve">   I have a small jewelry box to store my accessories.</w:t>
      </w:r>
    </w:p>
    <w:p>
      <w:r>
        <w:t xml:space="preserve">2. Il faut vérifier si la boîte est ouverte avant de commencer l'opération. </w:t>
      </w:r>
    </w:p>
    <w:p>
      <w:r>
        <w:t xml:space="preserve">   It is necessary to check if the box is open before starting the operation.</w:t>
      </w:r>
    </w:p>
    <w:p>
      <w:r>
        <w:t xml:space="preserve">3. Le livre était dans une boite de papier cartonné.  </w:t>
      </w:r>
    </w:p>
    <w:p>
      <w:r>
        <w:t xml:space="preserve">   The book was in a cardboard paper box. </w:t>
      </w:r>
    </w:p>
    <w:p>
      <w:r>
        <w:t xml:space="preserve">4. J’ai besoin d’une boite pour ranger mes fournitures. </w:t>
      </w:r>
    </w:p>
    <w:p>
      <w:r>
        <w:t xml:space="preserve">   I need a box to organize my supplies.</w:t>
      </w:r>
    </w:p>
    <w:p>
      <w:r>
        <w:t xml:space="preserve">5. Les étudiants ont passé la nuit dans une boîte à outils. </w:t>
      </w:r>
    </w:p>
    <w:p>
      <w:r>
        <w:t xml:space="preserve">   The students spent the night in a tool box.  </w:t>
      </w:r>
    </w:p>
    <w:p>
      <w:r>
        <w:t xml:space="preserve">6. La femme a trouvé une boite remplie de bonbons sur le trottoir.  </w:t>
      </w:r>
    </w:p>
    <w:p>
      <w:r>
        <w:t xml:space="preserve">    The woman found a box filled with candy on the sidewalk. </w:t>
      </w:r>
    </w:p>
    <w:p>
      <w:r>
        <w:t xml:space="preserve">7. Le chef a emballé les plats dans des boîtes individuelles. </w:t>
      </w:r>
    </w:p>
    <w:p>
      <w:r>
        <w:t xml:space="preserve">   The chef packed the dishes in individual boxes.  </w:t>
      </w:r>
    </w:p>
    <w:p>
      <w:r>
        <w:t xml:space="preserve">8. Il y avait une boîte d’or au centre de la pièce.  </w:t>
      </w:r>
    </w:p>
    <w:p>
      <w:r>
        <w:t xml:space="preserve">   There was an or box in the center of the room. </w:t>
      </w:r>
    </w:p>
    <w:p>
      <w:r>
        <w:t xml:space="preserve">9. Les enfants ont joué avec une boîte à musique en bois.  </w:t>
      </w:r>
    </w:p>
    <w:p>
      <w:r>
        <w:t xml:space="preserve">   The children played with a wooden music box. </w:t>
      </w:r>
    </w:p>
    <w:p>
      <w:r>
        <w:t xml:space="preserve">10. Elle a ouvert la boite et découvert un vieux carnet de voyage.  </w:t>
      </w:r>
    </w:p>
    <w:p>
      <w:r>
        <w:t xml:space="preserve">   She opened the box and discovered an old travel diary.</w:t>
      </w:r>
    </w:p>
    <w:p/>
    <w:p>
      <w:r>
        <w:t>Fété: &lt;Holiday&gt;</w:t>
      </w:r>
    </w:p>
    <w:p/>
    <w:p>
      <w:r>
        <w:t>1.  C'était un fêté de joie après la victoire de l'équipe.</w:t>
      </w:r>
    </w:p>
    <w:p>
      <w:r>
        <w:t xml:space="preserve">   . It was a festive celebration after the team's victory.</w:t>
      </w:r>
    </w:p>
    <w:p>
      <w:r>
        <w:t xml:space="preserve">2.  Je me sens bien, j'ai eu le fété du week-end! </w:t>
      </w:r>
    </w:p>
    <w:p>
      <w:r>
        <w:t xml:space="preserve">   . I feel good, I had a fun weekend!</w:t>
      </w:r>
    </w:p>
    <w:p>
      <w:r>
        <w:t>3.  Le fêté de Noël est une tradition importante.</w:t>
      </w:r>
    </w:p>
    <w:p>
      <w:r>
        <w:t xml:space="preserve">   . Christmas festivities are an important tradition.</w:t>
      </w:r>
    </w:p>
    <w:p>
      <w:r>
        <w:t>4.  Les enfants ont joué pendant tout le fété d'Halloween!</w:t>
      </w:r>
    </w:p>
    <w:p>
      <w:r>
        <w:t xml:space="preserve">    . The children played the whole Halloween holiday! </w:t>
      </w:r>
    </w:p>
    <w:p>
      <w:r>
        <w:t>5.  Elle préparait un délicieux gâteau pour le fété de la Saint-Valentin.</w:t>
      </w:r>
    </w:p>
    <w:p>
      <w:r>
        <w:t xml:space="preserve">   . She was preparing a delicious cake for Valentine’s Day party.</w:t>
      </w:r>
    </w:p>
    <w:p>
      <w:r>
        <w:t>6.  On se réjouit du fêté d'anniversaire de notre ami.</w:t>
      </w:r>
    </w:p>
    <w:p>
      <w:r>
        <w:t xml:space="preserve">    . We are celebrating our friend's birthday. </w:t>
      </w:r>
    </w:p>
    <w:p>
      <w:r>
        <w:t>7.  J'ai passé un fété agréable en voyageant à l'étranger.</w:t>
      </w:r>
    </w:p>
    <w:p>
      <w:r>
        <w:t xml:space="preserve">   . I had a nice time traveling abroad. </w:t>
      </w:r>
    </w:p>
    <w:p>
      <w:r>
        <w:t xml:space="preserve">8.  Le fété des enfants est toujours plein de surprises! </w:t>
      </w:r>
    </w:p>
    <w:p>
      <w:r>
        <w:t xml:space="preserve">   . Children’s holidays are always full of surprises!</w:t>
      </w:r>
    </w:p>
    <w:p>
      <w:r>
        <w:t xml:space="preserve">9.  Il y a une grande fête pour célébrer la victoire de l'équipe. </w:t>
      </w:r>
    </w:p>
    <w:p>
      <w:r>
        <w:t xml:space="preserve">    . There is a big celebration to celebrate the team's victory.</w:t>
      </w:r>
    </w:p>
    <w:p>
      <w:r>
        <w:t xml:space="preserve">10. Le fété du groupe était très convivial. </w:t>
      </w:r>
    </w:p>
    <w:p>
      <w:r>
        <w:t xml:space="preserve">    . The group’s party was very convivial.</w:t>
      </w:r>
    </w:p>
    <w:p/>
    <w:p>
      <w:r>
        <w:rPr>
          <w:b/>
        </w:rPr>
        <w:t>Word: Chaise | Meaning: Chair</w:t>
      </w:r>
    </w:p>
    <w:p/>
    <w:p>
      <w:r>
        <w:t>1. J'ai besoin d'une chaise pour travailler.</w:t>
      </w:r>
    </w:p>
    <w:p>
      <w:r>
        <w:t xml:space="preserve">    I need a chair to work.</w:t>
      </w:r>
    </w:p>
    <w:p>
      <w:r>
        <w:t>2. Il y a une chaise dans la pièce.</w:t>
      </w:r>
    </w:p>
    <w:p>
      <w:r>
        <w:t xml:space="preserve">    There is a chair in the room.</w:t>
      </w:r>
    </w:p>
    <w:p>
      <w:r>
        <w:t>3. La chaise est confortable et moelleuse.</w:t>
      </w:r>
    </w:p>
    <w:p>
      <w:r>
        <w:t xml:space="preserve">    The chair is comfortable and plush.</w:t>
      </w:r>
    </w:p>
    <w:p>
      <w:r>
        <w:t>4. Nous sommes assis sur une chaise longue.</w:t>
      </w:r>
    </w:p>
    <w:p>
      <w:r>
        <w:t xml:space="preserve">   We are sitting on a lounge chair. </w:t>
      </w:r>
    </w:p>
    <w:p>
      <w:r>
        <w:t xml:space="preserve">5. J'ai oublié ma chaise à l'aéroport. </w:t>
      </w:r>
    </w:p>
    <w:p>
      <w:r>
        <w:t xml:space="preserve">    I forgot my chair at the airport.</w:t>
      </w:r>
    </w:p>
    <w:p>
      <w:r>
        <w:t xml:space="preserve">6. Le fauteuil est rouge et élégant. </w:t>
      </w:r>
    </w:p>
    <w:p>
      <w:r>
        <w:t xml:space="preserve">    The armchair is red and elegant.</w:t>
      </w:r>
    </w:p>
    <w:p>
      <w:r>
        <w:t>7. La chaise de bébé a besoin d'être rénovée.</w:t>
      </w:r>
    </w:p>
    <w:p>
      <w:r>
        <w:t xml:space="preserve">    The baby's chair needs to be renovated. </w:t>
      </w:r>
    </w:p>
    <w:p>
      <w:r>
        <w:t xml:space="preserve">8. J'ai besoin d'une chaise pour me reposer. </w:t>
      </w:r>
    </w:p>
    <w:p>
      <w:r>
        <w:t xml:space="preserve">    I need a chair to rest.</w:t>
      </w:r>
    </w:p>
    <w:p>
      <w:r>
        <w:t>9. Elle aime se détendre sur sa chaise.</w:t>
      </w:r>
    </w:p>
    <w:p>
      <w:r>
        <w:t xml:space="preserve">   She likes to relax on her chair.</w:t>
      </w:r>
    </w:p>
    <w:p>
      <w:r>
        <w:t>10. La chaise de la salle à manger est très pratique.</w:t>
      </w:r>
    </w:p>
    <w:p>
      <w:r>
        <w:t xml:space="preserve">   The dining room chair is very practical.</w:t>
      </w:r>
    </w:p>
    <w:p/>
    <w:p>
      <w:r>
        <w:rPr>
          <w:b/>
        </w:rPr>
        <w:t>Word: jour | Meaning: day</w:t>
      </w:r>
    </w:p>
    <w:p/>
    <w:p>
      <w:r>
        <w:t>1.  Aujourd'hui, j'ai un rendez-vous avec mon ami à la plage.</w:t>
      </w:r>
    </w:p>
    <w:p>
      <w:r>
        <w:t xml:space="preserve">    2. Today I have a meeting with my friend at the beach.</w:t>
      </w:r>
    </w:p>
    <w:p>
      <w:r>
        <w:t xml:space="preserve">2. Il y a deux jours que je suis arrivé en France. </w:t>
      </w:r>
    </w:p>
    <w:p>
      <w:r>
        <w:t xml:space="preserve">    3. It has been two days since I arrived in France.</w:t>
      </w:r>
    </w:p>
    <w:p>
      <w:r>
        <w:t>3.  Je vais au marché pour acheter du fromage et de la viande aujourd'hui.</w:t>
      </w:r>
    </w:p>
    <w:p>
      <w:r>
        <w:t xml:space="preserve">    4. I'm going to the market to buy cheese and meat today.</w:t>
      </w:r>
    </w:p>
    <w:p>
      <w:r>
        <w:t xml:space="preserve">4.  La journée est longue mais agréable. </w:t>
      </w:r>
    </w:p>
    <w:p>
      <w:r>
        <w:t xml:space="preserve">    5. The day is long but pleasant.</w:t>
      </w:r>
    </w:p>
    <w:p>
      <w:r>
        <w:t>5.  Le jour après demain, nous allons au musée.</w:t>
      </w:r>
    </w:p>
    <w:p>
      <w:r>
        <w:t xml:space="preserve">    6. The day after tomorrow we are going to the museum. </w:t>
      </w:r>
    </w:p>
    <w:p>
      <w:r>
        <w:t xml:space="preserve">6. Le soleil brille fort aujourd'hui. </w:t>
      </w:r>
    </w:p>
    <w:p>
      <w:r>
        <w:t xml:space="preserve">    7. The sun shines brightly today.</w:t>
      </w:r>
    </w:p>
    <w:p>
      <w:r>
        <w:t xml:space="preserve">7.  Je me promène chaque jour en forêt. </w:t>
      </w:r>
    </w:p>
    <w:p>
      <w:r>
        <w:t xml:space="preserve">    8. I walk in the forest every day. </w:t>
      </w:r>
    </w:p>
    <w:p>
      <w:r>
        <w:t xml:space="preserve">8.  J'ai besoin d'un peu de repos après une longue journée de travail. </w:t>
      </w:r>
    </w:p>
    <w:p>
      <w:r>
        <w:t xml:space="preserve">    9. I need a little rest after a long day of work. </w:t>
      </w:r>
    </w:p>
    <w:p>
      <w:r>
        <w:t xml:space="preserve">10. Les jours sont plus courts en hiver. </w:t>
      </w:r>
    </w:p>
    <w:p>
      <w:r>
        <w:t xml:space="preserve">    10. Days are shorter in winter.</w:t>
      </w:r>
    </w:p>
    <w:p/>
    <w:p>
      <w:r>
        <w:t>Feux: **Fire**</w:t>
      </w:r>
    </w:p>
    <w:p/>
    <w:p>
      <w:r>
        <w:t xml:space="preserve">1. Les feux de la ville sont très importants pour l'ambiance nocturne. </w:t>
      </w:r>
    </w:p>
    <w:p>
      <w:r>
        <w:t xml:space="preserve">    The city lights are very important for the nighttime ambiance.</w:t>
      </w:r>
    </w:p>
    <w:p>
      <w:r>
        <w:t xml:space="preserve">2. Il était trop tard et les feux de la route ne permettaient pas de voir clairement. </w:t>
      </w:r>
    </w:p>
    <w:p>
      <w:r>
        <w:t xml:space="preserve">    It was too late and the road signs were not visible clearly.</w:t>
      </w:r>
    </w:p>
    <w:p>
      <w:r>
        <w:t xml:space="preserve">3. La cuisine a besoin de beaucoup d'énergie pour chauffer les feux. </w:t>
      </w:r>
    </w:p>
    <w:p>
      <w:r>
        <w:t xml:space="preserve">    The kitchen needs a lot of energy to heat the stoves.</w:t>
      </w:r>
    </w:p>
    <w:p>
      <w:r>
        <w:t xml:space="preserve">4. Il a éteint les feux avant de partir en voyage. </w:t>
      </w:r>
    </w:p>
    <w:p>
      <w:r>
        <w:t xml:space="preserve">    He turned off the lights before he went on his trip.</w:t>
      </w:r>
    </w:p>
    <w:p>
      <w:r>
        <w:t xml:space="preserve">5. Les feux de chemin sont très utiles dans les endroits isolés. </w:t>
      </w:r>
    </w:p>
    <w:p>
      <w:r>
        <w:t xml:space="preserve">    Roadlights are very useful in isolated places.</w:t>
      </w:r>
    </w:p>
    <w:p>
      <w:r>
        <w:t>6. La lumière des feux d'artifice était magnifique.</w:t>
      </w:r>
    </w:p>
    <w:p>
      <w:r>
        <w:t xml:space="preserve">   The light of fireworks was beautiful.</w:t>
      </w:r>
    </w:p>
    <w:p>
      <w:r>
        <w:t xml:space="preserve">7. Nous avons eu un feu d'artifice pour fêter nos fiançailles. </w:t>
      </w:r>
    </w:p>
    <w:p>
      <w:r>
        <w:t xml:space="preserve">   We had a firework display to celebrate our engagement.</w:t>
      </w:r>
    </w:p>
    <w:p>
      <w:r>
        <w:t xml:space="preserve">8. Les feux de camp ont besoin d'un certain type de combustible. </w:t>
      </w:r>
    </w:p>
    <w:p>
      <w:r>
        <w:t xml:space="preserve">    Campfires need a specific type of fuel.</w:t>
      </w:r>
    </w:p>
    <w:p>
      <w:r>
        <w:t xml:space="preserve">9. Il est important de mettre en place des mesures pour réduire les feux de forêt. </w:t>
      </w:r>
    </w:p>
    <w:p>
      <w:r>
        <w:t xml:space="preserve">    It is important to implement measures to reduce forest fires.</w:t>
      </w:r>
    </w:p>
    <w:p>
      <w:r>
        <w:t xml:space="preserve">10. La sécurité publique est une priorité, et la prévention des incendies est une composante essentielle.  </w:t>
      </w:r>
    </w:p>
    <w:p>
      <w:r>
        <w:t xml:space="preserve">   Public safety is a priority, and fire prevention is an essential component.</w:t>
      </w:r>
    </w:p>
    <w:p/>
    <w:p>
      <w:r>
        <w:rPr>
          <w:b/>
        </w:rPr>
        <w:t>Word: bonheur | Meaning: happiness</w:t>
      </w:r>
    </w:p>
    <w:p/>
    <w:p>
      <w:r>
        <w:t>1. J'ai un grand bonheur de vivre en France.</w:t>
      </w:r>
    </w:p>
    <w:p>
      <w:r>
        <w:t xml:space="preserve">    I have great happiness of living in France.</w:t>
      </w:r>
    </w:p>
    <w:p>
      <w:r>
        <w:t>2. Il vit un bonheur immense depuis qu'il est papa.</w:t>
      </w:r>
    </w:p>
    <w:p>
      <w:r>
        <w:t xml:space="preserve">    He lives immense joy since he became a father.</w:t>
      </w:r>
    </w:p>
    <w:p>
      <w:r>
        <w:t>3. Le bonheur se trouve dans les petites choses de la vie.</w:t>
      </w:r>
    </w:p>
    <w:p>
      <w:r>
        <w:t xml:space="preserve">    Happiness is found in the little things of life.</w:t>
      </w:r>
    </w:p>
    <w:p>
      <w:r>
        <w:t>4. La joie et le bonheur sont des qualités essentielles pour réussir.</w:t>
      </w:r>
    </w:p>
    <w:p>
      <w:r>
        <w:t xml:space="preserve">    Joy and happiness are essential qualities for success. </w:t>
      </w:r>
    </w:p>
    <w:p>
      <w:r>
        <w:t>5. Nous avons passé un bonheur de voyage en Italie.</w:t>
      </w:r>
    </w:p>
    <w:p>
      <w:r>
        <w:t xml:space="preserve">    We had a beautiful time on our trip to Italy.</w:t>
      </w:r>
    </w:p>
    <w:p>
      <w:r>
        <w:t>6. Le bonheur est une chose que l'on doit cultiver chaque jour.</w:t>
      </w:r>
    </w:p>
    <w:p>
      <w:r>
        <w:t xml:space="preserve">    Happiness is something that we should cultivate each day.</w:t>
      </w:r>
    </w:p>
    <w:p>
      <w:r>
        <w:t xml:space="preserve">7. La beauté du monde peut nous apporter beaucoup de bonheur. </w:t>
      </w:r>
    </w:p>
    <w:p>
      <w:r>
        <w:t xml:space="preserve">    The beauty of the world can bring us much happiness.</w:t>
      </w:r>
    </w:p>
    <w:p>
      <w:r>
        <w:t>8. Il a perdu son emploi et il ne sait pas comment le faire passer.</w:t>
      </w:r>
    </w:p>
    <w:p>
      <w:r>
        <w:t xml:space="preserve">   He lost his job and he does not know how to make it pass.</w:t>
      </w:r>
    </w:p>
    <w:p>
      <w:r>
        <w:t xml:space="preserve">9. Le bonheur est une émotion qui se trouve dans l'âme. </w:t>
      </w:r>
    </w:p>
    <w:p>
      <w:r>
        <w:t xml:space="preserve">    Happiness is an emotion that is found in the soul.</w:t>
      </w:r>
    </w:p>
    <w:p>
      <w:r>
        <w:t xml:space="preserve">10. La joie de vivre est un bonheur précieux à ne jamais négliger.  </w:t>
      </w:r>
    </w:p>
    <w:p>
      <w:r>
        <w:t xml:space="preserve">    The joy of living is a precious happiness that should never be neglected.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