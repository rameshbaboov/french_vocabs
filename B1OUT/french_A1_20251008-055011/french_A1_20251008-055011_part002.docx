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Trip, journey</w:t>
      </w:r>
    </w:p>
    <w:p/>
    <w:p>
      <w:r>
        <w:t>1.  J'ai passé un excellent voyage en Italie.</w:t>
      </w:r>
    </w:p>
    <w:p>
      <w:r>
        <w:t xml:space="preserve">    My trip to Italy was wonderful.</w:t>
      </w:r>
    </w:p>
    <w:p>
      <w:r>
        <w:t>2.  Nous avons fait un voyage d'un mois dans les Alpes.</w:t>
      </w:r>
    </w:p>
    <w:p>
      <w:r>
        <w:t xml:space="preserve">   We took a month-long journey through the Alps. </w:t>
      </w:r>
    </w:p>
    <w:p>
      <w:r>
        <w:t>3.  Elle rêve de faire un voyage en Amérique du Sud.</w:t>
      </w:r>
    </w:p>
    <w:p>
      <w:r>
        <w:t xml:space="preserve">   She dreams of taking a trip to South America. </w:t>
      </w:r>
    </w:p>
    <w:p>
      <w:r>
        <w:t xml:space="preserve">4.  Le voyage est l'une des choses les plus importantes de la vie. </w:t>
      </w:r>
    </w:p>
    <w:p>
      <w:r>
        <w:t xml:space="preserve">   Travel is one of the most important things in life. </w:t>
      </w:r>
    </w:p>
    <w:p>
      <w:r>
        <w:t xml:space="preserve">5.  Ce voyage à l’étranger nous a permis d’appréhender des cultures nouvelles. </w:t>
      </w:r>
    </w:p>
    <w:p>
      <w:r>
        <w:t xml:space="preserve">   This trip abroad allowed us to understand new cultures. </w:t>
      </w:r>
    </w:p>
    <w:p>
      <w:r>
        <w:t xml:space="preserve">6.  Le voyage en train est un moyen de transport agréable et confortable. </w:t>
      </w:r>
    </w:p>
    <w:p>
      <w:r>
        <w:t xml:space="preserve">    Train travel is an enjoyable and comfortable mode of transportation. </w:t>
      </w:r>
    </w:p>
    <w:p>
      <w:r>
        <w:t xml:space="preserve">7.  J'ai hâte de faire un voyage à la côte méditerranéenne. </w:t>
      </w:r>
    </w:p>
    <w:p>
      <w:r>
        <w:t xml:space="preserve">   I can't wait to take a trip to the Mediterranean coast. </w:t>
      </w:r>
    </w:p>
    <w:p>
      <w:r>
        <w:t xml:space="preserve">8.  Ils ont voyagé en bateau jusqu’à l’île des îles. </w:t>
      </w:r>
    </w:p>
    <w:p>
      <w:r>
        <w:t xml:space="preserve">    They traveled by boat to the island of islands. </w:t>
      </w:r>
    </w:p>
    <w:p>
      <w:r>
        <w:t xml:space="preserve">9.  Le voyage nous a fait découvrir de nouveaux horizons. </w:t>
      </w:r>
    </w:p>
    <w:p>
      <w:r>
        <w:t xml:space="preserve">   Travel has shown us new horizons.</w:t>
      </w:r>
    </w:p>
    <w:p>
      <w:r>
        <w:t xml:space="preserve">10. L'émerveillement du voyage est unique et précieux. </w:t>
      </w:r>
    </w:p>
    <w:p>
      <w:r>
        <w:t xml:space="preserve">   The wonder of travel is unique and precious.</w:t>
      </w:r>
    </w:p>
    <w:p/>
    <w:p>
      <w:r>
        <w:rPr>
          <w:b/>
        </w:rPr>
        <w:t>Word: Bonheur | Meaning: Happiness</w:t>
      </w:r>
    </w:p>
    <w:p/>
    <w:p>
      <w:r>
        <w:t xml:space="preserve">1. J'ai beaucoup de bonheur dans ma vie. </w:t>
      </w:r>
    </w:p>
    <w:p>
      <w:r>
        <w:t xml:space="preserve">  I have much happiness in my life.</w:t>
      </w:r>
    </w:p>
    <w:p>
      <w:r>
        <w:t xml:space="preserve">2. Le bonheur est une chose rare à trouver. </w:t>
      </w:r>
    </w:p>
    <w:p>
      <w:r>
        <w:t xml:space="preserve">  Happiness is a rare thing to find.</w:t>
      </w:r>
    </w:p>
    <w:p>
      <w:r>
        <w:t xml:space="preserve">3. Il a trouvé le bonheur dans l'amour. </w:t>
      </w:r>
    </w:p>
    <w:p>
      <w:r>
        <w:t xml:space="preserve">  He found happiness in love.</w:t>
      </w:r>
    </w:p>
    <w:p>
      <w:r>
        <w:t xml:space="preserve">4. La paix intérieure est un signe de bonheur. </w:t>
      </w:r>
    </w:p>
    <w:p>
      <w:r>
        <w:t xml:space="preserve">  Inner peace is a sign of happiness.</w:t>
      </w:r>
    </w:p>
    <w:p>
      <w:r>
        <w:t xml:space="preserve">5. Le bonheur des autres peut nous inspirer. </w:t>
      </w:r>
    </w:p>
    <w:p>
      <w:r>
        <w:t xml:space="preserve">  The happiness of others can inspire us.</w:t>
      </w:r>
    </w:p>
    <w:p>
      <w:r>
        <w:t xml:space="preserve">6. L'optimisme et la gratitude sont essentiels au bonheur. </w:t>
      </w:r>
    </w:p>
    <w:p>
      <w:r>
        <w:t xml:space="preserve">  Optimism and gratitude are essential to happiness.</w:t>
      </w:r>
    </w:p>
    <w:p>
      <w:r>
        <w:t xml:space="preserve">7. La joie de vivre est un élément clé du bonheur. </w:t>
      </w:r>
    </w:p>
    <w:p>
      <w:r>
        <w:t xml:space="preserve">  The joy of living is a key element of happiness.</w:t>
      </w:r>
    </w:p>
    <w:p>
      <w:r>
        <w:t xml:space="preserve">8. Il faut savoir trouver le bonheur dans les petites choses. </w:t>
      </w:r>
    </w:p>
    <w:p>
      <w:r>
        <w:t xml:space="preserve">  We need to learn to find happiness in the small things. </w:t>
      </w:r>
    </w:p>
    <w:p>
      <w:r>
        <w:t xml:space="preserve">9. Le bonheur n'est pas nécessairement quelque chose de grand ou important. </w:t>
      </w:r>
    </w:p>
    <w:p>
      <w:r>
        <w:t xml:space="preserve">  Happiness doesn't necessarily have to be something big or important.</w:t>
      </w:r>
    </w:p>
    <w:p>
      <w:r>
        <w:t xml:space="preserve">10. Chaque jour, nous pouvons trouver des moments heureux. </w:t>
      </w:r>
    </w:p>
    <w:p>
      <w:r>
        <w:t xml:space="preserve">  Every day, we can find moments of happiness.</w:t>
      </w:r>
    </w:p>
    <w:p/>
    <w:p>
      <w:r>
        <w:rPr>
          <w:b/>
        </w:rPr>
        <w:t>Word: Rue | Meaning: Street</w:t>
      </w:r>
    </w:p>
    <w:p/>
    <w:p>
      <w:r>
        <w:t>1.  J'ai rencontré un ami sur la rue principale.</w:t>
      </w:r>
    </w:p>
    <w:p>
      <w:r>
        <w:t xml:space="preserve">    * I met a friend on the main street.*</w:t>
      </w:r>
    </w:p>
    <w:p>
      <w:r>
        <w:t>2.  La boulangerie est située en face de la rue verte.</w:t>
      </w:r>
    </w:p>
    <w:p>
      <w:r>
        <w:t xml:space="preserve">    * The bakery is located facing the green street.*</w:t>
      </w:r>
    </w:p>
    <w:p>
      <w:r>
        <w:t xml:space="preserve">3.  Elle marche dans la rue depuis plusieurs heures. </w:t>
      </w:r>
    </w:p>
    <w:p>
      <w:r>
        <w:t xml:space="preserve">    * She has been walking in the street for several hours.*</w:t>
      </w:r>
    </w:p>
    <w:p>
      <w:r>
        <w:t>4.  Ce quartier offre une rue animée et commerçante.</w:t>
      </w:r>
    </w:p>
    <w:p>
      <w:r>
        <w:t xml:space="preserve">    * This neighborhood offers a lively and commercial street.*</w:t>
      </w:r>
    </w:p>
    <w:p>
      <w:r>
        <w:t>5.  La maison est située sur une rue très étroite.</w:t>
      </w:r>
    </w:p>
    <w:p>
      <w:r>
        <w:t xml:space="preserve">    * The house is located on a very narrow street.*</w:t>
      </w:r>
    </w:p>
    <w:p>
      <w:r>
        <w:t xml:space="preserve">6.  Le bus circule dans la rue jusqu'à l'arrêt de la gare. </w:t>
      </w:r>
    </w:p>
    <w:p>
      <w:r>
        <w:t xml:space="preserve">    * The bus circulates in the street until the train station stop.*</w:t>
      </w:r>
    </w:p>
    <w:p>
      <w:r>
        <w:t xml:space="preserve">7.  Les enfants jouaient dans la rue pendant le temps d'été. </w:t>
      </w:r>
    </w:p>
    <w:p>
      <w:r>
        <w:t xml:space="preserve">    * The children played in the street during summer time.* </w:t>
      </w:r>
    </w:p>
    <w:p>
      <w:r>
        <w:t xml:space="preserve">8.  La plupart des habitants vivent sur une rue calme. </w:t>
      </w:r>
    </w:p>
    <w:p>
      <w:r>
        <w:t xml:space="preserve">    * Most of the inhabitants live on a quiet street.*</w:t>
      </w:r>
    </w:p>
    <w:p>
      <w:r>
        <w:t xml:space="preserve">9.  Je vais chercher mon colis dans la rue de l'usine. </w:t>
      </w:r>
    </w:p>
    <w:p>
      <w:r>
        <w:t xml:space="preserve">    * I am going to pick up my package in Rue de l'usine.*</w:t>
      </w:r>
    </w:p>
    <w:p>
      <w:r>
        <w:t xml:space="preserve">10.  Le restaurant est situé sur une rue piétonne. </w:t>
      </w:r>
    </w:p>
    <w:p>
      <w:r>
        <w:t xml:space="preserve">    * The restaurant is located on a pedestrian street.*</w:t>
      </w:r>
    </w:p>
    <w:p/>
    <w:p>
      <w:r>
        <w:rPr>
          <w:b/>
        </w:rPr>
        <w:t>Word: Jeu | Meaning: Game</w:t>
      </w:r>
    </w:p>
    <w:p/>
    <w:p>
      <w:r>
        <w:t>1. J'adore jouer à des jeux vidéo.</w:t>
      </w:r>
    </w:p>
    <w:p>
      <w:r>
        <w:t xml:space="preserve">    I love playing video games.</w:t>
      </w:r>
    </w:p>
    <w:p>
      <w:r>
        <w:t>2. Le jeu de société est une activité amusante pour toute la famille.</w:t>
      </w:r>
    </w:p>
    <w:p>
      <w:r>
        <w:t xml:space="preserve">    The board game is a fun activity for the whole family.</w:t>
      </w:r>
    </w:p>
    <w:p>
      <w:r>
        <w:t>3. Est-ce que tu veux jouer à un jeu de cartes ?</w:t>
      </w:r>
    </w:p>
    <w:p>
      <w:r>
        <w:t xml:space="preserve">    Do you want to play a card game? </w:t>
      </w:r>
    </w:p>
    <w:p>
      <w:r>
        <w:t>4. Il jouait au ballon avec ses amis pendant l'après-midi.</w:t>
      </w:r>
    </w:p>
    <w:p>
      <w:r>
        <w:t xml:space="preserve">    He was playing ball with his friends in the afternoon.</w:t>
      </w:r>
    </w:p>
    <w:p>
      <w:r>
        <w:t xml:space="preserve">5. Je joue souvent aux jeux d'évasion dans mon temps libre. </w:t>
      </w:r>
    </w:p>
    <w:p>
      <w:r>
        <w:t xml:space="preserve">    I often play escape games during my free time.</w:t>
      </w:r>
    </w:p>
    <w:p>
      <w:r>
        <w:t>6. On a joué à une partie de volley-ball à la plage.</w:t>
      </w:r>
    </w:p>
    <w:p>
      <w:r>
        <w:t xml:space="preserve">   We played a volleyball game at the beach.</w:t>
      </w:r>
    </w:p>
    <w:p>
      <w:r>
        <w:t>7. Le jeu de l'alphabet est un jeu simple et amusant pour les enfants.</w:t>
      </w:r>
    </w:p>
    <w:p>
      <w:r>
        <w:t xml:space="preserve">   The alphabet game is a simple and fun game for children.</w:t>
      </w:r>
    </w:p>
    <w:p>
      <w:r>
        <w:t xml:space="preserve">8. J'aime jouer aux jeux d'action, surtout en groupe. </w:t>
      </w:r>
    </w:p>
    <w:p>
      <w:r>
        <w:t xml:space="preserve">    I like to play action games, especially in groups.</w:t>
      </w:r>
    </w:p>
    <w:p>
      <w:r>
        <w:t>9. Le jeu de rôle est une forme d’expression artistique et créative.</w:t>
      </w:r>
    </w:p>
    <w:p>
      <w:r>
        <w:t xml:space="preserve">   Role-playing is a form of artistic and creative expression.</w:t>
      </w:r>
    </w:p>
    <w:p>
      <w:r>
        <w:t xml:space="preserve">10.  Il faut choisir un jeu qui convient à votre goût et à vos envies. </w:t>
      </w:r>
    </w:p>
    <w:p>
      <w:r>
        <w:t xml:space="preserve">    You need to choose a game that suits your taste and desires.</w:t>
      </w:r>
    </w:p>
    <w:p/>
    <w:p>
      <w:r>
        <w:rPr>
          <w:b/>
        </w:rPr>
        <w:t>Word: Fête | Meaning: Party</w:t>
      </w:r>
    </w:p>
    <w:p/>
    <w:p>
      <w:r>
        <w:t xml:space="preserve">1.  La fête de Noël est une occasion spéciale pour passer du temps avec la famille. </w:t>
      </w:r>
    </w:p>
    <w:p>
      <w:r>
        <w:t xml:space="preserve">    . The Christmas party is a special occasion to spend time with family.</w:t>
      </w:r>
    </w:p>
    <w:p>
      <w:r>
        <w:t>2. Nous avons prévu de fêter notre anniversaire dans un restaurant chic.</w:t>
      </w:r>
    </w:p>
    <w:p>
      <w:r>
        <w:t xml:space="preserve">   . We have planned to celebrate our birthday in a fancy restaurant.</w:t>
      </w:r>
    </w:p>
    <w:p>
      <w:r>
        <w:t>3. La fête des mères est une fête importante pour les femmes.</w:t>
      </w:r>
    </w:p>
    <w:p>
      <w:r>
        <w:t xml:space="preserve">   . Mother's Day is an important holiday for women.</w:t>
      </w:r>
    </w:p>
    <w:p>
      <w:r>
        <w:t xml:space="preserve">4. Il y a beaucoup d'animations à la fête de la musique. </w:t>
      </w:r>
    </w:p>
    <w:p>
      <w:r>
        <w:t xml:space="preserve">    . There are many activities at the music festival.</w:t>
      </w:r>
    </w:p>
    <w:p>
      <w:r>
        <w:t>5. J’ai adoré célébrer mon anniversaire avec mes amis à la plage.</w:t>
      </w:r>
    </w:p>
    <w:p>
      <w:r>
        <w:t xml:space="preserve">    . I loved celebrating my birthday with my friends at the beach.</w:t>
      </w:r>
    </w:p>
    <w:p>
      <w:r>
        <w:t>6.  Il y a une fête d'ouverture pour l'école primaire.</w:t>
      </w:r>
    </w:p>
    <w:p>
      <w:r>
        <w:t xml:space="preserve">   . There is an opening celebration for primary school. </w:t>
      </w:r>
    </w:p>
    <w:p>
      <w:r>
        <w:t>7. La fête de la Saint-Patrick est un événement populaire en Irlande.</w:t>
      </w:r>
    </w:p>
    <w:p>
      <w:r>
        <w:t xml:space="preserve">    . St. Patrick’s Day is a popular event in Ireland.</w:t>
      </w:r>
    </w:p>
    <w:p>
      <w:r>
        <w:t>8.  Chaque année, on organise une fête du village pour célébrer la nature locale.</w:t>
      </w:r>
    </w:p>
    <w:p>
      <w:r>
        <w:t xml:space="preserve">   . Every year, we organize a village party to celebrate local nature.</w:t>
      </w:r>
    </w:p>
    <w:p>
      <w:r>
        <w:t xml:space="preserve">9. Ils ont invité tous leurs amis à la fête de Noël. </w:t>
      </w:r>
    </w:p>
    <w:p>
      <w:r>
        <w:t xml:space="preserve">    . They invited all their friends to Christmas party.</w:t>
      </w:r>
    </w:p>
    <w:p>
      <w:r>
        <w:t xml:space="preserve">10. La soirée était pleine de joie et de musique pendant la fête de la Saint-Valentin. </w:t>
      </w:r>
    </w:p>
    <w:p>
      <w:r>
        <w:t xml:space="preserve">   . The evening was full of joy and music during Valentine’s Day party.</w:t>
      </w:r>
    </w:p>
    <w:p/>
    <w:p>
      <w:r>
        <w:rPr>
          <w:b/>
        </w:rPr>
        <w:t>Word: joyeux | Meaning: happy</w:t>
      </w:r>
    </w:p>
    <w:p/>
    <w:p>
      <w:r>
        <w:t xml:space="preserve">1.  C'est un joyeux anniversaire! </w:t>
      </w:r>
    </w:p>
    <w:p>
      <w:r>
        <w:t xml:space="preserve">    Happy birthday!</w:t>
      </w:r>
    </w:p>
    <w:p>
      <w:r>
        <w:t>2.  Tu as une joie de vivre extraordinaire.</w:t>
      </w:r>
    </w:p>
    <w:p>
      <w:r>
        <w:t xml:space="preserve">   You have an extraordinary zest for life.</w:t>
      </w:r>
    </w:p>
    <w:p>
      <w:r>
        <w:t>3.  La fête était très joyeuse.</w:t>
      </w:r>
    </w:p>
    <w:p>
      <w:r>
        <w:t xml:space="preserve">   The party was very joyous. </w:t>
      </w:r>
    </w:p>
    <w:p>
      <w:r>
        <w:t xml:space="preserve">4.  Juste après l'émotion, il avait un joyeux sourire. </w:t>
      </w:r>
    </w:p>
    <w:p>
      <w:r>
        <w:t xml:space="preserve">   Just after the emotion, he had a joyful smile. </w:t>
      </w:r>
    </w:p>
    <w:p>
      <w:r>
        <w:t>5.  Le spectacle était tellement joyeux!</w:t>
      </w:r>
    </w:p>
    <w:p>
      <w:r>
        <w:t xml:space="preserve">    The show was so joyful!</w:t>
      </w:r>
    </w:p>
    <w:p>
      <w:r>
        <w:t>6.  Il est heureux de voir ses amis !</w:t>
      </w:r>
    </w:p>
    <w:p>
      <w:r>
        <w:t xml:space="preserve">   He is happy to see his friends!</w:t>
      </w:r>
    </w:p>
    <w:p>
      <w:r>
        <w:t>7.  J'ai une joie immense pour la fin de l'examen!</w:t>
      </w:r>
    </w:p>
    <w:p>
      <w:r>
        <w:t xml:space="preserve">    I have immense joy for the end of the exam! </w:t>
      </w:r>
    </w:p>
    <w:p>
      <w:r>
        <w:t xml:space="preserve">8.  La nouvelle a été accueillie avec joie. </w:t>
      </w:r>
    </w:p>
    <w:p>
      <w:r>
        <w:t xml:space="preserve">   The news was received with joy. </w:t>
      </w:r>
    </w:p>
    <w:p>
      <w:r>
        <w:t>9.  Le chien était joyeux, il s’est envolé dans la cour!</w:t>
      </w:r>
    </w:p>
    <w:p>
      <w:r>
        <w:t xml:space="preserve">   The dog was joyful, he flew into the yard!</w:t>
      </w:r>
    </w:p>
    <w:p>
      <w:r>
        <w:t>10.  C'est un moment joyeux, je vous remercie.</w:t>
      </w:r>
    </w:p>
    <w:p>
      <w:r>
        <w:t xml:space="preserve">    This is a joyful moment, thank you.</w:t>
      </w:r>
    </w:p>
    <w:p/>
    <w:p>
      <w:r>
        <w:rPr>
          <w:b/>
        </w:rPr>
        <w:t>Word: Jouer | Meaning: Play</w:t>
      </w:r>
    </w:p>
    <w:p/>
    <w:p>
      <w:r>
        <w:t>1. J'aime jouer au football avec mes amis.</w:t>
      </w:r>
    </w:p>
    <w:p>
      <w:r>
        <w:t xml:space="preserve">   I enjoy playing football with my friends.</w:t>
      </w:r>
    </w:p>
    <w:p>
      <w:r>
        <w:t>2. Les enfants jouent dans la cour.</w:t>
      </w:r>
    </w:p>
    <w:p>
      <w:r>
        <w:t xml:space="preserve">   The children play in the yard.</w:t>
      </w:r>
    </w:p>
    <w:p>
      <w:r>
        <w:t>3. Elle joue un concert d'harmonie lundi.</w:t>
      </w:r>
    </w:p>
    <w:p>
      <w:r>
        <w:t xml:space="preserve">    She plays a symphony concert on Monday. </w:t>
      </w:r>
    </w:p>
    <w:p>
      <w:r>
        <w:t>4. Voulez-vous jouer à des jeux de société ?</w:t>
      </w:r>
    </w:p>
    <w:p>
      <w:r>
        <w:t xml:space="preserve">    Do you want to play board games? </w:t>
      </w:r>
    </w:p>
    <w:p>
      <w:r>
        <w:t xml:space="preserve">5. Nous jouons aux cartes et nous rions beaucoup. </w:t>
      </w:r>
    </w:p>
    <w:p>
      <w:r>
        <w:t xml:space="preserve">   We play cards and laugh a lot.</w:t>
      </w:r>
    </w:p>
    <w:p>
      <w:r>
        <w:t xml:space="preserve">6. Il joue le piano très bien. </w:t>
      </w:r>
    </w:p>
    <w:p>
      <w:r>
        <w:t xml:space="preserve">   He plays the piano very well.</w:t>
      </w:r>
    </w:p>
    <w:p>
      <w:r>
        <w:t xml:space="preserve">7. Les oiseaux jouent dans les arbres. </w:t>
      </w:r>
    </w:p>
    <w:p>
      <w:r>
        <w:t xml:space="preserve">    Birds play in the trees. </w:t>
      </w:r>
    </w:p>
    <w:p>
      <w:r>
        <w:t>8.  J'ai joué un match de basket hier soir.</w:t>
      </w:r>
    </w:p>
    <w:p>
      <w:r>
        <w:t xml:space="preserve">    I played a basketball game last night.</w:t>
      </w:r>
    </w:p>
    <w:p>
      <w:r>
        <w:t xml:space="preserve">9. Tu joues à la musique ? </w:t>
      </w:r>
    </w:p>
    <w:p>
      <w:r>
        <w:t xml:space="preserve">   Do you play music?</w:t>
      </w:r>
    </w:p>
    <w:p>
      <w:r>
        <w:t xml:space="preserve">10. Le jeu est amusant et nous sommes tous les plus content. </w:t>
      </w:r>
    </w:p>
    <w:p>
      <w:r>
        <w:t xml:space="preserve">    The game is fun and we are all very happy.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ce qui rend le paysage magnifique. </w:t>
      </w:r>
    </w:p>
    <w:p>
      <w:r>
        <w:t xml:space="preserve">    The sun is shining today, which makes the landscape beautiful.</w:t>
      </w:r>
    </w:p>
    <w:p>
      <w:r>
        <w:t>2. Il faut un chapeau et une crème solaire pour se protéger du soleil.</w:t>
      </w:r>
    </w:p>
    <w:p>
      <w:r>
        <w:t xml:space="preserve">   You need a hat and sunscreen to protect yourself from the sun.</w:t>
      </w:r>
    </w:p>
    <w:p>
      <w:r>
        <w:t xml:space="preserve">3. J'ai passé une heure au bord de la piscine, en admirant le soleil. </w:t>
      </w:r>
    </w:p>
    <w:p>
      <w:r>
        <w:t xml:space="preserve">    I spent an hour by the pool, admiring the sunshine.</w:t>
      </w:r>
    </w:p>
    <w:p>
      <w:r>
        <w:t xml:space="preserve">4. Le soleil est important pour nos vies, car il nous apporte la lumière du jour.  </w:t>
      </w:r>
    </w:p>
    <w:p>
      <w:r>
        <w:t xml:space="preserve">   The sun is important to our lives because it brings us light during the day.</w:t>
      </w:r>
    </w:p>
    <w:p>
      <w:r>
        <w:t xml:space="preserve">5. Il y a une grande différence entre le soleil et l'ombre. </w:t>
      </w:r>
    </w:p>
    <w:p>
      <w:r>
        <w:t xml:space="preserve">    There is a big difference between the sun and shadow.</w:t>
      </w:r>
    </w:p>
    <w:p>
      <w:r>
        <w:t xml:space="preserve">6. Nous avons programmé une excursion au bord de la mer pour admirer le soleil.  </w:t>
      </w:r>
    </w:p>
    <w:p>
      <w:r>
        <w:t xml:space="preserve">   We have scheduled a trip to the coast for admiring the sunshine.</w:t>
      </w:r>
    </w:p>
    <w:p>
      <w:r>
        <w:t xml:space="preserve">7. J'aime beaucoup cuisiner avec la chaleur du soleil sur mes aliments. </w:t>
      </w:r>
    </w:p>
    <w:p>
      <w:r>
        <w:t xml:space="preserve">    I love cooking with the sun’s heat on my food.</w:t>
      </w:r>
    </w:p>
    <w:p>
      <w:r>
        <w:t xml:space="preserve">8. La France est une destination très agréable pour profiter du soleil et des activités nautiques.  </w:t>
      </w:r>
    </w:p>
    <w:p>
      <w:r>
        <w:t xml:space="preserve">   France is a very nice place to enjoy the sunshine and water sports. </w:t>
      </w:r>
    </w:p>
    <w:p>
      <w:r>
        <w:t xml:space="preserve">9. Nous nous sommes reposés sur la plage, en contemplant le soleil couchant.  </w:t>
      </w:r>
    </w:p>
    <w:p>
      <w:r>
        <w:t xml:space="preserve">    We relaxed on the beach, watching the setting sun. </w:t>
      </w:r>
    </w:p>
    <w:p>
      <w:r>
        <w:t xml:space="preserve">10. En hiver, le soleil est faible et il faut utiliser des lampes pour illuminer.  </w:t>
      </w:r>
    </w:p>
    <w:p>
      <w:r>
        <w:t xml:space="preserve">   In winter, the sun is weak and we need to use lamps to illuminate.</w:t>
      </w:r>
    </w:p>
    <w:p/>
    <w:p>
      <w:r>
        <w:rPr>
          <w:b/>
        </w:rPr>
        <w:t>Word: train | Meaning: train</w:t>
      </w:r>
    </w:p>
    <w:p/>
    <w:p>
      <w:r>
        <w:t>1. J'aime prendre le train pour aller à Paris.</w:t>
      </w:r>
    </w:p>
    <w:p>
      <w:r>
        <w:t xml:space="preserve">   I like taking the train to go to Paris.</w:t>
      </w:r>
    </w:p>
    <w:p>
      <w:r>
        <w:t>2. Le train arrive à la gare à l'heure.</w:t>
      </w:r>
    </w:p>
    <w:p>
      <w:r>
        <w:t xml:space="preserve">   The train arrives at the station on time.</w:t>
      </w:r>
    </w:p>
    <w:p>
      <w:r>
        <w:t>3. Il y a beaucoup de monde sur le train ce matin.</w:t>
      </w:r>
    </w:p>
    <w:p>
      <w:r>
        <w:t xml:space="preserve">    There are a lot of people on the train this morning.</w:t>
      </w:r>
    </w:p>
    <w:p>
      <w:r>
        <w:t>4. Je vais prendre un billet de train pour Lyon.</w:t>
      </w:r>
    </w:p>
    <w:p>
      <w:r>
        <w:t xml:space="preserve">   I'm going to buy a train ticket to Lyon.</w:t>
      </w:r>
    </w:p>
    <w:p>
      <w:r>
        <w:t>5. Le voyage en train est plus confortable que la voiture.</w:t>
      </w:r>
    </w:p>
    <w:p>
      <w:r>
        <w:t xml:space="preserve">   Traveling by train is more comfortable than driving.</w:t>
      </w:r>
    </w:p>
    <w:p>
      <w:r>
        <w:t>6. La ligne de train va du nord au sud de la France.</w:t>
      </w:r>
    </w:p>
    <w:p>
      <w:r>
        <w:t xml:space="preserve">   The train line runs from north to south in France.</w:t>
      </w:r>
    </w:p>
    <w:p>
      <w:r>
        <w:t xml:space="preserve">7. Il faut réserver un billet de train à l'avance. </w:t>
      </w:r>
    </w:p>
    <w:p>
      <w:r>
        <w:t xml:space="preserve">    You need to book a train ticket in advance.</w:t>
      </w:r>
    </w:p>
    <w:p>
      <w:r>
        <w:t xml:space="preserve">8. Le train est une forme d'énergie propre et écologique. </w:t>
      </w:r>
    </w:p>
    <w:p>
      <w:r>
        <w:t xml:space="preserve">    Train is a clean and eco-friendly form of energy.</w:t>
      </w:r>
    </w:p>
    <w:p>
      <w:r>
        <w:t xml:space="preserve">9.  Le bruit du train m’énerve parfois. </w:t>
      </w:r>
    </w:p>
    <w:p>
      <w:r>
        <w:t xml:space="preserve">   The noise of the train sometimes annoys me.</w:t>
      </w:r>
    </w:p>
    <w:p>
      <w:r>
        <w:t xml:space="preserve">10. Les trains sont un moyen de transport important pour les citoyens. </w:t>
      </w:r>
    </w:p>
    <w:p>
      <w:r>
        <w:t xml:space="preserve">   Trains are an important mode of transportation for citizens.</w:t>
      </w:r>
    </w:p>
    <w:p/>
    <w:p>
      <w:r>
        <w:rPr>
          <w:b/>
        </w:rPr>
        <w:t>Word: Livre | Meaning: Book</w:t>
      </w:r>
    </w:p>
    <w:p/>
    <w:p>
      <w:r>
        <w:t>1. J'ai un livre sur la géographie de France.</w:t>
      </w:r>
    </w:p>
    <w:p>
      <w:r>
        <w:t xml:space="preserve">    I have a book about the geography of France.</w:t>
      </w:r>
    </w:p>
    <w:p>
      <w:r>
        <w:t>2. Le livre était très lourd et il était difficile de le porter.</w:t>
      </w:r>
    </w:p>
    <w:p>
      <w:r>
        <w:t xml:space="preserve">    The book was very heavy and it was difficult to carry.</w:t>
      </w:r>
    </w:p>
    <w:p>
      <w:r>
        <w:t>3. Les libraires ont une connaissance approfondie du genre littéraire.</w:t>
      </w:r>
    </w:p>
    <w:p>
      <w:r>
        <w:t xml:space="preserve">    Booksellers have a deep understanding of literary genres.</w:t>
      </w:r>
    </w:p>
    <w:p>
      <w:r>
        <w:t>4. Il est important d'avoir un livre pour la nuit.</w:t>
      </w:r>
    </w:p>
    <w:p>
      <w:r>
        <w:t xml:space="preserve">    It is important to have a book for nighttime. </w:t>
      </w:r>
    </w:p>
    <w:p>
      <w:r>
        <w:t>5. Je suis prêt à lire mon livre de voyage après le travail.</w:t>
      </w:r>
    </w:p>
    <w:p>
      <w:r>
        <w:t xml:space="preserve">    I am ready to read my travel book after work. </w:t>
      </w:r>
    </w:p>
    <w:p>
      <w:r>
        <w:t>6. Vous avez besoin d'un livre pour votre maison ?</w:t>
      </w:r>
    </w:p>
    <w:p>
      <w:r>
        <w:t xml:space="preserve">   Do you need a book for your home?</w:t>
      </w:r>
    </w:p>
    <w:p>
      <w:r>
        <w:t>7. J'ai acheté un livre sur l’histoire de la France.</w:t>
      </w:r>
    </w:p>
    <w:p>
      <w:r>
        <w:t xml:space="preserve">   I bought a book about the history of France.</w:t>
      </w:r>
    </w:p>
    <w:p>
      <w:r>
        <w:t>8. Il est possible d'utiliser un livre comme une source d'inspiration.</w:t>
      </w:r>
    </w:p>
    <w:p>
      <w:r>
        <w:t xml:space="preserve">    It is possible to use a book as a source of inspiration. </w:t>
      </w:r>
    </w:p>
    <w:p>
      <w:r>
        <w:t>9. Le livre était plein d'informations utiles sur les voyages.</w:t>
      </w:r>
    </w:p>
    <w:p>
      <w:r>
        <w:t xml:space="preserve">    The book was full of useful information about traveling.</w:t>
      </w:r>
    </w:p>
    <w:p>
      <w:r>
        <w:t>10. J'ai lu beaucoup de livres sur la littérature française.</w:t>
      </w:r>
    </w:p>
    <w:p>
      <w:r>
        <w:t xml:space="preserve">   I have read many books about French literature.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