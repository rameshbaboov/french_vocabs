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le cadeau!</w:t>
      </w:r>
    </w:p>
    <w:p>
      <w:r>
        <w:t xml:space="preserve">  Thank you very much for the gift!</w:t>
      </w:r>
    </w:p>
    <w:p>
      <w:r>
        <w:t xml:space="preserve">3. Merci d'avoir partagé cette information avec moi. </w:t>
      </w:r>
    </w:p>
    <w:p>
      <w:r>
        <w:t xml:space="preserve">   Thank you for sharing this information with me. </w:t>
      </w:r>
    </w:p>
    <w:p>
      <w:r>
        <w:t xml:space="preserve">4. Merci à tous de venir aujourd’hui. </w:t>
      </w:r>
    </w:p>
    <w:p>
      <w:r>
        <w:t xml:space="preserve">    Thank you all for coming today. </w:t>
      </w:r>
    </w:p>
    <w:p>
      <w:r>
        <w:t>5. Merci pour votre patience.</w:t>
      </w:r>
    </w:p>
    <w:p>
      <w:r>
        <w:t xml:space="preserve">    Thank you for your patience. </w:t>
      </w:r>
    </w:p>
    <w:p>
      <w:r>
        <w:t xml:space="preserve">6. Je vous remercie pour la soirée agréable. </w:t>
      </w:r>
    </w:p>
    <w:p>
      <w:r>
        <w:t xml:space="preserve">  I thank you for the pleasant evening.</w:t>
      </w:r>
    </w:p>
    <w:p>
      <w:r>
        <w:t xml:space="preserve">7. Merci d'être venu(e) à l’événement. </w:t>
      </w:r>
    </w:p>
    <w:p>
      <w:r>
        <w:t xml:space="preserve">   Thank you for coming to the event. </w:t>
      </w:r>
    </w:p>
    <w:p>
      <w:r>
        <w:t xml:space="preserve">8. Merci de votre compréhension. </w:t>
      </w:r>
    </w:p>
    <w:p>
      <w:r>
        <w:t xml:space="preserve">   Thank you for your understanding. </w:t>
      </w:r>
    </w:p>
    <w:p>
      <w:r>
        <w:t>9. Merci beaucoup pour votre aide!</w:t>
      </w:r>
    </w:p>
    <w:p>
      <w:r>
        <w:t xml:space="preserve">    Thank you very much for your help!</w:t>
      </w:r>
    </w:p>
    <w:p>
      <w:r>
        <w:t xml:space="preserve">10. Merci d'avoir fait cette annonce.  </w:t>
      </w:r>
    </w:p>
    <w:p>
      <w:r>
        <w:t xml:space="preserve">    Thank you for making this announcement.</w:t>
      </w:r>
    </w:p>
    <w:p/>
    <w:p>
      <w:r>
        <w:rPr>
          <w:i/>
        </w:rPr>
        <w:t>Feuill: &lt;Leaf&gt; | Meaning: Leaf</w:t>
      </w:r>
    </w:p>
    <w:p/>
    <w:p>
      <w:r>
        <w:t>1.  Le feuill est une feuille de chêne magnifique.</w:t>
      </w:r>
    </w:p>
    <w:p>
      <w:r>
        <w:t xml:space="preserve">   The leaf is a beautiful oak leaf.</w:t>
      </w:r>
    </w:p>
    <w:p>
      <w:r>
        <w:t>2.  La feuill, rouge et vert, s'épanouit dans le jardin.</w:t>
      </w:r>
    </w:p>
    <w:p>
      <w:r>
        <w:t xml:space="preserve">  The foliage, red and green, unfolds in the garden. </w:t>
      </w:r>
    </w:p>
    <w:p>
      <w:r>
        <w:t>3.  Je regarde la feuill sur l'arbre pour voir si les oiseaux sont là.</w:t>
      </w:r>
    </w:p>
    <w:p>
      <w:r>
        <w:t xml:space="preserve">  I look at the leaf on the tree to see if birds are there. </w:t>
      </w:r>
    </w:p>
    <w:p>
      <w:r>
        <w:t>4.   La feuill a une texture lisse et brillante.</w:t>
      </w:r>
    </w:p>
    <w:p>
      <w:r>
        <w:t xml:space="preserve">   The leaf has a smooth and shiny texture. </w:t>
      </w:r>
    </w:p>
    <w:p>
      <w:r>
        <w:t>5.  Il est important de protéger la feuill des maladies.</w:t>
      </w:r>
    </w:p>
    <w:p>
      <w:r>
        <w:t xml:space="preserve">  It's important to protect the leaves from diseases. </w:t>
      </w:r>
    </w:p>
    <w:p>
      <w:r>
        <w:t>6.  Le feuill est essentiel pour la croissance des plantes.</w:t>
      </w:r>
    </w:p>
    <w:p>
      <w:r>
        <w:t xml:space="preserve">    The leaf is essential for plant growth. </w:t>
      </w:r>
    </w:p>
    <w:p>
      <w:r>
        <w:t xml:space="preserve">7.   Je suis fasciné par la feuill et ses formes étonnantes. </w:t>
      </w:r>
    </w:p>
    <w:p>
      <w:r>
        <w:t xml:space="preserve">  I am fascinated by the leaf and its amazing forms. </w:t>
      </w:r>
    </w:p>
    <w:p>
      <w:r>
        <w:t xml:space="preserve">8.  La feuille de feuill tombe doucement sur le sol. </w:t>
      </w:r>
    </w:p>
    <w:p>
      <w:r>
        <w:t xml:space="preserve">  The leaf falls gently to the ground. </w:t>
      </w:r>
    </w:p>
    <w:p>
      <w:r>
        <w:t>9.  Il faut arroser la feuill régulièrement pour qu'elle pousse.</w:t>
      </w:r>
    </w:p>
    <w:p>
      <w:r>
        <w:t xml:space="preserve">   You need to water the leaves regularly for it to grow. </w:t>
      </w:r>
    </w:p>
    <w:p>
      <w:r>
        <w:t>10. Le feuill est un symbole de la nature et de sa beauté.</w:t>
      </w:r>
    </w:p>
    <w:p>
      <w:r>
        <w:t xml:space="preserve">  The leaf is a symbol of nature and its beauty.</w:t>
      </w:r>
    </w:p>
    <w:p/>
    <w:p>
      <w:r>
        <w:rPr>
          <w:b/>
        </w:rPr>
        <w:t>Word: Maison | Meaning: House</w:t>
      </w:r>
    </w:p>
    <w:p/>
    <w:p>
      <w:r>
        <w:t xml:space="preserve">1. Ma maison est très spacieuse. </w:t>
      </w:r>
    </w:p>
    <w:p>
      <w:r>
        <w:t xml:space="preserve">  My house is very spacious.</w:t>
      </w:r>
    </w:p>
    <w:p>
      <w:r>
        <w:t xml:space="preserve">2. J'habite dans une petite maison. </w:t>
      </w:r>
    </w:p>
    <w:p>
      <w:r>
        <w:t xml:space="preserve">  I live in a small house.</w:t>
      </w:r>
    </w:p>
    <w:p>
      <w:r>
        <w:t xml:space="preserve">3. Le quartier de la maison est calme. </w:t>
      </w:r>
    </w:p>
    <w:p>
      <w:r>
        <w:t xml:space="preserve">  The neighborhood of the house is quiet.</w:t>
      </w:r>
    </w:p>
    <w:p>
      <w:r>
        <w:t xml:space="preserve">4. La maison a un jardin magnifique. </w:t>
      </w:r>
    </w:p>
    <w:p>
      <w:r>
        <w:t xml:space="preserve">  The house has a beautiful garden.</w:t>
      </w:r>
    </w:p>
    <w:p>
      <w:r>
        <w:t xml:space="preserve">5.  Nous avons beaucoup d'amis qui visitent la maison. </w:t>
      </w:r>
    </w:p>
    <w:p>
      <w:r>
        <w:t xml:space="preserve">  We have a lot of friends who visit the house. </w:t>
      </w:r>
    </w:p>
    <w:p>
      <w:r>
        <w:t xml:space="preserve">6. J'aime passer du temps à manger dans ma maison. </w:t>
      </w:r>
    </w:p>
    <w:p>
      <w:r>
        <w:t xml:space="preserve">   I like to spend time eating in my house.</w:t>
      </w:r>
    </w:p>
    <w:p>
      <w:r>
        <w:t xml:space="preserve">7. La maison est située en bord de mer. </w:t>
      </w:r>
    </w:p>
    <w:p>
      <w:r>
        <w:t xml:space="preserve">    The house is located on the coast.</w:t>
      </w:r>
    </w:p>
    <w:p>
      <w:r>
        <w:t xml:space="preserve">8.  On doit faire attention aux animaux autour de la maison. </w:t>
      </w:r>
    </w:p>
    <w:p>
      <w:r>
        <w:t xml:space="preserve">    We must be careful of animals around the house.</w:t>
      </w:r>
    </w:p>
    <w:p>
      <w:r>
        <w:t>9.  Elle a acheté une nouvelle maison.</w:t>
      </w:r>
    </w:p>
    <w:p>
      <w:r>
        <w:t xml:space="preserve">   She bought a new house. </w:t>
      </w:r>
    </w:p>
    <w:p>
      <w:r>
        <w:t xml:space="preserve">10. La maison est équipée d’un jacuzzi. </w:t>
      </w:r>
    </w:p>
    <w:p>
      <w:r>
        <w:t xml:space="preserve">   The house has a hot tub.</w:t>
      </w:r>
    </w:p>
    <w:p/>
    <w:p>
      <w:r>
        <w:rPr>
          <w:b/>
        </w:rPr>
        <w:t>Word: Belle | Meaning: Beautiful</w:t>
      </w:r>
    </w:p>
    <w:p/>
    <w:p>
      <w:r>
        <w:t>1. Cette ville est belle et animée.</w:t>
      </w:r>
    </w:p>
    <w:p>
      <w:r>
        <w:t xml:space="preserve">  This city is beautiful and animated.</w:t>
      </w:r>
    </w:p>
    <w:p>
      <w:r>
        <w:t>2. La statue de la liberté est une belle illustration de l'égalité.</w:t>
      </w:r>
    </w:p>
    <w:p>
      <w:r>
        <w:t xml:space="preserve">  The Statue of Liberty is a beautiful illustration of equality.</w:t>
      </w:r>
    </w:p>
    <w:p>
      <w:r>
        <w:t>3. Je trouve cette robe belle, elle me va très bien.</w:t>
      </w:r>
    </w:p>
    <w:p>
      <w:r>
        <w:t xml:space="preserve">  I think this dress is beautiful; it suits me perfectly.</w:t>
      </w:r>
    </w:p>
    <w:p>
      <w:r>
        <w:t>4. Il a un beau sourire qui illumine son visage.</w:t>
      </w:r>
    </w:p>
    <w:p>
      <w:r>
        <w:t xml:space="preserve">  He has a beautiful smile that illuminates his face.</w:t>
      </w:r>
    </w:p>
    <w:p>
      <w:r>
        <w:t>5. La lumière du soleil était belle ce matin.</w:t>
      </w:r>
    </w:p>
    <w:p>
      <w:r>
        <w:t xml:space="preserve">  The sun's light was beautiful this morning. </w:t>
      </w:r>
    </w:p>
    <w:p>
      <w:r>
        <w:t xml:space="preserve">6. Les enfants ont joué avec une belle balle de football. </w:t>
      </w:r>
    </w:p>
    <w:p>
      <w:r>
        <w:t xml:space="preserve">  The children played with a beautiful football. </w:t>
      </w:r>
    </w:p>
    <w:p>
      <w:r>
        <w:t>7.  L'hôtel a une belle vue sur la mer.</w:t>
      </w:r>
    </w:p>
    <w:p>
      <w:r>
        <w:t xml:space="preserve">  The hotel has a beautiful view of the sea. </w:t>
      </w:r>
    </w:p>
    <w:p>
      <w:r>
        <w:t xml:space="preserve">8. La cuisine est belle et accueillante. </w:t>
      </w:r>
    </w:p>
    <w:p>
      <w:r>
        <w:t xml:space="preserve">  The kitchen is beautiful and welcoming. </w:t>
      </w:r>
    </w:p>
    <w:p>
      <w:r>
        <w:t>9. Elle était belle et élégante.</w:t>
      </w:r>
    </w:p>
    <w:p>
      <w:r>
        <w:t xml:space="preserve">   She was beautiful and elegant.</w:t>
      </w:r>
    </w:p>
    <w:p>
      <w:r>
        <w:t>10. Les fleurs sont belles et parfumées dans la maison.</w:t>
      </w:r>
    </w:p>
    <w:p>
      <w:r>
        <w:t xml:space="preserve">   The flowers are beautiful and fragrant in the house.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 The sunlight shines upon the earth.</w:t>
      </w:r>
    </w:p>
    <w:p>
      <w:r>
        <w:t>2. Il faut que je revoie ma lampe à l'heure de la nuit.</w:t>
      </w:r>
    </w:p>
    <w:p>
      <w:r>
        <w:t xml:space="preserve">    I must check my lamp at night time. </w:t>
      </w:r>
    </w:p>
    <w:p>
      <w:r>
        <w:t>3. La lumière du feu éclaire les couloirs.</w:t>
      </w:r>
    </w:p>
    <w:p>
      <w:r>
        <w:t xml:space="preserve">    The firelight illuminates the hallways.</w:t>
      </w:r>
    </w:p>
    <w:p>
      <w:r>
        <w:t>4. Elle admire la lumière d'un ciel étoilé.</w:t>
      </w:r>
    </w:p>
    <w:p>
      <w:r>
        <w:t xml:space="preserve">    She admires the light of a starry sky.</w:t>
      </w:r>
    </w:p>
    <w:p>
      <w:r>
        <w:t xml:space="preserve">5. Il y a une certaine lumière dans ses yeux. </w:t>
      </w:r>
    </w:p>
    <w:p>
      <w:r>
        <w:t xml:space="preserve">    There is a certain light in his eyes.</w:t>
      </w:r>
    </w:p>
    <w:p>
      <w:r>
        <w:t xml:space="preserve">6. La lumière de l'écran éclaire nos visages. </w:t>
      </w:r>
    </w:p>
    <w:p>
      <w:r>
        <w:t xml:space="preserve">    The screen's light illuminates our faces.</w:t>
      </w:r>
    </w:p>
    <w:p>
      <w:r>
        <w:t>7. L'eau réfléchissait la lumière du soleil.</w:t>
      </w:r>
    </w:p>
    <w:p>
      <w:r>
        <w:t xml:space="preserve">   The water reflected the sun's light. </w:t>
      </w:r>
    </w:p>
    <w:p>
      <w:r>
        <w:t>8.  La nature est pleine de lumière.</w:t>
      </w:r>
    </w:p>
    <w:p>
      <w:r>
        <w:t xml:space="preserve">   Nature is full of light.</w:t>
      </w:r>
    </w:p>
    <w:p>
      <w:r>
        <w:t>9. La lumière d'une bougie illumine la pièce.</w:t>
      </w:r>
    </w:p>
    <w:p>
      <w:r>
        <w:t xml:space="preserve">    A candlelight illuminates the room.</w:t>
      </w:r>
    </w:p>
    <w:p>
      <w:r>
        <w:t>10. L’effet de la lumière sur l’objet était spectaculaire.</w:t>
      </w:r>
    </w:p>
    <w:p>
      <w:r>
        <w:t xml:space="preserve">    The effect of the light on the object was spectacular.</w:t>
      </w:r>
    </w:p>
    <w:p/>
    <w:p>
      <w:r>
        <w:rPr>
          <w:b/>
        </w:rPr>
        <w:t>Word: café | Meaning: coffee shop</w:t>
      </w:r>
    </w:p>
    <w:p/>
    <w:p>
      <w:r>
        <w:t>1. J'adore prendre un café le matin pour me réveiller.</w:t>
      </w:r>
    </w:p>
    <w:p>
      <w:r>
        <w:t xml:space="preserve">  I love having a coffee in the morning to wake myself up.</w:t>
      </w:r>
    </w:p>
    <w:p>
      <w:r>
        <w:t>2. Le café est très apprécié dans la plupart des pays.</w:t>
      </w:r>
    </w:p>
    <w:p>
      <w:r>
        <w:t xml:space="preserve">  Coffee is very appreciated in most countries. </w:t>
      </w:r>
    </w:p>
    <w:p>
      <w:r>
        <w:t xml:space="preserve">3. Il faut aller au café avant de commencer l'étude. </w:t>
      </w:r>
    </w:p>
    <w:p>
      <w:r>
        <w:t xml:space="preserve">   You have to go to the cafe before starting study. </w:t>
      </w:r>
    </w:p>
    <w:p>
      <w:r>
        <w:t>4. J'ai besoin de prendre un café au lait pour me réhydrater.</w:t>
      </w:r>
    </w:p>
    <w:p>
      <w:r>
        <w:t xml:space="preserve">   I need to have a coffee with milk to rehydrate myself. </w:t>
      </w:r>
    </w:p>
    <w:p>
      <w:r>
        <w:t xml:space="preserve">5. Le café est souvent préparé avec du sucre ou de la cannelle. </w:t>
      </w:r>
    </w:p>
    <w:p>
      <w:r>
        <w:t xml:space="preserve">   Coffee is often prepared with sugar or cinnamon. </w:t>
      </w:r>
    </w:p>
    <w:p>
      <w:r>
        <w:t xml:space="preserve">6. La cafetière est une machine qui prépare le café. </w:t>
      </w:r>
    </w:p>
    <w:p>
      <w:r>
        <w:t xml:space="preserve">   The coffee maker is a machine that prepares the coffee. </w:t>
      </w:r>
    </w:p>
    <w:p>
      <w:r>
        <w:t>7. Nous avons un rendez-vous à l'hôtel pour boire un café.</w:t>
      </w:r>
    </w:p>
    <w:p>
      <w:r>
        <w:t xml:space="preserve">  We have a meeting at the hotel to have a coffee. </w:t>
      </w:r>
    </w:p>
    <w:p>
      <w:r>
        <w:t xml:space="preserve">8. L'air frais du café est parfait pour me détendre. </w:t>
      </w:r>
    </w:p>
    <w:p>
      <w:r>
        <w:t xml:space="preserve">    The fresh air of the cafe is perfect for me to relax. </w:t>
      </w:r>
    </w:p>
    <w:p>
      <w:r>
        <w:t>9. La clientèle du café se compose de gens de tous horizons.</w:t>
      </w:r>
    </w:p>
    <w:p>
      <w:r>
        <w:t xml:space="preserve">   The clientele of the cafe consists of people from all walks of life. </w:t>
      </w:r>
    </w:p>
    <w:p>
      <w:r>
        <w:t xml:space="preserve">10. Je pense que le café est un incontournable de la vie quotidienne. </w:t>
      </w:r>
    </w:p>
    <w:p>
      <w:r>
        <w:t xml:space="preserve">    I think that coffee is an indispensable part of daily life.</w:t>
      </w:r>
    </w:p>
    <w:p/>
    <w:p>
      <w:r>
        <w:rPr>
          <w:b/>
        </w:rPr>
        <w:t>Word: arbre | Meaning: tree</w:t>
      </w:r>
    </w:p>
    <w:p/>
    <w:p>
      <w:r>
        <w:t>1. J'aime beaucoup aller marcher dans les arbres de la forêt.</w:t>
      </w:r>
    </w:p>
    <w:p>
      <w:r>
        <w:t xml:space="preserve">   I like to go for walks in the forest trees.</w:t>
      </w:r>
    </w:p>
    <w:p>
      <w:r>
        <w:t>2. L'arbre est très important pour la nature.</w:t>
      </w:r>
    </w:p>
    <w:p>
      <w:r>
        <w:t xml:space="preserve">   The tree is very important for nature.</w:t>
      </w:r>
    </w:p>
    <w:p>
      <w:r>
        <w:t>3. Les enfants ont construit une petite maison sur l'arbre.</w:t>
      </w:r>
    </w:p>
    <w:p>
      <w:r>
        <w:t xml:space="preserve">   The children built a little house on the tree.</w:t>
      </w:r>
    </w:p>
    <w:p>
      <w:r>
        <w:t xml:space="preserve">4. Le poète utilisait les arbres dans ses poèmes. </w:t>
      </w:r>
    </w:p>
    <w:p>
      <w:r>
        <w:t xml:space="preserve">   The poet used trees in his poems.</w:t>
      </w:r>
    </w:p>
    <w:p>
      <w:r>
        <w:t>5. On peut observer de nombreux oiseaux dans l'arbre.</w:t>
      </w:r>
    </w:p>
    <w:p>
      <w:r>
        <w:t xml:space="preserve">   We can observe many birds in the tree. </w:t>
      </w:r>
    </w:p>
    <w:p>
      <w:r>
        <w:t>6. L’arbre est une source d'énergie pour la maison.</w:t>
      </w:r>
    </w:p>
    <w:p>
      <w:r>
        <w:t xml:space="preserve">   The tree is a source of energy for the house.</w:t>
      </w:r>
    </w:p>
    <w:p>
      <w:r>
        <w:t>7. Le jardinier arrose l'arbre chaque jour.</w:t>
      </w:r>
    </w:p>
    <w:p>
      <w:r>
        <w:t xml:space="preserve">   The gardener waters the tree every day.</w:t>
      </w:r>
    </w:p>
    <w:p>
      <w:r>
        <w:t xml:space="preserve">8. Les arbres se caractérisent par leurs feuilles. </w:t>
      </w:r>
    </w:p>
    <w:p>
      <w:r>
        <w:t xml:space="preserve">   Trees are characterized by their leaves. </w:t>
      </w:r>
    </w:p>
    <w:p>
      <w:r>
        <w:t>9. L’arbre est un symbole de la vie et de l'espoir.</w:t>
      </w:r>
    </w:p>
    <w:p>
      <w:r>
        <w:t xml:space="preserve">   The tree is a symbol of life and hope.  </w:t>
      </w:r>
    </w:p>
    <w:p>
      <w:r>
        <w:t>10. Le grand chêne était le plus vieux arbre dans la ville.</w:t>
      </w:r>
    </w:p>
    <w:p>
      <w:r>
        <w:t xml:space="preserve">   The old oak tree was the oldest in the town.</w:t>
      </w:r>
    </w:p>
    <w:p/>
    <w:p>
      <w:r>
        <w:rPr>
          <w:b/>
        </w:rPr>
        <w:t>Word: feuill | Meaning: leaf</w:t>
      </w:r>
    </w:p>
    <w:p/>
    <w:p>
      <w:r>
        <w:t>1. Les feuilles d'automne tombent doucement sur le sol.</w:t>
      </w:r>
    </w:p>
    <w:p>
      <w:r>
        <w:t xml:space="preserve">  - The autumn leaves fall gently on the ground.</w:t>
      </w:r>
    </w:p>
    <w:p>
      <w:r>
        <w:t>2. J'aime les feuilles de chêne car elles sont très colorées en automne.</w:t>
      </w:r>
    </w:p>
    <w:p>
      <w:r>
        <w:t xml:space="preserve">  - I like oak leaves because they are very colorful in autumn. </w:t>
      </w:r>
    </w:p>
    <w:p>
      <w:r>
        <w:t xml:space="preserve">3. Le feuill est une plante qui pousse dans les forêts tropicales. </w:t>
      </w:r>
    </w:p>
    <w:p>
      <w:r>
        <w:t xml:space="preserve">  - Leaf is a plant that grows in tropical forests. </w:t>
      </w:r>
    </w:p>
    <w:p>
      <w:r>
        <w:t xml:space="preserve">4. La feuille était tellement fine qu'elle semblait presque transparente. </w:t>
      </w:r>
    </w:p>
    <w:p>
      <w:r>
        <w:t xml:space="preserve">  - The leaf was so thin it seemed almost transparent.</w:t>
      </w:r>
    </w:p>
    <w:p>
      <w:r>
        <w:t>5. J'ai besoin d'un feuill pour faire une tarte aux pommes.</w:t>
      </w:r>
    </w:p>
    <w:p>
      <w:r>
        <w:t xml:space="preserve">  - I need a leaf for making an apple pie.</w:t>
      </w:r>
    </w:p>
    <w:p>
      <w:r>
        <w:t xml:space="preserve">6. L'automne apporte des feuilles qui tombent et se dispersent dans l'air. </w:t>
      </w:r>
    </w:p>
    <w:p>
      <w:r>
        <w:t xml:space="preserve">  - Autumn brings leaves that fall and scatter in the air.</w:t>
      </w:r>
    </w:p>
    <w:p>
      <w:r>
        <w:t>7. La feuille était recouverte d'une fine couche de neige.</w:t>
      </w:r>
    </w:p>
    <w:p>
      <w:r>
        <w:t xml:space="preserve">  - The leaf was covered with a thin layer of snow. </w:t>
      </w:r>
    </w:p>
    <w:p>
      <w:r>
        <w:t xml:space="preserve">8. J'ai besoin de deux feuilles pour faire une couronne. </w:t>
      </w:r>
    </w:p>
    <w:p>
      <w:r>
        <w:t xml:space="preserve">  - I need two leaves to make a crown. </w:t>
      </w:r>
    </w:p>
    <w:p>
      <w:r>
        <w:t>9. Le feuill est un instrument musical traditionnel utilisé dans certaines cultures.</w:t>
      </w:r>
    </w:p>
    <w:p>
      <w:r>
        <w:t xml:space="preserve">  - Leaf is a traditional musical instrument used in some cultures. </w:t>
      </w:r>
    </w:p>
    <w:p>
      <w:r>
        <w:t xml:space="preserve">10. Les feuilles des arbres s'allongent et se déforment avant l'hiver. </w:t>
      </w:r>
    </w:p>
    <w:p>
      <w:r>
        <w:t xml:space="preserve">   - The leaves of the trees lengthen and deform before winter.</w:t>
      </w:r>
    </w:p>
    <w:p/>
    <w:p>
      <w:r>
        <w:rPr>
          <w:b/>
        </w:rPr>
        <w:t>Word: rose | Meaning: rose</w:t>
      </w:r>
    </w:p>
    <w:p/>
    <w:p>
      <w:r>
        <w:t xml:space="preserve">1. J'adore la rose rouge.  </w:t>
      </w:r>
    </w:p>
    <w:p>
      <w:r>
        <w:t xml:space="preserve">    I love the red rose.</w:t>
      </w:r>
    </w:p>
    <w:p>
      <w:r>
        <w:t>2. Elle a une belle rose en papier peint.</w:t>
      </w:r>
    </w:p>
    <w:p>
      <w:r>
        <w:t xml:space="preserve">    She has a beautiful rose on wallpaper. </w:t>
      </w:r>
    </w:p>
    <w:p>
      <w:r>
        <w:t>3. Le bouquet de roses est magnifique.</w:t>
      </w:r>
    </w:p>
    <w:p>
      <w:r>
        <w:t xml:space="preserve">   The bouquet of roses is magnificent.</w:t>
      </w:r>
    </w:p>
    <w:p>
      <w:r>
        <w:t xml:space="preserve">4. La rose symbolise l'amour et la passion. </w:t>
      </w:r>
    </w:p>
    <w:p>
      <w:r>
        <w:t xml:space="preserve">   Rose symbolizes love and passion.</w:t>
      </w:r>
    </w:p>
    <w:p>
      <w:r>
        <w:t>5. J'ai besoin d'une nouvelle rose pour mon jardin.</w:t>
      </w:r>
    </w:p>
    <w:p>
      <w:r>
        <w:t xml:space="preserve">   I need a new rose for my garden.</w:t>
      </w:r>
    </w:p>
    <w:p>
      <w:r>
        <w:t>6.  Je voulais acheter une rose mais j’ai choisi un fleur de lys.</w:t>
      </w:r>
    </w:p>
    <w:p>
      <w:r>
        <w:t xml:space="preserve">    I wanted to buy a rose but I chose a lily flower. </w:t>
      </w:r>
    </w:p>
    <w:p>
      <w:r>
        <w:t xml:space="preserve">7. Les fleurs roses sont très populaires en France. </w:t>
      </w:r>
    </w:p>
    <w:p>
      <w:r>
        <w:t xml:space="preserve">    Pink flowers are very popular in France.</w:t>
      </w:r>
    </w:p>
    <w:p>
      <w:r>
        <w:t xml:space="preserve">8. La rose est la fleur nationale de la France.  </w:t>
      </w:r>
    </w:p>
    <w:p>
      <w:r>
        <w:t xml:space="preserve">    The rose is the national flower of France.</w:t>
      </w:r>
    </w:p>
    <w:p>
      <w:r>
        <w:t xml:space="preserve">9. J'ai un bouquet de roses rouges et jaunes. </w:t>
      </w:r>
    </w:p>
    <w:p>
      <w:r>
        <w:t xml:space="preserve">    I have a bouquet of red and yellow roses. </w:t>
      </w:r>
    </w:p>
    <w:p>
      <w:r>
        <w:t xml:space="preserve">10. Le jardinier a une grande collection de roses.   </w:t>
      </w:r>
    </w:p>
    <w:p>
      <w:r>
        <w:t xml:space="preserve">    The gardener has a large collection of roses.</w:t>
      </w:r>
    </w:p>
    <w:p/>
    <w:p>
      <w:r>
        <w:rPr>
          <w:b/>
        </w:rPr>
        <w:t>Word: jour | Meaning: day</w:t>
      </w:r>
    </w:p>
    <w:p/>
    <w:p>
      <w:r>
        <w:t>1. Il est parti pour un voyage en Afrique, il passera trois jours à explorer la région.</w:t>
      </w:r>
    </w:p>
    <w:p>
      <w:r>
        <w:t xml:space="preserve">    He is going on a trip to Africa, he will spend three days exploring the region.</w:t>
      </w:r>
    </w:p>
    <w:p>
      <w:r>
        <w:t xml:space="preserve">2. La semaine commence demain, nous avons un jour de repos avant de commencer nos activités. </w:t>
      </w:r>
    </w:p>
    <w:p>
      <w:r>
        <w:t xml:space="preserve">    The week begins tomorrow, we have a day off before we start our activities.</w:t>
      </w:r>
    </w:p>
    <w:p>
      <w:r>
        <w:t>3. Je ne suis pas sûr de savoir où aller pour le marché ce soir, il y a beaucoup de monde et j'ai peur que je ne trouve pas mon chemin.</w:t>
      </w:r>
    </w:p>
    <w:p>
      <w:r>
        <w:t xml:space="preserve">    I am not sure where to go to the market this evening, there is a lot of people and I am afraid that I won’t find my way.</w:t>
      </w:r>
    </w:p>
    <w:p>
      <w:r>
        <w:t xml:space="preserve">4.  Elle est allée à la plage pour profiter d'un jour de soleil et de détente. </w:t>
      </w:r>
    </w:p>
    <w:p>
      <w:r>
        <w:t xml:space="preserve">    She went to the beach to enjoy a day of sunshine and relaxation.</w:t>
      </w:r>
    </w:p>
    <w:p>
      <w:r>
        <w:t xml:space="preserve">5. J'ai besoin de quelques jours pour me reposer avant de commencer les nouvelles tâches. </w:t>
      </w:r>
    </w:p>
    <w:p>
      <w:r>
        <w:t xml:space="preserve">    I need a few days to rest before starting the new tasks.</w:t>
      </w:r>
    </w:p>
    <w:p>
      <w:r>
        <w:t xml:space="preserve">6. Les enfants sont très enthousiastes à l’idée d’un jour de sortie à la montagne.  </w:t>
      </w:r>
    </w:p>
    <w:p>
      <w:r>
        <w:t xml:space="preserve">    The children are very excited at the idea of a day trip to the mountains.</w:t>
      </w:r>
    </w:p>
    <w:p>
      <w:r>
        <w:t xml:space="preserve">7. Le journal du jour est plein d'informations intéressantes, j'ai hâte de les lire. </w:t>
      </w:r>
    </w:p>
    <w:p>
      <w:r>
        <w:t xml:space="preserve">    The daily journal is full of interesting information, I can’t wait to read them.</w:t>
      </w:r>
    </w:p>
    <w:p>
      <w:r>
        <w:t xml:space="preserve">8.  Le chef nous a préparé un délicieux repas pour célébrer notre journée de travail.  </w:t>
      </w:r>
    </w:p>
    <w:p>
      <w:r>
        <w:t xml:space="preserve">    The chef prepared a delicious meal for us to celebrate our work day.</w:t>
      </w:r>
    </w:p>
    <w:p>
      <w:r>
        <w:t xml:space="preserve">9. J'ai besoin d'un peu de temps pour réfléchir à mes projets et j'ai décidé de prendre un jour de congé. </w:t>
      </w:r>
    </w:p>
    <w:p>
      <w:r>
        <w:t xml:space="preserve">    I need a little time to think about my projects and I decided to take a leave of absence.</w:t>
      </w:r>
    </w:p>
    <w:p>
      <w:r>
        <w:t xml:space="preserve">10. La ville était plus calme que la veille, après avoir eu un jour d’activité intense.  </w:t>
      </w:r>
    </w:p>
    <w:p>
      <w:r>
        <w:t xml:space="preserve">    The city was calmer than the day before, after having an intense activity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