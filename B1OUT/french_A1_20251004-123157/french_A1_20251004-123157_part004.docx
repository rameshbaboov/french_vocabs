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home is small, but cozy.</w:t>
      </w:r>
    </w:p>
    <w:p>
      <w:r>
        <w:t>2. J'ai hâte de visiter ma maison en France.</w:t>
      </w:r>
    </w:p>
    <w:p>
      <w:r>
        <w:t xml:space="preserve">  I can't wait to visit my house in France.</w:t>
      </w:r>
    </w:p>
    <w:p>
      <w:r>
        <w:t>3. La famille se retrouve tous les dimanches pour la cafétéria à la maison.</w:t>
      </w:r>
    </w:p>
    <w:p>
      <w:r>
        <w:t xml:space="preserve">  The family meets every Sunday for coffee at home.</w:t>
      </w:r>
    </w:p>
    <w:p>
      <w:r>
        <w:t>4. Je suis allé chercher des souvenirs de ma maison natale.</w:t>
      </w:r>
    </w:p>
    <w:p>
      <w:r>
        <w:t xml:space="preserve">   I went to pick up souvenirs from my hometown. </w:t>
      </w:r>
    </w:p>
    <w:p>
      <w:r>
        <w:t xml:space="preserve">5. Il faut réparer la porte de la maison. </w:t>
      </w:r>
    </w:p>
    <w:p>
      <w:r>
        <w:t xml:space="preserve">  We need to repair the door of the house. </w:t>
      </w:r>
    </w:p>
    <w:p>
      <w:r>
        <w:t xml:space="preserve">6. La maison est située à deux pas du marché. </w:t>
      </w:r>
    </w:p>
    <w:p>
      <w:r>
        <w:t xml:space="preserve">  The house is located two steps from the market.</w:t>
      </w:r>
    </w:p>
    <w:p>
      <w:r>
        <w:t xml:space="preserve">7. Vous devez vous sentir à l’aise dans votre maison. </w:t>
      </w:r>
    </w:p>
    <w:p>
      <w:r>
        <w:t xml:space="preserve">   You should feel comfortable at your home. </w:t>
      </w:r>
    </w:p>
    <w:p>
      <w:r>
        <w:t>8. Nous avons déménagé à une nouvelle maison plus spacieuse.</w:t>
      </w:r>
    </w:p>
    <w:p>
      <w:r>
        <w:t xml:space="preserve">    We moved to a new, larger home. </w:t>
      </w:r>
    </w:p>
    <w:p>
      <w:r>
        <w:t>9.  La maison de ma grand-mère est très belle et pittoresque.</w:t>
      </w:r>
    </w:p>
    <w:p>
      <w:r>
        <w:t xml:space="preserve">    My grandmother's house is very beautiful and picturesque.</w:t>
      </w:r>
    </w:p>
    <w:p>
      <w:r>
        <w:t xml:space="preserve">10. Le jardin de la maison est un lieu magnifique pour passer du temps. </w:t>
      </w:r>
    </w:p>
    <w:p>
      <w:r>
        <w:t xml:space="preserve">   The garden of the house is a beautiful place to spend time.</w:t>
      </w:r>
    </w:p>
    <w:p/>
    <w:p>
      <w:r>
        <w:rPr>
          <w:b/>
        </w:rPr>
        <w:t>Word: Café | Meaning: Coffee house</w:t>
      </w:r>
    </w:p>
    <w:p/>
    <w:p>
      <w:r>
        <w:t xml:space="preserve">1. Je vais au café pour prendre un café matinal. </w:t>
      </w:r>
    </w:p>
    <w:p>
      <w:r>
        <w:t xml:space="preserve">    I'm going to the cafe for a morning coffee.</w:t>
      </w:r>
    </w:p>
    <w:p>
      <w:r>
        <w:t>2. Le café est très bon ici, la meilleure option de l’après-midi!</w:t>
      </w:r>
    </w:p>
    <w:p>
      <w:r>
        <w:t xml:space="preserve">   The coffee is very good here, the best option in the afternoon!</w:t>
      </w:r>
    </w:p>
    <w:p>
      <w:r>
        <w:t xml:space="preserve">3. Tu peux me parler plus tard, je vais me rendre au café. </w:t>
      </w:r>
    </w:p>
    <w:p>
      <w:r>
        <w:t xml:space="preserve">    You can talk to me later, I'm going to the cafe.</w:t>
      </w:r>
    </w:p>
    <w:p>
      <w:r>
        <w:t xml:space="preserve">4. J'adore boire un café au lait chaque matin.  </w:t>
      </w:r>
    </w:p>
    <w:p>
      <w:r>
        <w:t xml:space="preserve">   I love drinking coffee with milk every morning.</w:t>
      </w:r>
    </w:p>
    <w:p>
      <w:r>
        <w:t xml:space="preserve">5. La boulangerie a ouvert son café.  </w:t>
      </w:r>
    </w:p>
    <w:p>
      <w:r>
        <w:t xml:space="preserve">   The bakery has opened its cafe.</w:t>
      </w:r>
    </w:p>
    <w:p>
      <w:r>
        <w:t xml:space="preserve">6. Le café est fermé ce soir, il y a trop de monde. </w:t>
      </w:r>
    </w:p>
    <w:p>
      <w:r>
        <w:t xml:space="preserve">   The cafe is closed tonight, there's too much crowd.</w:t>
      </w:r>
    </w:p>
    <w:p>
      <w:r>
        <w:t xml:space="preserve">7. Tu veux aller au café pour boire un thé?  </w:t>
      </w:r>
    </w:p>
    <w:p>
      <w:r>
        <w:t xml:space="preserve">    Do you want to go to the cafe to drink some tea?</w:t>
      </w:r>
    </w:p>
    <w:p>
      <w:r>
        <w:t>8. L'homme a pris son café et s’est assis à la terrasse.</w:t>
      </w:r>
    </w:p>
    <w:p>
      <w:r>
        <w:t xml:space="preserve">    The man took his coffee and sat on the terrace. </w:t>
      </w:r>
    </w:p>
    <w:p>
      <w:r>
        <w:t xml:space="preserve">9. Il faut que vous achetiez du café, il est presque fini.  </w:t>
      </w:r>
    </w:p>
    <w:p>
      <w:r>
        <w:t xml:space="preserve">   You have to buy coffee, it is almost finished.</w:t>
      </w:r>
    </w:p>
    <w:p>
      <w:r>
        <w:t xml:space="preserve">10.  J'aimerais boire un café et regarder le match.  </w:t>
      </w:r>
    </w:p>
    <w:p>
      <w:r>
        <w:t xml:space="preserve">     I would like to drink a cafe and watch the game.</w:t>
      </w:r>
    </w:p>
    <w:p/>
    <w:p>
      <w:r>
        <w:rPr>
          <w:i/>
        </w:rPr>
        <w:t>Rose: &lt;Flower&gt; | Meaning: Flower</w:t>
      </w:r>
    </w:p>
    <w:p/>
    <w:p>
      <w:r>
        <w:t>1. La rose est la fleur la plus populaire de France.</w:t>
      </w:r>
    </w:p>
    <w:p>
      <w:r>
        <w:t xml:space="preserve">  The rose is the most popular flower in France.</w:t>
      </w:r>
    </w:p>
    <w:p>
      <w:r>
        <w:t>2. J'adore les roses rouges et jaunes.</w:t>
      </w:r>
    </w:p>
    <w:p>
      <w:r>
        <w:t xml:space="preserve">  I love red and yellow roses.</w:t>
      </w:r>
    </w:p>
    <w:p>
      <w:r>
        <w:t>3. La rose représente l'amour et la passion.</w:t>
      </w:r>
    </w:p>
    <w:p>
      <w:r>
        <w:t xml:space="preserve">  Rose represents love and passion.</w:t>
      </w:r>
    </w:p>
    <w:p>
      <w:r>
        <w:t>4. Tu veux acheter une rose pour ton amie ?</w:t>
      </w:r>
    </w:p>
    <w:p>
      <w:r>
        <w:t xml:space="preserve">  Do you want to buy a rose for your friend? </w:t>
      </w:r>
    </w:p>
    <w:p>
      <w:r>
        <w:t>5. Les roses sauvages poussent dans les jardins de campagne.</w:t>
      </w:r>
    </w:p>
    <w:p>
      <w:r>
        <w:t xml:space="preserve">  Wild roses grow in country gardens.</w:t>
      </w:r>
    </w:p>
    <w:p>
      <w:r>
        <w:t>6. Le bouquet de roses était magnifique.</w:t>
      </w:r>
    </w:p>
    <w:p>
      <w:r>
        <w:t xml:space="preserve">  The rose bouquet was magnificent.</w:t>
      </w:r>
    </w:p>
    <w:p>
      <w:r>
        <w:t>7. J'ai reçu une belle rose en cadeau de ma mère.</w:t>
      </w:r>
    </w:p>
    <w:p>
      <w:r>
        <w:t xml:space="preserve">  I received a beautiful rose as a gift from my mother. </w:t>
      </w:r>
    </w:p>
    <w:p>
      <w:r>
        <w:t>8. Les fleurs de rose ont un parfum délicat et agréable.</w:t>
      </w:r>
    </w:p>
    <w:p>
      <w:r>
        <w:t xml:space="preserve">  Rose flowers have a delicate and pleasant fragrance.</w:t>
      </w:r>
    </w:p>
    <w:p>
      <w:r>
        <w:t>9. Il y a une grande variété de roses dans le monde.</w:t>
      </w:r>
    </w:p>
    <w:p>
      <w:r>
        <w:t xml:space="preserve">  There is a large variety of roses in the world. </w:t>
      </w:r>
    </w:p>
    <w:p>
      <w:r>
        <w:t>10. La rose est symbole de la beauté et de l'élégance.</w:t>
      </w:r>
    </w:p>
    <w:p>
      <w:r>
        <w:t xml:space="preserve">  The rose symbolizes beauty and elegance.</w:t>
      </w:r>
    </w:p>
    <w:p/>
    <w:p>
      <w:r>
        <w:rPr>
          <w:b/>
        </w:rPr>
        <w:t>Word: Amour | Meaning: Love</w:t>
      </w:r>
    </w:p>
    <w:p/>
    <w:p>
      <w:r>
        <w:t>1. L'amour est une force puissante qui peut unir deux personnes pendant toute la vie.</w:t>
      </w:r>
    </w:p>
    <w:p>
      <w:r>
        <w:t xml:space="preserve">    2. Love is a powerful force that can unite two people for life.</w:t>
      </w:r>
    </w:p>
    <w:p>
      <w:r>
        <w:t xml:space="preserve">3. Je suis amoureux de toi depuis longtemps, et je pense que c'est un amour profond. </w:t>
      </w:r>
    </w:p>
    <w:p>
      <w:r>
        <w:t xml:space="preserve">   3. I have been in love with you for a long time and think it's a deep love.</w:t>
      </w:r>
    </w:p>
    <w:p>
      <w:r>
        <w:t xml:space="preserve">4. L'amour peut être difficile à trouver, mais lorsqu'on le trouve, il est précieux.  </w:t>
      </w:r>
    </w:p>
    <w:p>
      <w:r>
        <w:t xml:space="preserve">    4. Love can be difficult to find, but when we find it, it is precious.</w:t>
      </w:r>
    </w:p>
    <w:p>
      <w:r>
        <w:t>5. L'amour familial est un amour qui nous donne beaucoup de joie et d'émotions.</w:t>
      </w:r>
    </w:p>
    <w:p>
      <w:r>
        <w:t xml:space="preserve">    5. Family love gives us a lot of joy and emotions. </w:t>
      </w:r>
    </w:p>
    <w:p>
      <w:r>
        <w:t xml:space="preserve">6. La musique est une source d'amour et de passion, elle peut nous faire rêver. </w:t>
      </w:r>
    </w:p>
    <w:p>
      <w:r>
        <w:t xml:space="preserve">   6. Music is a source of love and passion, it can make us daydream.</w:t>
      </w:r>
    </w:p>
    <w:p>
      <w:r>
        <w:t>7. L’amour est un cadeau précieux qui nous donne la force de vivre.</w:t>
      </w:r>
    </w:p>
    <w:p>
      <w:r>
        <w:t xml:space="preserve">    7. Love is a precious gift that gives us the strength to live. </w:t>
      </w:r>
    </w:p>
    <w:p>
      <w:r>
        <w:t xml:space="preserve">8.  J'ai toujours admiré l'amour des parents pour leurs enfants. </w:t>
      </w:r>
    </w:p>
    <w:p>
      <w:r>
        <w:t xml:space="preserve">   8. I have always admired the love of parents for their children. </w:t>
      </w:r>
    </w:p>
    <w:p>
      <w:r>
        <w:t xml:space="preserve">9. L'amour est une force qui peut nous aider à traverser les moments difficiles. </w:t>
      </w:r>
    </w:p>
    <w:p>
      <w:r>
        <w:t xml:space="preserve">    9. Love is a force that can help us go through difficult times.</w:t>
      </w:r>
    </w:p>
    <w:p>
      <w:r>
        <w:t xml:space="preserve">10.  L’amour romantique est un élément important de la vie d'une personne.  </w:t>
      </w:r>
    </w:p>
    <w:p>
      <w:r>
        <w:t xml:space="preserve">    10. Romantic love is an important element of a person's life.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to life.</w:t>
      </w:r>
    </w:p>
    <w:p>
      <w:r>
        <w:t>3. Le poisson doit avoir accès à de l'eau propre.</w:t>
      </w:r>
    </w:p>
    <w:p>
      <w:r>
        <w:t xml:space="preserve">    The fish should have access to clean water.</w:t>
      </w:r>
    </w:p>
    <w:p>
      <w:r>
        <w:t xml:space="preserve">4. J'adore prendre une tasse d'eau fraîche le matin. </w:t>
      </w:r>
    </w:p>
    <w:p>
      <w:r>
        <w:t xml:space="preserve">   I love having a glass of fresh water in the morning.</w:t>
      </w:r>
    </w:p>
    <w:p>
      <w:r>
        <w:t>5. L'eau est un élément naturel important.</w:t>
      </w:r>
    </w:p>
    <w:p>
      <w:r>
        <w:t xml:space="preserve">    Water is an important natural element.</w:t>
      </w:r>
    </w:p>
    <w:p>
      <w:r>
        <w:t>6. Le ciel était bleu et l'eau brillait dans la lumière du soleil.</w:t>
      </w:r>
    </w:p>
    <w:p>
      <w:r>
        <w:t xml:space="preserve">    The sky was blue and the water shone brightly in the sunlight.</w:t>
      </w:r>
    </w:p>
    <w:p>
      <w:r>
        <w:t xml:space="preserve">7. On doit respecter l'environnement et les ressources en eau. </w:t>
      </w:r>
    </w:p>
    <w:p>
      <w:r>
        <w:t xml:space="preserve">    We must respect the environment and water resources.</w:t>
      </w:r>
    </w:p>
    <w:p>
      <w:r>
        <w:t>8. L'eau de pluie est une source d'énergie renouvelable.</w:t>
      </w:r>
    </w:p>
    <w:p>
      <w:r>
        <w:t xml:space="preserve">   Rainwater is a renewable energy source.</w:t>
      </w:r>
    </w:p>
    <w:p>
      <w:r>
        <w:t xml:space="preserve">9. Le voyage à la plage était une excellente idée, car nous avons pu nous baigner dans l’eau claire. </w:t>
      </w:r>
    </w:p>
    <w:p>
      <w:r>
        <w:t xml:space="preserve">    The trip to the beach was a great idea, as we could swim in clear water. </w:t>
      </w:r>
    </w:p>
    <w:p>
      <w:r>
        <w:t xml:space="preserve">10.  Le gouvernement veut investir dans des projets d'électrification de l’eau potable.  </w:t>
      </w:r>
    </w:p>
    <w:p>
      <w:r>
        <w:t xml:space="preserve">   The government wants to invest in projects for electrifying drinking water.</w:t>
      </w:r>
    </w:p>
    <w:p/>
    <w:p>
      <w:r>
        <w:rPr>
          <w:b/>
        </w:rPr>
        <w:t>Word: Feuille | Meaning: Leaf</w:t>
      </w:r>
    </w:p>
    <w:p/>
    <w:p>
      <w:r>
        <w:t>1.  J'ai besoin d'une feuille de papier pour écrire mon message.</w:t>
      </w:r>
    </w:p>
    <w:p>
      <w:r>
        <w:t xml:space="preserve">    * I need a sheet of paper for writing my message.*</w:t>
      </w:r>
    </w:p>
    <w:p>
      <w:r>
        <w:t xml:space="preserve">2.  La feuille de calcul est très importante pour la réussite de l'entreprise. </w:t>
      </w:r>
    </w:p>
    <w:p>
      <w:r>
        <w:t xml:space="preserve">    * The spreadsheet is very important for the success of the company.*</w:t>
      </w:r>
    </w:p>
    <w:p>
      <w:r>
        <w:t>3.  Elle tend une feuille à son ami pour lui donner des instructions.</w:t>
      </w:r>
    </w:p>
    <w:p>
      <w:r>
        <w:t xml:space="preserve">    * She gives a leaf to her friend to give him instructions.*</w:t>
      </w:r>
    </w:p>
    <w:p>
      <w:r>
        <w:t xml:space="preserve">4.  La feuille d'automne tombe et éclaire le sol de couleurs chaudes. </w:t>
      </w:r>
    </w:p>
    <w:p>
      <w:r>
        <w:t xml:space="preserve">    * The autumn leaf falls and illuminates the ground with warm colors.*</w:t>
      </w:r>
    </w:p>
    <w:p>
      <w:r>
        <w:t>5.  Le professeur donne une feuille d’exercices à ses élèves pour la classe.</w:t>
      </w:r>
    </w:p>
    <w:p>
      <w:r>
        <w:t xml:space="preserve">    * The teacher gives a sheet of exercises to his students for class.* </w:t>
      </w:r>
    </w:p>
    <w:p>
      <w:r>
        <w:t xml:space="preserve">6.  Mon père utilise une feuille de la nature pour faire son plan de jardinage. </w:t>
      </w:r>
    </w:p>
    <w:p>
      <w:r>
        <w:t xml:space="preserve">    * My father uses a leaf from nature to make his garden plan.*</w:t>
      </w:r>
    </w:p>
    <w:p>
      <w:r>
        <w:t>7.  La feuille d'or est un symbole de pouvoir et de richesse.</w:t>
      </w:r>
    </w:p>
    <w:p>
      <w:r>
        <w:t xml:space="preserve">    * The golden leaf is a symbol of power and wealth.*</w:t>
      </w:r>
    </w:p>
    <w:p>
      <w:r>
        <w:t xml:space="preserve">8.  La feuille était recouverte de taches de sang. </w:t>
      </w:r>
    </w:p>
    <w:p>
      <w:r>
        <w:t xml:space="preserve">    * The leaf was covered in stains of blood.*</w:t>
      </w:r>
    </w:p>
    <w:p>
      <w:r>
        <w:t>9.  J’ai acheté une nouvelle feuille à l'extérieur pour faire mes achats.</w:t>
      </w:r>
    </w:p>
    <w:p>
      <w:r>
        <w:t xml:space="preserve">    * I bought a new leaf outside to shop.*</w:t>
      </w:r>
    </w:p>
    <w:p>
      <w:r>
        <w:t xml:space="preserve">10. La feuille d'arbre est décorative et ajoute une touche de nature. </w:t>
      </w:r>
    </w:p>
    <w:p>
      <w:r>
        <w:t xml:space="preserve">    * The tree leaf is decorative and adds a touch of nature.*</w:t>
      </w:r>
    </w:p>
    <w:p/>
    <w:p>
      <w:r>
        <w:rPr>
          <w:b/>
        </w:rPr>
        <w:t>Word: foyer | Meaning: living room</w:t>
      </w:r>
    </w:p>
    <w:p/>
    <w:p>
      <w:r>
        <w:t xml:space="preserve">1. Le foyer est un espace chaleureux et convivial où les membres de la famille se réunissent. </w:t>
      </w:r>
    </w:p>
    <w:p>
      <w:r>
        <w:t xml:space="preserve">   The living room is a warm and welcoming place where family members gather.</w:t>
      </w:r>
    </w:p>
    <w:p>
      <w:r>
        <w:t>2. L'hôtel a un foyer spacieux, idéal pour accueillir des invités ou pour se détendre après une longue journée.</w:t>
      </w:r>
    </w:p>
    <w:p>
      <w:r>
        <w:t xml:space="preserve">  The hotel has a spacious lobby, ideal for hosting guests or relaxing after a long day.</w:t>
      </w:r>
    </w:p>
    <w:p>
      <w:r>
        <w:t xml:space="preserve">3. Le foyer est souvent l'endroit où les amis et les connaissances se rencontrent. </w:t>
      </w:r>
    </w:p>
    <w:p>
      <w:r>
        <w:t xml:space="preserve">   The living room is often the place where friends and acquaintances meet.</w:t>
      </w:r>
    </w:p>
    <w:p>
      <w:r>
        <w:t xml:space="preserve">4. La maison dispose d’un grand foyer avec une cheminée qui donne un air chaleureux à l’espace. </w:t>
      </w:r>
    </w:p>
    <w:p>
      <w:r>
        <w:t xml:space="preserve">  The house has a large foyer with a fireplace that gives a warm feel to the space.</w:t>
      </w:r>
    </w:p>
    <w:p>
      <w:r>
        <w:t xml:space="preserve">5. Il est important de respecter les règles de sécurité du foyer avant d'allumer la veilleuse. </w:t>
      </w:r>
    </w:p>
    <w:p>
      <w:r>
        <w:t xml:space="preserve">   It is important to respect the safety rules of the living room before lighting the candle.</w:t>
      </w:r>
    </w:p>
    <w:p>
      <w:r>
        <w:t xml:space="preserve">6. Le foyer des écoles est un lieu de rencontre et de convivialité où les élèves se mélangent. </w:t>
      </w:r>
    </w:p>
    <w:p>
      <w:r>
        <w:t xml:space="preserve">    The school hall is a place of meeting and conviviality where students mingle.</w:t>
      </w:r>
    </w:p>
    <w:p>
      <w:r>
        <w:t xml:space="preserve">7. La famille a organisé une soirée dans le foyer pour célébrer leur mariage. </w:t>
      </w:r>
    </w:p>
    <w:p>
      <w:r>
        <w:t xml:space="preserve">   The family organized a party in the living room to celebrate their wedding.</w:t>
      </w:r>
    </w:p>
    <w:p>
      <w:r>
        <w:t xml:space="preserve">8. L'espace de vie est un élément important du foyer d’une maison, il doit être confortable et accueillant. </w:t>
      </w:r>
    </w:p>
    <w:p>
      <w:r>
        <w:t xml:space="preserve">    The living area is an important element of a house, it should be comfortable and welcoming.</w:t>
      </w:r>
    </w:p>
    <w:p>
      <w:r>
        <w:t xml:space="preserve">9. Les enfants aiment jouer dans le foyer après avoir terminé les devoirs. </w:t>
      </w:r>
    </w:p>
    <w:p>
      <w:r>
        <w:t xml:space="preserve">  Children enjoy playing in the living room after finishing homework. </w:t>
      </w:r>
    </w:p>
    <w:p>
      <w:r>
        <w:t xml:space="preserve">10. Le foyer est un espace intime et familial qui offre un refuge à la famille. </w:t>
      </w:r>
    </w:p>
    <w:p>
      <w:r>
        <w:t xml:space="preserve">   The living room is a private and family-friendly space that offers a haven to the family.</w:t>
      </w:r>
    </w:p>
    <w:p/>
    <w:p>
      <w:r>
        <w:rPr>
          <w:b/>
        </w:rPr>
        <w:t>Word: Jour | Meaning: Day</w:t>
      </w:r>
    </w:p>
    <w:p/>
    <w:p>
      <w:r>
        <w:t>1. Le jour est arrivé et nous sommes tous prêts pour la fête.</w:t>
      </w:r>
    </w:p>
    <w:p>
      <w:r>
        <w:t xml:space="preserve">   The day has arrived, and we are all ready for the party.</w:t>
      </w:r>
    </w:p>
    <w:p>
      <w:r>
        <w:t>2. J'adore les jours de congé.</w:t>
      </w:r>
    </w:p>
    <w:p>
      <w:r>
        <w:t xml:space="preserve">    I love days off.</w:t>
      </w:r>
    </w:p>
    <w:p>
      <w:r>
        <w:t xml:space="preserve">3.  Ce matin j'ai passé un bon jour au parc avec mon ami. </w:t>
      </w:r>
    </w:p>
    <w:p>
      <w:r>
        <w:t xml:space="preserve">    This morning I spent a good day in the park with my friend.</w:t>
      </w:r>
    </w:p>
    <w:p>
      <w:r>
        <w:t>4. Vous devez prendre votre temps et profiter du jour.</w:t>
      </w:r>
    </w:p>
    <w:p>
      <w:r>
        <w:t xml:space="preserve">   You must take your time and enjoy the day.</w:t>
      </w:r>
    </w:p>
    <w:p>
      <w:r>
        <w:t xml:space="preserve">5. Le soleil se lève, il est temps pour le début d'un nouveau jour.  </w:t>
      </w:r>
    </w:p>
    <w:p>
      <w:r>
        <w:t xml:space="preserve">    The sun rises, it is time for the start of a new day. </w:t>
      </w:r>
    </w:p>
    <w:p>
      <w:r>
        <w:t>6. J'ai une réunion demain, mais je me sens fatigué et j'espère que ce sera un bon jour.</w:t>
      </w:r>
    </w:p>
    <w:p>
      <w:r>
        <w:t xml:space="preserve">   I have a meeting tomorrow, but I feel tired and I hope this will be a good day. </w:t>
      </w:r>
    </w:p>
    <w:p>
      <w:r>
        <w:t xml:space="preserve">7. Je suis content de travailler dans un environnement positif. </w:t>
      </w:r>
    </w:p>
    <w:p>
      <w:r>
        <w:t xml:space="preserve">    I am happy to work in a positive environment.  </w:t>
      </w:r>
    </w:p>
    <w:p>
      <w:r>
        <w:t>8. Le travail fait du bien et il est important d'avoir un jour de repos pour se ressourcer.</w:t>
      </w:r>
    </w:p>
    <w:p>
      <w:r>
        <w:t xml:space="preserve">   Work is good and it is important to have a day off to recharge. </w:t>
      </w:r>
    </w:p>
    <w:p>
      <w:r>
        <w:t>9. Je suis prêt à commencer la journée, je me sens motivé!</w:t>
      </w:r>
    </w:p>
    <w:p>
      <w:r>
        <w:t xml:space="preserve">    I am ready to start the day; I feel motivated!</w:t>
      </w:r>
    </w:p>
    <w:p>
      <w:r>
        <w:t xml:space="preserve">10.  Il est toujours agréable de passer du temps avec mes proches le jour de fête. </w:t>
      </w:r>
    </w:p>
    <w:p>
      <w:r>
        <w:t xml:space="preserve">   It is always nice to spend time with my loved ones on a celebration day.</w:t>
      </w:r>
    </w:p>
    <w:p/>
    <w:p>
      <w:r>
        <w:rPr>
          <w:b/>
        </w:rPr>
        <w:t>Word: Lumiere | Meaning: Light</w:t>
      </w:r>
    </w:p>
    <w:p/>
    <w:p>
      <w:r>
        <w:t xml:space="preserve">1. La lumière de la lune éclaire le jardin. </w:t>
      </w:r>
    </w:p>
    <w:p>
      <w:r>
        <w:t xml:space="preserve">   The moonlight illuminates the garden.</w:t>
      </w:r>
    </w:p>
    <w:p>
      <w:r>
        <w:t>2. J'ai besoin d'une lampe de poche pour éclairer la route.</w:t>
      </w:r>
    </w:p>
    <w:p>
      <w:r>
        <w:t xml:space="preserve">   I need a flashlight to illuminate the road.</w:t>
      </w:r>
    </w:p>
    <w:p>
      <w:r>
        <w:t xml:space="preserve">3.  Il y a une lumière rouge sur l'avenue. </w:t>
      </w:r>
    </w:p>
    <w:p>
      <w:r>
        <w:t xml:space="preserve">    There is a red light on the avenue. </w:t>
      </w:r>
    </w:p>
    <w:p>
      <w:r>
        <w:t>4. La lumière du soleil est magnifique aujourd'hui.</w:t>
      </w:r>
    </w:p>
    <w:p>
      <w:r>
        <w:t xml:space="preserve">   The sunlight is beautiful today. </w:t>
      </w:r>
    </w:p>
    <w:p>
      <w:r>
        <w:t>5. Elle est arrivée à la gare et il y avait une lumière verte.</w:t>
      </w:r>
    </w:p>
    <w:p>
      <w:r>
        <w:t xml:space="preserve">   She arrived at the station, and there was a green light. </w:t>
      </w:r>
    </w:p>
    <w:p>
      <w:r>
        <w:t xml:space="preserve">6.  Il aime regarder les films avec beaucoup de lumière. </w:t>
      </w:r>
    </w:p>
    <w:p>
      <w:r>
        <w:t xml:space="preserve">   He likes to watch movies with lots of light.</w:t>
      </w:r>
    </w:p>
    <w:p>
      <w:r>
        <w:t xml:space="preserve">7. La lumière du feu s'est éteinte. </w:t>
      </w:r>
    </w:p>
    <w:p>
      <w:r>
        <w:t xml:space="preserve">   The firelight went out. </w:t>
      </w:r>
    </w:p>
    <w:p>
      <w:r>
        <w:t>8. Les enfants ont joué dans la lumière de la bougie.</w:t>
      </w:r>
    </w:p>
    <w:p>
      <w:r>
        <w:t xml:space="preserve">   The children played in the light of the candle.</w:t>
      </w:r>
    </w:p>
    <w:p>
      <w:r>
        <w:t xml:space="preserve">9.  La lumière des étoiles est incroyablement belle. </w:t>
      </w:r>
    </w:p>
    <w:p>
      <w:r>
        <w:t xml:space="preserve">   The light of the stars is incredibly beautiful. </w:t>
      </w:r>
    </w:p>
    <w:p>
      <w:r>
        <w:t xml:space="preserve">10. Il faut éteindre la lumière avant de dormir. </w:t>
      </w:r>
    </w:p>
    <w:p>
      <w:r>
        <w:t xml:space="preserve">   We need to turn off the lights before going to bed.</w:t>
      </w:r>
    </w:p>
    <w:p/>
    <w:p>
      <w:r>
        <w:t>Feuilles: Leaves</w:t>
      </w:r>
    </w:p>
    <w:p/>
    <w:p>
      <w:r>
        <w:t xml:space="preserve">1. Les feuilles d'automne sont magnifiques. </w:t>
      </w:r>
    </w:p>
    <w:p>
      <w:r>
        <w:t xml:space="preserve">    The autumn leaves are beautiful.</w:t>
      </w:r>
    </w:p>
    <w:p>
      <w:r>
        <w:t>2. J’aime beaucoup lire dans les feuilles mortes.</w:t>
      </w:r>
    </w:p>
    <w:p>
      <w:r>
        <w:t xml:space="preserve">    I like to read in the fallen leaves.</w:t>
      </w:r>
    </w:p>
    <w:p>
      <w:r>
        <w:t xml:space="preserve">3. La feuille est un élément important de la nature. </w:t>
      </w:r>
    </w:p>
    <w:p>
      <w:r>
        <w:t xml:space="preserve">    A leaf is an important element of nature.</w:t>
      </w:r>
    </w:p>
    <w:p>
      <w:r>
        <w:t xml:space="preserve">4.  J'ai besoin d'en trouver plus pour faire mon collage. </w:t>
      </w:r>
    </w:p>
    <w:p>
      <w:r>
        <w:t xml:space="preserve">    I need to find more for my craft project.</w:t>
      </w:r>
    </w:p>
    <w:p>
      <w:r>
        <w:t xml:space="preserve">5. Les feuilles sont des éléments essentiels pour la croissance des arbres. </w:t>
      </w:r>
    </w:p>
    <w:p>
      <w:r>
        <w:t xml:space="preserve">    Leaves are essential elements for the growth of trees.</w:t>
      </w:r>
    </w:p>
    <w:p>
      <w:r>
        <w:t xml:space="preserve">6. J’aime prendre une feuille de romaine et l’utiliser comme une salade. </w:t>
      </w:r>
    </w:p>
    <w:p>
      <w:r>
        <w:t xml:space="preserve">    I like to take a leaf of lettuce and use it as a salad.</w:t>
      </w:r>
    </w:p>
    <w:p>
      <w:r>
        <w:t xml:space="preserve">7.  Il y a beaucoup de feuilles de chêne dans le parc. </w:t>
      </w:r>
    </w:p>
    <w:p>
      <w:r>
        <w:t xml:space="preserve">   There are many oak leaves in the park. </w:t>
      </w:r>
    </w:p>
    <w:p>
      <w:r>
        <w:t xml:space="preserve">8.  Je dois ranger les feuilles mortes. </w:t>
      </w:r>
    </w:p>
    <w:p>
      <w:r>
        <w:t xml:space="preserve">    I need to tidy up the fallen leaves. </w:t>
      </w:r>
    </w:p>
    <w:p>
      <w:r>
        <w:t xml:space="preserve">9. La feuille d’arbre est un symbole de la nature. </w:t>
      </w:r>
    </w:p>
    <w:p>
      <w:r>
        <w:t xml:space="preserve">   The leaf of a tree is a symbol of nature.</w:t>
      </w:r>
    </w:p>
    <w:p>
      <w:r>
        <w:t xml:space="preserve">10. Les feuilles d'un arbre sont différentes selon sa couleur et sa forme. </w:t>
      </w:r>
    </w:p>
    <w:p>
      <w:r>
        <w:t xml:space="preserve">   The leaves of an tree are different in color and shape.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