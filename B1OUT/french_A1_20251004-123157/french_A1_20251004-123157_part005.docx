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>1. J'habite sur une rue étroite et pittoresque.</w:t>
      </w:r>
    </w:p>
    <w:p>
      <w:r>
        <w:t xml:space="preserve">   I live on a narrow and picturesque street.</w:t>
      </w:r>
    </w:p>
    <w:p>
      <w:r>
        <w:t>2. La rue est très bruyante la nuit.</w:t>
      </w:r>
    </w:p>
    <w:p>
      <w:r>
        <w:t xml:space="preserve">   The street is very noisy at night.</w:t>
      </w:r>
    </w:p>
    <w:p>
      <w:r>
        <w:t>3. Je veux marcher dans la rue pour faire un tour.</w:t>
      </w:r>
    </w:p>
    <w:p>
      <w:r>
        <w:t xml:space="preserve">   I want to walk down the street for a stroll. </w:t>
      </w:r>
    </w:p>
    <w:p>
      <w:r>
        <w:t>4.  La boulangerie se trouve sur une rue piétonne.</w:t>
      </w:r>
    </w:p>
    <w:p>
      <w:r>
        <w:t xml:space="preserve">    The bakery is located on a pedestrian street. </w:t>
      </w:r>
    </w:p>
    <w:p>
      <w:r>
        <w:t>5.  Il y a beaucoup de magasins sur la rue principale.</w:t>
      </w:r>
    </w:p>
    <w:p>
      <w:r>
        <w:t xml:space="preserve">    There are many shops on the main street.</w:t>
      </w:r>
    </w:p>
    <w:p>
      <w:r>
        <w:t>6. Nous avons déménagé à une rue plus calme.</w:t>
      </w:r>
    </w:p>
    <w:p>
      <w:r>
        <w:t xml:space="preserve">   We have moved to a quieter street. </w:t>
      </w:r>
    </w:p>
    <w:p>
      <w:r>
        <w:t>7.  Les enfants jouent dans la rue chaque jour.</w:t>
      </w:r>
    </w:p>
    <w:p>
      <w:r>
        <w:t xml:space="preserve">   Children play in the street every day.</w:t>
      </w:r>
    </w:p>
    <w:p>
      <w:r>
        <w:t>8. La voiture roule sur la rue en direction de l'hôpital.</w:t>
      </w:r>
    </w:p>
    <w:p>
      <w:r>
        <w:t xml:space="preserve">   The car is driving down the street towards the hospital. </w:t>
      </w:r>
    </w:p>
    <w:p>
      <w:r>
        <w:t xml:space="preserve">9. J'ai besoin d'un peu d'argent, je vais aller à la banque pour un emprunt. </w:t>
      </w:r>
    </w:p>
    <w:p>
      <w:r>
        <w:t xml:space="preserve">    I need some money, I will go to the bank for a loan.</w:t>
      </w:r>
    </w:p>
    <w:p>
      <w:r>
        <w:t xml:space="preserve">10. La rue est très importante dans la ville. </w:t>
      </w:r>
    </w:p>
    <w:p>
      <w:r>
        <w:t xml:space="preserve">   The street is very important in the city.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Le restaurant offre de l'eau plate et gazeuse à ses clients.</w:t>
      </w:r>
    </w:p>
    <w:p>
      <w:r>
        <w:t xml:space="preserve">  The restaurant offers still and sparkling water to its customers.</w:t>
      </w:r>
    </w:p>
    <w:p>
      <w:r>
        <w:t>3. L'eau est essentielle à la vie.</w:t>
      </w:r>
    </w:p>
    <w:p>
      <w:r>
        <w:t xml:space="preserve">  Water is essential for life. </w:t>
      </w:r>
    </w:p>
    <w:p>
      <w:r>
        <w:t>4. La température de l'eau doit être contrôlée avant de l'utiliser pour cuisiner.</w:t>
      </w:r>
    </w:p>
    <w:p>
      <w:r>
        <w:t xml:space="preserve">  The water temperature must be controlled before it can be used for cooking.</w:t>
      </w:r>
    </w:p>
    <w:p>
      <w:r>
        <w:t>5. J'ai besoin d'un peu d'eau pour laver les mains.</w:t>
      </w:r>
    </w:p>
    <w:p>
      <w:r>
        <w:t xml:space="preserve">   I need a little bit of water to wash my hands. </w:t>
      </w:r>
    </w:p>
    <w:p>
      <w:r>
        <w:t xml:space="preserve">6. On peut utiliser de l'eau du robinet pour arroser les plantes. </w:t>
      </w:r>
    </w:p>
    <w:p>
      <w:r>
        <w:t xml:space="preserve">  We can use tap water to water the plants. </w:t>
      </w:r>
    </w:p>
    <w:p>
      <w:r>
        <w:t xml:space="preserve">7. J'adore boire de l'eau gazeuse pendant les journées chaudes. </w:t>
      </w:r>
    </w:p>
    <w:p>
      <w:r>
        <w:t xml:space="preserve">   I love drinking sparkling water during hot days.</w:t>
      </w:r>
    </w:p>
    <w:p>
      <w:r>
        <w:t xml:space="preserve">8. L'eau est un élément essentiel pour la vie humaine. </w:t>
      </w:r>
    </w:p>
    <w:p>
      <w:r>
        <w:t xml:space="preserve">   Water is an essential element for human life. </w:t>
      </w:r>
    </w:p>
    <w:p>
      <w:r>
        <w:t xml:space="preserve">9. La pollution de l'eau a des effets graves sur l'environnement. </w:t>
      </w:r>
    </w:p>
    <w:p>
      <w:r>
        <w:t xml:space="preserve">  Water pollution has serious effects on the environment. </w:t>
      </w:r>
    </w:p>
    <w:p>
      <w:r>
        <w:t xml:space="preserve">10. Les rivières et les lacs sont des sources d'eau potable. </w:t>
      </w:r>
    </w:p>
    <w:p>
      <w:r>
        <w:t xml:space="preserve">  Rivers and lakes are sources of drinkable water.</w:t>
      </w:r>
    </w:p>
    <w:p/>
    <w:p>
      <w:r>
        <w:rPr>
          <w:b/>
        </w:rPr>
        <w:t>Word: Déjeuner | Meaning: Lunch</w:t>
      </w:r>
    </w:p>
    <w:p/>
    <w:p>
      <w:r>
        <w:t>1.  J'ai envie de prendre un déjeuner léger aujourd'hui.</w:t>
      </w:r>
    </w:p>
    <w:p>
      <w:r>
        <w:t xml:space="preserve">    2. I feel like having a light lunch today.</w:t>
      </w:r>
    </w:p>
    <w:p>
      <w:r>
        <w:t>2.  Le déjeuner est souvent plus rapide que le dîner.</w:t>
      </w:r>
    </w:p>
    <w:p>
      <w:r>
        <w:t xml:space="preserve">    3. Lunch is often faster than dinner. </w:t>
      </w:r>
    </w:p>
    <w:p>
      <w:r>
        <w:t>3.  La famille se retrouve pour un déjeuner régulier.</w:t>
      </w:r>
    </w:p>
    <w:p>
      <w:r>
        <w:t xml:space="preserve">    4. The family gets together for a regular lunch. </w:t>
      </w:r>
    </w:p>
    <w:p>
      <w:r>
        <w:t>4.  Le restaurant propose une belle sélection de plats à la carte.</w:t>
      </w:r>
    </w:p>
    <w:p>
      <w:r>
        <w:t xml:space="preserve">    5. The restaurant offers a nice selection of dishes on the menu.</w:t>
      </w:r>
    </w:p>
    <w:p>
      <w:r>
        <w:t>5.  Il est important de manger un déjeuner équilibré.</w:t>
      </w:r>
    </w:p>
    <w:p>
      <w:r>
        <w:t xml:space="preserve">    6. It's important to eat a balanced lunch. </w:t>
      </w:r>
    </w:p>
    <w:p>
      <w:r>
        <w:t>7.  Avez-vous prévu votre déjeuner avant de partir?</w:t>
      </w:r>
    </w:p>
    <w:p>
      <w:r>
        <w:t xml:space="preserve">    7. Did you plan your lunch before leaving? </w:t>
      </w:r>
    </w:p>
    <w:p>
      <w:r>
        <w:t>8.  Après le déjeuner, je vais aller faire une promenade.</w:t>
      </w:r>
    </w:p>
    <w:p>
      <w:r>
        <w:t xml:space="preserve">    8. After lunch, I'm going for a walk. </w:t>
      </w:r>
    </w:p>
    <w:p>
      <w:r>
        <w:t xml:space="preserve">9.  Le déjua n'est pas à l’heure pour tous les jours. </w:t>
      </w:r>
    </w:p>
    <w:p>
      <w:r>
        <w:t xml:space="preserve">    9. Lunch is not always on time every day. </w:t>
      </w:r>
    </w:p>
    <w:p>
      <w:r>
        <w:t xml:space="preserve">10. Les repas du midi sont une tradition de longue date. </w:t>
      </w:r>
    </w:p>
    <w:p>
      <w:r>
        <w:t xml:space="preserve">   10. Lunchtime meals are a long-standing tradition.</w:t>
      </w:r>
    </w:p>
    <w:p/>
    <w:p>
      <w:r>
        <w:rPr>
          <w:b/>
        </w:rPr>
        <w:t>Word: rue | Meaning: street</w:t>
      </w:r>
    </w:p>
    <w:p/>
    <w:p>
      <w:r>
        <w:t>1. Je vis sur une rue piétonne.</w:t>
      </w:r>
    </w:p>
    <w:p>
      <w:r>
        <w:t xml:space="preserve">   I live on a pedestrian street.</w:t>
      </w:r>
    </w:p>
    <w:p>
      <w:r>
        <w:t>2. La rue du commerce est très animée.</w:t>
      </w:r>
    </w:p>
    <w:p>
      <w:r>
        <w:t xml:space="preserve">   The Commerce Street is very lively.</w:t>
      </w:r>
    </w:p>
    <w:p>
      <w:r>
        <w:t xml:space="preserve">3.  J’ai besoin d’un renseignement, je vais aller à la mairie. </w:t>
      </w:r>
    </w:p>
    <w:p>
      <w:r>
        <w:t xml:space="preserve">   I need information, I'm going to the town hall. </w:t>
      </w:r>
    </w:p>
    <w:p>
      <w:r>
        <w:t>4. Il a traversé la rue sans regarder.</w:t>
      </w:r>
    </w:p>
    <w:p>
      <w:r>
        <w:t xml:space="preserve">   He crossed the street without looking.</w:t>
      </w:r>
    </w:p>
    <w:p>
      <w:r>
        <w:t>5. Le jardin public se trouve sur une rue calme.</w:t>
      </w:r>
    </w:p>
    <w:p>
      <w:r>
        <w:t xml:space="preserve">    The public garden is located on a quiet street.</w:t>
      </w:r>
    </w:p>
    <w:p>
      <w:r>
        <w:t>6.  La rue est très sombre ce soir.</w:t>
      </w:r>
    </w:p>
    <w:p>
      <w:r>
        <w:t xml:space="preserve">   The street is very dark this evening. </w:t>
      </w:r>
    </w:p>
    <w:p>
      <w:r>
        <w:t>7.  Le bus m'a conduit à la fin de la rue.</w:t>
      </w:r>
    </w:p>
    <w:p>
      <w:r>
        <w:t xml:space="preserve">    The bus brought me to the end of the street. </w:t>
      </w:r>
    </w:p>
    <w:p>
      <w:r>
        <w:t>8. Nous sommes allés chercher des livres sur une rue commerçante.</w:t>
      </w:r>
    </w:p>
    <w:p>
      <w:r>
        <w:t xml:space="preserve">    We went to buy books on a commercial street.</w:t>
      </w:r>
    </w:p>
    <w:p>
      <w:r>
        <w:t>9. L’hôtel est situé sur une rue étroite.</w:t>
      </w:r>
    </w:p>
    <w:p>
      <w:r>
        <w:t xml:space="preserve">   The hotel is located on a narrow street. </w:t>
      </w:r>
    </w:p>
    <w:p>
      <w:r>
        <w:t xml:space="preserve">10.  J’ai l’habitude de marcher sur la rue principale. </w:t>
      </w:r>
    </w:p>
    <w:p>
      <w:r>
        <w:t xml:space="preserve">    I am used to walking on the main street.</w:t>
      </w:r>
    </w:p>
    <w:p/>
    <w:p>
      <w:r>
        <w:rPr>
          <w:b/>
        </w:rPr>
        <w:t>Word: feuil | Meaning: leaf</w:t>
      </w:r>
    </w:p>
    <w:p/>
    <w:p>
      <w:r>
        <w:t>1. J'ai besoin d'un feuil pour écrire mes notes.</w:t>
      </w:r>
    </w:p>
    <w:p>
      <w:r>
        <w:t xml:space="preserve">    I need a sheet for writing my notes.</w:t>
      </w:r>
    </w:p>
    <w:p>
      <w:r>
        <w:t>2.  Mon professeur donne des feuilles de calcul à ses élèves.</w:t>
      </w:r>
    </w:p>
    <w:p>
      <w:r>
        <w:t xml:space="preserve">   My teacher gives his students worksheets.</w:t>
      </w:r>
    </w:p>
    <w:p>
      <w:r>
        <w:t xml:space="preserve">3. La feuille est une partie importante de la culture française. </w:t>
      </w:r>
    </w:p>
    <w:p>
      <w:r>
        <w:t xml:space="preserve">   The leaf is an important part of French culture.</w:t>
      </w:r>
    </w:p>
    <w:p>
      <w:r>
        <w:t>4. J'ai déchiré une feuille de papier en essayant de l'ouvrir.</w:t>
      </w:r>
    </w:p>
    <w:p>
      <w:r>
        <w:t xml:space="preserve">    I tore a sheet of paper while trying to open it.</w:t>
      </w:r>
    </w:p>
    <w:p>
      <w:r>
        <w:t xml:space="preserve">5.  Je veux acheter un feuil d'eau pour mon jardin. </w:t>
      </w:r>
    </w:p>
    <w:p>
      <w:r>
        <w:t xml:space="preserve">    I want to buy a leaf for my garden.</w:t>
      </w:r>
    </w:p>
    <w:p>
      <w:r>
        <w:t>6. Les feuilles des arbres changent de couleur à l'automne.</w:t>
      </w:r>
    </w:p>
    <w:p>
      <w:r>
        <w:t xml:space="preserve">   The leaves of the trees change color in autumn.</w:t>
      </w:r>
    </w:p>
    <w:p>
      <w:r>
        <w:t xml:space="preserve">7. Le feuil rouge est la feuille d'un grand arbre. </w:t>
      </w:r>
    </w:p>
    <w:p>
      <w:r>
        <w:t xml:space="preserve">   The red leaf is the leaf of a big tree.</w:t>
      </w:r>
    </w:p>
    <w:p>
      <w:r>
        <w:t xml:space="preserve">8.  Un feuil de recherche peut aider à trouver des informations. </w:t>
      </w:r>
    </w:p>
    <w:p>
      <w:r>
        <w:t xml:space="preserve">    A leaf of research can help find information. </w:t>
      </w:r>
    </w:p>
    <w:p>
      <w:r>
        <w:t>9. Le feuil est un objet utile pour les tâches quotidiennes.</w:t>
      </w:r>
    </w:p>
    <w:p>
      <w:r>
        <w:t xml:space="preserve">   The leaf is an useful object for daily tasks. </w:t>
      </w:r>
    </w:p>
    <w:p>
      <w:r>
        <w:t xml:space="preserve">10. La feuille d'aluminium est une feuille de métal très résistante. </w:t>
      </w:r>
    </w:p>
    <w:p>
      <w:r>
        <w:t xml:space="preserve">    Aluminum sheet is a very strong metal leaf.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feuilles. </w:t>
      </w:r>
    </w:p>
    <w:p>
      <w:r>
        <w:t xml:space="preserve">    The sunlight shines through the leaves.</w:t>
      </w:r>
    </w:p>
    <w:p>
      <w:r>
        <w:t xml:space="preserve">2. Il y avait beaucoup de lumière dans la pièce. </w:t>
      </w:r>
    </w:p>
    <w:p>
      <w:r>
        <w:t xml:space="preserve">   There was a lot of light in the room.</w:t>
      </w:r>
    </w:p>
    <w:p>
      <w:r>
        <w:t xml:space="preserve">3. J'adore les lumières des festivals. </w:t>
      </w:r>
    </w:p>
    <w:p>
      <w:r>
        <w:t xml:space="preserve">  I love the lights of festivals.</w:t>
      </w:r>
    </w:p>
    <w:p>
      <w:r>
        <w:t xml:space="preserve">4. La lune éclaire le paysage nocturne. </w:t>
      </w:r>
    </w:p>
    <w:p>
      <w:r>
        <w:t xml:space="preserve">   The moon illuminates the night landscape.</w:t>
      </w:r>
    </w:p>
    <w:p>
      <w:r>
        <w:t xml:space="preserve">5. Il faut allumer la lumière pour aller aux toilettes. </w:t>
      </w:r>
    </w:p>
    <w:p>
      <w:r>
        <w:t xml:space="preserve">   You have to turn on the light to go to the toilet.</w:t>
      </w:r>
    </w:p>
    <w:p>
      <w:r>
        <w:t xml:space="preserve">6. Nous avons besoin de plus de lumière dans la maison. </w:t>
      </w:r>
    </w:p>
    <w:p>
      <w:r>
        <w:t xml:space="preserve">  We need more light in the house.</w:t>
      </w:r>
    </w:p>
    <w:p>
      <w:r>
        <w:t xml:space="preserve">7. La lumière du feu donne une ambiance chaleureuse. </w:t>
      </w:r>
    </w:p>
    <w:p>
      <w:r>
        <w:t xml:space="preserve">  The firelight gives a warm atmosphere. </w:t>
      </w:r>
    </w:p>
    <w:p>
      <w:r>
        <w:t xml:space="preserve">8. Le soleil couchant apporte un spectacle magnifique de couleurs. </w:t>
      </w:r>
    </w:p>
    <w:p>
      <w:r>
        <w:t xml:space="preserve">   The setting sun brings a beautiful show of colors. </w:t>
      </w:r>
    </w:p>
    <w:p>
      <w:r>
        <w:t xml:space="preserve">9. Les lampes d'ambiance apportent une touche de confort à la pièce. </w:t>
      </w:r>
    </w:p>
    <w:p>
      <w:r>
        <w:t xml:space="preserve">   Lamps with ambient lighting bring a touch of comfort to the room.  </w:t>
      </w:r>
    </w:p>
    <w:p>
      <w:r>
        <w:t>10. La lumière des étoiles brille dans le ciel nocturne.</w:t>
      </w:r>
    </w:p>
    <w:p>
      <w:r>
        <w:t xml:space="preserve">    Stars shine in the night sky.</w:t>
      </w:r>
    </w:p>
    <w:p/>
    <w:p>
      <w:r>
        <w:t>Feuilles: Leaves</w:t>
      </w:r>
    </w:p>
    <w:p/>
    <w:p>
      <w:r>
        <w:t>1. Les feuilles d'automne tombent sur le sol.</w:t>
      </w:r>
    </w:p>
    <w:p>
      <w:r>
        <w:t xml:space="preserve">  The autumn leaves fall to the ground.</w:t>
      </w:r>
    </w:p>
    <w:p>
      <w:r>
        <w:t>2. J'aime les feuilles rouges et jaunes de la forêt.</w:t>
      </w:r>
    </w:p>
    <w:p>
      <w:r>
        <w:t xml:space="preserve">   I like the red and yellow leaves of the forest.</w:t>
      </w:r>
    </w:p>
    <w:p>
      <w:r>
        <w:t>3. La feuille de calcul est toujours importante.</w:t>
      </w:r>
    </w:p>
    <w:p>
      <w:r>
        <w:t xml:space="preserve">   The sheet of calculation is always important. </w:t>
      </w:r>
    </w:p>
    <w:p>
      <w:r>
        <w:t>4. Ils ont besoin de beaucoup d’eau pour se développer,  comme les feuilles des arbres.</w:t>
      </w:r>
    </w:p>
    <w:p>
      <w:r>
        <w:t xml:space="preserve">   They need a lot of water to develop, like the leaves on trees.</w:t>
      </w:r>
    </w:p>
    <w:p>
      <w:r>
        <w:t>5. J'ai placé les feuilles dans un sac plastique.</w:t>
      </w:r>
    </w:p>
    <w:p>
      <w:r>
        <w:t xml:space="preserve">    I placed the leaves in a plastic bag. </w:t>
      </w:r>
    </w:p>
    <w:p>
      <w:r>
        <w:t>6. Vous devez vérifier si les feuilles sont en bon état.</w:t>
      </w:r>
    </w:p>
    <w:p>
      <w:r>
        <w:t xml:space="preserve">  You should check if the leaves are in good condition. </w:t>
      </w:r>
    </w:p>
    <w:p>
      <w:r>
        <w:t>7.  Le jardinier utilise une feuille de soins pour le sol.</w:t>
      </w:r>
    </w:p>
    <w:p>
      <w:r>
        <w:t xml:space="preserve">   The gardener uses a care sheet for the soil. </w:t>
      </w:r>
    </w:p>
    <w:p>
      <w:r>
        <w:t>8. Il y a beaucoup de feuilles mortes sur le trottoir.</w:t>
      </w:r>
    </w:p>
    <w:p>
      <w:r>
        <w:t xml:space="preserve">    There are many dead leaves on the sidewalk.</w:t>
      </w:r>
    </w:p>
    <w:p>
      <w:r>
        <w:t>9. Les feuilles sont un élément important dans la nature.</w:t>
      </w:r>
    </w:p>
    <w:p>
      <w:r>
        <w:t xml:space="preserve">  Leaves are an important element in nature. </w:t>
      </w:r>
    </w:p>
    <w:p>
      <w:r>
        <w:t>10. L'arbre a des feuilles vertes et il pousse dans une zone avec beaucoup de soleil.</w:t>
      </w:r>
    </w:p>
    <w:p>
      <w:r>
        <w:t xml:space="preserve">  The tree has green leaves and it grows in a zone with lots of sun.</w:t>
      </w:r>
    </w:p>
    <w:p/>
    <w:p>
      <w:r>
        <w:rPr>
          <w:b/>
        </w:rPr>
        <w:t>Word: belle | Meaning: beautiful</w:t>
      </w:r>
    </w:p>
    <w:p/>
    <w:p>
      <w:r>
        <w:t>1. La robe que tu as choisie est belle.</w:t>
      </w:r>
    </w:p>
    <w:p>
      <w:r>
        <w:t xml:space="preserve">    The dress you chose is beautiful.</w:t>
      </w:r>
    </w:p>
    <w:p>
      <w:r>
        <w:t>2. Il a un visage très belle.</w:t>
      </w:r>
    </w:p>
    <w:p>
      <w:r>
        <w:t xml:space="preserve">    He has a very handsome face.</w:t>
      </w:r>
    </w:p>
    <w:p>
      <w:r>
        <w:t xml:space="preserve">3. Elle a une belle voix. </w:t>
      </w:r>
    </w:p>
    <w:p>
      <w:r>
        <w:t xml:space="preserve">   She has a beautiful voice.</w:t>
      </w:r>
    </w:p>
    <w:p>
      <w:r>
        <w:t xml:space="preserve">4. Le château est belle et il est grand. </w:t>
      </w:r>
    </w:p>
    <w:p>
      <w:r>
        <w:t xml:space="preserve">   The castle is beautiful and it's big.</w:t>
      </w:r>
    </w:p>
    <w:p>
      <w:r>
        <w:t xml:space="preserve">5. Les fleurs de ce jardin sont belles. </w:t>
      </w:r>
    </w:p>
    <w:p>
      <w:r>
        <w:t xml:space="preserve">   The flowers in this garden are beautiful.</w:t>
      </w:r>
    </w:p>
    <w:p>
      <w:r>
        <w:t>6.  Ce livre est belle et il est bien écrit.</w:t>
      </w:r>
    </w:p>
    <w:p>
      <w:r>
        <w:t xml:space="preserve">   This book is beautiful and it is well-written.</w:t>
      </w:r>
    </w:p>
    <w:p>
      <w:r>
        <w:t xml:space="preserve">7. Tu es une belle personne. </w:t>
      </w:r>
    </w:p>
    <w:p>
      <w:r>
        <w:t xml:space="preserve">    You're a nice person.</w:t>
      </w:r>
    </w:p>
    <w:p>
      <w:r>
        <w:t xml:space="preserve">8. Les couleurs de l'automne sont belles. </w:t>
      </w:r>
    </w:p>
    <w:p>
      <w:r>
        <w:t xml:space="preserve">    The colors of autumn are beautiful.</w:t>
      </w:r>
    </w:p>
    <w:p>
      <w:r>
        <w:t>9. Mon chien est belle et il aime jouer.</w:t>
      </w:r>
    </w:p>
    <w:p>
      <w:r>
        <w:t xml:space="preserve">    My dog is beautiful and he loves to play. </w:t>
      </w:r>
    </w:p>
    <w:p>
      <w:r>
        <w:t xml:space="preserve">10.  C’est une belle journée. </w:t>
      </w:r>
    </w:p>
    <w:p>
      <w:r>
        <w:t xml:space="preserve">    It's a beautiful day.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L’amour est une force puissante qui peut changer nos vies.</w:t>
      </w:r>
    </w:p>
    <w:p>
      <w:r>
        <w:t xml:space="preserve">   Love is a powerful force that can change our lives. </w:t>
      </w:r>
    </w:p>
    <w:p>
      <w:r>
        <w:t>3.  Elle pense à l'amour de son enfant chaque jour.</w:t>
      </w:r>
    </w:p>
    <w:p>
      <w:r>
        <w:t xml:space="preserve">    She thinks about the love of her child every day.</w:t>
      </w:r>
    </w:p>
    <w:p>
      <w:r>
        <w:t>4. L'amour est un mot très important dans la vie humaine.</w:t>
      </w:r>
    </w:p>
    <w:p>
      <w:r>
        <w:t xml:space="preserve">   Love is a very important word in human life. </w:t>
      </w:r>
    </w:p>
    <w:p>
      <w:r>
        <w:t>5. La passion d'un artiste pour sa création est un amour unique.</w:t>
      </w:r>
    </w:p>
    <w:p>
      <w:r>
        <w:t xml:space="preserve">   An artist’s passion for their creation is a unique love. </w:t>
      </w:r>
    </w:p>
    <w:p>
      <w:r>
        <w:t>6.  C’est l'amour qui nous pousse à nous dépasser et à aller plus loin.</w:t>
      </w:r>
    </w:p>
    <w:p>
      <w:r>
        <w:t xml:space="preserve">    It’s love that pushes us to exceed ourselves and go further.</w:t>
      </w:r>
    </w:p>
    <w:p>
      <w:r>
        <w:t xml:space="preserve">7. L’amour est la clé de la réussite dans la vie. </w:t>
      </w:r>
    </w:p>
    <w:p>
      <w:r>
        <w:t xml:space="preserve">   Love is the key to success in life. </w:t>
      </w:r>
    </w:p>
    <w:p>
      <w:r>
        <w:t xml:space="preserve">8.  Le couple a un amour sincère pour l’un de ses amis. </w:t>
      </w:r>
    </w:p>
    <w:p>
      <w:r>
        <w:t xml:space="preserve">    The couple has a sincere love for one of their friends. </w:t>
      </w:r>
    </w:p>
    <w:p>
      <w:r>
        <w:t xml:space="preserve">9.  Il s'amourait de regarder les oiseaux dans le jardin. </w:t>
      </w:r>
    </w:p>
    <w:p>
      <w:r>
        <w:t xml:space="preserve">   He would love to watch birds in the garden. </w:t>
      </w:r>
    </w:p>
    <w:p>
      <w:r>
        <w:t xml:space="preserve">10. L'amour peut être un grand cadeau de la vie. </w:t>
      </w:r>
    </w:p>
    <w:p>
      <w:r>
        <w:t xml:space="preserve">   Love can be a great gift from life.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beaucoup à tous pour votre soutien.</w:t>
      </w:r>
    </w:p>
    <w:p>
      <w:r>
        <w:t xml:space="preserve">    Thank you so much for your support.</w:t>
      </w:r>
    </w:p>
    <w:p>
      <w:r>
        <w:t xml:space="preserve">3.  Merci de m'avoir parlé en français. </w:t>
      </w:r>
    </w:p>
    <w:p>
      <w:r>
        <w:t xml:space="preserve">   Thanks for speaking to me in French. </w:t>
      </w:r>
    </w:p>
    <w:p>
      <w:r>
        <w:t>4.  Merci d’avoir partagé ce film avec moi.</w:t>
      </w:r>
    </w:p>
    <w:p>
      <w:r>
        <w:t xml:space="preserve">    Thank you for sharing this movie with me. </w:t>
      </w:r>
    </w:p>
    <w:p>
      <w:r>
        <w:t xml:space="preserve">5. Merci pour votre patience et votre compréhension. </w:t>
      </w:r>
    </w:p>
    <w:p>
      <w:r>
        <w:t xml:space="preserve">    Thank you for your patience and understanding.</w:t>
      </w:r>
    </w:p>
    <w:p>
      <w:r>
        <w:t>6.  Merci de m'avoir aidé avec ma demande.</w:t>
      </w:r>
    </w:p>
    <w:p>
      <w:r>
        <w:t xml:space="preserve">   Thank you for helping me with my request. </w:t>
      </w:r>
    </w:p>
    <w:p>
      <w:r>
        <w:t xml:space="preserve">7. Merci à la personne qui a trouvé mon objet perdu. </w:t>
      </w:r>
    </w:p>
    <w:p>
      <w:r>
        <w:t xml:space="preserve">    Thank you to the person who found my lost item. </w:t>
      </w:r>
    </w:p>
    <w:p>
      <w:r>
        <w:t>8. Je vous remercie pour l’opportunité.</w:t>
      </w:r>
    </w:p>
    <w:p>
      <w:r>
        <w:t xml:space="preserve">    I thank you for the opportunity. </w:t>
      </w:r>
    </w:p>
    <w:p>
      <w:r>
        <w:t xml:space="preserve">9. Merci de votre aide avec les enfants. </w:t>
      </w:r>
    </w:p>
    <w:p>
      <w:r>
        <w:t xml:space="preserve">   Thank you for your help with the children. </w:t>
      </w:r>
    </w:p>
    <w:p>
      <w:r>
        <w:t>10. Merci d’avoir pris le temps de me répondre.</w:t>
      </w:r>
    </w:p>
    <w:p>
      <w:r>
        <w:t xml:space="preserve">    Thank you for taking the time to answer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