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>2. Il est important de lire des livres.</w:t>
      </w:r>
    </w:p>
    <w:p>
      <w:r>
        <w:t xml:space="preserve">   It is important to read books.</w:t>
      </w:r>
    </w:p>
    <w:p>
      <w:r>
        <w:t>3. J’aime beaucoup les livres d’aventure.</w:t>
      </w:r>
    </w:p>
    <w:p>
      <w:r>
        <w:t xml:space="preserve">   I love adventure books.</w:t>
      </w:r>
    </w:p>
    <w:p>
      <w:r>
        <w:t>4. Le livre contient une histoire fascinante.</w:t>
      </w:r>
    </w:p>
    <w:p>
      <w:r>
        <w:t xml:space="preserve">   The book contains a fascinating story.</w:t>
      </w:r>
    </w:p>
    <w:p>
      <w:r>
        <w:t xml:space="preserve">5. Qu'est-ce que tu aimerais lire? </w:t>
      </w:r>
    </w:p>
    <w:p>
      <w:r>
        <w:t xml:space="preserve">   What would you like to read?</w:t>
      </w:r>
    </w:p>
    <w:p>
      <w:r>
        <w:t>6. Nous avons lu un livre intéressant sur l’histoire de la France.</w:t>
      </w:r>
    </w:p>
    <w:p>
      <w:r>
        <w:t xml:space="preserve">   We read an interesting book about the history of France.</w:t>
      </w:r>
    </w:p>
    <w:p>
      <w:r>
        <w:t>7. Tu as besoin d'un livre pour ton examen ?</w:t>
      </w:r>
    </w:p>
    <w:p>
      <w:r>
        <w:t xml:space="preserve">   Do you need a book for your exam?</w:t>
      </w:r>
    </w:p>
    <w:p>
      <w:r>
        <w:t xml:space="preserve">8. Il y a beaucoup de livres à acheter dans le magasin. </w:t>
      </w:r>
    </w:p>
    <w:p>
      <w:r>
        <w:t xml:space="preserve">   There are many books to buy in the shop.</w:t>
      </w:r>
    </w:p>
    <w:p>
      <w:r>
        <w:t>9. La bibliothèque est un lieu où il y a des livres pour tous les goûts.</w:t>
      </w:r>
    </w:p>
    <w:p>
      <w:r>
        <w:t xml:space="preserve">   The library is a place where there are books for all tastes.</w:t>
      </w:r>
    </w:p>
    <w:p>
      <w:r>
        <w:t xml:space="preserve">10. J’ai lu tout le livre pendant la soirée. </w:t>
      </w:r>
    </w:p>
    <w:p>
      <w:r>
        <w:t xml:space="preserve">   I read through the entire book during the evening.</w:t>
      </w:r>
    </w:p>
    <w:p/>
    <w:p>
      <w:r>
        <w:rPr>
          <w:b/>
        </w:rPr>
        <w:t>Word: Chat | Meaning: Cat</w:t>
      </w:r>
    </w:p>
    <w:p/>
    <w:p>
      <w:r>
        <w:t>1. Il a un chat très mignon et joueur.</w:t>
      </w:r>
    </w:p>
    <w:p>
      <w:r>
        <w:t xml:space="preserve">  He has a very cute and playful cat.</w:t>
      </w:r>
    </w:p>
    <w:p>
      <w:r>
        <w:t>2. La conversation avec le chat était longue et amusante.</w:t>
      </w:r>
    </w:p>
    <w:p>
      <w:r>
        <w:t xml:space="preserve">   The conversation with the cat was long and funny. </w:t>
      </w:r>
    </w:p>
    <w:p>
      <w:r>
        <w:t>3. J'adore regarder les chats jouer dans la rue.</w:t>
      </w:r>
    </w:p>
    <w:p>
      <w:r>
        <w:t xml:space="preserve">  I love watching cats play in the street.</w:t>
      </w:r>
    </w:p>
    <w:p>
      <w:r>
        <w:t>4. Le chat dort sur une couverture de laine.</w:t>
      </w:r>
    </w:p>
    <w:p>
      <w:r>
        <w:t xml:space="preserve">  The cat is sleeping on a wool blanket.</w:t>
      </w:r>
    </w:p>
    <w:p>
      <w:r>
        <w:t>5. Vous avez un chat qui adore être caressé?</w:t>
      </w:r>
    </w:p>
    <w:p>
      <w:r>
        <w:t xml:space="preserve">   Do you have a cat who loves to be petted?</w:t>
      </w:r>
    </w:p>
    <w:p>
      <w:r>
        <w:t>6. L'animal se promène en toute liberté, mais il est toujours proche du chat.</w:t>
      </w:r>
    </w:p>
    <w:p>
      <w:r>
        <w:t xml:space="preserve">   The animal roams freely, but it is always near the cat. </w:t>
      </w:r>
    </w:p>
    <w:p>
      <w:r>
        <w:t>7. J'ai besoin d'aide pour chasser les chats dans ma maison.</w:t>
      </w:r>
    </w:p>
    <w:p>
      <w:r>
        <w:t xml:space="preserve">  I need help to catch the cats in my house.</w:t>
      </w:r>
    </w:p>
    <w:p>
      <w:r>
        <w:t xml:space="preserve">8. Les chats sont des animaux indépendants et curieux. </w:t>
      </w:r>
    </w:p>
    <w:p>
      <w:r>
        <w:t xml:space="preserve">   Cats are independent and curious animals. </w:t>
      </w:r>
    </w:p>
    <w:p>
      <w:r>
        <w:t xml:space="preserve">9. Il a besoin de beaucoup d'espace pour se sentir confortable. </w:t>
      </w:r>
    </w:p>
    <w:p>
      <w:r>
        <w:t xml:space="preserve">   He needs a lot of space to feel comfortable.</w:t>
      </w:r>
    </w:p>
    <w:p>
      <w:r>
        <w:t>10.  J'ai un chat qui est très gentil et qui n'est jamais agressif.</w:t>
      </w:r>
    </w:p>
    <w:p>
      <w:r>
        <w:t xml:space="preserve">  I have a cat who is very kind and never aggressive.</w:t>
      </w:r>
    </w:p>
    <w:p/>
    <w:p>
      <w:r>
        <w:rPr>
          <w:b/>
        </w:rPr>
        <w:t>Word: Mur | Meaning: Wall</w:t>
      </w:r>
    </w:p>
    <w:p/>
    <w:p>
      <w:r>
        <w:t>1. Le mur est très haut.</w:t>
      </w:r>
    </w:p>
    <w:p>
      <w:r>
        <w:t xml:space="preserve">    The wall is very high.</w:t>
      </w:r>
    </w:p>
    <w:p>
      <w:r>
        <w:t>2. La maison a un mur de pierre.</w:t>
      </w:r>
    </w:p>
    <w:p>
      <w:r>
        <w:t xml:space="preserve">   The house has a stone wall.</w:t>
      </w:r>
    </w:p>
    <w:p>
      <w:r>
        <w:t>3. Il y a une grande porte sur le mur.</w:t>
      </w:r>
    </w:p>
    <w:p>
      <w:r>
        <w:t xml:space="preserve">  There's a large door on the wall. </w:t>
      </w:r>
    </w:p>
    <w:p>
      <w:r>
        <w:t>4. Tu peux voir l'océan depuis le mur.</w:t>
      </w:r>
    </w:p>
    <w:p>
      <w:r>
        <w:t xml:space="preserve">  You can see the ocean from the wall. </w:t>
      </w:r>
    </w:p>
    <w:p>
      <w:r>
        <w:t>5. Le mur est peint en bleu.</w:t>
      </w:r>
    </w:p>
    <w:p>
      <w:r>
        <w:t xml:space="preserve">   The wall is painted blue.</w:t>
      </w:r>
    </w:p>
    <w:p>
      <w:r>
        <w:t>6. Nous avons besoin de réparer le mur.</w:t>
      </w:r>
    </w:p>
    <w:p>
      <w:r>
        <w:t xml:space="preserve">    We need to repair the wall.</w:t>
      </w:r>
    </w:p>
    <w:p>
      <w:r>
        <w:t xml:space="preserve">7. La lumière du soleil brille sur le mur. </w:t>
      </w:r>
    </w:p>
    <w:p>
      <w:r>
        <w:t xml:space="preserve">    The sunlight shines on the wall.</w:t>
      </w:r>
    </w:p>
    <w:p>
      <w:r>
        <w:t xml:space="preserve">8. Les enfants ont joué derrière le mur.  </w:t>
      </w:r>
    </w:p>
    <w:p>
      <w:r>
        <w:t xml:space="preserve">   The children played behind the wall. </w:t>
      </w:r>
    </w:p>
    <w:p>
      <w:r>
        <w:t>9. Le mur est en bois et il est très solide.</w:t>
      </w:r>
    </w:p>
    <w:p>
      <w:r>
        <w:t xml:space="preserve">   The wall is made of wood and it's very strong.</w:t>
      </w:r>
    </w:p>
    <w:p>
      <w:r>
        <w:t>10. La chambre a un mur avec une photo de famille.</w:t>
      </w:r>
    </w:p>
    <w:p>
      <w:r>
        <w:t xml:space="preserve">    The bedroom has a wall with a family picture.</w:t>
      </w:r>
    </w:p>
    <w:p/>
    <w:p>
      <w:r>
        <w:rPr>
          <w:b/>
        </w:rPr>
        <w:t>Word: table | Meaning: table</w:t>
      </w:r>
    </w:p>
    <w:p/>
    <w:p>
      <w:r>
        <w:t>1. La table est en bois et elle a des quatre pieds.</w:t>
      </w:r>
    </w:p>
    <w:p>
      <w:r>
        <w:t xml:space="preserve">  The table is made of wood and it has four legs.</w:t>
      </w:r>
    </w:p>
    <w:p>
      <w:r>
        <w:t>2. Les enfants aiment jouer à la table avec leurs jeux de société.</w:t>
      </w:r>
    </w:p>
    <w:p>
      <w:r>
        <w:t xml:space="preserve">  The children like to play at the table with their board games. </w:t>
      </w:r>
    </w:p>
    <w:p>
      <w:r>
        <w:t>3. Le restaurant a une table pour deux personnes.</w:t>
      </w:r>
    </w:p>
    <w:p>
      <w:r>
        <w:t xml:space="preserve">  The restaurant has a table for two people.</w:t>
      </w:r>
    </w:p>
    <w:p>
      <w:r>
        <w:t>4. Elle est assise à la table en attendant sa réponse.</w:t>
      </w:r>
    </w:p>
    <w:p>
      <w:r>
        <w:t xml:space="preserve">  She is sitting at the table waiting for her answer.</w:t>
      </w:r>
    </w:p>
    <w:p>
      <w:r>
        <w:t>5. La table de salle est décorée avec des roses.</w:t>
      </w:r>
    </w:p>
    <w:p>
      <w:r>
        <w:t xml:space="preserve">  The dining room table is decorated with flowers. </w:t>
      </w:r>
    </w:p>
    <w:p>
      <w:r>
        <w:t xml:space="preserve">6. Nous avons mangé au restaurant et nous sommes allés à la table. </w:t>
      </w:r>
    </w:p>
    <w:p>
      <w:r>
        <w:t xml:space="preserve">  We ate at the restaurant and went to the table. </w:t>
      </w:r>
    </w:p>
    <w:p>
      <w:r>
        <w:t>7. J'ai besoin d'un peu de table pour mes cours.</w:t>
      </w:r>
    </w:p>
    <w:p>
      <w:r>
        <w:t xml:space="preserve">  I need some space on my desk for class.</w:t>
      </w:r>
    </w:p>
    <w:p>
      <w:r>
        <w:t>8. On a mis une table devant la porte pour recevoir les invités.</w:t>
      </w:r>
    </w:p>
    <w:p>
      <w:r>
        <w:t xml:space="preserve">  We put a table in front of the door to receive guests.</w:t>
      </w:r>
    </w:p>
    <w:p>
      <w:r>
        <w:t xml:space="preserve">9. La table est prête à accueillir vos plats. </w:t>
      </w:r>
    </w:p>
    <w:p>
      <w:r>
        <w:t xml:space="preserve">   The table is ready to serve your dishes.</w:t>
      </w:r>
    </w:p>
    <w:p>
      <w:r>
        <w:t xml:space="preserve">10. En France, les tables sont souvent rondes. </w:t>
      </w:r>
    </w:p>
    <w:p>
      <w:r>
        <w:t xml:space="preserve">   In France, tables are often round.</w:t>
      </w:r>
    </w:p>
    <w:p/>
    <w:p>
      <w:r>
        <w:rPr>
          <w:b/>
        </w:rPr>
        <w:t>Word: Foyer | Meaning: Entryway/Reception area</w:t>
      </w:r>
    </w:p>
    <w:p/>
    <w:p>
      <w:r>
        <w:t xml:space="preserve">1.  Le foyer est un lieu convivial où les gens se réunissent pour partager des moments de détente. </w:t>
      </w:r>
    </w:p>
    <w:p>
      <w:r>
        <w:t xml:space="preserve">   &lt;The living room is a convivial place where people gather to share relaxing moments.&gt;</w:t>
      </w:r>
    </w:p>
    <w:p>
      <w:r>
        <w:t xml:space="preserve">2. L'appartement dispose d'un grand foyer avec une cheminée, très agréable en hiver. </w:t>
      </w:r>
    </w:p>
    <w:p>
      <w:r>
        <w:t xml:space="preserve">   &lt;The apartment has a large living room with a fireplace, very pleasant in winter.&gt;</w:t>
      </w:r>
    </w:p>
    <w:p>
      <w:r>
        <w:t xml:space="preserve">3. Le foyer est souvent utilisé pour recevoir des invités.  </w:t>
      </w:r>
    </w:p>
    <w:p>
      <w:r>
        <w:t xml:space="preserve">   &lt;The living room is often used to receive guests.&gt;</w:t>
      </w:r>
    </w:p>
    <w:p>
      <w:r>
        <w:t xml:space="preserve">4. La cuisine et le foyer sont les zones de la maison les plus fréquentées. </w:t>
      </w:r>
    </w:p>
    <w:p>
      <w:r>
        <w:t xml:space="preserve">   &lt;The kitchen and the living room are the most frequented areas of the house.&gt;</w:t>
      </w:r>
    </w:p>
    <w:p>
      <w:r>
        <w:t xml:space="preserve">5. Le foyer a une ambiance chaleureuse, grâce à ses tapis moelleux et ses fauteuils confortables.  </w:t>
      </w:r>
    </w:p>
    <w:p>
      <w:r>
        <w:t xml:space="preserve">   &lt;The living room has a warm atmosphere, thanks to its fluffy rugs and comfortable chairs.&gt; </w:t>
      </w:r>
    </w:p>
    <w:p>
      <w:r>
        <w:t xml:space="preserve">6. Nous nous sommes assis dans le foyer pour discuter avant de regarder un film. </w:t>
      </w:r>
    </w:p>
    <w:p>
      <w:r>
        <w:t xml:space="preserve">   &lt;We sat in the living room to chat before watching a movie.&gt; </w:t>
      </w:r>
    </w:p>
    <w:p>
      <w:r>
        <w:t xml:space="preserve">7. Il est important d'apporter de la lumière et de la chaleur au foyer pour créer une ambiance confortable. </w:t>
      </w:r>
    </w:p>
    <w:p>
      <w:r>
        <w:t xml:space="preserve">   &lt;It is important to bring light and warmth to the living room to create a comfortable atmosphere.&gt;</w:t>
      </w:r>
    </w:p>
    <w:p>
      <w:r>
        <w:t xml:space="preserve">8. Le foyer est souvent le point central des conversations familiales.  </w:t>
      </w:r>
    </w:p>
    <w:p>
      <w:r>
        <w:t xml:space="preserve">   &lt;The living room is often the focal point of family conversations.&gt; </w:t>
      </w:r>
    </w:p>
    <w:p>
      <w:r>
        <w:t xml:space="preserve">9. J'aime me sentir à l'aise et en confiance dans mon foyer, c'est un endroit sûr.  </w:t>
      </w:r>
    </w:p>
    <w:p>
      <w:r>
        <w:t xml:space="preserve">   &lt;I like to feel comfortable and confident in my living room, it's a safe place.&gt;</w:t>
      </w:r>
    </w:p>
    <w:p>
      <w:r>
        <w:t xml:space="preserve">10. Le foyer est le lieu où nous prenons soin de nos proches et où nous partageons des moments de joie. </w:t>
      </w:r>
    </w:p>
    <w:p>
      <w:r>
        <w:t xml:space="preserve">   &lt;The living room is the place where we take care of our loved ones and share joyful moments&gt;</w:t>
      </w:r>
    </w:p>
    <w:p/>
    <w:p>
      <w:r>
        <w:rPr>
          <w:b/>
        </w:rPr>
        <w:t>Word: Bonjour | Meaning: Hello</w:t>
      </w:r>
    </w:p>
    <w:p/>
    <w:p>
      <w:r>
        <w:t>1. Bonjour, comment allez-vous aujourd'hui?</w:t>
      </w:r>
    </w:p>
    <w:p>
      <w:r>
        <w:t xml:space="preserve">    Hello, how are you today?</w:t>
      </w:r>
    </w:p>
    <w:p>
      <w:r>
        <w:t>2.  Bonjour madame, vous êtes belle!</w:t>
      </w:r>
    </w:p>
    <w:p>
      <w:r>
        <w:t xml:space="preserve">    Good morning madam, you're beautiful!</w:t>
      </w:r>
    </w:p>
    <w:p>
      <w:r>
        <w:t xml:space="preserve">3.  Bonjour à tous, quel plaisir de vous voir! </w:t>
      </w:r>
    </w:p>
    <w:p>
      <w:r>
        <w:t xml:space="preserve">    Hello everyone, what a pleasure to see you all!</w:t>
      </w:r>
    </w:p>
    <w:p>
      <w:r>
        <w:t xml:space="preserve">4.  Merci d’avoir appelé, Bonjour! </w:t>
      </w:r>
    </w:p>
    <w:p>
      <w:r>
        <w:t xml:space="preserve">    Thank you for calling, hello!</w:t>
      </w:r>
    </w:p>
    <w:p>
      <w:r>
        <w:t xml:space="preserve">5.  Bonjour le monde, comment se passe la journée? </w:t>
      </w:r>
    </w:p>
    <w:p>
      <w:r>
        <w:t xml:space="preserve">    Good morning world, how is your day going?</w:t>
      </w:r>
    </w:p>
    <w:p>
      <w:r>
        <w:t>6.  Bonjour mes amis, j'ai une surprise pour vous!</w:t>
      </w:r>
    </w:p>
    <w:p>
      <w:r>
        <w:t xml:space="preserve">    Hello my friends, I have a surprise for you!</w:t>
      </w:r>
    </w:p>
    <w:p>
      <w:r>
        <w:t xml:space="preserve">7.  Bonjour à l'équipe, merci de votre participation! </w:t>
      </w:r>
    </w:p>
    <w:p>
      <w:r>
        <w:t xml:space="preserve">    Hello team, thank you for your participation!</w:t>
      </w:r>
    </w:p>
    <w:p>
      <w:r>
        <w:t>8.  Bonjour, est-ce que vous avez des questions?</w:t>
      </w:r>
    </w:p>
    <w:p>
      <w:r>
        <w:t xml:space="preserve">   Hello, do you have any questions?</w:t>
      </w:r>
    </w:p>
    <w:p>
      <w:r>
        <w:t>9.  Bonjour le ciel, j’espère que tu es ensoleillé!</w:t>
      </w:r>
    </w:p>
    <w:p>
      <w:r>
        <w:t xml:space="preserve">    Hello the sky, I hope you're sunny! </w:t>
      </w:r>
    </w:p>
    <w:p>
      <w:r>
        <w:t>10. Bonjour Monsieur, je voudrais une café au lait s'il vous plaît.</w:t>
      </w:r>
    </w:p>
    <w:p>
      <w:r>
        <w:t xml:space="preserve">    Good morning Mr., I would like a coffee with milk please.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Le drapeau français est rouge, blanc et bleu.</w:t>
      </w:r>
    </w:p>
    <w:p>
      <w:r>
        <w:t>The French flag is red, white and blue.</w:t>
      </w:r>
    </w:p>
    <w:p>
      <w:r>
        <w:t xml:space="preserve">3. J'ai un livre rouge sur la table. </w:t>
      </w:r>
    </w:p>
    <w:p>
      <w:r>
        <w:t>I have a red book on the table.</w:t>
      </w:r>
    </w:p>
    <w:p>
      <w:r>
        <w:t>4. Elle aime les fruits rouges.</w:t>
      </w:r>
    </w:p>
    <w:p>
      <w:r>
        <w:t>She likes red fruits.</w:t>
      </w:r>
    </w:p>
    <w:p>
      <w:r>
        <w:t>5. La tomate est rouge.</w:t>
      </w:r>
    </w:p>
    <w:p>
      <w:r>
        <w:t>The tomato is red.</w:t>
      </w:r>
    </w:p>
    <w:p>
      <w:r>
        <w:t>6. Le soleil était rouge le soir.</w:t>
      </w:r>
    </w:p>
    <w:p>
      <w:r>
        <w:t>The sun was red in the evening.</w:t>
      </w:r>
    </w:p>
    <w:p>
      <w:r>
        <w:t xml:space="preserve">7. Il veut acheter un vélo rouge. </w:t>
      </w:r>
    </w:p>
    <w:p>
      <w:r>
        <w:t>He wants to buy a red bike.</w:t>
      </w:r>
    </w:p>
    <w:p>
      <w:r>
        <w:t xml:space="preserve">8.  Le concert de musique était rouge et vert. </w:t>
      </w:r>
    </w:p>
    <w:p>
      <w:r>
        <w:t>The music concert was red and green.</w:t>
      </w:r>
    </w:p>
    <w:p>
      <w:r>
        <w:t>9. La maison est rouge, mais elle est très belle.</w:t>
      </w:r>
    </w:p>
    <w:p>
      <w:r>
        <w:t>The house is red, but it's very beautiful.</w:t>
      </w:r>
    </w:p>
    <w:p>
      <w:r>
        <w:t>10. J'ai une passion pour les couleurs rouges.</w:t>
      </w:r>
    </w:p>
    <w:p>
      <w:r>
        <w:t>I have a passion for red colors.</w:t>
      </w:r>
    </w:p>
    <w:p/>
    <w:p>
      <w:r>
        <w:rPr>
          <w:b/>
        </w:rPr>
        <w:t>Word: Cafe | Meaning: Coffee shop</w:t>
      </w:r>
    </w:p>
    <w:p/>
    <w:p>
      <w:r>
        <w:t xml:space="preserve">1. J'adore boire un café au matin. </w:t>
      </w:r>
    </w:p>
    <w:p>
      <w:r>
        <w:t xml:space="preserve">    I love drinking coffee in the morning.</w:t>
      </w:r>
    </w:p>
    <w:p>
      <w:r>
        <w:t>2.  Le café est très important dans la culture française.</w:t>
      </w:r>
    </w:p>
    <w:p>
      <w:r>
        <w:t xml:space="preserve">    Coffee is very important in French culture.</w:t>
      </w:r>
    </w:p>
    <w:p>
      <w:r>
        <w:t>3. Tu veux prendre un café ou une tisane ?</w:t>
      </w:r>
    </w:p>
    <w:p>
      <w:r>
        <w:t xml:space="preserve">    Do you want to take a coffee or herbal tea?</w:t>
      </w:r>
    </w:p>
    <w:p>
      <w:r>
        <w:t xml:space="preserve">4. Je vais au café pour travailler chaque jour. </w:t>
      </w:r>
    </w:p>
    <w:p>
      <w:r>
        <w:t xml:space="preserve">    I go to the cafe to work every day.</w:t>
      </w:r>
    </w:p>
    <w:p>
      <w:r>
        <w:t xml:space="preserve">5. Le café est disponible dans de nombreuses variétés.  </w:t>
      </w:r>
    </w:p>
    <w:p>
      <w:r>
        <w:t xml:space="preserve">    Coffee is available in numerous varieties.</w:t>
      </w:r>
    </w:p>
    <w:p>
      <w:r>
        <w:t xml:space="preserve">6. J'ai besoin d'un café expresso avant de commencer mon travail. </w:t>
      </w:r>
    </w:p>
    <w:p>
      <w:r>
        <w:t xml:space="preserve">   I need an espresso coffee before I start working.</w:t>
      </w:r>
    </w:p>
    <w:p>
      <w:r>
        <w:t xml:space="preserve">7. Les cafés sont populaires dans les grandes villes. </w:t>
      </w:r>
    </w:p>
    <w:p>
      <w:r>
        <w:t xml:space="preserve">    Cafes are popular in large cities.</w:t>
      </w:r>
    </w:p>
    <w:p>
      <w:r>
        <w:t xml:space="preserve">8. La serveuse nous apporte un café avec une tasse et des biscuits. </w:t>
      </w:r>
    </w:p>
    <w:p>
      <w:r>
        <w:t xml:space="preserve">    The waitress brings us a coffee with a cup and cookies.</w:t>
      </w:r>
    </w:p>
    <w:p>
      <w:r>
        <w:t>9. J'ai dîné au café pour discuter avec mes amis.</w:t>
      </w:r>
    </w:p>
    <w:p>
      <w:r>
        <w:t xml:space="preserve">   I had dinner at the cafe to chat with my friends.</w:t>
      </w:r>
    </w:p>
    <w:p>
      <w:r>
        <w:t xml:space="preserve">10.  Le café est une boisson très populaire dans le monde entier. </w:t>
      </w:r>
    </w:p>
    <w:p>
      <w:r>
        <w:t xml:space="preserve">    Coffee is a very popular drink worldwide.</w:t>
      </w:r>
    </w:p>
    <w:p/>
    <w:p>
      <w:r>
        <w:t>Fleur: &lt;Flower&gt;</w:t>
      </w:r>
    </w:p>
    <w:p/>
    <w:p>
      <w:r>
        <w:t>1. La fleur est magnifique et colore l'herbe d'un éclat de couleurs.</w:t>
      </w:r>
    </w:p>
    <w:p>
      <w:r>
        <w:t xml:space="preserve">   The flower is magnificent and colors the grass with a burst of color.</w:t>
      </w:r>
    </w:p>
    <w:p>
      <w:r>
        <w:t>2. J'adore les fleurs, surtout les roses qui ont une fragrance délicieuse.</w:t>
      </w:r>
    </w:p>
    <w:p>
      <w:r>
        <w:t xml:space="preserve">   I love flowers, especially roses which have a delicious fragrance. </w:t>
      </w:r>
    </w:p>
    <w:p>
      <w:r>
        <w:t>3. L'automne est la saison des fleurs.</w:t>
      </w:r>
    </w:p>
    <w:p>
      <w:r>
        <w:t xml:space="preserve">    Autumn is the season for flowers.</w:t>
      </w:r>
    </w:p>
    <w:p>
      <w:r>
        <w:t>4. Le jardin était plein de fleurs, et il y avait même des pétales rouges sur le sol.</w:t>
      </w:r>
    </w:p>
    <w:p>
      <w:r>
        <w:t xml:space="preserve">  The garden was full of flowers, and there were even red petals on the ground.</w:t>
      </w:r>
    </w:p>
    <w:p>
      <w:r>
        <w:t>5. La fleur a une belle couleur verte.</w:t>
      </w:r>
    </w:p>
    <w:p>
      <w:r>
        <w:t xml:space="preserve">   The flower has a beautiful green color.</w:t>
      </w:r>
    </w:p>
    <w:p>
      <w:r>
        <w:t xml:space="preserve">6. Elle a déposé une fleur de lys sur la table de service. </w:t>
      </w:r>
    </w:p>
    <w:p>
      <w:r>
        <w:t xml:space="preserve">   She placed a lily flower on the serving table.</w:t>
      </w:r>
    </w:p>
    <w:p>
      <w:r>
        <w:t>7. Des fleurs sauvages poussent dans les bois.</w:t>
      </w:r>
    </w:p>
    <w:p>
      <w:r>
        <w:t xml:space="preserve">  Wild flowers grow in the woods.</w:t>
      </w:r>
    </w:p>
    <w:p>
      <w:r>
        <w:t xml:space="preserve">8. Je suis fasciné par les fleurs et leurs diverses couleurs. </w:t>
      </w:r>
    </w:p>
    <w:p>
      <w:r>
        <w:t xml:space="preserve">   I am fascinated by flowers and their diverse colors.</w:t>
      </w:r>
    </w:p>
    <w:p>
      <w:r>
        <w:t>9. Le fleuriste a préparé des bouquets de roses pour la fête.</w:t>
      </w:r>
    </w:p>
    <w:p>
      <w:r>
        <w:t xml:space="preserve">   The florist prepared flower bouquets of roses for the party.</w:t>
      </w:r>
    </w:p>
    <w:p>
      <w:r>
        <w:t xml:space="preserve">10. La fleur symbolise l'amour et la vie. </w:t>
      </w:r>
    </w:p>
    <w:p>
      <w:r>
        <w:t xml:space="preserve">    The flower symbolizes love and life.</w:t>
      </w:r>
    </w:p>
    <w:p/>
    <w:p>
      <w:r>
        <w:rPr>
          <w:b/>
        </w:rPr>
        <w:t>Word: Arbre | Meaning: Tree</w:t>
      </w:r>
    </w:p>
    <w:p/>
    <w:p>
      <w:r>
        <w:t xml:space="preserve">1. J'ai un arbre magnifique dans mon jardin. </w:t>
      </w:r>
    </w:p>
    <w:p>
      <w:r>
        <w:t xml:space="preserve">  I have a magnificent tree in my garden.</w:t>
      </w:r>
    </w:p>
    <w:p>
      <w:r>
        <w:t>2. L'arbre est symbole de l'âge et de la sagesse.</w:t>
      </w:r>
    </w:p>
    <w:p>
      <w:r>
        <w:t xml:space="preserve">  The tree is a symbol of age and wisdom.</w:t>
      </w:r>
    </w:p>
    <w:p>
      <w:r>
        <w:t>3. La forêt offre de nombreux arbres majestueux.</w:t>
      </w:r>
    </w:p>
    <w:p>
      <w:r>
        <w:t xml:space="preserve">  The forest offers numerous majestic trees.</w:t>
      </w:r>
    </w:p>
    <w:p>
      <w:r>
        <w:t xml:space="preserve">4. L'arbre était vieux et robuste, il avait vécu longtemps. </w:t>
      </w:r>
    </w:p>
    <w:p>
      <w:r>
        <w:t xml:space="preserve">  The tree was old and sturdy; it had lived for long. </w:t>
      </w:r>
    </w:p>
    <w:p>
      <w:r>
        <w:t xml:space="preserve">5. J'adore l'arbre qui pousse à côté du bâtiment. </w:t>
      </w:r>
    </w:p>
    <w:p>
      <w:r>
        <w:t xml:space="preserve">  I love the tree growing beside the building.</w:t>
      </w:r>
    </w:p>
    <w:p>
      <w:r>
        <w:t xml:space="preserve">6. Les arbres sont essentiels pour la vie des écosystèmes. </w:t>
      </w:r>
    </w:p>
    <w:p>
      <w:r>
        <w:t xml:space="preserve">  Trees are essential to life in ecosystems.</w:t>
      </w:r>
    </w:p>
    <w:p>
      <w:r>
        <w:t xml:space="preserve">7. La couleur de l'arbre change avec le temps. </w:t>
      </w:r>
    </w:p>
    <w:p>
      <w:r>
        <w:t xml:space="preserve">  The color of the tree changes over time. </w:t>
      </w:r>
    </w:p>
    <w:p>
      <w:r>
        <w:t>8. J'aime les arbres car ils apportent une certaine beauté à la ville.</w:t>
      </w:r>
    </w:p>
    <w:p>
      <w:r>
        <w:t xml:space="preserve">  I like trees because they bring a certain beauty to the city. </w:t>
      </w:r>
    </w:p>
    <w:p>
      <w:r>
        <w:t xml:space="preserve">9. Nous allons planter un arbre pour l’anniversaire de mon enfant. </w:t>
      </w:r>
    </w:p>
    <w:p>
      <w:r>
        <w:t xml:space="preserve">  We are going to plant a tree for my child's birthday. </w:t>
      </w:r>
    </w:p>
    <w:p>
      <w:r>
        <w:t xml:space="preserve">10. L'arbre qui a été coupé, a laissé des cicatrices sur le paysage. </w:t>
      </w:r>
    </w:p>
    <w:p>
      <w:r>
        <w:t xml:space="preserve">  The tree that was cut left scars on the landscape.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