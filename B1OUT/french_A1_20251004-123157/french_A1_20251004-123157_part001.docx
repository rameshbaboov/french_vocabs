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à l'extérieur de la maison.</w:t>
      </w:r>
    </w:p>
    <w:p>
      <w:r>
        <w:t xml:space="preserve">   There is a brick wall outside the house.</w:t>
      </w:r>
    </w:p>
    <w:p>
      <w:r>
        <w:t>2. La ville est entourée d'un mur de pierre imposante.</w:t>
      </w:r>
    </w:p>
    <w:p>
      <w:r>
        <w:t xml:space="preserve">   The city is surrounded by an imposing stone wall. </w:t>
      </w:r>
    </w:p>
    <w:p>
      <w:r>
        <w:t>3. Le mur est très haut, nous devons utiliser des échelles pour voir plus loin.</w:t>
      </w:r>
    </w:p>
    <w:p>
      <w:r>
        <w:t xml:space="preserve">   The wall is very tall, we need to use ladders to see further. </w:t>
      </w:r>
    </w:p>
    <w:p>
      <w:r>
        <w:t xml:space="preserve">4.  Les enfants ont construit un mur de sable dans la cour. </w:t>
      </w:r>
    </w:p>
    <w:p>
      <w:r>
        <w:t xml:space="preserve">   The children built a sand wall in the yard.</w:t>
      </w:r>
    </w:p>
    <w:p>
      <w:r>
        <w:t>5.  Nous avons besoin d'un mur de protection pour nos appartements.</w:t>
      </w:r>
    </w:p>
    <w:p>
      <w:r>
        <w:t xml:space="preserve">   We need a protective wall for our apartments.</w:t>
      </w:r>
    </w:p>
    <w:p>
      <w:r>
        <w:t>6.  La police a placé un mur de barrière pour empêcher les agressions.</w:t>
      </w:r>
    </w:p>
    <w:p>
      <w:r>
        <w:t xml:space="preserve">   Police put up a fence barrier to prevent attacks.</w:t>
      </w:r>
    </w:p>
    <w:p>
      <w:r>
        <w:t xml:space="preserve">7. La lumière du soleil se reflète sur le mur de la cathédrale. </w:t>
      </w:r>
    </w:p>
    <w:p>
      <w:r>
        <w:t xml:space="preserve">   The sun's light reflects on the wall of the cathedral. </w:t>
      </w:r>
    </w:p>
    <w:p>
      <w:r>
        <w:t xml:space="preserve">8.  Le mur d'une maison est une structure importante pour sa sécurité. </w:t>
      </w:r>
    </w:p>
    <w:p>
      <w:r>
        <w:t xml:space="preserve">    A house's wall is an important structural component for safety.</w:t>
      </w:r>
    </w:p>
    <w:p>
      <w:r>
        <w:t xml:space="preserve">9. La nouvelle législation prévoit un mur de séparation entre les pays. </w:t>
      </w:r>
    </w:p>
    <w:p>
      <w:r>
        <w:t xml:space="preserve">   The new legislation foresees a separation wall between the countries. </w:t>
      </w:r>
    </w:p>
    <w:p>
      <w:r>
        <w:t xml:space="preserve">10.  Le vent a poussé le mur d’eau en place pour faire une onde. </w:t>
      </w:r>
    </w:p>
    <w:p>
      <w:r>
        <w:t xml:space="preserve">    The wind pushed the water wall in place to make a wave.</w:t>
      </w:r>
    </w:p>
    <w:p/>
    <w:p>
      <w:r>
        <w:rPr>
          <w:b/>
        </w:rPr>
        <w:t>Word: table | Meaning: table</w:t>
      </w:r>
    </w:p>
    <w:p/>
    <w:p>
      <w:r>
        <w:t>1. La table est très belle.</w:t>
      </w:r>
    </w:p>
    <w:p>
      <w:r>
        <w:t xml:space="preserve">  The table is very pretty.</w:t>
      </w:r>
    </w:p>
    <w:p>
      <w:r>
        <w:t>2. Nous avons un grand tableau dans notre salle à manger.</w:t>
      </w:r>
    </w:p>
    <w:p>
      <w:r>
        <w:t xml:space="preserve">  We have a large board in our dining room. </w:t>
      </w:r>
    </w:p>
    <w:p>
      <w:r>
        <w:t>3. J'aime la table ronde et j'utilise souvent les chaises.</w:t>
      </w:r>
    </w:p>
    <w:p>
      <w:r>
        <w:t xml:space="preserve">  I like the round table and I often use the chairs. </w:t>
      </w:r>
    </w:p>
    <w:p>
      <w:r>
        <w:t>4. La table de cuisine est en bois foncé.</w:t>
      </w:r>
    </w:p>
    <w:p>
      <w:r>
        <w:t xml:space="preserve">  The kitchen table is dark wood.</w:t>
      </w:r>
    </w:p>
    <w:p>
      <w:r>
        <w:t xml:space="preserve">5. Mon père a fabriqué une table en métal pour l'extérieur. </w:t>
      </w:r>
    </w:p>
    <w:p>
      <w:r>
        <w:t xml:space="preserve">   My father made a metal table for the outside. </w:t>
      </w:r>
    </w:p>
    <w:p>
      <w:r>
        <w:t>6. Le serveur place la table dans la salle à manger.</w:t>
      </w:r>
    </w:p>
    <w:p>
      <w:r>
        <w:t xml:space="preserve">  The waiter places the table in the dining room.</w:t>
      </w:r>
    </w:p>
    <w:p>
      <w:r>
        <w:t>7. La table est décorée avec des fleurs.</w:t>
      </w:r>
    </w:p>
    <w:p>
      <w:r>
        <w:t xml:space="preserve">  The table is decorated with flowers.</w:t>
      </w:r>
    </w:p>
    <w:p>
      <w:r>
        <w:t>8. Il faut nettoyer la table avant de commencer le repas.</w:t>
      </w:r>
    </w:p>
    <w:p>
      <w:r>
        <w:t xml:space="preserve">  We must clean the table before starting the meal. </w:t>
      </w:r>
    </w:p>
    <w:p>
      <w:r>
        <w:t>9. Les enfants aiment jouer à la table.</w:t>
      </w:r>
    </w:p>
    <w:p>
      <w:r>
        <w:t xml:space="preserve">   Children like to play at the table.</w:t>
      </w:r>
    </w:p>
    <w:p>
      <w:r>
        <w:t xml:space="preserve">10. La table est un objet essentiel dans n'importe quelle maison. </w:t>
      </w:r>
    </w:p>
    <w:p>
      <w:r>
        <w:t xml:space="preserve">  The table is an essential object in any home.</w:t>
      </w:r>
    </w:p>
    <w:p/>
    <w:p>
      <w:r>
        <w:t>Feux: Fire</w:t>
      </w:r>
    </w:p>
    <w:p/>
    <w:p>
      <w:r>
        <w:t>1. Les feux de joie sont un symbole important pour la fête nationale.</w:t>
      </w:r>
    </w:p>
    <w:p>
      <w:r>
        <w:t xml:space="preserve">    Fireworks are an important symbol for national celebrations.</w:t>
      </w:r>
    </w:p>
    <w:p>
      <w:r>
        <w:t>2. Il faut éteindre les feux d'artifice avant le coucher du soleil.</w:t>
      </w:r>
    </w:p>
    <w:p>
      <w:r>
        <w:t xml:space="preserve">    It is necessary to put out fireworks before sunset.</w:t>
      </w:r>
    </w:p>
    <w:p>
      <w:r>
        <w:t>3. Nous avons vu des feux de camp au bord de la rivière.</w:t>
      </w:r>
    </w:p>
    <w:p>
      <w:r>
        <w:t xml:space="preserve">    We saw fire pits by the river.</w:t>
      </w:r>
    </w:p>
    <w:p>
      <w:r>
        <w:t>4. Le feu de joie a illuminé l’ambiance festive et joyeuse.</w:t>
      </w:r>
    </w:p>
    <w:p>
      <w:r>
        <w:t xml:space="preserve">    The firework display illuminated the festive and joyous atmosphere.</w:t>
      </w:r>
    </w:p>
    <w:p>
      <w:r>
        <w:t>5. Les enfants aiment jouer avec les feux de signalisation.</w:t>
      </w:r>
    </w:p>
    <w:p>
      <w:r>
        <w:t xml:space="preserve">    Children like to play with traffic signals. </w:t>
      </w:r>
    </w:p>
    <w:p>
      <w:r>
        <w:t>6. Il y a un feu d'artifice chaque année à la Saint-Valentin.</w:t>
      </w:r>
    </w:p>
    <w:p>
      <w:r>
        <w:t xml:space="preserve">    There is a firework display every year on Valentine’s Day. </w:t>
      </w:r>
    </w:p>
    <w:p>
      <w:r>
        <w:t>7. La sécurité des feux d'artifice est importante pour tous les participants.</w:t>
      </w:r>
    </w:p>
    <w:p>
      <w:r>
        <w:t xml:space="preserve">    The safety of fireworks is important for all participants.</w:t>
      </w:r>
    </w:p>
    <w:p>
      <w:r>
        <w:t>8. Je ne veux pas que les feux de camp soient dans le jardin.</w:t>
      </w:r>
    </w:p>
    <w:p>
      <w:r>
        <w:t xml:space="preserve">    I don't want the fire pits to be in the garden.</w:t>
      </w:r>
    </w:p>
    <w:p>
      <w:r>
        <w:t xml:space="preserve">9. Le feu d'artifice s’est terminé après un spectacle magnifique. </w:t>
      </w:r>
    </w:p>
    <w:p>
      <w:r>
        <w:t xml:space="preserve">    The firework display finished after a beautiful show.</w:t>
      </w:r>
    </w:p>
    <w:p>
      <w:r>
        <w:t xml:space="preserve">10. Les feu d'artifice ont illuminé la nuit et les gens ont riés de joie.  </w:t>
      </w:r>
    </w:p>
    <w:p>
      <w:r>
        <w:t xml:space="preserve">    Fireworks illuminated the night and people laughed with joy.</w:t>
      </w:r>
    </w:p>
    <w:p/>
    <w:p>
      <w:r>
        <w:rPr>
          <w:b/>
        </w:rPr>
        <w:t>Word: livre | Meaning: book</w:t>
      </w:r>
    </w:p>
    <w:p/>
    <w:p>
      <w:r>
        <w:t>1. J'ai lu un livre sur la renaissance française.</w:t>
      </w:r>
    </w:p>
    <w:p>
      <w:r>
        <w:t xml:space="preserve">  I read a book about the French Renaissance.</w:t>
      </w:r>
    </w:p>
    <w:p>
      <w:r>
        <w:t>2. Le livre de recettes est très complet.</w:t>
      </w:r>
    </w:p>
    <w:p>
      <w:r>
        <w:t xml:space="preserve">  The recipe book is very comprehensive.</w:t>
      </w:r>
    </w:p>
    <w:p>
      <w:r>
        <w:t xml:space="preserve">3. J'ai acheté un livre d'histoire à la bibliothèque. </w:t>
      </w:r>
    </w:p>
    <w:p>
      <w:r>
        <w:t xml:space="preserve">  I bought a history book at the library.</w:t>
      </w:r>
    </w:p>
    <w:p>
      <w:r>
        <w:t>4. Il est important de lire les livres pour apprendre et se développer.</w:t>
      </w:r>
    </w:p>
    <w:p>
      <w:r>
        <w:t xml:space="preserve">  Reading books is important for learning and developing oneself.</w:t>
      </w:r>
    </w:p>
    <w:p>
      <w:r>
        <w:t>5. Le livre de l'auteur raconte une histoire fascinante.</w:t>
      </w:r>
    </w:p>
    <w:p>
      <w:r>
        <w:t xml:space="preserve">  The author's book tells a fascinating story. </w:t>
      </w:r>
    </w:p>
    <w:p>
      <w:r>
        <w:t>6. La couverture du livre était très attirante.</w:t>
      </w:r>
    </w:p>
    <w:p>
      <w:r>
        <w:t xml:space="preserve">  The cover of the book was very attractive.</w:t>
      </w:r>
    </w:p>
    <w:p>
      <w:r>
        <w:t xml:space="preserve">7. J'ai pris beaucoup de notes dans le livre de biologie. </w:t>
      </w:r>
    </w:p>
    <w:p>
      <w:r>
        <w:t xml:space="preserve">   I took many notes in the biology textbook.</w:t>
      </w:r>
    </w:p>
    <w:p>
      <w:r>
        <w:t>8. Les livres sont un excellent moyen d'apprendre et de se divertir.</w:t>
      </w:r>
    </w:p>
    <w:p>
      <w:r>
        <w:t xml:space="preserve">   Books are an excellent way to learn and have fun.</w:t>
      </w:r>
    </w:p>
    <w:p>
      <w:r>
        <w:t xml:space="preserve">9. Ce livre est bien écrit, il a une structure claire et logique. </w:t>
      </w:r>
    </w:p>
    <w:p>
      <w:r>
        <w:t xml:space="preserve">  This book is well-written; it has a clear and logical structure. </w:t>
      </w:r>
    </w:p>
    <w:p>
      <w:r>
        <w:t xml:space="preserve">10.  Le livre est important pour la compréhension de l'histoire. </w:t>
      </w:r>
    </w:p>
    <w:p>
      <w:r>
        <w:t xml:space="preserve">  The book is important for understanding history.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présente mon ami, Jean. Bonjour, Jean.</w:t>
      </w:r>
    </w:p>
    <w:p>
      <w:r>
        <w:t xml:space="preserve">   I'd like to introduce my friend Jean. Hello, Jean.</w:t>
      </w:r>
    </w:p>
    <w:p>
      <w:r>
        <w:t>4.  Bonjour aujourd’hui, j’espère que vous allez bien.</w:t>
      </w:r>
    </w:p>
    <w:p>
      <w:r>
        <w:t xml:space="preserve">   Good morning today, I hope you are doing well. </w:t>
      </w:r>
    </w:p>
    <w:p>
      <w:r>
        <w:t>5.  Le soleil brille, c'est magnifique! Bonjour !</w:t>
      </w:r>
    </w:p>
    <w:p>
      <w:r>
        <w:t xml:space="preserve">    The sun is shining, it’s magnificent! Hello! </w:t>
      </w:r>
    </w:p>
    <w:p>
      <w:r>
        <w:t>6.  Bonjour à l'heure de la pause. Que voulez-vous manger ?</w:t>
      </w:r>
    </w:p>
    <w:p>
      <w:r>
        <w:t xml:space="preserve">    Hello at break time. What would you like to eat?</w:t>
      </w:r>
    </w:p>
    <w:p>
      <w:r>
        <w:t>7.  Bonjour Monsieur Dupont, comment allez-vous ?</w:t>
      </w:r>
    </w:p>
    <w:p>
      <w:r>
        <w:t xml:space="preserve">   Good morning Mr. Dupont, how are you? </w:t>
      </w:r>
    </w:p>
    <w:p>
      <w:r>
        <w:t>8.  Bonjour, j’ai besoin d’aide pour mon voyage à Paris.</w:t>
      </w:r>
    </w:p>
    <w:p>
      <w:r>
        <w:t xml:space="preserve">    Hello, I need help with my trip to Paris. </w:t>
      </w:r>
    </w:p>
    <w:p>
      <w:r>
        <w:t xml:space="preserve">9.  Bonjour! Je suis très content de vous rencontrer. </w:t>
      </w:r>
    </w:p>
    <w:p>
      <w:r>
        <w:t xml:space="preserve">    Hello! I'm very happy to meet you.</w:t>
      </w:r>
    </w:p>
    <w:p>
      <w:r>
        <w:t>10.  Bonjour, cette salade est délicieuse.</w:t>
      </w:r>
    </w:p>
    <w:p>
      <w:r>
        <w:t xml:space="preserve">    Hello, this salad is delicious.</w:t>
      </w:r>
    </w:p>
    <w:p/>
    <w:p>
      <w:r>
        <w:rPr>
          <w:b/>
        </w:rPr>
        <w:t>Word: fleur | Meaning: flower</w:t>
      </w:r>
    </w:p>
    <w:p/>
    <w:p>
      <w:r>
        <w:t>1.  La fleur est rouge et très belle.</w:t>
      </w:r>
    </w:p>
    <w:p>
      <w:r>
        <w:t xml:space="preserve">    The flower is red and very beautiful.</w:t>
      </w:r>
    </w:p>
    <w:p>
      <w:r>
        <w:t>2.  J'adore les fleurs de printemps.</w:t>
      </w:r>
    </w:p>
    <w:p>
      <w:r>
        <w:t xml:space="preserve">    I love spring flowers.</w:t>
      </w:r>
    </w:p>
    <w:p>
      <w:r>
        <w:t xml:space="preserve">3.  Elle aime la floraison des fleurs. </w:t>
      </w:r>
    </w:p>
    <w:p>
      <w:r>
        <w:t xml:space="preserve">    She likes the flowering of flowers.</w:t>
      </w:r>
    </w:p>
    <w:p>
      <w:r>
        <w:t>4.  Le jardin était rempli de fleurs colorées.</w:t>
      </w:r>
    </w:p>
    <w:p>
      <w:r>
        <w:t xml:space="preserve">   The garden was full of colorful flowers.</w:t>
      </w:r>
    </w:p>
    <w:p>
      <w:r>
        <w:t>5.  La fleur est un symbole important dans la culture française.</w:t>
      </w:r>
    </w:p>
    <w:p>
      <w:r>
        <w:t xml:space="preserve">    A flower is an important symbol in French culture.</w:t>
      </w:r>
    </w:p>
    <w:p>
      <w:r>
        <w:t xml:space="preserve">6.  Il a offert une fleur à son amie. </w:t>
      </w:r>
    </w:p>
    <w:p>
      <w:r>
        <w:t xml:space="preserve">    He gave his friend a flower.</w:t>
      </w:r>
    </w:p>
    <w:p>
      <w:r>
        <w:t>7.  Tu devrais admirer la fleur de lys.</w:t>
      </w:r>
    </w:p>
    <w:p>
      <w:r>
        <w:t xml:space="preserve">    You should admire the lily flower.</w:t>
      </w:r>
    </w:p>
    <w:p>
      <w:r>
        <w:t>8.  Le jardinier a planté des fleurs dans le sol.</w:t>
      </w:r>
    </w:p>
    <w:p>
      <w:r>
        <w:t xml:space="preserve">   The gardener planted flowers into the soil.</w:t>
      </w:r>
    </w:p>
    <w:p>
      <w:r>
        <w:t xml:space="preserve">9.  Une fleur symbolise l'amour et la tendresse. </w:t>
      </w:r>
    </w:p>
    <w:p>
      <w:r>
        <w:t xml:space="preserve">   A flower symbolizes love and tenderness.</w:t>
      </w:r>
    </w:p>
    <w:p>
      <w:r>
        <w:t>10. La fleur de l'héliocentre est très rare.</w:t>
      </w:r>
    </w:p>
    <w:p>
      <w:r>
        <w:t xml:space="preserve">    The flower of the helio center is very rare.</w:t>
      </w:r>
    </w:p>
    <w:p/>
    <w:p>
      <w:r>
        <w:rPr>
          <w:b/>
        </w:rPr>
        <w:t>Word: chat | Meaning: cat</w:t>
      </w:r>
    </w:p>
    <w:p/>
    <w:p>
      <w:r>
        <w:t>1. J'adore ma petite chatte.</w:t>
      </w:r>
    </w:p>
    <w:p>
      <w:r>
        <w:t xml:space="preserve">   I love my little cat.</w:t>
      </w:r>
    </w:p>
    <w:p>
      <w:r>
        <w:t>2. Le chat est confortable dans sa cage.</w:t>
      </w:r>
    </w:p>
    <w:p>
      <w:r>
        <w:t xml:space="preserve">   The cat is comfortable in its cage.</w:t>
      </w:r>
    </w:p>
    <w:p>
      <w:r>
        <w:t xml:space="preserve">3.  La discussion entre les deux chats était très calme. </w:t>
      </w:r>
    </w:p>
    <w:p>
      <w:r>
        <w:t xml:space="preserve">    The discussion between the two cats was very calm. </w:t>
      </w:r>
    </w:p>
    <w:p>
      <w:r>
        <w:t>4. J'ai un chat noir et blanc qui me fait peur.</w:t>
      </w:r>
    </w:p>
    <w:p>
      <w:r>
        <w:t xml:space="preserve">  I have a black and white cat that frightens me.</w:t>
      </w:r>
    </w:p>
    <w:p>
      <w:r>
        <w:t>5. Le chat est toujours à la recherche de quelque chose à manger.</w:t>
      </w:r>
    </w:p>
    <w:p>
      <w:r>
        <w:t xml:space="preserve">   The cat is always looking for something to eat. </w:t>
      </w:r>
    </w:p>
    <w:p>
      <w:r>
        <w:t>6. Il s'est assis sur le canapé pour faire une sieste.</w:t>
      </w:r>
    </w:p>
    <w:p>
      <w:r>
        <w:t xml:space="preserve">    He sat on the sofa to take a nap.</w:t>
      </w:r>
    </w:p>
    <w:p>
      <w:r>
        <w:t>7.  Le chat est très gentil avec les enfants.</w:t>
      </w:r>
    </w:p>
    <w:p>
      <w:r>
        <w:t xml:space="preserve">   The cat is very kind with children. </w:t>
      </w:r>
    </w:p>
    <w:p>
      <w:r>
        <w:t>8. Le chat a besoin d’une visite vétérinaire.</w:t>
      </w:r>
    </w:p>
    <w:p>
      <w:r>
        <w:t xml:space="preserve">   The cat needs a visit to the vet. </w:t>
      </w:r>
    </w:p>
    <w:p>
      <w:r>
        <w:t xml:space="preserve">9. J'ai une nouvelle ami de chat qui vient bientôt. </w:t>
      </w:r>
    </w:p>
    <w:p>
      <w:r>
        <w:t xml:space="preserve">   I have a new cat friend coming soon.</w:t>
      </w:r>
    </w:p>
    <w:p>
      <w:r>
        <w:t xml:space="preserve">10.  Vous avez un chat? </w:t>
      </w:r>
    </w:p>
    <w:p>
      <w:r>
        <w:t xml:space="preserve">    Do you have a cat?</w:t>
      </w:r>
    </w:p>
    <w:p/>
    <w:p>
      <w:r>
        <w:rPr>
          <w:b/>
        </w:rPr>
        <w:t>Word: cafe | Meaning: coffee shop</w:t>
      </w:r>
    </w:p>
    <w:p/>
    <w:p>
      <w:r>
        <w:t xml:space="preserve">1. J'aime boire un café au matin pour me réveiller. </w:t>
      </w:r>
    </w:p>
    <w:p>
      <w:r>
        <w:t xml:space="preserve">   I like drinking a coffee in the morning to wake up.</w:t>
      </w:r>
    </w:p>
    <w:p>
      <w:r>
        <w:t>2. La dame avait un café dans une tasse en céramique.</w:t>
      </w:r>
    </w:p>
    <w:p>
      <w:r>
        <w:t xml:space="preserve">   The lady had a coffee in a ceramic mug.</w:t>
      </w:r>
    </w:p>
    <w:p>
      <w:r>
        <w:t xml:space="preserve">3. Après le travail, nous allons souvent au café. </w:t>
      </w:r>
    </w:p>
    <w:p>
      <w:r>
        <w:t xml:space="preserve">    After work, we often go to the cafe. </w:t>
      </w:r>
    </w:p>
    <w:p>
      <w:r>
        <w:t xml:space="preserve">4. Le café est très agréable et savoureux. </w:t>
      </w:r>
    </w:p>
    <w:p>
      <w:r>
        <w:t xml:space="preserve">    The cafe is very pleasant and tasty.</w:t>
      </w:r>
    </w:p>
    <w:p>
      <w:r>
        <w:t>5. Vous voulez un café ou de l'eau ?</w:t>
      </w:r>
    </w:p>
    <w:p>
      <w:r>
        <w:t xml:space="preserve">    Do you want a coffee or water?</w:t>
      </w:r>
    </w:p>
    <w:p>
      <w:r>
        <w:t xml:space="preserve">6. J’ai besoin d’un café avant de commencer mon travail. </w:t>
      </w:r>
    </w:p>
    <w:p>
      <w:r>
        <w:t xml:space="preserve">   I need a coffee before I start my work.</w:t>
      </w:r>
    </w:p>
    <w:p>
      <w:r>
        <w:t>7. Le barista prépare le café avec soin et attention.</w:t>
      </w:r>
    </w:p>
    <w:p>
      <w:r>
        <w:t xml:space="preserve">   The barista prepares the coffee with care and attention. </w:t>
      </w:r>
    </w:p>
    <w:p>
      <w:r>
        <w:t xml:space="preserve">8. Nous avons mangé à un café branché. </w:t>
      </w:r>
    </w:p>
    <w:p>
      <w:r>
        <w:t xml:space="preserve">    We ate at a trendy cafe.</w:t>
      </w:r>
    </w:p>
    <w:p>
      <w:r>
        <w:t xml:space="preserve">9. Il y a une variété de cafés dans la ville. </w:t>
      </w:r>
    </w:p>
    <w:p>
      <w:r>
        <w:t xml:space="preserve">   There are many cafes in the city. </w:t>
      </w:r>
    </w:p>
    <w:p>
      <w:r>
        <w:t xml:space="preserve">10. L'équipe de café est très dévouée et amicale. </w:t>
      </w:r>
    </w:p>
    <w:p>
      <w:r>
        <w:t xml:space="preserve">  The cafe team is very dedicated and friendly.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 xml:space="preserve">2.  J'ai un nouveau sac rouge. </w:t>
      </w:r>
    </w:p>
    <w:p>
      <w:r>
        <w:t xml:space="preserve">    I have a new red bag.</w:t>
      </w:r>
    </w:p>
    <w:p>
      <w:r>
        <w:t>3.  La voiture de mon ami est rouge.</w:t>
      </w:r>
    </w:p>
    <w:p>
      <w:r>
        <w:t xml:space="preserve">    My friend’s car is red. </w:t>
      </w:r>
    </w:p>
    <w:p>
      <w:r>
        <w:t>4.  Il veut acheter une robe rouge.</w:t>
      </w:r>
    </w:p>
    <w:p>
      <w:r>
        <w:t xml:space="preserve">    He wants to buy a red dress.</w:t>
      </w:r>
    </w:p>
    <w:p>
      <w:r>
        <w:t xml:space="preserve">5.  Les vêtements sont rouges, mais aussi bleus et verts. </w:t>
      </w:r>
    </w:p>
    <w:p>
      <w:r>
        <w:t xml:space="preserve">    The clothes are red, but also blue and green.</w:t>
      </w:r>
    </w:p>
    <w:p>
      <w:r>
        <w:t xml:space="preserve">6.  L'automne est magnifique, avec des feuilles rougeoyantes. </w:t>
      </w:r>
    </w:p>
    <w:p>
      <w:r>
        <w:t xml:space="preserve">   Autumn is magnificent with reddish leaves.</w:t>
      </w:r>
    </w:p>
    <w:p>
      <w:r>
        <w:t>7.  Tu as une belle robe rouge!</w:t>
      </w:r>
    </w:p>
    <w:p>
      <w:r>
        <w:t xml:space="preserve">   You have a beautiful red dress!</w:t>
      </w:r>
    </w:p>
    <w:p>
      <w:r>
        <w:t xml:space="preserve">8.  Les tomates sont rouges et juteuses. </w:t>
      </w:r>
    </w:p>
    <w:p>
      <w:r>
        <w:t xml:space="preserve">    The tomatoes are red and juicy.</w:t>
      </w:r>
    </w:p>
    <w:p>
      <w:r>
        <w:t xml:space="preserve">9.  La peinture rouge est magnifique sur la muraille. </w:t>
      </w:r>
    </w:p>
    <w:p>
      <w:r>
        <w:t xml:space="preserve">    The red paint is magnificent on the wall. </w:t>
      </w:r>
    </w:p>
    <w:p>
      <w:r>
        <w:t xml:space="preserve">10. La tomate est rouge, mais elle peut être verte aussi. </w:t>
      </w:r>
    </w:p>
    <w:p>
      <w:r>
        <w:t xml:space="preserve">    The tomato is red, but it can also be green.</w:t>
      </w:r>
    </w:p>
    <w:p/>
    <w:p>
      <w:r>
        <w:rPr>
          <w:b/>
        </w:rPr>
        <w:t>Word: beau | Meaning: beautiful</w:t>
      </w:r>
    </w:p>
    <w:p/>
    <w:p>
      <w:r>
        <w:t>1. Ce restaurant est très beau.</w:t>
      </w:r>
    </w:p>
    <w:p>
      <w:r>
        <w:t xml:space="preserve">  This restaurant is very pretty.</w:t>
      </w:r>
    </w:p>
    <w:p>
      <w:r>
        <w:t>2. Il y a un beau coucher de soleil.</w:t>
      </w:r>
    </w:p>
    <w:p>
      <w:r>
        <w:t xml:space="preserve">  There's a beautiful sunset. </w:t>
      </w:r>
    </w:p>
    <w:p>
      <w:r>
        <w:t>3. La fleur était belle et elle était belle.</w:t>
      </w:r>
    </w:p>
    <w:p>
      <w:r>
        <w:t xml:space="preserve">  The flower was beautiful and it was beautiful.</w:t>
      </w:r>
    </w:p>
    <w:p>
      <w:r>
        <w:t>4. La ville a une architecture très belle.</w:t>
      </w:r>
    </w:p>
    <w:p>
      <w:r>
        <w:t xml:space="preserve">  The city has very beautiful architecture. </w:t>
      </w:r>
    </w:p>
    <w:p>
      <w:r>
        <w:t>5. Je pense que ce film est beau à regarder.</w:t>
      </w:r>
    </w:p>
    <w:p>
      <w:r>
        <w:t xml:space="preserve">  I think this movie is beautiful to watch.</w:t>
      </w:r>
    </w:p>
    <w:p>
      <w:r>
        <w:t>6. Votre maison est très belle.</w:t>
      </w:r>
    </w:p>
    <w:p>
      <w:r>
        <w:t xml:space="preserve">  Your house is very pretty.</w:t>
      </w:r>
    </w:p>
    <w:p>
      <w:r>
        <w:t>7. Il faut se mettre en forme pour être plus beau.</w:t>
      </w:r>
    </w:p>
    <w:p>
      <w:r>
        <w:t xml:space="preserve">  You have to get in shape to be more beautiful. </w:t>
      </w:r>
    </w:p>
    <w:p>
      <w:r>
        <w:t>8. L'hiver est un temps beau et froid.</w:t>
      </w:r>
    </w:p>
    <w:p>
      <w:r>
        <w:t xml:space="preserve">  Winter is a beautiful and cold season.</w:t>
      </w:r>
    </w:p>
    <w:p>
      <w:r>
        <w:t>9. J'aime beaucoup les paysages beaux de la nature.</w:t>
      </w:r>
    </w:p>
    <w:p>
      <w:r>
        <w:t xml:space="preserve">  I love the beautiful landscapes of nature.</w:t>
      </w:r>
    </w:p>
    <w:p>
      <w:r>
        <w:t>10. Le ciel était bleu et magnifique.</w:t>
      </w:r>
    </w:p>
    <w:p>
      <w:r>
        <w:t xml:space="preserve">  The sky was blue and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