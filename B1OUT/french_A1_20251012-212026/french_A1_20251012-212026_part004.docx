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vais au restaurant pour déjeuner aujourd'hui.</w:t>
      </w:r>
    </w:p>
    <w:p>
      <w:r>
        <w:t xml:space="preserve">  I am going to the restaurant for lunch today.</w:t>
      </w:r>
    </w:p>
    <w:p>
      <w:r>
        <w:t>2. Le déluge de la journée, il est temps de manger un déjeuner léger.</w:t>
      </w:r>
    </w:p>
    <w:p>
      <w:r>
        <w:t xml:space="preserve">  The torrential rain of the day calls for a light lunch.</w:t>
      </w:r>
    </w:p>
    <w:p>
      <w:r>
        <w:t>3. Au bureau, on a souvent un petit déjeuner et un déjeuner.</w:t>
      </w:r>
    </w:p>
    <w:p>
      <w:r>
        <w:t xml:space="preserve">  At work, we usually have a small breakfast and a light lunch. </w:t>
      </w:r>
    </w:p>
    <w:p>
      <w:r>
        <w:t xml:space="preserve">4. Vous avez envie d'un déjeuner à la maison? </w:t>
      </w:r>
    </w:p>
    <w:p>
      <w:r>
        <w:t xml:space="preserve">   Do you fancy having lunch at home?</w:t>
      </w:r>
    </w:p>
    <w:p>
      <w:r>
        <w:t xml:space="preserve">5. J'ai toujours hâte de manger le déluge du déjeuner. </w:t>
      </w:r>
    </w:p>
    <w:p>
      <w:r>
        <w:t xml:space="preserve">   I always look forward to eating the midday feast.</w:t>
      </w:r>
    </w:p>
    <w:p>
      <w:r>
        <w:t xml:space="preserve">6. Le déjeuner est important pour se recharger et avoir l'énergie nécessaire. </w:t>
      </w:r>
    </w:p>
    <w:p>
      <w:r>
        <w:t xml:space="preserve">  Lunch is important for recharging and getting enough energy. </w:t>
      </w:r>
    </w:p>
    <w:p>
      <w:r>
        <w:t>7. Il ne faut pas négliger son déjeuner pour le reste de la journée.</w:t>
      </w:r>
    </w:p>
    <w:p>
      <w:r>
        <w:t xml:space="preserve">  Don't neglect lunch to have a good day. </w:t>
      </w:r>
    </w:p>
    <w:p>
      <w:r>
        <w:t xml:space="preserve">8. Le déluge du déjeuner est toujours une bonne idée. </w:t>
      </w:r>
    </w:p>
    <w:p>
      <w:r>
        <w:t xml:space="preserve">  The midday feast is always a good idea. </w:t>
      </w:r>
    </w:p>
    <w:p>
      <w:r>
        <w:t xml:space="preserve">9. Je vais au marché acheter des aliments pour mon déjeuner. </w:t>
      </w:r>
    </w:p>
    <w:p>
      <w:r>
        <w:t xml:space="preserve">  I am going to the market to buy food for my lunch. </w:t>
      </w:r>
    </w:p>
    <w:p>
      <w:r>
        <w:t xml:space="preserve">10. J'ai l'habitude de manger un déluge rapide et simple à la maison.  </w:t>
      </w:r>
    </w:p>
    <w:p>
      <w:r>
        <w:t xml:space="preserve">   I usually have a quick and easy lunch at home.</w:t>
      </w:r>
    </w:p>
    <w:p/>
    <w:p>
      <w:r>
        <w:rPr>
          <w:b/>
        </w:rPr>
        <w:t>Word: s'émerveiller | Meaning: to be amazed</w:t>
      </w:r>
    </w:p>
    <w:p/>
    <w:p>
      <w:r>
        <w:t>1. J'aime me souvenir de mes voyages et me faire émerveiller par les paysages magnifiques.</w:t>
      </w:r>
    </w:p>
    <w:p>
      <w:r>
        <w:t>2.  The majestic mountains of Switzerland make me feel so small, yet I am amazed.</w:t>
      </w:r>
    </w:p>
    <w:p>
      <w:r>
        <w:t xml:space="preserve">3. L'exposition d'art moderne m'a fait tellement méditer, j'ai été émerveillé! </w:t>
      </w:r>
    </w:p>
    <w:p>
      <w:r>
        <w:t>4. When I saw the Northern Lights dancing in the sky, I felt a sense of wonder and amazement.</w:t>
      </w:r>
    </w:p>
    <w:p>
      <w:r>
        <w:t>5.  Les enfants se sont émerveillés de la performance musicale à l'opéra.</w:t>
      </w:r>
    </w:p>
    <w:p>
      <w:r>
        <w:t xml:space="preserve">6.  We were amazed by the beauty of the coral reef when we visited the aquarium. </w:t>
      </w:r>
    </w:p>
    <w:p>
      <w:r>
        <w:t>7.   S'émerveiller peut être une expérience enrichissante qui nous rappelle la beauté du monde.</w:t>
      </w:r>
    </w:p>
    <w:p>
      <w:r>
        <w:t>8.  Watching a volcano erupt is a truly awe-inspiring experience that leaves you speechless.</w:t>
      </w:r>
    </w:p>
    <w:p>
      <w:r>
        <w:t>9.   L'art de Michelangelo me fascine et me fait ressentir l’étendue de l’intelligence humaine.</w:t>
      </w:r>
    </w:p>
    <w:p>
      <w:r>
        <w:t>10.  The intricate details of the stained glass windows left me feeling deeply moved and amazed.</w:t>
      </w:r>
    </w:p>
    <w:p/>
    <w:p>
      <w:r>
        <w:rPr>
          <w:b/>
        </w:rPr>
        <w:t>Word: Ami | Meaning: Friend</w:t>
      </w:r>
    </w:p>
    <w:p/>
    <w:p>
      <w:r>
        <w:t xml:space="preserve">1.  J'ai un ami qui voyage beaucoup. </w:t>
      </w:r>
    </w:p>
    <w:p>
      <w:r>
        <w:t xml:space="preserve">    My friend travels a lot.</w:t>
      </w:r>
    </w:p>
    <w:p>
      <w:r>
        <w:t xml:space="preserve">2.   Nous sommes amis depuis longtemps. </w:t>
      </w:r>
    </w:p>
    <w:p>
      <w:r>
        <w:t xml:space="preserve">    We've been friends for a long time.</w:t>
      </w:r>
    </w:p>
    <w:p>
      <w:r>
        <w:t xml:space="preserve">3.  Mon ami est très intelligent. </w:t>
      </w:r>
    </w:p>
    <w:p>
      <w:r>
        <w:t xml:space="preserve">    My friend is very smart.</w:t>
      </w:r>
    </w:p>
    <w:p>
      <w:r>
        <w:t xml:space="preserve">4.   Tu peux m'apporter un café, s'il te plaît? </w:t>
      </w:r>
    </w:p>
    <w:p>
      <w:r>
        <w:t xml:space="preserve">    Can you bring me some coffee, please?</w:t>
      </w:r>
    </w:p>
    <w:p>
      <w:r>
        <w:t xml:space="preserve">5.   L'ami de mon père est un médecin. </w:t>
      </w:r>
    </w:p>
    <w:p>
      <w:r>
        <w:t xml:space="preserve">    My father's friend is a doctor.</w:t>
      </w:r>
    </w:p>
    <w:p>
      <w:r>
        <w:t xml:space="preserve">6.  J'ai besoin d'un ami pour m’aider à faire mes devoirs. </w:t>
      </w:r>
    </w:p>
    <w:p>
      <w:r>
        <w:t xml:space="preserve">    I need a friend to help me with my homework.</w:t>
      </w:r>
    </w:p>
    <w:p>
      <w:r>
        <w:t xml:space="preserve">7.  Ils sont des amis sincères. </w:t>
      </w:r>
    </w:p>
    <w:p>
      <w:r>
        <w:t xml:space="preserve">    They are true friends.</w:t>
      </w:r>
    </w:p>
    <w:p>
      <w:r>
        <w:t>8.   Elle est une amie fidèle et honnête.</w:t>
      </w:r>
    </w:p>
    <w:p>
      <w:r>
        <w:t xml:space="preserve">    She is a faithful and honest friend.</w:t>
      </w:r>
    </w:p>
    <w:p>
      <w:r>
        <w:t xml:space="preserve">9.  Nous avons beaucoup de choses en commun avec mes amis. </w:t>
      </w:r>
    </w:p>
    <w:p>
      <w:r>
        <w:t xml:space="preserve">    We have a lot of things in common with my friends.</w:t>
      </w:r>
    </w:p>
    <w:p>
      <w:r>
        <w:t xml:space="preserve">10. L’ami de Marie a organisé une fête pour nous. </w:t>
      </w:r>
    </w:p>
    <w:p>
      <w:r>
        <w:t xml:space="preserve">    Marie's friend organized a party for us.</w:t>
      </w:r>
    </w:p>
    <w:p/>
    <w:p>
      <w:r>
        <w:rPr>
          <w:b/>
        </w:rPr>
        <w:t>Word: cherché | Meaning: to seek, search for</w:t>
      </w:r>
    </w:p>
    <w:p/>
    <w:p>
      <w:r>
        <w:t xml:space="preserve">1. Je cherche un livre sur l'histoire du Moyen Âge.  </w:t>
      </w:r>
    </w:p>
    <w:p>
      <w:r>
        <w:t xml:space="preserve">    I am looking for a book about medieval history.</w:t>
      </w:r>
    </w:p>
    <w:p>
      <w:r>
        <w:t xml:space="preserve">2. Les parents cherchent toujours une solution pour résoudre ce problème.  </w:t>
      </w:r>
    </w:p>
    <w:p>
      <w:r>
        <w:t xml:space="preserve">    The parents are always searching for a solution to this problem. </w:t>
      </w:r>
    </w:p>
    <w:p>
      <w:r>
        <w:t xml:space="preserve">3. Elle cherche des informations sur les nouvelles technologies.  </w:t>
      </w:r>
    </w:p>
    <w:p>
      <w:r>
        <w:t xml:space="preserve">    She is looking for information on new technology.  </w:t>
      </w:r>
    </w:p>
    <w:p>
      <w:r>
        <w:t xml:space="preserve">4. On doit chercher à comprendre nos erreurs.   </w:t>
      </w:r>
    </w:p>
    <w:p>
      <w:r>
        <w:t xml:space="preserve">    We must try to understand our mistakes.  </w:t>
      </w:r>
    </w:p>
    <w:p>
      <w:r>
        <w:t xml:space="preserve">5. Je cherche à améliorer mes compétences en français.  </w:t>
      </w:r>
    </w:p>
    <w:p>
      <w:r>
        <w:t xml:space="preserve">    I am trying to improve my French language skills. </w:t>
      </w:r>
    </w:p>
    <w:p>
      <w:r>
        <w:t xml:space="preserve">6. Il cherche un emploi qui offre de bons avantages sociaux.  </w:t>
      </w:r>
    </w:p>
    <w:p>
      <w:r>
        <w:t xml:space="preserve">    He is searching for a job that offers good social benefits.</w:t>
      </w:r>
    </w:p>
    <w:p>
      <w:r>
        <w:t xml:space="preserve">7. Les étudiants cherchent des opportunités d'apprentissage au-delà des cours. </w:t>
      </w:r>
    </w:p>
    <w:p>
      <w:r>
        <w:t xml:space="preserve">    Students are looking for opportunities for learning beyond the classroom.</w:t>
      </w:r>
    </w:p>
    <w:p>
      <w:r>
        <w:t xml:space="preserve">8. La police recherche les personnes suspectées d’avoir commis l'infraction.   </w:t>
      </w:r>
    </w:p>
    <w:p>
      <w:r>
        <w:t xml:space="preserve">    The police is searching for people suspected of committing the offense.  </w:t>
      </w:r>
    </w:p>
    <w:p>
      <w:r>
        <w:t xml:space="preserve">9. Je cherche un restaurant avec une ambiance romantique pour dîner avec mon partenaire.  </w:t>
      </w:r>
    </w:p>
    <w:p>
      <w:r>
        <w:t xml:space="preserve">    I am looking for a restaurant with a romantic atmosphere to have dinner with my partner. </w:t>
      </w:r>
    </w:p>
    <w:p>
      <w:r>
        <w:t xml:space="preserve">10. Les touristes cherchent des activités culturelles et historiques dans leur voyage.   </w:t>
      </w:r>
    </w:p>
    <w:p>
      <w:r>
        <w:t xml:space="preserve">    Tourists are seeking cultural and historical activities during their trip.</w:t>
      </w:r>
    </w:p>
    <w:p/>
    <w:p>
      <w:r>
        <w:t>Faire: &lt;to do, make, perform&gt;</w:t>
      </w:r>
    </w:p>
    <w:p/>
    <w:p>
      <w:r>
        <w:t>1. J'aime faire des courses au marché chaque dimanche.</w:t>
      </w:r>
    </w:p>
    <w:p>
      <w:r>
        <w:t xml:space="preserve">    I like to go shopping at the market every Sunday.</w:t>
      </w:r>
    </w:p>
    <w:p>
      <w:r>
        <w:t>2.  Elle fait son homework avant de commencer ses activités.</w:t>
      </w:r>
    </w:p>
    <w:p>
      <w:r>
        <w:t xml:space="preserve">   She does her homework before starting her activities. </w:t>
      </w:r>
    </w:p>
    <w:p>
      <w:r>
        <w:t xml:space="preserve">3. Nous devons faire un rapport sur notre projet. </w:t>
      </w:r>
    </w:p>
    <w:p>
      <w:r>
        <w:t xml:space="preserve">   We must make a report on our project.</w:t>
      </w:r>
    </w:p>
    <w:p>
      <w:r>
        <w:t>4.  Il faut faire attention aux autres usagers de la route.</w:t>
      </w:r>
    </w:p>
    <w:p>
      <w:r>
        <w:t xml:space="preserve">    You have to be careful of other road users.</w:t>
      </w:r>
    </w:p>
    <w:p>
      <w:r>
        <w:t>5.  J'ai envie de faire une sieste après le repas.</w:t>
      </w:r>
    </w:p>
    <w:p>
      <w:r>
        <w:t xml:space="preserve">    I feel like taking a nap after the meal. </w:t>
      </w:r>
    </w:p>
    <w:p>
      <w:r>
        <w:t>6.  Je pense que tu dois faire plus d’exercices.</w:t>
      </w:r>
    </w:p>
    <w:p>
      <w:r>
        <w:t xml:space="preserve">   I think you should do more exercises.</w:t>
      </w:r>
    </w:p>
    <w:p>
      <w:r>
        <w:t>7.  Les enfants aiment faire des jeux d’imagination.</w:t>
      </w:r>
    </w:p>
    <w:p>
      <w:r>
        <w:t xml:space="preserve">   Children enjoy playing imagination games.</w:t>
      </w:r>
    </w:p>
    <w:p>
      <w:r>
        <w:t xml:space="preserve">8.  Le médecin lui a conseillé de faire un régime alimentaire sain. </w:t>
      </w:r>
    </w:p>
    <w:p>
      <w:r>
        <w:t xml:space="preserve">    The doctor advised him to follow a healthy diet. </w:t>
      </w:r>
    </w:p>
    <w:p>
      <w:r>
        <w:t xml:space="preserve">9.  Je ne suis pas sûr de savoir comment faire cette tâche. </w:t>
      </w:r>
    </w:p>
    <w:p>
      <w:r>
        <w:t xml:space="preserve">    I'm not sure how to do this task.</w:t>
      </w:r>
    </w:p>
    <w:p>
      <w:r>
        <w:t>10.  Ils ont fait une excursion en montagne ensemble.</w:t>
      </w:r>
    </w:p>
    <w:p>
      <w:r>
        <w:t xml:space="preserve">   They went on a mountain trip together.</w:t>
      </w:r>
    </w:p>
    <w:p/>
    <w:p>
      <w:r>
        <w:rPr>
          <w:b/>
        </w:rPr>
        <w:t>Word: Partir | Meaning: To leave, to depart</w:t>
      </w:r>
    </w:p>
    <w:p/>
    <w:p>
      <w:r>
        <w:t>1. Je dois partir tôt pour mon rendez-vous.</w:t>
      </w:r>
    </w:p>
    <w:p>
      <w:r>
        <w:t xml:space="preserve">  I have to leave early for my appointment.</w:t>
      </w:r>
    </w:p>
    <w:p>
      <w:r>
        <w:t>2. Les enfants sont partis jouer dans la cour.</w:t>
      </w:r>
    </w:p>
    <w:p>
      <w:r>
        <w:t xml:space="preserve">  The children went out to play in the yard.</w:t>
      </w:r>
    </w:p>
    <w:p>
      <w:r>
        <w:t>3. Nous partons en vacances au mois de juillet.</w:t>
      </w:r>
    </w:p>
    <w:p>
      <w:r>
        <w:t xml:space="preserve">  We are going on vacation in July.</w:t>
      </w:r>
    </w:p>
    <w:p>
      <w:r>
        <w:t>4. Le train partira à 10 heures.</w:t>
      </w:r>
    </w:p>
    <w:p>
      <w:r>
        <w:t xml:space="preserve">  The train will depart at 10:00. </w:t>
      </w:r>
    </w:p>
    <w:p>
      <w:r>
        <w:t>5. Elle a décidé de partir pour une vie plus simple.</w:t>
      </w:r>
    </w:p>
    <w:p>
      <w:r>
        <w:t xml:space="preserve">  She decided to go live a simpler life.</w:t>
      </w:r>
    </w:p>
    <w:p>
      <w:r>
        <w:t>6. Ils ont tous décidé de partir ensemble.</w:t>
      </w:r>
    </w:p>
    <w:p>
      <w:r>
        <w:t xml:space="preserve">  They all decided to leave together.</w:t>
      </w:r>
    </w:p>
    <w:p>
      <w:r>
        <w:t xml:space="preserve">7. Je vais partir à la recherche d'un nouveau job. </w:t>
      </w:r>
    </w:p>
    <w:p>
      <w:r>
        <w:t xml:space="preserve">  I am going to start looking for a new job.</w:t>
      </w:r>
    </w:p>
    <w:p>
      <w:r>
        <w:t>8. Le groupe de touristes a commencé à partir pour l'Espagne.</w:t>
      </w:r>
    </w:p>
    <w:p>
      <w:r>
        <w:t xml:space="preserve">  The group of tourists began to leave for Spain.</w:t>
      </w:r>
    </w:p>
    <w:p>
      <w:r>
        <w:t>9. Il faut partir tôt pour ne pas manquer le bus.</w:t>
      </w:r>
    </w:p>
    <w:p>
      <w:r>
        <w:t xml:space="preserve">   You must leave early so as not to miss the bus. </w:t>
      </w:r>
    </w:p>
    <w:p>
      <w:r>
        <w:t>10. Nous avons décidé de partir sans nous faire de soucis.</w:t>
      </w:r>
    </w:p>
    <w:p>
      <w:r>
        <w:t xml:space="preserve">   We decided to go without worrying about anything.</w:t>
      </w:r>
    </w:p>
    <w:p/>
    <w:p>
      <w:r>
        <w:rPr>
          <w:b/>
        </w:rPr>
        <w:t>Word: lire | Meaning: to read</w:t>
      </w:r>
    </w:p>
    <w:p/>
    <w:p>
      <w:r>
        <w:t xml:space="preserve">1. Je vais lire un livre de poésie en anglais.  </w:t>
      </w:r>
    </w:p>
    <w:p>
      <w:r>
        <w:t xml:space="preserve">   I am going to read a poetry book in English.</w:t>
      </w:r>
    </w:p>
    <w:p>
      <w:r>
        <w:t xml:space="preserve">2. Il faut lire attentivement le document avant de signer. </w:t>
      </w:r>
    </w:p>
    <w:p>
      <w:r>
        <w:t xml:space="preserve">   You need to read carefully the document before signing.</w:t>
      </w:r>
    </w:p>
    <w:p>
      <w:r>
        <w:t xml:space="preserve">3. Vous pouvez me dire quel est votre niveau de français? </w:t>
      </w:r>
    </w:p>
    <w:p>
      <w:r>
        <w:t xml:space="preserve">   Can you tell me what your level of French is?</w:t>
      </w:r>
    </w:p>
    <w:p>
      <w:r>
        <w:t xml:space="preserve">4. Le professeur a demandé à ses élèves de lire un article scientifique. </w:t>
      </w:r>
    </w:p>
    <w:p>
      <w:r>
        <w:t xml:space="preserve">   The professor asked his students to read a scientific article.</w:t>
      </w:r>
    </w:p>
    <w:p>
      <w:r>
        <w:t xml:space="preserve">5. Je suis incapable de lire ce texte, il est trop long. </w:t>
      </w:r>
    </w:p>
    <w:p>
      <w:r>
        <w:t xml:space="preserve">   I am unable to read this text, it is too long.</w:t>
      </w:r>
    </w:p>
    <w:p>
      <w:r>
        <w:t xml:space="preserve">6. J'ai lu l'article sur les nouvelles technologies. </w:t>
      </w:r>
    </w:p>
    <w:p>
      <w:r>
        <w:t xml:space="preserve">    I have read the article on new technologies.</w:t>
      </w:r>
    </w:p>
    <w:p>
      <w:r>
        <w:t xml:space="preserve">7. Le livre que je lis est une histoire fascinante. </w:t>
      </w:r>
    </w:p>
    <w:p>
      <w:r>
        <w:t xml:space="preserve">   The book I am reading is a fascinating story. </w:t>
      </w:r>
    </w:p>
    <w:p>
      <w:r>
        <w:t>8. Comment puis-je lire un texte complexe ?</w:t>
      </w:r>
    </w:p>
    <w:p>
      <w:r>
        <w:t xml:space="preserve">   How can I read a complex text?</w:t>
      </w:r>
    </w:p>
    <w:p>
      <w:r>
        <w:t xml:space="preserve">9. Avant de partir en voyage, je dois lire les documents d'urgence. </w:t>
      </w:r>
    </w:p>
    <w:p>
      <w:r>
        <w:t xml:space="preserve">   Before going on vacation, I need to read the emergency documents.  </w:t>
      </w:r>
    </w:p>
    <w:p>
      <w:r>
        <w:t xml:space="preserve">10. Il est important de lire des nouvelles pour se tenir informé. </w:t>
      </w:r>
    </w:p>
    <w:p>
      <w:r>
        <w:t xml:space="preserve">    It is important to read news to stay informed.</w:t>
      </w:r>
    </w:p>
    <w:p/>
    <w:p>
      <w:r>
        <w:rPr>
          <w:b/>
        </w:rPr>
        <w:t>Word: Regard | Meaning: Look</w:t>
      </w:r>
    </w:p>
    <w:p/>
    <w:p>
      <w:r>
        <w:t>1. Il avait un regard curieux sur la pièce de monnaie.</w:t>
      </w:r>
    </w:p>
    <w:p>
      <w:r>
        <w:t xml:space="preserve">   He had a curious look at the coin.</w:t>
      </w:r>
    </w:p>
    <w:p>
      <w:r>
        <w:t>2. Son regard était fixe sur l'écran du téléphone.</w:t>
      </w:r>
    </w:p>
    <w:p>
      <w:r>
        <w:t xml:space="preserve">   His gaze was fixed on the screen of his phone.</w:t>
      </w:r>
    </w:p>
    <w:p>
      <w:r>
        <w:t>3. La lumière de la bougie donnait un regard doux sur les murs.</w:t>
      </w:r>
    </w:p>
    <w:p>
      <w:r>
        <w:t xml:space="preserve">   The candlelight gave a soft look to the walls.</w:t>
      </w:r>
    </w:p>
    <w:p>
      <w:r>
        <w:t>4.  Le chef d'entreprise avait un regard sceptique sur son projet.</w:t>
      </w:r>
    </w:p>
    <w:p>
      <w:r>
        <w:t xml:space="preserve">   The CEO had a skeptical look at his project. </w:t>
      </w:r>
    </w:p>
    <w:p>
      <w:r>
        <w:t>5. Elle regarda le ciel avec une expression pensive.</w:t>
      </w:r>
    </w:p>
    <w:p>
      <w:r>
        <w:t xml:space="preserve">   She looked at the sky with a pensive expression. </w:t>
      </w:r>
    </w:p>
    <w:p>
      <w:r>
        <w:t>6. J’ai pris un regard plus long à l’œuvre de Van Gogh.</w:t>
      </w:r>
    </w:p>
    <w:p>
      <w:r>
        <w:t xml:space="preserve">   I took a longer look at van Gogh's work. </w:t>
      </w:r>
    </w:p>
    <w:p>
      <w:r>
        <w:t>7.  Le regard de la fille était plein d'émerveillement.</w:t>
      </w:r>
    </w:p>
    <w:p>
      <w:r>
        <w:t xml:space="preserve">   The girl’s gaze was full of wonder.</w:t>
      </w:r>
    </w:p>
    <w:p>
      <w:r>
        <w:t>8. Il ne pouvait pas se détourner du regard des autres.</w:t>
      </w:r>
    </w:p>
    <w:p>
      <w:r>
        <w:t xml:space="preserve">   He couldn't turn away from the other people's gaze. </w:t>
      </w:r>
    </w:p>
    <w:p>
      <w:r>
        <w:t>9. La soirée fut rythmée par le regard de ses invités.</w:t>
      </w:r>
    </w:p>
    <w:p>
      <w:r>
        <w:t xml:space="preserve">    The evening was punctuated by the guests' looks. </w:t>
      </w:r>
    </w:p>
    <w:p>
      <w:r>
        <w:t>10.  Un regard vif et intelligent était un signe d’une grande intelligence.</w:t>
      </w:r>
    </w:p>
    <w:p>
      <w:r>
        <w:t xml:space="preserve">   A sharp and intelligent look is a sign of great intelligence.</w:t>
      </w:r>
    </w:p>
    <w:p/>
    <w:p>
      <w:r>
        <w:rPr>
          <w:b/>
        </w:rPr>
        <w:t>Word: amitié | Meaning: friendship</w:t>
      </w:r>
    </w:p>
    <w:p/>
    <w:p>
      <w:r>
        <w:t>1. J'adore avoir de l'amitié avec mes amis.</w:t>
      </w:r>
    </w:p>
    <w:p>
      <w:r>
        <w:t xml:space="preserve">    I love having friendship with my friends.</w:t>
      </w:r>
    </w:p>
    <w:p>
      <w:r>
        <w:t>2. L'amitié est une qualité importante dans la vie.</w:t>
      </w:r>
    </w:p>
    <w:p>
      <w:r>
        <w:t xml:space="preserve">    Friendship is an important quality in life. </w:t>
      </w:r>
    </w:p>
    <w:p>
      <w:r>
        <w:t>3. Nous sommes tous des amies les uns des autres.</w:t>
      </w:r>
    </w:p>
    <w:p>
      <w:r>
        <w:t xml:space="preserve">    We are all friends with each other.</w:t>
      </w:r>
    </w:p>
    <w:p>
      <w:r>
        <w:t>4.  L'amitié peut nous apporter de la joie et du réconfort.</w:t>
      </w:r>
    </w:p>
    <w:p>
      <w:r>
        <w:t xml:space="preserve">    Friendship can bring us joy and comfort.</w:t>
      </w:r>
    </w:p>
    <w:p>
      <w:r>
        <w:t>5. La confiance est un élément essentiel de l'amitié.</w:t>
      </w:r>
    </w:p>
    <w:p>
      <w:r>
        <w:t xml:space="preserve">    Trust is an essential element of friendship. </w:t>
      </w:r>
    </w:p>
    <w:p>
      <w:r>
        <w:t>6. Un ami fidèle sait toujours être là pour vous aider.</w:t>
      </w:r>
    </w:p>
    <w:p>
      <w:r>
        <w:t xml:space="preserve">    A loyal friend will always be there to help you.  </w:t>
      </w:r>
    </w:p>
    <w:p>
      <w:r>
        <w:t>7. J'ai besoin d'une amie pour me soutenir dans les moments difficiles.</w:t>
      </w:r>
    </w:p>
    <w:p>
      <w:r>
        <w:t xml:space="preserve">    I need a friend to support me in difficult times.</w:t>
      </w:r>
    </w:p>
    <w:p>
      <w:r>
        <w:t xml:space="preserve">8. La communication est un élément crucial de l'amitié. </w:t>
      </w:r>
    </w:p>
    <w:p>
      <w:r>
        <w:t xml:space="preserve">    Communication is a crucial element of friendship. </w:t>
      </w:r>
    </w:p>
    <w:p>
      <w:r>
        <w:t xml:space="preserve">9. L'amitié nous permet de grandir et de nous développer. </w:t>
      </w:r>
    </w:p>
    <w:p>
      <w:r>
        <w:t xml:space="preserve">   Friendship allows us to grow and develop. </w:t>
      </w:r>
    </w:p>
    <w:p>
      <w:r>
        <w:t xml:space="preserve">10.  Il est important de cultiver ses amitiés pour les préserver. </w:t>
      </w:r>
    </w:p>
    <w:p>
      <w:r>
        <w:t xml:space="preserve">   It's important to cultivate your friendships to keep them alive.</w:t>
      </w:r>
    </w:p>
    <w:p/>
    <w:p>
      <w:r>
        <w:rPr>
          <w:b/>
        </w:rPr>
        <w:t>Word: Amies | Meaning: Friends</w:t>
      </w:r>
    </w:p>
    <w:p/>
    <w:p>
      <w:r>
        <w:t xml:space="preserve">1. J'ai des amies formidables, mais je ne les vois pas souvent. </w:t>
      </w:r>
    </w:p>
    <w:p>
      <w:r>
        <w:t xml:space="preserve">   I have wonderful friends, but I don't see them often.</w:t>
      </w:r>
    </w:p>
    <w:p>
      <w:r>
        <w:t>2. Il est important de se faire de nouveaux amis dans la vie.</w:t>
      </w:r>
    </w:p>
    <w:p>
      <w:r>
        <w:t xml:space="preserve">   It is important to make new friends in life.</w:t>
      </w:r>
    </w:p>
    <w:p>
      <w:r>
        <w:t>3. Mes amies et moi aimons beaucoup cuisiner ensemble.</w:t>
      </w:r>
    </w:p>
    <w:p>
      <w:r>
        <w:t xml:space="preserve">    My friends and I love to cook together a lot. </w:t>
      </w:r>
    </w:p>
    <w:p>
      <w:r>
        <w:t>4. J'ai hâte d'organiser une soirée entre mes amies pour se détendre.</w:t>
      </w:r>
    </w:p>
    <w:p>
      <w:r>
        <w:t xml:space="preserve">   I can't wait to organize a get-together with my friends to unwind. </w:t>
      </w:r>
    </w:p>
    <w:p>
      <w:r>
        <w:t>5. Les amies peuvent nous aider à traverser les moments difficiles.</w:t>
      </w:r>
    </w:p>
    <w:p>
      <w:r>
        <w:t xml:space="preserve">    Friends can help us get through tough times. </w:t>
      </w:r>
    </w:p>
    <w:p>
      <w:r>
        <w:t xml:space="preserve">6. Le restaurant est plein, j'ai pensé demander aux amies de me venir en aide. </w:t>
      </w:r>
    </w:p>
    <w:p>
      <w:r>
        <w:t xml:space="preserve">   The restaurant is crowded, I thought of asking my friends for help to come. </w:t>
      </w:r>
    </w:p>
    <w:p>
      <w:r>
        <w:t xml:space="preserve">7. Les amies sont toujours là pour nous soutenir et nous encourager dans nos projets. </w:t>
      </w:r>
    </w:p>
    <w:p>
      <w:r>
        <w:t xml:space="preserve">    Friends are always there to support us and encourage us in our projects.</w:t>
      </w:r>
    </w:p>
    <w:p>
      <w:r>
        <w:t xml:space="preserve">8. On se retrouve souvent à la cafétéria avec mes amies pour discuter de choses diverses. </w:t>
      </w:r>
    </w:p>
    <w:p>
      <w:r>
        <w:t xml:space="preserve">   We meet often at the cafeteria with my friends to discuss various things.</w:t>
      </w:r>
    </w:p>
    <w:p>
      <w:r>
        <w:t xml:space="preserve">9. Je suis heureuse d'avoir des amies qui m'apportent de l'énergie et du positif dans ma vie.  </w:t>
      </w:r>
    </w:p>
    <w:p>
      <w:r>
        <w:t xml:space="preserve">   I am happy to have friends who bring me energy and positive vibes into my life. </w:t>
      </w:r>
    </w:p>
    <w:p>
      <w:r>
        <w:t xml:space="preserve">10. L’amitié est une force puissante, elle nous aide à grandir et à apprendre. </w:t>
      </w:r>
    </w:p>
    <w:p>
      <w:r>
        <w:t xml:space="preserve">    Friendship is a powerful force, it helps us grow and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