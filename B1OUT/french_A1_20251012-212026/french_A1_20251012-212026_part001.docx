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Hello, how are you? </w:t>
      </w:r>
    </w:p>
    <w:p>
      <w:r>
        <w:t xml:space="preserve">2.  Bonjour à tous ! </w:t>
      </w:r>
    </w:p>
    <w:p>
      <w:r>
        <w:t xml:space="preserve"> Hello everyone!</w:t>
      </w:r>
    </w:p>
    <w:p>
      <w:r>
        <w:t xml:space="preserve">3.  Il est bon de commencer la journée avec un bon bonjour. </w:t>
      </w:r>
    </w:p>
    <w:p>
      <w:r>
        <w:t>It's good to start the day with a good hello.</w:t>
      </w:r>
    </w:p>
    <w:p>
      <w:r>
        <w:t xml:space="preserve">4.  Bonjour madame, comment ça va ? </w:t>
      </w:r>
    </w:p>
    <w:p>
      <w:r>
        <w:t>Good morning madam, how are you?</w:t>
      </w:r>
    </w:p>
    <w:p>
      <w:r>
        <w:t xml:space="preserve">5.  Je vous souhaite un bon jour ! </w:t>
      </w:r>
    </w:p>
    <w:p>
      <w:r>
        <w:t xml:space="preserve"> I wish you a good day!</w:t>
      </w:r>
    </w:p>
    <w:p>
      <w:r>
        <w:t xml:space="preserve">6. Bonjour, je voudrais acheter un croissant. </w:t>
      </w:r>
    </w:p>
    <w:p>
      <w:r>
        <w:t xml:space="preserve"> Hello, I would like to buy a croissant.</w:t>
      </w:r>
    </w:p>
    <w:p>
      <w:r>
        <w:t xml:space="preserve">7.  Bonjour à la famille ! </w:t>
      </w:r>
    </w:p>
    <w:p>
      <w:r>
        <w:t>Hello everyone!</w:t>
      </w:r>
    </w:p>
    <w:p>
      <w:r>
        <w:t xml:space="preserve">8.  Merci pour votre aide, bonjour. </w:t>
      </w:r>
    </w:p>
    <w:p>
      <w:r>
        <w:t>Thank you for your help, hello.</w:t>
      </w:r>
    </w:p>
    <w:p>
      <w:r>
        <w:t xml:space="preserve">9.  Bonjour, j'arrive tard pour le rendez-vous. </w:t>
      </w:r>
    </w:p>
    <w:p>
      <w:r>
        <w:t>Hello, I am late for the appointment.</w:t>
      </w:r>
    </w:p>
    <w:p>
      <w:r>
        <w:t xml:space="preserve">10. Bonjour, est-ce que vous pouvez m’aider ? </w:t>
      </w:r>
    </w:p>
    <w:p>
      <w:r>
        <w:t>Hello, can you help me?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Tu es bien aujourd'hui ?</w:t>
      </w:r>
    </w:p>
    <w:p>
      <w:r>
        <w:t xml:space="preserve">   Are you well today?</w:t>
      </w:r>
    </w:p>
    <w:p>
      <w:r>
        <w:t>3. Salut à toi !</w:t>
      </w:r>
    </w:p>
    <w:p>
      <w:r>
        <w:t xml:space="preserve">    Hi there!</w:t>
      </w:r>
    </w:p>
    <w:p>
      <w:r>
        <w:t xml:space="preserve">4.  Salut, j’ai hâte de parler avec toi. </w:t>
      </w:r>
    </w:p>
    <w:p>
      <w:r>
        <w:t xml:space="preserve">    Hello, I am looking forward to talking with you. </w:t>
      </w:r>
    </w:p>
    <w:p>
      <w:r>
        <w:t xml:space="preserve">5.  Salut, est-ce que tu peux m'aider ? </w:t>
      </w:r>
    </w:p>
    <w:p>
      <w:r>
        <w:t xml:space="preserve">   Hello, can you help me? </w:t>
      </w:r>
    </w:p>
    <w:p>
      <w:r>
        <w:t>6. Salut à tous !</w:t>
      </w:r>
    </w:p>
    <w:p>
      <w:r>
        <w:t xml:space="preserve">   Hi everyone!</w:t>
      </w:r>
    </w:p>
    <w:p>
      <w:r>
        <w:t xml:space="preserve">7.  Salut, j’ai besoin d’aide pour… </w:t>
      </w:r>
    </w:p>
    <w:p>
      <w:r>
        <w:t xml:space="preserve">    Hello, I need help with… </w:t>
      </w:r>
    </w:p>
    <w:p>
      <w:r>
        <w:t xml:space="preserve">8.  Salut, il fait beau aujourd’hui, n'est-ce pas ? </w:t>
      </w:r>
    </w:p>
    <w:p>
      <w:r>
        <w:t xml:space="preserve">   Hello, it’s a beautiful day today, isn't it?</w:t>
      </w:r>
    </w:p>
    <w:p>
      <w:r>
        <w:t xml:space="preserve">9.  Salut, comment vas-tu ? Et toi ? </w:t>
      </w:r>
    </w:p>
    <w:p>
      <w:r>
        <w:t xml:space="preserve">    Hello, how are you? And you? </w:t>
      </w:r>
    </w:p>
    <w:p>
      <w:r>
        <w:t xml:space="preserve">10. Salut ! Ça va ? </w:t>
      </w:r>
    </w:p>
    <w:p>
      <w:r>
        <w:t xml:space="preserve">    Hi! How are things?</w:t>
      </w:r>
    </w:p>
    <w:p/>
    <w:p>
      <w:r>
        <w:rPr>
          <w:b/>
        </w:rPr>
        <w:t>Word: Chat | Meaning: Cat</w:t>
      </w:r>
    </w:p>
    <w:p/>
    <w:p>
      <w:r>
        <w:t xml:space="preserve">1. Il a un chat noir et gris très gentil. </w:t>
      </w:r>
    </w:p>
    <w:p>
      <w:r>
        <w:t xml:space="preserve">    He has a black and grey cat very nice. </w:t>
      </w:r>
    </w:p>
    <w:p>
      <w:r>
        <w:t>2. Vous devez prendre soin de votre chat.</w:t>
      </w:r>
    </w:p>
    <w:p>
      <w:r>
        <w:t xml:space="preserve">   You must take care of your cat. </w:t>
      </w:r>
    </w:p>
    <w:p>
      <w:r>
        <w:t>3. Le chat dort pendant la journée.</w:t>
      </w:r>
    </w:p>
    <w:p>
      <w:r>
        <w:t xml:space="preserve">   The cat sleeps during the day. </w:t>
      </w:r>
    </w:p>
    <w:p>
      <w:r>
        <w:t xml:space="preserve">4.  J'adore jouer avec mon chat. </w:t>
      </w:r>
    </w:p>
    <w:p>
      <w:r>
        <w:t xml:space="preserve">    I love to play with my cat. </w:t>
      </w:r>
    </w:p>
    <w:p>
      <w:r>
        <w:t>5. On a un chat qui se montre très curieux.</w:t>
      </w:r>
    </w:p>
    <w:p>
      <w:r>
        <w:t xml:space="preserve">    We have a cat that is very curious. </w:t>
      </w:r>
    </w:p>
    <w:p>
      <w:r>
        <w:t>6. Le chat est très agile et rapide.</w:t>
      </w:r>
    </w:p>
    <w:p>
      <w:r>
        <w:t xml:space="preserve">   The cat is very agile and fast.</w:t>
      </w:r>
    </w:p>
    <w:p>
      <w:r>
        <w:t xml:space="preserve">7. Les chats sont des animaux fascinants. </w:t>
      </w:r>
    </w:p>
    <w:p>
      <w:r>
        <w:t xml:space="preserve">   Cats are fascinating animals. </w:t>
      </w:r>
    </w:p>
    <w:p>
      <w:r>
        <w:t>8. Je suis allergique aux poils de chat.</w:t>
      </w:r>
    </w:p>
    <w:p>
      <w:r>
        <w:t xml:space="preserve">    I am allergic to cat fur.</w:t>
      </w:r>
    </w:p>
    <w:p>
      <w:r>
        <w:t xml:space="preserve">9.  L'animal a la forme d'un chat. </w:t>
      </w:r>
    </w:p>
    <w:p>
      <w:r>
        <w:t xml:space="preserve">   The animal is shaped like a cat. </w:t>
      </w:r>
    </w:p>
    <w:p>
      <w:r>
        <w:t>10. La routine du chat est importante pour son bien-être.</w:t>
      </w:r>
    </w:p>
    <w:p>
      <w:r>
        <w:t xml:space="preserve">   A cat’s routine is important for their wellbeing.</w:t>
      </w:r>
    </w:p>
    <w:p/>
    <w:p>
      <w:r>
        <w:t>Lune: Moon</w:t>
      </w:r>
    </w:p>
    <w:p/>
    <w:p>
      <w:r>
        <w:t>1. La lune est brillante ce soir.  The moon is bright this evening.</w:t>
      </w:r>
    </w:p>
    <w:p>
      <w:r>
        <w:t>2. J'ai vu la lune rouge depuis ma fenêtre. I saw the red moon from my window.</w:t>
      </w:r>
    </w:p>
    <w:p>
      <w:r>
        <w:t xml:space="preserve">3. Le soleil et la lune sont les deux éléments qui influencent notre cycle naturel. The sun and the moon are the two elements that influence our natural cycle. </w:t>
      </w:r>
    </w:p>
    <w:p>
      <w:r>
        <w:t>4. La nuit, la lune brille de mille feux.  At night, the moon shines brightly.</w:t>
      </w:r>
    </w:p>
    <w:p>
      <w:r>
        <w:t>5. Les scientifiques ont étudié la lune pour longtemps. Scientists have studied the moon for a long time.</w:t>
      </w:r>
    </w:p>
    <w:p>
      <w:r>
        <w:t xml:space="preserve">6. L'exploration lunaire est un domaine fascinant. Lunar exploration is a fascinating field. </w:t>
      </w:r>
    </w:p>
    <w:p>
      <w:r>
        <w:t>7. La lune est l’objet le plus visible dans l’espace. The moon is the most visible object in space.</w:t>
      </w:r>
    </w:p>
    <w:p>
      <w:r>
        <w:t xml:space="preserve">8. J'ai hâte de voir la lune en plein ciel. I can't wait to see the moon in the sky. </w:t>
      </w:r>
    </w:p>
    <w:p>
      <w:r>
        <w:t>9. La lune ne brille pas toujours, mais elle nous donne une lumière douce. The moon doesn't always shine brightly, but it gives us a gentle light.</w:t>
      </w:r>
    </w:p>
    <w:p>
      <w:r>
        <w:t>10. Les enfants aiment jouer à l'ombre de la lune. Children love playing in the shadow of the moon.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 </w:t>
      </w:r>
    </w:p>
    <w:p>
      <w:r>
        <w:t>2. L'amour est une force puissante qui peut surmonter tout obstacle.</w:t>
      </w:r>
    </w:p>
    <w:p>
      <w:r>
        <w:t>3. Le plus grand amour de mon vie est ma famille.</w:t>
      </w:r>
    </w:p>
    <w:p>
      <w:r>
        <w:t xml:space="preserve">4. La ville était remplie d'un amour palpable pour l'histoire. </w:t>
      </w:r>
    </w:p>
    <w:p>
      <w:r>
        <w:t xml:space="preserve">5. Il n’a pas d’autre amour que celle-ci. </w:t>
      </w:r>
    </w:p>
    <w:p>
      <w:r>
        <w:t xml:space="preserve">6. L’amour de la nature a une puissance incroyablement belle.  </w:t>
      </w:r>
    </w:p>
    <w:p>
      <w:r>
        <w:t xml:space="preserve">7. Je me sens heureux lorsque je suis avec mon ami, il est un amour.  </w:t>
      </w:r>
    </w:p>
    <w:p>
      <w:r>
        <w:t xml:space="preserve">8. La musique était l'expression parfaite de son amour pour le pays.   </w:t>
      </w:r>
    </w:p>
    <w:p>
      <w:r>
        <w:t xml:space="preserve">9. Il s'attendait à un amour sincère et profond de sa femme. </w:t>
      </w:r>
    </w:p>
    <w:p>
      <w:r>
        <w:t>10. L’amour est un cadeau précieux que nous devons partager avec les autres.</w:t>
      </w:r>
    </w:p>
    <w:p/>
    <w:p>
      <w:r>
        <w:rPr>
          <w:b/>
        </w:rPr>
        <w:t>Word: Amie | Meaning: Friend</w:t>
      </w:r>
    </w:p>
    <w:p/>
    <w:p>
      <w:r>
        <w:t>1. Ma meilleure amie est très amoureuse de la musique.</w:t>
      </w:r>
    </w:p>
    <w:p>
      <w:r>
        <w:t xml:space="preserve">  My best friend is very in love with music.</w:t>
      </w:r>
    </w:p>
    <w:p>
      <w:r>
        <w:t>2. Nous avons rendez-vous avec notre amie à 18h.</w:t>
      </w:r>
    </w:p>
    <w:p>
      <w:r>
        <w:t xml:space="preserve">  We have a meeting with our friend at 6 pm.</w:t>
      </w:r>
    </w:p>
    <w:p>
      <w:r>
        <w:t>3. J'aime beaucoup passer du temps avec mon amie.</w:t>
      </w:r>
    </w:p>
    <w:p>
      <w:r>
        <w:t xml:space="preserve">   I love spending time with my friend.</w:t>
      </w:r>
    </w:p>
    <w:p>
      <w:r>
        <w:t>4. Mon amie est très talentueuse dans la danse.</w:t>
      </w:r>
    </w:p>
    <w:p>
      <w:r>
        <w:t xml:space="preserve">  My friend is very talented in dancing.</w:t>
      </w:r>
    </w:p>
    <w:p>
      <w:r>
        <w:t>5. Elle m'a aidé à résoudre un problème difficile.</w:t>
      </w:r>
    </w:p>
    <w:p>
      <w:r>
        <w:t xml:space="preserve">   She helped me solve a difficult problem.</w:t>
      </w:r>
    </w:p>
    <w:p>
      <w:r>
        <w:t>6. On se fait toujours plaisir avec des amis, même si on peut parfois être exigeant.</w:t>
      </w:r>
    </w:p>
    <w:p>
      <w:r>
        <w:t xml:space="preserve">   We always have fun with friends, even if we can sometimes be demanding. </w:t>
      </w:r>
    </w:p>
    <w:p>
      <w:r>
        <w:t>7. Ma amie est toujours souriante et optimiste.</w:t>
      </w:r>
    </w:p>
    <w:p>
      <w:r>
        <w:t xml:space="preserve">   My friend is always smiling and optimistic.</w:t>
      </w:r>
    </w:p>
    <w:p>
      <w:r>
        <w:t>8. Je n'ai pas de problème pour communiquer avec mon amie.</w:t>
      </w:r>
    </w:p>
    <w:p>
      <w:r>
        <w:t xml:space="preserve">   I don't have a problem communicating with my friend.</w:t>
      </w:r>
    </w:p>
    <w:p>
      <w:r>
        <w:t>9. La fête sera plus amusante si on invite notre amie.</w:t>
      </w:r>
    </w:p>
    <w:p>
      <w:r>
        <w:t xml:space="preserve">   The party will be more fun if we invite our friend. </w:t>
      </w:r>
    </w:p>
    <w:p>
      <w:r>
        <w:t>10. J'adore le fait que ma amie soit une personne gentille et fidèle.</w:t>
      </w:r>
    </w:p>
    <w:p>
      <w:r>
        <w:t xml:space="preserve">  I love the fact that my friend is a kind and trustworthy person.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 The house is located in a peaceful neighborhood.</w:t>
      </w:r>
    </w:p>
    <w:p>
      <w:r>
        <w:t xml:space="preserve">2. Je vais visiter ma maison pour les vacances. </w:t>
      </w:r>
    </w:p>
    <w:p>
      <w:r>
        <w:t xml:space="preserve">    I am going to visit my house for vacation. </w:t>
      </w:r>
    </w:p>
    <w:p>
      <w:r>
        <w:t>3. L'appartement de Marie est plus petit que la maison.</w:t>
      </w:r>
    </w:p>
    <w:p>
      <w:r>
        <w:t xml:space="preserve">   Marie's apartment is smaller than her house.</w:t>
      </w:r>
    </w:p>
    <w:p>
      <w:r>
        <w:t>4.  J'ai besoin d'un nouveau système de ventilation pour ma maison.</w:t>
      </w:r>
    </w:p>
    <w:p>
      <w:r>
        <w:t xml:space="preserve">    I need a new ventilation system for my house. </w:t>
      </w:r>
    </w:p>
    <w:p>
      <w:r>
        <w:t>5. La maison du grand-père est située en bord de mer.</w:t>
      </w:r>
    </w:p>
    <w:p>
      <w:r>
        <w:t xml:space="preserve">   Grandfather's house is located by the sea. </w:t>
      </w:r>
    </w:p>
    <w:p>
      <w:r>
        <w:t xml:space="preserve">6. Ils ont construit une nouvelle maison sur le terrain. </w:t>
      </w:r>
    </w:p>
    <w:p>
      <w:r>
        <w:t xml:space="preserve">   They built a new house on the plot of land.</w:t>
      </w:r>
    </w:p>
    <w:p>
      <w:r>
        <w:t xml:space="preserve">7. Le jardin de la maison a des arbres majestueux. </w:t>
      </w:r>
    </w:p>
    <w:p>
      <w:r>
        <w:t xml:space="preserve">  The garden of the house has majestic trees. </w:t>
      </w:r>
    </w:p>
    <w:p>
      <w:r>
        <w:t>8.  Nous avons besoin d'une bonne lumière dans notre maison.</w:t>
      </w:r>
    </w:p>
    <w:p>
      <w:r>
        <w:t xml:space="preserve">    We need good light in our house.</w:t>
      </w:r>
    </w:p>
    <w:p>
      <w:r>
        <w:t>9. La famille s'est installée dans une nouvelle maison.</w:t>
      </w:r>
    </w:p>
    <w:p>
      <w:r>
        <w:t xml:space="preserve">   The family moved into a new house. </w:t>
      </w:r>
    </w:p>
    <w:p>
      <w:r>
        <w:t xml:space="preserve">10. J'ai hâte de visiter ma maison et de l'explorer.  </w:t>
      </w:r>
    </w:p>
    <w:p>
      <w:r>
        <w:t xml:space="preserve">   I can't wait to visit my house and explore it.</w:t>
      </w:r>
    </w:p>
    <w:p/>
    <w:p>
      <w:r>
        <w:rPr>
          <w:b/>
        </w:rPr>
        <w:t>Word: manger | Meaning: to eat</w:t>
      </w:r>
    </w:p>
    <w:p/>
    <w:p>
      <w:r>
        <w:t>1.  Je mange souvent des fruits et légumes frais.</w:t>
      </w:r>
    </w:p>
    <w:p>
      <w:r>
        <w:t xml:space="preserve">   I often eat fresh fruit and vegetables.</w:t>
      </w:r>
    </w:p>
    <w:p>
      <w:r>
        <w:t>2.  Il m'est difficile de manger sans sucre.</w:t>
      </w:r>
    </w:p>
    <w:p>
      <w:r>
        <w:t xml:space="preserve">    It is difficult for me to eat without sugar.</w:t>
      </w:r>
    </w:p>
    <w:p>
      <w:r>
        <w:t xml:space="preserve">3.  Nous allons manger à la terrasse ce soir. </w:t>
      </w:r>
    </w:p>
    <w:p>
      <w:r>
        <w:t xml:space="preserve">   We are going to eat on the terrace this evening. </w:t>
      </w:r>
    </w:p>
    <w:p>
      <w:r>
        <w:t xml:space="preserve">4.  Comment mange-tu? </w:t>
      </w:r>
    </w:p>
    <w:p>
      <w:r>
        <w:t xml:space="preserve">   How do you eat?</w:t>
      </w:r>
    </w:p>
    <w:p>
      <w:r>
        <w:t xml:space="preserve">5.  Manger est important pour notre santé. </w:t>
      </w:r>
    </w:p>
    <w:p>
      <w:r>
        <w:t xml:space="preserve">   Eating is important for our health. </w:t>
      </w:r>
    </w:p>
    <w:p>
      <w:r>
        <w:t xml:space="preserve">6.  J'ai mangé un sandwich au fromage et à l’aubergine. </w:t>
      </w:r>
    </w:p>
    <w:p>
      <w:r>
        <w:t xml:space="preserve">   I ate a sandwich with cheese and eggplant.</w:t>
      </w:r>
    </w:p>
    <w:p>
      <w:r>
        <w:t>7.  Le repas de midi était très copieux, j'ai beaucoup mangé.</w:t>
      </w:r>
    </w:p>
    <w:p>
      <w:r>
        <w:t xml:space="preserve">    The lunch was very substantial; I ate a lot of it. </w:t>
      </w:r>
    </w:p>
    <w:p>
      <w:r>
        <w:t xml:space="preserve">8.  Tu peux me donner un peu d’aide pour manger ? </w:t>
      </w:r>
    </w:p>
    <w:p>
      <w:r>
        <w:t xml:space="preserve">    Can you help me eat a little bit? </w:t>
      </w:r>
    </w:p>
    <w:p>
      <w:r>
        <w:t>9.  Manger à l’étranger peut être amusant.</w:t>
      </w:r>
    </w:p>
    <w:p>
      <w:r>
        <w:t xml:space="preserve">   Eating abroad can be fun.</w:t>
      </w:r>
    </w:p>
    <w:p>
      <w:r>
        <w:t>10.  J'ai mangé une tarte aux pommes et j'ai eu envie de plus.</w:t>
      </w:r>
    </w:p>
    <w:p>
      <w:r>
        <w:t xml:space="preserve">   I ate an apple pie and I felt like eating more.</w:t>
      </w:r>
    </w:p>
    <w:p/>
    <w:p>
      <w:r>
        <w:rPr>
          <w:b/>
        </w:rPr>
        <w:t>Word: regarder | Meaning: look</w:t>
      </w:r>
    </w:p>
    <w:p/>
    <w:p>
      <w:r>
        <w:t>1. Je regarde souvent les films sur Netflix.</w:t>
      </w:r>
    </w:p>
    <w:p>
      <w:r>
        <w:t xml:space="preserve">    I often watch movies on Netflix.</w:t>
      </w:r>
    </w:p>
    <w:p>
      <w:r>
        <w:t>2. Les enfants regardent la télévision avec plaisir.</w:t>
      </w:r>
    </w:p>
    <w:p>
      <w:r>
        <w:t xml:space="preserve">    The children watch television with pleasure. </w:t>
      </w:r>
    </w:p>
    <w:p>
      <w:r>
        <w:t>3. Vous pouvez regarder cette vidéo de voyage en haute montagne.</w:t>
      </w:r>
    </w:p>
    <w:p>
      <w:r>
        <w:t xml:space="preserve">    You can watch this video of travel in the high mountains.</w:t>
      </w:r>
    </w:p>
    <w:p>
      <w:r>
        <w:t>4. Il est important de regarder le contexte avant d'arriver à une conclusion.</w:t>
      </w:r>
    </w:p>
    <w:p>
      <w:r>
        <w:t xml:space="preserve">    It is important to look at the context before coming to a conclusion.</w:t>
      </w:r>
    </w:p>
    <w:p>
      <w:r>
        <w:t xml:space="preserve">5. J’ai regardé un film fascinant hier soir. </w:t>
      </w:r>
    </w:p>
    <w:p>
      <w:r>
        <w:t xml:space="preserve">    I watched a fascinating movie last night. </w:t>
      </w:r>
    </w:p>
    <w:p>
      <w:r>
        <w:t xml:space="preserve">6.  Regarder les étoiles, c’est agréable! </w:t>
      </w:r>
    </w:p>
    <w:p>
      <w:r>
        <w:t xml:space="preserve">   Looking at the stars is pleasant!</w:t>
      </w:r>
    </w:p>
    <w:p>
      <w:r>
        <w:t>7. Je regarde toujours les nouvelles chaque matin.</w:t>
      </w:r>
    </w:p>
    <w:p>
      <w:r>
        <w:t xml:space="preserve">   I always watch the news every morning. </w:t>
      </w:r>
    </w:p>
    <w:p>
      <w:r>
        <w:t>8. Regarder un peu de soleil est bon pour la santé.</w:t>
      </w:r>
    </w:p>
    <w:p>
      <w:r>
        <w:t xml:space="preserve">   Watching a little bit of sunshine is good for health.</w:t>
      </w:r>
    </w:p>
    <w:p>
      <w:r>
        <w:t>9. Il ne faut pas regarder trop longtemps dans le miroir.</w:t>
      </w:r>
    </w:p>
    <w:p>
      <w:r>
        <w:t xml:space="preserve">    You shouldn’t look in the mirror too long. </w:t>
      </w:r>
    </w:p>
    <w:p>
      <w:r>
        <w:t xml:space="preserve">10.  Regardons l'horizon ensemble! </w:t>
      </w:r>
    </w:p>
    <w:p>
      <w:r>
        <w:t xml:space="preserve">   Let's look at the horizon together!</w:t>
      </w:r>
    </w:p>
    <w:p/>
    <w:p>
      <w:r>
        <w:rPr>
          <w:b/>
        </w:rPr>
        <w:t>Word: apprennez | Meaning: learn</w:t>
      </w:r>
    </w:p>
    <w:p/>
    <w:p>
      <w:r>
        <w:t>1. Apprenez à parler français pour voyager facilement.</w:t>
      </w:r>
    </w:p>
    <w:p>
      <w:r>
        <w:t xml:space="preserve">    Learn to speak French to travel easily.</w:t>
      </w:r>
    </w:p>
    <w:p>
      <w:r>
        <w:t>2. Il est important d'apprendre des nouvelles choses chaque jour.</w:t>
      </w:r>
    </w:p>
    <w:p>
      <w:r>
        <w:t xml:space="preserve">    It is important to learn new things every day. </w:t>
      </w:r>
    </w:p>
    <w:p>
      <w:r>
        <w:t>3. Je vais apprendre à utiliser un nouvel ordinateur.</w:t>
      </w:r>
    </w:p>
    <w:p>
      <w:r>
        <w:t xml:space="preserve">    I am going to learn to use a new computer.</w:t>
      </w:r>
    </w:p>
    <w:p>
      <w:r>
        <w:t>4. Apprenez les mots de base pour communiquer facilement.</w:t>
      </w:r>
    </w:p>
    <w:p>
      <w:r>
        <w:t xml:space="preserve">    Learn the basic words to communicate easily. </w:t>
      </w:r>
    </w:p>
    <w:p>
      <w:r>
        <w:t>5. Apprenons comment cuisiner une délicieuse sauce tomate.</w:t>
      </w:r>
    </w:p>
    <w:p>
      <w:r>
        <w:t xml:space="preserve">     Let's learn how to cook a delicious tomato sauce.  </w:t>
      </w:r>
    </w:p>
    <w:p>
      <w:r>
        <w:t xml:space="preserve">6. Vous devez apprendre à gérer votre temps et vos priorités. </w:t>
      </w:r>
    </w:p>
    <w:p>
      <w:r>
        <w:t xml:space="preserve">    You must learn to manage your time and priorities.</w:t>
      </w:r>
    </w:p>
    <w:p>
      <w:r>
        <w:t>7. Apprenez les règles de la langue française pour comprendre le dialogue.</w:t>
      </w:r>
    </w:p>
    <w:p>
      <w:r>
        <w:t xml:space="preserve">    Learn the rules of French language to understand the dialogue. </w:t>
      </w:r>
    </w:p>
    <w:p>
      <w:r>
        <w:t xml:space="preserve">8. L'apprentissage d'une nouvelle langue est un challenge gratifiant. </w:t>
      </w:r>
    </w:p>
    <w:p>
      <w:r>
        <w:t xml:space="preserve">   Learning a new language is a rewarding challenge.  </w:t>
      </w:r>
    </w:p>
    <w:p>
      <w:r>
        <w:t>9. En apprenant à lire et écrire, vous ouvrez les portes de la connaissance.</w:t>
      </w:r>
    </w:p>
    <w:p>
      <w:r>
        <w:t xml:space="preserve">   By learning to read and write, you open the doors to knowledge. </w:t>
      </w:r>
    </w:p>
    <w:p>
      <w:r>
        <w:t>10. Apprenez-vous à mieux comprendre vos émotions?</w:t>
      </w:r>
    </w:p>
    <w:p>
      <w:r>
        <w:t xml:space="preserve">    Are you learning to better understand your emotions?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