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Le petit chien est adorable.</w:t>
      </w:r>
    </w:p>
    <w:p>
      <w:r>
        <w:t xml:space="preserve">   The little dog is adorable.</w:t>
      </w:r>
    </w:p>
    <w:p>
      <w:r>
        <w:t>2.  J'ai un petit frère.</w:t>
      </w:r>
    </w:p>
    <w:p>
      <w:r>
        <w:t xml:space="preserve">   I have a little brother.</w:t>
      </w:r>
    </w:p>
    <w:p>
      <w:r>
        <w:t xml:space="preserve">3.  C’est un petit café, mais il me convient bien. </w:t>
      </w:r>
    </w:p>
    <w:p>
      <w:r>
        <w:t xml:space="preserve">    It’s a small cafe, but it suits me fine.</w:t>
      </w:r>
    </w:p>
    <w:p>
      <w:r>
        <w:t>4.  Cette petite maison est très confortable.</w:t>
      </w:r>
    </w:p>
    <w:p>
      <w:r>
        <w:t xml:space="preserve">   This tiny house is very comfortable.</w:t>
      </w:r>
    </w:p>
    <w:p>
      <w:r>
        <w:t>5.  Mon ami est petit.</w:t>
      </w:r>
    </w:p>
    <w:p>
      <w:r>
        <w:t xml:space="preserve">   My friend is small.</w:t>
      </w:r>
    </w:p>
    <w:p>
      <w:r>
        <w:t xml:space="preserve">6.  Elle a un petit gâteau pour le goûter. </w:t>
      </w:r>
    </w:p>
    <w:p>
      <w:r>
        <w:t xml:space="preserve">    She has a little cake for the afternoon snack. </w:t>
      </w:r>
    </w:p>
    <w:p>
      <w:r>
        <w:t xml:space="preserve">7.  Je suis d'accord avec lui, il a un petit problème. </w:t>
      </w:r>
    </w:p>
    <w:p>
      <w:r>
        <w:t xml:space="preserve">    I agree with him, he has a small problem.</w:t>
      </w:r>
    </w:p>
    <w:p>
      <w:r>
        <w:t>8.   Le petit chat dort sur le canapé.</w:t>
      </w:r>
    </w:p>
    <w:p>
      <w:r>
        <w:t xml:space="preserve">   The little cat is sleeping on the sofa.</w:t>
      </w:r>
    </w:p>
    <w:p>
      <w:r>
        <w:t>9.  Ce petit livre est intéressant.</w:t>
      </w:r>
    </w:p>
    <w:p>
      <w:r>
        <w:t xml:space="preserve">   This little book is interesting.</w:t>
      </w:r>
    </w:p>
    <w:p>
      <w:r>
        <w:t xml:space="preserve">10. J’ai besoin d’un petit conseil. </w:t>
      </w:r>
    </w:p>
    <w:p>
      <w:r>
        <w:t xml:space="preserve">    I need a little advice.</w:t>
      </w:r>
    </w:p>
    <w:p/>
    <w:p>
      <w:r>
        <w:rPr>
          <w:b/>
        </w:rPr>
        <w:t>Word: Cat | Meaning: Cat</w:t>
      </w:r>
    </w:p>
    <w:p/>
    <w:p>
      <w:r>
        <w:t>1.  J'adore les chats, ils sont doux et joueurs.</w:t>
      </w:r>
    </w:p>
    <w:p>
      <w:r>
        <w:t xml:space="preserve">    I love cats, they are soft and playful.</w:t>
      </w:r>
    </w:p>
    <w:p>
      <w:r>
        <w:t>2.  La chatte a mangé tout le pain de la table.</w:t>
      </w:r>
    </w:p>
    <w:p>
      <w:r>
        <w:t xml:space="preserve">    The cat ate all the bread on the table.</w:t>
      </w:r>
    </w:p>
    <w:p>
      <w:r>
        <w:t xml:space="preserve">3.  Il est impossible de ne pas tomber d'amour pour un chat. </w:t>
      </w:r>
    </w:p>
    <w:p>
      <w:r>
        <w:t xml:space="preserve">    It is impossible not to fall in love with a cat. </w:t>
      </w:r>
    </w:p>
    <w:p>
      <w:r>
        <w:t xml:space="preserve">4.  Mon chat est très indépendant et il aime se cacher. </w:t>
      </w:r>
    </w:p>
    <w:p>
      <w:r>
        <w:t xml:space="preserve">    My cat is very independent and likes to hide. </w:t>
      </w:r>
    </w:p>
    <w:p>
      <w:r>
        <w:t xml:space="preserve">5.  Je pense que les chats sont des animaux très intelligents. </w:t>
      </w:r>
    </w:p>
    <w:p>
      <w:r>
        <w:t xml:space="preserve">    I think that cats are very intelligent animals. </w:t>
      </w:r>
    </w:p>
    <w:p>
      <w:r>
        <w:t xml:space="preserve">6.  Les chats aiment jouer avec des balles de tennis. </w:t>
      </w:r>
    </w:p>
    <w:p>
      <w:r>
        <w:t xml:space="preserve">    Cats like playing with tennis balls.</w:t>
      </w:r>
    </w:p>
    <w:p>
      <w:r>
        <w:t>7.  Il y a beaucoup d'animaux de compagnie dans la maison.</w:t>
      </w:r>
    </w:p>
    <w:p>
      <w:r>
        <w:t xml:space="preserve">    There are many pets in the house.</w:t>
      </w:r>
    </w:p>
    <w:p>
      <w:r>
        <w:t xml:space="preserve">8.  Le chat est le symbole de l'amitié et du bonheur. </w:t>
      </w:r>
    </w:p>
    <w:p>
      <w:r>
        <w:t xml:space="preserve">    The cat is the symbol of friendship and happiness. </w:t>
      </w:r>
    </w:p>
    <w:p>
      <w:r>
        <w:t>9.  Un chat se promène sur une longue traînée.</w:t>
      </w:r>
    </w:p>
    <w:p>
      <w:r>
        <w:t xml:space="preserve">    A cat walks on a long trail.</w:t>
      </w:r>
    </w:p>
    <w:p>
      <w:r>
        <w:t>10. La famille aime beaucoup son chat, elle est comme un membre de la maison.</w:t>
      </w:r>
    </w:p>
    <w:p>
      <w:r>
        <w:t xml:space="preserve">    The family loves their cat very much, she is like a member of the house.</w:t>
      </w:r>
    </w:p>
    <w:p/>
    <w:p>
      <w:r>
        <w:rPr>
          <w:b/>
        </w:rPr>
        <w:t>Word: Chasse | Meaning: Hunt</w:t>
      </w:r>
    </w:p>
    <w:p/>
    <w:p>
      <w:r>
        <w:t>1.  Je suis allé chasser des oiseaux dans le parc.</w:t>
      </w:r>
    </w:p>
    <w:p>
      <w:r>
        <w:t xml:space="preserve">    I went hunting for birds in the park.</w:t>
      </w:r>
    </w:p>
    <w:p>
      <w:r>
        <w:t>2.  L'homme a une passion pour la chasse et se souvient de ses aventures.</w:t>
      </w:r>
    </w:p>
    <w:p>
      <w:r>
        <w:t xml:space="preserve">   The man has a passion for hunting and remembers his adventures.</w:t>
      </w:r>
    </w:p>
    <w:p>
      <w:r>
        <w:t xml:space="preserve">3.  La famille a déposé un signalement pour signaler un accident de chasse. </w:t>
      </w:r>
    </w:p>
    <w:p>
      <w:r>
        <w:t xml:space="preserve">    The family filed a report to signal an accident while hunting.</w:t>
      </w:r>
    </w:p>
    <w:p>
      <w:r>
        <w:t xml:space="preserve">4.  Le chien a chassé les souris dans la cuisine. </w:t>
      </w:r>
    </w:p>
    <w:p>
      <w:r>
        <w:t xml:space="preserve">    The dog chased mice in the kitchen.</w:t>
      </w:r>
    </w:p>
    <w:p>
      <w:r>
        <w:t xml:space="preserve">5.  J'aime le sport de chasse car il me procure beaucoup d'aventures et de plaisir. </w:t>
      </w:r>
    </w:p>
    <w:p>
      <w:r>
        <w:t xml:space="preserve">    I like hunting as it provides me with many adventures and fun.</w:t>
      </w:r>
    </w:p>
    <w:p>
      <w:r>
        <w:t>6.  Chaque année, il y a une grande chasse aux trésors dans la forêt.</w:t>
      </w:r>
    </w:p>
    <w:p>
      <w:r>
        <w:t xml:space="preserve">   Every year, there is a big treasure hunt in the forest.</w:t>
      </w:r>
    </w:p>
    <w:p>
      <w:r>
        <w:t xml:space="preserve">7.  La chasse à l'homme est un sport dangereux qui doit être pratiqué avec prudence et respect de la nature. </w:t>
      </w:r>
    </w:p>
    <w:p>
      <w:r>
        <w:t xml:space="preserve">    Hunting for humans is a dangerous sport that must be practiced with caution and respect for nature.</w:t>
      </w:r>
    </w:p>
    <w:p>
      <w:r>
        <w:t xml:space="preserve">8.  Le chef de la famille s'occupe de la chasse aux provisions pour la survie en cas de besoin. </w:t>
      </w:r>
    </w:p>
    <w:p>
      <w:r>
        <w:t xml:space="preserve">    The head of the family takes care of hunting for supplies in case of emergency. </w:t>
      </w:r>
    </w:p>
    <w:p>
      <w:r>
        <w:t>9.  En France, les chasseurs sont autorisés à chasser des animaux dans les zones désignées.</w:t>
      </w:r>
    </w:p>
    <w:p>
      <w:r>
        <w:t xml:space="preserve">    In France, hunters are authorized to hunt animals in designated areas. </w:t>
      </w:r>
    </w:p>
    <w:p>
      <w:r>
        <w:t xml:space="preserve">10. La tradition de la chasse est importante pour beaucoup de cultures et elle a une symbolique. </w:t>
      </w:r>
    </w:p>
    <w:p>
      <w:r>
        <w:t xml:space="preserve">   The tradition of hunting is important to many cultures and it has symbolism.</w:t>
      </w:r>
    </w:p>
    <w:p/>
    <w:p>
      <w:r>
        <w:rPr>
          <w:b/>
        </w:rPr>
        <w:t>Word: Nourrir | Meaning: To feed</w:t>
      </w:r>
    </w:p>
    <w:p/>
    <w:p>
      <w:r>
        <w:t>1. Les enfants nourrissent leurs poulets chaque matin.</w:t>
      </w:r>
    </w:p>
    <w:p>
      <w:r>
        <w:t xml:space="preserve">    The children feed their chickens every morning.</w:t>
      </w:r>
    </w:p>
    <w:p>
      <w:r>
        <w:t>2. Le chef nourrit ses clients avec une cuisine délicieuse.</w:t>
      </w:r>
    </w:p>
    <w:p>
      <w:r>
        <w:t xml:space="preserve">   The chef serves his clients with delicious food.</w:t>
      </w:r>
    </w:p>
    <w:p>
      <w:r>
        <w:t xml:space="preserve">3. Mon père nourrit mon petit frère et moi. </w:t>
      </w:r>
    </w:p>
    <w:p>
      <w:r>
        <w:t xml:space="preserve">   My father feeds my little brother and me.</w:t>
      </w:r>
    </w:p>
    <w:p>
      <w:r>
        <w:t>4.  Le médecin nourrit les patients qui sont malades.</w:t>
      </w:r>
    </w:p>
    <w:p>
      <w:r>
        <w:t xml:space="preserve">    The doctor nourishes the sick patients.</w:t>
      </w:r>
    </w:p>
    <w:p>
      <w:r>
        <w:t>5.  Nous devons nourrir notre corps avec des aliments sains.</w:t>
      </w:r>
    </w:p>
    <w:p>
      <w:r>
        <w:t xml:space="preserve">    We must nourish our body with healthy food.</w:t>
      </w:r>
    </w:p>
    <w:p>
      <w:r>
        <w:t>6.  La nature nourrit tous les êtres vivants.</w:t>
      </w:r>
    </w:p>
    <w:p>
      <w:r>
        <w:t xml:space="preserve">   Nature nourishes all living beings.</w:t>
      </w:r>
    </w:p>
    <w:p>
      <w:r>
        <w:t xml:space="preserve">7. La pluie nourrit les arbres. </w:t>
      </w:r>
    </w:p>
    <w:p>
      <w:r>
        <w:t xml:space="preserve">   Rain nourishes the trees. </w:t>
      </w:r>
    </w:p>
    <w:p>
      <w:r>
        <w:t>8.  Elle nourrit son imagination avec des histoires fantastiques.</w:t>
      </w:r>
    </w:p>
    <w:p>
      <w:r>
        <w:t xml:space="preserve">    She nourishes her imagination with fantastic stories.</w:t>
      </w:r>
    </w:p>
    <w:p>
      <w:r>
        <w:t>9.  La musique nourrit notre esprit et notre cœur.</w:t>
      </w:r>
    </w:p>
    <w:p>
      <w:r>
        <w:t xml:space="preserve">   Music nourishes our mind and heart. </w:t>
      </w:r>
    </w:p>
    <w:p>
      <w:r>
        <w:t>10.  J'ai besoin de nourrir mon jardin avec du compost.</w:t>
      </w:r>
    </w:p>
    <w:p>
      <w:r>
        <w:t xml:space="preserve">   I need to nourish my garden with compost.</w:t>
      </w:r>
    </w:p>
    <w:p/>
    <w:p>
      <w:r>
        <w:rPr>
          <w:b/>
        </w:rPr>
        <w:t>Word: Aimer | Meaning: To love</w:t>
      </w:r>
    </w:p>
    <w:p/>
    <w:p>
      <w:r>
        <w:t xml:space="preserve">1. J'adore les films d'animation. </w:t>
      </w:r>
    </w:p>
    <w:p>
      <w:r>
        <w:t xml:space="preserve">  I love animated films.</w:t>
      </w:r>
    </w:p>
    <w:p>
      <w:r>
        <w:t xml:space="preserve">2. Ma grand-mère aime beaucoup cuisiner. </w:t>
      </w:r>
    </w:p>
    <w:p>
      <w:r>
        <w:t xml:space="preserve">  My grandmother loves to cook very much.</w:t>
      </w:r>
    </w:p>
    <w:p>
      <w:r>
        <w:t xml:space="preserve">3. Tu aimes écouter de la musique? </w:t>
      </w:r>
    </w:p>
    <w:p>
      <w:r>
        <w:t xml:space="preserve">  Do you like listening to music?</w:t>
      </w:r>
    </w:p>
    <w:p>
      <w:r>
        <w:t>4. L'amour est un concept complexe.</w:t>
      </w:r>
    </w:p>
    <w:p>
      <w:r>
        <w:t xml:space="preserve">   Love is a complex concept.</w:t>
      </w:r>
    </w:p>
    <w:p>
      <w:r>
        <w:t xml:space="preserve">5. Ils ont l'habitude d'aimer les voyages. </w:t>
      </w:r>
    </w:p>
    <w:p>
      <w:r>
        <w:t xml:space="preserve">   They are used to loving travelling.</w:t>
      </w:r>
    </w:p>
    <w:p>
      <w:r>
        <w:t>6. Le gâteau m'a fait aimer la cuisine.</w:t>
      </w:r>
    </w:p>
    <w:p>
      <w:r>
        <w:t xml:space="preserve">  The cake made me love cooking.</w:t>
      </w:r>
    </w:p>
    <w:p>
      <w:r>
        <w:t xml:space="preserve">7. Je n’aime pas le bruit des voitures. </w:t>
      </w:r>
    </w:p>
    <w:p>
      <w:r>
        <w:t xml:space="preserve">  I don't like the noise of cars.</w:t>
      </w:r>
    </w:p>
    <w:p>
      <w:r>
        <w:t xml:space="preserve">8. Aimer sa famille est une priorité pour moi. </w:t>
      </w:r>
    </w:p>
    <w:p>
      <w:r>
        <w:t xml:space="preserve">   Loving my family is a priority for me.</w:t>
      </w:r>
    </w:p>
    <w:p>
      <w:r>
        <w:t xml:space="preserve">9. L'amitié est un élément essentiel de la vie. </w:t>
      </w:r>
    </w:p>
    <w:p>
      <w:r>
        <w:t xml:space="preserve">   Friendship is an essential element of life.</w:t>
      </w:r>
    </w:p>
    <w:p>
      <w:r>
        <w:t xml:space="preserve">10. Je ne sais pas si j’aime cet endroit. </w:t>
      </w:r>
    </w:p>
    <w:p>
      <w:r>
        <w:t xml:space="preserve">   I don't know if I like this place.</w:t>
      </w:r>
    </w:p>
    <w:p/>
    <w:p>
      <w:r>
        <w:rPr>
          <w:b/>
        </w:rPr>
        <w:t>Word: C'est | Meaning: It is</w:t>
      </w:r>
    </w:p>
    <w:p/>
    <w:p>
      <w:r>
        <w:t xml:space="preserve">1. C'est une belle journée.  </w:t>
      </w:r>
    </w:p>
    <w:p>
      <w:r>
        <w:t xml:space="preserve">    It's a beautiful day.</w:t>
      </w:r>
    </w:p>
    <w:p>
      <w:r>
        <w:t xml:space="preserve">2. C'est l'endroit idéal pour se détendre.   </w:t>
      </w:r>
    </w:p>
    <w:p>
      <w:r>
        <w:t xml:space="preserve">    This is the ideal place to relax.</w:t>
      </w:r>
    </w:p>
    <w:p>
      <w:r>
        <w:t xml:space="preserve">3. C'est important de faire attention aux autres. </w:t>
      </w:r>
    </w:p>
    <w:p>
      <w:r>
        <w:t xml:space="preserve">    It's important to pay attention to others.</w:t>
      </w:r>
    </w:p>
    <w:p>
      <w:r>
        <w:t xml:space="preserve">4. C'est dommage que tu aies eu cette mauvaise nouvelle.  </w:t>
      </w:r>
    </w:p>
    <w:p>
      <w:r>
        <w:t xml:space="preserve">    That's unfortunate that you had this bad news.</w:t>
      </w:r>
    </w:p>
    <w:p>
      <w:r>
        <w:t xml:space="preserve">5. C'est une bonne idée de voyager en train.   </w:t>
      </w:r>
    </w:p>
    <w:p>
      <w:r>
        <w:t xml:space="preserve">    It’s a good idea to travel by train.</w:t>
      </w:r>
    </w:p>
    <w:p>
      <w:r>
        <w:t xml:space="preserve">6. C'est difficile de parler à quelqu'un pour la première fois. </w:t>
      </w:r>
    </w:p>
    <w:p>
      <w:r>
        <w:t xml:space="preserve">    It’s difficult to speak to someone for the first time.</w:t>
      </w:r>
    </w:p>
    <w:p>
      <w:r>
        <w:t xml:space="preserve">7. C'est le plus grand pays d'Europe.  </w:t>
      </w:r>
    </w:p>
    <w:p>
      <w:r>
        <w:t xml:space="preserve">    This is the biggest country in Europe.</w:t>
      </w:r>
    </w:p>
    <w:p>
      <w:r>
        <w:t xml:space="preserve">8. C'est important de se préparer avant de partir en vacances.   </w:t>
      </w:r>
    </w:p>
    <w:p>
      <w:r>
        <w:t xml:space="preserve">    It's important to prepare before going on vacation. </w:t>
      </w:r>
    </w:p>
    <w:p>
      <w:r>
        <w:t xml:space="preserve">9. C'est un livre intéressant que je vais lire bientôt.  </w:t>
      </w:r>
    </w:p>
    <w:p>
      <w:r>
        <w:t xml:space="preserve">    It’s an interesting book that I will read soon.</w:t>
      </w:r>
    </w:p>
    <w:p>
      <w:r>
        <w:t xml:space="preserve">10. C'est une tradition importante pour nous. </w:t>
      </w:r>
    </w:p>
    <w:p>
      <w:r>
        <w:t xml:space="preserve">    This is an important tradition for us.</w:t>
      </w:r>
    </w:p>
    <w:p/>
    <w:p>
      <w:r>
        <w:rPr>
          <w:b/>
        </w:rPr>
        <w:t>Word: apprendrez | Meaning: Learn</w:t>
      </w:r>
    </w:p>
    <w:p/>
    <w:p>
      <w:r>
        <w:t>1. Apprenez à vous parler en français avec confiance.</w:t>
      </w:r>
    </w:p>
    <w:p>
      <w:r>
        <w:t xml:space="preserve">  Learn to speak French with confidence.</w:t>
      </w:r>
    </w:p>
    <w:p>
      <w:r>
        <w:t>2. Apprenez les règles de base de la cuisine française.</w:t>
      </w:r>
    </w:p>
    <w:p>
      <w:r>
        <w:t xml:space="preserve">  Learn the basic rules of French cooking.</w:t>
      </w:r>
    </w:p>
    <w:p>
      <w:r>
        <w:t>3. L'apprentissage des langues est une aventure enrichissante.</w:t>
      </w:r>
    </w:p>
    <w:p>
      <w:r>
        <w:t xml:space="preserve">  Learning languages is a rewarding adventure. </w:t>
      </w:r>
    </w:p>
    <w:p>
      <w:r>
        <w:t xml:space="preserve">4. Appréciez l'effort que vous mettez à apprendre. </w:t>
      </w:r>
    </w:p>
    <w:p>
      <w:r>
        <w:t xml:space="preserve">  Appreciate the effort you put into learning.</w:t>
      </w:r>
    </w:p>
    <w:p>
      <w:r>
        <w:t xml:space="preserve">5. Apprenez la signification de mots inconnus dans un dictionnaire. </w:t>
      </w:r>
    </w:p>
    <w:p>
      <w:r>
        <w:t xml:space="preserve">  Learn the meaning of unknown words in a dictionary.</w:t>
      </w:r>
    </w:p>
    <w:p>
      <w:r>
        <w:t xml:space="preserve">6. J’apprends des nouvelles choses chaque jour. </w:t>
      </w:r>
    </w:p>
    <w:p>
      <w:r>
        <w:t xml:space="preserve">   I learn new things every day. </w:t>
      </w:r>
    </w:p>
    <w:p>
      <w:r>
        <w:t>7. Vous avez besoin d'apprendre les expressions idiomatiques.</w:t>
      </w:r>
    </w:p>
    <w:p>
      <w:r>
        <w:t xml:space="preserve">   You need to learn idiomatic expressions.</w:t>
      </w:r>
    </w:p>
    <w:p>
      <w:r>
        <w:t xml:space="preserve">8. Apprenez à lire des articles sur l'actualité française. </w:t>
      </w:r>
    </w:p>
    <w:p>
      <w:r>
        <w:t xml:space="preserve">  Learn how to read articles on French news.</w:t>
      </w:r>
    </w:p>
    <w:p>
      <w:r>
        <w:t xml:space="preserve">9. L'apprentissage d’une nouvelle langue est un challenge gratifiant. </w:t>
      </w:r>
    </w:p>
    <w:p>
      <w:r>
        <w:t xml:space="preserve">  Learning a new language is a rewarding challenge.</w:t>
      </w:r>
    </w:p>
    <w:p>
      <w:r>
        <w:t xml:space="preserve">10. Apprenez-vous de vos erreurs et restez optimiste. </w:t>
      </w:r>
    </w:p>
    <w:p>
      <w:r>
        <w:t xml:space="preserve">   Learn from your mistakes and stay optimistic.</w:t>
      </w:r>
    </w:p>
    <w:p/>
    <w:p>
      <w:r>
        <w:rPr>
          <w:b/>
        </w:rPr>
        <w:t>Word: Grand | Meaning: Large, Great</w:t>
      </w:r>
    </w:p>
    <w:p/>
    <w:p>
      <w:r>
        <w:t>1. Le grand appartement est très spacieux.</w:t>
      </w:r>
    </w:p>
    <w:p>
      <w:r>
        <w:t xml:space="preserve">   The large apartment is very spacious.</w:t>
      </w:r>
    </w:p>
    <w:p>
      <w:r>
        <w:t>2. Je voudrais un grand gâteau pour le goûter.</w:t>
      </w:r>
    </w:p>
    <w:p>
      <w:r>
        <w:t xml:space="preserve">   I would like a large cake for afternoon tea.</w:t>
      </w:r>
    </w:p>
    <w:p>
      <w:r>
        <w:t>3.  Le chef prépare une grande casserole de soupes.</w:t>
      </w:r>
    </w:p>
    <w:p>
      <w:r>
        <w:t xml:space="preserve">   The chef prepares a big pot of soup.</w:t>
      </w:r>
    </w:p>
    <w:p>
      <w:r>
        <w:t xml:space="preserve">4. Les enfants ont joué avec un grand ballon. </w:t>
      </w:r>
    </w:p>
    <w:p>
      <w:r>
        <w:t xml:space="preserve">   The children played with a large ball. </w:t>
      </w:r>
    </w:p>
    <w:p>
      <w:r>
        <w:t>5. La route est très longue et la distance est grande.</w:t>
      </w:r>
    </w:p>
    <w:p>
      <w:r>
        <w:t xml:space="preserve">   The road is very long and the distance is great.</w:t>
      </w:r>
    </w:p>
    <w:p>
      <w:r>
        <w:t>6. Ma mère a acheté un grand bouquet de fleurs.</w:t>
      </w:r>
    </w:p>
    <w:p>
      <w:r>
        <w:t xml:space="preserve">   My mother bought a large bouquet of flowers.</w:t>
      </w:r>
    </w:p>
    <w:p>
      <w:r>
        <w:t>7.  Il a un grand problème à résoudre.</w:t>
      </w:r>
    </w:p>
    <w:p>
      <w:r>
        <w:t xml:space="preserve">    He has a big problem to solve. </w:t>
      </w:r>
    </w:p>
    <w:p>
      <w:r>
        <w:t xml:space="preserve">8. Ce film est très grand et il contient des scènes d'action. </w:t>
      </w:r>
    </w:p>
    <w:p>
      <w:r>
        <w:t xml:space="preserve">  This movie is very long and contains scenes of action. </w:t>
      </w:r>
    </w:p>
    <w:p>
      <w:r>
        <w:t xml:space="preserve">9. Nous avons mangé de grand quantité de nourriture. </w:t>
      </w:r>
    </w:p>
    <w:p>
      <w:r>
        <w:t xml:space="preserve">   We ate a large amount of food.</w:t>
      </w:r>
    </w:p>
    <w:p>
      <w:r>
        <w:t xml:space="preserve">10. Le marché offre un grand choix de produits locaux. </w:t>
      </w:r>
    </w:p>
    <w:p>
      <w:r>
        <w:t xml:space="preserve">    The market offers a wide selection of local products.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mon voyage en Espagne.</w:t>
      </w:r>
    </w:p>
    <w:p>
      <w:r>
        <w:t xml:space="preserve">   I need accommodation for my trip to Spain.</w:t>
      </w:r>
    </w:p>
    <w:p>
      <w:r>
        <w:t>2. Le camping propose des hébergements confortables et abordables.</w:t>
      </w:r>
    </w:p>
    <w:p>
      <w:r>
        <w:t xml:space="preserve">    The campsite offers comfortable and affordable accommodations. </w:t>
      </w:r>
    </w:p>
    <w:p>
      <w:r>
        <w:t xml:space="preserve">3. L'hôtel a une bonne réputation et offre un excellent service d'hébergement. </w:t>
      </w:r>
    </w:p>
    <w:p>
      <w:r>
        <w:t xml:space="preserve">   The hotel has a good reputation and offers excellent accommodation service. </w:t>
      </w:r>
    </w:p>
    <w:p>
      <w:r>
        <w:t xml:space="preserve">4. Les étudiants ont besoin de trouver un hébergement pour le semestre universitaire. </w:t>
      </w:r>
    </w:p>
    <w:p>
      <w:r>
        <w:t xml:space="preserve">   Students need to find housing for the university semester.</w:t>
      </w:r>
    </w:p>
    <w:p>
      <w:r>
        <w:t xml:space="preserve">5.  Le marché propose des hébergements adaptés aux familles avec enfants. </w:t>
      </w:r>
    </w:p>
    <w:p>
      <w:r>
        <w:t xml:space="preserve">    The market offers accommodations suitable for families with children.</w:t>
      </w:r>
    </w:p>
    <w:p>
      <w:r>
        <w:t>6. Je préfère passer mes vacances dans un hôtel plutôt qu'un hébergement de type Airbnb.</w:t>
      </w:r>
    </w:p>
    <w:p>
      <w:r>
        <w:t xml:space="preserve">   I prefer to spend my vacation in a hotel rather than an Airbnb-type accommodation.  </w:t>
      </w:r>
    </w:p>
    <w:p>
      <w:r>
        <w:t xml:space="preserve">7.  Il y a plusieurs options d'hébergement disponibles, comme des maisons de vacances ou des appartements. </w:t>
      </w:r>
    </w:p>
    <w:p>
      <w:r>
        <w:t xml:space="preserve">   There are many types of accommodation available, such as holiday homes or apartments. </w:t>
      </w:r>
    </w:p>
    <w:p>
      <w:r>
        <w:t>8.  L'organisation de l’événement prévoit un hébergement pour les participants.</w:t>
      </w:r>
    </w:p>
    <w:p>
      <w:r>
        <w:t xml:space="preserve">   The organization of the event plans to provide accommodation for the participants. </w:t>
      </w:r>
    </w:p>
    <w:p>
      <w:r>
        <w:t>9.  Avant d'acheter un logement, il faut trouver un hébergement temporaire.</w:t>
      </w:r>
    </w:p>
    <w:p>
      <w:r>
        <w:t xml:space="preserve">    Before purchasing a residence, you must find temporary accommodation. </w:t>
      </w:r>
    </w:p>
    <w:p>
      <w:r>
        <w:t xml:space="preserve">10. L'Agence de voyages peut vous aider à trouver un hébergement adapté à votre budget. </w:t>
      </w:r>
    </w:p>
    <w:p>
      <w:r>
        <w:t xml:space="preserve">   The travel agency can help you find accommodation suited to your budget.</w:t>
      </w:r>
    </w:p>
    <w:p/>
    <w:p>
      <w:r>
        <w:rPr>
          <w:b/>
        </w:rPr>
        <w:t>Word: Regarde | Meaning: Look</w:t>
      </w:r>
    </w:p>
    <w:p/>
    <w:p>
      <w:r>
        <w:t>1. Regarde l'horloge, elle est déjà plus tard que prévu.</w:t>
      </w:r>
    </w:p>
    <w:p>
      <w:r>
        <w:t xml:space="preserve">   Look at the clock, it is already later than expected.</w:t>
      </w:r>
    </w:p>
    <w:p>
      <w:r>
        <w:t xml:space="preserve">2. Regarde les enfants jouer dans le parc, ils sont très joyeux. </w:t>
      </w:r>
    </w:p>
    <w:p>
      <w:r>
        <w:t xml:space="preserve">   Watch the children playing in the park, they are very joyful.</w:t>
      </w:r>
    </w:p>
    <w:p>
      <w:r>
        <w:t xml:space="preserve">3. Regarde ce magnifique ciel bleu, il est si agréable. </w:t>
      </w:r>
    </w:p>
    <w:p>
      <w:r>
        <w:t xml:space="preserve">   Look at this beautiful blue sky, it is so pleasant. </w:t>
      </w:r>
    </w:p>
    <w:p>
      <w:r>
        <w:t>4. Regarde cette voiture rouge qui roule dans la rue.</w:t>
      </w:r>
    </w:p>
    <w:p>
      <w:r>
        <w:t xml:space="preserve">   Look at that red car driving down the street.</w:t>
      </w:r>
    </w:p>
    <w:p>
      <w:r>
        <w:t xml:space="preserve">5. Regarde le film que nous avons regardé hier soir. </w:t>
      </w:r>
    </w:p>
    <w:p>
      <w:r>
        <w:t xml:space="preserve">   Watch the movie we saw last night.</w:t>
      </w:r>
    </w:p>
    <w:p>
      <w:r>
        <w:t>6. Regarde ces fleurs, elles sont incroyablement belles.</w:t>
      </w:r>
    </w:p>
    <w:p>
      <w:r>
        <w:t xml:space="preserve">   Look at these flowers, they are incredibly beautiful. </w:t>
      </w:r>
    </w:p>
    <w:p>
      <w:r>
        <w:t>7. Regarde la montagne qui s'élève au-dessus de la ville.</w:t>
      </w:r>
    </w:p>
    <w:p>
      <w:r>
        <w:t xml:space="preserve">   Look at the mountain rising above the city.</w:t>
      </w:r>
    </w:p>
    <w:p>
      <w:r>
        <w:t xml:space="preserve">8. Regarde ce délicieux gâteau que tu as préparé. </w:t>
      </w:r>
    </w:p>
    <w:p>
      <w:r>
        <w:t xml:space="preserve">   Look at this delicious cake you have prepared. </w:t>
      </w:r>
    </w:p>
    <w:p>
      <w:r>
        <w:t xml:space="preserve">9. Regarde comment ils chantent, c’est magnifique! </w:t>
      </w:r>
    </w:p>
    <w:p>
      <w:r>
        <w:t xml:space="preserve">   Watch how they sing, it is magnificent!</w:t>
      </w:r>
    </w:p>
    <w:p>
      <w:r>
        <w:t xml:space="preserve">10. Regarde les progrès de l'école, nous sommes tous très fiers. </w:t>
      </w:r>
    </w:p>
    <w:p>
      <w:r>
        <w:t xml:space="preserve">    Look at the progress of school, we are all very proud.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