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apprennent | Meaning: they are learning</w:t>
      </w:r>
    </w:p>
    <w:p/>
    <w:p>
      <w:r>
        <w:t xml:space="preserve">1. Nous apprenons la grammaire chaque jour. </w:t>
      </w:r>
    </w:p>
    <w:p>
      <w:r>
        <w:t xml:space="preserve">   We are learning grammar each day.</w:t>
      </w:r>
    </w:p>
    <w:p>
      <w:r>
        <w:t>2. Les enfants apprennent à parler français.</w:t>
      </w:r>
    </w:p>
    <w:p>
      <w:r>
        <w:t xml:space="preserve">   Children are learning to speak French.</w:t>
      </w:r>
    </w:p>
    <w:p>
      <w:r>
        <w:t xml:space="preserve">3. J'apprends à cuisiner un nouveau plat. </w:t>
      </w:r>
    </w:p>
    <w:p>
      <w:r>
        <w:t xml:space="preserve">   I am learning to cook a new dish.</w:t>
      </w:r>
    </w:p>
    <w:p>
      <w:r>
        <w:t xml:space="preserve">4. Ils apprennent la musique de l'école. </w:t>
      </w:r>
    </w:p>
    <w:p>
      <w:r>
        <w:t xml:space="preserve">   They are learning music from school.</w:t>
      </w:r>
    </w:p>
    <w:p>
      <w:r>
        <w:t xml:space="preserve">5. Je pense que les étudiants apprennent beaucoup. </w:t>
      </w:r>
    </w:p>
    <w:p>
      <w:r>
        <w:t xml:space="preserve">    I think students learn a lot. </w:t>
      </w:r>
    </w:p>
    <w:p>
      <w:r>
        <w:t xml:space="preserve">6. Vous apprennez à utiliser un nouveau logiciel? </w:t>
      </w:r>
    </w:p>
    <w:p>
      <w:r>
        <w:t xml:space="preserve">  Are you learning to use a new software?</w:t>
      </w:r>
    </w:p>
    <w:p>
      <w:r>
        <w:t xml:space="preserve">7. Les professeurs apprennent de leurs élèves. </w:t>
      </w:r>
    </w:p>
    <w:p>
      <w:r>
        <w:t xml:space="preserve">   Teachers are learning from their students.</w:t>
      </w:r>
    </w:p>
    <w:p>
      <w:r>
        <w:t>8. Elle apprend à faire des calculs mathématiques.</w:t>
      </w:r>
    </w:p>
    <w:p>
      <w:r>
        <w:t xml:space="preserve">   She is learning to do math calculations.</w:t>
      </w:r>
    </w:p>
    <w:p>
      <w:r>
        <w:t xml:space="preserve">9. Ils apprennent un nouveau concept scientifique. </w:t>
      </w:r>
    </w:p>
    <w:p>
      <w:r>
        <w:t xml:space="preserve">   They are learning a new scientific concept.</w:t>
      </w:r>
    </w:p>
    <w:p>
      <w:r>
        <w:t xml:space="preserve">10. J’apprend aux autres la couleur bleue.  </w:t>
      </w:r>
    </w:p>
    <w:p>
      <w:r>
        <w:t xml:space="preserve">    I am teaching others the color blue.</w:t>
      </w:r>
    </w:p>
    <w:p/>
    <w:p>
      <w:r>
        <w:t>Chante: &lt;sings&gt;</w:t>
      </w:r>
    </w:p>
    <w:p/>
    <w:p>
      <w:r>
        <w:t>1. Elle chante tout le temps dans la voiture.</w:t>
      </w:r>
    </w:p>
    <w:p>
      <w:r>
        <w:t xml:space="preserve">   She sings all the time in the car.</w:t>
      </w:r>
    </w:p>
    <w:p>
      <w:r>
        <w:t>2. Le chien chanta avec enthousiasme à son maître.</w:t>
      </w:r>
    </w:p>
    <w:p>
      <w:r>
        <w:t xml:space="preserve">   The dog sang enthusiastically to its master.</w:t>
      </w:r>
    </w:p>
    <w:p>
      <w:r>
        <w:t>3. Les enfants chantaient une chanson amusante.</w:t>
      </w:r>
    </w:p>
    <w:p>
      <w:r>
        <w:t xml:space="preserve">   The children were singing a funny song.</w:t>
      </w:r>
    </w:p>
    <w:p>
      <w:r>
        <w:t xml:space="preserve">4. Je chante souvent au micro lors de la présentation d'un projet. </w:t>
      </w:r>
    </w:p>
    <w:p>
      <w:r>
        <w:t xml:space="preserve">   I often sing on the microphone during the presentation of a project.</w:t>
      </w:r>
    </w:p>
    <w:p>
      <w:r>
        <w:t xml:space="preserve">5. Il chante en italien et en français avec plaisir. </w:t>
      </w:r>
    </w:p>
    <w:p>
      <w:r>
        <w:t xml:space="preserve">   He sings in Italian and French with pleasure.</w:t>
      </w:r>
    </w:p>
    <w:p>
      <w:r>
        <w:t xml:space="preserve">6. La chanteuse interprète une mélodie merveilleuse.  </w:t>
      </w:r>
    </w:p>
    <w:p>
      <w:r>
        <w:t xml:space="preserve">   The singer is performing a wonderful melody.</w:t>
      </w:r>
    </w:p>
    <w:p>
      <w:r>
        <w:t xml:space="preserve">7. Chantez-vous dans votre chambre? </w:t>
      </w:r>
    </w:p>
    <w:p>
      <w:r>
        <w:t xml:space="preserve">   Do you sing in your room?</w:t>
      </w:r>
    </w:p>
    <w:p>
      <w:r>
        <w:t xml:space="preserve">8. Vous chantez bien! </w:t>
      </w:r>
    </w:p>
    <w:p>
      <w:r>
        <w:t xml:space="preserve">   You sing well!</w:t>
      </w:r>
    </w:p>
    <w:p>
      <w:r>
        <w:t>9. Il chante toujours les chansons classiques.</w:t>
      </w:r>
    </w:p>
    <w:p>
      <w:r>
        <w:t xml:space="preserve">    He always sings classic songs. </w:t>
      </w:r>
    </w:p>
    <w:p>
      <w:r>
        <w:t>10. Je chante avec mes amis pendant la soirée.</w:t>
      </w:r>
    </w:p>
    <w:p>
      <w:r>
        <w:t xml:space="preserve">    I sing with my friends during the party.</w:t>
      </w:r>
    </w:p>
    <w:p/>
    <w:p>
      <w:r>
        <w:rPr>
          <w:i/>
        </w:rPr>
        <w:t>Part: &lt;part&gt; | Meaning: &lt;a portion or section of something&gt;</w:t>
      </w:r>
    </w:p>
    <w:p/>
    <w:p>
      <w:r>
        <w:t>1. La partie du gâteau est délicieuse.</w:t>
      </w:r>
    </w:p>
    <w:p>
      <w:r>
        <w:t xml:space="preserve">   The part of the cake is delicious.</w:t>
      </w:r>
    </w:p>
    <w:p>
      <w:r>
        <w:t>2. Veuillez me fournir la partie du formulaire que vous souhaitez remplir.</w:t>
      </w:r>
    </w:p>
    <w:p>
      <w:r>
        <w:t xml:space="preserve">   Please provide me with the part of the form you wish to fill out. </w:t>
      </w:r>
    </w:p>
    <w:p>
      <w:r>
        <w:t>3.  Le groupe a joué une partie de tennis.</w:t>
      </w:r>
    </w:p>
    <w:p>
      <w:r>
        <w:t xml:space="preserve">    The group played a part in tennis. </w:t>
      </w:r>
    </w:p>
    <w:p>
      <w:r>
        <w:t xml:space="preserve">4. Il est important de bien comprendre les parties d'une conversation. </w:t>
      </w:r>
    </w:p>
    <w:p>
      <w:r>
        <w:t xml:space="preserve">   It is important to understand the parts of a conversation well. </w:t>
      </w:r>
    </w:p>
    <w:p>
      <w:r>
        <w:t>5. La partie du film était très engageante.</w:t>
      </w:r>
    </w:p>
    <w:p>
      <w:r>
        <w:t xml:space="preserve">   The part of the movie was very engaging.</w:t>
      </w:r>
    </w:p>
    <w:p>
      <w:r>
        <w:t xml:space="preserve">6.  J'ai besoin de plus d'informations sur la partie du projet. </w:t>
      </w:r>
    </w:p>
    <w:p>
      <w:r>
        <w:t xml:space="preserve">    I need more information about the part of the project. </w:t>
      </w:r>
    </w:p>
    <w:p>
      <w:r>
        <w:t>7.  Le livre présente une partie des lois sociales.</w:t>
      </w:r>
    </w:p>
    <w:p>
      <w:r>
        <w:t xml:space="preserve">   The book presents a part of social laws. </w:t>
      </w:r>
    </w:p>
    <w:p>
      <w:r>
        <w:t xml:space="preserve">8.  Il y a une partie de l'histoire qui est encore inconnue. </w:t>
      </w:r>
    </w:p>
    <w:p>
      <w:r>
        <w:t xml:space="preserve">   There is a part of the history that is still unknown. </w:t>
      </w:r>
    </w:p>
    <w:p>
      <w:r>
        <w:t xml:space="preserve">9.  La partie de la pièce était sombre et mystique. </w:t>
      </w:r>
    </w:p>
    <w:p>
      <w:r>
        <w:t xml:space="preserve">    The part of the play was dark and mystical. </w:t>
      </w:r>
    </w:p>
    <w:p>
      <w:r>
        <w:t xml:space="preserve">10. Les enfants ont joué une partie du jeu avant de commencer les devoirs. </w:t>
      </w:r>
    </w:p>
    <w:p>
      <w:r>
        <w:t xml:space="preserve">    The children played a part of the game before starting their homework.</w:t>
      </w:r>
    </w:p>
    <w:p/>
    <w:p>
      <w:r>
        <w:rPr>
          <w:b/>
        </w:rPr>
        <w:t>Word: Préparer | Meaning: To prepare</w:t>
      </w:r>
    </w:p>
    <w:p/>
    <w:p>
      <w:r>
        <w:t>1. Je dois préparer mon projet pour la réunion demain.</w:t>
      </w:r>
    </w:p>
    <w:p>
      <w:r>
        <w:t xml:space="preserve">   I need to prepare my project for the meeting tomorrow.</w:t>
      </w:r>
    </w:p>
    <w:p>
      <w:r>
        <w:t>2. Les enfants doivent se préparer à l'école.</w:t>
      </w:r>
    </w:p>
    <w:p>
      <w:r>
        <w:t xml:space="preserve">   The children need to get ready for school. </w:t>
      </w:r>
    </w:p>
    <w:p>
      <w:r>
        <w:t>3. Préparer un repas simple, c’est possible!</w:t>
      </w:r>
    </w:p>
    <w:p>
      <w:r>
        <w:t xml:space="preserve">   Preparing a simple meal is possible!</w:t>
      </w:r>
    </w:p>
    <w:p>
      <w:r>
        <w:t>4. Le chef prépare le plat de résistance pour la soirée.</w:t>
      </w:r>
    </w:p>
    <w:p>
      <w:r>
        <w:t xml:space="preserve">  The chef prepares the main course for the evening. </w:t>
      </w:r>
    </w:p>
    <w:p>
      <w:r>
        <w:t xml:space="preserve">5. Vous devez préparer votre voyage en avance. </w:t>
      </w:r>
    </w:p>
    <w:p>
      <w:r>
        <w:t xml:space="preserve">    You need to prepare your trip in advance. </w:t>
      </w:r>
    </w:p>
    <w:p>
      <w:r>
        <w:t xml:space="preserve">6. Préparer un petit déjeuner sain et rapide est important. </w:t>
      </w:r>
    </w:p>
    <w:p>
      <w:r>
        <w:t xml:space="preserve">   Preparing a healthy and quick breakfast is important.</w:t>
      </w:r>
    </w:p>
    <w:p>
      <w:r>
        <w:t>7. Elle prépare sa trousse de voyage avant le départ.</w:t>
      </w:r>
    </w:p>
    <w:p>
      <w:r>
        <w:t xml:space="preserve">    She prepares her travel kit before departure.</w:t>
      </w:r>
    </w:p>
    <w:p>
      <w:r>
        <w:t>8. J’ai déjà préparé mon sac pour la journée.</w:t>
      </w:r>
    </w:p>
    <w:p>
      <w:r>
        <w:t xml:space="preserve">   I've already prepared my bag for the day.</w:t>
      </w:r>
    </w:p>
    <w:p>
      <w:r>
        <w:t xml:space="preserve">9. Préparer un examen peut être stressant, mais il est important. </w:t>
      </w:r>
    </w:p>
    <w:p>
      <w:r>
        <w:t xml:space="preserve">   Preparing an exam can be stressful, but it is important. </w:t>
      </w:r>
    </w:p>
    <w:p>
      <w:r>
        <w:t>10. Les parents doivent préparer l’enfant à la séparation.</w:t>
      </w:r>
    </w:p>
    <w:p>
      <w:r>
        <w:t xml:space="preserve">   Parents need to prepare their child for separation.</w:t>
      </w:r>
    </w:p>
    <w:p/>
    <w:p>
      <w:r>
        <w:rPr>
          <w:b/>
        </w:rPr>
        <w:t>Word: dormir | Meaning: to sleep</w:t>
      </w:r>
    </w:p>
    <w:p/>
    <w:p>
      <w:r>
        <w:t xml:space="preserve">1.  Je dors bien la nuit. </w:t>
      </w:r>
    </w:p>
    <w:p>
      <w:r>
        <w:t xml:space="preserve">    I sleep well at night.</w:t>
      </w:r>
    </w:p>
    <w:p>
      <w:r>
        <w:t xml:space="preserve">2.  Les enfants aiment dormir en l'après-midi. </w:t>
      </w:r>
    </w:p>
    <w:p>
      <w:r>
        <w:t xml:space="preserve">    Children like to sleep in the afternoon. </w:t>
      </w:r>
    </w:p>
    <w:p>
      <w:r>
        <w:t xml:space="preserve">3.  Elle se met à dormir très tôt le soir. </w:t>
      </w:r>
    </w:p>
    <w:p>
      <w:r>
        <w:t xml:space="preserve">    She goes to bed very early in the evening.</w:t>
      </w:r>
    </w:p>
    <w:p>
      <w:r>
        <w:t xml:space="preserve">4.  Il dort beaucoup pendant les vacances. </w:t>
      </w:r>
    </w:p>
    <w:p>
      <w:r>
        <w:t xml:space="preserve">    He sleeps a lot during the holidays. </w:t>
      </w:r>
    </w:p>
    <w:p>
      <w:r>
        <w:t xml:space="preserve">5.  Dormir dehors peut être dangereux. </w:t>
      </w:r>
    </w:p>
    <w:p>
      <w:r>
        <w:t xml:space="preserve">   Sleeping outside can be dangerous. </w:t>
      </w:r>
    </w:p>
    <w:p>
      <w:r>
        <w:t xml:space="preserve">6.  Comment est-ce que tu dors ? </w:t>
      </w:r>
    </w:p>
    <w:p>
      <w:r>
        <w:t xml:space="preserve">    How do you sleep?</w:t>
      </w:r>
    </w:p>
    <w:p>
      <w:r>
        <w:t xml:space="preserve">7.  La plupart des gens dorment à partir de 20h à 21h. </w:t>
      </w:r>
    </w:p>
    <w:p>
      <w:r>
        <w:t xml:space="preserve">    Most people sleep from 8 p.m. to 9 p.m.</w:t>
      </w:r>
    </w:p>
    <w:p>
      <w:r>
        <w:t xml:space="preserve">8.  Je ne peux pas dormir parce que j'ai peur de la nuit. </w:t>
      </w:r>
    </w:p>
    <w:p>
      <w:r>
        <w:t xml:space="preserve">    I can’t fall asleep because I am afraid of the night. </w:t>
      </w:r>
    </w:p>
    <w:p>
      <w:r>
        <w:t xml:space="preserve">9.  Dormir sur un lit confortable est important pour une bonne nuit de sommeil. </w:t>
      </w:r>
    </w:p>
    <w:p>
      <w:r>
        <w:t xml:space="preserve">   Sleeping on a comfortable bed is important for a good night’s sleep. </w:t>
      </w:r>
    </w:p>
    <w:p>
      <w:r>
        <w:t xml:space="preserve">10. Il doit dormir plus tôt aujourd'hui. </w:t>
      </w:r>
    </w:p>
    <w:p>
      <w:r>
        <w:t xml:space="preserve">    He should go to bed earlier today.</w:t>
      </w:r>
    </w:p>
    <w:p/>
    <w:p>
      <w:r>
        <w:rPr>
          <w:b/>
        </w:rPr>
        <w:t>Word: Jouer | Meaning: To play</w:t>
      </w:r>
    </w:p>
    <w:p/>
    <w:p>
      <w:r>
        <w:t>1. Je joue souvent au football avec mes amis.</w:t>
      </w:r>
    </w:p>
    <w:p>
      <w:r>
        <w:t xml:space="preserve">   I often play football with my friends.</w:t>
      </w:r>
    </w:p>
    <w:p>
      <w:r>
        <w:t>2.  Le jeu est très amusant pour les enfants.</w:t>
      </w:r>
    </w:p>
    <w:p>
      <w:r>
        <w:t xml:space="preserve">   The game is very fun for children.</w:t>
      </w:r>
    </w:p>
    <w:p>
      <w:r>
        <w:t xml:space="preserve">3.  J'aime jouer à la musique sur mon instrument. </w:t>
      </w:r>
    </w:p>
    <w:p>
      <w:r>
        <w:t xml:space="preserve">    I like to play music on my instrument.</w:t>
      </w:r>
    </w:p>
    <w:p>
      <w:r>
        <w:t>4.  Ils jouent dans le jardin et chantent des chansons.</w:t>
      </w:r>
    </w:p>
    <w:p>
      <w:r>
        <w:t xml:space="preserve">  They are playing in the garden and singing songs.</w:t>
      </w:r>
    </w:p>
    <w:p>
      <w:r>
        <w:t>5.  Voulez-vous jouer à un jeu de société ?</w:t>
      </w:r>
    </w:p>
    <w:p>
      <w:r>
        <w:t xml:space="preserve">   Do you want to play a board game? </w:t>
      </w:r>
    </w:p>
    <w:p>
      <w:r>
        <w:t>6.  Le concert commence à jouer un morceau d'orchestre.</w:t>
      </w:r>
    </w:p>
    <w:p>
      <w:r>
        <w:t xml:space="preserve">    The concert starts to play a piece of orchestra. </w:t>
      </w:r>
    </w:p>
    <w:p>
      <w:r>
        <w:t xml:space="preserve">7.  Il est important de jouer à ses jeux pour s’amuser. </w:t>
      </w:r>
    </w:p>
    <w:p>
      <w:r>
        <w:t xml:space="preserve">    It is important to play your games to have fun. </w:t>
      </w:r>
    </w:p>
    <w:p>
      <w:r>
        <w:t>8.  J'ai joué dans une pièce d'opéra l'année dernière.</w:t>
      </w:r>
    </w:p>
    <w:p>
      <w:r>
        <w:t xml:space="preserve">   I played in a playhouse last year. </w:t>
      </w:r>
    </w:p>
    <w:p>
      <w:r>
        <w:t>9.  Le jeu est un moyen de se divertir et de faire des nouvelles rencontres.</w:t>
      </w:r>
    </w:p>
    <w:p>
      <w:r>
        <w:t xml:space="preserve">   Playing is a way of having fun and making new acquaintances.</w:t>
      </w:r>
    </w:p>
    <w:p>
      <w:r>
        <w:t>10. Vous devez jouer à votre propre rythme.</w:t>
      </w:r>
    </w:p>
    <w:p>
      <w:r>
        <w:t xml:space="preserve">    You must play at your own pace.</w:t>
      </w:r>
    </w:p>
    <w:p/>
    <w:p>
      <w:r>
        <w:rPr>
          <w:b/>
        </w:rPr>
        <w:t>Word: lire | Meaning: to read</w:t>
      </w:r>
    </w:p>
    <w:p/>
    <w:p>
      <w:r>
        <w:t>1. J'aime lire des romans en français.</w:t>
      </w:r>
    </w:p>
    <w:p>
      <w:r>
        <w:t xml:space="preserve">  I like to read French novels.</w:t>
      </w:r>
    </w:p>
    <w:p>
      <w:r>
        <w:t>2. Le livre que vous avez emprunté est très intéressant.</w:t>
      </w:r>
    </w:p>
    <w:p>
      <w:r>
        <w:t xml:space="preserve">  The book you borrowed is very interesting.</w:t>
      </w:r>
    </w:p>
    <w:p>
      <w:r>
        <w:t xml:space="preserve">3. Pour faire une bonne essaye, il faut lire attentivement le texte. </w:t>
      </w:r>
    </w:p>
    <w:p>
      <w:r>
        <w:t xml:space="preserve">   To write a good essay, one must read the text carefully.</w:t>
      </w:r>
    </w:p>
    <w:p>
      <w:r>
        <w:t>4. Tu peux me demander de lire un poème à voix haute ?</w:t>
      </w:r>
    </w:p>
    <w:p>
      <w:r>
        <w:t xml:space="preserve">    Can you ask me to read a poem aloud?</w:t>
      </w:r>
    </w:p>
    <w:p>
      <w:r>
        <w:t xml:space="preserve">5. Avant d'acheter un ordinateur, j'ai lu des critiques. </w:t>
      </w:r>
    </w:p>
    <w:p>
      <w:r>
        <w:t xml:space="preserve">  Before buying a computer, I read reviews. </w:t>
      </w:r>
    </w:p>
    <w:p>
      <w:r>
        <w:t xml:space="preserve">6. Je suis en train de lire une histoire sur la découverte de l'Amérique. </w:t>
      </w:r>
    </w:p>
    <w:p>
      <w:r>
        <w:t xml:space="preserve">   I'm reading a story about the discovery of America. </w:t>
      </w:r>
    </w:p>
    <w:p>
      <w:r>
        <w:t xml:space="preserve">7. Lisez attentivement les instructions avant d'utiliser le produit. </w:t>
      </w:r>
    </w:p>
    <w:p>
      <w:r>
        <w:t xml:space="preserve">  Read carefully the instructions before using the product. </w:t>
      </w:r>
    </w:p>
    <w:p>
      <w:r>
        <w:t>8. Elle ne sait pas comment lire un texte complexe.</w:t>
      </w:r>
    </w:p>
    <w:p>
      <w:r>
        <w:t xml:space="preserve">   She doesn't know how to read complex texts.</w:t>
      </w:r>
    </w:p>
    <w:p>
      <w:r>
        <w:t xml:space="preserve">9. J'ai lu une étude sur l'impact des médias sociaux. </w:t>
      </w:r>
    </w:p>
    <w:p>
      <w:r>
        <w:t xml:space="preserve">  I read a study on the impact of social media.</w:t>
      </w:r>
    </w:p>
    <w:p>
      <w:r>
        <w:t xml:space="preserve">10. Il faut lire la description du produit avant de l’acheter. </w:t>
      </w:r>
    </w:p>
    <w:p>
      <w:r>
        <w:t xml:space="preserve">   You must read the product description before buying it.</w:t>
      </w:r>
    </w:p>
    <w:p/>
    <w:p>
      <w:r>
        <w:rPr>
          <w:b/>
        </w:rPr>
        <w:t>Word: Prendre | Meaning: To take</w:t>
      </w:r>
    </w:p>
    <w:p/>
    <w:p>
      <w:r>
        <w:t>1. J'ai pris une décision importante.</w:t>
      </w:r>
    </w:p>
    <w:p>
      <w:r>
        <w:t xml:space="preserve">    I made an important decision.</w:t>
      </w:r>
    </w:p>
    <w:p>
      <w:r>
        <w:t>2. Je prends le train pour Paris ce soir.</w:t>
      </w:r>
    </w:p>
    <w:p>
      <w:r>
        <w:t xml:space="preserve">    I am taking the train to Paris tonight.</w:t>
      </w:r>
    </w:p>
    <w:p>
      <w:r>
        <w:t>3. Elle prend toujours soin de ses enfants.</w:t>
      </w:r>
    </w:p>
    <w:p>
      <w:r>
        <w:t xml:space="preserve">    She always takes care of her children.</w:t>
      </w:r>
    </w:p>
    <w:p>
      <w:r>
        <w:t>4. Les étudiants prennent des notes pendant la lecture.</w:t>
      </w:r>
    </w:p>
    <w:p>
      <w:r>
        <w:t xml:space="preserve">    Students take notes during reading.</w:t>
      </w:r>
    </w:p>
    <w:p>
      <w:r>
        <w:t>5. Il faut prendre de l'eau régulièrement.</w:t>
      </w:r>
    </w:p>
    <w:p>
      <w:r>
        <w:t xml:space="preserve">    You should drink water regularly.</w:t>
      </w:r>
    </w:p>
    <w:p>
      <w:r>
        <w:t>6. Nous prenons un café au petit-déjeuner.</w:t>
      </w:r>
    </w:p>
    <w:p>
      <w:r>
        <w:t xml:space="preserve">   We have coffee at breakfast. </w:t>
      </w:r>
    </w:p>
    <w:p>
      <w:r>
        <w:t>7. Prendre une décision est difficile.</w:t>
      </w:r>
    </w:p>
    <w:p>
      <w:r>
        <w:t xml:space="preserve">    Making a decision is difficult.</w:t>
      </w:r>
    </w:p>
    <w:p>
      <w:r>
        <w:t>8. Elle prend des cours de cuisine chaque semaine.</w:t>
      </w:r>
    </w:p>
    <w:p>
      <w:r>
        <w:t xml:space="preserve">    She takes cooking classes every week.</w:t>
      </w:r>
    </w:p>
    <w:p>
      <w:r>
        <w:t>9. Je prends ma voiture pour aller travailler.</w:t>
      </w:r>
    </w:p>
    <w:p>
      <w:r>
        <w:t xml:space="preserve">     I take my car to work.</w:t>
      </w:r>
    </w:p>
    <w:p>
      <w:r>
        <w:t>10.  Tu peux prendre une pause si tu en as besoin.</w:t>
      </w:r>
    </w:p>
    <w:p>
      <w:r>
        <w:t xml:space="preserve">   You can take a break if you need one.</w:t>
      </w:r>
    </w:p>
    <w:p/>
    <w:p>
      <w:r>
        <w:rPr>
          <w:i/>
        </w:rPr>
        <w:t xml:space="preserve">Partre:  &lt;Partner&gt; </w:t>
        <w:br/>
        <w:t>| Meaning:  A person with whom one works or shares a goal, often a business associate.</w:t>
      </w:r>
    </w:p>
    <w:p/>
    <w:p>
      <w:r>
        <w:t>1.  Je préfère prendre un café avec mon partenaire.</w:t>
      </w:r>
    </w:p>
    <w:p>
      <w:r>
        <w:t xml:space="preserve">   I prefer having a coffee with my partner.</w:t>
      </w:r>
    </w:p>
    <w:p>
      <w:r>
        <w:t>2.  Le partenariat entre les deux entreprises est solide.</w:t>
      </w:r>
    </w:p>
    <w:p>
      <w:r>
        <w:t xml:space="preserve">   The partnership between the two companies is strong.</w:t>
      </w:r>
    </w:p>
    <w:p>
      <w:r>
        <w:t xml:space="preserve">3.  Nos partenaires sont très impliqués dans la mission de l'entreprise. </w:t>
      </w:r>
    </w:p>
    <w:p>
      <w:r>
        <w:t xml:space="preserve">    Our partners are very involved in the company’s mission.</w:t>
      </w:r>
    </w:p>
    <w:p>
      <w:r>
        <w:t xml:space="preserve">4.  Les partenariats internationaux favorisent le développement économique. </w:t>
      </w:r>
    </w:p>
    <w:p>
      <w:r>
        <w:t xml:space="preserve">   International partnerships promote economic development.</w:t>
      </w:r>
    </w:p>
    <w:p>
      <w:r>
        <w:t>5.  Est-ce que vous avez un partenaire pour cette soirée ?</w:t>
      </w:r>
    </w:p>
    <w:p>
      <w:r>
        <w:t xml:space="preserve">   Do you have a partner for this evening?</w:t>
      </w:r>
    </w:p>
    <w:p>
      <w:r>
        <w:t>6.  La compagnie a besoin d'un partenaire financier.</w:t>
      </w:r>
    </w:p>
    <w:p>
      <w:r>
        <w:t xml:space="preserve">    The company needs a financial partner.</w:t>
      </w:r>
    </w:p>
    <w:p>
      <w:r>
        <w:t xml:space="preserve">7.  Il est important de trouver un partenaire fiable. </w:t>
      </w:r>
    </w:p>
    <w:p>
      <w:r>
        <w:t xml:space="preserve">   It is important to find a reliable partner.</w:t>
      </w:r>
    </w:p>
    <w:p>
      <w:r>
        <w:t xml:space="preserve">8.  Le projet nécessite la participation d’une équipe de partenaires. </w:t>
      </w:r>
    </w:p>
    <w:p>
      <w:r>
        <w:t xml:space="preserve">   The project requires the participation of a team of partners.</w:t>
      </w:r>
    </w:p>
    <w:p>
      <w:r>
        <w:t>9.  J'ai besoin d'un partenaire pour m'aider à faire ce travail.</w:t>
      </w:r>
    </w:p>
    <w:p>
      <w:r>
        <w:t xml:space="preserve">   I need a partner to help me with this work.</w:t>
      </w:r>
    </w:p>
    <w:p>
      <w:r>
        <w:t xml:space="preserve">10. Le gouvernement et les organisations internationales sont des partenaires clés dans la lutte contre le changement climatique. </w:t>
      </w:r>
    </w:p>
    <w:p>
      <w:r>
        <w:t xml:space="preserve">    Government and international organizations are key partners in the fight against climate change.</w:t>
      </w:r>
    </w:p>
    <w:p/>
    <w:p>
      <w:r>
        <w:rPr>
          <w:b/>
        </w:rPr>
        <w:t>Word: apprendre | Meaning: to learn</w:t>
      </w:r>
    </w:p>
    <w:p/>
    <w:p>
      <w:r>
        <w:t>1. Je suis dans l'habitude d'apprendre de nouvelles choses chaque jour.</w:t>
      </w:r>
    </w:p>
    <w:p>
      <w:r>
        <w:t xml:space="preserve">    I am in the habit of learning new things every day.</w:t>
      </w:r>
    </w:p>
    <w:p>
      <w:r>
        <w:t xml:space="preserve">2. L'apprentissage de la langue est une tâche difficile. </w:t>
      </w:r>
    </w:p>
    <w:p>
      <w:r>
        <w:t xml:space="preserve">    Learning a language is a difficult task.</w:t>
      </w:r>
    </w:p>
    <w:p>
      <w:r>
        <w:t>3.  Vous devez apprendre à utiliser les transports en commun.</w:t>
      </w:r>
    </w:p>
    <w:p>
      <w:r>
        <w:t xml:space="preserve">   You need to learn how to use public transportation. </w:t>
      </w:r>
    </w:p>
    <w:p>
      <w:r>
        <w:t>4. Apprendre des langues étrangères peut être intéressant.</w:t>
      </w:r>
    </w:p>
    <w:p>
      <w:r>
        <w:t xml:space="preserve">    Learning foreign languages can be interesting. </w:t>
      </w:r>
    </w:p>
    <w:p>
      <w:r>
        <w:t>5. L'école est un endroit idéal pour apprendre de nouvelles choses.</w:t>
      </w:r>
    </w:p>
    <w:p>
      <w:r>
        <w:t xml:space="preserve">   School is an ideal place to learn new things.</w:t>
      </w:r>
    </w:p>
    <w:p>
      <w:r>
        <w:t>6.  Il apprend à lire et à écrire dans son école.</w:t>
      </w:r>
    </w:p>
    <w:p>
      <w:r>
        <w:t xml:space="preserve">    He is learning to read and write at school.</w:t>
      </w:r>
    </w:p>
    <w:p>
      <w:r>
        <w:t>7.  J'ai appris que la France a beaucoup d'histoire.</w:t>
      </w:r>
    </w:p>
    <w:p>
      <w:r>
        <w:t xml:space="preserve">     I learned that France has a lot of history.</w:t>
      </w:r>
    </w:p>
    <w:p>
      <w:r>
        <w:t xml:space="preserve">8.  Apprendre une nouvelle recette est amusant et stimulant. </w:t>
      </w:r>
    </w:p>
    <w:p>
      <w:r>
        <w:t xml:space="preserve">   Learning a new recipe is fun and stimulating.</w:t>
      </w:r>
    </w:p>
    <w:p>
      <w:r>
        <w:t xml:space="preserve">9. Les enfants apprennent à parler et à compter. </w:t>
      </w:r>
    </w:p>
    <w:p>
      <w:r>
        <w:t xml:space="preserve">    Children learn to speak and count. </w:t>
      </w:r>
    </w:p>
    <w:p>
      <w:r>
        <w:t xml:space="preserve">10. Apprentissage est un processus continu. </w:t>
      </w:r>
    </w:p>
    <w:p>
      <w:r>
        <w:t xml:space="preserve">    Learning is an ongoing process.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