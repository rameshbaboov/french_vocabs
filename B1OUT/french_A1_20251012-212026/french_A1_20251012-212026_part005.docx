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 xml:space="preserve">1.  J'ai une amie très proche qui me soutient toujours. </w:t>
      </w:r>
    </w:p>
    <w:p>
      <w:r>
        <w:t xml:space="preserve">    My best friend is always there for me, no matter what.</w:t>
      </w:r>
    </w:p>
    <w:p>
      <w:r>
        <w:t>2.  L'amitié est une valeur essentielle dans la vie.</w:t>
      </w:r>
    </w:p>
    <w:p>
      <w:r>
        <w:t xml:space="preserve">    Friendship is an essential value in life. </w:t>
      </w:r>
    </w:p>
    <w:p>
      <w:r>
        <w:t>3.   La confiance et le respect sont des éléments importants de l’amitié.</w:t>
      </w:r>
    </w:p>
    <w:p>
      <w:r>
        <w:t xml:space="preserve">   Trust and respect are important elements of friendship.</w:t>
      </w:r>
    </w:p>
    <w:p>
      <w:r>
        <w:t>4.   Il est important d’écouter les amis et de leur apporter du soutien.</w:t>
      </w:r>
    </w:p>
    <w:p>
      <w:r>
        <w:t xml:space="preserve">   It's important to listen to our friends and offer them support. </w:t>
      </w:r>
    </w:p>
    <w:p>
      <w:r>
        <w:t xml:space="preserve">5.  La joie partagée entre amis donne un sentiment de bonheur unique. </w:t>
      </w:r>
    </w:p>
    <w:p>
      <w:r>
        <w:t xml:space="preserve">    Sharing joy with friends gives a unique feeling of happiness. </w:t>
      </w:r>
    </w:p>
    <w:p>
      <w:r>
        <w:t xml:space="preserve">6.   Un bon ami est toujours présent pour aider et s’informer sur nos projets. </w:t>
      </w:r>
    </w:p>
    <w:p>
      <w:r>
        <w:t xml:space="preserve">   A good friend is always present to help and get informed about our projects. </w:t>
      </w:r>
    </w:p>
    <w:p>
      <w:r>
        <w:t xml:space="preserve">7.  Le manque d'amis peut avoir un impact négatif sur notre bien-être. </w:t>
      </w:r>
    </w:p>
    <w:p>
      <w:r>
        <w:t xml:space="preserve">    The lack of friends can have a negative impact on our well-being.</w:t>
      </w:r>
    </w:p>
    <w:p>
      <w:r>
        <w:t xml:space="preserve">8.   L’amitié est un élément important de la vie sociale et de l’auto-développement. </w:t>
      </w:r>
    </w:p>
    <w:p>
      <w:r>
        <w:t xml:space="preserve">   Friendship is an important element of social life and self-development.  </w:t>
      </w:r>
    </w:p>
    <w:p>
      <w:r>
        <w:t xml:space="preserve">9.  Il est facile de se faire des amis, mais c'est parfois difficile de les garder. </w:t>
      </w:r>
    </w:p>
    <w:p>
      <w:r>
        <w:t xml:space="preserve">    It's easy to make friends, but it can sometimes be difficult to keep them.</w:t>
      </w:r>
    </w:p>
    <w:p>
      <w:r>
        <w:t xml:space="preserve">10. La vie est plus belle avec des amis. </w:t>
      </w:r>
    </w:p>
    <w:p>
      <w:r>
        <w:t xml:space="preserve">   Life is more beautiful with friends.</w:t>
      </w:r>
    </w:p>
    <w:p/>
    <w:p>
      <w:r>
        <w:rPr>
          <w:b/>
        </w:rPr>
        <w:t>Word: bonjour | Meaning: hello</w:t>
      </w:r>
    </w:p>
    <w:p/>
    <w:p>
      <w:r>
        <w:t>1. Bonjour monsieur, comment allez-vous ?</w:t>
      </w:r>
    </w:p>
    <w:p>
      <w:r>
        <w:t xml:space="preserve">    Hello sir, how are you?</w:t>
      </w:r>
    </w:p>
    <w:p>
      <w:r>
        <w:t>2. Bonjour à tous ! Qu'est-ce que vous faites aujourd’hui ?</w:t>
      </w:r>
    </w:p>
    <w:p>
      <w:r>
        <w:t xml:space="preserve">    Hello everyone! What are you doing today?</w:t>
      </w:r>
    </w:p>
    <w:p>
      <w:r>
        <w:t xml:space="preserve">3.  Bonjour, j’espère que vous allez bien. </w:t>
      </w:r>
    </w:p>
    <w:p>
      <w:r>
        <w:t xml:space="preserve">    Hi, I hope you're doing well.</w:t>
      </w:r>
    </w:p>
    <w:p>
      <w:r>
        <w:t xml:space="preserve">4. Bonjour Madame, j’ai besoin de votre aide pour trouver des informations. </w:t>
      </w:r>
    </w:p>
    <w:p>
      <w:r>
        <w:t xml:space="preserve">    Hello ma’am, I need your help to find some information. </w:t>
      </w:r>
    </w:p>
    <w:p>
      <w:r>
        <w:t xml:space="preserve">5.  Bonjour à la personne qui me parle. </w:t>
      </w:r>
    </w:p>
    <w:p>
      <w:r>
        <w:t xml:space="preserve">   Hello to the person talking to me.</w:t>
      </w:r>
    </w:p>
    <w:p>
      <w:r>
        <w:t xml:space="preserve">6.  Je vous souhaite une bonne journée. </w:t>
      </w:r>
    </w:p>
    <w:p>
      <w:r>
        <w:t xml:space="preserve">    I wish you a good day.</w:t>
      </w:r>
    </w:p>
    <w:p>
      <w:r>
        <w:t xml:space="preserve">7.  Bonjour! Vous êtes les premiers clients de la semaine ? </w:t>
      </w:r>
    </w:p>
    <w:p>
      <w:r>
        <w:t xml:space="preserve">    Hello! Are you the first customers of the week? </w:t>
      </w:r>
    </w:p>
    <w:p>
      <w:r>
        <w:t xml:space="preserve">8. Bonjour à la famille.  </w:t>
      </w:r>
    </w:p>
    <w:p>
      <w:r>
        <w:t xml:space="preserve">   Hello to the family. </w:t>
      </w:r>
    </w:p>
    <w:p>
      <w:r>
        <w:t xml:space="preserve">9.  Bonjour, je suis ici pour une inscription. </w:t>
      </w:r>
    </w:p>
    <w:p>
      <w:r>
        <w:t xml:space="preserve">   Hello, I'm here for an enrollment. </w:t>
      </w:r>
    </w:p>
    <w:p>
      <w:r>
        <w:t xml:space="preserve">10. Bonjour, j’ai besoin de vous aider avec un projet. </w:t>
      </w:r>
    </w:p>
    <w:p>
      <w:r>
        <w:t xml:space="preserve">    Hello, I need your help with a project.</w:t>
      </w:r>
    </w:p>
    <w:p/>
    <w:p>
      <w:r>
        <w:rPr>
          <w:b/>
        </w:rPr>
        <w:t>Word: amour | Meaning: love</w:t>
      </w:r>
    </w:p>
    <w:p/>
    <w:p>
      <w:r>
        <w:t>1. J'ai un amour immense pour la cuisine.</w:t>
      </w:r>
    </w:p>
    <w:p>
      <w:r>
        <w:t xml:space="preserve">    I have an immense love for cooking.</w:t>
      </w:r>
    </w:p>
    <w:p>
      <w:r>
        <w:t>2. La nature est source d'amour et de sérénité.</w:t>
      </w:r>
    </w:p>
    <w:p>
      <w:r>
        <w:t xml:space="preserve">    Nature is a source of love and serenity. </w:t>
      </w:r>
    </w:p>
    <w:p>
      <w:r>
        <w:t>3. Son amour sincère pour sa famille était palpable.</w:t>
      </w:r>
    </w:p>
    <w:p>
      <w:r>
        <w:t xml:space="preserve">    His sincere love for his family was palpable.</w:t>
      </w:r>
    </w:p>
    <w:p>
      <w:r>
        <w:t>4. L'amour n’est pas toujours facile à trouver.</w:t>
      </w:r>
    </w:p>
    <w:p>
      <w:r>
        <w:t xml:space="preserve">    Love is not always easy to find.</w:t>
      </w:r>
    </w:p>
    <w:p>
      <w:r>
        <w:t xml:space="preserve">5.  L'amour est un moteur puissant qui nous guide. </w:t>
      </w:r>
    </w:p>
    <w:p>
      <w:r>
        <w:t xml:space="preserve">    Love is a powerful engine that guides us.</w:t>
      </w:r>
    </w:p>
    <w:p>
      <w:r>
        <w:t>6.  Le poète exprime son amour pour la femme de sa vie.</w:t>
      </w:r>
    </w:p>
    <w:p>
      <w:r>
        <w:t xml:space="preserve">   The poet expresses his love for the woman of his life.</w:t>
      </w:r>
    </w:p>
    <w:p>
      <w:r>
        <w:t>7.  J’ai une profonde admiration pour l'amour des gens.</w:t>
      </w:r>
    </w:p>
    <w:p>
      <w:r>
        <w:t xml:space="preserve">    I have deep admiration for the love of people. </w:t>
      </w:r>
    </w:p>
    <w:p>
      <w:r>
        <w:t>8.  L'amour est la force qui nous unit les uns aux autres.</w:t>
      </w:r>
    </w:p>
    <w:p>
      <w:r>
        <w:t xml:space="preserve">    Love is the force that unites us one another. </w:t>
      </w:r>
    </w:p>
    <w:p>
      <w:r>
        <w:t>9.   Le couple a célébré leur amour avec une cérémonie symbolique.</w:t>
      </w:r>
    </w:p>
    <w:p>
      <w:r>
        <w:t xml:space="preserve">     The couple celebrated their love with a symbolic ceremony.</w:t>
      </w:r>
    </w:p>
    <w:p>
      <w:r>
        <w:t xml:space="preserve">10.  La passion de l'amour pour le travail est une qualité exceptionnelle. </w:t>
      </w:r>
    </w:p>
    <w:p>
      <w:r>
        <w:t xml:space="preserve">    Passion for love for work is an exceptional quality.</w:t>
      </w:r>
    </w:p>
    <w:p/>
    <w:p>
      <w:r>
        <w:rPr>
          <w:b/>
        </w:rPr>
        <w:t>Word: chat | Meaning: cat</w:t>
      </w:r>
    </w:p>
    <w:p/>
    <w:p>
      <w:r>
        <w:t>1. J'ai un chat nommé Garfield, il est très mignon.</w:t>
      </w:r>
    </w:p>
    <w:p>
      <w:r>
        <w:t xml:space="preserve">   I have a cat named Garfield, he is very cute.</w:t>
      </w:r>
    </w:p>
    <w:p>
      <w:r>
        <w:t>2. Le chat se promène dans la cour et joue avec les oiseaux.</w:t>
      </w:r>
    </w:p>
    <w:p>
      <w:r>
        <w:t xml:space="preserve">   The cat walks around in the yard and plays with the birds.</w:t>
      </w:r>
    </w:p>
    <w:p>
      <w:r>
        <w:t>3. La conversation entre le chat et son propriétaire s'est terminée.</w:t>
      </w:r>
    </w:p>
    <w:p>
      <w:r>
        <w:t xml:space="preserve">   The conversation between the cat and its owner ended. </w:t>
      </w:r>
    </w:p>
    <w:p>
      <w:r>
        <w:t xml:space="preserve">4. Vous devez nourrir votre chat chaque jour avec de la nourriture sèche. </w:t>
      </w:r>
    </w:p>
    <w:p>
      <w:r>
        <w:t xml:space="preserve">    You must feed your cat every day with dry food.</w:t>
      </w:r>
    </w:p>
    <w:p>
      <w:r>
        <w:t>5. Il y a un chat noir qui se trouve dans le jardin, il est très solitaire.</w:t>
      </w:r>
    </w:p>
    <w:p>
      <w:r>
        <w:t xml:space="preserve">   There is a black cat that is found in the garden, he is very solitary. </w:t>
      </w:r>
    </w:p>
    <w:p>
      <w:r>
        <w:t xml:space="preserve">6. La mère de la petite fille a un chat adorable et doux à l'esprit.  </w:t>
      </w:r>
    </w:p>
    <w:p>
      <w:r>
        <w:t xml:space="preserve">   The mother of the little girl has an adorable and gentle cat at heart. </w:t>
      </w:r>
    </w:p>
    <w:p>
      <w:r>
        <w:t xml:space="preserve">7. Les chats sont connus pour leur intelligence et leur indépendance. </w:t>
      </w:r>
    </w:p>
    <w:p>
      <w:r>
        <w:t xml:space="preserve">   Cats are known for their intelligence and independence.</w:t>
      </w:r>
    </w:p>
    <w:p>
      <w:r>
        <w:t xml:space="preserve">8. Le chat est en train de dormir dans un panier confortable. </w:t>
      </w:r>
    </w:p>
    <w:p>
      <w:r>
        <w:t xml:space="preserve">   The cat is sleeping in a comfortable basket.</w:t>
      </w:r>
    </w:p>
    <w:p>
      <w:r>
        <w:t xml:space="preserve">9. J'aime beaucoup les chats, ils me font toujours rire!  </w:t>
      </w:r>
    </w:p>
    <w:p>
      <w:r>
        <w:t xml:space="preserve">    I love cats, they always make me laugh! </w:t>
      </w:r>
    </w:p>
    <w:p>
      <w:r>
        <w:t xml:space="preserve">10. Nous avons passé une soirée amusante avec notre chat et nous sommes contents. </w:t>
      </w:r>
    </w:p>
    <w:p>
      <w:r>
        <w:t xml:space="preserve">   We had an enjoyable evening with our cat and we are happy.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I play tennis every Sunday.</w:t>
      </w:r>
    </w:p>
    <w:p>
      <w:r>
        <w:t>2. Les enfants jouent dans la cour.</w:t>
      </w:r>
    </w:p>
    <w:p>
      <w:r>
        <w:t xml:space="preserve">  The children are playing in the courtyard.</w:t>
      </w:r>
    </w:p>
    <w:p>
      <w:r>
        <w:t>3. Il aime jouer aux cartes avec ses amis.</w:t>
      </w:r>
    </w:p>
    <w:p>
      <w:r>
        <w:t xml:space="preserve">  He likes to play cards with his friends.</w:t>
      </w:r>
    </w:p>
    <w:p>
      <w:r>
        <w:t>4. La musique est un moyen de jouer et d'éclater.</w:t>
      </w:r>
    </w:p>
    <w:p>
      <w:r>
        <w:t xml:space="preserve">  Music is a way of playing and being happy. </w:t>
      </w:r>
    </w:p>
    <w:p>
      <w:r>
        <w:t>5. J’ai joué à un match de football hier.</w:t>
      </w:r>
    </w:p>
    <w:p>
      <w:r>
        <w:t xml:space="preserve">  I played a football match yesterday. </w:t>
      </w:r>
    </w:p>
    <w:p>
      <w:r>
        <w:t>6. Elle joue souvent au piano.</w:t>
      </w:r>
    </w:p>
    <w:p>
      <w:r>
        <w:t xml:space="preserve">  She plays the piano often.</w:t>
      </w:r>
    </w:p>
    <w:p>
      <w:r>
        <w:t>7. Je n'aime pas jouer aux jeux vidéo trop longtemps.</w:t>
      </w:r>
    </w:p>
    <w:p>
      <w:r>
        <w:t xml:space="preserve">  I don't like to play video games for too long.</w:t>
      </w:r>
    </w:p>
    <w:p>
      <w:r>
        <w:t xml:space="preserve">8. Il jouera à ce jeu quand il sera plus grand. </w:t>
      </w:r>
    </w:p>
    <w:p>
      <w:r>
        <w:t xml:space="preserve">  He will play this game when he is older.</w:t>
      </w:r>
    </w:p>
    <w:p>
      <w:r>
        <w:t>9. Les enfants jouent souvent avec des peluches.</w:t>
      </w:r>
    </w:p>
    <w:p>
      <w:r>
        <w:t xml:space="preserve">  Children often play with stuffed animals.</w:t>
      </w:r>
    </w:p>
    <w:p>
      <w:r>
        <w:t>10. Jouer au frisbee est une activité amusante.</w:t>
      </w:r>
    </w:p>
    <w:p>
      <w:r>
        <w:t>Playing frisbee is a fun activity.</w:t>
      </w:r>
    </w:p>
    <w:p/>
    <w:p>
      <w:r>
        <w:rPr>
          <w:b/>
        </w:rPr>
        <w:t>Word: dormir | Meaning: to sleep</w:t>
      </w:r>
    </w:p>
    <w:p/>
    <w:p>
      <w:r>
        <w:t>1. Je dors paisiblement jusqu'au lever du soleil.</w:t>
      </w:r>
    </w:p>
    <w:p>
      <w:r>
        <w:t xml:space="preserve">   I am sleeping peacefully until sunrise.</w:t>
      </w:r>
    </w:p>
    <w:p>
      <w:r>
        <w:t>2. Ils dorment souvent à l'aéroport pendant les vols longs.</w:t>
      </w:r>
    </w:p>
    <w:p>
      <w:r>
        <w:t xml:space="preserve">   They often sleep at the airport during long flights.</w:t>
      </w:r>
    </w:p>
    <w:p>
      <w:r>
        <w:t>3. Le chien dort de manière très relaxée sur le sol.</w:t>
      </w:r>
    </w:p>
    <w:p>
      <w:r>
        <w:t xml:space="preserve">   The dog is sleeping in a very relaxed manner on the floor.</w:t>
      </w:r>
    </w:p>
    <w:p>
      <w:r>
        <w:t xml:space="preserve">4. Tu dois dormir suffisamment pour être plus énergique le matin. </w:t>
      </w:r>
    </w:p>
    <w:p>
      <w:r>
        <w:t xml:space="preserve">   You must sleep enough to be more energetic in the morning.</w:t>
      </w:r>
    </w:p>
    <w:p>
      <w:r>
        <w:t>5. Les enfants dorment souvent dans leur lit à l'heure du coucher.</w:t>
      </w:r>
    </w:p>
    <w:p>
      <w:r>
        <w:t xml:space="preserve">   Children often sleep in their bed at bedtime.</w:t>
      </w:r>
    </w:p>
    <w:p>
      <w:r>
        <w:t xml:space="preserve">6. J'aime regarder la télévision avant de me coucher, puis je dors. </w:t>
      </w:r>
    </w:p>
    <w:p>
      <w:r>
        <w:t xml:space="preserve">   I like watching TV before I go to sleep, then I sleep.</w:t>
      </w:r>
    </w:p>
    <w:p>
      <w:r>
        <w:t xml:space="preserve">7. Il est important d'avoir une routine de sommeil pour bien dormir. </w:t>
      </w:r>
    </w:p>
    <w:p>
      <w:r>
        <w:t xml:space="preserve">   It is important to have a sleep routine for sleeping well.</w:t>
      </w:r>
    </w:p>
    <w:p>
      <w:r>
        <w:t>8. L'école ferme à 18h00 et les enfants dorment dans leur chambre.</w:t>
      </w:r>
    </w:p>
    <w:p>
      <w:r>
        <w:t xml:space="preserve">   School closes at 6:00 pm and children sleep in their room. </w:t>
      </w:r>
    </w:p>
    <w:p>
      <w:r>
        <w:t>9. Elle était fatiguée après un long voyage, elle a dormi toute la nuit.</w:t>
      </w:r>
    </w:p>
    <w:p>
      <w:r>
        <w:t xml:space="preserve">    She was tired after a long trip; she slept all night long. </w:t>
      </w:r>
    </w:p>
    <w:p>
      <w:r>
        <w:t>10.  Le soleil se couche et les gens sont prêts à dormir.</w:t>
      </w:r>
    </w:p>
    <w:p>
      <w:r>
        <w:t xml:space="preserve">   The sun sets and people are ready to sleep.</w:t>
      </w:r>
    </w:p>
    <w:p/>
    <w:p>
      <w:r>
        <w:rPr>
          <w:b/>
        </w:rPr>
        <w:t>Word: prendre | Meaning: to take</w:t>
      </w:r>
    </w:p>
    <w:p/>
    <w:p>
      <w:r>
        <w:t>1. Je vais prendre le bus pour aller à l'université.</w:t>
      </w:r>
    </w:p>
    <w:p>
      <w:r>
        <w:t xml:space="preserve">    I am going to take the bus to go to university.</w:t>
      </w:r>
    </w:p>
    <w:p>
      <w:r>
        <w:t>2. Il faut prendre en compte la sécurité avant d'effectuer une action.</w:t>
      </w:r>
    </w:p>
    <w:p>
      <w:r>
        <w:t xml:space="preserve">    You have to consider safety before performing an action. </w:t>
      </w:r>
    </w:p>
    <w:p>
      <w:r>
        <w:t>3.  J'ai besoin de prendre un verre d'eau après le sport.</w:t>
      </w:r>
    </w:p>
    <w:p>
      <w:r>
        <w:t xml:space="preserve">    I need to take a glass of water after exercising.</w:t>
      </w:r>
    </w:p>
    <w:p>
      <w:r>
        <w:t>4. Les enfants doivent prendre l'habitude de manger sain et équilibré.</w:t>
      </w:r>
    </w:p>
    <w:p>
      <w:r>
        <w:t xml:space="preserve">    Children should adopt the habit of eating healthy and balanced.</w:t>
      </w:r>
    </w:p>
    <w:p>
      <w:r>
        <w:t xml:space="preserve">5. Veuillez prendre votre temps pour réfléchir à la situation. </w:t>
      </w:r>
    </w:p>
    <w:p>
      <w:r>
        <w:t xml:space="preserve">    Please take your time to think about the situation. </w:t>
      </w:r>
    </w:p>
    <w:p>
      <w:r>
        <w:t xml:space="preserve">6.  J’ai besoin de prendre une pause avant de commencer le travail. </w:t>
      </w:r>
    </w:p>
    <w:p>
      <w:r>
        <w:t xml:space="preserve">    I need a break before starting work. </w:t>
      </w:r>
    </w:p>
    <w:p>
      <w:r>
        <w:t xml:space="preserve">7.   Il est important de prendre des décisions réfléchies. </w:t>
      </w:r>
    </w:p>
    <w:p>
      <w:r>
        <w:t xml:space="preserve">    It is important to make thoughtful decisions.</w:t>
      </w:r>
    </w:p>
    <w:p>
      <w:r>
        <w:t xml:space="preserve">8. La température extérieure est assez basse, il faut prendre une veste chaude. </w:t>
      </w:r>
    </w:p>
    <w:p>
      <w:r>
        <w:t xml:space="preserve">    The outside temperature is quite low, one needs to take a warm coat.</w:t>
      </w:r>
    </w:p>
    <w:p>
      <w:r>
        <w:t>9.  Avant de partir en vacances, il faudra prendre l'avion pour aller à la France.</w:t>
      </w:r>
    </w:p>
    <w:p>
      <w:r>
        <w:t xml:space="preserve">    Before going on vacation, we will have to take a plane to go to France.</w:t>
      </w:r>
    </w:p>
    <w:p>
      <w:r>
        <w:t xml:space="preserve">10.  Prendre soin de soi est important pour vivre une vie plus longue et plus heureuse. </w:t>
      </w:r>
    </w:p>
    <w:p>
      <w:r>
        <w:t xml:space="preserve">     Taking care of oneself is important for living a longer and happier life.</w:t>
      </w:r>
    </w:p>
    <w:p/>
    <w:p>
      <w:r>
        <w:rPr>
          <w:b/>
        </w:rPr>
        <w:t>Word: amise | Meaning: **aisle**</w:t>
      </w:r>
    </w:p>
    <w:p/>
    <w:p>
      <w:r>
        <w:t>1. Je n'ai pas de problème avec la mise en œuvre du projet.</w:t>
      </w:r>
    </w:p>
    <w:p>
      <w:r>
        <w:t xml:space="preserve">    I have no problem with implementing the project.</w:t>
      </w:r>
    </w:p>
    <w:p>
      <w:r>
        <w:t>2. L'aménagement de l'espace est un défi important pour les entrepreneurs.</w:t>
      </w:r>
    </w:p>
    <w:p>
      <w:r>
        <w:t xml:space="preserve">    The provision of space is an important challenge for entrepreneurs. </w:t>
      </w:r>
    </w:p>
    <w:p>
      <w:r>
        <w:t>3. La mise à jour des informations a été effectuée par mes soins.</w:t>
      </w:r>
    </w:p>
    <w:p>
      <w:r>
        <w:t xml:space="preserve">    The update was performed by me.</w:t>
      </w:r>
    </w:p>
    <w:p>
      <w:r>
        <w:t>4. Un aménagement complexe demande une expertise spécifique.</w:t>
      </w:r>
    </w:p>
    <w:p>
      <w:r>
        <w:t xml:space="preserve">    A complex arrangement requires specific expertise. </w:t>
      </w:r>
    </w:p>
    <w:p>
      <w:r>
        <w:t>5. L'amise des nouvelles technologies dans l'éducation est un sujet de discussion important.</w:t>
      </w:r>
    </w:p>
    <w:p>
      <w:r>
        <w:t xml:space="preserve">    The integration of new technologies in education is an important topic of discussion. </w:t>
      </w:r>
    </w:p>
    <w:p>
      <w:r>
        <w:t>6. Il est possible de faire une mise à jour du logiciel en ligne.</w:t>
      </w:r>
    </w:p>
    <w:p>
      <w:r>
        <w:t xml:space="preserve">    It is possible to make a software update online. </w:t>
      </w:r>
    </w:p>
    <w:p>
      <w:r>
        <w:t>7. L'amise d'un système de paiement sécurisé est un investissement pertinent.</w:t>
      </w:r>
    </w:p>
    <w:p>
      <w:r>
        <w:t xml:space="preserve">    Implementing a secure payment system is a relevant investment.</w:t>
      </w:r>
    </w:p>
    <w:p>
      <w:r>
        <w:t xml:space="preserve">8. La mise en place de l'infrastructure a été effectuée avec succès. </w:t>
      </w:r>
    </w:p>
    <w:p>
      <w:r>
        <w:t xml:space="preserve">    The implementation of the infrastructure was successfully completed.</w:t>
      </w:r>
    </w:p>
    <w:p>
      <w:r>
        <w:t xml:space="preserve">9. On peut s’adapter à la situation et amiser une alternative si besoin. </w:t>
      </w:r>
    </w:p>
    <w:p>
      <w:r>
        <w:t xml:space="preserve">    We can adapt to the situation and find an alternative if necessary. </w:t>
      </w:r>
    </w:p>
    <w:p>
      <w:r>
        <w:t xml:space="preserve">10. La mise en œuvre de l'accord a été retardée à cause des difficultés administratives. </w:t>
      </w:r>
    </w:p>
    <w:p>
      <w:r>
        <w:t xml:space="preserve">    The implementation of the agreement was delayed due to administrative difficulties.</w:t>
      </w:r>
    </w:p>
    <w:p/>
    <w:p>
      <w:r>
        <w:rPr>
          <w:b/>
        </w:rPr>
        <w:t>Word: petit | Meaning: small</w:t>
      </w:r>
    </w:p>
    <w:p/>
    <w:p>
      <w:r>
        <w:t xml:space="preserve">1. Ce petit café est délicieux.  </w:t>
      </w:r>
    </w:p>
    <w:p>
      <w:r>
        <w:t xml:space="preserve">    This little cafe is delicious.</w:t>
      </w:r>
    </w:p>
    <w:p>
      <w:r>
        <w:t xml:space="preserve">2. La fille a un petit chat.  </w:t>
      </w:r>
    </w:p>
    <w:p>
      <w:r>
        <w:t xml:space="preserve">    The girl has a small cat.</w:t>
      </w:r>
    </w:p>
    <w:p>
      <w:r>
        <w:t xml:space="preserve">3. Il a un petit problème avec son ordinateur.  </w:t>
      </w:r>
    </w:p>
    <w:p>
      <w:r>
        <w:t xml:space="preserve">    He has a small problem with his computer. </w:t>
      </w:r>
    </w:p>
    <w:p>
      <w:r>
        <w:t xml:space="preserve">4. Je voudrais un petit morceau de gâteau.   </w:t>
      </w:r>
    </w:p>
    <w:p>
      <w:r>
        <w:t xml:space="preserve">    I would like a little piece of cake.</w:t>
      </w:r>
    </w:p>
    <w:p>
      <w:r>
        <w:t xml:space="preserve">5. Le chien est petit et doux.  </w:t>
      </w:r>
    </w:p>
    <w:p>
      <w:r>
        <w:t xml:space="preserve">    The dog is small and gentle.</w:t>
      </w:r>
    </w:p>
    <w:p>
      <w:r>
        <w:t xml:space="preserve">6. La petite fleur a besoin d'eau.  </w:t>
      </w:r>
    </w:p>
    <w:p>
      <w:r>
        <w:t xml:space="preserve">    The tiny flower needs water. </w:t>
      </w:r>
    </w:p>
    <w:p>
      <w:r>
        <w:t xml:space="preserve">7. Nous sommes petits dans le monde.  </w:t>
      </w:r>
    </w:p>
    <w:p>
      <w:r>
        <w:t xml:space="preserve">    We are small in the world. </w:t>
      </w:r>
    </w:p>
    <w:p>
      <w:r>
        <w:t xml:space="preserve">8. Elle a un petit frère.   </w:t>
      </w:r>
    </w:p>
    <w:p>
      <w:r>
        <w:t xml:space="preserve">    She has a little brother.  </w:t>
      </w:r>
    </w:p>
    <w:p>
      <w:r>
        <w:t xml:space="preserve">9. J'ai un petit oiseau en ma poche.   </w:t>
      </w:r>
    </w:p>
    <w:p>
      <w:r>
        <w:t xml:space="preserve">    I have a little bird in my pocket. </w:t>
      </w:r>
    </w:p>
    <w:p>
      <w:r>
        <w:t xml:space="preserve">10. Nous sommes petits enfants.  </w:t>
      </w:r>
    </w:p>
    <w:p>
      <w:r>
        <w:t xml:space="preserve">    We are small children.</w:t>
      </w:r>
    </w:p>
    <w:p/>
    <w:p>
      <w:r>
        <w:rPr>
          <w:b/>
        </w:rPr>
        <w:t>Word: c'est | Meaning: it is</w:t>
      </w:r>
    </w:p>
    <w:p/>
    <w:p>
      <w:r>
        <w:t>1. C'est une belle journée aujourd'hui.</w:t>
      </w:r>
    </w:p>
    <w:p>
      <w:r>
        <w:t xml:space="preserve">    It is a beautiful day today.</w:t>
      </w:r>
    </w:p>
    <w:p>
      <w:r>
        <w:t>2.  C'est l'endroit idéal pour faire du shopping.</w:t>
      </w:r>
    </w:p>
    <w:p>
      <w:r>
        <w:t xml:space="preserve">    This is the ideal place to do some shopping.</w:t>
      </w:r>
    </w:p>
    <w:p>
      <w:r>
        <w:t>3.  C'est difficile de choisir un restaurant.</w:t>
      </w:r>
    </w:p>
    <w:p>
      <w:r>
        <w:t xml:space="preserve">    It is difficult to choose a restaurant.</w:t>
      </w:r>
    </w:p>
    <w:p>
      <w:r>
        <w:t xml:space="preserve">4.  Je voudrais acheter une nouvelle voiture. </w:t>
      </w:r>
    </w:p>
    <w:p>
      <w:r>
        <w:t xml:space="preserve">    I would like to buy a new car. </w:t>
      </w:r>
    </w:p>
    <w:p>
      <w:r>
        <w:t>5. C'est important de rester hydraté.</w:t>
      </w:r>
    </w:p>
    <w:p>
      <w:r>
        <w:t xml:space="preserve">    It is important to stay hydrated.</w:t>
      </w:r>
    </w:p>
    <w:p>
      <w:r>
        <w:t>6. C'est le plus grand musée de la ville.</w:t>
      </w:r>
    </w:p>
    <w:p>
      <w:r>
        <w:t xml:space="preserve">    This is the largest museum in the city.</w:t>
      </w:r>
    </w:p>
    <w:p>
      <w:r>
        <w:t xml:space="preserve">7.  C'est une tradition importante pour nous. </w:t>
      </w:r>
    </w:p>
    <w:p>
      <w:r>
        <w:t xml:space="preserve">    This is an important tradition for us.</w:t>
      </w:r>
    </w:p>
    <w:p>
      <w:r>
        <w:t xml:space="preserve">8.  C'est dommage que tu aies besoin d'aller au travail. </w:t>
      </w:r>
    </w:p>
    <w:p>
      <w:r>
        <w:t xml:space="preserve">   It is sad that you need to go to work.</w:t>
      </w:r>
    </w:p>
    <w:p>
      <w:r>
        <w:t>9. C'est mon frère qui est à l'aéroport.</w:t>
      </w:r>
    </w:p>
    <w:p>
      <w:r>
        <w:t xml:space="preserve">    My brother is at the airport. </w:t>
      </w:r>
    </w:p>
    <w:p>
      <w:r>
        <w:t xml:space="preserve">10. C'est un film vraiment captivant. </w:t>
      </w:r>
    </w:p>
    <w:p>
      <w:r>
        <w:t xml:space="preserve">     It is a really captivating movie.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