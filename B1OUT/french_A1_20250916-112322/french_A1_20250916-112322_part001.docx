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mes grands-parents est située dans un village pittoresque.</w:t>
      </w:r>
    </w:p>
    <w:p>
      <w:r>
        <w:t xml:space="preserve">   The house of my grandparents is located in a picturesque village.</w:t>
      </w:r>
    </w:p>
    <w:p>
      <w:r>
        <w:t xml:space="preserve">2. Tu dois apporter les clés de ta maison à l'hôtel avant de partir en voyage. </w:t>
      </w:r>
    </w:p>
    <w:p>
      <w:r>
        <w:t xml:space="preserve">   You must bring the keys to your house to the hotel before you leave for your trip. </w:t>
      </w:r>
    </w:p>
    <w:p>
      <w:r>
        <w:t>3. J'adore la décoration de ma maison avec ses vieux meubles et son tapis original.</w:t>
      </w:r>
    </w:p>
    <w:p>
      <w:r>
        <w:t xml:space="preserve">   I adore the decoration of my house with its old furniture and its original rug. </w:t>
      </w:r>
    </w:p>
    <w:p>
      <w:r>
        <w:t>4.  Le propriétaire de la maison était très accueillant et nous a offert un verre de vin.</w:t>
      </w:r>
    </w:p>
    <w:p>
      <w:r>
        <w:t xml:space="preserve">    The homeowner of the house was very welcoming and offered us a glass of wine. </w:t>
      </w:r>
    </w:p>
    <w:p>
      <w:r>
        <w:t>5. La maison de mon ami est située sur une colline avec une vue imprenable sur la ville.</w:t>
      </w:r>
    </w:p>
    <w:p>
      <w:r>
        <w:t xml:space="preserve">   My friend's house is located on a hill with an incredible view of the city. </w:t>
      </w:r>
    </w:p>
    <w:p>
      <w:r>
        <w:t>6. Il faut faire attention à ne pas déranger les habitants de la maison.</w:t>
      </w:r>
    </w:p>
    <w:p>
      <w:r>
        <w:t xml:space="preserve">    We need to pay attention not to disturb the residents of the house.</w:t>
      </w:r>
    </w:p>
    <w:p>
      <w:r>
        <w:t>7. La famille d'Isabelle a emménage dans une nouvelle maison plus grande.</w:t>
      </w:r>
    </w:p>
    <w:p>
      <w:r>
        <w:t xml:space="preserve">    Isabelle's family has moved into a new, larger house. </w:t>
      </w:r>
    </w:p>
    <w:p>
      <w:r>
        <w:t>8.  Je voudrais essayer de comprendre les principes de la construction d'une maison.</w:t>
      </w:r>
    </w:p>
    <w:p>
      <w:r>
        <w:t xml:space="preserve">   I would like to try to understand the principles of building a house. </w:t>
      </w:r>
    </w:p>
    <w:p>
      <w:r>
        <w:t>9.  Il y a une petite école de musique juste à côté de la maison de ma tante.</w:t>
      </w:r>
    </w:p>
    <w:p>
      <w:r>
        <w:t xml:space="preserve">    There is a small music school right next door to my aunt's house.</w:t>
      </w:r>
    </w:p>
    <w:p>
      <w:r>
        <w:t xml:space="preserve">10.  Ils ont fait des travaux d’aménagement de la maison pour l'améliorer. </w:t>
      </w:r>
    </w:p>
    <w:p>
      <w:r>
        <w:t xml:space="preserve">   They did some renovation work on the house to improve it.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 xml:space="preserve">2. J'aime beaucoup les moments de calme et de lumière. </w:t>
      </w:r>
    </w:p>
    <w:p>
      <w:r>
        <w:t xml:space="preserve">   I like to have quiet and bright moments. </w:t>
      </w:r>
    </w:p>
    <w:p>
      <w:r>
        <w:t xml:space="preserve">3.  La lumière dans cette pièce est très douce. </w:t>
      </w:r>
    </w:p>
    <w:p>
      <w:r>
        <w:t xml:space="preserve">    The light in this room is very gentle.</w:t>
      </w:r>
    </w:p>
    <w:p>
      <w:r>
        <w:t xml:space="preserve">4. La nuit offre une lumière différente. </w:t>
      </w:r>
    </w:p>
    <w:p>
      <w:r>
        <w:t xml:space="preserve">    Night offers a different kind of light.</w:t>
      </w:r>
    </w:p>
    <w:p>
      <w:r>
        <w:t xml:space="preserve">5. Les lampadaires éclairent la rue chaque soir. </w:t>
      </w:r>
    </w:p>
    <w:p>
      <w:r>
        <w:t xml:space="preserve">   Streetlights illuminate the street each evening.</w:t>
      </w:r>
    </w:p>
    <w:p>
      <w:r>
        <w:t xml:space="preserve">6.  La lumière de l'écran s’éteint et je me suis réveillé. </w:t>
      </w:r>
    </w:p>
    <w:p>
      <w:r>
        <w:t xml:space="preserve">    The screen's light goes off and I woke up. </w:t>
      </w:r>
    </w:p>
    <w:p>
      <w:r>
        <w:t xml:space="preserve">7. La lumière du feu illumine les arbres. </w:t>
      </w:r>
    </w:p>
    <w:p>
      <w:r>
        <w:t xml:space="preserve">   Firelight illuminates the trees.</w:t>
      </w:r>
    </w:p>
    <w:p>
      <w:r>
        <w:t xml:space="preserve">8. Il y a une lumière artificielle dans la salle de bain. </w:t>
      </w:r>
    </w:p>
    <w:p>
      <w:r>
        <w:t xml:space="preserve">    There is artificial light in the bathroom. </w:t>
      </w:r>
    </w:p>
    <w:p>
      <w:r>
        <w:t xml:space="preserve">9.  J’ai besoin d’une lumière plus forte pour lire. </w:t>
      </w:r>
    </w:p>
    <w:p>
      <w:r>
        <w:t xml:space="preserve">   I need more bright light to read.</w:t>
      </w:r>
    </w:p>
    <w:p>
      <w:r>
        <w:t xml:space="preserve">10. La lumière est importante pour nos vies. </w:t>
      </w:r>
    </w:p>
    <w:p>
      <w:r>
        <w:t xml:space="preserve">    Light is important for our lives.</w:t>
      </w:r>
    </w:p>
    <w:p/>
    <w:p>
      <w:r>
        <w:rPr>
          <w:b/>
        </w:rPr>
        <w:t>Word: Bonjour | Meaning: Hello</w:t>
      </w:r>
    </w:p>
    <w:p/>
    <w:p>
      <w:r>
        <w:t>1. Bonjour, comment allez-vous aujourd’hui ?</w:t>
      </w:r>
    </w:p>
    <w:p>
      <w:r>
        <w:t>2.  Bonjour, je me présente.</w:t>
      </w:r>
    </w:p>
    <w:p>
      <w:r>
        <w:t>3. Bonjour à tous !</w:t>
      </w:r>
    </w:p>
    <w:p>
      <w:r>
        <w:t>4.  C'est un plaisir de vous revoir, Bonjour!</w:t>
      </w:r>
    </w:p>
    <w:p>
      <w:r>
        <w:t xml:space="preserve">5.  Bonjour monsieur, avez-vous besoin d'aide ? </w:t>
      </w:r>
    </w:p>
    <w:p>
      <w:r>
        <w:t>6.  Bonjour, j'ai une question sur la phrase de l'histoire.</w:t>
      </w:r>
    </w:p>
    <w:p>
      <w:r>
        <w:t>7.  Bonjour, il fait beau aujourd’hui !</w:t>
      </w:r>
    </w:p>
    <w:p>
      <w:r>
        <w:t>8.   Bonjour à partir de ce moment-ci, nous allons commencer !</w:t>
      </w:r>
    </w:p>
    <w:p>
      <w:r>
        <w:t xml:space="preserve">9. Bonjour, je suis fatigué après ma longue journée. </w:t>
      </w:r>
    </w:p>
    <w:p>
      <w:r>
        <w:t>10. Bonjour, comment vas-tu ?</w:t>
      </w:r>
    </w:p>
    <w:p/>
    <w:p>
      <w:r>
        <w:t>Livre: Book |</w:t>
      </w:r>
    </w:p>
    <w:p/>
    <w:p>
      <w:r>
        <w:t>1. J'ai acheté un livre sur la cuisine italienne.</w:t>
      </w:r>
    </w:p>
    <w:p>
      <w:r>
        <w:t xml:space="preserve">   I bought a cookbook about Italian cuisine.</w:t>
      </w:r>
    </w:p>
    <w:p>
      <w:r>
        <w:t>2. Le livre est très important pour notre compréhension du monde.</w:t>
      </w:r>
    </w:p>
    <w:p>
      <w:r>
        <w:t xml:space="preserve">   The book is very important for understanding the world.</w:t>
      </w:r>
    </w:p>
    <w:p>
      <w:r>
        <w:t xml:space="preserve">3. Nous avons lu un livre de voyages pour nos vacances. </w:t>
      </w:r>
    </w:p>
    <w:p>
      <w:r>
        <w:t xml:space="preserve">   We read a travel book for our vacation. </w:t>
      </w:r>
    </w:p>
    <w:p>
      <w:r>
        <w:t>4. Il a offert une nouvelle édition de son livre préféré.</w:t>
      </w:r>
    </w:p>
    <w:p>
      <w:r>
        <w:t xml:space="preserve">   He offered a new edition of his favorite book.</w:t>
      </w:r>
    </w:p>
    <w:p>
      <w:r>
        <w:t>5. J'ai oublié mon livre à la bibliothèque.</w:t>
      </w:r>
    </w:p>
    <w:p>
      <w:r>
        <w:t xml:space="preserve">   I forgot my book at the library.</w:t>
      </w:r>
    </w:p>
    <w:p>
      <w:r>
        <w:t xml:space="preserve">6. La lecture du livre est un excellent moyen d'apprendre de nouvelles choses. </w:t>
      </w:r>
    </w:p>
    <w:p>
      <w:r>
        <w:t xml:space="preserve">  Reading a book is an excellent way to learn new things.</w:t>
      </w:r>
    </w:p>
    <w:p>
      <w:r>
        <w:t xml:space="preserve">7. Elle aime lire des livres policiers et des romans historiques. </w:t>
      </w:r>
    </w:p>
    <w:p>
      <w:r>
        <w:t xml:space="preserve">    She likes to read police novels and historical romances.</w:t>
      </w:r>
    </w:p>
    <w:p>
      <w:r>
        <w:t xml:space="preserve">8. Il n'a pas fini de lire le livre qu'il était en train de lire. </w:t>
      </w:r>
    </w:p>
    <w:p>
      <w:r>
        <w:t xml:space="preserve">   He hasn't finished reading the book he was reading.</w:t>
      </w:r>
    </w:p>
    <w:p>
      <w:r>
        <w:t>9. J'ai l'intention d'acquérir un nouveau livre cet été.</w:t>
      </w:r>
    </w:p>
    <w:p>
      <w:r>
        <w:t xml:space="preserve">    I plan to buy a new book this summer. </w:t>
      </w:r>
    </w:p>
    <w:p>
      <w:r>
        <w:t>10. Le livre est sorti à la fin de l’année dernière.</w:t>
      </w:r>
    </w:p>
    <w:p>
      <w:r>
        <w:t xml:space="preserve">  The book came out at the end of last year.</w:t>
      </w:r>
    </w:p>
    <w:p/>
    <w:p>
      <w:r>
        <w:rPr>
          <w:b/>
        </w:rPr>
        <w:t>Word: Belle | Meaning: Beautiful</w:t>
      </w:r>
    </w:p>
    <w:p/>
    <w:p>
      <w:r>
        <w:t>1. La maison est belle, avec un jardin luxuriant.</w:t>
      </w:r>
    </w:p>
    <w:p>
      <w:r>
        <w:t xml:space="preserve">  The house is beautiful, with a luxuriant garden.</w:t>
      </w:r>
    </w:p>
    <w:p>
      <w:r>
        <w:t>2. Elle a une belle voix qui résonne dans la salle.</w:t>
      </w:r>
    </w:p>
    <w:p>
      <w:r>
        <w:t xml:space="preserve">  She has a beautiful voice that resonates in the hall.</w:t>
      </w:r>
    </w:p>
    <w:p>
      <w:r>
        <w:t xml:space="preserve">3. Ce portrait de mon grand-père est très belle. </w:t>
      </w:r>
    </w:p>
    <w:p>
      <w:r>
        <w:t xml:space="preserve">   This portrait of my grandfather is very beautiful.</w:t>
      </w:r>
    </w:p>
    <w:p>
      <w:r>
        <w:t>4. Je trouve cette ville belle et charmante.</w:t>
      </w:r>
    </w:p>
    <w:p>
      <w:r>
        <w:t xml:space="preserve">    I find this city beautiful and charming.</w:t>
      </w:r>
    </w:p>
    <w:p>
      <w:r>
        <w:t xml:space="preserve">5. Le soleil brille et la nature est belle aujourd'hui. </w:t>
      </w:r>
    </w:p>
    <w:p>
      <w:r>
        <w:t xml:space="preserve">  The sun shines, and the nature is beautiful today. </w:t>
      </w:r>
    </w:p>
    <w:p>
      <w:r>
        <w:t xml:space="preserve">6.  Les fleurs dans le vase sont belles. </w:t>
      </w:r>
    </w:p>
    <w:p>
      <w:r>
        <w:t xml:space="preserve">   The flowers in the vase are beautiful.</w:t>
      </w:r>
    </w:p>
    <w:p>
      <w:r>
        <w:t xml:space="preserve">7.  La danse était belle et énergique. </w:t>
      </w:r>
    </w:p>
    <w:p>
      <w:r>
        <w:t xml:space="preserve">  The dance was beautiful and energetic.</w:t>
      </w:r>
    </w:p>
    <w:p>
      <w:r>
        <w:t xml:space="preserve">8. Le film était belle à regarder avec la famille. </w:t>
      </w:r>
    </w:p>
    <w:p>
      <w:r>
        <w:t xml:space="preserve">   The movie was beautiful to watch with the family.</w:t>
      </w:r>
    </w:p>
    <w:p>
      <w:r>
        <w:t>9. La fille a une belle tenue pour le rendez-vous.</w:t>
      </w:r>
    </w:p>
    <w:p>
      <w:r>
        <w:t xml:space="preserve">   The girl has a beautiful outfit for the meeting.</w:t>
      </w:r>
    </w:p>
    <w:p>
      <w:r>
        <w:t xml:space="preserve">10. J'aime la beauté de cette ville et ses monuments. </w:t>
      </w:r>
    </w:p>
    <w:p>
      <w:r>
        <w:t xml:space="preserve">   I like the beauty of this city and its monuments.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 J'ai une robe rouge. </w:t>
      </w:r>
    </w:p>
    <w:p>
      <w:r>
        <w:t xml:space="preserve">   I have a red dress.</w:t>
      </w:r>
    </w:p>
    <w:p>
      <w:r>
        <w:t>3. Le ciel était rouge aujourd’hui.</w:t>
      </w:r>
    </w:p>
    <w:p>
      <w:r>
        <w:t xml:space="preserve">   The sky was red today.</w:t>
      </w:r>
    </w:p>
    <w:p>
      <w:r>
        <w:t>4. Il aime le thé rouge.</w:t>
      </w:r>
    </w:p>
    <w:p>
      <w:r>
        <w:t xml:space="preserve">   He likes red tea.</w:t>
      </w:r>
    </w:p>
    <w:p>
      <w:r>
        <w:t>5. La fleur est rouge et belle.</w:t>
      </w:r>
    </w:p>
    <w:p>
      <w:r>
        <w:t xml:space="preserve">   The flower is red and beautiful.</w:t>
      </w:r>
    </w:p>
    <w:p>
      <w:r>
        <w:t>6.  La soupe est rouge, mais elle a un goût délicieux.</w:t>
      </w:r>
    </w:p>
    <w:p>
      <w:r>
        <w:t xml:space="preserve">   The soup is red, but it has a delicious taste. </w:t>
      </w:r>
    </w:p>
    <w:p>
      <w:r>
        <w:t xml:space="preserve">7. Le drapeau français est rouge, blanc et bleu. </w:t>
      </w:r>
    </w:p>
    <w:p>
      <w:r>
        <w:t xml:space="preserve">   The French flag is red, white, and blue.</w:t>
      </w:r>
    </w:p>
    <w:p>
      <w:r>
        <w:t xml:space="preserve">8. La pomme rouge est trop juteuse. </w:t>
      </w:r>
    </w:p>
    <w:p>
      <w:r>
        <w:t xml:space="preserve">    The red apple is too juicy. </w:t>
      </w:r>
    </w:p>
    <w:p>
      <w:r>
        <w:t>9.  Le rouge est un couleur passionnante.</w:t>
      </w:r>
    </w:p>
    <w:p>
      <w:r>
        <w:t xml:space="preserve">    Red is an exciting color.</w:t>
      </w:r>
    </w:p>
    <w:p>
      <w:r>
        <w:t>10. Il dit que la robe de soirée est rouge.</w:t>
      </w:r>
    </w:p>
    <w:p>
      <w:r>
        <w:t xml:space="preserve">   He says the evening dress is red.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 Yes, I understand your question.</w:t>
      </w:r>
    </w:p>
    <w:p>
      <w:r>
        <w:t>2.  Oui, j'aime les films d'animation.</w:t>
      </w:r>
    </w:p>
    <w:p>
      <w:r>
        <w:t xml:space="preserve">    Yes, I like animated movies.</w:t>
      </w:r>
    </w:p>
    <w:p>
      <w:r>
        <w:t xml:space="preserve">3.  Je suis d'accord avec vous. </w:t>
      </w:r>
    </w:p>
    <w:p>
      <w:r>
        <w:t xml:space="preserve">    I agree with you.</w:t>
      </w:r>
    </w:p>
    <w:p>
      <w:r>
        <w:t xml:space="preserve">4.   Oui, ça me semble bon. </w:t>
      </w:r>
    </w:p>
    <w:p>
      <w:r>
        <w:t xml:space="preserve">    Yes, that seems good to me.</w:t>
      </w:r>
    </w:p>
    <w:p>
      <w:r>
        <w:t xml:space="preserve">5.  Oui, mais peut-être un peu plus tard. </w:t>
      </w:r>
    </w:p>
    <w:p>
      <w:r>
        <w:t xml:space="preserve">    Yes, but maybe a bit later.</w:t>
      </w:r>
    </w:p>
    <w:p>
      <w:r>
        <w:t xml:space="preserve">6.  Je suis d'accord avec le plan. </w:t>
      </w:r>
    </w:p>
    <w:p>
      <w:r>
        <w:t xml:space="preserve">    I agree with the plan. </w:t>
      </w:r>
    </w:p>
    <w:p>
      <w:r>
        <w:t>7.  Oui, j’aime beaucoup la cuisine française.</w:t>
      </w:r>
    </w:p>
    <w:p>
      <w:r>
        <w:t xml:space="preserve">   Yes, I love French cuisine.</w:t>
      </w:r>
    </w:p>
    <w:p>
      <w:r>
        <w:t>8.  Oui, je peux vous aider.</w:t>
      </w:r>
    </w:p>
    <w:p>
      <w:r>
        <w:t xml:space="preserve">    Yes, I can help you.</w:t>
      </w:r>
    </w:p>
    <w:p>
      <w:r>
        <w:t xml:space="preserve">9.  Oui, merci pour votre aide. </w:t>
      </w:r>
    </w:p>
    <w:p>
      <w:r>
        <w:t xml:space="preserve">    Yes, thank you for your help.</w:t>
      </w:r>
    </w:p>
    <w:p>
      <w:r>
        <w:t>10. Oui, je suis prêt.</w:t>
      </w:r>
    </w:p>
    <w:p>
      <w:r>
        <w:t xml:space="preserve">    Yes, I am ready.</w:t>
      </w:r>
    </w:p>
    <w:p/>
    <w:p>
      <w:r>
        <w:rPr>
          <w:b/>
        </w:rPr>
        <w:t>Word: merci | Meaning: thank you</w:t>
      </w:r>
    </w:p>
    <w:p/>
    <w:p>
      <w:r>
        <w:t xml:space="preserve">1.  Merci d'avoir partagé votre gâteau. </w:t>
      </w:r>
    </w:p>
    <w:p>
      <w:r>
        <w:t xml:space="preserve">    Thank you for sharing your cake.</w:t>
      </w:r>
    </w:p>
    <w:p>
      <w:r>
        <w:t xml:space="preserve">2.  J’apprécie beaucoup votre aide. </w:t>
      </w:r>
    </w:p>
    <w:p>
      <w:r>
        <w:t xml:space="preserve">    I appreciate your help very much.</w:t>
      </w:r>
    </w:p>
    <w:p>
      <w:r>
        <w:t xml:space="preserve">3.  Merci pour ces informations utiles. </w:t>
      </w:r>
    </w:p>
    <w:p>
      <w:r>
        <w:t xml:space="preserve">    Thanks for these useful information.</w:t>
      </w:r>
    </w:p>
    <w:p>
      <w:r>
        <w:t xml:space="preserve">4.  Merci de m'aider avec ce projet. </w:t>
      </w:r>
    </w:p>
    <w:p>
      <w:r>
        <w:t xml:space="preserve">    Thanks for helping me with this project.</w:t>
      </w:r>
    </w:p>
    <w:p>
      <w:r>
        <w:t xml:space="preserve">5.  Merci à vous tous pour votre présence. </w:t>
      </w:r>
    </w:p>
    <w:p>
      <w:r>
        <w:t xml:space="preserve">    Thank you all for your presence.</w:t>
      </w:r>
    </w:p>
    <w:p>
      <w:r>
        <w:t xml:space="preserve">6.  Merci d’avoir répondu à ma demande. </w:t>
      </w:r>
    </w:p>
    <w:p>
      <w:r>
        <w:t xml:space="preserve">    Thank you for answering my request.</w:t>
      </w:r>
    </w:p>
    <w:p>
      <w:r>
        <w:t xml:space="preserve">7.  Merci de m'avoir fait ce cadeau. </w:t>
      </w:r>
    </w:p>
    <w:p>
      <w:r>
        <w:t xml:space="preserve">    Thanks for giving me this gift.</w:t>
      </w:r>
    </w:p>
    <w:p>
      <w:r>
        <w:t xml:space="preserve">8.  J’aimerais vraiment vous remercier pour votre générosité. </w:t>
      </w:r>
    </w:p>
    <w:p>
      <w:r>
        <w:t xml:space="preserve">    I would really like to thank you for your generosity.</w:t>
      </w:r>
    </w:p>
    <w:p>
      <w:r>
        <w:t xml:space="preserve">9.  Merci d’être venu! </w:t>
      </w:r>
    </w:p>
    <w:p>
      <w:r>
        <w:t xml:space="preserve">    Thank you for coming! </w:t>
      </w:r>
    </w:p>
    <w:p>
      <w:r>
        <w:t xml:space="preserve">10. Merci beaucoup, j’apprécie ça beaucoup. </w:t>
      </w:r>
    </w:p>
    <w:p>
      <w:r>
        <w:t xml:space="preserve">    Thank you very much, I appreciate it a lot.</w:t>
      </w:r>
    </w:p>
    <w:p/>
    <w:p>
      <w:r>
        <w:rPr>
          <w:i/>
        </w:rPr>
        <w:t>Jeu: &lt;Game&gt; | Meaning: &lt;Playing, or a game&gt;</w:t>
      </w:r>
    </w:p>
    <w:p/>
    <w:p>
      <w:r>
        <w:t>1. J'adore jouer aux cartes avec mes amis.</w:t>
      </w:r>
    </w:p>
    <w:p>
      <w:r>
        <w:t xml:space="preserve">  I love playing cards with my friends.</w:t>
      </w:r>
    </w:p>
    <w:p>
      <w:r>
        <w:t xml:space="preserve">2. Le jeu de société est très amusant. </w:t>
      </w:r>
    </w:p>
    <w:p>
      <w:r>
        <w:t xml:space="preserve">  The board game is very fun. </w:t>
      </w:r>
    </w:p>
    <w:p>
      <w:r>
        <w:t>3. Il jouait au football dans le parc avec ses copains.</w:t>
      </w:r>
    </w:p>
    <w:p>
      <w:r>
        <w:t xml:space="preserve">   He was playing soccer in the park with his buddies.</w:t>
      </w:r>
    </w:p>
    <w:p>
      <w:r>
        <w:t xml:space="preserve">4. La musique est un jeu d'émotions et de sensations. </w:t>
      </w:r>
    </w:p>
    <w:p>
      <w:r>
        <w:t xml:space="preserve">   Music is a game of emotions and sensations. </w:t>
      </w:r>
    </w:p>
    <w:p>
      <w:r>
        <w:t>5. Je pense que jouer à des jeux vidéo est relaxant.</w:t>
      </w:r>
    </w:p>
    <w:p>
      <w:r>
        <w:t xml:space="preserve">    I think playing video games is relaxing.</w:t>
      </w:r>
    </w:p>
    <w:p>
      <w:r>
        <w:t xml:space="preserve">6. Le jeu n’est pas toujours une source de plaisir, parfois il peut être stressant. </w:t>
      </w:r>
    </w:p>
    <w:p>
      <w:r>
        <w:t xml:space="preserve">   The game isn't always a source of pleasure, sometimes it can be stressful. </w:t>
      </w:r>
    </w:p>
    <w:p>
      <w:r>
        <w:t xml:space="preserve">7. La famille utilise le jeu d'éveil pour les enfants. </w:t>
      </w:r>
    </w:p>
    <w:p>
      <w:r>
        <w:t xml:space="preserve">    The family uses the game to stimulate children. </w:t>
      </w:r>
    </w:p>
    <w:p>
      <w:r>
        <w:t xml:space="preserve">8. J'ai besoin de faire un jeu de rôle avec mes amis. </w:t>
      </w:r>
    </w:p>
    <w:p>
      <w:r>
        <w:t xml:space="preserve">   I need to do a role-playing game with my friends.  </w:t>
      </w:r>
    </w:p>
    <w:p>
      <w:r>
        <w:t xml:space="preserve">9. Le joueur a remporté le jeu en battant son adversaire. </w:t>
      </w:r>
    </w:p>
    <w:p>
      <w:r>
        <w:t xml:space="preserve">  The player won the game by beating their opponent. </w:t>
      </w:r>
    </w:p>
    <w:p>
      <w:r>
        <w:t>10. Il faut jouer à plusieurs jeux pour s'amuser et se détendre.</w:t>
      </w:r>
    </w:p>
    <w:p>
      <w:r>
        <w:t xml:space="preserve">   You have to play many games to have fun and unwind.</w:t>
      </w:r>
    </w:p>
    <w:p/>
    <w:p>
      <w:r>
        <w:t>Fleur: Flower |</w:t>
      </w:r>
    </w:p>
    <w:p/>
    <w:p>
      <w:r>
        <w:t>1. La fleur de lys est un symbole important en France.</w:t>
      </w:r>
    </w:p>
    <w:p>
      <w:r>
        <w:t xml:space="preserve">  The lily flower is an important symbol in France.</w:t>
      </w:r>
    </w:p>
    <w:p>
      <w:r>
        <w:t xml:space="preserve">2. J'adore les fleurs sauvages qui poussent dans la forêt. </w:t>
      </w:r>
    </w:p>
    <w:p>
      <w:r>
        <w:t xml:space="preserve">  I love wild flowers that grow in the forest.</w:t>
      </w:r>
    </w:p>
    <w:p>
      <w:r>
        <w:t xml:space="preserve">3. Je mets une fleur dans ma voiture pour me rappeler ce que j'aime. </w:t>
      </w:r>
    </w:p>
    <w:p>
      <w:r>
        <w:t xml:space="preserve">   I put a flower in my car to remind me of what I like.</w:t>
      </w:r>
    </w:p>
    <w:p>
      <w:r>
        <w:t>4. La fleur bleue est plus rare que les autres.</w:t>
      </w:r>
    </w:p>
    <w:p>
      <w:r>
        <w:t xml:space="preserve">   The blue flower is rarer than others.</w:t>
      </w:r>
    </w:p>
    <w:p>
      <w:r>
        <w:t xml:space="preserve">5. Le jardin était plein de fleurs colorées. </w:t>
      </w:r>
    </w:p>
    <w:p>
      <w:r>
        <w:t xml:space="preserve">  The garden was full of colorful flowers.</w:t>
      </w:r>
    </w:p>
    <w:p>
      <w:r>
        <w:t xml:space="preserve">6. Tu dois faire attention aux fleurs qui n’ont pas d’eau. </w:t>
      </w:r>
    </w:p>
    <w:p>
      <w:r>
        <w:t xml:space="preserve">  You must pay attention to flowers that don't have water.</w:t>
      </w:r>
    </w:p>
    <w:p>
      <w:r>
        <w:t xml:space="preserve">7. Je pense que la fleur symbolise la beauté et la vie. </w:t>
      </w:r>
    </w:p>
    <w:p>
      <w:r>
        <w:t xml:space="preserve">   I think the flower symbolizes beauty and life.</w:t>
      </w:r>
    </w:p>
    <w:p>
      <w:r>
        <w:t>8. L'arbre porte des fleurs de couleur jaune et rose.</w:t>
      </w:r>
    </w:p>
    <w:p>
      <w:r>
        <w:t xml:space="preserve">   The tree carries flowers of yellow and pink color.</w:t>
      </w:r>
    </w:p>
    <w:p>
      <w:r>
        <w:t xml:space="preserve">9. Les fleurs apportent une belle fragrance dans l’air. </w:t>
      </w:r>
    </w:p>
    <w:p>
      <w:r>
        <w:t xml:space="preserve">  Flowers bring a beautiful fragrance into the air.</w:t>
      </w:r>
    </w:p>
    <w:p>
      <w:r>
        <w:t>10. Je suis allergique aux fleurs d'herbe, j'ai souvent des problèmes de peau.</w:t>
      </w:r>
    </w:p>
    <w:p>
      <w:r>
        <w:t xml:space="preserve">   I am allergic to grass flowers, I often have skin problems.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