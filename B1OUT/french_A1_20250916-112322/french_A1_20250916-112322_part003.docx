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de la mariée était blanche.</w:t>
      </w:r>
    </w:p>
    <w:p>
      <w:r>
        <w:t xml:space="preserve">    The bride's dress was white.</w:t>
      </w:r>
    </w:p>
    <w:p>
      <w:r>
        <w:t>2. J'ai une chemise blanche.</w:t>
      </w:r>
    </w:p>
    <w:p>
      <w:r>
        <w:t xml:space="preserve">   I have a white shirt.</w:t>
      </w:r>
    </w:p>
    <w:p>
      <w:r>
        <w:t>3.  Le ciel était blanc aujourd'hui.</w:t>
      </w:r>
    </w:p>
    <w:p>
      <w:r>
        <w:t xml:space="preserve">    The sky was white today.</w:t>
      </w:r>
    </w:p>
    <w:p>
      <w:r>
        <w:t xml:space="preserve">4. Il a un chien blanc. </w:t>
      </w:r>
    </w:p>
    <w:p>
      <w:r>
        <w:t xml:space="preserve">   He has a white dog.</w:t>
      </w:r>
    </w:p>
    <w:p>
      <w:r>
        <w:t>5. La neige est blanche et douce sur les montagnes.</w:t>
      </w:r>
    </w:p>
    <w:p>
      <w:r>
        <w:t xml:space="preserve">    Snow is white and soft on the mountains.</w:t>
      </w:r>
    </w:p>
    <w:p>
      <w:r>
        <w:t>6. Les fleurs blanches attirent les abeilles.</w:t>
      </w:r>
    </w:p>
    <w:p>
      <w:r>
        <w:t xml:space="preserve">    White flowers attract bees.</w:t>
      </w:r>
    </w:p>
    <w:p>
      <w:r>
        <w:t xml:space="preserve">7.  Le papier était blanc lorsqu'on l'a sorti de la boîte. </w:t>
      </w:r>
    </w:p>
    <w:p>
      <w:r>
        <w:t xml:space="preserve">   The paper was white when we took it out of the box.</w:t>
      </w:r>
    </w:p>
    <w:p>
      <w:r>
        <w:t>8. J'adore manger des plats blancs!</w:t>
      </w:r>
    </w:p>
    <w:p>
      <w:r>
        <w:t xml:space="preserve">   I love eating white food.</w:t>
      </w:r>
    </w:p>
    <w:p>
      <w:r>
        <w:t>9. La peinture sur la table est blanche.</w:t>
      </w:r>
    </w:p>
    <w:p>
      <w:r>
        <w:t xml:space="preserve">    The painting on the table is white.</w:t>
      </w:r>
    </w:p>
    <w:p>
      <w:r>
        <w:t xml:space="preserve">10.  J'aimerais avoir une voiture blanche. </w:t>
      </w:r>
    </w:p>
    <w:p>
      <w:r>
        <w:t xml:space="preserve">     I would like to have a white car.</w:t>
      </w:r>
    </w:p>
    <w:p/>
    <w:p>
      <w:r>
        <w:rPr>
          <w:b/>
        </w:rPr>
        <w:t>Word: jeu | Meaning: game</w:t>
      </w:r>
    </w:p>
    <w:p/>
    <w:p>
      <w:r>
        <w:t xml:space="preserve">1. J'adore jouer au football avec mes amis. </w:t>
      </w:r>
    </w:p>
    <w:p>
      <w:r>
        <w:t xml:space="preserve">   I love playing football with my friends.</w:t>
      </w:r>
    </w:p>
    <w:p>
      <w:r>
        <w:t xml:space="preserve">2. Il y a un jeu de société sur la table. </w:t>
      </w:r>
    </w:p>
    <w:p>
      <w:r>
        <w:t xml:space="preserve">   There is a board game on the table.</w:t>
      </w:r>
    </w:p>
    <w:p>
      <w:r>
        <w:t xml:space="preserve">3. Le jeu d'échecs est très fascinant. </w:t>
      </w:r>
    </w:p>
    <w:p>
      <w:r>
        <w:t xml:space="preserve">   The game of chess is very fascinating.</w:t>
      </w:r>
    </w:p>
    <w:p>
      <w:r>
        <w:t xml:space="preserve">4. On jouera à un match de basket-ball après l’entraînement. </w:t>
      </w:r>
    </w:p>
    <w:p>
      <w:r>
        <w:t xml:space="preserve">   We will play a basketball game after training.</w:t>
      </w:r>
    </w:p>
    <w:p>
      <w:r>
        <w:t xml:space="preserve">5. Les enfants jouent dans le parc. </w:t>
      </w:r>
    </w:p>
    <w:p>
      <w:r>
        <w:t xml:space="preserve">   Children are playing in the park.</w:t>
      </w:r>
    </w:p>
    <w:p>
      <w:r>
        <w:t xml:space="preserve">6. Le jeu d'arcade est très amusant pour les jeunes. </w:t>
      </w:r>
    </w:p>
    <w:p>
      <w:r>
        <w:t xml:space="preserve">   The arcade game is very entertaining for young people.</w:t>
      </w:r>
    </w:p>
    <w:p>
      <w:r>
        <w:t xml:space="preserve">7. Je préfère jouer à des jeux vidéo en solitaire. </w:t>
      </w:r>
    </w:p>
    <w:p>
      <w:r>
        <w:t xml:space="preserve">   I prefer to play video games alone.</w:t>
      </w:r>
    </w:p>
    <w:p>
      <w:r>
        <w:t xml:space="preserve">8. L’histoire du jeu de piste est fascinante. </w:t>
      </w:r>
    </w:p>
    <w:p>
      <w:r>
        <w:t xml:space="preserve">   The history of the hunt game is fascinating.</w:t>
      </w:r>
    </w:p>
    <w:p>
      <w:r>
        <w:t xml:space="preserve">9. J'ai joué à un jeu d'énigmes hier soir. </w:t>
      </w:r>
    </w:p>
    <w:p>
      <w:r>
        <w:t xml:space="preserve">    I played a riddle game last night.</w:t>
      </w:r>
    </w:p>
    <w:p>
      <w:r>
        <w:t xml:space="preserve">10. La musique joue un rôle important dans la vie. </w:t>
      </w:r>
    </w:p>
    <w:p>
      <w:r>
        <w:t xml:space="preserve">    Music plays an important role in life.</w:t>
      </w:r>
    </w:p>
    <w:p/>
    <w:p>
      <w:r>
        <w:rPr>
          <w:b/>
        </w:rPr>
        <w:t>Word: bon | Meaning: good</w:t>
      </w:r>
    </w:p>
    <w:p/>
    <w:p>
      <w:r>
        <w:t>1. Il a un bon rapport avec ses collègues.</w:t>
      </w:r>
    </w:p>
    <w:p>
      <w:r>
        <w:t xml:space="preserve">   He has a good relationship with his colleagues.</w:t>
      </w:r>
    </w:p>
    <w:p>
      <w:r>
        <w:t>2. Le repas était bon et convivial.</w:t>
      </w:r>
    </w:p>
    <w:p>
      <w:r>
        <w:t xml:space="preserve">   The meal was good and convivial.</w:t>
      </w:r>
    </w:p>
    <w:p>
      <w:r>
        <w:t xml:space="preserve">3. Est-ce que vous avez un bon plan ? </w:t>
      </w:r>
    </w:p>
    <w:p>
      <w:r>
        <w:t xml:space="preserve">   Do you have a good plan? </w:t>
      </w:r>
    </w:p>
    <w:p>
      <w:r>
        <w:t>4. Il a une bonne idée pour le projet.</w:t>
      </w:r>
    </w:p>
    <w:p>
      <w:r>
        <w:t xml:space="preserve">   He has a good idea for the project.</w:t>
      </w:r>
    </w:p>
    <w:p>
      <w:r>
        <w:t>5. C'est bon de faire un petit effort.</w:t>
      </w:r>
    </w:p>
    <w:p>
      <w:r>
        <w:t xml:space="preserve">    It's good to make a little effort. </w:t>
      </w:r>
    </w:p>
    <w:p>
      <w:r>
        <w:t>6. La musique est bon aujourd’hui.</w:t>
      </w:r>
    </w:p>
    <w:p>
      <w:r>
        <w:t xml:space="preserve">   The music is good today.</w:t>
      </w:r>
    </w:p>
    <w:p>
      <w:r>
        <w:t>7.  Le film était bon, mais il avait des longueurs.</w:t>
      </w:r>
    </w:p>
    <w:p>
      <w:r>
        <w:t xml:space="preserve">   The movie was good, but it had some length. </w:t>
      </w:r>
    </w:p>
    <w:p>
      <w:r>
        <w:t>8. Il a un bon souvenir de son voyage en Italie.</w:t>
      </w:r>
    </w:p>
    <w:p>
      <w:r>
        <w:t xml:space="preserve">   He has a good memory of his trip to Italy. </w:t>
      </w:r>
    </w:p>
    <w:p>
      <w:r>
        <w:t>9.  C'est bon pour la santé de faire du sport régulièrement.</w:t>
      </w:r>
    </w:p>
    <w:p>
      <w:r>
        <w:t xml:space="preserve">    It is good for health to do exercise regularly. </w:t>
      </w:r>
    </w:p>
    <w:p>
      <w:r>
        <w:t xml:space="preserve">10. La lumière était bonne, mais il y avait beaucoup de bruit. </w:t>
      </w:r>
    </w:p>
    <w:p>
      <w:r>
        <w:t xml:space="preserve">   The light was good but there was a lot of noise.</w:t>
      </w:r>
    </w:p>
    <w:p/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I'm fine, thank you.</w:t>
      </w:r>
    </w:p>
    <w:p>
      <w:r>
        <w:t xml:space="preserve">2. Le soleil brille très bien aujourd'hui.  </w:t>
      </w:r>
    </w:p>
    <w:p>
      <w:r>
        <w:t xml:space="preserve">   The sun is shining very well today.</w:t>
      </w:r>
    </w:p>
    <w:p>
      <w:r>
        <w:t xml:space="preserve">3. Il est difficile de se concentrer. </w:t>
      </w:r>
    </w:p>
    <w:p>
      <w:r>
        <w:t xml:space="preserve">   It’s difficult to concentrate.</w:t>
      </w:r>
    </w:p>
    <w:p>
      <w:r>
        <w:t xml:space="preserve">4. C'est une idée assez bien pensée. </w:t>
      </w:r>
    </w:p>
    <w:p>
      <w:r>
        <w:t xml:space="preserve">   That's a pretty good idea.</w:t>
      </w:r>
    </w:p>
    <w:p>
      <w:r>
        <w:t xml:space="preserve">5. Vous avez fait un travail bien fait.  </w:t>
      </w:r>
    </w:p>
    <w:p>
      <w:r>
        <w:t xml:space="preserve">   You did a good job.</w:t>
      </w:r>
    </w:p>
    <w:p>
      <w:r>
        <w:t xml:space="preserve">6. La musique est bien agréable à écouter. </w:t>
      </w:r>
    </w:p>
    <w:p>
      <w:r>
        <w:t xml:space="preserve">   The music is nice to listen to.</w:t>
      </w:r>
    </w:p>
    <w:p>
      <w:r>
        <w:t xml:space="preserve">7. Il nous a donné une très bonne idée. </w:t>
      </w:r>
    </w:p>
    <w:p>
      <w:r>
        <w:t xml:space="preserve">   He gave us a very good idea.</w:t>
      </w:r>
    </w:p>
    <w:p>
      <w:r>
        <w:t xml:space="preserve">8. Vous allez bien, n'est-ce pas?  </w:t>
      </w:r>
    </w:p>
    <w:p>
      <w:r>
        <w:t xml:space="preserve">   Are you doing well, are you not? </w:t>
      </w:r>
    </w:p>
    <w:p>
      <w:r>
        <w:t xml:space="preserve">9. La météo est ensoleillée aujourd'hui.  </w:t>
      </w:r>
    </w:p>
    <w:p>
      <w:r>
        <w:t xml:space="preserve">   The weather is sunny today. </w:t>
      </w:r>
    </w:p>
    <w:p>
      <w:r>
        <w:t xml:space="preserve">10. J’ai passé une bonne soirée.  </w:t>
      </w:r>
    </w:p>
    <w:p>
      <w:r>
        <w:t xml:space="preserve">    I had a good evening.</w:t>
      </w:r>
    </w:p>
    <w:p/>
    <w:p>
      <w:r>
        <w:rPr>
          <w:i/>
        </w:rPr>
        <w:t>Chatte: &lt;Cat&gt; | Meaning: Cat</w:t>
      </w:r>
    </w:p>
    <w:p/>
    <w:p>
      <w:r>
        <w:t>1. La petite chatte est très adorable et elle joue avec beaucoup d'énergie.</w:t>
      </w:r>
    </w:p>
    <w:p>
      <w:r>
        <w:t xml:space="preserve">   The little cat is very cute and she plays with a lot of energy.</w:t>
      </w:r>
    </w:p>
    <w:p>
      <w:r>
        <w:t xml:space="preserve">2. Je suis sûr que la chatte vous plaira, son allure est magnifique. </w:t>
      </w:r>
    </w:p>
    <w:p>
      <w:r>
        <w:t xml:space="preserve">   I am sure the cat will please you, its appearance is magnificent. </w:t>
      </w:r>
    </w:p>
    <w:p>
      <w:r>
        <w:t>3. L’appartement était rempli d'objets de décoration et la chatte s’amusait à les chasser.</w:t>
      </w:r>
    </w:p>
    <w:p>
      <w:r>
        <w:t xml:space="preserve">   The apartment was filled with decoration items and the cat was playing to chase them. </w:t>
      </w:r>
    </w:p>
    <w:p>
      <w:r>
        <w:t xml:space="preserve">4. Mon chatte a besoin d'un espace extérieur pour se défouler. </w:t>
      </w:r>
    </w:p>
    <w:p>
      <w:r>
        <w:t xml:space="preserve">   My cat needs an outdoor space to vent. </w:t>
      </w:r>
    </w:p>
    <w:p>
      <w:r>
        <w:t xml:space="preserve">5. J'ai un ami qui possède une chatte magnifique et gracieuse. </w:t>
      </w:r>
    </w:p>
    <w:p>
      <w:r>
        <w:t xml:space="preserve">   I have a friend who owns a beautiful and graceful cat.  </w:t>
      </w:r>
    </w:p>
    <w:p>
      <w:r>
        <w:t xml:space="preserve">6. Il était difficile de ne pas s’attacher à la chatte si elle vous parlait dans un langage familier. </w:t>
      </w:r>
    </w:p>
    <w:p>
      <w:r>
        <w:t xml:space="preserve">   It was difficult not to attach oneself to the cat if it talked to you in a familiar language. </w:t>
      </w:r>
    </w:p>
    <w:p>
      <w:r>
        <w:t xml:space="preserve">7. Avant d’aller au travail, je vérifie que la chatte est bien nourrie et que son panier a de l'eau. </w:t>
      </w:r>
    </w:p>
    <w:p>
      <w:r>
        <w:t xml:space="preserve">   Before going to work, I check that my cat is well fed and that its water bowl has water.  </w:t>
      </w:r>
    </w:p>
    <w:p>
      <w:r>
        <w:t xml:space="preserve">8. La chatte est un animal domestiqué qui s'adapte facilement à une vie en appartement. </w:t>
      </w:r>
    </w:p>
    <w:p>
      <w:r>
        <w:t xml:space="preserve">   The cat is a domesticated animal that easily adapts to apartment life. </w:t>
      </w:r>
    </w:p>
    <w:p>
      <w:r>
        <w:t xml:space="preserve">9. Les chats sont connus pour leur indépendance, mais ils peuvent être très attachés aux humains. </w:t>
      </w:r>
    </w:p>
    <w:p>
      <w:r>
        <w:t xml:space="preserve">    Cats are known for their independence, but they can be very attached to humans.  </w:t>
      </w:r>
    </w:p>
    <w:p>
      <w:r>
        <w:t xml:space="preserve">10. J'adore les moments de calme où la chatte me fait un câlin. </w:t>
      </w:r>
    </w:p>
    <w:p>
      <w:r>
        <w:t xml:space="preserve">   I love the calm moments when the cat gives me a cuddle.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</w:t>
      </w:r>
    </w:p>
    <w:p>
      <w:r>
        <w:t xml:space="preserve">    The sun's light shines on the city.</w:t>
      </w:r>
    </w:p>
    <w:p>
      <w:r>
        <w:t>2. Il faut allumer la lumière pour voir dans la pièce.</w:t>
      </w:r>
    </w:p>
    <w:p>
      <w:r>
        <w:t xml:space="preserve">    You need to turn on the light to see in the room.</w:t>
      </w:r>
    </w:p>
    <w:p>
      <w:r>
        <w:t>3. Je regarde la lumière des étoiles depuis ma fenêtre.</w:t>
      </w:r>
    </w:p>
    <w:p>
      <w:r>
        <w:t xml:space="preserve">   I look at the light of stars from my window.</w:t>
      </w:r>
    </w:p>
    <w:p>
      <w:r>
        <w:t>4. La lumière du feu crée une ambiance chaleureuse.</w:t>
      </w:r>
    </w:p>
    <w:p>
      <w:r>
        <w:t xml:space="preserve">   The fire's light creates a warm atmosphere.</w:t>
      </w:r>
    </w:p>
    <w:p>
      <w:r>
        <w:t>5.  Le lampadaire illumine la rue pendant la nuit.</w:t>
      </w:r>
    </w:p>
    <w:p>
      <w:r>
        <w:t xml:space="preserve">    The street lamp illuminates the street during the night.</w:t>
      </w:r>
    </w:p>
    <w:p>
      <w:r>
        <w:t xml:space="preserve">6.  La lumière de ces bougies est douce et apaisante. </w:t>
      </w:r>
    </w:p>
    <w:p>
      <w:r>
        <w:t xml:space="preserve">     The light from these candles is gentle and soothing.</w:t>
      </w:r>
    </w:p>
    <w:p>
      <w:r>
        <w:t>7.  J'ai besoin d'une lumière pour lire dans ma chambre.</w:t>
      </w:r>
    </w:p>
    <w:p>
      <w:r>
        <w:t xml:space="preserve">   I need a light to read in my room.</w:t>
      </w:r>
    </w:p>
    <w:p>
      <w:r>
        <w:t>8.  Le temps était sombre, mais la lumière du lampadaire éclaira la rue.</w:t>
      </w:r>
    </w:p>
    <w:p>
      <w:r>
        <w:t xml:space="preserve">    The time was dark, but the lamplight illuminated the street. </w:t>
      </w:r>
    </w:p>
    <w:p>
      <w:r>
        <w:t>9. La lune offre une douce lumière sur le ciel nocturne.</w:t>
      </w:r>
    </w:p>
    <w:p>
      <w:r>
        <w:t xml:space="preserve">     The moon offers a gentle light on the night sky.</w:t>
      </w:r>
    </w:p>
    <w:p>
      <w:r>
        <w:t xml:space="preserve">10.  La lumière des bougies était brillante et colorée. </w:t>
      </w:r>
    </w:p>
    <w:p>
      <w:r>
        <w:t xml:space="preserve">      The candlelight was bright and colorful.</w:t>
      </w:r>
    </w:p>
    <w:p/>
    <w:p>
      <w:r>
        <w:rPr>
          <w:b/>
        </w:rPr>
        <w:t>Word: vert | Meaning: green</w:t>
      </w:r>
    </w:p>
    <w:p/>
    <w:p>
      <w:r>
        <w:t xml:space="preserve">1. La feuille est vert.  </w:t>
      </w:r>
    </w:p>
    <w:p>
      <w:r>
        <w:t>The leaf is green.</w:t>
      </w:r>
    </w:p>
    <w:p>
      <w:r>
        <w:t>2. J'adore les couleurs vert.</w:t>
      </w:r>
    </w:p>
    <w:p>
      <w:r>
        <w:t>I love the color green.</w:t>
      </w:r>
    </w:p>
    <w:p>
      <w:r>
        <w:t>3. Il y a un arbre vert dans le jardin.</w:t>
      </w:r>
    </w:p>
    <w:p>
      <w:r>
        <w:t>There is a green tree in the garden.</w:t>
      </w:r>
    </w:p>
    <w:p>
      <w:r>
        <w:t xml:space="preserve">4. Le vélo est vert. </w:t>
      </w:r>
    </w:p>
    <w:p>
      <w:r>
        <w:t xml:space="preserve">The bike is green. </w:t>
      </w:r>
    </w:p>
    <w:p>
      <w:r>
        <w:t xml:space="preserve">5. La voiture de ma mère est vert.  </w:t>
      </w:r>
    </w:p>
    <w:p>
      <w:r>
        <w:t>My mother's car is green.</w:t>
      </w:r>
    </w:p>
    <w:p>
      <w:r>
        <w:t xml:space="preserve">6. Les pommes sont vert. </w:t>
      </w:r>
    </w:p>
    <w:p>
      <w:r>
        <w:t>Apples are green.</w:t>
      </w:r>
    </w:p>
    <w:p>
      <w:r>
        <w:t xml:space="preserve">7. Les fleurs vertes sont magnifiques.  </w:t>
      </w:r>
    </w:p>
    <w:p>
      <w:r>
        <w:t>The green flowers are beautiful.</w:t>
      </w:r>
    </w:p>
    <w:p>
      <w:r>
        <w:t>8. Il y a un vert dans la nature.</w:t>
      </w:r>
    </w:p>
    <w:p>
      <w:r>
        <w:t xml:space="preserve">There is green in nature. </w:t>
      </w:r>
    </w:p>
    <w:p>
      <w:r>
        <w:t xml:space="preserve">9. Le vert est une couleur apaisante.  </w:t>
      </w:r>
    </w:p>
    <w:p>
      <w:r>
        <w:t xml:space="preserve">Green is a calming color. </w:t>
      </w:r>
    </w:p>
    <w:p>
      <w:r>
        <w:t>10. La lumière verte est très agréable.</w:t>
      </w:r>
    </w:p>
    <w:p>
      <w:r>
        <w:t>The green light is very pleasant.</w:t>
      </w:r>
    </w:p>
    <w:p/>
    <w:p>
      <w:r>
        <w:rPr>
          <w:b/>
        </w:rPr>
        <w:t>Word: Jardin | Meaning: Garden</w:t>
      </w:r>
    </w:p>
    <w:p/>
    <w:p>
      <w:r>
        <w:t>1. J'ai besoin de l’espace pour créer mon jardin.</w:t>
      </w:r>
    </w:p>
    <w:p>
      <w:r>
        <w:t xml:space="preserve">  I need space to create my garden.</w:t>
      </w:r>
    </w:p>
    <w:p>
      <w:r>
        <w:t>2. Le jardin est situé au bord d’un lac paisible.</w:t>
      </w:r>
    </w:p>
    <w:p>
      <w:r>
        <w:t xml:space="preserve">  The garden is located on the edge of a peaceful lake. </w:t>
      </w:r>
    </w:p>
    <w:p>
      <w:r>
        <w:t>3. Il y a un petit potager dans le jardin.</w:t>
      </w:r>
    </w:p>
    <w:p>
      <w:r>
        <w:t xml:space="preserve">  There is a small vegetable patch in the garden.</w:t>
      </w:r>
    </w:p>
    <w:p>
      <w:r>
        <w:t>4. La femme aime jardiner et elle a beaucoup de fleurs dans son jardin.</w:t>
      </w:r>
    </w:p>
    <w:p>
      <w:r>
        <w:t xml:space="preserve">  The woman loves gardening and she has many flowers in her garden. </w:t>
      </w:r>
    </w:p>
    <w:p>
      <w:r>
        <w:t>5. Les enfants jouent dans le jardin pendant les vacances.</w:t>
      </w:r>
    </w:p>
    <w:p>
      <w:r>
        <w:t xml:space="preserve">  The children play in the garden during summer holidays. </w:t>
      </w:r>
    </w:p>
    <w:p>
      <w:r>
        <w:t>6. Je vais planter des roses dans mon jardin ce weekend.</w:t>
      </w:r>
    </w:p>
    <w:p>
      <w:r>
        <w:t xml:space="preserve">  I am going to plant roses in my garden this weekend. </w:t>
      </w:r>
    </w:p>
    <w:p>
      <w:r>
        <w:t>7. Le jardin est très grand et il a une variété de plantes.</w:t>
      </w:r>
    </w:p>
    <w:p>
      <w:r>
        <w:t xml:space="preserve">  The garden is very large and it has a variety of plants.</w:t>
      </w:r>
    </w:p>
    <w:p>
      <w:r>
        <w:t>8. Il est important de garder le jardin propre et organisé.</w:t>
      </w:r>
    </w:p>
    <w:p>
      <w:r>
        <w:t xml:space="preserve">  It’s important to keep the garden clean and organized. </w:t>
      </w:r>
    </w:p>
    <w:p>
      <w:r>
        <w:t>9. La verdure dans le jardin donne un aspect agréable à l'endroit.</w:t>
      </w:r>
    </w:p>
    <w:p>
      <w:r>
        <w:t xml:space="preserve">  The greenery in the garden gives an agreeable look to the place.</w:t>
      </w:r>
    </w:p>
    <w:p>
      <w:r>
        <w:t xml:space="preserve">10. Le Jardin de la Fontaine est un lieu magnifique pour les promenades. </w:t>
      </w:r>
    </w:p>
    <w:p>
      <w:r>
        <w:t xml:space="preserve">   The Garden of the Fountain is a beautiful place for walks.</w:t>
      </w:r>
    </w:p>
    <w:p/>
    <w:p>
      <w:r>
        <w:rPr>
          <w:b/>
        </w:rPr>
        <w:t>Word: Noir | Meaning: Black</w:t>
      </w:r>
    </w:p>
    <w:p/>
    <w:p>
      <w:r>
        <w:t>1. La robe de Marie était noire.</w:t>
      </w:r>
    </w:p>
    <w:p>
      <w:r>
        <w:t xml:space="preserve">    The dress of Marie was black.</w:t>
      </w:r>
    </w:p>
    <w:p>
      <w:r>
        <w:t xml:space="preserve">2. Le livre est noir et blanc. </w:t>
      </w:r>
    </w:p>
    <w:p>
      <w:r>
        <w:t xml:space="preserve">    The book is black and white.</w:t>
      </w:r>
    </w:p>
    <w:p>
      <w:r>
        <w:t xml:space="preserve">3. Le café est noir. </w:t>
      </w:r>
    </w:p>
    <w:p>
      <w:r>
        <w:t xml:space="preserve">    The coffee is black.</w:t>
      </w:r>
    </w:p>
    <w:p>
      <w:r>
        <w:t xml:space="preserve">4. Il a une voiture noire. </w:t>
      </w:r>
    </w:p>
    <w:p>
      <w:r>
        <w:t xml:space="preserve">    He has a black car.</w:t>
      </w:r>
    </w:p>
    <w:p>
      <w:r>
        <w:t xml:space="preserve">5. La nuit était noire. </w:t>
      </w:r>
    </w:p>
    <w:p>
      <w:r>
        <w:t xml:space="preserve">    Night was dark. </w:t>
      </w:r>
    </w:p>
    <w:p>
      <w:r>
        <w:t xml:space="preserve">6. Les yeux de Jean sont noirs.  </w:t>
      </w:r>
    </w:p>
    <w:p>
      <w:r>
        <w:t xml:space="preserve">    Jean's eyes are black.</w:t>
      </w:r>
    </w:p>
    <w:p>
      <w:r>
        <w:t xml:space="preserve">7. Le chat est noir et blanc. </w:t>
      </w:r>
    </w:p>
    <w:p>
      <w:r>
        <w:t xml:space="preserve">    The cat is black and white.</w:t>
      </w:r>
    </w:p>
    <w:p>
      <w:r>
        <w:t>8. La ville est noire avec les lumières.</w:t>
      </w:r>
    </w:p>
    <w:p>
      <w:r>
        <w:t xml:space="preserve">    The city is black with lights.</w:t>
      </w:r>
    </w:p>
    <w:p>
      <w:r>
        <w:t>9. Il a peur des choses noires.</w:t>
      </w:r>
    </w:p>
    <w:p>
      <w:r>
        <w:t xml:space="preserve">    He is afraid of things black. </w:t>
      </w:r>
    </w:p>
    <w:p>
      <w:r>
        <w:t>10.  Le ciel était noir mais il y avait une lune blanche.</w:t>
      </w:r>
    </w:p>
    <w:p>
      <w:r>
        <w:t xml:space="preserve">     The sky was black but there was a white moon.</w:t>
      </w:r>
    </w:p>
    <w:p/>
    <w:p>
      <w:r>
        <w:rPr>
          <w:b/>
        </w:rPr>
        <w:t>Word: Vert | Meaning: Green</w:t>
      </w:r>
    </w:p>
    <w:p/>
    <w:p>
      <w:r>
        <w:t>1.  Le champ était vert, fleuri de verdure.</w:t>
      </w:r>
    </w:p>
    <w:p>
      <w:r>
        <w:t xml:space="preserve">   The field was green, adorned with greenery.</w:t>
      </w:r>
    </w:p>
    <w:p>
      <w:r>
        <w:t>2. La fleur verte est très rare dans la jungle.</w:t>
      </w:r>
    </w:p>
    <w:p>
      <w:r>
        <w:t xml:space="preserve">   The green flower is very rare in the jungle.</w:t>
      </w:r>
    </w:p>
    <w:p>
      <w:r>
        <w:t xml:space="preserve">3. Nous avons une voiture verte. </w:t>
      </w:r>
    </w:p>
    <w:p>
      <w:r>
        <w:t xml:space="preserve">    We have a green car. </w:t>
      </w:r>
    </w:p>
    <w:p>
      <w:r>
        <w:t xml:space="preserve">4.  La veste de couleur vert est trop élégante. </w:t>
      </w:r>
    </w:p>
    <w:p>
      <w:r>
        <w:t xml:space="preserve">    The green-coloured vest is too elegant.</w:t>
      </w:r>
    </w:p>
    <w:p>
      <w:r>
        <w:t>5.  Il aime les films verts et en noir et blanc.</w:t>
      </w:r>
    </w:p>
    <w:p>
      <w:r>
        <w:t xml:space="preserve">   He likes movies in green and black and white.</w:t>
      </w:r>
    </w:p>
    <w:p>
      <w:r>
        <w:t>6.  La montagne était verte et verdoyante.</w:t>
      </w:r>
    </w:p>
    <w:p>
      <w:r>
        <w:t xml:space="preserve">   The mountain was green and verdant.</w:t>
      </w:r>
    </w:p>
    <w:p>
      <w:r>
        <w:t xml:space="preserve">7.  Le jardin est vert et agréable à l'automne. </w:t>
      </w:r>
    </w:p>
    <w:p>
      <w:r>
        <w:t xml:space="preserve">   The garden is green and pleasant in autumn.</w:t>
      </w:r>
    </w:p>
    <w:p>
      <w:r>
        <w:t xml:space="preserve">8.  Tu dois te débarrasser du vert de la salade. </w:t>
      </w:r>
    </w:p>
    <w:p>
      <w:r>
        <w:t xml:space="preserve">   You must get rid of the green from the salad.</w:t>
      </w:r>
    </w:p>
    <w:p>
      <w:r>
        <w:t>9.  La nature était verte, avec des arbres majestueux.</w:t>
      </w:r>
    </w:p>
    <w:p>
      <w:r>
        <w:t xml:space="preserve">   Nature was green with majestic trees.</w:t>
      </w:r>
    </w:p>
    <w:p>
      <w:r>
        <w:t>10.  Les feuilles vertes s'envolent au printemps.</w:t>
      </w:r>
    </w:p>
    <w:p>
      <w:r>
        <w:t xml:space="preserve">    Green leaves fly in spring.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