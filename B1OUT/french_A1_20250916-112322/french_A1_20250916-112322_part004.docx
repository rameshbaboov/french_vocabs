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 | Meaning: Just</w:t>
      </w:r>
    </w:p>
    <w:p/>
    <w:p>
      <w:r>
        <w:t>1.  Juste et honnête, il n'a pas menti.</w:t>
      </w:r>
    </w:p>
    <w:p>
      <w:r>
        <w:t xml:space="preserve">   Just and honest, he did not lie.</w:t>
      </w:r>
    </w:p>
    <w:p>
      <w:r>
        <w:t>2.  Le programme est juste assez long pour être complet.</w:t>
      </w:r>
    </w:p>
    <w:p>
      <w:r>
        <w:t xml:space="preserve">   The program is just long enough to be complete. </w:t>
      </w:r>
    </w:p>
    <w:p>
      <w:r>
        <w:t>3.  On peut dire qu'il a fait juste les choses nécessaires.</w:t>
      </w:r>
    </w:p>
    <w:p>
      <w:r>
        <w:t xml:space="preserve">   We can say that he just did what was necessary.</w:t>
      </w:r>
    </w:p>
    <w:p>
      <w:r>
        <w:t>4.  La solution n'est pas juste facile à trouver.</w:t>
      </w:r>
    </w:p>
    <w:p>
      <w:r>
        <w:t xml:space="preserve">   The solution is not just easy to find.</w:t>
      </w:r>
    </w:p>
    <w:p>
      <w:r>
        <w:t xml:space="preserve">5.  Il a juste besoin d'un peu de temps pour se calmer. </w:t>
      </w:r>
    </w:p>
    <w:p>
      <w:r>
        <w:t xml:space="preserve">   He just needs a little time to calm down.</w:t>
      </w:r>
    </w:p>
    <w:p>
      <w:r>
        <w:t>6.  Je veux juste être tranquille et dormir un peu.</w:t>
      </w:r>
    </w:p>
    <w:p>
      <w:r>
        <w:t xml:space="preserve">   I just want to be quiet and sleep a bit.</w:t>
      </w:r>
    </w:p>
    <w:p>
      <w:r>
        <w:t xml:space="preserve">7.  Juste après l'effort, il faut se reposer. </w:t>
      </w:r>
    </w:p>
    <w:p>
      <w:r>
        <w:t xml:space="preserve">   Just after the effort, you need to rest.</w:t>
      </w:r>
    </w:p>
    <w:p>
      <w:r>
        <w:t>8.  Il n'est pas juste lui-même.</w:t>
      </w:r>
    </w:p>
    <w:p>
      <w:r>
        <w:t xml:space="preserve">   He is not just himself. </w:t>
      </w:r>
    </w:p>
    <w:p>
      <w:r>
        <w:t>9.  Les résultats sont justes et satisfaisants.</w:t>
      </w:r>
    </w:p>
    <w:p>
      <w:r>
        <w:t xml:space="preserve">   The results are just and satisfying.</w:t>
      </w:r>
    </w:p>
    <w:p>
      <w:r>
        <w:t>10.  Ils ont juste besoin d'un peu d'aide pour réussir.</w:t>
      </w:r>
    </w:p>
    <w:p>
      <w:r>
        <w:t xml:space="preserve">    They just need a little bit of help to succeed.</w:t>
      </w:r>
    </w:p>
    <w:p/>
    <w:p>
      <w:r>
        <w:rPr>
          <w:b/>
        </w:rPr>
        <w:t>Word: Lune | Meaning: Moon</w:t>
      </w:r>
    </w:p>
    <w:p/>
    <w:p>
      <w:r>
        <w:t xml:space="preserve">1. La lune est brillante ce soir. </w:t>
      </w:r>
    </w:p>
    <w:p>
      <w:r>
        <w:t xml:space="preserve">   The moon is bright tonight.</w:t>
      </w:r>
    </w:p>
    <w:p>
      <w:r>
        <w:t xml:space="preserve">2. Il admire la lune depuis son balcon.  </w:t>
      </w:r>
    </w:p>
    <w:p>
      <w:r>
        <w:t xml:space="preserve">   He admires the moon from his balcony.</w:t>
      </w:r>
    </w:p>
    <w:p>
      <w:r>
        <w:t xml:space="preserve">3. Les enfants ont peur de la lune noire.  </w:t>
      </w:r>
    </w:p>
    <w:p>
      <w:r>
        <w:t xml:space="preserve">   Children are afraid of the black moon.</w:t>
      </w:r>
    </w:p>
    <w:p>
      <w:r>
        <w:t xml:space="preserve">4. La lune est ronde et elle se déplace dans l'espace.  </w:t>
      </w:r>
    </w:p>
    <w:p>
      <w:r>
        <w:t xml:space="preserve">   The moon is round and it moves in space. </w:t>
      </w:r>
    </w:p>
    <w:p>
      <w:r>
        <w:t xml:space="preserve">5. L'observateur a pris une photo de la lune.  </w:t>
      </w:r>
    </w:p>
    <w:p>
      <w:r>
        <w:t xml:space="preserve">   The observer took a picture of the moon.</w:t>
      </w:r>
    </w:p>
    <w:p>
      <w:r>
        <w:t xml:space="preserve">6. Il y a une grande différence entre la lune et la terre.  </w:t>
      </w:r>
    </w:p>
    <w:p>
      <w:r>
        <w:t xml:space="preserve">   There is a great difference between the moon and Earth.</w:t>
      </w:r>
    </w:p>
    <w:p>
      <w:r>
        <w:t xml:space="preserve">7. La lune est un satellite qui orbite autour de la Terre. </w:t>
      </w:r>
    </w:p>
    <w:p>
      <w:r>
        <w:t xml:space="preserve">   The moon is a satellite that orbits around Earth. </w:t>
      </w:r>
    </w:p>
    <w:p>
      <w:r>
        <w:t>8. Nous allons voir la lune dans le ciel nocturne.</w:t>
      </w:r>
    </w:p>
    <w:p>
      <w:r>
        <w:t xml:space="preserve">    We are going to see the moon in the night sky.</w:t>
      </w:r>
    </w:p>
    <w:p>
      <w:r>
        <w:t xml:space="preserve">9. L'influence lunaire a des effets sur l’être humain.  </w:t>
      </w:r>
    </w:p>
    <w:p>
      <w:r>
        <w:t xml:space="preserve">   Lunar influence has effects on human beings.</w:t>
      </w:r>
    </w:p>
    <w:p>
      <w:r>
        <w:t xml:space="preserve">10. La nuit, nous regardons les étoiles et la lune. </w:t>
      </w:r>
    </w:p>
    <w:p>
      <w:r>
        <w:t xml:space="preserve">   At night, we look at the stars and the moon.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changer la vie. </w:t>
      </w:r>
    </w:p>
    <w:p>
      <w:r>
        <w:t xml:space="preserve">    The power of love can change lives.</w:t>
      </w:r>
    </w:p>
    <w:p>
      <w:r>
        <w:t xml:space="preserve">2. J'ai toujours eu un amour profond pour ma famille. </w:t>
      </w:r>
    </w:p>
    <w:p>
      <w:r>
        <w:t xml:space="preserve">    I have always had a deep love for my family.</w:t>
      </w:r>
    </w:p>
    <w:p>
      <w:r>
        <w:t xml:space="preserve">3. L'amour peut être un sentiment difficile à exprimer, mais il est important de le partager. </w:t>
      </w:r>
    </w:p>
    <w:p>
      <w:r>
        <w:t xml:space="preserve">    Love can be a difficult feeling to express, but it is important to share it. </w:t>
      </w:r>
    </w:p>
    <w:p>
      <w:r>
        <w:t xml:space="preserve">4. Le couple s’est montré très affecté par la perte de l’amour. </w:t>
      </w:r>
    </w:p>
    <w:p>
      <w:r>
        <w:t xml:space="preserve">    The couple was deeply affected by the loss of love. </w:t>
      </w:r>
    </w:p>
    <w:p>
      <w:r>
        <w:t xml:space="preserve">5. L'amour est un concept qui est étudié dans la littérature et la philosophie. </w:t>
      </w:r>
    </w:p>
    <w:p>
      <w:r>
        <w:t xml:space="preserve">   Love is a concept studied in literature and philosophy.</w:t>
      </w:r>
    </w:p>
    <w:p>
      <w:r>
        <w:t xml:space="preserve">6. Il était amoureux de sa ville, avec ses monuments et ses quartiers.  </w:t>
      </w:r>
    </w:p>
    <w:p>
      <w:r>
        <w:t xml:space="preserve">   He was in love with his city, with its monuments and districts. </w:t>
      </w:r>
    </w:p>
    <w:p>
      <w:r>
        <w:t xml:space="preserve">7. L'amour platonique est un amour sans désir sexuel ou de reproduction. </w:t>
      </w:r>
    </w:p>
    <w:p>
      <w:r>
        <w:t xml:space="preserve">    Platonic love is a love without sexual or reproductive desire.</w:t>
      </w:r>
    </w:p>
    <w:p>
      <w:r>
        <w:t xml:space="preserve">8. Le poète a eu l’opportunité d'exprimer son amour dans ses œuvres.  </w:t>
      </w:r>
    </w:p>
    <w:p>
      <w:r>
        <w:t xml:space="preserve">   The poet had the opportunity to express his love in his works.</w:t>
      </w:r>
    </w:p>
    <w:p>
      <w:r>
        <w:t xml:space="preserve">9. L'amour est un concept universel qui traverse les époques et les cultures. </w:t>
      </w:r>
    </w:p>
    <w:p>
      <w:r>
        <w:t xml:space="preserve">    Love is a universal concept that transcends time and cultures. </w:t>
      </w:r>
    </w:p>
    <w:p>
      <w:r>
        <w:t xml:space="preserve">10. Un grand amour peut durer toute une vie, mais il faut également apprendre à vivre avec le temps. </w:t>
      </w:r>
    </w:p>
    <w:p>
      <w:r>
        <w:t xml:space="preserve">   A great love can last a lifetime, but you also have to learn how to live with the passing of time.</w:t>
      </w:r>
    </w:p>
    <w:p/>
    <w:p>
      <w:r>
        <w:rPr>
          <w:b/>
        </w:rPr>
        <w:t>Word: vivre | Meaning: to live</w:t>
      </w:r>
    </w:p>
    <w:p/>
    <w:p>
      <w:r>
        <w:t xml:space="preserve">1. J'aime vivre en ville, il y a beaucoup d'opportunités et de divertissement.  </w:t>
      </w:r>
    </w:p>
    <w:p>
      <w:r>
        <w:t xml:space="preserve">2.  Il souhaite vivre plus simplement et avec moins de stress au quotidien.  </w:t>
      </w:r>
    </w:p>
    <w:p>
      <w:r>
        <w:t xml:space="preserve">3. Nous avons le choix de vivre dans un appartement ou une maison. </w:t>
      </w:r>
    </w:p>
    <w:p>
      <w:r>
        <w:t xml:space="preserve">4. Vivre au bord de l’eau est une façon agréable de profiter de la nature.   </w:t>
      </w:r>
    </w:p>
    <w:p>
      <w:r>
        <w:t xml:space="preserve">5. L'expérience de vivre à l'étranger enrichit notre vision du monde.  </w:t>
      </w:r>
    </w:p>
    <w:p>
      <w:r>
        <w:t xml:space="preserve">6. La joie de vivre est importante pour rester heureux et satisfait. </w:t>
      </w:r>
    </w:p>
    <w:p>
      <w:r>
        <w:t xml:space="preserve">7. Il est important de s'adapter aux nouvelles situations et de vivre avec courage.   </w:t>
      </w:r>
    </w:p>
    <w:p>
      <w:r>
        <w:t xml:space="preserve">8. Vivre une vie saine et équilibrée implique de prendre soin de soi.  </w:t>
      </w:r>
    </w:p>
    <w:p>
      <w:r>
        <w:t xml:space="preserve">9. L’aventure et la découverte sont des éléments essentiels à vivre pleinement.    </w:t>
      </w:r>
    </w:p>
    <w:p>
      <w:r>
        <w:t>10. La liberté de choix est un élément clé pour un vie bien-être et de prospérité.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He has a little dog.</w:t>
      </w:r>
    </w:p>
    <w:p>
      <w:r>
        <w:t>2. La taille de mon appartement est petite.</w:t>
      </w:r>
    </w:p>
    <w:p>
      <w:r>
        <w:t xml:space="preserve">   The size of my apartment is small.</w:t>
      </w:r>
    </w:p>
    <w:p>
      <w:r>
        <w:t>3.  J'ai une petite sœur.</w:t>
      </w:r>
    </w:p>
    <w:p>
      <w:r>
        <w:t xml:space="preserve">    I have a little sister.</w:t>
      </w:r>
    </w:p>
    <w:p>
      <w:r>
        <w:t xml:space="preserve">4. Le gâteau était petit mais délicieux. </w:t>
      </w:r>
    </w:p>
    <w:p>
      <w:r>
        <w:t xml:space="preserve">    The cake was small but delicious.</w:t>
      </w:r>
    </w:p>
    <w:p>
      <w:r>
        <w:t xml:space="preserve">5. Tu devrais être plus grand, tu es petit. </w:t>
      </w:r>
    </w:p>
    <w:p>
      <w:r>
        <w:t xml:space="preserve">   You should be bigger, you are small.</w:t>
      </w:r>
    </w:p>
    <w:p>
      <w:r>
        <w:t xml:space="preserve">6.  La voiture est petite et facile à manier. </w:t>
      </w:r>
    </w:p>
    <w:p>
      <w:r>
        <w:t xml:space="preserve">   The car is small and easy to handle.</w:t>
      </w:r>
    </w:p>
    <w:p>
      <w:r>
        <w:t>7. J'ai un petit problème avec mon ordinateur.</w:t>
      </w:r>
    </w:p>
    <w:p>
      <w:r>
        <w:t xml:space="preserve">    I have a little problem with my computer.</w:t>
      </w:r>
    </w:p>
    <w:p>
      <w:r>
        <w:t>8. Son petit ami lui avait offert une montre.</w:t>
      </w:r>
    </w:p>
    <w:p>
      <w:r>
        <w:t xml:space="preserve">   His little boyfriend had given her a watch.</w:t>
      </w:r>
    </w:p>
    <w:p>
      <w:r>
        <w:t xml:space="preserve">9.  Nous avons pris un petit café avant de partir. </w:t>
      </w:r>
    </w:p>
    <w:p>
      <w:r>
        <w:t xml:space="preserve">    We had a small coffee before we left.</w:t>
      </w:r>
    </w:p>
    <w:p>
      <w:r>
        <w:t>10. Vous avez un petit enfant?</w:t>
      </w:r>
    </w:p>
    <w:p>
      <w:r>
        <w:t xml:space="preserve">    Do you have a little child?</w:t>
      </w:r>
    </w:p>
    <w:p/>
    <w:p>
      <w:r>
        <w:t>Lumiere: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 Un éclairage artificiel est indispensable pour l'atelier de réparation.</w:t>
      </w:r>
    </w:p>
    <w:p>
      <w:r>
        <w:t xml:space="preserve">    Artificial lighting is necessary for the repair workshop. </w:t>
      </w:r>
    </w:p>
    <w:p>
      <w:r>
        <w:t>3.  La lampe de poche était trop faible pour éclairer la chambre.</w:t>
      </w:r>
    </w:p>
    <w:p>
      <w:r>
        <w:t xml:space="preserve">   The flashlight was too weak to illuminate the room.</w:t>
      </w:r>
    </w:p>
    <w:p>
      <w:r>
        <w:t>4. Elle a besoin d’une lumière plus forte pour lire le texte.</w:t>
      </w:r>
    </w:p>
    <w:p>
      <w:r>
        <w:t xml:space="preserve">   She needs stronger light to read the text.</w:t>
      </w:r>
    </w:p>
    <w:p>
      <w:r>
        <w:t xml:space="preserve">5. La nuit, nous avons observé une lumière étrange dans le ciel. </w:t>
      </w:r>
    </w:p>
    <w:p>
      <w:r>
        <w:t xml:space="preserve">  At night, we observed strange light in the sky.</w:t>
      </w:r>
    </w:p>
    <w:p>
      <w:r>
        <w:t xml:space="preserve">6. Il y avait une lueur rouge sur le tableau de bord. </w:t>
      </w:r>
    </w:p>
    <w:p>
      <w:r>
        <w:t xml:space="preserve">  There was a red glow on the dashboard.</w:t>
      </w:r>
    </w:p>
    <w:p>
      <w:r>
        <w:t>7. L’ambiance d'une soirée est souvent imprégnée de lumière.</w:t>
      </w:r>
    </w:p>
    <w:p>
      <w:r>
        <w:t xml:space="preserve">   The atmosphere of a party is often infused with light.</w:t>
      </w:r>
    </w:p>
    <w:p>
      <w:r>
        <w:t xml:space="preserve">8. La lumière du feu crépitait dans l’obscurité. </w:t>
      </w:r>
    </w:p>
    <w:p>
      <w:r>
        <w:t xml:space="preserve">    The firelight crackled in the darkness. </w:t>
      </w:r>
    </w:p>
    <w:p>
      <w:r>
        <w:t>9.  Le ciel était couvert de millions de petites lumières.</w:t>
      </w:r>
    </w:p>
    <w:p>
      <w:r>
        <w:t xml:space="preserve">  The sky was covered by millions of tiny lights. </w:t>
      </w:r>
    </w:p>
    <w:p>
      <w:r>
        <w:t>10. Un éclairage artificiel est essentiel pour la survie des espèces marines.</w:t>
      </w:r>
    </w:p>
    <w:p>
      <w:r>
        <w:t xml:space="preserve">   Artificial lighting is essential for marine species survival.</w:t>
      </w:r>
    </w:p>
    <w:p/>
    <w:p>
      <w:r>
        <w:rPr>
          <w:b/>
        </w:rPr>
        <w:t>Word: bleu | Meaning: blue</w:t>
      </w:r>
    </w:p>
    <w:p/>
    <w:p>
      <w:r>
        <w:t>1. Le ciel était bleu aujourd'hui.</w:t>
      </w:r>
    </w:p>
    <w:p>
      <w:r>
        <w:t xml:space="preserve">    The sky was blue today.</w:t>
      </w:r>
    </w:p>
    <w:p>
      <w:r>
        <w:t>2. Les vêtements de mon père sont bleus.</w:t>
      </w:r>
    </w:p>
    <w:p>
      <w:r>
        <w:t xml:space="preserve">    My father's clothes are blue.</w:t>
      </w:r>
    </w:p>
    <w:p>
      <w:r>
        <w:t>3. J'adore les fleurs bleues.</w:t>
      </w:r>
    </w:p>
    <w:p>
      <w:r>
        <w:t xml:space="preserve">    I love the blue flowers.</w:t>
      </w:r>
    </w:p>
    <w:p>
      <w:r>
        <w:t>4. Il a une robe bleue impeccable.</w:t>
      </w:r>
    </w:p>
    <w:p>
      <w:r>
        <w:t xml:space="preserve">    He has an immaculate blue dress. </w:t>
      </w:r>
    </w:p>
    <w:p>
      <w:r>
        <w:t>5. L'eau du robinet est bleuâtre.</w:t>
      </w:r>
    </w:p>
    <w:p>
      <w:r>
        <w:t xml:space="preserve">    The water from the tap is bluish-gray.</w:t>
      </w:r>
    </w:p>
    <w:p>
      <w:r>
        <w:t>6. La fleur de lavande est belle et bleue.</w:t>
      </w:r>
    </w:p>
    <w:p>
      <w:r>
        <w:t xml:space="preserve">    Lavender flower is beautiful and blue. </w:t>
      </w:r>
    </w:p>
    <w:p>
      <w:r>
        <w:t>7.  La robe de Marie était bleue et élégante.</w:t>
      </w:r>
    </w:p>
    <w:p>
      <w:r>
        <w:t xml:space="preserve">     Marie’s dress was blue and elegant.</w:t>
      </w:r>
    </w:p>
    <w:p>
      <w:r>
        <w:t>8. Les yeux bleus de Pierre sont fascinants.</w:t>
      </w:r>
    </w:p>
    <w:p>
      <w:r>
        <w:t xml:space="preserve">     Pierre's blue eyes are fascinating. </w:t>
      </w:r>
    </w:p>
    <w:p>
      <w:r>
        <w:t>9. Je regarde des photos bleues de la plage.</w:t>
      </w:r>
    </w:p>
    <w:p>
      <w:r>
        <w:t xml:space="preserve">    I look at blue pictures of the beach.</w:t>
      </w:r>
    </w:p>
    <w:p>
      <w:r>
        <w:t>10.  Le ballon est bleu et il a une forme ronde.</w:t>
      </w:r>
    </w:p>
    <w:p>
      <w:r>
        <w:t xml:space="preserve">     The ball is blue and it has a round shape.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gray today.</w:t>
      </w:r>
    </w:p>
    <w:p>
      <w:r>
        <w:t>2. Mon père porte un pantalon gris.</w:t>
      </w:r>
    </w:p>
    <w:p>
      <w:r>
        <w:t xml:space="preserve">  My father wears gray pants.</w:t>
      </w:r>
    </w:p>
    <w:p>
      <w:r>
        <w:t>3. La voiture est grise et elle roule lentement.</w:t>
      </w:r>
    </w:p>
    <w:p>
      <w:r>
        <w:t xml:space="preserve">  The car is gray and it drives slowly. </w:t>
      </w:r>
    </w:p>
    <w:p>
      <w:r>
        <w:t>4. Les nuages sont gris, il va faire de la pluie.</w:t>
      </w:r>
    </w:p>
    <w:p>
      <w:r>
        <w:t xml:space="preserve">  Clouds are gray, there will be rain.</w:t>
      </w:r>
    </w:p>
    <w:p>
      <w:r>
        <w:t>5. L'oiseau a un plumage gris et noir.</w:t>
      </w:r>
    </w:p>
    <w:p>
      <w:r>
        <w:t xml:space="preserve">  The bird has gray and black plumage.</w:t>
      </w:r>
    </w:p>
    <w:p>
      <w:r>
        <w:t>6. La robe est grise, mais elle est élégante.</w:t>
      </w:r>
    </w:p>
    <w:p>
      <w:r>
        <w:t xml:space="preserve">  The dress is gray, but it's elegant. </w:t>
      </w:r>
    </w:p>
    <w:p>
      <w:r>
        <w:t>7. Il a une petite fleur grise sur son chapeau.</w:t>
      </w:r>
    </w:p>
    <w:p>
      <w:r>
        <w:t xml:space="preserve">  He has a small gray flower on his hat.</w:t>
      </w:r>
    </w:p>
    <w:p>
      <w:r>
        <w:t xml:space="preserve">8. Les livres de la bibliothèque sont gris et blancs. </w:t>
      </w:r>
    </w:p>
    <w:p>
      <w:r>
        <w:t xml:space="preserve">  The library books are gray and white. </w:t>
      </w:r>
    </w:p>
    <w:p>
      <w:r>
        <w:t xml:space="preserve">9. Le café est gris, mais il est délicieux. </w:t>
      </w:r>
    </w:p>
    <w:p>
      <w:r>
        <w:t xml:space="preserve">   The coffee is gray, but it’s delicious. </w:t>
      </w:r>
    </w:p>
    <w:p>
      <w:r>
        <w:t xml:space="preserve">10. La terre est grise, c'est un climat froid. </w:t>
      </w:r>
    </w:p>
    <w:p>
      <w:r>
        <w:t xml:space="preserve">  The earth is gray, it's a cold climate.</w:t>
      </w:r>
    </w:p>
    <w:p/>
    <w:p>
      <w:r>
        <w:rPr>
          <w:b/>
        </w:rPr>
        <w:t>Word: jaune | Meaning: yellow</w:t>
      </w:r>
    </w:p>
    <w:p/>
    <w:p>
      <w:r>
        <w:t>1.  Le soleil est jaune aujourd'hui.</w:t>
      </w:r>
    </w:p>
    <w:p>
      <w:r>
        <w:t xml:space="preserve">    The sun is yellow today.</w:t>
      </w:r>
    </w:p>
    <w:p>
      <w:r>
        <w:t xml:space="preserve">2.  La voiture est jaune et elle roule sur la route. </w:t>
      </w:r>
    </w:p>
    <w:p>
      <w:r>
        <w:t xml:space="preserve">   The car is yellow and it drives on the road.</w:t>
      </w:r>
    </w:p>
    <w:p>
      <w:r>
        <w:t>3.  J'aime les vêtements jaunes!</w:t>
      </w:r>
    </w:p>
    <w:p>
      <w:r>
        <w:t xml:space="preserve">    I like yellow clothes!</w:t>
      </w:r>
    </w:p>
    <w:p>
      <w:r>
        <w:t>4.  Le drapeau de France est jaune, bleu et rouge.</w:t>
      </w:r>
    </w:p>
    <w:p>
      <w:r>
        <w:t xml:space="preserve">   The flag of France is yellow, blue and red.</w:t>
      </w:r>
    </w:p>
    <w:p>
      <w:r>
        <w:t xml:space="preserve">5.  La peinture du tableau est jaune vif. </w:t>
      </w:r>
    </w:p>
    <w:p>
      <w:r>
        <w:t xml:space="preserve">   The painting on the canvas is a vivid yellow.</w:t>
      </w:r>
    </w:p>
    <w:p>
      <w:r>
        <w:t>6.  Les œufs d'or sont jaunes.</w:t>
      </w:r>
    </w:p>
    <w:p>
      <w:r>
        <w:t xml:space="preserve">    Golden eggs are yellow.</w:t>
      </w:r>
    </w:p>
    <w:p>
      <w:r>
        <w:t xml:space="preserve">7.  Je pense à la couleur jaune quand je me souviens de mes vacances. </w:t>
      </w:r>
    </w:p>
    <w:p>
      <w:r>
        <w:t xml:space="preserve">    I think about the yellow color when I remember my vacations.</w:t>
      </w:r>
    </w:p>
    <w:p>
      <w:r>
        <w:t xml:space="preserve">8.  La fleur est jaune, et elle a une belle odeur. </w:t>
      </w:r>
    </w:p>
    <w:p>
      <w:r>
        <w:t xml:space="preserve">    The flower is yellow and it has a beautiful smell.</w:t>
      </w:r>
    </w:p>
    <w:p>
      <w:r>
        <w:t xml:space="preserve">9.  Le citron est jaune et il est sucré. </w:t>
      </w:r>
    </w:p>
    <w:p>
      <w:r>
        <w:t xml:space="preserve">   The lemon is yellow and it is sweet.</w:t>
      </w:r>
    </w:p>
    <w:p>
      <w:r>
        <w:t xml:space="preserve">10. La soupe était jaune et elle avait des légumes dedans. </w:t>
      </w:r>
    </w:p>
    <w:p>
      <w:r>
        <w:t xml:space="preserve">   The soup was yellow and it had vegetables inside.</w:t>
      </w:r>
    </w:p>
    <w:p/>
    <w:p>
      <w:r>
        <w:rPr>
          <w:b/>
        </w:rPr>
        <w:t>Word: orange | Meaning: citrus fruit</w:t>
      </w:r>
    </w:p>
    <w:p/>
    <w:p>
      <w:r>
        <w:t>1. J'aime beaucoup les oranges.</w:t>
      </w:r>
    </w:p>
    <w:p>
      <w:r>
        <w:t xml:space="preserve">    I like oranges very much.</w:t>
      </w:r>
    </w:p>
    <w:p>
      <w:r>
        <w:t>2. Il y a une orange sur la table.</w:t>
      </w:r>
    </w:p>
    <w:p>
      <w:r>
        <w:t xml:space="preserve">    There is an orange on the table.</w:t>
      </w:r>
    </w:p>
    <w:p>
      <w:r>
        <w:t xml:space="preserve">3. L’orange est un fruit rouge vif. </w:t>
      </w:r>
    </w:p>
    <w:p>
      <w:r>
        <w:t xml:space="preserve">   The orange is a bright red fruit.</w:t>
      </w:r>
    </w:p>
    <w:p>
      <w:r>
        <w:t>4. La plupart des fruits sont plus rouges que les oranges.</w:t>
      </w:r>
    </w:p>
    <w:p>
      <w:r>
        <w:t xml:space="preserve">   Most of the fruits are more red than oranges.</w:t>
      </w:r>
    </w:p>
    <w:p>
      <w:r>
        <w:t>5. J'ai mangé une orange pour le déjeuner.</w:t>
      </w:r>
    </w:p>
    <w:p>
      <w:r>
        <w:t xml:space="preserve">    I ate an orange for lunch.</w:t>
      </w:r>
    </w:p>
    <w:p>
      <w:r>
        <w:t xml:space="preserve">6. L'orange est un fruit de saison en hiver. </w:t>
      </w:r>
    </w:p>
    <w:p>
      <w:r>
        <w:t xml:space="preserve">   Orange is a seasonal fruit in winter.</w:t>
      </w:r>
    </w:p>
    <w:p>
      <w:r>
        <w:t>7. La plupart des enfants aiment boire du jus d’orange.</w:t>
      </w:r>
    </w:p>
    <w:p>
      <w:r>
        <w:t xml:space="preserve">    Most children like to drink orange juice.</w:t>
      </w:r>
    </w:p>
    <w:p>
      <w:r>
        <w:t xml:space="preserve">8. Les oranges sont une bonne source de vitamines. </w:t>
      </w:r>
    </w:p>
    <w:p>
      <w:r>
        <w:t xml:space="preserve">   Oranges are a good source of vitamins.</w:t>
      </w:r>
    </w:p>
    <w:p>
      <w:r>
        <w:t>9. J'ai acheté un orange frais à la marché.</w:t>
      </w:r>
    </w:p>
    <w:p>
      <w:r>
        <w:t xml:space="preserve">    I bought a fresh orange at the market.</w:t>
      </w:r>
    </w:p>
    <w:p>
      <w:r>
        <w:t>10. L’orange est un fruit trop délicat pour les enfants très petits.</w:t>
      </w:r>
    </w:p>
    <w:p>
      <w:r>
        <w:t xml:space="preserve">    The orange is a too delicate fruit for very little kids.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