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grey.</w:t>
      </w:r>
    </w:p>
    <w:p>
      <w:r>
        <w:t>2. J'ai une chemise grise.</w:t>
      </w:r>
    </w:p>
    <w:p>
      <w:r>
        <w:t xml:space="preserve">  I have a grey shirt.</w:t>
      </w:r>
    </w:p>
    <w:p>
      <w:r>
        <w:t>3. Le ciel était gris le jour de la pluie.</w:t>
      </w:r>
    </w:p>
    <w:p>
      <w:r>
        <w:t xml:space="preserve">  The sky was grey on the day of the rain.</w:t>
      </w:r>
    </w:p>
    <w:p>
      <w:r>
        <w:t xml:space="preserve">4. Il y a des vêtements gris dans le sac. </w:t>
      </w:r>
    </w:p>
    <w:p>
      <w:r>
        <w:t xml:space="preserve">  There are grey clothes in the bag.</w:t>
      </w:r>
    </w:p>
    <w:p>
      <w:r>
        <w:t>5. La pierre est grise et lisse.</w:t>
      </w:r>
    </w:p>
    <w:p>
      <w:r>
        <w:t xml:space="preserve">  The stone is grey and smooth.</w:t>
      </w:r>
    </w:p>
    <w:p>
      <w:r>
        <w:t>6. Le bâtiment était grise et sombre.</w:t>
      </w:r>
    </w:p>
    <w:p>
      <w:r>
        <w:t xml:space="preserve">  The building was grey and gloomy. </w:t>
      </w:r>
    </w:p>
    <w:p>
      <w:r>
        <w:t xml:space="preserve">7. Les nuages étaient gris et nuageux. </w:t>
      </w:r>
    </w:p>
    <w:p>
      <w:r>
        <w:t xml:space="preserve">  The clouds were grey and cloudy. </w:t>
      </w:r>
    </w:p>
    <w:p>
      <w:r>
        <w:t xml:space="preserve">8. Mon manteau est gris, il ne me convient pas. </w:t>
      </w:r>
    </w:p>
    <w:p>
      <w:r>
        <w:t xml:space="preserve">  My coat is grey, it doesn't suit me.</w:t>
      </w:r>
    </w:p>
    <w:p>
      <w:r>
        <w:t>9. L'eau de la fontaine était grisâtre.</w:t>
      </w:r>
    </w:p>
    <w:p>
      <w:r>
        <w:t xml:space="preserve">  The water of the fountain was greyish.</w:t>
      </w:r>
    </w:p>
    <w:p>
      <w:r>
        <w:t>10. La fumée grise a étendu les yeux.</w:t>
      </w:r>
    </w:p>
    <w:p>
      <w:r>
        <w:t xml:space="preserve">  The grey smoke spread out the eyes.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 The car is yellow.</w:t>
      </w:r>
    </w:p>
    <w:p>
      <w:r>
        <w:t>2. Le soleil brille de façon jaune.</w:t>
      </w:r>
    </w:p>
    <w:p>
      <w:r>
        <w:t xml:space="preserve">    The sun shines in a yellow light.</w:t>
      </w:r>
    </w:p>
    <w:p>
      <w:r>
        <w:t>3. Il a une robe jaune.</w:t>
      </w:r>
    </w:p>
    <w:p>
      <w:r>
        <w:t xml:space="preserve">   He has a yellow dress.</w:t>
      </w:r>
    </w:p>
    <w:p>
      <w:r>
        <w:t>4. Les fleurs sont jaunes et roses.</w:t>
      </w:r>
    </w:p>
    <w:p>
      <w:r>
        <w:t xml:space="preserve">  The flowers are yellow and pink.</w:t>
      </w:r>
    </w:p>
    <w:p>
      <w:r>
        <w:t xml:space="preserve">5. La peinture de la maison est jaune. </w:t>
      </w:r>
    </w:p>
    <w:p>
      <w:r>
        <w:t xml:space="preserve">    The house paint is yellow.</w:t>
      </w:r>
    </w:p>
    <w:p>
      <w:r>
        <w:t>6. Vous pouvez prendre un café jaune.</w:t>
      </w:r>
    </w:p>
    <w:p>
      <w:r>
        <w:t xml:space="preserve">     You can take a yellow coffee. </w:t>
      </w:r>
    </w:p>
    <w:p>
      <w:r>
        <w:t xml:space="preserve">7. Le jaune est une couleur vive. </w:t>
      </w:r>
    </w:p>
    <w:p>
      <w:r>
        <w:t xml:space="preserve">   Yellow is a bright color. </w:t>
      </w:r>
    </w:p>
    <w:p>
      <w:r>
        <w:t xml:space="preserve">8. L'enfant a des yeux jaunes. </w:t>
      </w:r>
    </w:p>
    <w:p>
      <w:r>
        <w:t xml:space="preserve">  The child has yellow eyes.</w:t>
      </w:r>
    </w:p>
    <w:p>
      <w:r>
        <w:t>9. La police était en costume jaune.</w:t>
      </w:r>
    </w:p>
    <w:p>
      <w:r>
        <w:t xml:space="preserve">  The police were in yellow uniforms.</w:t>
      </w:r>
    </w:p>
    <w:p>
      <w:r>
        <w:t xml:space="preserve">10. Le drapeau est jaune et bleu. </w:t>
      </w:r>
    </w:p>
    <w:p>
      <w:r>
        <w:t xml:space="preserve">    The flag is yellow and blue.</w:t>
      </w:r>
    </w:p>
    <w:p/>
    <w:p>
      <w:r>
        <w:t>Orange: &lt;fruit&gt;</w:t>
      </w:r>
    </w:p>
    <w:p/>
    <w:p>
      <w:r>
        <w:t>1. J'aime beaucoup les oranges, elles sont très rafraîchissantes.</w:t>
      </w:r>
    </w:p>
    <w:p>
      <w:r>
        <w:t xml:space="preserve">   I love oranges, they are very refreshing.</w:t>
      </w:r>
    </w:p>
    <w:p>
      <w:r>
        <w:t xml:space="preserve">2. La plupart des gens mangent de l'orange pour leur santé. </w:t>
      </w:r>
    </w:p>
    <w:p>
      <w:r>
        <w:t xml:space="preserve">   Most people eat orange to improve their health.</w:t>
      </w:r>
    </w:p>
    <w:p>
      <w:r>
        <w:t xml:space="preserve">3. Il y a une grande variété d'oranges dans le marché aujourd'hui. </w:t>
      </w:r>
    </w:p>
    <w:p>
      <w:r>
        <w:t xml:space="preserve">    There is a great variety of oranges at the market today.</w:t>
      </w:r>
    </w:p>
    <w:p>
      <w:r>
        <w:t xml:space="preserve">4. Je préfère boire du jus d’orange que du café. </w:t>
      </w:r>
    </w:p>
    <w:p>
      <w:r>
        <w:t xml:space="preserve">    I prefer drinking orange juice than coffee.</w:t>
      </w:r>
    </w:p>
    <w:p>
      <w:r>
        <w:t xml:space="preserve">5. L'orange est un fruit délicieux et nutritif. </w:t>
      </w:r>
    </w:p>
    <w:p>
      <w:r>
        <w:t xml:space="preserve">   The orange is a delicious and nutritious fruit.</w:t>
      </w:r>
    </w:p>
    <w:p>
      <w:r>
        <w:t xml:space="preserve">6. La peau de l'orange est très épaisse et brillante. </w:t>
      </w:r>
    </w:p>
    <w:p>
      <w:r>
        <w:t xml:space="preserve">   The skin of the orange is very thick and shiny.</w:t>
      </w:r>
    </w:p>
    <w:p>
      <w:r>
        <w:t xml:space="preserve">7. Je vais faire une jus d’orange pour mon petit déjeuner. </w:t>
      </w:r>
    </w:p>
    <w:p>
      <w:r>
        <w:t xml:space="preserve">    I am going to make some orange juice for my breakfast.</w:t>
      </w:r>
    </w:p>
    <w:p>
      <w:r>
        <w:t xml:space="preserve">8. Les oranges sont utilisées dans beaucoup de plats cuisinés.  </w:t>
      </w:r>
    </w:p>
    <w:p>
      <w:r>
        <w:t xml:space="preserve">    Oranges are used in many cooked dishes.</w:t>
      </w:r>
    </w:p>
    <w:p>
      <w:r>
        <w:t>9. La couleur des oranges est orange et elle change en vert à maturité.</w:t>
      </w:r>
    </w:p>
    <w:p>
      <w:r>
        <w:t xml:space="preserve">   The color of the oranges is orange and it turns green when ripe. </w:t>
      </w:r>
    </w:p>
    <w:p>
      <w:r>
        <w:t xml:space="preserve">10. L'orange est un fruit symbole de la vie et de la joie.  </w:t>
      </w:r>
    </w:p>
    <w:p>
      <w:r>
        <w:t xml:space="preserve">    The orange is a symbol of life and joy.</w:t>
      </w:r>
    </w:p>
    <w:p/>
    <w:p>
      <w:r>
        <w:rPr>
          <w:b/>
        </w:rPr>
        <w:t>Word: J'aime | Meaning: I like</w:t>
      </w:r>
    </w:p>
    <w:p/>
    <w:p>
      <w:r>
        <w:t>1. J'aime les films d'animation.</w:t>
      </w:r>
    </w:p>
    <w:p>
      <w:r>
        <w:t xml:space="preserve">   I like animated films.</w:t>
      </w:r>
    </w:p>
    <w:p>
      <w:r>
        <w:t>2.  J'aime bien cuisiner des plats français.</w:t>
      </w:r>
    </w:p>
    <w:p>
      <w:r>
        <w:t xml:space="preserve">    I enjoy cooking French dishes.</w:t>
      </w:r>
    </w:p>
    <w:p>
      <w:r>
        <w:t>3.  J'aime beaucoup la musique classique.</w:t>
      </w:r>
    </w:p>
    <w:p>
      <w:r>
        <w:t xml:space="preserve">    I love classical music very much. </w:t>
      </w:r>
    </w:p>
    <w:p>
      <w:r>
        <w:t>4.  J'aime aller au parc avec mes amis.</w:t>
      </w:r>
    </w:p>
    <w:p>
      <w:r>
        <w:t xml:space="preserve">   I like to go to the park with my friends.</w:t>
      </w:r>
    </w:p>
    <w:p>
      <w:r>
        <w:t>5.  J'aime lire des livres sur l'histoire.</w:t>
      </w:r>
    </w:p>
    <w:p>
      <w:r>
        <w:t xml:space="preserve">   I like reading books about history.</w:t>
      </w:r>
    </w:p>
    <w:p>
      <w:r>
        <w:t>6.  J'aime voyager et découvrir de nouvelles cultures.</w:t>
      </w:r>
    </w:p>
    <w:p>
      <w:r>
        <w:t xml:space="preserve">    I love traveling and discovering new cultures. </w:t>
      </w:r>
    </w:p>
    <w:p>
      <w:r>
        <w:t xml:space="preserve">7.  J'aime parler avec mes parents en français. </w:t>
      </w:r>
    </w:p>
    <w:p>
      <w:r>
        <w:t xml:space="preserve">    I like talking to my parents in French.</w:t>
      </w:r>
    </w:p>
    <w:p>
      <w:r>
        <w:t>8.  J'aime boire un café au matin.</w:t>
      </w:r>
    </w:p>
    <w:p>
      <w:r>
        <w:t xml:space="preserve">    I like drinking coffee in the morning.</w:t>
      </w:r>
    </w:p>
    <w:p>
      <w:r>
        <w:t>9.  J'aime faire du shopping avec ma sœur.</w:t>
      </w:r>
    </w:p>
    <w:p>
      <w:r>
        <w:t xml:space="preserve">   I enjoy shopping with my sister.</w:t>
      </w:r>
    </w:p>
    <w:p>
      <w:r>
        <w:t xml:space="preserve">10. J'aime l'automne, il y a beaucoup de couleurs. </w:t>
      </w:r>
    </w:p>
    <w:p>
      <w:r>
        <w:t xml:space="preserve">     I love fall; there are many colors.</w:t>
      </w:r>
    </w:p>
    <w:p/>
    <w:p>
      <w:r>
        <w:rPr>
          <w:b/>
        </w:rPr>
        <w:t>Word: chat | Meaning: cat</w:t>
      </w:r>
    </w:p>
    <w:p/>
    <w:p>
      <w:r>
        <w:t>1. Il est intéressant de parler d'animaux, et je suis toujours ravi de discuter avec un chat.</w:t>
      </w:r>
    </w:p>
    <w:p>
      <w:r>
        <w:t xml:space="preserve">    . It is interesting to talk about animals, and I am always happy to discuss with a cat.</w:t>
      </w:r>
    </w:p>
    <w:p>
      <w:r>
        <w:t xml:space="preserve">2.  Le chat se déplace doucement dans la pièce. </w:t>
      </w:r>
    </w:p>
    <w:p>
      <w:r>
        <w:t xml:space="preserve">    . The cat moves gently in the room. </w:t>
      </w:r>
    </w:p>
    <w:p>
      <w:r>
        <w:t>3. La conversation avec mon chat est toujours relaxante et agréable.</w:t>
      </w:r>
    </w:p>
    <w:p>
      <w:r>
        <w:t xml:space="preserve">    . My conversation with my cat is always relaxing and pleasant.</w:t>
      </w:r>
    </w:p>
    <w:p>
      <w:r>
        <w:t>4. Je me suis amusé à jouer avec mon chat tout l'après-midi.</w:t>
      </w:r>
    </w:p>
    <w:p>
      <w:r>
        <w:t xml:space="preserve">    . I had fun playing with my cat all afternoon. </w:t>
      </w:r>
    </w:p>
    <w:p>
      <w:r>
        <w:t xml:space="preserve">5.  Le chat a besoin de beaucoup d'attention, il est très affectueux. </w:t>
      </w:r>
    </w:p>
    <w:p>
      <w:r>
        <w:t xml:space="preserve">     . The cat needs a lot of attention, it is very affectionate.</w:t>
      </w:r>
    </w:p>
    <w:p>
      <w:r>
        <w:t>6.  Elle aime le bruit du vent et la compagnie de son chat.</w:t>
      </w:r>
    </w:p>
    <w:p>
      <w:r>
        <w:t xml:space="preserve">    . She likes the sound of the wind and the company of her cat.</w:t>
      </w:r>
    </w:p>
    <w:p>
      <w:r>
        <w:t xml:space="preserve">7.  Je suis en train d'écrire une lettre à mon chat. </w:t>
      </w:r>
    </w:p>
    <w:p>
      <w:r>
        <w:t xml:space="preserve">    . I am writing a letter to my cat.</w:t>
      </w:r>
    </w:p>
    <w:p>
      <w:r>
        <w:t>8.  Le chat me regarde avec curiosité lorsqu'on l'a promené dehors.</w:t>
      </w:r>
    </w:p>
    <w:p>
      <w:r>
        <w:t xml:space="preserve">     . The cat looks at me with curiosity when we take it for a walk outside.</w:t>
      </w:r>
    </w:p>
    <w:p>
      <w:r>
        <w:t xml:space="preserve">9.  Je pense que les chats sont des animaux très intelligents. </w:t>
      </w:r>
    </w:p>
    <w:p>
      <w:r>
        <w:t xml:space="preserve">    . I think that cats are very intelligent animals.</w:t>
      </w:r>
    </w:p>
    <w:p>
      <w:r>
        <w:t xml:space="preserve">10. Mon chat est le plus gentil des amis, il m'apporte de la joie. </w:t>
      </w:r>
    </w:p>
    <w:p>
      <w:r>
        <w:t xml:space="preserve">    . My cat is the nicest friend, he brings me joy.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 xml:space="preserve">2.  Bonjour à tous !  </w:t>
      </w:r>
    </w:p>
    <w:p>
      <w:r>
        <w:t xml:space="preserve">    Hello everyone!</w:t>
      </w:r>
    </w:p>
    <w:p>
      <w:r>
        <w:t>3.  Bonjour Madame Dupont, je me présente.</w:t>
      </w:r>
    </w:p>
    <w:p>
      <w:r>
        <w:t xml:space="preserve">    Hello Mrs. Dupont, my name is... </w:t>
      </w:r>
    </w:p>
    <w:p>
      <w:r>
        <w:t>4.  Bonjour, le café est prêt.</w:t>
      </w:r>
    </w:p>
    <w:p>
      <w:r>
        <w:t xml:space="preserve">    Hello, the coffee is ready.</w:t>
      </w:r>
    </w:p>
    <w:p>
      <w:r>
        <w:t>5.  Je vous souhaite une bonne journée.</w:t>
      </w:r>
    </w:p>
    <w:p>
      <w:r>
        <w:t xml:space="preserve">   I wish you a good day.</w:t>
      </w:r>
    </w:p>
    <w:p>
      <w:r>
        <w:t>6. Bonjour au monde !</w:t>
      </w:r>
    </w:p>
    <w:p>
      <w:r>
        <w:t xml:space="preserve">   Hello to the world!</w:t>
      </w:r>
    </w:p>
    <w:p>
      <w:r>
        <w:t xml:space="preserve">7. Bonjour, j'espère que cela va bien. </w:t>
      </w:r>
    </w:p>
    <w:p>
      <w:r>
        <w:t xml:space="preserve">   Hello, I hope everything is going well.</w:t>
      </w:r>
    </w:p>
    <w:p>
      <w:r>
        <w:t xml:space="preserve">8.  Bonjour à l'occasion de la fête nationale. </w:t>
      </w:r>
    </w:p>
    <w:p>
      <w:r>
        <w:t xml:space="preserve">    Hello on the occasion of National Day.</w:t>
      </w:r>
    </w:p>
    <w:p>
      <w:r>
        <w:t>9.  Bonne journée à tous.</w:t>
      </w:r>
    </w:p>
    <w:p>
      <w:r>
        <w:t xml:space="preserve">    Good day to all.</w:t>
      </w:r>
    </w:p>
    <w:p>
      <w:r>
        <w:t xml:space="preserve">10. Bonjour, je suis ici pour vous aider. </w:t>
      </w:r>
    </w:p>
    <w:p>
      <w:r>
        <w:t xml:space="preserve">   Hello, I am here to help you.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>2. Il aime lire des livres dans la nature.</w:t>
      </w:r>
    </w:p>
    <w:p>
      <w:r>
        <w:t xml:space="preserve">    He likes to read books in nature.</w:t>
      </w:r>
    </w:p>
    <w:p>
      <w:r>
        <w:t>3. Le livre est très intéressant, j’ai hâte de le terminer.</w:t>
      </w:r>
    </w:p>
    <w:p>
      <w:r>
        <w:t xml:space="preserve">    The book is very interesting, I can't wait to finish it. </w:t>
      </w:r>
    </w:p>
    <w:p>
      <w:r>
        <w:t>4.  Avez-vous un livre sur l’astronomie ?</w:t>
      </w:r>
    </w:p>
    <w:p>
      <w:r>
        <w:t xml:space="preserve">    Do you have a book on astronomy? </w:t>
      </w:r>
    </w:p>
    <w:p>
      <w:r>
        <w:t xml:space="preserve">5. Il me faut un nouveau livre pour ma collection. </w:t>
      </w:r>
    </w:p>
    <w:p>
      <w:r>
        <w:t xml:space="preserve">    I need a new book for my collection.</w:t>
      </w:r>
    </w:p>
    <w:p>
      <w:r>
        <w:t xml:space="preserve">6. J'ai lu le livre de mon professeur. </w:t>
      </w:r>
    </w:p>
    <w:p>
      <w:r>
        <w:t xml:space="preserve">    I read the teacher's book. </w:t>
      </w:r>
    </w:p>
    <w:p>
      <w:r>
        <w:t>7.  Je voudrais acheter un livre sur l’art moderne.</w:t>
      </w:r>
    </w:p>
    <w:p>
      <w:r>
        <w:t xml:space="preserve">     I would like to buy a book on modern art. </w:t>
      </w:r>
    </w:p>
    <w:p>
      <w:r>
        <w:t xml:space="preserve">8.  Il faut lire et apprendre beaucoup pour réussir. </w:t>
      </w:r>
    </w:p>
    <w:p>
      <w:r>
        <w:t xml:space="preserve">     You have to read and learn a lot to succeed.  </w:t>
      </w:r>
    </w:p>
    <w:p>
      <w:r>
        <w:t>9.  Le livre est rempli de photos et d'informations intéressantes.</w:t>
      </w:r>
    </w:p>
    <w:p>
      <w:r>
        <w:t xml:space="preserve">    The book is filled with interesting photos and information. </w:t>
      </w:r>
    </w:p>
    <w:p>
      <w:r>
        <w:t xml:space="preserve">10. Le livre était une source d’inspiration pour moi. </w:t>
      </w:r>
    </w:p>
    <w:p>
      <w:r>
        <w:t xml:space="preserve">    The book was a source of inspiration for me.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petite ville. </w:t>
      </w:r>
    </w:p>
    <w:p>
      <w:r>
        <w:t xml:space="preserve">   The house of my parents is located in a small town.</w:t>
      </w:r>
    </w:p>
    <w:p>
      <w:r>
        <w:t xml:space="preserve">2. J'aime passer du temps à la maison avec ma famille. </w:t>
      </w:r>
    </w:p>
    <w:p>
      <w:r>
        <w:t xml:space="preserve">   I like to spend time at home with my family.</w:t>
      </w:r>
    </w:p>
    <w:p>
      <w:r>
        <w:t xml:space="preserve">3. Notre maison possède un jardin très agréable. </w:t>
      </w:r>
    </w:p>
    <w:p>
      <w:r>
        <w:t xml:space="preserve">   Our house has a very nice garden.</w:t>
      </w:r>
    </w:p>
    <w:p>
      <w:r>
        <w:t xml:space="preserve">4.  L’appartement est grand et confortable, mais notre maison est plus spacieuse. </w:t>
      </w:r>
    </w:p>
    <w:p>
      <w:r>
        <w:t xml:space="preserve">   The apartment is large and comfortable, but our house is more spacious.</w:t>
      </w:r>
    </w:p>
    <w:p>
      <w:r>
        <w:t>5. Le restaurant de la rue est à deux pas de ma maison.</w:t>
      </w:r>
    </w:p>
    <w:p>
      <w:r>
        <w:t xml:space="preserve">    The restaurant on the street is two steps from my house.</w:t>
      </w:r>
    </w:p>
    <w:p>
      <w:r>
        <w:t xml:space="preserve">6. Nous avons acheté une nouvelle maison en campagne. </w:t>
      </w:r>
    </w:p>
    <w:p>
      <w:r>
        <w:t xml:space="preserve">   We bought a new house in the countryside.</w:t>
      </w:r>
    </w:p>
    <w:p>
      <w:r>
        <w:t xml:space="preserve">7.  La construction de notre maison a commencé il y a un an. </w:t>
      </w:r>
    </w:p>
    <w:p>
      <w:r>
        <w:t xml:space="preserve">   Construction of our house began a year ago. </w:t>
      </w:r>
    </w:p>
    <w:p>
      <w:r>
        <w:t>8. La maison est bien entretenue, et elle est très propre.</w:t>
      </w:r>
    </w:p>
    <w:p>
      <w:r>
        <w:t xml:space="preserve">   The house is well-kept and very clean.</w:t>
      </w:r>
    </w:p>
    <w:p>
      <w:r>
        <w:t xml:space="preserve">9. Je vais bientôt emménager dans ma nouvelle maison. </w:t>
      </w:r>
    </w:p>
    <w:p>
      <w:r>
        <w:t xml:space="preserve">   I'm going to move into my new house soon.</w:t>
      </w:r>
    </w:p>
    <w:p>
      <w:r>
        <w:t xml:space="preserve">10. Ma maison a trois chambres et une salle de bain. </w:t>
      </w:r>
    </w:p>
    <w:p>
      <w:r>
        <w:t xml:space="preserve">    My house has three bedrooms and a bathroom.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robe de Marie était rouge.</w:t>
      </w:r>
    </w:p>
    <w:p>
      <w:r>
        <w:t xml:space="preserve">  Marie's dress was red.</w:t>
      </w:r>
    </w:p>
    <w:p>
      <w:r>
        <w:t>3. J'ai un rouge qui me plaît beaucoup.</w:t>
      </w:r>
    </w:p>
    <w:p>
      <w:r>
        <w:t xml:space="preserve">  I have a red that I really like. </w:t>
      </w:r>
    </w:p>
    <w:p>
      <w:r>
        <w:t>4. Il y a beaucoup de choses rouges dans la forêt.</w:t>
      </w:r>
    </w:p>
    <w:p>
      <w:r>
        <w:t xml:space="preserve">  There are many red things in the forest.</w:t>
      </w:r>
    </w:p>
    <w:p>
      <w:r>
        <w:t>5. La voiture est rouge, elle est magnifique.</w:t>
      </w:r>
    </w:p>
    <w:p>
      <w:r>
        <w:t xml:space="preserve">  The car is red, it is beautiful.</w:t>
      </w:r>
    </w:p>
    <w:p>
      <w:r>
        <w:t>6. Les carottes sont rouges.</w:t>
      </w:r>
    </w:p>
    <w:p>
      <w:r>
        <w:t xml:space="preserve">  Carrots are red.</w:t>
      </w:r>
    </w:p>
    <w:p>
      <w:r>
        <w:t>7. Le tableau est rouge et il est très beau.</w:t>
      </w:r>
    </w:p>
    <w:p>
      <w:r>
        <w:t xml:space="preserve">   The picture is red and it's very beautiful. </w:t>
      </w:r>
    </w:p>
    <w:p>
      <w:r>
        <w:t xml:space="preserve">8. La tomate est rouge et elle a beaucoup de jus. </w:t>
      </w:r>
    </w:p>
    <w:p>
      <w:r>
        <w:t xml:space="preserve">  The tomato is red and it has a lot of juice.</w:t>
      </w:r>
    </w:p>
    <w:p>
      <w:r>
        <w:t>9.  Il aime les fruits rouges: framboises, fraises, myrtilles.</w:t>
      </w:r>
    </w:p>
    <w:p>
      <w:r>
        <w:t xml:space="preserve">  He likes the red fruits: raspberries, strawberries, blueberries.</w:t>
      </w:r>
    </w:p>
    <w:p>
      <w:r>
        <w:t>10. J'ai envie de manger un gâteau rouge.</w:t>
      </w:r>
    </w:p>
    <w:p>
      <w:r>
        <w:t xml:space="preserve">   I feel like eating a red cake.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suis reconnaissant de votre gentillesse.</w:t>
      </w:r>
    </w:p>
    <w:p>
      <w:r>
        <w:t xml:space="preserve">  I am grateful for your kindness.</w:t>
      </w:r>
    </w:p>
    <w:p>
      <w:r>
        <w:t>3. Merci d'avoir partagé vos connaissances.</w:t>
      </w:r>
    </w:p>
    <w:p>
      <w:r>
        <w:t xml:space="preserve">  Thanks for sharing your knowledge.</w:t>
      </w:r>
    </w:p>
    <w:p>
      <w:r>
        <w:t xml:space="preserve">4. Merci à la personne qui m'a aidé. </w:t>
      </w:r>
    </w:p>
    <w:p>
      <w:r>
        <w:t xml:space="preserve">  Thank the person who helped me.</w:t>
      </w:r>
    </w:p>
    <w:p>
      <w:r>
        <w:t>5. Merci pour ce cadeau!</w:t>
      </w:r>
    </w:p>
    <w:p>
      <w:r>
        <w:t xml:space="preserve">   Thank you for this gift!</w:t>
      </w:r>
    </w:p>
    <w:p>
      <w:r>
        <w:t>6. Je suis reconnaissant de votre soutien.</w:t>
      </w:r>
    </w:p>
    <w:p>
      <w:r>
        <w:t xml:space="preserve">   I am grateful for your support.</w:t>
      </w:r>
    </w:p>
    <w:p>
      <w:r>
        <w:t>7. Merci d’avoir pris le temps de répondre à ma demande.</w:t>
      </w:r>
    </w:p>
    <w:p>
      <w:r>
        <w:t xml:space="preserve">   Thank you for taking the time to answer my request.</w:t>
      </w:r>
    </w:p>
    <w:p>
      <w:r>
        <w:t xml:space="preserve">8. Merci pour la discussion. </w:t>
      </w:r>
    </w:p>
    <w:p>
      <w:r>
        <w:t xml:space="preserve">  Thank you for the discussion.</w:t>
      </w:r>
    </w:p>
    <w:p>
      <w:r>
        <w:t>9. Je vous en remercie sincèrement.</w:t>
      </w:r>
    </w:p>
    <w:p>
      <w:r>
        <w:t xml:space="preserve">  I thank you sincerely.</w:t>
      </w:r>
    </w:p>
    <w:p>
      <w:r>
        <w:t>10. Merci pour votre patience!</w:t>
      </w:r>
    </w:p>
    <w:p>
      <w:r>
        <w:t xml:space="preserve">    Thanks for your patience!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