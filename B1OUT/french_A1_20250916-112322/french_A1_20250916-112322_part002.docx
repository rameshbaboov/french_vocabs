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Rose: &lt;Flower&gt; | Meaning:  The name of a flower 🌹</w:t>
      </w:r>
    </w:p>
    <w:p/>
    <w:p>
      <w:r>
        <w:t>1. La rose est la fleur de notre jardin.</w:t>
      </w:r>
    </w:p>
    <w:p>
      <w:r>
        <w:t xml:space="preserve">   The rose is the flower in our garden.</w:t>
      </w:r>
    </w:p>
    <w:p>
      <w:r>
        <w:t>2. J'adore les roses rouges et jaunes.</w:t>
      </w:r>
    </w:p>
    <w:p>
      <w:r>
        <w:t xml:space="preserve">   I love red and yellow roses.</w:t>
      </w:r>
    </w:p>
    <w:p>
      <w:r>
        <w:t>3.  La rose symbolise l'amour.</w:t>
      </w:r>
    </w:p>
    <w:p>
      <w:r>
        <w:t xml:space="preserve">   Rose symbolizes love.</w:t>
      </w:r>
    </w:p>
    <w:p>
      <w:r>
        <w:t>4. Elle a offert une rose à son amie.</w:t>
      </w:r>
    </w:p>
    <w:p>
      <w:r>
        <w:t xml:space="preserve">    She gave her friend a rose. </w:t>
      </w:r>
    </w:p>
    <w:p>
      <w:r>
        <w:t>5. La rose est fragile, mais très belle.</w:t>
      </w:r>
    </w:p>
    <w:p>
      <w:r>
        <w:t xml:space="preserve">    The rose is delicate, but very beautiful.</w:t>
      </w:r>
    </w:p>
    <w:p>
      <w:r>
        <w:t>6.  Le jardin était bordé de roses.</w:t>
      </w:r>
    </w:p>
    <w:p>
      <w:r>
        <w:t xml:space="preserve">   The garden was bordered by roses.</w:t>
      </w:r>
    </w:p>
    <w:p>
      <w:r>
        <w:t>7.  J'ai appris à connaître les différents types de roses.</w:t>
      </w:r>
    </w:p>
    <w:p>
      <w:r>
        <w:t xml:space="preserve">   I learned to know the different types of roses. </w:t>
      </w:r>
    </w:p>
    <w:p>
      <w:r>
        <w:t>8. Le parfum des roses est envoûtant.</w:t>
      </w:r>
    </w:p>
    <w:p>
      <w:r>
        <w:t xml:space="preserve">    The scent of roses is enchanting. </w:t>
      </w:r>
    </w:p>
    <w:p>
      <w:r>
        <w:t xml:space="preserve">9.  Les roseaux sont une alternative aux fleurs artificielles. </w:t>
      </w:r>
    </w:p>
    <w:p>
      <w:r>
        <w:t xml:space="preserve">   Rose bushes are an alternative to artificial flowers.</w:t>
      </w:r>
    </w:p>
    <w:p>
      <w:r>
        <w:t>10.  J'aime les roses dans mes bouquets d'anniversaire.</w:t>
      </w:r>
    </w:p>
    <w:p>
      <w:r>
        <w:t xml:space="preserve">   I like the roses in my birthday bouquets.</w:t>
      </w:r>
    </w:p>
    <w:p/>
    <w:p>
      <w:r>
        <w:t>Chat: Cat</w:t>
      </w:r>
    </w:p>
    <w:p/>
    <w:p>
      <w:r>
        <w:t>1. J'ai un chat adorable qui m'attend à la porte chaque jour.</w:t>
      </w:r>
    </w:p>
    <w:p>
      <w:r>
        <w:t xml:space="preserve">    I have an adorable cat who awaits me at the door every day.</w:t>
      </w:r>
    </w:p>
    <w:p>
      <w:r>
        <w:t>2. Le chat miaule avec impatience devant la fenêtre.</w:t>
      </w:r>
    </w:p>
    <w:p>
      <w:r>
        <w:t xml:space="preserve">   The cat meows impatiently in front of the window.</w:t>
      </w:r>
    </w:p>
    <w:p>
      <w:r>
        <w:t xml:space="preserve">3.  La femme a un chat noir et blanc qui est très gentil. </w:t>
      </w:r>
    </w:p>
    <w:p>
      <w:r>
        <w:t xml:space="preserve">   The woman has a black and white cat that is very kind. </w:t>
      </w:r>
    </w:p>
    <w:p>
      <w:r>
        <w:t xml:space="preserve">4. Il est difficile de trouver un bon chat à adopter. </w:t>
      </w:r>
    </w:p>
    <w:p>
      <w:r>
        <w:t xml:space="preserve">    It's difficult to find a good cat to adopt.</w:t>
      </w:r>
    </w:p>
    <w:p>
      <w:r>
        <w:t xml:space="preserve">5. Je pense que le chat est un animal fascinant. </w:t>
      </w:r>
    </w:p>
    <w:p>
      <w:r>
        <w:t xml:space="preserve">    I think the cat is an interesting animal.</w:t>
      </w:r>
    </w:p>
    <w:p>
      <w:r>
        <w:t xml:space="preserve">6.  J’adore jouer avec mon chat dans la cour. </w:t>
      </w:r>
    </w:p>
    <w:p>
      <w:r>
        <w:t xml:space="preserve">   I love playing with my cat in the courtyard. </w:t>
      </w:r>
    </w:p>
    <w:p>
      <w:r>
        <w:t xml:space="preserve">7. Le chat dort sur le tapis confortablement. </w:t>
      </w:r>
    </w:p>
    <w:p>
      <w:r>
        <w:t xml:space="preserve">   The cat sleeps comfortably on the soft rug. </w:t>
      </w:r>
    </w:p>
    <w:p>
      <w:r>
        <w:t xml:space="preserve">8. Les chats sont connus pour être des animaux indépendants. </w:t>
      </w:r>
    </w:p>
    <w:p>
      <w:r>
        <w:t xml:space="preserve">  Cats are known for being independent animals.</w:t>
      </w:r>
    </w:p>
    <w:p>
      <w:r>
        <w:t xml:space="preserve">9. J'ai toujours rêvé de posséder un chat. </w:t>
      </w:r>
    </w:p>
    <w:p>
      <w:r>
        <w:t xml:space="preserve">    I have always dreamed of owning a cat.</w:t>
      </w:r>
    </w:p>
    <w:p>
      <w:r>
        <w:t xml:space="preserve">10. Le chat est un animal domestique populaire. </w:t>
      </w:r>
    </w:p>
    <w:p>
      <w:r>
        <w:t xml:space="preserve">   The cat is a popular domestic animal.</w:t>
      </w:r>
    </w:p>
    <w:p/>
    <w:p>
      <w:r>
        <w:rPr>
          <w:b/>
        </w:rPr>
        <w:t>Word: Bon | Meaning: Good</w:t>
      </w:r>
    </w:p>
    <w:p/>
    <w:p>
      <w:r>
        <w:t xml:space="preserve">1. C'est bon, vous avez terminé votre travail !  </w:t>
      </w:r>
    </w:p>
    <w:p>
      <w:r>
        <w:t xml:space="preserve">    Good, you finished your work!</w:t>
      </w:r>
    </w:p>
    <w:p>
      <w:r>
        <w:t xml:space="preserve">2. Je suis d'accord, c'est bon pour moi. </w:t>
      </w:r>
    </w:p>
    <w:p>
      <w:r>
        <w:t xml:space="preserve">    I agree, it's good for me.</w:t>
      </w:r>
    </w:p>
    <w:p>
      <w:r>
        <w:t>3. Bon appétit ! Enjoy your meal!</w:t>
      </w:r>
    </w:p>
    <w:p>
      <w:r>
        <w:t>4. Il a fait un bon voyage.</w:t>
      </w:r>
    </w:p>
    <w:p>
      <w:r>
        <w:t xml:space="preserve">   He had a good trip.</w:t>
      </w:r>
    </w:p>
    <w:p>
      <w:r>
        <w:t xml:space="preserve">5. C’est bon pour nous de prendre une pause.  </w:t>
      </w:r>
    </w:p>
    <w:p>
      <w:r>
        <w:t xml:space="preserve">   It’s good for us to take a break.</w:t>
      </w:r>
    </w:p>
    <w:p>
      <w:r>
        <w:t xml:space="preserve">6. Vous avez fait un bon travail. </w:t>
      </w:r>
    </w:p>
    <w:p>
      <w:r>
        <w:t xml:space="preserve">    You did a good job.</w:t>
      </w:r>
    </w:p>
    <w:p>
      <w:r>
        <w:t xml:space="preserve">7. Le film était bon, je vous le recommande !  </w:t>
      </w:r>
    </w:p>
    <w:p>
      <w:r>
        <w:t xml:space="preserve">    The movie was good, I recommend it! </w:t>
      </w:r>
    </w:p>
    <w:p>
      <w:r>
        <w:t>8. Il est bon d'être patient.</w:t>
      </w:r>
    </w:p>
    <w:p>
      <w:r>
        <w:t xml:space="preserve">   It’s good to be patient.</w:t>
      </w:r>
    </w:p>
    <w:p>
      <w:r>
        <w:t xml:space="preserve">9. Bon courage pour tes examens !  </w:t>
      </w:r>
    </w:p>
    <w:p>
      <w:r>
        <w:t xml:space="preserve">     Good luck with your exams!</w:t>
      </w:r>
    </w:p>
    <w:p>
      <w:r>
        <w:t xml:space="preserve">10. Le café est bon, mais il pourrait être plus fort. </w:t>
      </w:r>
    </w:p>
    <w:p>
      <w:r>
        <w:t xml:space="preserve">    The coffee is good, but it could be stronger.</w:t>
      </w:r>
    </w:p>
    <w:p/>
    <w:p>
      <w:r>
        <w:rPr>
          <w:b/>
        </w:rPr>
        <w:t>Word: table | Meaning: table</w:t>
      </w:r>
    </w:p>
    <w:p/>
    <w:p>
      <w:r>
        <w:t>1. La table est grande et robuste, elle peut accueillir une famille entière.</w:t>
      </w:r>
    </w:p>
    <w:p>
      <w:r>
        <w:t xml:space="preserve">   The table is large and sturdy, it can accommodate an entire family.</w:t>
      </w:r>
    </w:p>
    <w:p>
      <w:r>
        <w:t>2. J'ai besoin de la table pour travailler sur mon projet de recherche.</w:t>
      </w:r>
    </w:p>
    <w:p>
      <w:r>
        <w:t xml:space="preserve">   I need the table to work on my research project. </w:t>
      </w:r>
    </w:p>
    <w:p>
      <w:r>
        <w:t>3.  Les enfants aiment jouer à des jeux de société autour de la table.</w:t>
      </w:r>
    </w:p>
    <w:p>
      <w:r>
        <w:t xml:space="preserve">    Children like to play board games around the table.</w:t>
      </w:r>
    </w:p>
    <w:p>
      <w:r>
        <w:t>4. La table est toujours décorée de fleurs et de bougies.</w:t>
      </w:r>
    </w:p>
    <w:p>
      <w:r>
        <w:t xml:space="preserve">   The table is always decorated with flowers and candles. </w:t>
      </w:r>
    </w:p>
    <w:p>
      <w:r>
        <w:t>5.  Il y a une table basse dans la salle à manger, où on mange généralement.</w:t>
      </w:r>
    </w:p>
    <w:p>
      <w:r>
        <w:t xml:space="preserve">   There's a low table in the dining room where we usually eat.</w:t>
      </w:r>
    </w:p>
    <w:p>
      <w:r>
        <w:t>6. La table des fêtes est garnie de nourriture et d'accessoires pour les invités.</w:t>
      </w:r>
    </w:p>
    <w:p>
      <w:r>
        <w:t xml:space="preserve">   The party table is decorated with food and accessories for the guests. </w:t>
      </w:r>
    </w:p>
    <w:p>
      <w:r>
        <w:t>7.  L’artiste a peint un tableau magnifique, il l’accroche sur la mur.</w:t>
      </w:r>
    </w:p>
    <w:p>
      <w:r>
        <w:t xml:space="preserve">    The artist painted a beautiful painting, he hangs it on the wall.</w:t>
      </w:r>
    </w:p>
    <w:p>
      <w:r>
        <w:t xml:space="preserve">8. J'ai besoin d'une table pour ranger les documents de travail. </w:t>
      </w:r>
    </w:p>
    <w:p>
      <w:r>
        <w:t xml:space="preserve">   I need a table to organize my work documents.</w:t>
      </w:r>
    </w:p>
    <w:p>
      <w:r>
        <w:t xml:space="preserve">9.  Il est important de prendre soin de la table et de l’entretien régulier. </w:t>
      </w:r>
    </w:p>
    <w:p>
      <w:r>
        <w:t xml:space="preserve">    It is important to take care of the table and regular maintenance. </w:t>
      </w:r>
    </w:p>
    <w:p>
      <w:r>
        <w:t>10. La table est un élément essentiel d'une cuisine moderne.</w:t>
      </w:r>
    </w:p>
    <w:p>
      <w:r>
        <w:t xml:space="preserve">    The table is an essential element in a modern kitchen.</w:t>
      </w:r>
    </w:p>
    <w:p/>
    <w:p>
      <w:r>
        <w:rPr>
          <w:b/>
        </w:rPr>
        <w:t>Word: Blanc | Meaning: White</w:t>
      </w:r>
    </w:p>
    <w:p/>
    <w:p>
      <w:r>
        <w:t>1. Le gâteau est blanc.</w:t>
      </w:r>
    </w:p>
    <w:p>
      <w:r>
        <w:t xml:space="preserve">   The cake is white.</w:t>
      </w:r>
    </w:p>
    <w:p>
      <w:r>
        <w:t>2. Il porte un blanc très clair.</w:t>
      </w:r>
    </w:p>
    <w:p>
      <w:r>
        <w:t xml:space="preserve">   He wears a very light white.</w:t>
      </w:r>
    </w:p>
    <w:p>
      <w:r>
        <w:t>3. La neige est blanche et douce.</w:t>
      </w:r>
    </w:p>
    <w:p>
      <w:r>
        <w:t xml:space="preserve">   The snow is white and soft.</w:t>
      </w:r>
    </w:p>
    <w:p>
      <w:r>
        <w:t>4. Elle a des yeux blancs et expressifs.</w:t>
      </w:r>
    </w:p>
    <w:p>
      <w:r>
        <w:t xml:space="preserve">   She has white eyes that are expressive. </w:t>
      </w:r>
    </w:p>
    <w:p>
      <w:r>
        <w:t xml:space="preserve">5. Le tableau était blanc, sans aucune couleur. </w:t>
      </w:r>
    </w:p>
    <w:p>
      <w:r>
        <w:t xml:space="preserve">   The painting was white, without any color.</w:t>
      </w:r>
    </w:p>
    <w:p>
      <w:r>
        <w:t>6. La robe de la mariée était blanche et élégante.</w:t>
      </w:r>
    </w:p>
    <w:p>
      <w:r>
        <w:t xml:space="preserve">   The bride's dress was white and elegant.</w:t>
      </w:r>
    </w:p>
    <w:p>
      <w:r>
        <w:t>7. J'aime les fleurs blanches dans mon jardin.</w:t>
      </w:r>
    </w:p>
    <w:p>
      <w:r>
        <w:t xml:space="preserve">    I like the white flowers in my garden.</w:t>
      </w:r>
    </w:p>
    <w:p>
      <w:r>
        <w:t xml:space="preserve">8. Il a un sourire blanc et sincère. </w:t>
      </w:r>
    </w:p>
    <w:p>
      <w:r>
        <w:t xml:space="preserve">   He has a white, sincere smile.</w:t>
      </w:r>
    </w:p>
    <w:p>
      <w:r>
        <w:t xml:space="preserve">9. Le papier est blanc, mais il peut être coloré. </w:t>
      </w:r>
    </w:p>
    <w:p>
      <w:r>
        <w:t xml:space="preserve">   The paper is white, but it can be colored.</w:t>
      </w:r>
    </w:p>
    <w:p>
      <w:r>
        <w:t>10. La pierre est blanche, mais il y a une petite tache rouge.</w:t>
      </w:r>
    </w:p>
    <w:p>
      <w:r>
        <w:t xml:space="preserve">   The stone is white, but there's a little red spot.</w:t>
      </w:r>
    </w:p>
    <w:p/>
    <w:p>
      <w:r>
        <w:rPr>
          <w:b/>
        </w:rPr>
        <w:t>Word: Jour | Meaning: Day</w:t>
      </w:r>
    </w:p>
    <w:p/>
    <w:p>
      <w:r>
        <w:t>1.  Il est important de connaître la date et le jour pour les rendez-vous.</w:t>
      </w:r>
    </w:p>
    <w:p>
      <w:r>
        <w:t xml:space="preserve">    2. It is important to know the date and day for appointments.</w:t>
      </w:r>
    </w:p>
    <w:p>
      <w:r>
        <w:t xml:space="preserve">2. J'ai passé une journée agréable à l'extérieur. </w:t>
      </w:r>
    </w:p>
    <w:p>
      <w:r>
        <w:t xml:space="preserve">    3. I had a pleasant day outside. </w:t>
      </w:r>
    </w:p>
    <w:p>
      <w:r>
        <w:t xml:space="preserve">3. Le journal lui fournit un jour complet de nouvelles.  </w:t>
      </w:r>
    </w:p>
    <w:p>
      <w:r>
        <w:t xml:space="preserve">    4. The journal provides him with a full day of news.</w:t>
      </w:r>
    </w:p>
    <w:p>
      <w:r>
        <w:t xml:space="preserve">4. J’adore les jours fériés, car ils nous permettent de profiter d’un repos complet. </w:t>
      </w:r>
    </w:p>
    <w:p>
      <w:r>
        <w:t xml:space="preserve">    5. I adore public holidays because they allow us to enjoy a complete break.</w:t>
      </w:r>
    </w:p>
    <w:p>
      <w:r>
        <w:t xml:space="preserve">5. Le jour de l'an est un jour très important pour la France.  </w:t>
      </w:r>
    </w:p>
    <w:p>
      <w:r>
        <w:t xml:space="preserve">    6. New Year's Day is a very important day for France.</w:t>
      </w:r>
    </w:p>
    <w:p>
      <w:r>
        <w:t xml:space="preserve">7. Il n’y aura pas d’école aujourd’hui, c’est un jour férié. </w:t>
      </w:r>
    </w:p>
    <w:p>
      <w:r>
        <w:t xml:space="preserve">    7. There will be no school today, it’s a public holiday.</w:t>
      </w:r>
    </w:p>
    <w:p>
      <w:r>
        <w:t xml:space="preserve">8. J'ai hâte de pouvoir partir en voyage demain, je dois prendre des jours de congé pour cela.  </w:t>
      </w:r>
    </w:p>
    <w:p>
      <w:r>
        <w:t xml:space="preserve">    8. I can't wait to start my trip tomorrow, I need to take leave for that. </w:t>
      </w:r>
    </w:p>
    <w:p>
      <w:r>
        <w:t xml:space="preserve">9. Le marché est ouvert tous les jours sauf le dimanche. </w:t>
      </w:r>
    </w:p>
    <w:p>
      <w:r>
        <w:t xml:space="preserve">    9. The market is open every day except Sunday.</w:t>
      </w:r>
    </w:p>
    <w:p>
      <w:r>
        <w:t xml:space="preserve">10. La journée se termine avec un dîner agréable et convivial.  </w:t>
      </w:r>
    </w:p>
    <w:p>
      <w:r>
        <w:t xml:space="preserve">    10. The day ends with a pleasant and friendly dinner.</w:t>
      </w:r>
    </w:p>
    <w:p/>
    <w:p>
      <w:r>
        <w:rPr>
          <w:b/>
        </w:rPr>
        <w:t>Word: Jouer | Meaning: To play</w:t>
      </w:r>
    </w:p>
    <w:p/>
    <w:p>
      <w:r>
        <w:t>1. J'adore jouer au football avec mes amis.</w:t>
      </w:r>
    </w:p>
    <w:p>
      <w:r>
        <w:t xml:space="preserve">    I love playing football with my friends.</w:t>
      </w:r>
    </w:p>
    <w:p>
      <w:r>
        <w:t xml:space="preserve">2. Il joue souvent aux jeux vidéos en ligne. </w:t>
      </w:r>
    </w:p>
    <w:p>
      <w:r>
        <w:t xml:space="preserve">    He plays video games online often.</w:t>
      </w:r>
    </w:p>
    <w:p>
      <w:r>
        <w:t>3.  Les enfants jouent dans le parc pendant la journée.</w:t>
      </w:r>
    </w:p>
    <w:p>
      <w:r>
        <w:t xml:space="preserve">    The children play in the park during the day. </w:t>
      </w:r>
    </w:p>
    <w:p>
      <w:r>
        <w:t>4. Je jouais au piano quand tu est arrivé.</w:t>
      </w:r>
    </w:p>
    <w:p>
      <w:r>
        <w:t xml:space="preserve">     I was playing the piano when you arrived.</w:t>
      </w:r>
    </w:p>
    <w:p>
      <w:r>
        <w:t>5. Ils aiment jouer de la musique ensemble.</w:t>
      </w:r>
    </w:p>
    <w:p>
      <w:r>
        <w:t xml:space="preserve">   They like to play music together. </w:t>
      </w:r>
    </w:p>
    <w:p>
      <w:r>
        <w:t>6. Il a joué un rôle dans le film d'action.</w:t>
      </w:r>
    </w:p>
    <w:p>
      <w:r>
        <w:t xml:space="preserve">    He played a role in the action movie.</w:t>
      </w:r>
    </w:p>
    <w:p>
      <w:r>
        <w:t>7.  Je joue souvent à des jeux de cartes avec mes parents.</w:t>
      </w:r>
    </w:p>
    <w:p>
      <w:r>
        <w:t xml:space="preserve">    I often play card games with my parents. </w:t>
      </w:r>
    </w:p>
    <w:p>
      <w:r>
        <w:t>8. L'histoire nous a fait jouer les rôles de personnages.</w:t>
      </w:r>
    </w:p>
    <w:p>
      <w:r>
        <w:t xml:space="preserve">   The story made us play the roles of characters.</w:t>
      </w:r>
    </w:p>
    <w:p>
      <w:r>
        <w:t>9. J'ai joué une partie de tennis avant le repas.</w:t>
      </w:r>
    </w:p>
    <w:p>
      <w:r>
        <w:t xml:space="preserve">  I played a game of tennis before dinner.</w:t>
      </w:r>
    </w:p>
    <w:p>
      <w:r>
        <w:t xml:space="preserve">10. Il est temps de jouer à la musique. </w:t>
      </w:r>
    </w:p>
    <w:p>
      <w:r>
        <w:t xml:space="preserve">    It's time to play music.</w:t>
      </w:r>
    </w:p>
    <w:p/>
    <w:p>
      <w:r>
        <w:rPr>
          <w:b/>
        </w:rPr>
        <w:t>Word: jour | Meaning: day</w:t>
      </w:r>
    </w:p>
    <w:p/>
    <w:p>
      <w:r>
        <w:t>1. J'ai envie de passer une journée à la plage.</w:t>
      </w:r>
    </w:p>
    <w:p>
      <w:r>
        <w:t xml:space="preserve">   I feel like spending a day at the beach.</w:t>
      </w:r>
    </w:p>
    <w:p>
      <w:r>
        <w:t>2. Le soleil brille aujourd'hui, et il fait beau.</w:t>
      </w:r>
    </w:p>
    <w:p>
      <w:r>
        <w:t xml:space="preserve">   The sun is shining today and it's nice weather. </w:t>
      </w:r>
    </w:p>
    <w:p>
      <w:r>
        <w:t>3. Il y a un jour où nous devons célébrer l’anniversaire de notre école.</w:t>
      </w:r>
    </w:p>
    <w:p>
      <w:r>
        <w:t xml:space="preserve">   There is one day where we must celebrate our school anniversary.</w:t>
      </w:r>
    </w:p>
    <w:p>
      <w:r>
        <w:t>4. La pluie a cessé, et le jour est enfin arrivé.</w:t>
      </w:r>
    </w:p>
    <w:p>
      <w:r>
        <w:t xml:space="preserve">   The rain has stopped, and the day has finally come.</w:t>
      </w:r>
    </w:p>
    <w:p>
      <w:r>
        <w:t>5. J'ai du mal à me concentrer aujourd'hui; j’essaie de trouver le bon chemin.</w:t>
      </w:r>
    </w:p>
    <w:p>
      <w:r>
        <w:t xml:space="preserve">   I am having trouble concentrating today; I am trying to find the right way.</w:t>
      </w:r>
    </w:p>
    <w:p>
      <w:r>
        <w:t>6. Les habitants de la ville ont un jour spécial pour fêter leurs traditions.</w:t>
      </w:r>
    </w:p>
    <w:p>
      <w:r>
        <w:t xml:space="preserve">   The inhabitants of the city have a special day to celebrate their traditions. </w:t>
      </w:r>
    </w:p>
    <w:p>
      <w:r>
        <w:t>7. Je pense que demain sera une journée plus relaxante.</w:t>
      </w:r>
    </w:p>
    <w:p>
      <w:r>
        <w:t xml:space="preserve">   I think that tomorrow will be a more relaxing day. </w:t>
      </w:r>
    </w:p>
    <w:p>
      <w:r>
        <w:t>8. Le jour où nous avons rencontré l'oiseau magique est encore très vivant dans ma mémoire.</w:t>
      </w:r>
    </w:p>
    <w:p>
      <w:r>
        <w:t xml:space="preserve">   The day we met the magical bird is still very vivid in my memory.</w:t>
      </w:r>
    </w:p>
    <w:p>
      <w:r>
        <w:t xml:space="preserve">9. Il y a un certain plaisir à se réveiller le matin et à s’en sortir pour prendre le soleil. </w:t>
      </w:r>
    </w:p>
    <w:p>
      <w:r>
        <w:t xml:space="preserve">   There is a certain pleasure to waking up in the morning and going out into the sun.</w:t>
      </w:r>
    </w:p>
    <w:p>
      <w:r>
        <w:t xml:space="preserve">10. Le jour de la fête était une journée mémorable.  </w:t>
      </w:r>
    </w:p>
    <w:p>
      <w:r>
        <w:t xml:space="preserve">    The day of the party was a memorable day.</w:t>
      </w:r>
    </w:p>
    <w:p/>
    <w:p>
      <w:r>
        <w:t>Fleur: &lt;flower&gt;</w:t>
      </w:r>
    </w:p>
    <w:p/>
    <w:p>
      <w:r>
        <w:t>1. La fleur est magnifique dans la nature.</w:t>
      </w:r>
    </w:p>
    <w:p>
      <w:r>
        <w:t xml:space="preserve">  The flower is beautiful in nature.</w:t>
      </w:r>
    </w:p>
    <w:p>
      <w:r>
        <w:t>2. J'adore les roses, elles sont ma fleur préférée.</w:t>
      </w:r>
    </w:p>
    <w:p>
      <w:r>
        <w:t xml:space="preserve">  I adore roses, they are my favorite flower.</w:t>
      </w:r>
    </w:p>
    <w:p>
      <w:r>
        <w:t xml:space="preserve">3. La fleur de lys symbolise la paix et la beauté. </w:t>
      </w:r>
    </w:p>
    <w:p>
      <w:r>
        <w:t xml:space="preserve">   The lily flower symbolizes peace and beauty.</w:t>
      </w:r>
    </w:p>
    <w:p>
      <w:r>
        <w:t>4. L’arbre était couvert de fleurs magnifiques.</w:t>
      </w:r>
    </w:p>
    <w:p>
      <w:r>
        <w:t xml:space="preserve">  The tree was covered with beautiful flowers.</w:t>
      </w:r>
    </w:p>
    <w:p>
      <w:r>
        <w:t>5. J'ai acheté une fleur pour mon amie.</w:t>
      </w:r>
    </w:p>
    <w:p>
      <w:r>
        <w:t xml:space="preserve">   I bought a flower for my friend.</w:t>
      </w:r>
    </w:p>
    <w:p>
      <w:r>
        <w:t xml:space="preserve">6.  Elle aime les fleurs de saison et la nature. </w:t>
      </w:r>
    </w:p>
    <w:p>
      <w:r>
        <w:t xml:space="preserve">    She loves seasonal flowers and nature.</w:t>
      </w:r>
    </w:p>
    <w:p>
      <w:r>
        <w:t xml:space="preserve">7.  Le jardin était rempli de couleurs grâce aux fleurs. </w:t>
      </w:r>
    </w:p>
    <w:p>
      <w:r>
        <w:t xml:space="preserve">  The garden was filled with colors thanks to the flowers.</w:t>
      </w:r>
    </w:p>
    <w:p>
      <w:r>
        <w:t xml:space="preserve">8.  Le fleuriste a préparé une belle composition florale. </w:t>
      </w:r>
    </w:p>
    <w:p>
      <w:r>
        <w:t xml:space="preserve">   The florist prepared a beautiful floral arrangement.</w:t>
      </w:r>
    </w:p>
    <w:p>
      <w:r>
        <w:t xml:space="preserve">9.  La fleur d’oranger, un symbole de joie et d’optimisme. </w:t>
      </w:r>
    </w:p>
    <w:p>
      <w:r>
        <w:t xml:space="preserve">  The orange flower, a symbol of joy and optimism.</w:t>
      </w:r>
    </w:p>
    <w:p>
      <w:r>
        <w:t xml:space="preserve">10. La fleur symbolise la beauté et l’espoir. </w:t>
      </w:r>
    </w:p>
    <w:p>
      <w:r>
        <w:t xml:space="preserve">  The flower symbolizes beauty and hope.</w:t>
      </w:r>
    </w:p>
    <w:p/>
    <w:p>
      <w:r>
        <w:rPr>
          <w:b/>
        </w:rPr>
        <w:t>Word: jouer | Meaning: to play</w:t>
      </w:r>
    </w:p>
    <w:p/>
    <w:p>
      <w:r>
        <w:t xml:space="preserve">1. Je joue au foot avec mes amis chaque samedi.  </w:t>
      </w:r>
    </w:p>
    <w:p>
      <w:r>
        <w:t xml:space="preserve">    I play soccer with my friends every Saturday.</w:t>
      </w:r>
    </w:p>
    <w:p>
      <w:r>
        <w:t>2. Elle aime jouer à la musique depuis l'âge de trois ans.</w:t>
      </w:r>
    </w:p>
    <w:p>
      <w:r>
        <w:t xml:space="preserve">    She loves playing music since she was three years old.</w:t>
      </w:r>
    </w:p>
    <w:p>
      <w:r>
        <w:t>3. Le jeu d’échecs est très relaxant.</w:t>
      </w:r>
    </w:p>
    <w:p>
      <w:r>
        <w:t xml:space="preserve">    Playing chess is very relaxing. </w:t>
      </w:r>
    </w:p>
    <w:p>
      <w:r>
        <w:t>4. J’essaye de jouer plus de jeux vidéo chaque semaine.</w:t>
      </w:r>
    </w:p>
    <w:p>
      <w:r>
        <w:t xml:space="preserve">    I try to play more video games every week.</w:t>
      </w:r>
    </w:p>
    <w:p>
      <w:r>
        <w:t>5. Vous jouez à un instrument ?</w:t>
      </w:r>
    </w:p>
    <w:p>
      <w:r>
        <w:t xml:space="preserve">   Do you play an instrument?</w:t>
      </w:r>
    </w:p>
    <w:p>
      <w:r>
        <w:t xml:space="preserve">6.  Les enfants jouent souvent dans la cour. </w:t>
      </w:r>
    </w:p>
    <w:p>
      <w:r>
        <w:t xml:space="preserve">   Children often play in the courtyard. </w:t>
      </w:r>
    </w:p>
    <w:p>
      <w:r>
        <w:t>7. Il joue avec sa peluche d’époque.</w:t>
      </w:r>
    </w:p>
    <w:p>
      <w:r>
        <w:t xml:space="preserve">    He plays with his vintage teddy bear.</w:t>
      </w:r>
    </w:p>
    <w:p>
      <w:r>
        <w:t xml:space="preserve">8. J'aimerais jouer au piano et apprendre de nouveaux accords. </w:t>
      </w:r>
    </w:p>
    <w:p>
      <w:r>
        <w:t xml:space="preserve">    I would like to play the piano and learn new chords.</w:t>
      </w:r>
    </w:p>
    <w:p>
      <w:r>
        <w:t xml:space="preserve">9. Vous jouez à un jeu de stratégie ? </w:t>
      </w:r>
    </w:p>
    <w:p>
      <w:r>
        <w:t xml:space="preserve">   Do you play a strategy game?</w:t>
      </w:r>
    </w:p>
    <w:p>
      <w:r>
        <w:t>10. La musique me donne envie de jouer.</w:t>
      </w:r>
    </w:p>
    <w:p>
      <w:r>
        <w:t xml:space="preserve">   Music gives me the urge to play.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