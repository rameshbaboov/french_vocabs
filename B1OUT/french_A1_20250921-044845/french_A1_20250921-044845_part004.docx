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café est parfait pour commencer la journée.</w:t>
      </w:r>
    </w:p>
    <w:p>
      <w:r>
        <w:t xml:space="preserve">    This little coffee shop is perfect for starting the day.</w:t>
      </w:r>
    </w:p>
    <w:p>
      <w:r>
        <w:t>2. Mon chien est un petit labrador.</w:t>
      </w:r>
    </w:p>
    <w:p>
      <w:r>
        <w:t xml:space="preserve">   My dog is a small Labrador.</w:t>
      </w:r>
    </w:p>
    <w:p>
      <w:r>
        <w:t xml:space="preserve">3. La voiture est petite, mais elle roule très bien. </w:t>
      </w:r>
    </w:p>
    <w:p>
      <w:r>
        <w:t xml:space="preserve">   The car is small, but it drives very well.</w:t>
      </w:r>
    </w:p>
    <w:p>
      <w:r>
        <w:t xml:space="preserve">4. J'ai besoin d'un petit conseil pour choisir une bonne idée. </w:t>
      </w:r>
    </w:p>
    <w:p>
      <w:r>
        <w:t xml:space="preserve">    I need a little advice to choose a good idea.</w:t>
      </w:r>
    </w:p>
    <w:p>
      <w:r>
        <w:t xml:space="preserve">5. Il y a un petit oiseau sur le toit de la maison. </w:t>
      </w:r>
    </w:p>
    <w:p>
      <w:r>
        <w:t xml:space="preserve">    There's a little bird on the roof of the house.</w:t>
      </w:r>
    </w:p>
    <w:p>
      <w:r>
        <w:t xml:space="preserve">6. Je suis allé au marché acheter des légumes petits et frais. </w:t>
      </w:r>
    </w:p>
    <w:p>
      <w:r>
        <w:t xml:space="preserve">   I went to the market to buy small and fresh vegetables.</w:t>
      </w:r>
    </w:p>
    <w:p>
      <w:r>
        <w:t xml:space="preserve">7. Le gâteau est petit, mais délicieux.  </w:t>
      </w:r>
    </w:p>
    <w:p>
      <w:r>
        <w:t xml:space="preserve">    The cake is small but delicious.</w:t>
      </w:r>
    </w:p>
    <w:p>
      <w:r>
        <w:t xml:space="preserve">8. J'aime les petites choses de la vie. </w:t>
      </w:r>
    </w:p>
    <w:p>
      <w:r>
        <w:t xml:space="preserve">    I like little things in life.</w:t>
      </w:r>
    </w:p>
    <w:p>
      <w:r>
        <w:t>9. Le chat est petit et mignon.</w:t>
      </w:r>
    </w:p>
    <w:p>
      <w:r>
        <w:t xml:space="preserve">   The cat is small and cute.</w:t>
      </w:r>
    </w:p>
    <w:p>
      <w:r>
        <w:t>10. Ils sont allés voir un petit concert dans le parc.</w:t>
      </w:r>
    </w:p>
    <w:p>
      <w:r>
        <w:t xml:space="preserve">   They went to see a little concert in the park.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J'ai une grande ambition.</w:t>
      </w:r>
    </w:p>
    <w:p>
      <w:r>
        <w:t xml:space="preserve">   I have a big ambition.</w:t>
      </w:r>
    </w:p>
    <w:p>
      <w:r>
        <w:t>3. Le gâteau était très grand.</w:t>
      </w:r>
    </w:p>
    <w:p>
      <w:r>
        <w:t xml:space="preserve">   The cake was very large. </w:t>
      </w:r>
    </w:p>
    <w:p>
      <w:r>
        <w:t>4. Vous avez un grand talent.</w:t>
      </w:r>
    </w:p>
    <w:p>
      <w:r>
        <w:t xml:space="preserve">   You have a great talent. </w:t>
      </w:r>
    </w:p>
    <w:p>
      <w:r>
        <w:t>5. La plage est grande et magnifique.</w:t>
      </w:r>
    </w:p>
    <w:p>
      <w:r>
        <w:t xml:space="preserve">   The beach is large and beautiful. </w:t>
      </w:r>
    </w:p>
    <w:p>
      <w:r>
        <w:t>6. Elle est grande et forte.</w:t>
      </w:r>
    </w:p>
    <w:p>
      <w:r>
        <w:t xml:space="preserve">   She is tall and strong.</w:t>
      </w:r>
    </w:p>
    <w:p>
      <w:r>
        <w:t>7. Le voyage était long, mais la vue était grande.</w:t>
      </w:r>
    </w:p>
    <w:p>
      <w:r>
        <w:t xml:space="preserve">   The trip was long, but the view was grand.</w:t>
      </w:r>
    </w:p>
    <w:p>
      <w:r>
        <w:t>8. Il a besoin d'un grand espace pour ses projets.</w:t>
      </w:r>
    </w:p>
    <w:p>
      <w:r>
        <w:t xml:space="preserve">   He needs a large space for his projects. </w:t>
      </w:r>
    </w:p>
    <w:p>
      <w:r>
        <w:t xml:space="preserve">9. La maison est grande et confortable. </w:t>
      </w:r>
    </w:p>
    <w:p>
      <w:r>
        <w:t xml:space="preserve">   The house is large and comfortable.</w:t>
      </w:r>
    </w:p>
    <w:p>
      <w:r>
        <w:t xml:space="preserve">10. J'ai une grande famille.  </w:t>
      </w:r>
    </w:p>
    <w:p>
      <w:r>
        <w:t xml:space="preserve">   I have a large family.</w:t>
      </w:r>
    </w:p>
    <w:p/>
    <w:p>
      <w:r>
        <w:t>Asseoir: &lt;Chair&gt;</w:t>
      </w:r>
    </w:p>
    <w:p/>
    <w:p>
      <w:r>
        <w:t>1.  J'ai besoin d'asseoir un objet lourd sur la table.</w:t>
      </w:r>
    </w:p>
    <w:p>
      <w:r>
        <w:t xml:space="preserve">    Translation: I need to put a heavy object on the table.</w:t>
      </w:r>
    </w:p>
    <w:p>
      <w:r>
        <w:t xml:space="preserve">2.  La chaise d'attente est un asseoir confortable pour les patients. </w:t>
      </w:r>
    </w:p>
    <w:p>
      <w:r>
        <w:t xml:space="preserve">   Translation: The waiting chair is a comfortable seat for patients.</w:t>
      </w:r>
    </w:p>
    <w:p>
      <w:r>
        <w:t>3.  Les enfants ont besoin d'un asseoir adapté à leur taille.</w:t>
      </w:r>
    </w:p>
    <w:p>
      <w:r>
        <w:t xml:space="preserve">    Translation: Children need an armchair adapted to their size.</w:t>
      </w:r>
    </w:p>
    <w:p>
      <w:r>
        <w:t xml:space="preserve">4.  L'asseoir de la voiture doit être ajusté pour un meilleur confort. </w:t>
      </w:r>
    </w:p>
    <w:p>
      <w:r>
        <w:t xml:space="preserve">   Translation: The car seat should be adjusted for better comfort. </w:t>
      </w:r>
    </w:p>
    <w:p>
      <w:r>
        <w:t xml:space="preserve">5.  J'ai besoin d'un asseoir supplémentaire pour l'ordinateur. </w:t>
      </w:r>
    </w:p>
    <w:p>
      <w:r>
        <w:t xml:space="preserve">    Translation: I need an extra seat for the computer. </w:t>
      </w:r>
    </w:p>
    <w:p>
      <w:r>
        <w:t xml:space="preserve">6.  L'asseoir de la table est très confortable. </w:t>
      </w:r>
    </w:p>
    <w:p>
      <w:r>
        <w:t xml:space="preserve">    Translation: The table chair is very comfortable.</w:t>
      </w:r>
    </w:p>
    <w:p>
      <w:r>
        <w:t xml:space="preserve">7.  Il faut utiliser un asseoir sûr et stable pour éviter les chutes. </w:t>
      </w:r>
    </w:p>
    <w:p>
      <w:r>
        <w:t xml:space="preserve">   Translation: You must use a safe and stable seat to avoid falls. </w:t>
      </w:r>
    </w:p>
    <w:p>
      <w:r>
        <w:t xml:space="preserve">8.  L'asseoir du fauteuil est en velours rouge. </w:t>
      </w:r>
    </w:p>
    <w:p>
      <w:r>
        <w:t xml:space="preserve">   Translation: The armchair of the chair is made of red velvet.</w:t>
      </w:r>
    </w:p>
    <w:p>
      <w:r>
        <w:t>9.  J'ai besoin d'un asseoir pour me reposer après une longue journée de travail.</w:t>
      </w:r>
    </w:p>
    <w:p>
      <w:r>
        <w:t xml:space="preserve">    Translation: I need a seat to rest after a long day at work.</w:t>
      </w:r>
    </w:p>
    <w:p>
      <w:r>
        <w:t xml:space="preserve">10. Les assises sont confortables et pratiques dans la salle d'attente du médecin. </w:t>
      </w:r>
    </w:p>
    <w:p>
      <w:r>
        <w:t xml:space="preserve">    Translation: The seats are comfortable and practical in the doctor's waiting room.</w:t>
      </w:r>
    </w:p>
    <w:p/>
    <w:p>
      <w:r>
        <w:rPr>
          <w:b/>
        </w:rPr>
        <w:t>Word: apporter | Meaning: to bring</w:t>
      </w:r>
    </w:p>
    <w:p/>
    <w:p>
      <w:r>
        <w:t xml:space="preserve">1. Le médecin apporte des solutions pour guérir les maladies.  </w:t>
      </w:r>
    </w:p>
    <w:p>
      <w:r>
        <w:t xml:space="preserve">   The doctor brings solutions for curing diseases.</w:t>
      </w:r>
    </w:p>
    <w:p>
      <w:r>
        <w:t xml:space="preserve">2. Je porte mon sac à main, apportant des documents importants.  </w:t>
      </w:r>
    </w:p>
    <w:p>
      <w:r>
        <w:t xml:space="preserve">   I carry my handbag, bringing important documents.</w:t>
      </w:r>
    </w:p>
    <w:p>
      <w:r>
        <w:t xml:space="preserve">3. L'étudiant apporte une contribution unique à la discussion. </w:t>
      </w:r>
    </w:p>
    <w:p>
      <w:r>
        <w:t xml:space="preserve">   The student brings a unique contribution to the discussion.</w:t>
      </w:r>
    </w:p>
    <w:p>
      <w:r>
        <w:t xml:space="preserve">4. Les voyageurs apportent de la vie et de l'énergie aux villes. </w:t>
      </w:r>
    </w:p>
    <w:p>
      <w:r>
        <w:t xml:space="preserve">   Travellers bring life and energy to cities.</w:t>
      </w:r>
    </w:p>
    <w:p>
      <w:r>
        <w:t xml:space="preserve">5. Elle apporte des idées créatives pour l'organisation d'un événement.  </w:t>
      </w:r>
    </w:p>
    <w:p>
      <w:r>
        <w:t xml:space="preserve">   She brings creative ideas for organizing an event.</w:t>
      </w:r>
    </w:p>
    <w:p>
      <w:r>
        <w:t xml:space="preserve">6. Le chien apporte beaucoup d’affection et de joie à la maison.  </w:t>
      </w:r>
    </w:p>
    <w:p>
      <w:r>
        <w:t xml:space="preserve">   The dog brings a lot of affection and joy to the house. </w:t>
      </w:r>
    </w:p>
    <w:p>
      <w:r>
        <w:t xml:space="preserve">7. L'équipe apportant des solutions pour résoudre le problème.  </w:t>
      </w:r>
    </w:p>
    <w:p>
      <w:r>
        <w:t xml:space="preserve">   The team is bringing solutions to solve the problem. </w:t>
      </w:r>
    </w:p>
    <w:p>
      <w:r>
        <w:t xml:space="preserve">8. La nourriture apporte la satiété et la satisfaction physique.  </w:t>
      </w:r>
    </w:p>
    <w:p>
      <w:r>
        <w:t xml:space="preserve">   Food brings satiety and physical satisfaction. </w:t>
      </w:r>
    </w:p>
    <w:p>
      <w:r>
        <w:t xml:space="preserve">9. Les enfants apportent une énergie positive à leurs familles.  </w:t>
      </w:r>
    </w:p>
    <w:p>
      <w:r>
        <w:t xml:space="preserve">   Children bring a positive energy to their families. </w:t>
      </w:r>
    </w:p>
    <w:p>
      <w:r>
        <w:t xml:space="preserve">10. L'artiste apporte sa propre interprétation de l’œuvre d’art.  </w:t>
      </w:r>
    </w:p>
    <w:p>
      <w:r>
        <w:t xml:space="preserve">   The artist brings their own interpretation of the artwork.</w:t>
      </w:r>
    </w:p>
    <w:p/>
    <w:p>
      <w:r>
        <w:rPr>
          <w:b/>
        </w:rPr>
        <w:t>Word: chandelier | Meaning: hanging light fixture</w:t>
      </w:r>
    </w:p>
    <w:p/>
    <w:p>
      <w:r>
        <w:t xml:space="preserve">1. Il y a un magnifique chandelier dans la salle à manger.  </w:t>
      </w:r>
    </w:p>
    <w:p>
      <w:r>
        <w:t xml:space="preserve">    There is a magnificent chandelier in the dining room.</w:t>
      </w:r>
    </w:p>
    <w:p>
      <w:r>
        <w:t xml:space="preserve">2. Le chandelier illuminait l'appartement avec une lumière douce et chaleureuse.  </w:t>
      </w:r>
    </w:p>
    <w:p>
      <w:r>
        <w:t xml:space="preserve">   The chandelier illuminated the apartment with a gentle and warm light. </w:t>
      </w:r>
    </w:p>
    <w:p>
      <w:r>
        <w:t xml:space="preserve">3. La femme déposa le bouquet de fleurs sur la table, sous le chandelier.  </w:t>
      </w:r>
    </w:p>
    <w:p>
      <w:r>
        <w:t xml:space="preserve">    The woman deposited the flower bouquet on the table, under the chandelier. </w:t>
      </w:r>
    </w:p>
    <w:p>
      <w:r>
        <w:t xml:space="preserve">4.  Le château avait une immense et ancienne chandelier qui était un symbole de prestige.  </w:t>
      </w:r>
    </w:p>
    <w:p>
      <w:r>
        <w:t xml:space="preserve">   The castle had a large and ancient chandelier which was a symbol of prestige.</w:t>
      </w:r>
    </w:p>
    <w:p>
      <w:r>
        <w:t xml:space="preserve">5.  Les lumières du chandelier créaient un ambiance romantique dans la chambre.  </w:t>
      </w:r>
    </w:p>
    <w:p>
      <w:r>
        <w:t xml:space="preserve">    The lights of the chandelier created a romantic atmosphere in the bedroom. </w:t>
      </w:r>
    </w:p>
    <w:p>
      <w:r>
        <w:t xml:space="preserve">6.  La lumière du chandelier s’est éteinte et l’appartement est plongé dans le noir.   </w:t>
      </w:r>
    </w:p>
    <w:p>
      <w:r>
        <w:t xml:space="preserve">   The light from the chandelier went out and the apartment plunged into darkness.</w:t>
      </w:r>
    </w:p>
    <w:p>
      <w:r>
        <w:t xml:space="preserve">7. J'adore les chandeliers décoratifs avec des pierres précieuses.  </w:t>
      </w:r>
    </w:p>
    <w:p>
      <w:r>
        <w:t xml:space="preserve">    I love decorative chandeliers with precious stones. </w:t>
      </w:r>
    </w:p>
    <w:p>
      <w:r>
        <w:t xml:space="preserve">8. Les artisans ont travaillé sur la fabrication d’un nouveau chandelier pour l'église.  </w:t>
      </w:r>
    </w:p>
    <w:p>
      <w:r>
        <w:t xml:space="preserve">   The artisans worked on the creation of a new chandelier for the church. </w:t>
      </w:r>
    </w:p>
    <w:p>
      <w:r>
        <w:t xml:space="preserve">9. La nouvelle collection de chandeliers est disponible en plusieurs styles et tailles.  </w:t>
      </w:r>
    </w:p>
    <w:p>
      <w:r>
        <w:t xml:space="preserve">    The new collection of chandeliers is available in several styles and sizes.</w:t>
      </w:r>
    </w:p>
    <w:p>
      <w:r>
        <w:t xml:space="preserve">10.  Le chandelier était très lourd, il a fallu deux personnes pour l’installer.   </w:t>
      </w:r>
    </w:p>
    <w:p>
      <w:r>
        <w:t xml:space="preserve">    The chandelier was very heavy; it took two people to install it.</w:t>
      </w:r>
    </w:p>
    <w:p/>
    <w:p>
      <w:r>
        <w:rPr>
          <w:b/>
        </w:rPr>
        <w:t>Word: aider | Meaning: to help</w:t>
      </w:r>
    </w:p>
    <w:p/>
    <w:p>
      <w:r>
        <w:t>1. Je vais aider ma mère à cuisiner ce soir.</w:t>
      </w:r>
    </w:p>
    <w:p>
      <w:r>
        <w:t xml:space="preserve">  I am going to help my mother cook tonight.</w:t>
      </w:r>
    </w:p>
    <w:p>
      <w:r>
        <w:t xml:space="preserve">2. L'équipe d'aide au public est là pour vous aider si vous avez besoin de quelque chose. </w:t>
      </w:r>
    </w:p>
    <w:p>
      <w:r>
        <w:t xml:space="preserve">  The public assistance team is there to help you if you need anything. </w:t>
      </w:r>
    </w:p>
    <w:p>
      <w:r>
        <w:t xml:space="preserve">3. J'ai besoin d'aides pour préparer mon examen demain. </w:t>
      </w:r>
    </w:p>
    <w:p>
      <w:r>
        <w:t xml:space="preserve">  I need some help preparing for my exam tomorrow. </w:t>
      </w:r>
    </w:p>
    <w:p>
      <w:r>
        <w:t xml:space="preserve">4. L'homme a aidé les enfants à traverser la rue. </w:t>
      </w:r>
    </w:p>
    <w:p>
      <w:r>
        <w:t xml:space="preserve">  The man helped the children cross the street.</w:t>
      </w:r>
    </w:p>
    <w:p>
      <w:r>
        <w:t xml:space="preserve">5. Nous sommes là pour aider nos voisins si besoin. </w:t>
      </w:r>
    </w:p>
    <w:p>
      <w:r>
        <w:t xml:space="preserve">  We are there to help our neighbors if needed.  </w:t>
      </w:r>
    </w:p>
    <w:p>
      <w:r>
        <w:t xml:space="preserve">6. Tu peux me demander de t’aider à faire tes devoirs. </w:t>
      </w:r>
    </w:p>
    <w:p>
      <w:r>
        <w:t xml:space="preserve">   You can ask me to help you with your homework.</w:t>
      </w:r>
    </w:p>
    <w:p>
      <w:r>
        <w:t xml:space="preserve">7. L'homme a aidé la femme à se relever du sol. </w:t>
      </w:r>
    </w:p>
    <w:p>
      <w:r>
        <w:t xml:space="preserve">   The man helped the woman get up from the ground. </w:t>
      </w:r>
    </w:p>
    <w:p>
      <w:r>
        <w:t xml:space="preserve">8. Elle s'est rendue compte qu’elle avait besoin d'aide pour le travail. </w:t>
      </w:r>
    </w:p>
    <w:p>
      <w:r>
        <w:t xml:space="preserve">   She realized she needed help with work.  </w:t>
      </w:r>
    </w:p>
    <w:p>
      <w:r>
        <w:t xml:space="preserve">9. Nous avons l'intention d'aider les personnes défavorisées.  </w:t>
      </w:r>
    </w:p>
    <w:p>
      <w:r>
        <w:t xml:space="preserve">   We are planning to help disadvantaged people.  </w:t>
      </w:r>
    </w:p>
    <w:p>
      <w:r>
        <w:t xml:space="preserve">10. Les bénévoles aident les enfants à jouer dans le parc. </w:t>
      </w:r>
    </w:p>
    <w:p>
      <w:r>
        <w:t xml:space="preserve">    Volunteers help children play in the park.</w:t>
      </w:r>
    </w:p>
    <w:p/>
    <w:p>
      <w:r>
        <w:rPr>
          <w:b/>
        </w:rPr>
        <w:t>Word: arbre | Meaning: tree</w:t>
      </w:r>
    </w:p>
    <w:p/>
    <w:p>
      <w:r>
        <w:t xml:space="preserve">1. J'ai un arbre devant ma maison.  </w:t>
      </w:r>
    </w:p>
    <w:p>
      <w:r>
        <w:t xml:space="preserve">    I have an tree in front of my house.</w:t>
      </w:r>
    </w:p>
    <w:p>
      <w:r>
        <w:t xml:space="preserve">2. L’arbre est très vieux.  </w:t>
      </w:r>
    </w:p>
    <w:p>
      <w:r>
        <w:t xml:space="preserve">    The tree is very old. </w:t>
      </w:r>
    </w:p>
    <w:p>
      <w:r>
        <w:t xml:space="preserve">3. La forêt regorge d'arbres.  </w:t>
      </w:r>
    </w:p>
    <w:p>
      <w:r>
        <w:t xml:space="preserve">    The forest abounds with trees. </w:t>
      </w:r>
    </w:p>
    <w:p>
      <w:r>
        <w:t xml:space="preserve">4. Les arbres sont essentiels à la vie sur terre.   </w:t>
      </w:r>
    </w:p>
    <w:p>
      <w:r>
        <w:t xml:space="preserve">    Trees are essential to life on earth.</w:t>
      </w:r>
    </w:p>
    <w:p>
      <w:r>
        <w:t xml:space="preserve">5. J’aime aller dans un jardin pour observer les arbres.  </w:t>
      </w:r>
    </w:p>
    <w:p>
      <w:r>
        <w:t xml:space="preserve">    I like to go to a garden to observe the trees. </w:t>
      </w:r>
    </w:p>
    <w:p>
      <w:r>
        <w:t xml:space="preserve">6. L'arbre est symbole de beauté et de paix.  </w:t>
      </w:r>
    </w:p>
    <w:p>
      <w:r>
        <w:t xml:space="preserve">    The tree is a symbol of beauty and peace.</w:t>
      </w:r>
    </w:p>
    <w:p>
      <w:r>
        <w:t xml:space="preserve">7. La taille des arbres varie beaucoup selon les régions.  </w:t>
      </w:r>
    </w:p>
    <w:p>
      <w:r>
        <w:t xml:space="preserve">    The size of trees varies a lot depending on the regions.</w:t>
      </w:r>
    </w:p>
    <w:p>
      <w:r>
        <w:t xml:space="preserve">8. L’arbre qui pousse à l’extérieur de la maison est un arbre plat.  </w:t>
      </w:r>
    </w:p>
    <w:p>
      <w:r>
        <w:t xml:space="preserve">    The tree that grows outside the house is a flat tree. </w:t>
      </w:r>
    </w:p>
    <w:p>
      <w:r>
        <w:t xml:space="preserve">9. Les feuilles de l'arbre changent de couleur en automne.  </w:t>
      </w:r>
    </w:p>
    <w:p>
      <w:r>
        <w:t xml:space="preserve">    The leaves of the tree change colors in autumn. </w:t>
      </w:r>
    </w:p>
    <w:p>
      <w:r>
        <w:t xml:space="preserve">10. L’arbre se nourrit des rayons du soleil.  </w:t>
      </w:r>
    </w:p>
    <w:p>
      <w:r>
        <w:t xml:space="preserve">    The tree feeds off the sun's rays.</w:t>
      </w:r>
    </w:p>
    <w:p/>
    <w:p>
      <w:r>
        <w:rPr>
          <w:b/>
        </w:rPr>
        <w:t>Word: apport | Meaning: **contribution, addition**</w:t>
      </w:r>
    </w:p>
    <w:p/>
    <w:p>
      <w:r>
        <w:t>1. L'apport de la technologie dans la vie quotidienne est important.</w:t>
      </w:r>
    </w:p>
    <w:p>
      <w:r>
        <w:t xml:space="preserve">   The contribution of technology to daily life is important.</w:t>
      </w:r>
    </w:p>
    <w:p>
      <w:r>
        <w:t>2. L'apport de la coopération internationale était crucial pour la réussite du projet.</w:t>
      </w:r>
    </w:p>
    <w:p>
      <w:r>
        <w:t xml:space="preserve">   International cooperation was crucial for the success of the project.</w:t>
      </w:r>
    </w:p>
    <w:p>
      <w:r>
        <w:t xml:space="preserve">3. La croissance économique dépend de l’apport des nouvelles technologies. </w:t>
      </w:r>
    </w:p>
    <w:p>
      <w:r>
        <w:t xml:space="preserve">   Economic growth depends on the contribution of new technologies.</w:t>
      </w:r>
    </w:p>
    <w:p>
      <w:r>
        <w:t xml:space="preserve">4. Le gouvernement a fait un apport important à l'éducation des enfants défavorisés. </w:t>
      </w:r>
    </w:p>
    <w:p>
      <w:r>
        <w:t xml:space="preserve">   The government made an important contribution to education for disadvantaged children. </w:t>
      </w:r>
    </w:p>
    <w:p>
      <w:r>
        <w:t xml:space="preserve">5. L’apport de la science et de l’innovation permet d’améliorer nos vies. </w:t>
      </w:r>
    </w:p>
    <w:p>
      <w:r>
        <w:t xml:space="preserve">  Science and innovation contribute to improving our lives.</w:t>
      </w:r>
    </w:p>
    <w:p>
      <w:r>
        <w:t>6. Le programme offre un apport significatif aux efforts de développement durable.</w:t>
      </w:r>
    </w:p>
    <w:p>
      <w:r>
        <w:t xml:space="preserve">   The program offers a significant contribution to sustainable development efforts.</w:t>
      </w:r>
    </w:p>
    <w:p>
      <w:r>
        <w:t>7. Les contributions des ONG ont joué un rôle important dans la reconstruction du pays.</w:t>
      </w:r>
    </w:p>
    <w:p>
      <w:r>
        <w:t xml:space="preserve">   NGO contributions played an important role in the country's reconstruction.</w:t>
      </w:r>
    </w:p>
    <w:p>
      <w:r>
        <w:t xml:space="preserve">8. L’apport culturel et artistique de l’immigration est précieux. </w:t>
      </w:r>
    </w:p>
    <w:p>
      <w:r>
        <w:t xml:space="preserve">   Cultural and artistic contribution of immigration is valuable.</w:t>
      </w:r>
    </w:p>
    <w:p>
      <w:r>
        <w:t>9. Il y a un apport significatif aux efforts de recherche scientifique.</w:t>
      </w:r>
    </w:p>
    <w:p>
      <w:r>
        <w:t xml:space="preserve">   There is a significant contribution to scientific research efforts.</w:t>
      </w:r>
    </w:p>
    <w:p>
      <w:r>
        <w:t>10. L'apport des bénévoles à la cause humanitaire est crucial.</w:t>
      </w:r>
    </w:p>
    <w:p>
      <w:r>
        <w:t xml:space="preserve">   The contribution of volunteers to humanitarian causes is crucial.</w:t>
      </w:r>
    </w:p>
    <w:p/>
    <w:p>
      <w:r>
        <w:rPr>
          <w:b/>
        </w:rPr>
        <w:t>Word: chante | Meaning: sings</w:t>
      </w:r>
    </w:p>
    <w:p/>
    <w:p>
      <w:r>
        <w:t>1.  J'aime chanter dans mon groupe de chansons.</w:t>
      </w:r>
    </w:p>
    <w:p>
      <w:r>
        <w:t xml:space="preserve">   I like to sing in my choir.</w:t>
      </w:r>
    </w:p>
    <w:p>
      <w:r>
        <w:t>2.  La chanteuse chante une chanson triste.</w:t>
      </w:r>
    </w:p>
    <w:p>
      <w:r>
        <w:t xml:space="preserve">   The singer sings a sad song.</w:t>
      </w:r>
    </w:p>
    <w:p>
      <w:r>
        <w:t>3.  Elle chante avec beaucoup d'émotion.</w:t>
      </w:r>
    </w:p>
    <w:p>
      <w:r>
        <w:t xml:space="preserve">   She sings with a lot of emotion.</w:t>
      </w:r>
    </w:p>
    <w:p>
      <w:r>
        <w:t>4.  Les enfants chantent dans la cour.</w:t>
      </w:r>
    </w:p>
    <w:p>
      <w:r>
        <w:t xml:space="preserve">   The children sing in the courtyard.</w:t>
      </w:r>
    </w:p>
    <w:p>
      <w:r>
        <w:t>5.  Le chanteur chanta pour le public.</w:t>
      </w:r>
    </w:p>
    <w:p>
      <w:r>
        <w:t xml:space="preserve">   The singer sang for the audience.</w:t>
      </w:r>
    </w:p>
    <w:p>
      <w:r>
        <w:t xml:space="preserve">6.  Je chante en anglais tous les jours. </w:t>
      </w:r>
    </w:p>
    <w:p>
      <w:r>
        <w:t xml:space="preserve">   I sing in English every day. </w:t>
      </w:r>
    </w:p>
    <w:p>
      <w:r>
        <w:t>7.  Tu chante très bien, toi!</w:t>
      </w:r>
    </w:p>
    <w:p>
      <w:r>
        <w:t xml:space="preserve">    You sing very well!</w:t>
      </w:r>
    </w:p>
    <w:p>
      <w:r>
        <w:t>8.  La musique chante dans mon cœur.</w:t>
      </w:r>
    </w:p>
    <w:p>
      <w:r>
        <w:t xml:space="preserve">   Music sings in my heart.</w:t>
      </w:r>
    </w:p>
    <w:p>
      <w:r>
        <w:t>9.  Le vent chante un air doux dans la forêt.</w:t>
      </w:r>
    </w:p>
    <w:p>
      <w:r>
        <w:t xml:space="preserve">   The wind sings a gentle tune in the forest.</w:t>
      </w:r>
    </w:p>
    <w:p>
      <w:r>
        <w:t xml:space="preserve">10. Il chante des chansons françaises. </w:t>
      </w:r>
    </w:p>
    <w:p>
      <w:r>
        <w:t xml:space="preserve">   He sings French songs.</w:t>
      </w:r>
    </w:p>
    <w:p/>
    <w:p>
      <w:r>
        <w:rPr>
          <w:b/>
        </w:rPr>
        <w:t>Word: oui | Meaning: yes</w:t>
      </w:r>
    </w:p>
    <w:p/>
    <w:p>
      <w:r>
        <w:t xml:space="preserve">1. Oui, je suis français.  </w:t>
      </w:r>
    </w:p>
    <w:p>
      <w:r>
        <w:t>Oui, I am French.</w:t>
      </w:r>
    </w:p>
    <w:p>
      <w:r>
        <w:t xml:space="preserve">2. Est-ce que tu veux manger quelque chose ?   </w:t>
      </w:r>
    </w:p>
    <w:p>
      <w:r>
        <w:t>Do you want to eat something?</w:t>
      </w:r>
    </w:p>
    <w:p>
      <w:r>
        <w:t xml:space="preserve">3. Oui, j'aime bien la musique classique. </w:t>
      </w:r>
    </w:p>
    <w:p>
      <w:r>
        <w:t>Yes, I like classical music.</w:t>
      </w:r>
    </w:p>
    <w:p>
      <w:r>
        <w:t xml:space="preserve">4. La réponse est oui.  </w:t>
      </w:r>
    </w:p>
    <w:p>
      <w:r>
        <w:t xml:space="preserve">The answer is yes. </w:t>
      </w:r>
    </w:p>
    <w:p>
      <w:r>
        <w:t xml:space="preserve">5. Je suis d’accord avec toi.   </w:t>
      </w:r>
    </w:p>
    <w:p>
      <w:r>
        <w:t>I agree with you.</w:t>
      </w:r>
    </w:p>
    <w:p>
      <w:r>
        <w:t xml:space="preserve">6. Oui, je peux t'aider.  </w:t>
      </w:r>
    </w:p>
    <w:p>
      <w:r>
        <w:t xml:space="preserve">Yes, I can help you. </w:t>
      </w:r>
    </w:p>
    <w:p>
      <w:r>
        <w:t xml:space="preserve">7. J'ai déjà vu ce film avant.   </w:t>
      </w:r>
    </w:p>
    <w:p>
      <w:r>
        <w:t>I have already seen this film before.</w:t>
      </w:r>
    </w:p>
    <w:p>
      <w:r>
        <w:t xml:space="preserve">8. Oui, je vais aller à la plage aujourd’hui.   </w:t>
      </w:r>
    </w:p>
    <w:p>
      <w:r>
        <w:t xml:space="preserve">Yes, I am going to the beach today. </w:t>
      </w:r>
    </w:p>
    <w:p>
      <w:r>
        <w:t xml:space="preserve">9. Il est vrai que tu as raison.  </w:t>
      </w:r>
    </w:p>
    <w:p>
      <w:r>
        <w:t xml:space="preserve">It is true that you are right. </w:t>
      </w:r>
    </w:p>
    <w:p>
      <w:r>
        <w:t xml:space="preserve">10. Je suis d’accord avec toi !    </w:t>
      </w:r>
    </w:p>
    <w:p>
      <w:r>
        <w:t>I agree with you!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