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Accueillir | Meaning: To welcome</w:t>
      </w:r>
    </w:p>
    <w:p/>
    <w:p>
      <w:r>
        <w:t>1.  Je vais accueillir mes amis à la maison pour un dîner.</w:t>
      </w:r>
    </w:p>
    <w:p>
      <w:r>
        <w:t xml:space="preserve">    My friends are coming over for dinner at my house.</w:t>
      </w:r>
    </w:p>
    <w:p>
      <w:r>
        <w:t>2. L’ambassadeur va être accueilli par le président de la République.</w:t>
      </w:r>
    </w:p>
    <w:p>
      <w:r>
        <w:t xml:space="preserve">    The ambassador will be received by the President of the Republic. </w:t>
      </w:r>
    </w:p>
    <w:p>
      <w:r>
        <w:t>3. Elle a l’habitude d'accueillir des invités avec gentillesse.</w:t>
      </w:r>
    </w:p>
    <w:p>
      <w:r>
        <w:t xml:space="preserve">    She is used to welcoming guests with kindness.</w:t>
      </w:r>
    </w:p>
    <w:p>
      <w:r>
        <w:t>4.  Je vous prie de m’accueillir dans votre hôtel.</w:t>
      </w:r>
    </w:p>
    <w:p>
      <w:r>
        <w:t xml:space="preserve">    I would like you to receive me in your hotel. </w:t>
      </w:r>
    </w:p>
    <w:p>
      <w:r>
        <w:t>5. Ils ont accueilli le petit garçon avec beaucoup d’affection.</w:t>
      </w:r>
    </w:p>
    <w:p>
      <w:r>
        <w:t xml:space="preserve">    They welcomed the little boy with a lot of affection.</w:t>
      </w:r>
    </w:p>
    <w:p>
      <w:r>
        <w:t>6.  Le personnel du lycée accueillait les nouveaux élèves avec enthousiasme.</w:t>
      </w:r>
    </w:p>
    <w:p>
      <w:r>
        <w:t xml:space="preserve">   The high school staff welcomed new students enthusiastically. </w:t>
      </w:r>
    </w:p>
    <w:p>
      <w:r>
        <w:t>7.  Les parents ont accueilli leurs enfants de manière joyeuse et chaleureuse.</w:t>
      </w:r>
    </w:p>
    <w:p>
      <w:r>
        <w:t xml:space="preserve">    Parents greeted their children joyfully and warmly. </w:t>
      </w:r>
    </w:p>
    <w:p>
      <w:r>
        <w:t>8. Le groupe d'aide sociale a accueilli les personnes dans leur maison.</w:t>
      </w:r>
    </w:p>
    <w:p>
      <w:r>
        <w:t xml:space="preserve">    The social aid group received the people in their home.</w:t>
      </w:r>
    </w:p>
    <w:p>
      <w:r>
        <w:t>9. On s’apprête à accueillir un nouveau membre de la famille.</w:t>
      </w:r>
    </w:p>
    <w:p>
      <w:r>
        <w:t xml:space="preserve">   We are preparing to welcome a new family member.</w:t>
      </w:r>
    </w:p>
    <w:p>
      <w:r>
        <w:t>10.  Mon ami a l’habitude d'accueillir ses invités dans son appartement.</w:t>
      </w:r>
    </w:p>
    <w:p>
      <w:r>
        <w:t xml:space="preserve">    My friend is used to welcoming his guests in his apartment.</w:t>
      </w:r>
    </w:p>
    <w:p/>
    <w:p>
      <w:r>
        <w:rPr>
          <w:b/>
        </w:rPr>
        <w:t>Word: Chandelier | Meaning: Lighting fixture</w:t>
      </w:r>
    </w:p>
    <w:p/>
    <w:p>
      <w:r>
        <w:t>1. Ce chandelier est magnifique et il illumine tout l'appartement.</w:t>
      </w:r>
    </w:p>
    <w:p>
      <w:r>
        <w:t xml:space="preserve">  This chandelier is magnificent and it illuminates the whole apartment.</w:t>
      </w:r>
    </w:p>
    <w:p>
      <w:r>
        <w:t xml:space="preserve">2. La dame avait un style vestimentaire élégant, avec un accessoire de charme : une belle chandelier. </w:t>
      </w:r>
    </w:p>
    <w:p>
      <w:r>
        <w:t xml:space="preserve">  The lady had a stylish wardrobe, with a charming accessory: a beautiful chandelier. </w:t>
      </w:r>
    </w:p>
    <w:p>
      <w:r>
        <w:t>3. J'ai trouvé une petite chandelier dans le jardin d'un vieux manoir.</w:t>
      </w:r>
    </w:p>
    <w:p>
      <w:r>
        <w:t xml:space="preserve">   I found a small chandelier in the garden of an old manor house.</w:t>
      </w:r>
    </w:p>
    <w:p>
      <w:r>
        <w:t>4. La chambre était décorée d'une chandelier de cristal.</w:t>
      </w:r>
    </w:p>
    <w:p>
      <w:r>
        <w:t xml:space="preserve">  The bedroom was decorated with a crystal chandelier.</w:t>
      </w:r>
    </w:p>
    <w:p>
      <w:r>
        <w:t xml:space="preserve">5. Les enfants étaient enchantés par la beauté de la chandelier. </w:t>
      </w:r>
    </w:p>
    <w:p>
      <w:r>
        <w:t xml:space="preserve">  The children were enchanted by the beauty of the chandelier.</w:t>
      </w:r>
    </w:p>
    <w:p>
      <w:r>
        <w:t>6. Il avait l'habitude de se réfugier dans une pièce avec un chandelier.</w:t>
      </w:r>
    </w:p>
    <w:p>
      <w:r>
        <w:t xml:space="preserve">   He used to go hiding in a room with a chandelier.</w:t>
      </w:r>
    </w:p>
    <w:p>
      <w:r>
        <w:t xml:space="preserve">7. Le bruit du cristal de la chandelier s'étendait à travers la pièce. </w:t>
      </w:r>
    </w:p>
    <w:p>
      <w:r>
        <w:t xml:space="preserve">  The sound of the crystal chandelier spread through the whole room.</w:t>
      </w:r>
    </w:p>
    <w:p>
      <w:r>
        <w:t xml:space="preserve">8. Les lumières du chandelier créaient une ambiance romantique dans la salle. </w:t>
      </w:r>
    </w:p>
    <w:p>
      <w:r>
        <w:t xml:space="preserve">   The lights of the chandelier created a romantic atmosphere in the hall.</w:t>
      </w:r>
    </w:p>
    <w:p>
      <w:r>
        <w:t>9. Le maître de l’hôtel avait choisi un chandelier unique pour son salon.</w:t>
      </w:r>
    </w:p>
    <w:p>
      <w:r>
        <w:t xml:space="preserve">    The hotel owner chose a unique chandelier for his living room.  </w:t>
      </w:r>
    </w:p>
    <w:p>
      <w:r>
        <w:t xml:space="preserve">10. J'ai appris à construire une chandelier dans ma classe de bricolage. </w:t>
      </w:r>
    </w:p>
    <w:p>
      <w:r>
        <w:t xml:space="preserve">   I learned to build a chandelier in my DIY class.</w:t>
      </w:r>
    </w:p>
    <w:p/>
    <w:p>
      <w:r>
        <w:rPr>
          <w:b/>
        </w:rPr>
        <w:t>Word: Aide | Meaning: Help</w:t>
      </w:r>
    </w:p>
    <w:p/>
    <w:p>
      <w:r>
        <w:t>1. J'ai besoin d'aide pour monter cette table.</w:t>
      </w:r>
    </w:p>
    <w:p>
      <w:r>
        <w:t xml:space="preserve">   I need help assembling this table.</w:t>
      </w:r>
    </w:p>
    <w:p>
      <w:r>
        <w:t>2. L’équipe d’aide est disponible tous les jours de la semaine.</w:t>
      </w:r>
    </w:p>
    <w:p>
      <w:r>
        <w:t xml:space="preserve">   The assistance team is available every day of the week. </w:t>
      </w:r>
    </w:p>
    <w:p>
      <w:r>
        <w:t>3. Il m’a apporté une aide précieuse en me donnant des conseils.</w:t>
      </w:r>
    </w:p>
    <w:p>
      <w:r>
        <w:t xml:space="preserve">   He provided me with invaluable advice.</w:t>
      </w:r>
    </w:p>
    <w:p>
      <w:r>
        <w:t>4. L'agence peut fournir une aide financière aux familles défavorisées.</w:t>
      </w:r>
    </w:p>
    <w:p>
      <w:r>
        <w:t xml:space="preserve">  The agency can provide financial assistance to disadvantaged families.</w:t>
      </w:r>
    </w:p>
    <w:p>
      <w:r>
        <w:t>5. Vous pouvez demander de l’aide à un conseiller pour votre projet.</w:t>
      </w:r>
    </w:p>
    <w:p>
      <w:r>
        <w:t xml:space="preserve">    You can request help from a counselor for your project. </w:t>
      </w:r>
    </w:p>
    <w:p>
      <w:r>
        <w:t>6. L'hôpital propose des services d'aide aux personnes âgées.</w:t>
      </w:r>
    </w:p>
    <w:p>
      <w:r>
        <w:t xml:space="preserve">   The hospital offers service of help to elderly people.</w:t>
      </w:r>
    </w:p>
    <w:p>
      <w:r>
        <w:t>7. La police est venue aider les habitants après la catastrophe.</w:t>
      </w:r>
    </w:p>
    <w:p>
      <w:r>
        <w:t xml:space="preserve">   The police came to help the residents after the disaster.</w:t>
      </w:r>
    </w:p>
    <w:p>
      <w:r>
        <w:t xml:space="preserve">8. L’application mobile offre une aide pratique pour apprendre de nouvelles langues. </w:t>
      </w:r>
    </w:p>
    <w:p>
      <w:r>
        <w:t xml:space="preserve">    The mobile app offers practical assistance for learning new languages. </w:t>
      </w:r>
    </w:p>
    <w:p>
      <w:r>
        <w:t>9. Elle a besoin d'aide pour comprendre le texte complexe.</w:t>
      </w:r>
    </w:p>
    <w:p>
      <w:r>
        <w:t xml:space="preserve">   She needs help understanding the complex text. </w:t>
      </w:r>
    </w:p>
    <w:p>
      <w:r>
        <w:t>10.  J’ai besoin d’une aide extérieure pour terminer cette tâche.</w:t>
      </w:r>
    </w:p>
    <w:p>
      <w:r>
        <w:t xml:space="preserve">   I need some external help to finish this task.</w:t>
      </w:r>
    </w:p>
    <w:p/>
    <w:p>
      <w:r>
        <w:rPr>
          <w:b/>
        </w:rPr>
        <w:t>Word: Belle | Meaning: beautiful</w:t>
      </w:r>
    </w:p>
    <w:p/>
    <w:p>
      <w:r>
        <w:t>1. Cette ville est belle avec ses rues pavées et ses maisons colorées.</w:t>
      </w:r>
    </w:p>
    <w:p>
      <w:r>
        <w:t xml:space="preserve">    This town is beautiful with its paved streets and colorful houses.</w:t>
      </w:r>
    </w:p>
    <w:p>
      <w:r>
        <w:t>2. Elle a une belle robe rouge qui lui va très bien.</w:t>
      </w:r>
    </w:p>
    <w:p>
      <w:r>
        <w:t xml:space="preserve">    She has a beautiful red dress that looks great on her.</w:t>
      </w:r>
    </w:p>
    <w:p>
      <w:r>
        <w:t xml:space="preserve">3. Le soleil brille aujourd'hui, ce qui rend la nature belle. </w:t>
      </w:r>
    </w:p>
    <w:p>
      <w:r>
        <w:t xml:space="preserve">    The sun shines today, making nature beautiful.</w:t>
      </w:r>
    </w:p>
    <w:p>
      <w:r>
        <w:t>4. J’adore les beaux paysages que l'on peut voir en montagne.</w:t>
      </w:r>
    </w:p>
    <w:p>
      <w:r>
        <w:t xml:space="preserve">    I love the beautiful landscapes you can see in the mountains.</w:t>
      </w:r>
    </w:p>
    <w:p>
      <w:r>
        <w:t>5. L'artiste a peint une belle image de la nature.</w:t>
      </w:r>
    </w:p>
    <w:p>
      <w:r>
        <w:t xml:space="preserve">    The artist painted a beautiful picture of nature. </w:t>
      </w:r>
    </w:p>
    <w:p>
      <w:r>
        <w:t xml:space="preserve">6. Il est beau comme il est gentil et attentionné. </w:t>
      </w:r>
    </w:p>
    <w:p>
      <w:r>
        <w:t xml:space="preserve">    He is handsome because he is kind and attentive.</w:t>
      </w:r>
    </w:p>
    <w:p>
      <w:r>
        <w:t>7. Un beau jour, c’est le meilleur moment pour profiter des vacances.</w:t>
      </w:r>
    </w:p>
    <w:p>
      <w:r>
        <w:t xml:space="preserve">    A beautiful day is the best time to enjoy vacation.</w:t>
      </w:r>
    </w:p>
    <w:p>
      <w:r>
        <w:t>8. La danseuse était belle avec son sourire chaleureux et ses mouvements fluides.</w:t>
      </w:r>
    </w:p>
    <w:p>
      <w:r>
        <w:t xml:space="preserve">    The dancer was beautiful with her warm smile and fluid movements. </w:t>
      </w:r>
    </w:p>
    <w:p>
      <w:r>
        <w:t>9. Il a toujours été belle à l'esprit, mais il est devenu plus intelligent.</w:t>
      </w:r>
    </w:p>
    <w:p>
      <w:r>
        <w:t xml:space="preserve">   He has always been beautiful in his mind, but he became more intelligent. </w:t>
      </w:r>
    </w:p>
    <w:p>
      <w:r>
        <w:t>10. Je trouve la musique belle et relaxante.</w:t>
      </w:r>
    </w:p>
    <w:p>
      <w:r>
        <w:t xml:space="preserve">    I find the music beautiful and relaxing.</w:t>
      </w:r>
    </w:p>
    <w:p/>
    <w:p>
      <w:r>
        <w:rPr>
          <w:b/>
        </w:rPr>
        <w:t>Word: Sourire | Meaning: Smile</w:t>
      </w:r>
    </w:p>
    <w:p/>
    <w:p>
      <w:r>
        <w:t>1.  J'aime sourire quand je suis heureux.</w:t>
      </w:r>
    </w:p>
    <w:p>
      <w:r>
        <w:t xml:space="preserve">   I like to smile when I am happy.</w:t>
      </w:r>
    </w:p>
    <w:p>
      <w:r>
        <w:t>2.  Elle sourit gentiment à son ami.</w:t>
      </w:r>
    </w:p>
    <w:p>
      <w:r>
        <w:t xml:space="preserve">   She smiles kindly at her friend.</w:t>
      </w:r>
    </w:p>
    <w:p>
      <w:r>
        <w:t xml:space="preserve">3.  Sourire est une expression naturelle de joie. </w:t>
      </w:r>
    </w:p>
    <w:p>
      <w:r>
        <w:t xml:space="preserve">   Smiling is a natural expression of joy.</w:t>
      </w:r>
    </w:p>
    <w:p>
      <w:r>
        <w:t>4.  Il me souriait quand il m'a parlé.</w:t>
      </w:r>
    </w:p>
    <w:p>
      <w:r>
        <w:t xml:space="preserve">   He was smiling when he talked to me.</w:t>
      </w:r>
    </w:p>
    <w:p>
      <w:r>
        <w:t>5.  J'ai appris que sourire peut aider à mieux se concentrer.</w:t>
      </w:r>
    </w:p>
    <w:p>
      <w:r>
        <w:t xml:space="preserve">   I learned that smiling can help better focus. </w:t>
      </w:r>
    </w:p>
    <w:p>
      <w:r>
        <w:t>6.  Le soleil brille et les gens sourient.</w:t>
      </w:r>
    </w:p>
    <w:p>
      <w:r>
        <w:t xml:space="preserve">   The sun shines and people smile.</w:t>
      </w:r>
    </w:p>
    <w:p>
      <w:r>
        <w:t>7.  Un sourire est un langage universel, qui transmet de la joie.</w:t>
      </w:r>
    </w:p>
    <w:p>
      <w:r>
        <w:t xml:space="preserve">   A smile is a universal language that conveys joy.</w:t>
      </w:r>
    </w:p>
    <w:p>
      <w:r>
        <w:t xml:space="preserve">8.  Sourire peut être un excellent moyen de se sentir mieux. </w:t>
      </w:r>
    </w:p>
    <w:p>
      <w:r>
        <w:t xml:space="preserve">   Smiling can be an excellent way to feel better.</w:t>
      </w:r>
    </w:p>
    <w:p>
      <w:r>
        <w:t>9.  Il faut sourire pour avoir une vie plus agréable.</w:t>
      </w:r>
    </w:p>
    <w:p>
      <w:r>
        <w:t xml:space="preserve">    One needs to smile for a more pleasant life. </w:t>
      </w:r>
    </w:p>
    <w:p>
      <w:r>
        <w:t>10.  Le sourire des enfants est souvent le plus sincère.</w:t>
      </w:r>
    </w:p>
    <w:p>
      <w:r>
        <w:t xml:space="preserve">   The smiles of children are often the most sincere.</w:t>
      </w:r>
    </w:p>
    <w:p/>
    <w:p>
      <w:r>
        <w:rPr>
          <w:b/>
        </w:rPr>
        <w:t>Word: oui | Meaning: yes</w:t>
      </w:r>
    </w:p>
    <w:p/>
    <w:p>
      <w:r>
        <w:t>1. Oui, je comprends !</w:t>
      </w:r>
    </w:p>
    <w:p>
      <w:r>
        <w:t xml:space="preserve">   Yes, I understand!</w:t>
      </w:r>
    </w:p>
    <w:p>
      <w:r>
        <w:t>2. J'adore les plats français.</w:t>
      </w:r>
    </w:p>
    <w:p>
      <w:r>
        <w:t xml:space="preserve">   I love French food.</w:t>
      </w:r>
    </w:p>
    <w:p>
      <w:r>
        <w:t xml:space="preserve">3. Tu veux venir au cinéma ce soir ? </w:t>
      </w:r>
    </w:p>
    <w:p>
      <w:r>
        <w:t xml:space="preserve">   Do you want to come to the cinema this evening?</w:t>
      </w:r>
    </w:p>
    <w:p>
      <w:r>
        <w:t>4. Oui, j'ai bien compris vos instructions.</w:t>
      </w:r>
    </w:p>
    <w:p>
      <w:r>
        <w:t xml:space="preserve">   Yes, I understood your instructions well.</w:t>
      </w:r>
    </w:p>
    <w:p>
      <w:r>
        <w:t>5. Nous allons partir en vacances demain.</w:t>
      </w:r>
    </w:p>
    <w:p>
      <w:r>
        <w:t xml:space="preserve">   We are going on vacation tomorrow.</w:t>
      </w:r>
    </w:p>
    <w:p>
      <w:r>
        <w:t>6.  Oui, les films d'animation sont très amusants!</w:t>
      </w:r>
    </w:p>
    <w:p>
      <w:r>
        <w:t xml:space="preserve">    Yes, animated movies are very fun! </w:t>
      </w:r>
    </w:p>
    <w:p>
      <w:r>
        <w:t>7.  Il n’est pas sûr de venir, je ne suis pas certain.</w:t>
      </w:r>
    </w:p>
    <w:p>
      <w:r>
        <w:t xml:space="preserve">   He is not sure if he will come, I am not sure. </w:t>
      </w:r>
    </w:p>
    <w:p>
      <w:r>
        <w:t>8.  Oui, c’est une bonne idée.</w:t>
      </w:r>
    </w:p>
    <w:p>
      <w:r>
        <w:t xml:space="preserve">   Yes, that's a good idea.</w:t>
      </w:r>
    </w:p>
    <w:p>
      <w:r>
        <w:t>9.  J'aime bien apprendre la langue française.</w:t>
      </w:r>
    </w:p>
    <w:p>
      <w:r>
        <w:t xml:space="preserve">   I like learning French.</w:t>
      </w:r>
    </w:p>
    <w:p>
      <w:r>
        <w:t>10. Oui, merci beaucoup pour votre aide.</w:t>
      </w:r>
    </w:p>
    <w:p>
      <w:r>
        <w:t xml:space="preserve">   Yes, thank you very much for your help.</w:t>
      </w:r>
    </w:p>
    <w:p/>
    <w:p>
      <w:r>
        <w:rPr>
          <w:b/>
        </w:rPr>
        <w:t>Word: Rose | Meaning: Flower</w:t>
      </w:r>
    </w:p>
    <w:p/>
    <w:p>
      <w:r>
        <w:t>1. J'aime beaucoup les roses rouges.</w:t>
      </w:r>
    </w:p>
    <w:p>
      <w:r>
        <w:t xml:space="preserve">  I like very much the red roses.</w:t>
      </w:r>
    </w:p>
    <w:p>
      <w:r>
        <w:t>2. La rose de mon jardin est magnifique.</w:t>
      </w:r>
    </w:p>
    <w:p>
      <w:r>
        <w:t xml:space="preserve">  The rose in my garden is magnificent.</w:t>
      </w:r>
    </w:p>
    <w:p>
      <w:r>
        <w:t xml:space="preserve">3. Il y a une rose dans le vase sur la table. </w:t>
      </w:r>
    </w:p>
    <w:p>
      <w:r>
        <w:t xml:space="preserve">   There is a rose in the vase on the table.</w:t>
      </w:r>
    </w:p>
    <w:p>
      <w:r>
        <w:t>4. Les roses sont souvent utilisées pour décorer les événements spéciaux.</w:t>
      </w:r>
    </w:p>
    <w:p>
      <w:r>
        <w:t xml:space="preserve">   Roses are often used to decorate special events.</w:t>
      </w:r>
    </w:p>
    <w:p>
      <w:r>
        <w:t xml:space="preserve">5.  Je veux acheter une rose de couleur jaune. </w:t>
      </w:r>
    </w:p>
    <w:p>
      <w:r>
        <w:t xml:space="preserve">   I want to buy a yellow rose.</w:t>
      </w:r>
    </w:p>
    <w:p>
      <w:r>
        <w:t>6. La fleur de la rose est très belle.</w:t>
      </w:r>
    </w:p>
    <w:p>
      <w:r>
        <w:t xml:space="preserve">   The flower of the rose is very beautiful.</w:t>
      </w:r>
    </w:p>
    <w:p>
      <w:r>
        <w:t>7. Rose est un prénom élégant et classique.</w:t>
      </w:r>
    </w:p>
    <w:p>
      <w:r>
        <w:t xml:space="preserve">   Rose is an elegant and classical name.</w:t>
      </w:r>
    </w:p>
    <w:p>
      <w:r>
        <w:t xml:space="preserve">8.  Il a offert une rose à son amoureuse lors d'une promenade romantique. </w:t>
      </w:r>
    </w:p>
    <w:p>
      <w:r>
        <w:t xml:space="preserve">   He offered a rose to his sweetheart during a romantic stroll.</w:t>
      </w:r>
    </w:p>
    <w:p>
      <w:r>
        <w:t xml:space="preserve">9. La famille de Marie a des roses dans leur jardin. </w:t>
      </w:r>
    </w:p>
    <w:p>
      <w:r>
        <w:t xml:space="preserve">   Marie's family has roses in their garden.</w:t>
      </w:r>
    </w:p>
    <w:p>
      <w:r>
        <w:t xml:space="preserve">10.  Je pense que la rose est un symbole universel de la beauté et de l'amour. </w:t>
      </w:r>
    </w:p>
    <w:p>
      <w:r>
        <w:t xml:space="preserve">    I think that the rose is a universal symbol of beauty and love.</w:t>
      </w:r>
    </w:p>
    <w:p/>
    <w:p>
      <w:r>
        <w:rPr>
          <w:b/>
        </w:rPr>
        <w:t>Word: Livre | Meaning: Book</w:t>
      </w:r>
    </w:p>
    <w:p/>
    <w:p>
      <w:r>
        <w:t>1. J'ai un livre sur la France.</w:t>
      </w:r>
    </w:p>
    <w:p>
      <w:r>
        <w:t xml:space="preserve">    I have a book about France.</w:t>
      </w:r>
    </w:p>
    <w:p>
      <w:r>
        <w:t>2. Le livre de maths est très long.</w:t>
      </w:r>
    </w:p>
    <w:p>
      <w:r>
        <w:t xml:space="preserve">    The math book is very long.</w:t>
      </w:r>
    </w:p>
    <w:p>
      <w:r>
        <w:t>3. Il faut acheter un nouveau livre pour mes vacances.</w:t>
      </w:r>
    </w:p>
    <w:p>
      <w:r>
        <w:t xml:space="preserve">    I need to buy a new book for my holidays.</w:t>
      </w:r>
    </w:p>
    <w:p>
      <w:r>
        <w:t xml:space="preserve">4.  J'ai lu le livre sur la nature. </w:t>
      </w:r>
    </w:p>
    <w:p>
      <w:r>
        <w:t xml:space="preserve">    I read the book about nature. </w:t>
      </w:r>
    </w:p>
    <w:p>
      <w:r>
        <w:t>5. Le livre de mon professeur est très intéressant.</w:t>
      </w:r>
    </w:p>
    <w:p>
      <w:r>
        <w:t xml:space="preserve">    My teacher’s book is very interesting.</w:t>
      </w:r>
    </w:p>
    <w:p>
      <w:r>
        <w:t>6. J'aime lire des romans dans un livre.</w:t>
      </w:r>
    </w:p>
    <w:p>
      <w:r>
        <w:t xml:space="preserve">    I like to read novels in a book.</w:t>
      </w:r>
    </w:p>
    <w:p>
      <w:r>
        <w:t xml:space="preserve">7. Tu peux me prêter ton livre ? </w:t>
      </w:r>
    </w:p>
    <w:p>
      <w:r>
        <w:t xml:space="preserve">    Can you lend me your book? </w:t>
      </w:r>
    </w:p>
    <w:p>
      <w:r>
        <w:t xml:space="preserve">8. Les livres de la bibliothèque sont très variés. </w:t>
      </w:r>
    </w:p>
    <w:p>
      <w:r>
        <w:t xml:space="preserve">    The books at the library are very varied.</w:t>
      </w:r>
    </w:p>
    <w:p>
      <w:r>
        <w:t>9. On peut trouver des livres sur n'importe quel sujet.</w:t>
      </w:r>
    </w:p>
    <w:p>
      <w:r>
        <w:t xml:space="preserve">    You can find books on any subject. </w:t>
      </w:r>
    </w:p>
    <w:p>
      <w:r>
        <w:t>10. J'aimerais lire un livre ce soir.</w:t>
      </w:r>
    </w:p>
    <w:p>
      <w:r>
        <w:t xml:space="preserve">   I would like to read a book tonight.</w:t>
      </w:r>
    </w:p>
    <w:p/>
    <w:p>
      <w:r>
        <w:rPr>
          <w:b/>
        </w:rPr>
        <w:t>Word: Fleur | Meaning: Flower</w:t>
      </w:r>
    </w:p>
    <w:p/>
    <w:p>
      <w:r>
        <w:t xml:space="preserve">1. La fleur est un symbole de beauté et de joie. </w:t>
      </w:r>
    </w:p>
    <w:p>
      <w:r>
        <w:t xml:space="preserve">    The flower is a symbol of beauty and joy.</w:t>
      </w:r>
    </w:p>
    <w:p>
      <w:r>
        <w:t xml:space="preserve">2. Les fleurs jaunes sont très belles. </w:t>
      </w:r>
    </w:p>
    <w:p>
      <w:r>
        <w:t xml:space="preserve">   The yellow flowers are very beautiful.</w:t>
      </w:r>
    </w:p>
    <w:p>
      <w:r>
        <w:t xml:space="preserve">3. J'adore les roses, elles sont ma fleur préférée. </w:t>
      </w:r>
    </w:p>
    <w:p>
      <w:r>
        <w:t xml:space="preserve">   I love roses, they are my favorite flower.</w:t>
      </w:r>
    </w:p>
    <w:p>
      <w:r>
        <w:t xml:space="preserve">4. La fleur de la rose est un symbole de passion. </w:t>
      </w:r>
    </w:p>
    <w:p>
      <w:r>
        <w:t xml:space="preserve">    The rose flower is a symbol of passion. </w:t>
      </w:r>
    </w:p>
    <w:p>
      <w:r>
        <w:t xml:space="preserve">5. Il y a des fleurs sauvages dans le jardin. </w:t>
      </w:r>
    </w:p>
    <w:p>
      <w:r>
        <w:t xml:space="preserve">    There are wild flowers in the garden.</w:t>
      </w:r>
    </w:p>
    <w:p>
      <w:r>
        <w:t xml:space="preserve">6. Elle aime planter des fleurs en pots dans son appartement. </w:t>
      </w:r>
    </w:p>
    <w:p>
      <w:r>
        <w:t xml:space="preserve">   She likes to plant flowers in pots in her apartment. </w:t>
      </w:r>
    </w:p>
    <w:p>
      <w:r>
        <w:t xml:space="preserve">7. Les fleurs de printemps sont magnifiques et fleuries. </w:t>
      </w:r>
    </w:p>
    <w:p>
      <w:r>
        <w:t xml:space="preserve">  The spring flowers are beautiful and blooming.</w:t>
      </w:r>
    </w:p>
    <w:p>
      <w:r>
        <w:t xml:space="preserve">8. L'arbre porte une fleur de magnolia. </w:t>
      </w:r>
    </w:p>
    <w:p>
      <w:r>
        <w:t xml:space="preserve">   The tree has a magnolia flower on it. </w:t>
      </w:r>
    </w:p>
    <w:p>
      <w:r>
        <w:t xml:space="preserve">9. Le bouquet de fleurs était magnifique pour la fête. </w:t>
      </w:r>
    </w:p>
    <w:p>
      <w:r>
        <w:t xml:space="preserve">    The flower bouquet was beautiful for the party.</w:t>
      </w:r>
    </w:p>
    <w:p>
      <w:r>
        <w:t xml:space="preserve">10. On voit les fleurs dans le jardin à l’automne. </w:t>
      </w:r>
    </w:p>
    <w:p>
      <w:r>
        <w:t xml:space="preserve">   We see flowers in the garden in autumn.</w:t>
      </w:r>
    </w:p>
    <w:p/>
    <w:p>
      <w:r>
        <w:rPr>
          <w:b/>
        </w:rPr>
        <w:t>Word: Terre | Meaning: Earth</w:t>
      </w:r>
    </w:p>
    <w:p/>
    <w:p>
      <w:r>
        <w:t>1. La Terre est ronde et vaste.</w:t>
      </w:r>
    </w:p>
    <w:p>
      <w:r>
        <w:t xml:space="preserve">  The Earth is round and vast.</w:t>
      </w:r>
    </w:p>
    <w:p>
      <w:r>
        <w:t>2. Le soleil chauffe la Terre.</w:t>
      </w:r>
    </w:p>
    <w:p>
      <w:r>
        <w:t xml:space="preserve">  The sun warms the Earth.</w:t>
      </w:r>
    </w:p>
    <w:p>
      <w:r>
        <w:t>3. Les humains habitent sur la Terre.</w:t>
      </w:r>
    </w:p>
    <w:p>
      <w:r>
        <w:t xml:space="preserve">  Humans inhabit the Earth.</w:t>
      </w:r>
    </w:p>
    <w:p>
      <w:r>
        <w:t>4. J'aime beaucoup les paysages de la Terre.</w:t>
      </w:r>
    </w:p>
    <w:p>
      <w:r>
        <w:t xml:space="preserve">  I like the landscapes of Earth.</w:t>
      </w:r>
    </w:p>
    <w:p>
      <w:r>
        <w:t>5. La terre est riche en ressources naturelles.</w:t>
      </w:r>
    </w:p>
    <w:p>
      <w:r>
        <w:t xml:space="preserve">  Earth is rich in natural resources. </w:t>
      </w:r>
    </w:p>
    <w:p>
      <w:r>
        <w:t>6. L'agriculture utilise le sol de la Terre.</w:t>
      </w:r>
    </w:p>
    <w:p>
      <w:r>
        <w:t xml:space="preserve">  Agriculture utilizes the soil of Earth.</w:t>
      </w:r>
    </w:p>
    <w:p>
      <w:r>
        <w:t>7. La pollution de la Terre menace l'environnement.</w:t>
      </w:r>
    </w:p>
    <w:p>
      <w:r>
        <w:t xml:space="preserve">   Pollution of Earth threatens the environment. </w:t>
      </w:r>
    </w:p>
    <w:p>
      <w:r>
        <w:t>8. Les scientifiques étudient la Terre pour apprendre plus sur elle.</w:t>
      </w:r>
    </w:p>
    <w:p>
      <w:r>
        <w:t xml:space="preserve">  Scientists study Earth to learn more about it.</w:t>
      </w:r>
    </w:p>
    <w:p>
      <w:r>
        <w:t>9. L'exploration spatiale s’appuie sur les connaissances de la Terre.</w:t>
      </w:r>
    </w:p>
    <w:p>
      <w:r>
        <w:t xml:space="preserve">  Space exploration relies on knowledge of Earth.</w:t>
      </w:r>
    </w:p>
    <w:p>
      <w:r>
        <w:t xml:space="preserve">10. La planète Terre est notre seule demeure. </w:t>
      </w:r>
    </w:p>
    <w:p>
      <w:r>
        <w:t xml:space="preserve">   Earth is our only home.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