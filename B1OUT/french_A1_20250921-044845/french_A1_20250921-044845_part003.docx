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besoin d'un nouveau sofa pour ma maison.</w:t>
      </w:r>
    </w:p>
    <w:p>
      <w:r>
        <w:t xml:space="preserve">   I need a new couch for my house.</w:t>
      </w:r>
    </w:p>
    <w:p>
      <w:r>
        <w:t>2. La maison est située dans une ville paisible.</w:t>
      </w:r>
    </w:p>
    <w:p>
      <w:r>
        <w:t xml:space="preserve">   The house is located in a peaceful town.</w:t>
      </w:r>
    </w:p>
    <w:p>
      <w:r>
        <w:t>3. Mon père construit sa propre maison.</w:t>
      </w:r>
    </w:p>
    <w:p>
      <w:r>
        <w:t xml:space="preserve">    My father built his own home. </w:t>
      </w:r>
    </w:p>
    <w:p>
      <w:r>
        <w:t>4. J'ai toujours rêvé d'avoir une maison en bord de mer.</w:t>
      </w:r>
    </w:p>
    <w:p>
      <w:r>
        <w:t xml:space="preserve">   I have always dreamed of having a house by the sea.</w:t>
      </w:r>
    </w:p>
    <w:p>
      <w:r>
        <w:t>5.  Elle aime la décoration de sa maison.</w:t>
      </w:r>
    </w:p>
    <w:p>
      <w:r>
        <w:t xml:space="preserve">  She likes to decorate her house.</w:t>
      </w:r>
    </w:p>
    <w:p>
      <w:r>
        <w:t xml:space="preserve">6. La famille s'est réunie pour visiter leur maison. </w:t>
      </w:r>
    </w:p>
    <w:p>
      <w:r>
        <w:t xml:space="preserve">  The family gathered to visit their home. </w:t>
      </w:r>
    </w:p>
    <w:p>
      <w:r>
        <w:t>7. Il est important d'avoir une bonne maison.</w:t>
      </w:r>
    </w:p>
    <w:p>
      <w:r>
        <w:t xml:space="preserve">   It is important to have a good house.</w:t>
      </w:r>
    </w:p>
    <w:p>
      <w:r>
        <w:t xml:space="preserve">8.  La maison d'enfance de Jean était très petite. </w:t>
      </w:r>
    </w:p>
    <w:p>
      <w:r>
        <w:t xml:space="preserve">   Jean's childhood home was very small.</w:t>
      </w:r>
    </w:p>
    <w:p>
      <w:r>
        <w:t>9. Nous avons passé une soirée agréable à la maison.</w:t>
      </w:r>
    </w:p>
    <w:p>
      <w:r>
        <w:t xml:space="preserve">   We spent an enjoyable evening at home.</w:t>
      </w:r>
    </w:p>
    <w:p>
      <w:r>
        <w:t xml:space="preserve">10. La maison est un symbole de confort et de stabilité. </w:t>
      </w:r>
    </w:p>
    <w:p>
      <w:r>
        <w:t xml:space="preserve">   The house is a symbol of comfort and stability.</w:t>
      </w:r>
    </w:p>
    <w:p/>
    <w:p>
      <w:r>
        <w:t>Fleur: Flower</w:t>
      </w:r>
    </w:p>
    <w:p/>
    <w:p>
      <w:r>
        <w:t>1. La rose est une fleur magnifique.</w:t>
      </w:r>
    </w:p>
    <w:p>
      <w:r>
        <w:t xml:space="preserve">    The rose is a beautiful flower.</w:t>
      </w:r>
    </w:p>
    <w:p>
      <w:r>
        <w:t>2. Le jardin était rempli de fleurs.</w:t>
      </w:r>
    </w:p>
    <w:p>
      <w:r>
        <w:t xml:space="preserve">    The garden was filled with flowers.</w:t>
      </w:r>
    </w:p>
    <w:p>
      <w:r>
        <w:t xml:space="preserve">3. J'aime les couleurs des fleurs. </w:t>
      </w:r>
    </w:p>
    <w:p>
      <w:r>
        <w:t xml:space="preserve">    I like the colors of the flowers.</w:t>
      </w:r>
    </w:p>
    <w:p>
      <w:r>
        <w:t xml:space="preserve">4. Les fleurs jaunes sont très belles. </w:t>
      </w:r>
    </w:p>
    <w:p>
      <w:r>
        <w:t xml:space="preserve">    The yellow flowers are very pretty. </w:t>
      </w:r>
    </w:p>
    <w:p>
      <w:r>
        <w:t xml:space="preserve">5.  Le bouquet était composé de fleurs diverses. </w:t>
      </w:r>
    </w:p>
    <w:p>
      <w:r>
        <w:t xml:space="preserve">    The bouquet was made up of various flowers.</w:t>
      </w:r>
    </w:p>
    <w:p>
      <w:r>
        <w:t xml:space="preserve">6. La fleur représente la beauté dans la nature. </w:t>
      </w:r>
    </w:p>
    <w:p>
      <w:r>
        <w:t xml:space="preserve">    The flower represents beauty in nature.</w:t>
      </w:r>
    </w:p>
    <w:p>
      <w:r>
        <w:t xml:space="preserve">7. J'ai besoin d'une fleur pour décorer ma maison. </w:t>
      </w:r>
    </w:p>
    <w:p>
      <w:r>
        <w:t xml:space="preserve">    I need a flower to decorate my house.</w:t>
      </w:r>
    </w:p>
    <w:p>
      <w:r>
        <w:t xml:space="preserve">8. Les fleurs symbolisent l'espoir et la joie. </w:t>
      </w:r>
    </w:p>
    <w:p>
      <w:r>
        <w:t xml:space="preserve">    Flowers symbolize hope and joy.</w:t>
      </w:r>
    </w:p>
    <w:p>
      <w:r>
        <w:t>9. Il y avait des fleurs dans le jardin de Marie.</w:t>
      </w:r>
    </w:p>
    <w:p>
      <w:r>
        <w:t xml:space="preserve">    There were flowers in Marie's garden.</w:t>
      </w:r>
    </w:p>
    <w:p>
      <w:r>
        <w:t>10. La fleur de lys est une fleur nationale française.</w:t>
      </w:r>
    </w:p>
    <w:p>
      <w:r>
        <w:t xml:space="preserve">    The lily flower is a national flower of France.</w:t>
      </w:r>
    </w:p>
    <w:p/>
    <w:p>
      <w:r>
        <w:t>Light: &lt;English&gt;</w:t>
      </w:r>
    </w:p>
    <w:p/>
    <w:p>
      <w:r>
        <w:t>1. La lumière du soleil est très importante pour la croissance des plantes.</w:t>
      </w:r>
    </w:p>
    <w:p>
      <w:r>
        <w:t>2. Il y avait une lumière tamisée dans la salle.</w:t>
      </w:r>
    </w:p>
    <w:p>
      <w:r>
        <w:t>3. La lampe de table éclaire le bureau.</w:t>
      </w:r>
    </w:p>
    <w:p>
      <w:r>
        <w:t xml:space="preserve">4. La lumière naturelle est plus agréable à regarder que l'artificialité. </w:t>
      </w:r>
    </w:p>
    <w:p>
      <w:r>
        <w:t>5. Nous avons besoin d'une lumière forte pour nous déplacer dans les rues de la nuit.</w:t>
      </w:r>
    </w:p>
    <w:p>
      <w:r>
        <w:t xml:space="preserve">6. La lune donne une lumière douce sur la ville. </w:t>
      </w:r>
    </w:p>
    <w:p>
      <w:r>
        <w:t>7. La lumière artificielle a des effets différents sur notre corps et notre humeur.</w:t>
      </w:r>
    </w:p>
    <w:p>
      <w:r>
        <w:t>8. Le soleil s'éveille, il y aura une lumière douce sur la terre.</w:t>
      </w:r>
    </w:p>
    <w:p>
      <w:r>
        <w:t>9.  Elle n'aime pas la lumière intense, elle préfère une ambiance plus douce.</w:t>
      </w:r>
    </w:p>
    <w:p>
      <w:r>
        <w:t>10. L'éclairage des rues est important pour la sécurité de la ville.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de lèvres rose.</w:t>
      </w:r>
    </w:p>
    <w:p>
      <w:r>
        <w:t xml:space="preserve">   I have a pink lipstick.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 xml:space="preserve">4. Il porte une robe rouge. </w:t>
      </w:r>
    </w:p>
    <w:p>
      <w:r>
        <w:t xml:space="preserve">   He wears a red dress.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Elle regarde la couleur rouge de son tableau. </w:t>
      </w:r>
    </w:p>
    <w:p>
      <w:r>
        <w:t xml:space="preserve">   She looks at the red color of her painting.</w:t>
      </w:r>
    </w:p>
    <w:p>
      <w:r>
        <w:t xml:space="preserve">7. Le concert aura lieu dans un théâtre rouge. </w:t>
      </w:r>
    </w:p>
    <w:p>
      <w:r>
        <w:t xml:space="preserve">   The concert will take place in a red theatre. </w:t>
      </w:r>
    </w:p>
    <w:p>
      <w:r>
        <w:t xml:space="preserve">8. Nous avons une table rouge en bois. </w:t>
      </w:r>
    </w:p>
    <w:p>
      <w:r>
        <w:t xml:space="preserve">   We have a wooden red table.</w:t>
      </w:r>
    </w:p>
    <w:p>
      <w:r>
        <w:t>9. L'année dernière, j'ai acheté une robe rouge pour la fête d'anniversaire.</w:t>
      </w:r>
    </w:p>
    <w:p>
      <w:r>
        <w:t xml:space="preserve">   Last year, I bought a red dress for my birthday party.</w:t>
      </w:r>
    </w:p>
    <w:p>
      <w:r>
        <w:t xml:space="preserve">10. Le rouge de l'éponge est trop fort! </w:t>
      </w:r>
    </w:p>
    <w:p>
      <w:r>
        <w:t xml:space="preserve">   The red of the sponge is too strong!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tableau est blanc.</w:t>
      </w:r>
    </w:p>
    <w:p>
      <w:r>
        <w:t xml:space="preserve">   The table is white.</w:t>
      </w:r>
    </w:p>
    <w:p>
      <w:r>
        <w:t xml:space="preserve">4. Les fleurs sont blanches. </w:t>
      </w:r>
    </w:p>
    <w:p>
      <w:r>
        <w:t xml:space="preserve">  The flowers are white.</w:t>
      </w:r>
    </w:p>
    <w:p>
      <w:r>
        <w:t xml:space="preserve">5. Il y a un chat blanc dans la maison. </w:t>
      </w:r>
    </w:p>
    <w:p>
      <w:r>
        <w:t xml:space="preserve">   There is a white cat in the house. </w:t>
      </w:r>
    </w:p>
    <w:p>
      <w:r>
        <w:t>6. La neige est blanche.</w:t>
      </w:r>
    </w:p>
    <w:p>
      <w:r>
        <w:t xml:space="preserve">   The snow is white. </w:t>
      </w:r>
    </w:p>
    <w:p>
      <w:r>
        <w:t>7. J'aime les vêtements blancs.</w:t>
      </w:r>
    </w:p>
    <w:p>
      <w:r>
        <w:t xml:space="preserve">   I like white clothes.</w:t>
      </w:r>
    </w:p>
    <w:p>
      <w:r>
        <w:t>8. Le papier est blanc.</w:t>
      </w:r>
    </w:p>
    <w:p>
      <w:r>
        <w:t xml:space="preserve">   The paper is white.</w:t>
      </w:r>
    </w:p>
    <w:p>
      <w:r>
        <w:t xml:space="preserve">9. Les yeux sont blancs. </w:t>
      </w:r>
    </w:p>
    <w:p>
      <w:r>
        <w:t xml:space="preserve">   The eyes are white.</w:t>
      </w:r>
    </w:p>
    <w:p>
      <w:r>
        <w:t>10. Il a un sourire blanc.</w:t>
      </w:r>
    </w:p>
    <w:p>
      <w:r>
        <w:t xml:space="preserve">   He has a white smile.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I love cats!</w:t>
      </w:r>
    </w:p>
    <w:p>
      <w:r>
        <w:t>2. Le chat est très gentil.</w:t>
      </w:r>
    </w:p>
    <w:p>
      <w:r>
        <w:t xml:space="preserve">    The cat is very kind.</w:t>
      </w:r>
    </w:p>
    <w:p>
      <w:r>
        <w:t>3. La femme avait un chat dans sa chambre.</w:t>
      </w:r>
    </w:p>
    <w:p>
      <w:r>
        <w:t xml:space="preserve">   The woman had a cat in her room.</w:t>
      </w:r>
    </w:p>
    <w:p>
      <w:r>
        <w:t>4. Nous avons passé une belle soirée avec le chat de Sophie.</w:t>
      </w:r>
    </w:p>
    <w:p>
      <w:r>
        <w:t xml:space="preserve">   We spent a nice evening with Sophie's cat.</w:t>
      </w:r>
    </w:p>
    <w:p>
      <w:r>
        <w:t>5. Le chat était endormi sur la table.</w:t>
      </w:r>
    </w:p>
    <w:p>
      <w:r>
        <w:t xml:space="preserve">   The cat was sleeping on the table.</w:t>
      </w:r>
    </w:p>
    <w:p>
      <w:r>
        <w:t>6.  Le chat miaule pour demander l'attention de sa maîtresse.</w:t>
      </w:r>
    </w:p>
    <w:p>
      <w:r>
        <w:t xml:space="preserve">   The cat meows to ask its mistress' attention.</w:t>
      </w:r>
    </w:p>
    <w:p>
      <w:r>
        <w:t>7.  Les chats ont besoin d'un environnement propre et sain.</w:t>
      </w:r>
    </w:p>
    <w:p>
      <w:r>
        <w:t xml:space="preserve">   Cats need a clean and healthy environment. </w:t>
      </w:r>
    </w:p>
    <w:p>
      <w:r>
        <w:t xml:space="preserve">8.  Il est important de prendre soin du chat. </w:t>
      </w:r>
    </w:p>
    <w:p>
      <w:r>
        <w:t xml:space="preserve">    It is important to take care of the cat. </w:t>
      </w:r>
    </w:p>
    <w:p>
      <w:r>
        <w:t>9.  La plupart des chats sont très indépendants.</w:t>
      </w:r>
    </w:p>
    <w:p>
      <w:r>
        <w:t xml:space="preserve">   Most cats are very independent.</w:t>
      </w:r>
    </w:p>
    <w:p>
      <w:r>
        <w:t>10.  Nous nous sommes amusés avec le chat pendant la journée.</w:t>
      </w:r>
    </w:p>
    <w:p>
      <w:r>
        <w:t xml:space="preserve">   We had fun with the cat during the day.</w:t>
      </w:r>
    </w:p>
    <w:p/>
    <w:p>
      <w:r>
        <w:rPr>
          <w:b/>
        </w:rPr>
        <w:t>Word: terre | Meaning: earth</w:t>
      </w:r>
    </w:p>
    <w:p/>
    <w:p>
      <w:r>
        <w:t xml:space="preserve">1. La terre est importante pour la vie humaine.  </w:t>
      </w:r>
    </w:p>
    <w:p>
      <w:r>
        <w:t xml:space="preserve">    The earth is important for human life.</w:t>
      </w:r>
    </w:p>
    <w:p>
      <w:r>
        <w:t>2. L'agriculture utilise les sols de la terre.</w:t>
      </w:r>
    </w:p>
    <w:p>
      <w:r>
        <w:t xml:space="preserve">    Agriculture uses the soil of the earth.</w:t>
      </w:r>
    </w:p>
    <w:p>
      <w:r>
        <w:t xml:space="preserve">3. J'ai besoin d'un peu de terre pour planter mes fleurs. </w:t>
      </w:r>
    </w:p>
    <w:p>
      <w:r>
        <w:t xml:space="preserve">    I need a little bit of earth to plant my flowers.</w:t>
      </w:r>
    </w:p>
    <w:p>
      <w:r>
        <w:t xml:space="preserve">4. Le paysage est très différent sur la terre. </w:t>
      </w:r>
    </w:p>
    <w:p>
      <w:r>
        <w:t xml:space="preserve">    The landscape is very different on earth.</w:t>
      </w:r>
    </w:p>
    <w:p>
      <w:r>
        <w:t>5.  La pollution de la terre est un problème important.</w:t>
      </w:r>
    </w:p>
    <w:p>
      <w:r>
        <w:t xml:space="preserve">    Pollution of the earth is an important problem.</w:t>
      </w:r>
    </w:p>
    <w:p>
      <w:r>
        <w:t>6. La terre et l'eau sont essentielles à notre survie.</w:t>
      </w:r>
    </w:p>
    <w:p>
      <w:r>
        <w:t xml:space="preserve">    Earth and water are essential to our survival.</w:t>
      </w:r>
    </w:p>
    <w:p>
      <w:r>
        <w:t xml:space="preserve">7. Le climat change et la terre devient instable. </w:t>
      </w:r>
    </w:p>
    <w:p>
      <w:r>
        <w:t xml:space="preserve">    The climate changes and the Earth becomes unstable.</w:t>
      </w:r>
    </w:p>
    <w:p>
      <w:r>
        <w:t xml:space="preserve">8. Les scientifiques étudient la terre pour comprendre les changements climatiques.  </w:t>
      </w:r>
    </w:p>
    <w:p>
      <w:r>
        <w:t xml:space="preserve">    Scientists study the earth to understand climate changes.</w:t>
      </w:r>
    </w:p>
    <w:p>
      <w:r>
        <w:t xml:space="preserve">9. J'adore passer des vacances sur la terre.  </w:t>
      </w:r>
    </w:p>
    <w:p>
      <w:r>
        <w:t xml:space="preserve">    I love spending vacation on earth. </w:t>
      </w:r>
    </w:p>
    <w:p>
      <w:r>
        <w:t xml:space="preserve">10. La terre est vaste et ses frontières sont multiples. </w:t>
      </w:r>
    </w:p>
    <w:p>
      <w:r>
        <w:t xml:space="preserve">    Earth is vast and its borders are multiple.</w:t>
      </w:r>
    </w:p>
    <w:p/>
    <w:p>
      <w:r>
        <w:rPr>
          <w:b/>
        </w:rPr>
        <w:t>Word: aide | Meaning: help</w:t>
      </w:r>
    </w:p>
    <w:p/>
    <w:p>
      <w:r>
        <w:t xml:space="preserve">1. J'ai besoin d'aide pour remplir ce formulaire. </w:t>
      </w:r>
    </w:p>
    <w:p>
      <w:r>
        <w:t xml:space="preserve">   I need help filling out this form.</w:t>
      </w:r>
    </w:p>
    <w:p>
      <w:r>
        <w:t>2. La police peut aider les victimes d'un accident.</w:t>
      </w:r>
    </w:p>
    <w:p>
      <w:r>
        <w:t xml:space="preserve">   The police can help victims of an accident.</w:t>
      </w:r>
    </w:p>
    <w:p>
      <w:r>
        <w:t>3. L’équipe d’aide aux étudiants a organisé un atelier de préparation aux examens.</w:t>
      </w:r>
    </w:p>
    <w:p>
      <w:r>
        <w:t xml:space="preserve">   The student support team organized an exam preparation workshop. </w:t>
      </w:r>
    </w:p>
    <w:p>
      <w:r>
        <w:t>4.  Mon amie a besoin d'aide pour trouver son chien.</w:t>
      </w:r>
    </w:p>
    <w:p>
      <w:r>
        <w:t xml:space="preserve">   My friend needs help finding her dog. </w:t>
      </w:r>
    </w:p>
    <w:p>
      <w:r>
        <w:t xml:space="preserve">5. Je peux vous aider avec mes devoirs si vous voulez. </w:t>
      </w:r>
    </w:p>
    <w:p>
      <w:r>
        <w:t xml:space="preserve">    I can help you with your homework if you want to. </w:t>
      </w:r>
    </w:p>
    <w:p>
      <w:r>
        <w:t>6. L’hôpital est en pleine phase d’aide aux personnes malades.</w:t>
      </w:r>
    </w:p>
    <w:p>
      <w:r>
        <w:t xml:space="preserve">   The hospital is in the middle of a phase of helping those who are sick.  </w:t>
      </w:r>
    </w:p>
    <w:p>
      <w:r>
        <w:t xml:space="preserve">7. J'espère que l'aide de mes parents va me permettre de réussir. </w:t>
      </w:r>
    </w:p>
    <w:p>
      <w:r>
        <w:t xml:space="preserve">    I hope that the help of my parents will allow me to succeed.</w:t>
      </w:r>
    </w:p>
    <w:p>
      <w:r>
        <w:t>8. Les bénévoles ont aidé les personnes sans-abri en leur offrant des repas.</w:t>
      </w:r>
    </w:p>
    <w:p>
      <w:r>
        <w:t xml:space="preserve">   Volunteers helped the homeless by offering them meals.  </w:t>
      </w:r>
    </w:p>
    <w:p>
      <w:r>
        <w:t xml:space="preserve">9. J’ai besoin d’aide pour trouver un restaurant dans cette ville. </w:t>
      </w:r>
    </w:p>
    <w:p>
      <w:r>
        <w:t xml:space="preserve">    I need help finding a restaurant in this city.  </w:t>
      </w:r>
    </w:p>
    <w:p>
      <w:r>
        <w:t xml:space="preserve">10. L'aide à la création de l'entreprise est essentielle pour les entrepreneurs. </w:t>
      </w:r>
    </w:p>
    <w:p>
      <w:r>
        <w:t xml:space="preserve">   Help with the creation of a business is essential for entrepreneurs.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vous souhaite une bonne journée.</w:t>
      </w:r>
    </w:p>
    <w:p>
      <w:r>
        <w:t>I wish you a good day.</w:t>
      </w:r>
    </w:p>
    <w:p>
      <w:r>
        <w:t xml:space="preserve">3. Bonjour à tous ! </w:t>
      </w:r>
    </w:p>
    <w:p>
      <w:r>
        <w:t>Good morning everyone!</w:t>
      </w:r>
    </w:p>
    <w:p>
      <w:r>
        <w:t xml:space="preserve">4. Bonjour Madame, pourriez-vous m'aider ? </w:t>
      </w:r>
    </w:p>
    <w:p>
      <w:r>
        <w:t>Good afternoon ma'am, could you help me?</w:t>
      </w:r>
    </w:p>
    <w:p>
      <w:r>
        <w:t xml:space="preserve">5.  Bonjour, j'ai besoin de parler à la réception. </w:t>
      </w:r>
    </w:p>
    <w:p>
      <w:r>
        <w:t>Hello, I need to speak with the reception.</w:t>
      </w:r>
    </w:p>
    <w:p>
      <w:r>
        <w:t>6.  Bonjour, comment ça va ?</w:t>
      </w:r>
    </w:p>
    <w:p>
      <w:r>
        <w:t xml:space="preserve">Hello, how are you doing? </w:t>
      </w:r>
    </w:p>
    <w:p>
      <w:r>
        <w:t xml:space="preserve">7. Bonjour, je suis nouveau ici. </w:t>
      </w:r>
    </w:p>
    <w:p>
      <w:r>
        <w:t xml:space="preserve">Good afternoon, I am new here. </w:t>
      </w:r>
    </w:p>
    <w:p>
      <w:r>
        <w:t xml:space="preserve">8. Bonjour mes amis, il fait beau aujourd'hui ! </w:t>
      </w:r>
    </w:p>
    <w:p>
      <w:r>
        <w:t xml:space="preserve">Hello my friends, it's beautiful out today! </w:t>
      </w:r>
    </w:p>
    <w:p>
      <w:r>
        <w:t xml:space="preserve">9.  Bonjour, j’ai besoin d’un ticket pour aller à la gare.  </w:t>
      </w:r>
    </w:p>
    <w:p>
      <w:r>
        <w:t>Hello, I need a ticket to go to the train station.</w:t>
      </w:r>
    </w:p>
    <w:p>
      <w:r>
        <w:t xml:space="preserve">10. Bonjour, est-ce que vous pouvez m’aider ? </w:t>
      </w:r>
    </w:p>
    <w:p>
      <w:r>
        <w:t>Good day, can you help me?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 Thank you very much for your help.</w:t>
      </w:r>
    </w:p>
    <w:p>
      <w:r>
        <w:t xml:space="preserve">2. Merci d'avoir appelé ! </w:t>
      </w:r>
    </w:p>
    <w:p>
      <w:r>
        <w:t xml:space="preserve">   Thanks for calling!</w:t>
      </w:r>
    </w:p>
    <w:p>
      <w:r>
        <w:t>3.  Merci de me donner cette information.</w:t>
      </w:r>
    </w:p>
    <w:p>
      <w:r>
        <w:t xml:space="preserve">   Thanks for giving me this information.</w:t>
      </w:r>
    </w:p>
    <w:p>
      <w:r>
        <w:t xml:space="preserve">4.  Merci, je suis content(e) de vous aider. </w:t>
      </w:r>
    </w:p>
    <w:p>
      <w:r>
        <w:t xml:space="preserve">   Thank you, I am happy to help you.</w:t>
      </w:r>
    </w:p>
    <w:p>
      <w:r>
        <w:t xml:space="preserve">5.  Merci pour votre patience. </w:t>
      </w:r>
    </w:p>
    <w:p>
      <w:r>
        <w:t xml:space="preserve">    Thank you for your patience. </w:t>
      </w:r>
    </w:p>
    <w:p>
      <w:r>
        <w:t>6. Merci à l'équipe pour leur soutien.</w:t>
      </w:r>
    </w:p>
    <w:p>
      <w:r>
        <w:t xml:space="preserve">   Thank you to the team for their support.</w:t>
      </w:r>
    </w:p>
    <w:p>
      <w:r>
        <w:t>7. Merci d’avoir partagé cette information avec moi.</w:t>
      </w:r>
    </w:p>
    <w:p>
      <w:r>
        <w:t xml:space="preserve">   Thanks for sharing this information with me.</w:t>
      </w:r>
    </w:p>
    <w:p>
      <w:r>
        <w:t xml:space="preserve">8.  Merci de votre attention ! </w:t>
      </w:r>
    </w:p>
    <w:p>
      <w:r>
        <w:t xml:space="preserve">    Thank you for your attention! </w:t>
      </w:r>
    </w:p>
    <w:p>
      <w:r>
        <w:t xml:space="preserve">9. Merci encore pour votre aide. </w:t>
      </w:r>
    </w:p>
    <w:p>
      <w:r>
        <w:t xml:space="preserve">    Thank you again for your help. </w:t>
      </w:r>
    </w:p>
    <w:p>
      <w:r>
        <w:t>10. Merci à vous, j’ai compris !</w:t>
      </w:r>
    </w:p>
    <w:p>
      <w:r>
        <w:t xml:space="preserve">   Thank you to you, I understood!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