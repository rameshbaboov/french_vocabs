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 Il souriait avec joie.</w:t>
      </w:r>
    </w:p>
    <w:p>
      <w:r>
        <w:t xml:space="preserve">    He was smiling with joy.</w:t>
      </w:r>
    </w:p>
    <w:p>
      <w:r>
        <w:t>2.  Le sourire de Sophie était authentique.</w:t>
      </w:r>
    </w:p>
    <w:p>
      <w:r>
        <w:t xml:space="preserve">   Sophie's smile was genuine.</w:t>
      </w:r>
    </w:p>
    <w:p>
      <w:r>
        <w:t xml:space="preserve">3.  Un sourire léger traverse son visage. </w:t>
      </w:r>
    </w:p>
    <w:p>
      <w:r>
        <w:t xml:space="preserve">   A light smile crosses his face.</w:t>
      </w:r>
    </w:p>
    <w:p>
      <w:r>
        <w:t xml:space="preserve">4.  Je suis sûr qu'il sourira bientôt. </w:t>
      </w:r>
    </w:p>
    <w:p>
      <w:r>
        <w:t xml:space="preserve">   I am sure he will smile soon.</w:t>
      </w:r>
    </w:p>
    <w:p>
      <w:r>
        <w:t>5.  Elle a un sourire amusant qui la caractérise.</w:t>
      </w:r>
    </w:p>
    <w:p>
      <w:r>
        <w:t xml:space="preserve">   She has a funny smile that characterizes her.</w:t>
      </w:r>
    </w:p>
    <w:p>
      <w:r>
        <w:t xml:space="preserve">6.  Le sourire de Jean était timide. </w:t>
      </w:r>
    </w:p>
    <w:p>
      <w:r>
        <w:t xml:space="preserve">    Jean's smile was shy. </w:t>
      </w:r>
    </w:p>
    <w:p>
      <w:r>
        <w:t xml:space="preserve">7.  Je ne peux pas comprendre son sourire étrange. </w:t>
      </w:r>
    </w:p>
    <w:p>
      <w:r>
        <w:t xml:space="preserve">    I can’t understand his strange smile.</w:t>
      </w:r>
    </w:p>
    <w:p>
      <w:r>
        <w:t>8.  Il s'est levé et a souri aux invités.</w:t>
      </w:r>
    </w:p>
    <w:p>
      <w:r>
        <w:t xml:space="preserve">   He stood up and smiled at the guests.</w:t>
      </w:r>
    </w:p>
    <w:p>
      <w:r>
        <w:t xml:space="preserve">9.  Le sourire des enfants illumine la pièce. </w:t>
      </w:r>
    </w:p>
    <w:p>
      <w:r>
        <w:t xml:space="preserve">  The children's smiles illuminate the room.</w:t>
      </w:r>
    </w:p>
    <w:p>
      <w:r>
        <w:t>10. Un sourire est un signe de bonheur.</w:t>
      </w:r>
    </w:p>
    <w:p>
      <w:r>
        <w:t xml:space="preserve">    A smile is a sign of happiness.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 The sky is black tonight.</w:t>
      </w:r>
    </w:p>
    <w:p>
      <w:r>
        <w:t>2. La robe de Marie était noire et élégante.</w:t>
      </w:r>
    </w:p>
    <w:p>
      <w:r>
        <w:t xml:space="preserve">   Marie's dress was black and elegant.</w:t>
      </w:r>
    </w:p>
    <w:p>
      <w:r>
        <w:t>3. Les arbres sont noirs dans la forêt.</w:t>
      </w:r>
    </w:p>
    <w:p>
      <w:r>
        <w:t xml:space="preserve">    The trees are black in the forest.</w:t>
      </w:r>
    </w:p>
    <w:p>
      <w:r>
        <w:t xml:space="preserve">4. J'ai peur que l'accident soit noir pour lui. </w:t>
      </w:r>
    </w:p>
    <w:p>
      <w:r>
        <w:t xml:space="preserve">    I fear that the accident will be black for him.</w:t>
      </w:r>
    </w:p>
    <w:p>
      <w:r>
        <w:t xml:space="preserve">5. Le film était noir et mélancolique. </w:t>
      </w:r>
    </w:p>
    <w:p>
      <w:r>
        <w:t xml:space="preserve">   The movie was black and melancholic.</w:t>
      </w:r>
    </w:p>
    <w:p>
      <w:r>
        <w:t xml:space="preserve">6. La pluie est noire aujourd'hui. </w:t>
      </w:r>
    </w:p>
    <w:p>
      <w:r>
        <w:t xml:space="preserve">   It's raining black today.</w:t>
      </w:r>
    </w:p>
    <w:p>
      <w:r>
        <w:t xml:space="preserve">7. L'encre du stylo est noire. </w:t>
      </w:r>
    </w:p>
    <w:p>
      <w:r>
        <w:t xml:space="preserve">   The ink of the pen is black.</w:t>
      </w:r>
    </w:p>
    <w:p>
      <w:r>
        <w:t xml:space="preserve">8. Il a une robe noire et sombre. </w:t>
      </w:r>
    </w:p>
    <w:p>
      <w:r>
        <w:t xml:space="preserve">  He has a black and somber coat.</w:t>
      </w:r>
    </w:p>
    <w:p>
      <w:r>
        <w:t xml:space="preserve">9. Les yeux de la fille étaient noirs. </w:t>
      </w:r>
    </w:p>
    <w:p>
      <w:r>
        <w:t xml:space="preserve">   The girl’s eyes were black.</w:t>
      </w:r>
    </w:p>
    <w:p>
      <w:r>
        <w:t>10. Le gâteau était noir au chocolat, délicieux!</w:t>
      </w:r>
    </w:p>
    <w:p>
      <w:r>
        <w:t xml:space="preserve">    The cake was black with chocolate, delicious!</w:t>
      </w:r>
    </w:p>
    <w:p/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  I am going to live in Paris soon.</w:t>
      </w:r>
    </w:p>
    <w:p>
      <w:r>
        <w:t>2. Il vit dans une petite ville.</w:t>
      </w:r>
    </w:p>
    <w:p>
      <w:r>
        <w:t xml:space="preserve">    He lives in a small town.</w:t>
      </w:r>
    </w:p>
    <w:p>
      <w:r>
        <w:t>3. La famille vit avec ses amis.</w:t>
      </w:r>
    </w:p>
    <w:p>
      <w:r>
        <w:t xml:space="preserve">    The family lives with their friends.</w:t>
      </w:r>
    </w:p>
    <w:p>
      <w:r>
        <w:t xml:space="preserve">4. Vivre en communauté est important. </w:t>
      </w:r>
    </w:p>
    <w:p>
      <w:r>
        <w:t xml:space="preserve">    Living in community is important.</w:t>
      </w:r>
    </w:p>
    <w:p>
      <w:r>
        <w:t xml:space="preserve">5. Nous allons vivre une expérience unique. </w:t>
      </w:r>
    </w:p>
    <w:p>
      <w:r>
        <w:t xml:space="preserve">    We're going to live a unique experience. </w:t>
      </w:r>
    </w:p>
    <w:p>
      <w:r>
        <w:t xml:space="preserve">6. Il n’aime pas vivre avec des animaux. </w:t>
      </w:r>
    </w:p>
    <w:p>
      <w:r>
        <w:t xml:space="preserve">   He doesn't like living with animals.</w:t>
      </w:r>
    </w:p>
    <w:p>
      <w:r>
        <w:t xml:space="preserve">7. L’éducation est importante pour vivre sereinement. </w:t>
      </w:r>
    </w:p>
    <w:p>
      <w:r>
        <w:t xml:space="preserve">    Education is important for living peacefully.</w:t>
      </w:r>
    </w:p>
    <w:p>
      <w:r>
        <w:t>8. Elle pense à vivre plus longtemps dans cette ville.</w:t>
      </w:r>
    </w:p>
    <w:p>
      <w:r>
        <w:t xml:space="preserve">     She thinks of living longer in this town. </w:t>
      </w:r>
    </w:p>
    <w:p>
      <w:r>
        <w:t xml:space="preserve">9.  Le projet de vieit va être très ambitieux. </w:t>
      </w:r>
    </w:p>
    <w:p>
      <w:r>
        <w:t xml:space="preserve">   The project of life will be very ambitious.</w:t>
      </w:r>
    </w:p>
    <w:p>
      <w:r>
        <w:t>10. Vivrez votre vie au maximum!</w:t>
      </w:r>
    </w:p>
    <w:p>
      <w:r>
        <w:t xml:space="preserve">    Live your life to the fullest!</w:t>
      </w:r>
    </w:p>
    <w:p/>
    <w:p>
      <w:r>
        <w:t>Lune: Moon</w:t>
      </w:r>
    </w:p>
    <w:p/>
    <w:p>
      <w:r>
        <w:t>1. La lune est très brillante ce soir.</w:t>
      </w:r>
    </w:p>
    <w:p>
      <w:r>
        <w:t xml:space="preserve">    The moon is very bright this evening.</w:t>
      </w:r>
    </w:p>
    <w:p>
      <w:r>
        <w:t>2. Les enfants ont joué avec une petite lune de papier.</w:t>
      </w:r>
    </w:p>
    <w:p>
      <w:r>
        <w:t xml:space="preserve">    The children played with a small paper moon.</w:t>
      </w:r>
    </w:p>
    <w:p>
      <w:r>
        <w:t>3. J'aime regarder la lune depuis mon balcon.</w:t>
      </w:r>
    </w:p>
    <w:p>
      <w:r>
        <w:t xml:space="preserve">    I like to look at the moon from my balcony.</w:t>
      </w:r>
    </w:p>
    <w:p>
      <w:r>
        <w:t>4. La lune traverse le ciel chaque nuit.</w:t>
      </w:r>
    </w:p>
    <w:p>
      <w:r>
        <w:t xml:space="preserve">    The moon crosses the sky every night.</w:t>
      </w:r>
    </w:p>
    <w:p>
      <w:r>
        <w:t>5. Il y a une lune de miel dans l’histoire.</w:t>
      </w:r>
    </w:p>
    <w:p>
      <w:r>
        <w:t xml:space="preserve">    There is a honeymoon in the history. </w:t>
      </w:r>
    </w:p>
    <w:p>
      <w:r>
        <w:t>6. Le satellite a capturé la lune en orbite.</w:t>
      </w:r>
    </w:p>
    <w:p>
      <w:r>
        <w:t xml:space="preserve">    The satellite has captured the moon in orbit.</w:t>
      </w:r>
    </w:p>
    <w:p>
      <w:r>
        <w:t>7. La nuit est claire et la lune brille fort.</w:t>
      </w:r>
    </w:p>
    <w:p>
      <w:r>
        <w:t xml:space="preserve">    The night is clear and the moon shines brightly.</w:t>
      </w:r>
    </w:p>
    <w:p>
      <w:r>
        <w:t>8. Le folklore raconte l'histoire de la lune.</w:t>
      </w:r>
    </w:p>
    <w:p>
      <w:r>
        <w:t xml:space="preserve">    Folklore tells the story of the moon.</w:t>
      </w:r>
    </w:p>
    <w:p>
      <w:r>
        <w:t>9. Les étoiles sont beaucoup plus brillantes que la lune.</w:t>
      </w:r>
    </w:p>
    <w:p>
      <w:r>
        <w:t xml:space="preserve">    The stars are much brighter than the moon. </w:t>
      </w:r>
    </w:p>
    <w:p>
      <w:r>
        <w:t xml:space="preserve">10. La lune a une influence sur les marées. </w:t>
      </w:r>
    </w:p>
    <w:p>
      <w:r>
        <w:t xml:space="preserve">     The moon has an influence on tides.</w:t>
      </w:r>
    </w:p>
    <w:p/>
    <w:p>
      <w:r>
        <w:rPr>
          <w:b/>
        </w:rPr>
        <w:t>Word: sens | Meaning: sense</w:t>
      </w:r>
    </w:p>
    <w:p/>
    <w:p>
      <w:r>
        <w:t>1.  Le sens de la vie est une question complexe.</w:t>
      </w:r>
    </w:p>
    <w:p>
      <w:r>
        <w:t xml:space="preserve">    The meaning of life is a complex question.</w:t>
      </w:r>
    </w:p>
    <w:p>
      <w:r>
        <w:t xml:space="preserve">2.  J'ai trouvé un sens à ma vie après avoir voyagé et rencontré des gens différents. </w:t>
      </w:r>
    </w:p>
    <w:p>
      <w:r>
        <w:t xml:space="preserve">    I found a sense to my life after traveling and meeting different people.</w:t>
      </w:r>
    </w:p>
    <w:p>
      <w:r>
        <w:t xml:space="preserve">3.  La politique du pays doit être fondée sur un sens de la justice et d’égalité. </w:t>
      </w:r>
    </w:p>
    <w:p>
      <w:r>
        <w:t xml:space="preserve">   The political system of the country must be based on a sense of justice and equality. </w:t>
      </w:r>
    </w:p>
    <w:p>
      <w:r>
        <w:t xml:space="preserve">4.  Le sens des couleurs peut varier selon les cultures et les époques. </w:t>
      </w:r>
    </w:p>
    <w:p>
      <w:r>
        <w:t xml:space="preserve">    The meaning of colors can vary according to cultures and eras.</w:t>
      </w:r>
    </w:p>
    <w:p>
      <w:r>
        <w:t xml:space="preserve">5.  La compréhension du sens profond de la nature est un défi important pour l’humanité. </w:t>
      </w:r>
    </w:p>
    <w:p>
      <w:r>
        <w:t xml:space="preserve">    Understanding the profound meaning of nature is an important challenge for humanity.</w:t>
      </w:r>
    </w:p>
    <w:p>
      <w:r>
        <w:t>6.  Le sens d'un objet peut être modifié par sa forme et son utilisation.</w:t>
      </w:r>
    </w:p>
    <w:p>
      <w:r>
        <w:t xml:space="preserve">    The meaning of an object can be changed by its form and use.</w:t>
      </w:r>
    </w:p>
    <w:p>
      <w:r>
        <w:t xml:space="preserve">7.  Il est essentiel de trouver le sens de la vie et d’agir en conséquence. </w:t>
      </w:r>
    </w:p>
    <w:p>
      <w:r>
        <w:t xml:space="preserve">    It is essential to find the meaning of life and act accordingly. </w:t>
      </w:r>
    </w:p>
    <w:p>
      <w:r>
        <w:t>8.  Le sens du mot est important pour la communication et l'expression.</w:t>
      </w:r>
    </w:p>
    <w:p>
      <w:r>
        <w:t xml:space="preserve">   The meaning of a word is important for communication and expression.</w:t>
      </w:r>
    </w:p>
    <w:p>
      <w:r>
        <w:t xml:space="preserve">9.  La capacité à percevoir le sens de l’univers est une question philosophique profonde. </w:t>
      </w:r>
    </w:p>
    <w:p>
      <w:r>
        <w:t xml:space="preserve">    The ability to perceive the sense of the universe is a profound philosophical question.</w:t>
      </w:r>
    </w:p>
    <w:p>
      <w:r>
        <w:t>10. Le sens d'une tâche est souvent lié à son contexte et ses implications.</w:t>
      </w:r>
    </w:p>
    <w:p>
      <w:r>
        <w:t xml:space="preserve">   The meaning of a task is often linked to its context and its implications.</w:t>
      </w:r>
    </w:p>
    <w:p/>
    <w:p>
      <w:r>
        <w:rPr>
          <w:b/>
        </w:rPr>
        <w:t>Word: plante | Meaning: plant</w:t>
      </w:r>
    </w:p>
    <w:p/>
    <w:p>
      <w:r>
        <w:t>1. J'aime beaucoup les plantes vertes dans la maison.</w:t>
      </w:r>
    </w:p>
    <w:p>
      <w:r>
        <w:t xml:space="preserve">   I like the green plants in my house.</w:t>
      </w:r>
    </w:p>
    <w:p>
      <w:r>
        <w:t>2. La plante de cactus est très difficile à entretenir.</w:t>
      </w:r>
    </w:p>
    <w:p>
      <w:r>
        <w:t xml:space="preserve">   The cactus plant is very difficult to maintain.</w:t>
      </w:r>
    </w:p>
    <w:p>
      <w:r>
        <w:t xml:space="preserve">3. Il faut arroser la plante régulièrement. </w:t>
      </w:r>
    </w:p>
    <w:p>
      <w:r>
        <w:t xml:space="preserve">   You need to water the plant regularly.</w:t>
      </w:r>
    </w:p>
    <w:p>
      <w:r>
        <w:t xml:space="preserve">4.  Il y a beaucoup de plantes dans le jardin. </w:t>
      </w:r>
    </w:p>
    <w:p>
      <w:r>
        <w:t xml:space="preserve">    There are many plants in the garden.</w:t>
      </w:r>
    </w:p>
    <w:p>
      <w:r>
        <w:t>5. La fleur rose est une plante magnifique.</w:t>
      </w:r>
    </w:p>
    <w:p>
      <w:r>
        <w:t xml:space="preserve">    The rose flower is a beautiful plant.</w:t>
      </w:r>
    </w:p>
    <w:p>
      <w:r>
        <w:t xml:space="preserve">6. L'arbre de la forêt était immense et majestueux. </w:t>
      </w:r>
    </w:p>
    <w:p>
      <w:r>
        <w:t xml:space="preserve">   The tree of the forest was huge and majestic.</w:t>
      </w:r>
    </w:p>
    <w:p>
      <w:r>
        <w:t>7. Les plantes grimpantes sont idéales pour les balcons.</w:t>
      </w:r>
    </w:p>
    <w:p>
      <w:r>
        <w:t xml:space="preserve">   Climbing plants are ideal for balconies.</w:t>
      </w:r>
    </w:p>
    <w:p>
      <w:r>
        <w:t>8.  La nature est pleine de plantes fascinantes.</w:t>
      </w:r>
    </w:p>
    <w:p>
      <w:r>
        <w:t xml:space="preserve">    Nature is full of fascinating plants.</w:t>
      </w:r>
    </w:p>
    <w:p>
      <w:r>
        <w:t xml:space="preserve">9. Je suis intéressé par la botanique, l'étude des plantes. </w:t>
      </w:r>
    </w:p>
    <w:p>
      <w:r>
        <w:t xml:space="preserve">   I am interested in botany, the study of plants.</w:t>
      </w:r>
    </w:p>
    <w:p>
      <w:r>
        <w:t xml:space="preserve">10. La plante a besoin d'un peu de lumière pour grandir. </w:t>
      </w:r>
    </w:p>
    <w:p>
      <w:r>
        <w:t xml:space="preserve">   The plant needs a bit of light to grow.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I like red roses very much.</w:t>
      </w:r>
    </w:p>
    <w:p>
      <w:r>
        <w:t>2. La rose est symbole de l'amour.</w:t>
      </w:r>
    </w:p>
    <w:p>
      <w:r>
        <w:t xml:space="preserve">  Rose is a symbol of love.</w:t>
      </w:r>
    </w:p>
    <w:p>
      <w:r>
        <w:t>3. Tu as une rose dans ta main ?</w:t>
      </w:r>
    </w:p>
    <w:p>
      <w:r>
        <w:t xml:space="preserve">  Do you have a rose in your hand?</w:t>
      </w:r>
    </w:p>
    <w:p>
      <w:r>
        <w:t xml:space="preserve">4. Les roses fleurissent en printemps. </w:t>
      </w:r>
    </w:p>
    <w:p>
      <w:r>
        <w:t xml:space="preserve">  Roses bloom in spring.</w:t>
      </w:r>
    </w:p>
    <w:p>
      <w:r>
        <w:t>5. J'ai acheté une rose à la floriste.</w:t>
      </w:r>
    </w:p>
    <w:p>
      <w:r>
        <w:t xml:space="preserve">  I bought a rose from the florist.</w:t>
      </w:r>
    </w:p>
    <w:p>
      <w:r>
        <w:t xml:space="preserve">6. La rose de couleur blanche symbolise la pureté. </w:t>
      </w:r>
    </w:p>
    <w:p>
      <w:r>
        <w:t xml:space="preserve">  The white rose symbolizes purity.</w:t>
      </w:r>
    </w:p>
    <w:p>
      <w:r>
        <w:t xml:space="preserve">7. Le bouquet de roses est magnifique. </w:t>
      </w:r>
    </w:p>
    <w:p>
      <w:r>
        <w:t xml:space="preserve">  The bouquet of roses is beautiful.</w:t>
      </w:r>
    </w:p>
    <w:p>
      <w:r>
        <w:t xml:space="preserve">8. L'enfant a donné une rose à son amie. </w:t>
      </w:r>
    </w:p>
    <w:p>
      <w:r>
        <w:t xml:space="preserve">  The child gave a rose to his friend.</w:t>
      </w:r>
    </w:p>
    <w:p>
      <w:r>
        <w:t xml:space="preserve">9. La rose est un fruit très délicat. </w:t>
      </w:r>
    </w:p>
    <w:p>
      <w:r>
        <w:t xml:space="preserve">  The rose is a very delicate fruit. </w:t>
      </w:r>
    </w:p>
    <w:p>
      <w:r>
        <w:t>10. Je pense aux roses et à la joie d'enfance.</w:t>
      </w:r>
    </w:p>
    <w:p>
      <w:r>
        <w:t xml:space="preserve">  I think of roses and the joy of childhood.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The woman had a beautiful red dress.</w:t>
      </w:r>
    </w:p>
    <w:p>
      <w:r>
        <w:t>2. Son sourire était très belle.</w:t>
      </w:r>
    </w:p>
    <w:p>
      <w:r>
        <w:t xml:space="preserve">  His smile was very beautiful.</w:t>
      </w:r>
    </w:p>
    <w:p>
      <w:r>
        <w:t>3. Le paysage était magnifique, avec des arbres et des montagnes belles.</w:t>
      </w:r>
    </w:p>
    <w:p>
      <w:r>
        <w:t xml:space="preserve">  The landscape was magnificent, with trees and mountains that were beautiful. </w:t>
      </w:r>
    </w:p>
    <w:p>
      <w:r>
        <w:t>4. La musique était belle et douce.</w:t>
      </w:r>
    </w:p>
    <w:p>
      <w:r>
        <w:t xml:space="preserve">  The music was beautiful and soft.</w:t>
      </w:r>
    </w:p>
    <w:p>
      <w:r>
        <w:t>5. J'ai trouvé le livre très belle.</w:t>
      </w:r>
    </w:p>
    <w:p>
      <w:r>
        <w:t xml:space="preserve">  I found the book very beautiful.</w:t>
      </w:r>
    </w:p>
    <w:p>
      <w:r>
        <w:t>6. Il a des beaux yeux bleus.</w:t>
      </w:r>
    </w:p>
    <w:p>
      <w:r>
        <w:t xml:space="preserve">  He has beautiful blue eyes.</w:t>
      </w:r>
    </w:p>
    <w:p>
      <w:r>
        <w:t>7. L'appartement est belle avec de la lumière naturelle.</w:t>
      </w:r>
    </w:p>
    <w:p>
      <w:r>
        <w:t xml:space="preserve">  The apartment is beautiful with natural light. </w:t>
      </w:r>
    </w:p>
    <w:p>
      <w:r>
        <w:t>8. La fleur était belle et brillante.</w:t>
      </w:r>
    </w:p>
    <w:p>
      <w:r>
        <w:t xml:space="preserve">  The flower was beautiful and bright.</w:t>
      </w:r>
    </w:p>
    <w:p>
      <w:r>
        <w:t>9. Elle s’est sentie belle après le bain.</w:t>
      </w:r>
    </w:p>
    <w:p>
      <w:r>
        <w:t xml:space="preserve">  She felt beautiful after her bath.</w:t>
      </w:r>
    </w:p>
    <w:p>
      <w:r>
        <w:t>10. Il a un beau portrait de sa famille.</w:t>
      </w:r>
    </w:p>
    <w:p>
      <w:r>
        <w:t xml:space="preserve">  He has a beautiful portrait of his family.</w:t>
      </w:r>
    </w:p>
    <w:p/>
    <w:p>
      <w:r>
        <w:rPr>
          <w:b/>
        </w:rPr>
        <w:t>Word: s'asseoir | Meaning: to sit</w:t>
      </w:r>
    </w:p>
    <w:p/>
    <w:p>
      <w:r>
        <w:t>1. Je vais me s'asseoir sur le banc pour lire ce livre.</w:t>
      </w:r>
    </w:p>
    <w:p>
      <w:r>
        <w:t xml:space="preserve">  I am going to sit down on the bench to read this book.</w:t>
      </w:r>
    </w:p>
    <w:p>
      <w:r>
        <w:t xml:space="preserve">2. Tu peux te s'asseoir ici, il y a une place libre. </w:t>
      </w:r>
    </w:p>
    <w:p>
      <w:r>
        <w:t xml:space="preserve">  You can sit here, there is an empty spot.</w:t>
      </w:r>
    </w:p>
    <w:p>
      <w:r>
        <w:t>3. Ils ont décidé de s'asseoir et de discuter pendant quelques minutes.</w:t>
      </w:r>
    </w:p>
    <w:p>
      <w:r>
        <w:t xml:space="preserve">  They decided to sit down and chat for a few minutes.</w:t>
      </w:r>
    </w:p>
    <w:p>
      <w:r>
        <w:t>4. J’ai envie de me s’asseoir à la terrasse pour boire un café.</w:t>
      </w:r>
    </w:p>
    <w:p>
      <w:r>
        <w:t xml:space="preserve">  I want to sit down on the terrace to have a coffee. </w:t>
      </w:r>
    </w:p>
    <w:p>
      <w:r>
        <w:t>5. Nous nous sommes assis sur le sol et avons commencé à discuter.</w:t>
      </w:r>
    </w:p>
    <w:p>
      <w:r>
        <w:t xml:space="preserve">  We sat down on the floor and started to chat. </w:t>
      </w:r>
    </w:p>
    <w:p>
      <w:r>
        <w:t xml:space="preserve">6. J'ai essayé de me s’asseoir, mais je ne l'arrive pas à faire. </w:t>
      </w:r>
    </w:p>
    <w:p>
      <w:r>
        <w:t xml:space="preserve">  I tried to sit down, but I can't do it. </w:t>
      </w:r>
    </w:p>
    <w:p>
      <w:r>
        <w:t>7.  Avant la réunion, il faut se s'asseoir et prendre une pause.</w:t>
      </w:r>
    </w:p>
    <w:p>
      <w:r>
        <w:t xml:space="preserve">   Before the meeting, you must sit down and take a break. </w:t>
      </w:r>
    </w:p>
    <w:p>
      <w:r>
        <w:t>8. Le chef de l’entreprise s’est assis à son bureau pour parler avec ses employés.</w:t>
      </w:r>
    </w:p>
    <w:p>
      <w:r>
        <w:t xml:space="preserve">   The company's chief sat at his desk to speak with his employees.  </w:t>
      </w:r>
    </w:p>
    <w:p>
      <w:r>
        <w:t>9. Je vais me s'asseoir et regarder un film sur Netflix.</w:t>
      </w:r>
    </w:p>
    <w:p>
      <w:r>
        <w:t xml:space="preserve">    I will sit down and watch a movie on Netflix. </w:t>
      </w:r>
    </w:p>
    <w:p>
      <w:r>
        <w:t xml:space="preserve">10. Il faut se s’asseoir, la journée est longue et fatiguant. </w:t>
      </w:r>
    </w:p>
    <w:p>
      <w:r>
        <w:t xml:space="preserve">   We must sit down; the day is long and tiring.</w:t>
      </w:r>
    </w:p>
    <w:p/>
    <w:p>
      <w:r>
        <w:rPr>
          <w:b/>
        </w:rPr>
        <w:t>Word: grand | Meaning: big</w:t>
      </w:r>
    </w:p>
    <w:p/>
    <w:p>
      <w:r>
        <w:t>1.  J'ai un grand amour de la musique classique.</w:t>
      </w:r>
    </w:p>
    <w:p>
      <w:r>
        <w:t xml:space="preserve">    I have a great love of classical music.</w:t>
      </w:r>
    </w:p>
    <w:p>
      <w:r>
        <w:t>2.  La maison est grande et spacieuse.</w:t>
      </w:r>
    </w:p>
    <w:p>
      <w:r>
        <w:t xml:space="preserve">    The house is large and spacious.</w:t>
      </w:r>
    </w:p>
    <w:p>
      <w:r>
        <w:t xml:space="preserve">3.  Le jardin est grand et vert. </w:t>
      </w:r>
    </w:p>
    <w:p>
      <w:r>
        <w:t xml:space="preserve">    The garden is large and green.</w:t>
      </w:r>
    </w:p>
    <w:p>
      <w:r>
        <w:t>4.  Il a un grand projet de voyage d'aventure.</w:t>
      </w:r>
    </w:p>
    <w:p>
      <w:r>
        <w:t xml:space="preserve">    He has a great project for an adventure trip.</w:t>
      </w:r>
    </w:p>
    <w:p>
      <w:r>
        <w:t>5.  Ce livre est grand, avec une couverture épaisse.</w:t>
      </w:r>
    </w:p>
    <w:p>
      <w:r>
        <w:t xml:space="preserve">    This book is large with a thick cover.</w:t>
      </w:r>
    </w:p>
    <w:p>
      <w:r>
        <w:t xml:space="preserve">6.  Elle a un grand groupe d'amis. </w:t>
      </w:r>
    </w:p>
    <w:p>
      <w:r>
        <w:t xml:space="preserve">    She has a big group of friends.</w:t>
      </w:r>
    </w:p>
    <w:p>
      <w:r>
        <w:t>7.  C'est un grand homme, il a beaucoup de responsabilités.</w:t>
      </w:r>
    </w:p>
    <w:p>
      <w:r>
        <w:t xml:space="preserve">    He is a great man, he has many responsibilities.</w:t>
      </w:r>
    </w:p>
    <w:p>
      <w:r>
        <w:t>8.  Le restaurant est grand et convivial.</w:t>
      </w:r>
    </w:p>
    <w:p>
      <w:r>
        <w:t xml:space="preserve">   The restaurant is large and welcoming.</w:t>
      </w:r>
    </w:p>
    <w:p>
      <w:r>
        <w:t xml:space="preserve">9.  J'aime les films grand format. </w:t>
      </w:r>
    </w:p>
    <w:p>
      <w:r>
        <w:t xml:space="preserve">    I like the big-format movies.</w:t>
      </w:r>
    </w:p>
    <w:p>
      <w:r>
        <w:t>10. La ville est grande et animée.</w:t>
      </w:r>
    </w:p>
    <w:p>
      <w:r>
        <w:t xml:space="preserve">    The city is large and lively.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