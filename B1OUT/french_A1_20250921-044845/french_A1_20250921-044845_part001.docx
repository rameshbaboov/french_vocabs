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sunshine illuminates the city.</w:t>
      </w:r>
    </w:p>
    <w:p>
      <w:r>
        <w:t>2. J'aime beaucoup l'ambiance de la soirée, il y a une lumière tamisée.</w:t>
      </w:r>
    </w:p>
    <w:p>
      <w:r>
        <w:t xml:space="preserve">  I like the atmosphere of the evening, there is dim light.</w:t>
      </w:r>
    </w:p>
    <w:p>
      <w:r>
        <w:t>3. L'équipe est en retard car elle a oublié le flash pour la lumière.</w:t>
      </w:r>
    </w:p>
    <w:p>
      <w:r>
        <w:t xml:space="preserve">  The team was late because they forgot the flash for the light.</w:t>
      </w:r>
    </w:p>
    <w:p>
      <w:r>
        <w:t>4. La lune était brillante ce soir, elle illuminait la nature.</w:t>
      </w:r>
    </w:p>
    <w:p>
      <w:r>
        <w:t xml:space="preserve">  The moon was bright tonight, it illuminated the nature. </w:t>
      </w:r>
    </w:p>
    <w:p>
      <w:r>
        <w:t>5. Il y a une lumière artificielle qui illumine l'aéroport.</w:t>
      </w:r>
    </w:p>
    <w:p>
      <w:r>
        <w:t xml:space="preserve">  There is artificial light that illuminates the airport.</w:t>
      </w:r>
    </w:p>
    <w:p>
      <w:r>
        <w:t>6. On voit bien la ville de nuit grâce à la lumière des lampadaires.</w:t>
      </w:r>
    </w:p>
    <w:p>
      <w:r>
        <w:t xml:space="preserve">  We can see the city at night thanks to the street lamps. </w:t>
      </w:r>
    </w:p>
    <w:p>
      <w:r>
        <w:t xml:space="preserve">7. La lumière du feu crépitante éclaire le chemin. </w:t>
      </w:r>
    </w:p>
    <w:p>
      <w:r>
        <w:t xml:space="preserve">  The crackling fire's light illuminates the path.</w:t>
      </w:r>
    </w:p>
    <w:p>
      <w:r>
        <w:t>8. Un éclairage naturel est préférable pour les photos, mais il n'y a pas de lumière artificielle.</w:t>
      </w:r>
    </w:p>
    <w:p>
      <w:r>
        <w:t xml:space="preserve">  Natural lighting is preferable for photographs, but there is no artificial light.</w:t>
      </w:r>
    </w:p>
    <w:p>
      <w:r>
        <w:t xml:space="preserve">9. Il faut éteindre la lumière pour ne pas fatiguer les yeux. </w:t>
      </w:r>
    </w:p>
    <w:p>
      <w:r>
        <w:t xml:space="preserve">  We need to turn off the light so as not to tire our eyes out.</w:t>
      </w:r>
    </w:p>
    <w:p>
      <w:r>
        <w:t xml:space="preserve">10. La lumière rouge était très intense et nous avons dû nous couvrir les yeux. </w:t>
      </w:r>
    </w:p>
    <w:p>
      <w:r>
        <w:t xml:space="preserve">   The red light was very intense and we had to cover our eyes.</w:t>
      </w:r>
    </w:p>
    <w:p/>
    <w:p>
      <w:r>
        <w:t>Chat: Cat</w:t>
      </w:r>
    </w:p>
    <w:p/>
    <w:p>
      <w:r>
        <w:t>1. J'ai un chat gris et adorable.</w:t>
      </w:r>
    </w:p>
    <w:p>
      <w:r>
        <w:t xml:space="preserve">    I have a grey and adorable cat.</w:t>
      </w:r>
    </w:p>
    <w:p>
      <w:r>
        <w:t>2. Le chat est très gentil avec moi.</w:t>
      </w:r>
    </w:p>
    <w:p>
      <w:r>
        <w:t xml:space="preserve">    The cat is very kind with me.</w:t>
      </w:r>
    </w:p>
    <w:p>
      <w:r>
        <w:t xml:space="preserve">3. Ma grand-mère a deux chats. </w:t>
      </w:r>
    </w:p>
    <w:p>
      <w:r>
        <w:t xml:space="preserve">    My grandmother has two cats. </w:t>
      </w:r>
    </w:p>
    <w:p>
      <w:r>
        <w:t>4. Nous avons une conversation amicale avec notre chat.</w:t>
      </w:r>
    </w:p>
    <w:p>
      <w:r>
        <w:t xml:space="preserve">    We have an amicable conversation with our cat. </w:t>
      </w:r>
    </w:p>
    <w:p>
      <w:r>
        <w:t>5. Le chat est un animal domestique très populaire.</w:t>
      </w:r>
    </w:p>
    <w:p>
      <w:r>
        <w:t xml:space="preserve">    The cat is a very popular pet animal.</w:t>
      </w:r>
    </w:p>
    <w:p>
      <w:r>
        <w:t>6. Il y a un chat dans la pièce.</w:t>
      </w:r>
    </w:p>
    <w:p>
      <w:r>
        <w:t xml:space="preserve">    There's a cat in the room. </w:t>
      </w:r>
    </w:p>
    <w:p>
      <w:r>
        <w:t>7. Les chats aiment dormir beaucoup.</w:t>
      </w:r>
    </w:p>
    <w:p>
      <w:r>
        <w:t xml:space="preserve">    Cats love to sleep a lot. </w:t>
      </w:r>
    </w:p>
    <w:p>
      <w:r>
        <w:t>8. Je suis allergique au chat.</w:t>
      </w:r>
    </w:p>
    <w:p>
      <w:r>
        <w:t xml:space="preserve">    I am allergic to cats. </w:t>
      </w:r>
    </w:p>
    <w:p>
      <w:r>
        <w:t>9. Il est important de prendre soin du chat.</w:t>
      </w:r>
    </w:p>
    <w:p>
      <w:r>
        <w:t xml:space="preserve">    It’s important to take care of the cat. </w:t>
      </w:r>
    </w:p>
    <w:p>
      <w:r>
        <w:t>10. Le chat miaule pour attirer l'attention.</w:t>
      </w:r>
    </w:p>
    <w:p>
      <w:r>
        <w:t xml:space="preserve">    The cat meows to get attention.</w:t>
      </w:r>
    </w:p>
    <w:p/>
    <w:p>
      <w:r>
        <w:rPr>
          <w:b/>
        </w:rPr>
        <w:t>Word: Maison | Meaning: House</w:t>
      </w:r>
    </w:p>
    <w:p/>
    <w:p>
      <w:r>
        <w:t>1. La maison de mon grand-père est très spacieuse.</w:t>
      </w:r>
    </w:p>
    <w:p>
      <w:r>
        <w:t xml:space="preserve">    My grandfather's house is very spacious.</w:t>
      </w:r>
    </w:p>
    <w:p>
      <w:r>
        <w:t>2. Nous allons passer la journée à visiter notre maison de vacances.</w:t>
      </w:r>
    </w:p>
    <w:p>
      <w:r>
        <w:t xml:space="preserve">    We are going to spend the day visiting our holiday home.</w:t>
      </w:r>
    </w:p>
    <w:p>
      <w:r>
        <w:t xml:space="preserve">3.  La maison du boulanger a un toit couvert d'ardoises. </w:t>
      </w:r>
    </w:p>
    <w:p>
      <w:r>
        <w:t xml:space="preserve">   The baker's house has a roof covered in slate tiles.</w:t>
      </w:r>
    </w:p>
    <w:p>
      <w:r>
        <w:t xml:space="preserve">4. La couleur de la maison était grise et triste. </w:t>
      </w:r>
    </w:p>
    <w:p>
      <w:r>
        <w:t xml:space="preserve">    The color of the house was gray and sad.</w:t>
      </w:r>
    </w:p>
    <w:p>
      <w:r>
        <w:t xml:space="preserve">5. Elle a besoin de réparer son vieux mur avant de pouvoir entrer chez elle. </w:t>
      </w:r>
    </w:p>
    <w:p>
      <w:r>
        <w:t xml:space="preserve">    She needs to repair her old wall before she can get into her house.</w:t>
      </w:r>
    </w:p>
    <w:p>
      <w:r>
        <w:t>6. J'adore l'ambiance chaleureuse de notre maison.</w:t>
      </w:r>
    </w:p>
    <w:p>
      <w:r>
        <w:t xml:space="preserve">    I love the warm atmosphere of our house. </w:t>
      </w:r>
    </w:p>
    <w:p>
      <w:r>
        <w:t>7. La famille a beaucoup d’amis qui viennent à la maison pour le weekend.</w:t>
      </w:r>
    </w:p>
    <w:p>
      <w:r>
        <w:t xml:space="preserve">    The family has many friends who come to their house for the weekend.</w:t>
      </w:r>
    </w:p>
    <w:p>
      <w:r>
        <w:t xml:space="preserve">8.  Le jardin de la maison est très joli avec des fleurs et des plantes. </w:t>
      </w:r>
    </w:p>
    <w:p>
      <w:r>
        <w:t xml:space="preserve">    The garden of the house is very pretty with flowers and plants.</w:t>
      </w:r>
    </w:p>
    <w:p>
      <w:r>
        <w:t xml:space="preserve">9.  Vous pouvez utiliser la maison comme un lieu pour organiser une fête. </w:t>
      </w:r>
    </w:p>
    <w:p>
      <w:r>
        <w:t xml:space="preserve">     You can use the house as a place to organize a party.</w:t>
      </w:r>
    </w:p>
    <w:p>
      <w:r>
        <w:t xml:space="preserve">10. Il y a plusieurs pièces dans notre maison : le salon, la cuisine et les chambres. </w:t>
      </w:r>
    </w:p>
    <w:p>
      <w:r>
        <w:t xml:space="preserve">    There are several rooms in our house: the living room, the kitchen and bedrooms.</w:t>
      </w:r>
    </w:p>
    <w:p/>
    <w:p>
      <w:r>
        <w:rPr>
          <w:b/>
        </w:rPr>
        <w:t>Word: Rouge | Meaning: Red</w:t>
      </w:r>
    </w:p>
    <w:p/>
    <w:p>
      <w:r>
        <w:t xml:space="preserve">1. Le drapeau est rouge.  </w:t>
      </w:r>
    </w:p>
    <w:p>
      <w:r>
        <w:t xml:space="preserve">    The flag is red.</w:t>
      </w:r>
    </w:p>
    <w:p>
      <w:r>
        <w:t xml:space="preserve">2. La voiture est rouge.  </w:t>
      </w:r>
    </w:p>
    <w:p>
      <w:r>
        <w:t xml:space="preserve">    The car is red.</w:t>
      </w:r>
    </w:p>
    <w:p>
      <w:r>
        <w:t xml:space="preserve">3. J'ai un rouge de crayon.  </w:t>
      </w:r>
    </w:p>
    <w:p>
      <w:r>
        <w:t xml:space="preserve">    I have a red pencil. </w:t>
      </w:r>
    </w:p>
    <w:p>
      <w:r>
        <w:t xml:space="preserve">4. L'automne arrive, et les feuilles sont rouges.  </w:t>
      </w:r>
    </w:p>
    <w:p>
      <w:r>
        <w:t xml:space="preserve">    Autumn arrives and the leaves are red.</w:t>
      </w:r>
    </w:p>
    <w:p>
      <w:r>
        <w:t xml:space="preserve">5. Il m'a dit que sa robe était rouge.  </w:t>
      </w:r>
    </w:p>
    <w:p>
      <w:r>
        <w:t xml:space="preserve">    He told me that his dress was red.</w:t>
      </w:r>
    </w:p>
    <w:p>
      <w:r>
        <w:t xml:space="preserve">6. La tomate est rouge.  </w:t>
      </w:r>
    </w:p>
    <w:p>
      <w:r>
        <w:t xml:space="preserve">    The tomato is red. </w:t>
      </w:r>
    </w:p>
    <w:p>
      <w:r>
        <w:t xml:space="preserve">7. Le soleil a une couleur rougeâtre.  </w:t>
      </w:r>
    </w:p>
    <w:p>
      <w:r>
        <w:t xml:space="preserve">    The sun has a reddish colour.</w:t>
      </w:r>
    </w:p>
    <w:p>
      <w:r>
        <w:t xml:space="preserve">8. J'aime les fruits rouges.  </w:t>
      </w:r>
    </w:p>
    <w:p>
      <w:r>
        <w:t xml:space="preserve">    I like red fruit.</w:t>
      </w:r>
    </w:p>
    <w:p>
      <w:r>
        <w:t xml:space="preserve">9. Il y a un feu rouge sur la route.  </w:t>
      </w:r>
    </w:p>
    <w:p>
      <w:r>
        <w:t xml:space="preserve">    There's a red fire on the road. </w:t>
      </w:r>
    </w:p>
    <w:p>
      <w:r>
        <w:t xml:space="preserve">10. Les roses sont rouges.  </w:t>
      </w:r>
    </w:p>
    <w:p>
      <w:r>
        <w:t xml:space="preserve">     Roses are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J'ai un chapeau blanc.</w:t>
      </w:r>
    </w:p>
    <w:p>
      <w:r>
        <w:t xml:space="preserve">  I have a white hat. </w:t>
      </w:r>
    </w:p>
    <w:p>
      <w:r>
        <w:t>4. Les fleurs sont blanches.</w:t>
      </w:r>
    </w:p>
    <w:p>
      <w:r>
        <w:t xml:space="preserve">  The flowers are white.</w:t>
      </w:r>
    </w:p>
    <w:p>
      <w:r>
        <w:t>5. La neige est blanche.</w:t>
      </w:r>
    </w:p>
    <w:p>
      <w:r>
        <w:t xml:space="preserve">  The snow is white.</w:t>
      </w:r>
    </w:p>
    <w:p>
      <w:r>
        <w:t>6. Le fromage est blanc.</w:t>
      </w:r>
    </w:p>
    <w:p>
      <w:r>
        <w:t xml:space="preserve">  The cheese is white.</w:t>
      </w:r>
    </w:p>
    <w:p>
      <w:r>
        <w:t>7. Il ne faut pas boire de l'eau foncée, elle est trop grise et blanche.</w:t>
      </w:r>
    </w:p>
    <w:p>
      <w:r>
        <w:t xml:space="preserve">  Don't drink dark water, it is too gray and white. </w:t>
      </w:r>
    </w:p>
    <w:p>
      <w:r>
        <w:t>8. La terre est blanche.</w:t>
      </w:r>
    </w:p>
    <w:p>
      <w:r>
        <w:t xml:space="preserve">  The earth is white.</w:t>
      </w:r>
    </w:p>
    <w:p>
      <w:r>
        <w:t xml:space="preserve">9. La lune était blanche et brillante. </w:t>
      </w:r>
    </w:p>
    <w:p>
      <w:r>
        <w:t xml:space="preserve">  The moon was white and bright.</w:t>
      </w:r>
    </w:p>
    <w:p>
      <w:r>
        <w:t>10. Il aime la couleur blanche.</w:t>
      </w:r>
    </w:p>
    <w:p>
      <w:r>
        <w:t xml:space="preserve">  He likes the color white.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to all!</w:t>
      </w:r>
    </w:p>
    <w:p>
      <w:r>
        <w:t xml:space="preserve">3.  Bonjour, j'espère que vous avez une bonne journée. </w:t>
      </w:r>
    </w:p>
    <w:p>
      <w:r>
        <w:t xml:space="preserve">    Good day to you, I hope you have a good day.</w:t>
      </w:r>
    </w:p>
    <w:p>
      <w:r>
        <w:t>4.  Je suis heureux de te voir, Bonjour!</w:t>
      </w:r>
    </w:p>
    <w:p>
      <w:r>
        <w:t xml:space="preserve">    It's nice to see you, Hello!</w:t>
      </w:r>
    </w:p>
    <w:p>
      <w:r>
        <w:t xml:space="preserve">5.  Bonjour, je m'appelle [your name]. </w:t>
      </w:r>
    </w:p>
    <w:p>
      <w:r>
        <w:t xml:space="preserve">    Hello, my name is [your name]. </w:t>
      </w:r>
    </w:p>
    <w:p>
      <w:r>
        <w:t xml:space="preserve">6.  Bonjour, merci d'avoir appelé. </w:t>
      </w:r>
    </w:p>
    <w:p>
      <w:r>
        <w:t xml:space="preserve">   Hello, thank you for calling. </w:t>
      </w:r>
    </w:p>
    <w:p>
      <w:r>
        <w:t xml:space="preserve">7.  Bonjour, il fait beau aujourd'hui. </w:t>
      </w:r>
    </w:p>
    <w:p>
      <w:r>
        <w:t xml:space="preserve">    Good morning, it's nice out today.</w:t>
      </w:r>
    </w:p>
    <w:p>
      <w:r>
        <w:t>8.  Bonjour, je ne comprends pas la phrase.</w:t>
      </w:r>
    </w:p>
    <w:p>
      <w:r>
        <w:t xml:space="preserve">    Hello, I don’t understand the sentence. </w:t>
      </w:r>
    </w:p>
    <w:p>
      <w:r>
        <w:t xml:space="preserve">9. Bonjour, avez-vous besoin d'aide ? </w:t>
      </w:r>
    </w:p>
    <w:p>
      <w:r>
        <w:t xml:space="preserve">   Hello, do you need help?</w:t>
      </w:r>
    </w:p>
    <w:p>
      <w:r>
        <w:t xml:space="preserve">10. Bonjour madame et monsieur. </w:t>
      </w:r>
    </w:p>
    <w:p>
      <w:r>
        <w:t xml:space="preserve">   Good morning madam and sir.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Je suis reconnaissant(e) de vous avoir rencontré.</w:t>
      </w:r>
    </w:p>
    <w:p>
      <w:r>
        <w:t xml:space="preserve">   I am grateful to have met you.</w:t>
      </w:r>
    </w:p>
    <w:p>
      <w:r>
        <w:t>3. Merci d'avoir pris le temps de parler avec moi.</w:t>
      </w:r>
    </w:p>
    <w:p>
      <w:r>
        <w:t xml:space="preserve">   Thank you for taking the time to talk with me.</w:t>
      </w:r>
    </w:p>
    <w:p>
      <w:r>
        <w:t>4. Merci pour votre compréhension.</w:t>
      </w:r>
    </w:p>
    <w:p>
      <w:r>
        <w:t xml:space="preserve">    Thank you for your understanding.</w:t>
      </w:r>
    </w:p>
    <w:p>
      <w:r>
        <w:t>5. Je suis ravi(e) de vous aider.</w:t>
      </w:r>
    </w:p>
    <w:p>
      <w:r>
        <w:t xml:space="preserve">   I am happy to help you. </w:t>
      </w:r>
    </w:p>
    <w:p>
      <w:r>
        <w:t>6. Merci à toi, j'ai compris!</w:t>
      </w:r>
    </w:p>
    <w:p>
      <w:r>
        <w:t xml:space="preserve">  Thank you, I understand!</w:t>
      </w:r>
    </w:p>
    <w:p>
      <w:r>
        <w:t xml:space="preserve">7. Merci encore, je suis content(e). </w:t>
      </w:r>
    </w:p>
    <w:p>
      <w:r>
        <w:t xml:space="preserve">   Thanks again, I’m delighted. </w:t>
      </w:r>
    </w:p>
    <w:p>
      <w:r>
        <w:t>8. Merci pour ce cadeau !</w:t>
      </w:r>
    </w:p>
    <w:p>
      <w:r>
        <w:t xml:space="preserve">    Thank you for the gift!</w:t>
      </w:r>
    </w:p>
    <w:p>
      <w:r>
        <w:t>9. Je vous remercie de votre générosité.</w:t>
      </w:r>
    </w:p>
    <w:p>
      <w:r>
        <w:t xml:space="preserve">    I thank you for your generosity.</w:t>
      </w:r>
    </w:p>
    <w:p>
      <w:r>
        <w:t xml:space="preserve">10. Merci d'avoir partagé vos idées avec moi. </w:t>
      </w:r>
    </w:p>
    <w:p>
      <w:r>
        <w:t xml:space="preserve">    Thank you for sharing your ideas with me.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 The car is big.</w:t>
      </w:r>
    </w:p>
    <w:p>
      <w:r>
        <w:t>2. Le monument est grande.</w:t>
      </w:r>
    </w:p>
    <w:p>
      <w:r>
        <w:t xml:space="preserve">   The monument is tall.</w:t>
      </w:r>
    </w:p>
    <w:p>
      <w:r>
        <w:t>3.  J'ai besoin d'une grande assiette.</w:t>
      </w:r>
    </w:p>
    <w:p>
      <w:r>
        <w:t xml:space="preserve">   I need a large plate. </w:t>
      </w:r>
    </w:p>
    <w:p>
      <w:r>
        <w:t xml:space="preserve">4. Cette ville est une grande métropole. </w:t>
      </w:r>
    </w:p>
    <w:p>
      <w:r>
        <w:t xml:space="preserve">   This city is a large metropolis. </w:t>
      </w:r>
    </w:p>
    <w:p>
      <w:r>
        <w:t>5. Les arbres sont grands et majestueux.</w:t>
      </w:r>
    </w:p>
    <w:p>
      <w:r>
        <w:t xml:space="preserve">   The trees are big and majestic.</w:t>
      </w:r>
    </w:p>
    <w:p>
      <w:r>
        <w:t>6. La fille est grande pour son âge.</w:t>
      </w:r>
    </w:p>
    <w:p>
      <w:r>
        <w:t xml:space="preserve">   The girl is tall for her age. </w:t>
      </w:r>
    </w:p>
    <w:p>
      <w:r>
        <w:t>7.  J'aime les films de grande qualité.</w:t>
      </w:r>
    </w:p>
    <w:p>
      <w:r>
        <w:t xml:space="preserve">   I like high-quality movies. </w:t>
      </w:r>
    </w:p>
    <w:p>
      <w:r>
        <w:t>8. Le ciel est grand et bleu aujourd'hui.</w:t>
      </w:r>
    </w:p>
    <w:p>
      <w:r>
        <w:t xml:space="preserve">   The sky is big and blue today. </w:t>
      </w:r>
    </w:p>
    <w:p>
      <w:r>
        <w:t>9. Il a un grand chien.</w:t>
      </w:r>
    </w:p>
    <w:p>
      <w:r>
        <w:t xml:space="preserve">   He has a big dog. </w:t>
      </w:r>
    </w:p>
    <w:p>
      <w:r>
        <w:t xml:space="preserve">10.  La cuisine est grande et confortable. </w:t>
      </w:r>
    </w:p>
    <w:p>
      <w:r>
        <w:t xml:space="preserve">    The kitchen is large and comfortable.</w:t>
      </w:r>
    </w:p>
    <w:p/>
    <w:p>
      <w:r>
        <w:rPr>
          <w:b/>
        </w:rPr>
        <w:t>Word: s'asseoir | Meaning: to sit</w:t>
      </w:r>
    </w:p>
    <w:p/>
    <w:p>
      <w:r>
        <w:t>1. Je dois me s'asseoir pour manger.</w:t>
      </w:r>
    </w:p>
    <w:p>
      <w:r>
        <w:t xml:space="preserve">   I have to sit down to eat.</w:t>
      </w:r>
    </w:p>
    <w:p>
      <w:r>
        <w:t>2. Vous pouvez vous asseoir sur la chaise.</w:t>
      </w:r>
    </w:p>
    <w:p>
      <w:r>
        <w:t xml:space="preserve">   You can sit on the chair.</w:t>
      </w:r>
    </w:p>
    <w:p>
      <w:r>
        <w:t xml:space="preserve">3. Il s'assit à la table chaque soir. </w:t>
      </w:r>
    </w:p>
    <w:p>
      <w:r>
        <w:t xml:space="preserve">   He sits at the table every evening. </w:t>
      </w:r>
    </w:p>
    <w:p>
      <w:r>
        <w:t>4. Je vais me s’asseoir pour lire un livre.</w:t>
      </w:r>
    </w:p>
    <w:p>
      <w:r>
        <w:t xml:space="preserve">   I am going to sit down to read a book.</w:t>
      </w:r>
    </w:p>
    <w:p>
      <w:r>
        <w:t xml:space="preserve">5. Les enfants s’assoir sur le tapis. </w:t>
      </w:r>
    </w:p>
    <w:p>
      <w:r>
        <w:t xml:space="preserve">    The children are sitting on the rug.</w:t>
      </w:r>
    </w:p>
    <w:p>
      <w:r>
        <w:t xml:space="preserve">6. Elle s'est assise à la réunion.  </w:t>
      </w:r>
    </w:p>
    <w:p>
      <w:r>
        <w:t xml:space="preserve">   She sat down at the meeting.</w:t>
      </w:r>
    </w:p>
    <w:p>
      <w:r>
        <w:t>7. J'ai besoin de me s'asseoir pour réfléchir.</w:t>
      </w:r>
    </w:p>
    <w:p>
      <w:r>
        <w:t xml:space="preserve">   I need to sit down to think. </w:t>
      </w:r>
    </w:p>
    <w:p>
      <w:r>
        <w:t xml:space="preserve">8. Vous pouvez vous asseoir sur le banc. </w:t>
      </w:r>
    </w:p>
    <w:p>
      <w:r>
        <w:t xml:space="preserve">   You can sit on the bench.</w:t>
      </w:r>
    </w:p>
    <w:p>
      <w:r>
        <w:t xml:space="preserve">9. Ils ont s’asseoir à l’école.  </w:t>
      </w:r>
    </w:p>
    <w:p>
      <w:r>
        <w:t xml:space="preserve">   They sat down at school. </w:t>
      </w:r>
    </w:p>
    <w:p>
      <w:r>
        <w:t xml:space="preserve">10. On s'assoit pour faire la cuisine.  </w:t>
      </w:r>
    </w:p>
    <w:p>
      <w:r>
        <w:t xml:space="preserve">   We sit down to cook.</w:t>
      </w:r>
    </w:p>
    <w:p/>
    <w:p>
      <w:r>
        <w:rPr>
          <w:b/>
        </w:rPr>
        <w:t>Word: Apporte | Meaning: brings</w:t>
      </w:r>
    </w:p>
    <w:p/>
    <w:p>
      <w:r>
        <w:t>1. Je apporte des provisions pour la randonnée.</w:t>
      </w:r>
    </w:p>
    <w:p>
      <w:r>
        <w:t xml:space="preserve">    I bring supplies for the hike.</w:t>
      </w:r>
    </w:p>
    <w:p>
      <w:r>
        <w:t>2. Elle apporte un soutien émotionnel important à ses amis.</w:t>
      </w:r>
    </w:p>
    <w:p>
      <w:r>
        <w:t xml:space="preserve">    She provides significant emotional support to her friends.</w:t>
      </w:r>
    </w:p>
    <w:p>
      <w:r>
        <w:t>3. Le restaurant apporte une touche unique à l'ambiance de l'hôtel.</w:t>
      </w:r>
    </w:p>
    <w:p>
      <w:r>
        <w:t xml:space="preserve">    The restaurant adds a unique touch to the hotel's ambiance. </w:t>
      </w:r>
    </w:p>
    <w:p>
      <w:r>
        <w:t>4. Les enfants apportent des idées originales pour la fête d'anniversaire.</w:t>
      </w:r>
    </w:p>
    <w:p>
      <w:r>
        <w:t xml:space="preserve">    The children bring original ideas for the birthday party. </w:t>
      </w:r>
    </w:p>
    <w:p>
      <w:r>
        <w:t>5. Le médecin apporte un diagnostic précis et fiable.</w:t>
      </w:r>
    </w:p>
    <w:p>
      <w:r>
        <w:t xml:space="preserve">    The doctor makes a precise and reliable diagnosis. </w:t>
      </w:r>
    </w:p>
    <w:p>
      <w:r>
        <w:t xml:space="preserve">6. Ils apportent une solution efficace à la pollution du site industriel. </w:t>
      </w:r>
    </w:p>
    <w:p>
      <w:r>
        <w:t xml:space="preserve">    They bring an effective solution to the industrial site's pollution.</w:t>
      </w:r>
    </w:p>
    <w:p>
      <w:r>
        <w:t xml:space="preserve">7. L'artiste apporte une touche d'originalité à son œuvre.  </w:t>
      </w:r>
    </w:p>
    <w:p>
      <w:r>
        <w:t xml:space="preserve">    The artist brings a touch of originality to his work. </w:t>
      </w:r>
    </w:p>
    <w:p>
      <w:r>
        <w:t>8. Vous devez apporter votre propre équipement pour la course.</w:t>
      </w:r>
    </w:p>
    <w:p>
      <w:r>
        <w:t xml:space="preserve">    You need to bring your own equipment for the race. </w:t>
      </w:r>
    </w:p>
    <w:p>
      <w:r>
        <w:t>9. La famille apportent un soutien important aux personnes âgées.</w:t>
      </w:r>
    </w:p>
    <w:p>
      <w:r>
        <w:t xml:space="preserve">   Family provides significant support to elderly individuals.  </w:t>
      </w:r>
    </w:p>
    <w:p>
      <w:r>
        <w:t>10. L'entreprise apporte des opportunités de croissance au marché local.</w:t>
      </w:r>
    </w:p>
    <w:p>
      <w:r>
        <w:t xml:space="preserve">   The company brings opportunities for growth to the local market.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