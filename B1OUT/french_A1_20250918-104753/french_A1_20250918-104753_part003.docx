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 I'm doing well, thank you.</w:t>
      </w:r>
    </w:p>
    <w:p>
      <w:r>
        <w:t xml:space="preserve">2.  Le café est bien fort. </w:t>
      </w:r>
    </w:p>
    <w:p>
      <w:r>
        <w:t xml:space="preserve">    The coffee is strong.</w:t>
      </w:r>
    </w:p>
    <w:p>
      <w:r>
        <w:t xml:space="preserve">3.  C’est bien dommage. </w:t>
      </w:r>
    </w:p>
    <w:p>
      <w:r>
        <w:t xml:space="preserve">    That’s too bad. </w:t>
      </w:r>
    </w:p>
    <w:p>
      <w:r>
        <w:t xml:space="preserve">4.  La ville est très belle. </w:t>
      </w:r>
    </w:p>
    <w:p>
      <w:r>
        <w:t xml:space="preserve">    The city is very beautiful.</w:t>
      </w:r>
    </w:p>
    <w:p>
      <w:r>
        <w:t xml:space="preserve">5.  Tu m’as bien aidé. </w:t>
      </w:r>
    </w:p>
    <w:p>
      <w:r>
        <w:t xml:space="preserve">    You helped me a lot.</w:t>
      </w:r>
    </w:p>
    <w:p>
      <w:r>
        <w:t xml:space="preserve">6.  Ce film est bien interprété. </w:t>
      </w:r>
    </w:p>
    <w:p>
      <w:r>
        <w:t xml:space="preserve">    This movie is well-acted.</w:t>
      </w:r>
    </w:p>
    <w:p>
      <w:r>
        <w:t xml:space="preserve">7.  J'ai bien mangé hier. </w:t>
      </w:r>
    </w:p>
    <w:p>
      <w:r>
        <w:t xml:space="preserve">    I ate well yesterday. </w:t>
      </w:r>
    </w:p>
    <w:p>
      <w:r>
        <w:t xml:space="preserve">8.  Il est bien dans son équipe. </w:t>
      </w:r>
    </w:p>
    <w:p>
      <w:r>
        <w:t xml:space="preserve">    He’s well in his team. </w:t>
      </w:r>
    </w:p>
    <w:p>
      <w:r>
        <w:t xml:space="preserve">9.  Le soleil brille bien aujourd’hui. </w:t>
      </w:r>
    </w:p>
    <w:p>
      <w:r>
        <w:t xml:space="preserve">    The sun is shining brightly today.</w:t>
      </w:r>
    </w:p>
    <w:p>
      <w:r>
        <w:t xml:space="preserve">10.  La conversation a été bien animée. </w:t>
      </w:r>
    </w:p>
    <w:p>
      <w:r>
        <w:t xml:space="preserve">    The conversation was well-animated.</w:t>
      </w:r>
    </w:p>
    <w:p/>
    <w:p>
      <w:r>
        <w:rPr>
          <w:b/>
        </w:rPr>
        <w:t>Word: Petite | Meaning: Small</w:t>
      </w:r>
    </w:p>
    <w:p/>
    <w:p>
      <w:r>
        <w:t>1. La petite fille est très joueuse.</w:t>
      </w:r>
    </w:p>
    <w:p>
      <w:r>
        <w:t xml:space="preserve">  The little girl is very playful.</w:t>
      </w:r>
    </w:p>
    <w:p>
      <w:r>
        <w:t>2. C'est une petite maison, mais elle est confortable.</w:t>
      </w:r>
    </w:p>
    <w:p>
      <w:r>
        <w:t xml:space="preserve">  It's a small house, but it's comfortable.</w:t>
      </w:r>
    </w:p>
    <w:p>
      <w:r>
        <w:t xml:space="preserve">3. J'ai besoin d'un petit café avant de commencer le travail. </w:t>
      </w:r>
    </w:p>
    <w:p>
      <w:r>
        <w:t xml:space="preserve">  I need a small coffee before I start working.</w:t>
      </w:r>
    </w:p>
    <w:p>
      <w:r>
        <w:t>4. La petite voiture rouge roule très vite.</w:t>
      </w:r>
    </w:p>
    <w:p>
      <w:r>
        <w:t xml:space="preserve">   The little red car goes very fast.</w:t>
      </w:r>
    </w:p>
    <w:p>
      <w:r>
        <w:t>5. Il est petit, mais il a beaucoup d'énergie.</w:t>
      </w:r>
    </w:p>
    <w:p>
      <w:r>
        <w:t xml:space="preserve">  He is small, but he has a lot of energy.</w:t>
      </w:r>
    </w:p>
    <w:p>
      <w:r>
        <w:t>6. J'ai une petite soeur qui m'aime beaucoup.</w:t>
      </w:r>
    </w:p>
    <w:p>
      <w:r>
        <w:t xml:space="preserve">  I have a little sister who loves me very much. </w:t>
      </w:r>
    </w:p>
    <w:p>
      <w:r>
        <w:t>7. Le gâteau était très petit, j'aurais besoin de plus.</w:t>
      </w:r>
    </w:p>
    <w:p>
      <w:r>
        <w:t xml:space="preserve">  The cake was very small, I would need more.</w:t>
      </w:r>
    </w:p>
    <w:p>
      <w:r>
        <w:t>8. La taille du chat est petite et adorable.</w:t>
      </w:r>
    </w:p>
    <w:p>
      <w:r>
        <w:t xml:space="preserve">   The cat's size is small and adorable.</w:t>
      </w:r>
    </w:p>
    <w:p>
      <w:r>
        <w:t>9. J'ai acheté une petite plante pour mon appartement.</w:t>
      </w:r>
    </w:p>
    <w:p>
      <w:r>
        <w:t xml:space="preserve">   I bought a small plant for my apartment. </w:t>
      </w:r>
    </w:p>
    <w:p>
      <w:r>
        <w:t xml:space="preserve">10. Il y a un petit oiseau dans le jardin. </w:t>
      </w:r>
    </w:p>
    <w:p>
      <w:r>
        <w:t xml:space="preserve">   There's a little bird in the garden.</w:t>
      </w:r>
    </w:p>
    <w:p/>
    <w:p>
      <w:r>
        <w:rPr>
          <w:b/>
        </w:rPr>
        <w:t>Word: Bois | Meaning: Wood</w:t>
      </w:r>
    </w:p>
    <w:p/>
    <w:p>
      <w:r>
        <w:t xml:space="preserve">1. J'aime beaucoup le bois de chauffage. </w:t>
      </w:r>
    </w:p>
    <w:p>
      <w:r>
        <w:t xml:space="preserve">    I like firewood very much.</w:t>
      </w:r>
    </w:p>
    <w:p>
      <w:r>
        <w:t xml:space="preserve">2. Il y a un grand chêne dans le jardin. </w:t>
      </w:r>
    </w:p>
    <w:p>
      <w:r>
        <w:t xml:space="preserve">   There is a big oak tree in the garden.</w:t>
      </w:r>
    </w:p>
    <w:p>
      <w:r>
        <w:t xml:space="preserve">3. La forêt est couverte d'un bois dense. </w:t>
      </w:r>
    </w:p>
    <w:p>
      <w:r>
        <w:t xml:space="preserve">    The forest is covered with dense wood.</w:t>
      </w:r>
    </w:p>
    <w:p>
      <w:r>
        <w:t xml:space="preserve">4. L'artisan de bois a construit une table magnifique. </w:t>
      </w:r>
    </w:p>
    <w:p>
      <w:r>
        <w:t xml:space="preserve">    The wood artisan built a magnificent table.</w:t>
      </w:r>
    </w:p>
    <w:p>
      <w:r>
        <w:t xml:space="preserve">5. Les arbres dans le parc sont des bois majestueux. </w:t>
      </w:r>
    </w:p>
    <w:p>
      <w:r>
        <w:t xml:space="preserve">   The trees in the park are majestic woods.</w:t>
      </w:r>
    </w:p>
    <w:p>
      <w:r>
        <w:t xml:space="preserve">6. Le bois de mélèze est très solide. </w:t>
      </w:r>
    </w:p>
    <w:p>
      <w:r>
        <w:t xml:space="preserve">   Birchwood is very strong.</w:t>
      </w:r>
    </w:p>
    <w:p>
      <w:r>
        <w:t xml:space="preserve">7. La construction de l'immeuble utilise du bois recyclé.  </w:t>
      </w:r>
    </w:p>
    <w:p>
      <w:r>
        <w:t xml:space="preserve">    The construction of the building uses recycled wood.</w:t>
      </w:r>
    </w:p>
    <w:p>
      <w:r>
        <w:t xml:space="preserve">8. Nous allons acheter du bois pour construire une cabane. </w:t>
      </w:r>
    </w:p>
    <w:p>
      <w:r>
        <w:t xml:space="preserve">    We are going to buy some wood to build a cabin.</w:t>
      </w:r>
    </w:p>
    <w:p>
      <w:r>
        <w:t xml:space="preserve">9. Le voyage en forêt nous a permis d’observer un bois unique. </w:t>
      </w:r>
    </w:p>
    <w:p>
      <w:r>
        <w:t xml:space="preserve">   Our trip through the forest allowed us to observe a unique woods.</w:t>
      </w:r>
    </w:p>
    <w:p>
      <w:r>
        <w:t xml:space="preserve">10.  Le bois de la table est très élégant. </w:t>
      </w:r>
    </w:p>
    <w:p>
      <w:r>
        <w:t xml:space="preserve">   The wood of the table is very elegant.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The car is big.</w:t>
      </w:r>
    </w:p>
    <w:p>
      <w:r>
        <w:t>2. Cette maison est grande.</w:t>
      </w:r>
    </w:p>
    <w:p>
      <w:r>
        <w:t xml:space="preserve">  This house is large.</w:t>
      </w:r>
    </w:p>
    <w:p>
      <w:r>
        <w:t>3. J'ai une grande famille.</w:t>
      </w:r>
    </w:p>
    <w:p>
      <w:r>
        <w:t xml:space="preserve">  I have a big family.</w:t>
      </w:r>
    </w:p>
    <w:p>
      <w:r>
        <w:t>4. Le ciel est grande aujourd'hui.</w:t>
      </w:r>
    </w:p>
    <w:p>
      <w:r>
        <w:t xml:space="preserve">  The sky is wide today.</w:t>
      </w:r>
    </w:p>
    <w:p>
      <w:r>
        <w:t xml:space="preserve">5. Le gâteau est grande. </w:t>
      </w:r>
    </w:p>
    <w:p>
      <w:r>
        <w:t xml:space="preserve">   The cake is big.</w:t>
      </w:r>
    </w:p>
    <w:p>
      <w:r>
        <w:t>6. Il y a une grande ville à proximité.</w:t>
      </w:r>
    </w:p>
    <w:p>
      <w:r>
        <w:t xml:space="preserve">   There is a large city nearby.</w:t>
      </w:r>
    </w:p>
    <w:p>
      <w:r>
        <w:t xml:space="preserve">7. Elle a une grande ambition. </w:t>
      </w:r>
    </w:p>
    <w:p>
      <w:r>
        <w:t xml:space="preserve">   She has a grand ambition.</w:t>
      </w:r>
    </w:p>
    <w:p>
      <w:r>
        <w:t xml:space="preserve">8. Les fleurs sont grandes. </w:t>
      </w:r>
    </w:p>
    <w:p>
      <w:r>
        <w:t xml:space="preserve">  The flowers are big.</w:t>
      </w:r>
    </w:p>
    <w:p>
      <w:r>
        <w:t>9. J'ai besoin d'une grande quantité de nourriture.</w:t>
      </w:r>
    </w:p>
    <w:p>
      <w:r>
        <w:t xml:space="preserve">  I need a lot of food.</w:t>
      </w:r>
    </w:p>
    <w:p>
      <w:r>
        <w:t xml:space="preserve">10. Le voyage était grande et amusant. </w:t>
      </w:r>
    </w:p>
    <w:p>
      <w:r>
        <w:t xml:space="preserve">   The trip was long and fun.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Bonjour à vous ! </w:t>
      </w:r>
    </w:p>
    <w:p>
      <w:r>
        <w:t xml:space="preserve">   Hello everyone!</w:t>
      </w:r>
    </w:p>
    <w:p>
      <w:r>
        <w:t>3.  Bonjour Madame Dupont, je suis venu pour une réunion.</w:t>
      </w:r>
    </w:p>
    <w:p>
      <w:r>
        <w:t xml:space="preserve">   Good morning Madame Dupont, I am here for a meeting.</w:t>
      </w:r>
    </w:p>
    <w:p>
      <w:r>
        <w:t>4.  Bonjour, j’espère que tu vas bien.</w:t>
      </w:r>
    </w:p>
    <w:p>
      <w:r>
        <w:t xml:space="preserve">    Hi, I hope you're well.</w:t>
      </w:r>
    </w:p>
    <w:p>
      <w:r>
        <w:t xml:space="preserve">5. Bonjour à tous ! Que puis-je faire pour vous ? </w:t>
      </w:r>
    </w:p>
    <w:p>
      <w:r>
        <w:t xml:space="preserve">    Hello everyone! What can I do for you?</w:t>
      </w:r>
    </w:p>
    <w:p>
      <w:r>
        <w:t>6.  Bonjour, je suis curieux de savoir comment ça va aller.</w:t>
      </w:r>
    </w:p>
    <w:p>
      <w:r>
        <w:t xml:space="preserve">   Hello, I am curious to know how it is going.</w:t>
      </w:r>
    </w:p>
    <w:p>
      <w:r>
        <w:t>7. Bonjour ! J'ai besoin d'une aide pour trouver le magasin.</w:t>
      </w:r>
    </w:p>
    <w:p>
      <w:r>
        <w:t xml:space="preserve">   Hello! I need help finding the store.</w:t>
      </w:r>
    </w:p>
    <w:p>
      <w:r>
        <w:t xml:space="preserve">8.  Bonjour, j’arrive bientôt. </w:t>
      </w:r>
    </w:p>
    <w:p>
      <w:r>
        <w:t xml:space="preserve">    Hello, I'm coming soon.</w:t>
      </w:r>
    </w:p>
    <w:p>
      <w:r>
        <w:t xml:space="preserve">9.  Bonjour, est-ce que vous pouvez me donner une information ? </w:t>
      </w:r>
    </w:p>
    <w:p>
      <w:r>
        <w:t xml:space="preserve">   Hello, can you give me some information?</w:t>
      </w:r>
    </w:p>
    <w:p>
      <w:r>
        <w:t xml:space="preserve">10. Bonjour, je suis très heureux de vous rencontrer. </w:t>
      </w:r>
    </w:p>
    <w:p>
      <w:r>
        <w:t xml:space="preserve">   Hello, it is a pleasure to meet you.</w:t>
      </w:r>
    </w:p>
    <w:p/>
    <w:p>
      <w:r>
        <w:rPr>
          <w:b/>
        </w:rPr>
        <w:t>Word: oui | Meaning: yes</w:t>
      </w:r>
    </w:p>
    <w:p/>
    <w:p>
      <w:r>
        <w:t xml:space="preserve">1. Oui, je peux vous aider. </w:t>
      </w:r>
    </w:p>
    <w:p>
      <w:r>
        <w:t xml:space="preserve">    Yes, I can help you.</w:t>
      </w:r>
    </w:p>
    <w:p>
      <w:r>
        <w:t xml:space="preserve">2.  Oui, c'est une bonne idée. </w:t>
      </w:r>
    </w:p>
    <w:p>
      <w:r>
        <w:t xml:space="preserve">    Yes, that's a good idea.</w:t>
      </w:r>
    </w:p>
    <w:p>
      <w:r>
        <w:t xml:space="preserve">3.  Vous avez raison, oui. </w:t>
      </w:r>
    </w:p>
    <w:p>
      <w:r>
        <w:t xml:space="preserve">    You are right, yes.</w:t>
      </w:r>
    </w:p>
    <w:p>
      <w:r>
        <w:t xml:space="preserve">4.  Oui, j'aime beaucoup la musique classique. </w:t>
      </w:r>
    </w:p>
    <w:p>
      <w:r>
        <w:t xml:space="preserve">    Yes, I love classical music.</w:t>
      </w:r>
    </w:p>
    <w:p>
      <w:r>
        <w:t>5.  L’heure est à l'heure de dîner, oui.</w:t>
      </w:r>
    </w:p>
    <w:p>
      <w:r>
        <w:t xml:space="preserve">    It is dinner time, yes.</w:t>
      </w:r>
    </w:p>
    <w:p>
      <w:r>
        <w:t xml:space="preserve">6.  Il fait beau aujourd'hui, oui. </w:t>
      </w:r>
    </w:p>
    <w:p>
      <w:r>
        <w:t xml:space="preserve">   The weather is nice today, yes. </w:t>
      </w:r>
    </w:p>
    <w:p>
      <w:r>
        <w:t xml:space="preserve">7.  Oui, j'ai compris votre demande. </w:t>
      </w:r>
    </w:p>
    <w:p>
      <w:r>
        <w:t xml:space="preserve">    Yes, I understood your request.</w:t>
      </w:r>
    </w:p>
    <w:p>
      <w:r>
        <w:t xml:space="preserve">8.  J'ai besoin de vous aider, oui. </w:t>
      </w:r>
    </w:p>
    <w:p>
      <w:r>
        <w:t xml:space="preserve">    I need your help, yes.</w:t>
      </w:r>
    </w:p>
    <w:p>
      <w:r>
        <w:t xml:space="preserve">9.  Oui, je suis d'accord avec cela. </w:t>
      </w:r>
    </w:p>
    <w:p>
      <w:r>
        <w:t xml:space="preserve">   Yes, I agree with that. </w:t>
      </w:r>
    </w:p>
    <w:p>
      <w:r>
        <w:t xml:space="preserve">10. Oui, merci beaucoup! </w:t>
      </w:r>
    </w:p>
    <w:p>
      <w:r>
        <w:t xml:space="preserve">    Yes, thank you very much!</w:t>
      </w:r>
    </w:p>
    <w:p/>
    <w:p>
      <w:r>
        <w:rPr>
          <w:b/>
        </w:rPr>
        <w:t>Word: rouge | Meaning: red</w:t>
      </w:r>
    </w:p>
    <w:p/>
    <w:p>
      <w:r>
        <w:t>1. La pomme est rouge.</w:t>
      </w:r>
    </w:p>
    <w:p>
      <w:r>
        <w:t xml:space="preserve">   The apple is red.</w:t>
      </w:r>
    </w:p>
    <w:p>
      <w:r>
        <w:t>2. La voiture est rouge.</w:t>
      </w:r>
    </w:p>
    <w:p>
      <w:r>
        <w:t xml:space="preserve">   The car is red.</w:t>
      </w:r>
    </w:p>
    <w:p>
      <w:r>
        <w:t>3. Le chat est rouge.</w:t>
      </w:r>
    </w:p>
    <w:p>
      <w:r>
        <w:t xml:space="preserve">   The cat is red.</w:t>
      </w:r>
    </w:p>
    <w:p>
      <w:r>
        <w:t>4. J'ai un crayon rouge.</w:t>
      </w:r>
    </w:p>
    <w:p>
      <w:r>
        <w:t xml:space="preserve">   I have a red crayon. </w:t>
      </w:r>
    </w:p>
    <w:p>
      <w:r>
        <w:t>5.  Le drapeau français est rouge, blanc et bleu.</w:t>
      </w:r>
    </w:p>
    <w:p>
      <w:r>
        <w:t xml:space="preserve">    The French flag is red, white and blue.</w:t>
      </w:r>
    </w:p>
    <w:p>
      <w:r>
        <w:t>6. La fleur de lys est rouge.</w:t>
      </w:r>
    </w:p>
    <w:p>
      <w:r>
        <w:t xml:space="preserve">    The lily flower is red.</w:t>
      </w:r>
    </w:p>
    <w:p>
      <w:r>
        <w:t>7. Les tomates sont rouges.</w:t>
      </w:r>
    </w:p>
    <w:p>
      <w:r>
        <w:t xml:space="preserve">   Tomatoes are red. </w:t>
      </w:r>
    </w:p>
    <w:p>
      <w:r>
        <w:t>8. Il y a un rouge dans cette tasse.</w:t>
      </w:r>
    </w:p>
    <w:p>
      <w:r>
        <w:t xml:space="preserve">   There is red in this cup. </w:t>
      </w:r>
    </w:p>
    <w:p>
      <w:r>
        <w:t xml:space="preserve">9. Le ciel était rouge ce soir-là. </w:t>
      </w:r>
    </w:p>
    <w:p>
      <w:r>
        <w:t xml:space="preserve">  The sky was red that night. </w:t>
      </w:r>
    </w:p>
    <w:p>
      <w:r>
        <w:t xml:space="preserve">10. Vous devez me dire la couleur de l'éclair! </w:t>
      </w:r>
    </w:p>
    <w:p>
      <w:r>
        <w:t xml:space="preserve">    You must tell me the color of the lightning!</w:t>
      </w:r>
    </w:p>
    <w:p/>
    <w:p>
      <w:r>
        <w:rPr>
          <w:b/>
        </w:rPr>
        <w:t>Word: chat | Meaning: cat</w:t>
      </w:r>
    </w:p>
    <w:p/>
    <w:p>
      <w:r>
        <w:t>1.  J'ai un chat adorable qui joue avec moi chaque jour.</w:t>
      </w:r>
    </w:p>
    <w:p>
      <w:r>
        <w:t xml:space="preserve">   My adorable cat plays with me every day.</w:t>
      </w:r>
    </w:p>
    <w:p>
      <w:r>
        <w:t>2. Le chat est très calme et s'endort souvent sur le canapé.</w:t>
      </w:r>
    </w:p>
    <w:p>
      <w:r>
        <w:t xml:space="preserve">    The cat is very calm and often falls asleep on the sofa. </w:t>
      </w:r>
    </w:p>
    <w:p>
      <w:r>
        <w:t xml:space="preserve">3. La conversation était compliquée, mais les deux amis ont pu trouver un accord avec l'aide d'un chat! </w:t>
      </w:r>
    </w:p>
    <w:p>
      <w:r>
        <w:t xml:space="preserve">   Their conversation was complicated, but the two friends were able to find an agreement with the help of a cat!</w:t>
      </w:r>
    </w:p>
    <w:p>
      <w:r>
        <w:t xml:space="preserve">4.  Il m’avait dit qu'il avait une nouvelle amie, et le chat lui-même était très curieux de la rencontrer. </w:t>
      </w:r>
    </w:p>
    <w:p>
      <w:r>
        <w:t xml:space="preserve">    He had told me he had a new friend and the cat was very curious to meet her.</w:t>
      </w:r>
    </w:p>
    <w:p>
      <w:r>
        <w:t xml:space="preserve">5. Le chat est un animal de compagnie très populaire dans la France. </w:t>
      </w:r>
    </w:p>
    <w:p>
      <w:r>
        <w:t xml:space="preserve">  The cat is a very popular pet in France. </w:t>
      </w:r>
    </w:p>
    <w:p>
      <w:r>
        <w:t xml:space="preserve">6. La petite fille aimait beaucoup jouer avec son chat. </w:t>
      </w:r>
    </w:p>
    <w:p>
      <w:r>
        <w:t xml:space="preserve">    The little girl loved to play with her cat. </w:t>
      </w:r>
    </w:p>
    <w:p>
      <w:r>
        <w:t xml:space="preserve">7. Nous sommes allés au marché pour acheter des provisions, et le chat était à l'affût des personnes qui se déplaçaient. </w:t>
      </w:r>
    </w:p>
    <w:p>
      <w:r>
        <w:t xml:space="preserve">   We went to the market to buy supplies and the cat was waiting for people who were moving around.</w:t>
      </w:r>
    </w:p>
    <w:p>
      <w:r>
        <w:t xml:space="preserve">8. J’ai toujours aimé les chats, mais j'aime particulièrement les chats noirs. </w:t>
      </w:r>
    </w:p>
    <w:p>
      <w:r>
        <w:t xml:space="preserve">    I have always liked cats, but I particularly like black cats. </w:t>
      </w:r>
    </w:p>
    <w:p>
      <w:r>
        <w:t xml:space="preserve">9.  Le chat est un animal intelligent et curieux qui a besoin d'attention et de jeux. </w:t>
      </w:r>
    </w:p>
    <w:p>
      <w:r>
        <w:t xml:space="preserve">   The cat is an intelligent and curious animal that needs attention and play. </w:t>
      </w:r>
    </w:p>
    <w:p>
      <w:r>
        <w:t xml:space="preserve">10. J’ai toujours rêvé d’avoir un chat de compagnie dans mon appartement.  </w:t>
      </w:r>
    </w:p>
    <w:p>
      <w:r>
        <w:t xml:space="preserve">    I have always dreamed of having a cat companion in my apartment.</w:t>
      </w:r>
    </w:p>
    <w:p/>
    <w:p>
      <w:r>
        <w:rPr>
          <w:b/>
        </w:rPr>
        <w:t>Word: fleur | Meaning: flower</w:t>
      </w:r>
    </w:p>
    <w:p/>
    <w:p>
      <w:r>
        <w:t xml:space="preserve">1. La fleur de lys est la fleur nationale du Sénégal. </w:t>
      </w:r>
    </w:p>
    <w:p>
      <w:r>
        <w:t xml:space="preserve">   The lily flower is the national flower of Senegal.</w:t>
      </w:r>
    </w:p>
    <w:p>
      <w:r>
        <w:t>2. J'aime beaucoup les fleurs, en particulier les roses.</w:t>
      </w:r>
    </w:p>
    <w:p>
      <w:r>
        <w:t xml:space="preserve">   I like flowers very much, especially roses.</w:t>
      </w:r>
    </w:p>
    <w:p>
      <w:r>
        <w:t>3.  Le jardin a été aménagé avec des fleurs de couleur diverse.</w:t>
      </w:r>
    </w:p>
    <w:p>
      <w:r>
        <w:t xml:space="preserve">   The garden has been decorated with colorful flowers.</w:t>
      </w:r>
    </w:p>
    <w:p>
      <w:r>
        <w:t xml:space="preserve">4.  Elle aime la fleur rose et le parfum floral. </w:t>
      </w:r>
    </w:p>
    <w:p>
      <w:r>
        <w:t xml:space="preserve">   She likes the pink flower and the floral fragrance.</w:t>
      </w:r>
    </w:p>
    <w:p>
      <w:r>
        <w:t xml:space="preserve">5. Les fleurs sauvages poussent dans les bois. </w:t>
      </w:r>
    </w:p>
    <w:p>
      <w:r>
        <w:t xml:space="preserve">    Wildflowers grow in the woods.</w:t>
      </w:r>
    </w:p>
    <w:p>
      <w:r>
        <w:t>6. Le bouquet de fleurs était magnifique.</w:t>
      </w:r>
    </w:p>
    <w:p>
      <w:r>
        <w:t xml:space="preserve">   The bouquet of flowers was magnificent.</w:t>
      </w:r>
    </w:p>
    <w:p>
      <w:r>
        <w:t>7.  Tu veux un verre d'eau et une fleur ?</w:t>
      </w:r>
    </w:p>
    <w:p>
      <w:r>
        <w:t xml:space="preserve">    Do you want a glass of water and a flower?</w:t>
      </w:r>
    </w:p>
    <w:p>
      <w:r>
        <w:t xml:space="preserve">8. La fleur du cactus est rare et précieuse. </w:t>
      </w:r>
    </w:p>
    <w:p>
      <w:r>
        <w:t xml:space="preserve">   The flower of the cactus is rare and precious. </w:t>
      </w:r>
    </w:p>
    <w:p>
      <w:r>
        <w:t>9.  Je vais planter des fleurs dans mon jardin cet été.</w:t>
      </w:r>
    </w:p>
    <w:p>
      <w:r>
        <w:t xml:space="preserve">    I am going to plant flowers in my garden this summer.</w:t>
      </w:r>
    </w:p>
    <w:p>
      <w:r>
        <w:t xml:space="preserve">10.  Les fleurs sont un symbole de beauté et de paix. </w:t>
      </w:r>
    </w:p>
    <w:p>
      <w:r>
        <w:t xml:space="preserve">    Flowers are a symbol of beauty and peace.</w:t>
      </w:r>
    </w:p>
    <w:p/>
    <w:p>
      <w:r>
        <w:rPr>
          <w:b/>
        </w:rPr>
        <w:t>Word: moi | Meaning: I</w:t>
      </w:r>
    </w:p>
    <w:p/>
    <w:p>
      <w:r>
        <w:t>1. Moi, je suis français.</w:t>
      </w:r>
    </w:p>
    <w:p>
      <w:r>
        <w:t xml:space="preserve">    I am French.</w:t>
      </w:r>
    </w:p>
    <w:p>
      <w:r>
        <w:t>2. J'aime beaucoup la musique.</w:t>
      </w:r>
    </w:p>
    <w:p>
      <w:r>
        <w:t xml:space="preserve">    I like music very much.</w:t>
      </w:r>
    </w:p>
    <w:p>
      <w:r>
        <w:t>3. La météo est belle aujourd'hui.</w:t>
      </w:r>
    </w:p>
    <w:p>
      <w:r>
        <w:t xml:space="preserve">    The weather is beautiful today.</w:t>
      </w:r>
    </w:p>
    <w:p>
      <w:r>
        <w:t>4. Moi aussi, j'ai besoin d’une pause.</w:t>
      </w:r>
    </w:p>
    <w:p>
      <w:r>
        <w:t xml:space="preserve">    Me too, I need a break. </w:t>
      </w:r>
    </w:p>
    <w:p>
      <w:r>
        <w:t>5. Nous allons au cinéma ce soir.</w:t>
      </w:r>
    </w:p>
    <w:p>
      <w:r>
        <w:t xml:space="preserve">    We are going to the cinema this evening.</w:t>
      </w:r>
    </w:p>
    <w:p>
      <w:r>
        <w:t>6.  Moi je ne suis pas prêt pour la course.</w:t>
      </w:r>
    </w:p>
    <w:p>
      <w:r>
        <w:t xml:space="preserve">     I am not ready for the race.</w:t>
      </w:r>
    </w:p>
    <w:p>
      <w:r>
        <w:t>7. Je voudrais une café.</w:t>
      </w:r>
    </w:p>
    <w:p>
      <w:r>
        <w:t xml:space="preserve">    I would like a coffee.</w:t>
      </w:r>
    </w:p>
    <w:p>
      <w:r>
        <w:t xml:space="preserve">8. Moi-même, je m'appelle Antoine. </w:t>
      </w:r>
    </w:p>
    <w:p>
      <w:r>
        <w:t xml:space="preserve">    My name is Antoine.</w:t>
      </w:r>
    </w:p>
    <w:p>
      <w:r>
        <w:t>9. Tu veux manger avec moi?</w:t>
      </w:r>
    </w:p>
    <w:p>
      <w:r>
        <w:t xml:space="preserve">    Do you want to eat with me?</w:t>
      </w:r>
    </w:p>
    <w:p>
      <w:r>
        <w:t>10. J'ai besoin d'aide pour mon projet.</w:t>
      </w:r>
    </w:p>
    <w:p>
      <w:r>
        <w:t xml:space="preserve">    I need help with my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