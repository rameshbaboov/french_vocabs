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upon the sea.</w:t>
      </w:r>
    </w:p>
    <w:p>
      <w:r>
        <w:t xml:space="preserve">2. J'ai besoin d'un peu de lumière dans ma chambre. </w:t>
      </w:r>
    </w:p>
    <w:p>
      <w:r>
        <w:t xml:space="preserve">    I need a little bit of light in my room.</w:t>
      </w:r>
    </w:p>
    <w:p>
      <w:r>
        <w:t>3. Les lampes créent une ambiance douce et chaleureuse.</w:t>
      </w:r>
    </w:p>
    <w:p>
      <w:r>
        <w:t xml:space="preserve">   Lamps create a gentle and warm atmosphere.</w:t>
      </w:r>
    </w:p>
    <w:p>
      <w:r>
        <w:t>4. La lumière du feu éclaire la pièce.</w:t>
      </w:r>
    </w:p>
    <w:p>
      <w:r>
        <w:t xml:space="preserve">    The fire's glow illuminates the room.</w:t>
      </w:r>
    </w:p>
    <w:p>
      <w:r>
        <w:t xml:space="preserve">5. Il y a une lumière rouge sur le panneau de signalisation. </w:t>
      </w:r>
    </w:p>
    <w:p>
      <w:r>
        <w:t xml:space="preserve">     There is a red light on the warning sign.</w:t>
      </w:r>
    </w:p>
    <w:p>
      <w:r>
        <w:t xml:space="preserve">6. J'aime regarder la lumière qui brille sur les arbres. </w:t>
      </w:r>
    </w:p>
    <w:p>
      <w:r>
        <w:t xml:space="preserve">   I like to look at the light shining on the trees.</w:t>
      </w:r>
    </w:p>
    <w:p>
      <w:r>
        <w:t xml:space="preserve">7. La lumière est importante pour nous, mais elle peut aussi être dangereuse. </w:t>
      </w:r>
    </w:p>
    <w:p>
      <w:r>
        <w:t xml:space="preserve">    Light is important for us, but it can also be dangerous.</w:t>
      </w:r>
    </w:p>
    <w:p>
      <w:r>
        <w:t xml:space="preserve">8. La ville était plongée dans l'obscurité, sans aucune lumière visible.  </w:t>
      </w:r>
    </w:p>
    <w:p>
      <w:r>
        <w:t xml:space="preserve">   The city was plunged into darkness without any visible light.</w:t>
      </w:r>
    </w:p>
    <w:p>
      <w:r>
        <w:t xml:space="preserve">9. L'éclairage artificiel est plus efficace que la lumière naturelle en hiver. </w:t>
      </w:r>
    </w:p>
    <w:p>
      <w:r>
        <w:t xml:space="preserve">    Artificial lighting is more effective than natural light in winter.</w:t>
      </w:r>
    </w:p>
    <w:p>
      <w:r>
        <w:t xml:space="preserve">10. La nuit est remplie de mystère et de lumière noire. </w:t>
      </w:r>
    </w:p>
    <w:p>
      <w:r>
        <w:t xml:space="preserve">   Night is full of mystery and black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souhaite une excellente journée.</w:t>
      </w:r>
    </w:p>
    <w:p>
      <w:r>
        <w:t xml:space="preserve">    I wish you an excellent day.</w:t>
      </w:r>
    </w:p>
    <w:p>
      <w:r>
        <w:t xml:space="preserve">3. Bonjour à tous !  </w:t>
      </w:r>
    </w:p>
    <w:p>
      <w:r>
        <w:t xml:space="preserve">    Hello everyone! </w:t>
      </w:r>
    </w:p>
    <w:p>
      <w:r>
        <w:t xml:space="preserve">4. Bonjour Madame, votre présentation était très intéressante. </w:t>
      </w:r>
    </w:p>
    <w:p>
      <w:r>
        <w:t xml:space="preserve">   Good morning/madam, your presentation was very interesting.</w:t>
      </w:r>
    </w:p>
    <w:p>
      <w:r>
        <w:t>5. Bonjour, j'ai besoin d'aide pour trouver un restaurant.</w:t>
      </w:r>
    </w:p>
    <w:p>
      <w:r>
        <w:t xml:space="preserve">    Hi, I need help finding a restaurant.</w:t>
      </w:r>
    </w:p>
    <w:p>
      <w:r>
        <w:t xml:space="preserve">6. Bonjour, il fait beau aujourd'hui.  </w:t>
      </w:r>
    </w:p>
    <w:p>
      <w:r>
        <w:t xml:space="preserve">    Hello, it's beautiful outside today. </w:t>
      </w:r>
    </w:p>
    <w:p>
      <w:r>
        <w:t xml:space="preserve">7. Bonjour à la famille !  </w:t>
      </w:r>
    </w:p>
    <w:p>
      <w:r>
        <w:t xml:space="preserve">   Hello to the family!</w:t>
      </w:r>
    </w:p>
    <w:p>
      <w:r>
        <w:t>8. Bonjour, j’espère que vous allez bien.</w:t>
      </w:r>
    </w:p>
    <w:p>
      <w:r>
        <w:t xml:space="preserve">   Hi, I hope you are well.</w:t>
      </w:r>
    </w:p>
    <w:p>
      <w:r>
        <w:t xml:space="preserve">9. Bonjour, le train part bientôt. </w:t>
      </w:r>
    </w:p>
    <w:p>
      <w:r>
        <w:t xml:space="preserve">   Good morning, the train is leaving soon.</w:t>
      </w:r>
    </w:p>
    <w:p>
      <w:r>
        <w:t>10. Bonjour !  Qu'est-ce que tu fais ?</w:t>
      </w:r>
    </w:p>
    <w:p>
      <w:r>
        <w:t xml:space="preserve">    Hello! What are you doing?</w:t>
      </w:r>
    </w:p>
    <w:p/>
    <w:p>
      <w:r>
        <w:rPr>
          <w:b/>
        </w:rPr>
        <w:t>Word: oui | Meaning: yes</w:t>
      </w:r>
    </w:p>
    <w:p/>
    <w:p>
      <w:r>
        <w:t xml:space="preserve">1. Oui, je suis d'accord. </w:t>
      </w:r>
    </w:p>
    <w:p>
      <w:r>
        <w:t xml:space="preserve">    Yes, I agree.</w:t>
      </w:r>
    </w:p>
    <w:p>
      <w:r>
        <w:t xml:space="preserve">2. Je comprends.  Oui. </w:t>
      </w:r>
    </w:p>
    <w:p>
      <w:r>
        <w:t xml:space="preserve">    I understand. Yes.</w:t>
      </w:r>
    </w:p>
    <w:p>
      <w:r>
        <w:t xml:space="preserve">3. Voulez-vous dire oui? </w:t>
      </w:r>
    </w:p>
    <w:p>
      <w:r>
        <w:t xml:space="preserve">    Do you mean yes?</w:t>
      </w:r>
    </w:p>
    <w:p>
      <w:r>
        <w:t xml:space="preserve">4. L'heure est de la fête! Oui ! </w:t>
      </w:r>
    </w:p>
    <w:p>
      <w:r>
        <w:t xml:space="preserve">    It is time for the party! Yes!</w:t>
      </w:r>
    </w:p>
    <w:p>
      <w:r>
        <w:t xml:space="preserve">5. C'est vrai, je suis d'accord.  </w:t>
      </w:r>
    </w:p>
    <w:p>
      <w:r>
        <w:t xml:space="preserve">    That's right, I agree.</w:t>
      </w:r>
    </w:p>
    <w:p>
      <w:r>
        <w:t xml:space="preserve">6. Le train arrive bientôt. Oui, merci. </w:t>
      </w:r>
    </w:p>
    <w:p>
      <w:r>
        <w:t xml:space="preserve">    The train is arriving soon. Yes, thank you.</w:t>
      </w:r>
    </w:p>
    <w:p>
      <w:r>
        <w:t xml:space="preserve">7. Tu veux parler de la cuisine?  Oui !  </w:t>
      </w:r>
    </w:p>
    <w:p>
      <w:r>
        <w:t xml:space="preserve">    Do you want to talk about the kitchen? Yes!</w:t>
      </w:r>
    </w:p>
    <w:p>
      <w:r>
        <w:t>8.  Je ne suis pas d'accord avec toi.  Non, oui.</w:t>
      </w:r>
    </w:p>
    <w:p>
      <w:r>
        <w:t xml:space="preserve">   I am not agreeing with you. No, yes. </w:t>
      </w:r>
    </w:p>
    <w:p>
      <w:r>
        <w:t xml:space="preserve">9. L’école ferme pour les vacances. Oui. </w:t>
      </w:r>
    </w:p>
    <w:p>
      <w:r>
        <w:t xml:space="preserve">   School is closed for the holidays. Yes. </w:t>
      </w:r>
    </w:p>
    <w:p>
      <w:r>
        <w:t>10. Je vais à la boulangerie. Oui, merci.</w:t>
      </w:r>
    </w:p>
    <w:p>
      <w:r>
        <w:t xml:space="preserve">    I am going to the bakery. Yes, thank you.</w:t>
      </w:r>
    </w:p>
    <w:p/>
    <w:p>
      <w:r>
        <w:rPr>
          <w:b/>
        </w:rPr>
        <w:t>Word: Belle | Meaning: Beautiful</w:t>
      </w:r>
    </w:p>
    <w:p/>
    <w:p>
      <w:r>
        <w:t>1. La belle femme portait un grand sourire.</w:t>
      </w:r>
    </w:p>
    <w:p>
      <w:r>
        <w:t xml:space="preserve">   The beautiful woman wore a big smile.</w:t>
      </w:r>
    </w:p>
    <w:p>
      <w:r>
        <w:t>2. J’adore la belle ville de Paris.</w:t>
      </w:r>
    </w:p>
    <w:p>
      <w:r>
        <w:t xml:space="preserve">  I love the beautiful city of Paris. </w:t>
      </w:r>
    </w:p>
    <w:p>
      <w:r>
        <w:t xml:space="preserve">3. L'enfant était très belle. </w:t>
      </w:r>
    </w:p>
    <w:p>
      <w:r>
        <w:t xml:space="preserve">   The child was very beautiful.</w:t>
      </w:r>
    </w:p>
    <w:p>
      <w:r>
        <w:t>4. Cette robe est belle!</w:t>
      </w:r>
    </w:p>
    <w:p>
      <w:r>
        <w:t xml:space="preserve">   This dress is beautiful!</w:t>
      </w:r>
    </w:p>
    <w:p>
      <w:r>
        <w:t>5. Le concert a été belle et passionnante.</w:t>
      </w:r>
    </w:p>
    <w:p>
      <w:r>
        <w:t xml:space="preserve">   The concert was beautiful and passionate.</w:t>
      </w:r>
    </w:p>
    <w:p>
      <w:r>
        <w:t>6. La musique était belle et mélodieuse.</w:t>
      </w:r>
    </w:p>
    <w:p>
      <w:r>
        <w:t xml:space="preserve">  The music was beautiful and melodious. </w:t>
      </w:r>
    </w:p>
    <w:p>
      <w:r>
        <w:t>7. J’ai trouvé une belle idée pour mon projet.</w:t>
      </w:r>
    </w:p>
    <w:p>
      <w:r>
        <w:t xml:space="preserve">    I found a beautiful idea for my project.</w:t>
      </w:r>
    </w:p>
    <w:p>
      <w:r>
        <w:t>8. Le paysage était belle et romantique.</w:t>
      </w:r>
    </w:p>
    <w:p>
      <w:r>
        <w:t xml:space="preserve">   The landscape was beautiful and romantic.</w:t>
      </w:r>
    </w:p>
    <w:p>
      <w:r>
        <w:t>9. Elle est belle avec sa robe verte.</w:t>
      </w:r>
    </w:p>
    <w:p>
      <w:r>
        <w:t xml:space="preserve">   She is beautiful with her green dress. </w:t>
      </w:r>
    </w:p>
    <w:p>
      <w:r>
        <w:t xml:space="preserve">10. Vous avez une belle voix!  </w:t>
      </w:r>
    </w:p>
    <w:p>
      <w:r>
        <w:t xml:space="preserve">   You have a beautiful voice!</w:t>
      </w:r>
    </w:p>
    <w:p/>
    <w:p>
      <w:r>
        <w:t>Chat: Cat</w:t>
      </w:r>
    </w:p>
    <w:p/>
    <w:p>
      <w:r>
        <w:t>1.  J'ai un chat très mignon.</w:t>
      </w:r>
    </w:p>
    <w:p>
      <w:r>
        <w:t xml:space="preserve">    My cat is very cute.</w:t>
      </w:r>
    </w:p>
    <w:p>
      <w:r>
        <w:t>2.  Le chat dort sur le canapé.</w:t>
      </w:r>
    </w:p>
    <w:p>
      <w:r>
        <w:t xml:space="preserve">    The cat sleeps on the sofa.</w:t>
      </w:r>
    </w:p>
    <w:p>
      <w:r>
        <w:t xml:space="preserve">3.  Un chat peut être indépendant. </w:t>
      </w:r>
    </w:p>
    <w:p>
      <w:r>
        <w:t xml:space="preserve">   A cat can be independent.</w:t>
      </w:r>
    </w:p>
    <w:p>
      <w:r>
        <w:t>4.  J’aime beaucoup jouer avec mon chat.</w:t>
      </w:r>
    </w:p>
    <w:p>
      <w:r>
        <w:t xml:space="preserve">    I love to play with my cat.</w:t>
      </w:r>
    </w:p>
    <w:p>
      <w:r>
        <w:t>5.  Chat, tu veux manger?</w:t>
      </w:r>
    </w:p>
    <w:p>
      <w:r>
        <w:t xml:space="preserve">    Cat, do you want to eat?</w:t>
      </w:r>
    </w:p>
    <w:p>
      <w:r>
        <w:t xml:space="preserve">6.  Le chat est très intelligent. </w:t>
      </w:r>
    </w:p>
    <w:p>
      <w:r>
        <w:t xml:space="preserve">    The cat is very smart.</w:t>
      </w:r>
    </w:p>
    <w:p>
      <w:r>
        <w:t xml:space="preserve">7.  Il y a une conversation entre le chat et le humain. </w:t>
      </w:r>
    </w:p>
    <w:p>
      <w:r>
        <w:t xml:space="preserve">   There's a conversation between the cat and the human.</w:t>
      </w:r>
    </w:p>
    <w:p>
      <w:r>
        <w:t>8.  Chat a besoin d’attention.</w:t>
      </w:r>
    </w:p>
    <w:p>
      <w:r>
        <w:t xml:space="preserve">   Cat needs attention.</w:t>
      </w:r>
    </w:p>
    <w:p>
      <w:r>
        <w:t xml:space="preserve">9.  Le chat est très sociable. </w:t>
      </w:r>
    </w:p>
    <w:p>
      <w:r>
        <w:t xml:space="preserve">    The cat is very social. </w:t>
      </w:r>
    </w:p>
    <w:p>
      <w:r>
        <w:t xml:space="preserve">10. J'aime le chat de mon ami. </w:t>
      </w:r>
    </w:p>
    <w:p>
      <w:r>
        <w:t xml:space="preserve">    I like my friend's cat.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>3. Le ciel était rouge ce soir.</w:t>
      </w:r>
    </w:p>
    <w:p>
      <w:r>
        <w:t xml:space="preserve">  The sky was red that evening.</w:t>
      </w:r>
    </w:p>
    <w:p>
      <w:r>
        <w:t>4. Il est difficile de trouver un rouge bien intense.</w:t>
      </w:r>
    </w:p>
    <w:p>
      <w:r>
        <w:t xml:space="preserve">  It’s difficult to find a well-intense red. </w:t>
      </w:r>
    </w:p>
    <w:p>
      <w:r>
        <w:t xml:space="preserve">5. Elle a des cheveux rouges et une robe verte. </w:t>
      </w:r>
    </w:p>
    <w:p>
      <w:r>
        <w:t xml:space="preserve">  She has red hair and a green dress.</w:t>
      </w:r>
    </w:p>
    <w:p>
      <w:r>
        <w:t>6. La tomate est rouge et juteuse.</w:t>
      </w:r>
    </w:p>
    <w:p>
      <w:r>
        <w:t xml:space="preserve">  The tomato is red and juicy.</w:t>
      </w:r>
    </w:p>
    <w:p>
      <w:r>
        <w:t xml:space="preserve">7. L'oiseau de proie était rouge et il a volé un oiseau. </w:t>
      </w:r>
    </w:p>
    <w:p>
      <w:r>
        <w:t xml:space="preserve">  The predatory bird was red, and it stole an animal.</w:t>
      </w:r>
    </w:p>
    <w:p>
      <w:r>
        <w:t>8. Le drapeau français est rouge, blanc et bleu.</w:t>
      </w:r>
    </w:p>
    <w:p>
      <w:r>
        <w:t xml:space="preserve">  The French flag is red, white, and blue.</w:t>
      </w:r>
    </w:p>
    <w:p>
      <w:r>
        <w:t>9. La tomate a une couleur rouge brillante.</w:t>
      </w:r>
    </w:p>
    <w:p>
      <w:r>
        <w:t xml:space="preserve">  The tomato has a bright red color. </w:t>
      </w:r>
    </w:p>
    <w:p>
      <w:r>
        <w:t>10. J'ai mangé une pomme rouge et elle était très sucrée.</w:t>
      </w:r>
    </w:p>
    <w:p>
      <w:r>
        <w:t xml:space="preserve">  I ate a red apple, and it was very sweet.</w:t>
      </w:r>
    </w:p>
    <w:p/>
    <w:p>
      <w:r>
        <w:rPr>
          <w:b/>
        </w:rPr>
        <w:t>Word: Maison | Meaning: House</w:t>
      </w:r>
    </w:p>
    <w:p/>
    <w:p>
      <w:r>
        <w:t xml:space="preserve">1. J'ai grandi dans une maison en bord de mer. </w:t>
      </w:r>
    </w:p>
    <w:p>
      <w:r>
        <w:t xml:space="preserve">    I grew up in a house by the sea.</w:t>
      </w:r>
    </w:p>
    <w:p>
      <w:r>
        <w:t>2. La maison était très confortable et accueillante.</w:t>
      </w:r>
    </w:p>
    <w:p>
      <w:r>
        <w:t xml:space="preserve">    The house was very comfortable and welcoming.</w:t>
      </w:r>
    </w:p>
    <w:p>
      <w:r>
        <w:t>3. Elle vit dans une petite maison à Paris.</w:t>
      </w:r>
    </w:p>
    <w:p>
      <w:r>
        <w:t xml:space="preserve">   She lived in a small house in Paris.</w:t>
      </w:r>
    </w:p>
    <w:p>
      <w:r>
        <w:t xml:space="preserve">4. Le toit de la maison est en tuiles rouges. </w:t>
      </w:r>
    </w:p>
    <w:p>
      <w:r>
        <w:t xml:space="preserve">  The roof of the house is red tiles.</w:t>
      </w:r>
    </w:p>
    <w:p>
      <w:r>
        <w:t>5. J'ai beaucoup d'amis et je les vois souvent à la maison.</w:t>
      </w:r>
    </w:p>
    <w:p>
      <w:r>
        <w:t xml:space="preserve">    I have many friends, and I see them often at home.</w:t>
      </w:r>
    </w:p>
    <w:p>
      <w:r>
        <w:t xml:space="preserve">6. Nous visitons régulièrement notre maison familiale en Auvergne. </w:t>
      </w:r>
    </w:p>
    <w:p>
      <w:r>
        <w:t xml:space="preserve">   We regularly visit our family house in Auvergne.</w:t>
      </w:r>
    </w:p>
    <w:p>
      <w:r>
        <w:t xml:space="preserve">7. La maison est située dans un quartier calme et paisible. </w:t>
      </w:r>
    </w:p>
    <w:p>
      <w:r>
        <w:t xml:space="preserve">   The house is located in a quiet and peaceful neighborhood.</w:t>
      </w:r>
    </w:p>
    <w:p>
      <w:r>
        <w:t xml:space="preserve">8. L'intérieur de la maison est décoré avec des meubles d'époque. </w:t>
      </w:r>
    </w:p>
    <w:p>
      <w:r>
        <w:t xml:space="preserve">    The interior of the house is decorated with antique furniture.</w:t>
      </w:r>
    </w:p>
    <w:p>
      <w:r>
        <w:t>9. Les enfants ont besoin d’une maison où s’installer avant de partir en voyage.</w:t>
      </w:r>
    </w:p>
    <w:p>
      <w:r>
        <w:t xml:space="preserve">   Children need to have a house before they go on a trip.</w:t>
      </w:r>
    </w:p>
    <w:p>
      <w:r>
        <w:t xml:space="preserve">10. Mon grand-père vit dans une maison à l'écart des autres habitants. </w:t>
      </w:r>
    </w:p>
    <w:p>
      <w:r>
        <w:t xml:space="preserve">    My grandfather lives in a house away from the other inhabitants.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La petite fille joue dans le jardin.</w:t>
      </w:r>
    </w:p>
    <w:p>
      <w:r>
        <w:t xml:space="preserve">    The little girl plays in the garden.</w:t>
      </w:r>
    </w:p>
    <w:p>
      <w:r>
        <w:t xml:space="preserve">3. Le petit garçon mange une pomme. </w:t>
      </w:r>
    </w:p>
    <w:p>
      <w:r>
        <w:t xml:space="preserve">    The little boy eats an apple.</w:t>
      </w:r>
    </w:p>
    <w:p>
      <w:r>
        <w:t>4. J'ai un petit frère.</w:t>
      </w:r>
    </w:p>
    <w:p>
      <w:r>
        <w:t xml:space="preserve">    I have a little brother.</w:t>
      </w:r>
    </w:p>
    <w:p>
      <w:r>
        <w:t>5. Quelle est la petite taille de votre robe?</w:t>
      </w:r>
    </w:p>
    <w:p>
      <w:r>
        <w:t xml:space="preserve">    What is the small size of your dress?</w:t>
      </w:r>
    </w:p>
    <w:p>
      <w:r>
        <w:t>6. Je suis petit, mais je suis fort.</w:t>
      </w:r>
    </w:p>
    <w:p>
      <w:r>
        <w:t xml:space="preserve">    I am small, but I am strong. </w:t>
      </w:r>
    </w:p>
    <w:p>
      <w:r>
        <w:t>7. La petite maison est au bord de la mer.</w:t>
      </w:r>
    </w:p>
    <w:p>
      <w:r>
        <w:t xml:space="preserve">    The little house is on the edge of the sea.</w:t>
      </w:r>
    </w:p>
    <w:p>
      <w:r>
        <w:t xml:space="preserve">8.  Il a un petit problème avec son ordinateur. </w:t>
      </w:r>
    </w:p>
    <w:p>
      <w:r>
        <w:t xml:space="preserve">    He has a small problem with his computer. </w:t>
      </w:r>
    </w:p>
    <w:p>
      <w:r>
        <w:t>9.  La petite boulangerie fait des croissants délicieux.</w:t>
      </w:r>
    </w:p>
    <w:p>
      <w:r>
        <w:t xml:space="preserve">   The little bakery makes delicious croissants.</w:t>
      </w:r>
    </w:p>
    <w:p>
      <w:r>
        <w:t>10.  Est-ce que vous avez une petite idée ?</w:t>
      </w:r>
    </w:p>
    <w:p>
      <w:r>
        <w:t xml:space="preserve">   Do you have a small idea?</w:t>
      </w:r>
    </w:p>
    <w:p/>
    <w:p>
      <w:r>
        <w:rPr>
          <w:b/>
        </w:rPr>
        <w:t>Word: jeu | Meaning: game</w:t>
      </w:r>
    </w:p>
    <w:p/>
    <w:p>
      <w:r>
        <w:t>1. J'aime jouer au football avec mes amis.</w:t>
      </w:r>
    </w:p>
    <w:p>
      <w:r>
        <w:t xml:space="preserve">    I like to play football with my friends.</w:t>
      </w:r>
    </w:p>
    <w:p>
      <w:r>
        <w:t>2. La musique me permet de m'échapper et de jouer.</w:t>
      </w:r>
    </w:p>
    <w:p>
      <w:r>
        <w:t xml:space="preserve">    Music allows me to escape and play. </w:t>
      </w:r>
    </w:p>
    <w:p>
      <w:r>
        <w:t xml:space="preserve">3. Ils étaient en train de jouer à un jeu d'échecs. </w:t>
      </w:r>
    </w:p>
    <w:p>
      <w:r>
        <w:t xml:space="preserve">    They were playing a chess game. </w:t>
      </w:r>
    </w:p>
    <w:p>
      <w:r>
        <w:t xml:space="preserve">4. Tu peux jouer sur ton téléphone ou sur ta tablette. </w:t>
      </w:r>
    </w:p>
    <w:p>
      <w:r>
        <w:t xml:space="preserve">   You can play on your phone or tablet.  </w:t>
      </w:r>
    </w:p>
    <w:p>
      <w:r>
        <w:t>5. Le jeu est important pour moi, il me procure beaucoup de joie.</w:t>
      </w:r>
    </w:p>
    <w:p>
      <w:r>
        <w:t xml:space="preserve">    The game is important to me, it brings me a lot of joy. </w:t>
      </w:r>
    </w:p>
    <w:p>
      <w:r>
        <w:t xml:space="preserve">6. Les enfants aiment jouer dans la cour tout en se divertissant. </w:t>
      </w:r>
    </w:p>
    <w:p>
      <w:r>
        <w:t xml:space="preserve">    Children like to play in the yard while having fun.  </w:t>
      </w:r>
    </w:p>
    <w:p>
      <w:r>
        <w:t>7. Je veux jouer au piano et découvrir un nouveau style musical.</w:t>
      </w:r>
    </w:p>
    <w:p>
      <w:r>
        <w:t xml:space="preserve">   I want to play the piano and discover a new musical style.</w:t>
      </w:r>
    </w:p>
    <w:p>
      <w:r>
        <w:t>8. La danse est une activité physique qui permet de se détendre et de jouer.</w:t>
      </w:r>
    </w:p>
    <w:p>
      <w:r>
        <w:t xml:space="preserve">    Dance is a physical activity that allows you to relax and play.  </w:t>
      </w:r>
    </w:p>
    <w:p>
      <w:r>
        <w:t xml:space="preserve">9. L’artiste joue avec ses instruments pour créer une symphonie. </w:t>
      </w:r>
    </w:p>
    <w:p>
      <w:r>
        <w:t xml:space="preserve">   The artist plays with his instruments to create a symphony.  </w:t>
      </w:r>
    </w:p>
    <w:p>
      <w:r>
        <w:t xml:space="preserve">10. Jouer à des jeux d'ambiance est une bonne façon de passer le temps. </w:t>
      </w:r>
    </w:p>
    <w:p>
      <w:r>
        <w:t xml:space="preserve">    Playing board games is a good way to pass time.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My name is Sophie.</w:t>
      </w:r>
    </w:p>
    <w:p>
      <w:r>
        <w:t xml:space="preserve">2. Moi j’adore la cuisine française. </w:t>
      </w:r>
    </w:p>
    <w:p>
      <w:r>
        <w:t xml:space="preserve">   I love French cooking.</w:t>
      </w:r>
    </w:p>
    <w:p>
      <w:r>
        <w:t xml:space="preserve">3. Moi, je suis fatigué. </w:t>
      </w:r>
    </w:p>
    <w:p>
      <w:r>
        <w:t xml:space="preserve">   I am tired.</w:t>
      </w:r>
    </w:p>
    <w:p>
      <w:r>
        <w:t xml:space="preserve">4. Moi, je voyage beaucoup. </w:t>
      </w:r>
    </w:p>
    <w:p>
      <w:r>
        <w:t xml:space="preserve">   I travel a lot.</w:t>
      </w:r>
    </w:p>
    <w:p>
      <w:r>
        <w:t xml:space="preserve">5.  J'ai besoin de faire une pause.  Moi aussi! </w:t>
      </w:r>
    </w:p>
    <w:p>
      <w:r>
        <w:t xml:space="preserve">   I need to take a break. Me too! </w:t>
      </w:r>
    </w:p>
    <w:p>
      <w:r>
        <w:t xml:space="preserve">6.  Comment allez-vous ? Moi, j’ vais bien. </w:t>
      </w:r>
    </w:p>
    <w:p>
      <w:r>
        <w:t xml:space="preserve">    How are you? I am good.</w:t>
      </w:r>
    </w:p>
    <w:p>
      <w:r>
        <w:t xml:space="preserve">7.  C'est bon toi, moi je suis contente. </w:t>
      </w:r>
    </w:p>
    <w:p>
      <w:r>
        <w:t xml:space="preserve">    You look good, I’m happy.</w:t>
      </w:r>
    </w:p>
    <w:p>
      <w:r>
        <w:t xml:space="preserve">8.  Moi, je ne peux pas te parler.  J'ai besoin de réfléchir. </w:t>
      </w:r>
    </w:p>
    <w:p>
      <w:r>
        <w:t xml:space="preserve">   I can't talk to you right now, I need to think. </w:t>
      </w:r>
    </w:p>
    <w:p>
      <w:r>
        <w:t xml:space="preserve">9.  Je vais faire une soupe, moi aussi. </w:t>
      </w:r>
    </w:p>
    <w:p>
      <w:r>
        <w:t xml:space="preserve">   I am going to make soup, too. </w:t>
      </w:r>
    </w:p>
    <w:p>
      <w:r>
        <w:t xml:space="preserve">10. Moi, je suis contente d’avoir rencontré le médecin. </w:t>
      </w:r>
    </w:p>
    <w:p>
      <w:r>
        <w:t xml:space="preserve">   I am happy to have met the doctor.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