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La montagne est haute.</w:t>
      </w:r>
    </w:p>
    <w:p>
      <w:r>
        <w:t xml:space="preserve">  The mountain is high.</w:t>
      </w:r>
    </w:p>
    <w:p>
      <w:r>
        <w:t>2. Je dois aller au haut de l'immeuble pour voir la vue.</w:t>
      </w:r>
    </w:p>
    <w:p>
      <w:r>
        <w:t xml:space="preserve">  I have to go to the top of the building to see the view.</w:t>
      </w:r>
    </w:p>
    <w:p>
      <w:r>
        <w:t>3. Le vent souffle fort, il est donc haute.</w:t>
      </w:r>
    </w:p>
    <w:p>
      <w:r>
        <w:t xml:space="preserve">  The wind is blowing strong, it is therefore high.</w:t>
      </w:r>
    </w:p>
    <w:p>
      <w:r>
        <w:t>4. Les arbres sont très hauts, ils touchent le ciel.</w:t>
      </w:r>
    </w:p>
    <w:p>
      <w:r>
        <w:t xml:space="preserve">  The trees are very tall, they reach the sky.</w:t>
      </w:r>
    </w:p>
    <w:p>
      <w:r>
        <w:t>5. J'ai besoin de monter sur le haut du mur pour atteindre la porte.</w:t>
      </w:r>
    </w:p>
    <w:p>
      <w:r>
        <w:t xml:space="preserve">   I need to climb up on top of the wall to reach the door.</w:t>
      </w:r>
    </w:p>
    <w:p>
      <w:r>
        <w:t>6. Le train est parti, il a atteint le haut de la colline.</w:t>
      </w:r>
    </w:p>
    <w:p>
      <w:r>
        <w:t xml:space="preserve">  The train has departed, it reached the top of the hill. </w:t>
      </w:r>
    </w:p>
    <w:p>
      <w:r>
        <w:t>7. La fille se tient haute, elle regarde les nuages.</w:t>
      </w:r>
    </w:p>
    <w:p>
      <w:r>
        <w:t xml:space="preserve">  The girl stands tall, she looks at the clouds.</w:t>
      </w:r>
    </w:p>
    <w:p>
      <w:r>
        <w:t>8. Il est important d'avoir une attitude haute.</w:t>
      </w:r>
    </w:p>
    <w:p>
      <w:r>
        <w:t xml:space="preserve">   It is important to have a high attitude.</w:t>
      </w:r>
    </w:p>
    <w:p>
      <w:r>
        <w:t xml:space="preserve">9. Je ne comprends pas ce qu'il dit, il parle haut et fort. </w:t>
      </w:r>
    </w:p>
    <w:p>
      <w:r>
        <w:t xml:space="preserve">   I don't understand what he says, he speaks loud and clear.</w:t>
      </w:r>
    </w:p>
    <w:p>
      <w:r>
        <w:t xml:space="preserve">10. La robe de Marie est haute et élégante. </w:t>
      </w:r>
    </w:p>
    <w:p>
      <w:r>
        <w:t xml:space="preserve">    Marie's dress is high and elegant.</w:t>
      </w:r>
    </w:p>
    <w:p/>
    <w:p>
      <w:r>
        <w:rPr>
          <w:b/>
        </w:rPr>
        <w:t>Word: maison | Meaning: house</w:t>
      </w:r>
    </w:p>
    <w:p/>
    <w:p>
      <w:r>
        <w:t xml:space="preserve">1. Ma maison est très cosy, avec des coussins confortables et un canapé moelleux. </w:t>
      </w:r>
    </w:p>
    <w:p>
      <w:r>
        <w:t xml:space="preserve">  My home is very cozy, with comfortable cushions and a soft sofa.</w:t>
      </w:r>
    </w:p>
    <w:p>
      <w:r>
        <w:t xml:space="preserve">2. J'aime beaucoup passer du temps dans ma maison, en lisant ou en faisant des activités créatives. </w:t>
      </w:r>
    </w:p>
    <w:p>
      <w:r>
        <w:t xml:space="preserve">  I love to spend time at home, reading or doing creative activities.</w:t>
      </w:r>
    </w:p>
    <w:p>
      <w:r>
        <w:t>3. La maison est située sur un terrain assez grand, avec une belle cour et un jardin fleuri.</w:t>
      </w:r>
    </w:p>
    <w:p>
      <w:r>
        <w:t>The house is located on a fairly large plot of land with a nice courtyard and flowering garden.</w:t>
      </w:r>
    </w:p>
    <w:p>
      <w:r>
        <w:t xml:space="preserve">4. Les voisins de ma maison sont très accueillants et nous aident souvent à des tâches ménagères. </w:t>
      </w:r>
    </w:p>
    <w:p>
      <w:r>
        <w:t>My neighbors' are very welcoming and often help us with chores.</w:t>
      </w:r>
    </w:p>
    <w:p>
      <w:r>
        <w:t xml:space="preserve">5.  J’ai hâte d'aller chez moi après une longue journée de travail pour me détendre. </w:t>
      </w:r>
    </w:p>
    <w:p>
      <w:r>
        <w:t xml:space="preserve">  I can't wait to go home after a long day at work to relax.</w:t>
      </w:r>
    </w:p>
    <w:p>
      <w:r>
        <w:t xml:space="preserve">6. La famille et mes amis aiment visiter ma maison et passer des moments agréable. </w:t>
      </w:r>
    </w:p>
    <w:p>
      <w:r>
        <w:t>My family and friends love to visit my house and spend pleasant times there.</w:t>
      </w:r>
    </w:p>
    <w:p>
      <w:r>
        <w:t>7.  Mon frère est toujours à la maison, il travaille sur un projet informatique complexe.</w:t>
      </w:r>
    </w:p>
    <w:p>
      <w:r>
        <w:t xml:space="preserve"> My brother is always at home, he's working on a complex computer project.</w:t>
      </w:r>
    </w:p>
    <w:p>
      <w:r>
        <w:t xml:space="preserve">8.  La cuisine de ma maison est petite mais fonctionnelle, avec des ustensiles et une table pour cuisiner. </w:t>
      </w:r>
    </w:p>
    <w:p>
      <w:r>
        <w:t>My kitchen is small but functional, with utensils and a table for cooking.</w:t>
      </w:r>
    </w:p>
    <w:p>
      <w:r>
        <w:t>9.  Je suis allé à la maison de mon grand-père pour y passer la nuit, il n'était pas bien.</w:t>
      </w:r>
    </w:p>
    <w:p>
      <w:r>
        <w:t>I went to my grandfather’s house to spend the night, he wasn't well.</w:t>
      </w:r>
    </w:p>
    <w:p>
      <w:r>
        <w:t xml:space="preserve">10.  Elle doit aller chez elle après le travail, car son appartement est loin et elle a des enfants à s’occuper. </w:t>
      </w:r>
    </w:p>
    <w:p>
      <w:r>
        <w:t>She must go home after work because her apartment is far and she has children to take care of.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douce et chaude ce matin.  </w:t>
      </w:r>
    </w:p>
    <w:p>
      <w:r>
        <w:t xml:space="preserve">2. Il y avait une lumière brillante sur la table de chevet.  </w:t>
      </w:r>
    </w:p>
    <w:p>
      <w:r>
        <w:t xml:space="preserve">3. Les lampes éclairaient le salon avec une lumière tamisée. </w:t>
      </w:r>
    </w:p>
    <w:p>
      <w:r>
        <w:t xml:space="preserve">4. On allumait la lumière pour commencer à cuisiner. </w:t>
      </w:r>
    </w:p>
    <w:p>
      <w:r>
        <w:t xml:space="preserve">5. L'éclairage public est important pour la sécurité des gens.  </w:t>
      </w:r>
    </w:p>
    <w:p>
      <w:r>
        <w:t xml:space="preserve">6. La lumière du feu crépitait et émettant un souffle de chaleur.   </w:t>
      </w:r>
    </w:p>
    <w:p>
      <w:r>
        <w:t xml:space="preserve">7. Elle a été déconcertée par la lumière intense de l'écran.  </w:t>
      </w:r>
    </w:p>
    <w:p>
      <w:r>
        <w:t xml:space="preserve">8. Le ciel était sombre, mais il y avait une lumière lunaire qui traversait les nuages. </w:t>
      </w:r>
    </w:p>
    <w:p>
      <w:r>
        <w:t xml:space="preserve">9. La lumière du jour n’était pas assez forte pour faire fonctionner le système solaire.   </w:t>
      </w:r>
    </w:p>
    <w:p>
      <w:r>
        <w:t>10. Les médecins ont utilisé la lumière UV pour analyser les cellules.</w:t>
      </w:r>
    </w:p>
    <w:p/>
    <w:p>
      <w:r>
        <w:rPr>
          <w:b/>
        </w:rPr>
        <w:t>Word: jouer | Meaning: to play</w:t>
      </w:r>
    </w:p>
    <w:p/>
    <w:p>
      <w:r>
        <w:t>1.  J'adore jouer à foot avec mes amis.</w:t>
      </w:r>
    </w:p>
    <w:p>
      <w:r>
        <w:t xml:space="preserve">    Playing football with my friends is one of my favorite things. </w:t>
      </w:r>
    </w:p>
    <w:p>
      <w:r>
        <w:t>2.  Elle joue de la guitare depuis qu'elle a dix ans.</w:t>
      </w:r>
    </w:p>
    <w:p>
      <w:r>
        <w:t xml:space="preserve">    She has been playing guitar since she was ten years old.</w:t>
      </w:r>
    </w:p>
    <w:p>
      <w:r>
        <w:t>3.  Le chien joue dans le jardin toute la journée.</w:t>
      </w:r>
    </w:p>
    <w:p>
      <w:r>
        <w:t xml:space="preserve">   The dog plays in the garden all day long. </w:t>
      </w:r>
    </w:p>
    <w:p>
      <w:r>
        <w:t xml:space="preserve">4.  Voulez-vous jouer au jeu de société ? </w:t>
      </w:r>
    </w:p>
    <w:p>
      <w:r>
        <w:t xml:space="preserve">    Want to play a board game? </w:t>
      </w:r>
    </w:p>
    <w:p>
      <w:r>
        <w:t xml:space="preserve">5.  Je ne peux pas jouer à ce film car il est trop violent. </w:t>
      </w:r>
    </w:p>
    <w:p>
      <w:r>
        <w:t xml:space="preserve">    I can't watch that movie as it is too violent. </w:t>
      </w:r>
    </w:p>
    <w:p>
      <w:r>
        <w:t xml:space="preserve">6.  J'ai envie de jouer à un concert. </w:t>
      </w:r>
    </w:p>
    <w:p>
      <w:r>
        <w:t xml:space="preserve">     I feel like going to a concert.</w:t>
      </w:r>
    </w:p>
    <w:p>
      <w:r>
        <w:t xml:space="preserve">7.  Le soleil joue sur les feuilles des arbres. </w:t>
      </w:r>
    </w:p>
    <w:p>
      <w:r>
        <w:t xml:space="preserve">   The sun plays on the leaves of the trees. </w:t>
      </w:r>
    </w:p>
    <w:p>
      <w:r>
        <w:t xml:space="preserve">8.  Les enfants jouent dans la salle d'éveil. </w:t>
      </w:r>
    </w:p>
    <w:p>
      <w:r>
        <w:t xml:space="preserve">    The children play in the kindergarten room. </w:t>
      </w:r>
    </w:p>
    <w:p>
      <w:r>
        <w:t xml:space="preserve">9.  Je vais jouer un match de basket-ball avec mes copains. </w:t>
      </w:r>
    </w:p>
    <w:p>
      <w:r>
        <w:t xml:space="preserve">   I am going to play a basketball game with my friends. </w:t>
      </w:r>
    </w:p>
    <w:p>
      <w:r>
        <w:t xml:space="preserve">10.  Jouer au badminton est une activité amusante. </w:t>
      </w:r>
    </w:p>
    <w:p>
      <w:r>
        <w:t xml:space="preserve">    Playing badminton is a fun activity.</w:t>
      </w:r>
    </w:p>
    <w:p/>
    <w:p>
      <w:r>
        <w:rPr>
          <w:b/>
        </w:rPr>
        <w:t>Word: amuse | Meaning: to entertain or delight</w:t>
      </w:r>
    </w:p>
    <w:p/>
    <w:p>
      <w:r>
        <w:t>1.  Je trouve que ce spectacle amuse beaucoup les enfants.</w:t>
      </w:r>
    </w:p>
    <w:p>
      <w:r>
        <w:t xml:space="preserve">   I find that this show amuses many children.</w:t>
      </w:r>
    </w:p>
    <w:p>
      <w:r>
        <w:t>2.  La lecture d’un roman m’amuse toujours.</w:t>
      </w:r>
    </w:p>
    <w:p>
      <w:r>
        <w:t xml:space="preserve">   Reading a novel always amuses me. </w:t>
      </w:r>
    </w:p>
    <w:p>
      <w:r>
        <w:t>3.  L'humour est une forme d'amusement de la vie.</w:t>
      </w:r>
    </w:p>
    <w:p>
      <w:r>
        <w:t xml:space="preserve">   Humor is a form of amusement in life.</w:t>
      </w:r>
    </w:p>
    <w:p>
      <w:r>
        <w:t>4.  Les enfants sont amusés par les jeux de plein air.</w:t>
      </w:r>
    </w:p>
    <w:p>
      <w:r>
        <w:t xml:space="preserve">   Children are amused by outdoor games. </w:t>
      </w:r>
    </w:p>
    <w:p>
      <w:r>
        <w:t xml:space="preserve">5.  La musique amusera ton esprit. </w:t>
      </w:r>
    </w:p>
    <w:p>
      <w:r>
        <w:t xml:space="preserve">   The music will amuse your mind. </w:t>
      </w:r>
    </w:p>
    <w:p>
      <w:r>
        <w:t>6.  Elle ne s'amuse pas beaucoup à la réunion de travail.</w:t>
      </w:r>
    </w:p>
    <w:p>
      <w:r>
        <w:t xml:space="preserve">    She doesn’t have much fun at the work meeting.</w:t>
      </w:r>
    </w:p>
    <w:p>
      <w:r>
        <w:t xml:space="preserve">7.  Ce film nous a amusés beaucoup. </w:t>
      </w:r>
    </w:p>
    <w:p>
      <w:r>
        <w:t xml:space="preserve">   This movie amused us a lot. </w:t>
      </w:r>
    </w:p>
    <w:p>
      <w:r>
        <w:t>8.  Les amis d’Aurélie étaient amusés par les histoires d'aventure qu'elle racontait.</w:t>
      </w:r>
    </w:p>
    <w:p>
      <w:r>
        <w:t xml:space="preserve">   Aurélie’s friends were amused by the adventure stories she told. </w:t>
      </w:r>
    </w:p>
    <w:p>
      <w:r>
        <w:t xml:space="preserve">9.  L'expression face au travail est parfois amusante, et parfois frustrante. </w:t>
      </w:r>
    </w:p>
    <w:p>
      <w:r>
        <w:t xml:space="preserve">   The expression of work is sometimes amusing, and sometimes frustrating. </w:t>
      </w:r>
    </w:p>
    <w:p>
      <w:r>
        <w:t xml:space="preserve">10.  La conversation amuse les gens et encourage la convivialité. </w:t>
      </w:r>
    </w:p>
    <w:p>
      <w:r>
        <w:t xml:space="preserve">    Conversation amuses people and encourages conviviality.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nature. </w:t>
      </w:r>
    </w:p>
    <w:p>
      <w:r>
        <w:t xml:space="preserve">   I have a deep love for nature.</w:t>
      </w:r>
    </w:p>
    <w:p>
      <w:r>
        <w:t xml:space="preserve">2. Le poète exprime son amour avec de belles paroles. </w:t>
      </w:r>
    </w:p>
    <w:p>
      <w:r>
        <w:t xml:space="preserve">   The poet expresses his love with beautiful words.</w:t>
      </w:r>
    </w:p>
    <w:p>
      <w:r>
        <w:t>3. L'amour est une force puissante qui peut nous unir.</w:t>
      </w:r>
    </w:p>
    <w:p>
      <w:r>
        <w:t xml:space="preserve">  Love is a powerful force that can unite us.</w:t>
      </w:r>
    </w:p>
    <w:p>
      <w:r>
        <w:t xml:space="preserve">4. Le couple vit l'amour dans chaque interaction. </w:t>
      </w:r>
    </w:p>
    <w:p>
      <w:r>
        <w:t xml:space="preserve">   The couple lives love in every interaction.</w:t>
      </w:r>
    </w:p>
    <w:p>
      <w:r>
        <w:t>5. La passion et l'amour sont des concepts difficiles à décrypter.</w:t>
      </w:r>
    </w:p>
    <w:p>
      <w:r>
        <w:t xml:space="preserve">   Passion and love are difficult concepts to decipher.</w:t>
      </w:r>
    </w:p>
    <w:p>
      <w:r>
        <w:t>6. L'amour familial est un élément essentiel de la vie humaine.</w:t>
      </w:r>
    </w:p>
    <w:p>
      <w:r>
        <w:t xml:space="preserve">   Family love is a crucial element of human life. </w:t>
      </w:r>
    </w:p>
    <w:p>
      <w:r>
        <w:t>7. Le sentiment d'amour peut être intense et émouvant.</w:t>
      </w:r>
    </w:p>
    <w:p>
      <w:r>
        <w:t xml:space="preserve">   The feeling of love can be intense and touching.</w:t>
      </w:r>
    </w:p>
    <w:p>
      <w:r>
        <w:t xml:space="preserve">8. Il y a une différence entre l'amour romantique et l'amour platonique. </w:t>
      </w:r>
    </w:p>
    <w:p>
      <w:r>
        <w:t xml:space="preserve">   There is a difference between romantic love and platonic love.</w:t>
      </w:r>
    </w:p>
    <w:p>
      <w:r>
        <w:t>9. L'amour est un cadeau précieux à ne jamais négliger.</w:t>
      </w:r>
    </w:p>
    <w:p>
      <w:r>
        <w:t xml:space="preserve">  Love is a precious gift that should never be neglected.</w:t>
      </w:r>
    </w:p>
    <w:p>
      <w:r>
        <w:t xml:space="preserve">10. La vie sans amour est une existence vide et triste. </w:t>
      </w:r>
    </w:p>
    <w:p>
      <w:r>
        <w:t xml:space="preserve">   Life without love is a hollow and sad existence.</w:t>
      </w:r>
    </w:p>
    <w:p/>
    <w:p>
      <w:r>
        <w:rPr>
          <w:b/>
        </w:rPr>
        <w:t>Word: petite | Meaning: small</w:t>
      </w:r>
    </w:p>
    <w:p/>
    <w:p>
      <w:r>
        <w:t xml:space="preserve">1. La petite fille jouait avec son ballon dans le jardin. </w:t>
      </w:r>
    </w:p>
    <w:p>
      <w:r>
        <w:t xml:space="preserve">    The little girl played with her ball in the garden.</w:t>
      </w:r>
    </w:p>
    <w:p>
      <w:r>
        <w:t xml:space="preserve">2. Le petit chien était toujours impatient de sortir pour se promener. </w:t>
      </w:r>
    </w:p>
    <w:p>
      <w:r>
        <w:t xml:space="preserve">    The little dog was always eager to go out for a walk. </w:t>
      </w:r>
    </w:p>
    <w:p>
      <w:r>
        <w:t>3.  Je voudrais une petite tasse de thé, s'il vous plaît.</w:t>
      </w:r>
    </w:p>
    <w:p>
      <w:r>
        <w:t xml:space="preserve">     I would like a small cup of tea, please.</w:t>
      </w:r>
    </w:p>
    <w:p>
      <w:r>
        <w:t xml:space="preserve">4. Elle avait une petite amie qui vivait à Paris. </w:t>
      </w:r>
    </w:p>
    <w:p>
      <w:r>
        <w:t xml:space="preserve">     She had a small friend who lived in Paris.</w:t>
      </w:r>
    </w:p>
    <w:p>
      <w:r>
        <w:t>5.  Le petit garçon était fasciné par les oiseaux dans le ciel.</w:t>
      </w:r>
    </w:p>
    <w:p>
      <w:r>
        <w:t xml:space="preserve">    The little boy was fascinated by the birds in the sky. </w:t>
      </w:r>
    </w:p>
    <w:p>
      <w:r>
        <w:t>6. La petite veste de laine me faisait sentir bien au froid.</w:t>
      </w:r>
    </w:p>
    <w:p>
      <w:r>
        <w:t xml:space="preserve">    The little wool sweater made me feel warm in the cold.</w:t>
      </w:r>
    </w:p>
    <w:p>
      <w:r>
        <w:t xml:space="preserve">7. Il a pris une petite nappe pour la table et il l'a placée sur le sol. </w:t>
      </w:r>
    </w:p>
    <w:p>
      <w:r>
        <w:t xml:space="preserve">     He took a small tablecloth and placed it on the floor.</w:t>
      </w:r>
    </w:p>
    <w:p>
      <w:r>
        <w:t>8.  Votre petit-déjeuner est prêt, venez le déguster !</w:t>
      </w:r>
    </w:p>
    <w:p>
      <w:r>
        <w:t xml:space="preserve">    Your breakfast is ready, come and enjoy it! </w:t>
      </w:r>
    </w:p>
    <w:p>
      <w:r>
        <w:t>9. La petite maison était située au bord de la rivière.</w:t>
      </w:r>
    </w:p>
    <w:p>
      <w:r>
        <w:t xml:space="preserve">   The little house was located at the edge of the river. </w:t>
      </w:r>
    </w:p>
    <w:p>
      <w:r>
        <w:t xml:space="preserve">10. J'ai besoin d'un petit conseil pour ce problème. </w:t>
      </w:r>
    </w:p>
    <w:p>
      <w:r>
        <w:t xml:space="preserve">     I need a small tip for this problem.</w:t>
      </w:r>
    </w:p>
    <w:p/>
    <w:p>
      <w:r>
        <w:rPr>
          <w:b/>
        </w:rPr>
        <w:t>Word: bois | Meaning: wood</w:t>
      </w:r>
    </w:p>
    <w:p/>
    <w:p>
      <w:r>
        <w:t xml:space="preserve">1.  J'aime aller faire du bois dans les montagnes. </w:t>
      </w:r>
    </w:p>
    <w:p>
      <w:r>
        <w:t xml:space="preserve">    My favorite thing is to go hiking in the mountains.</w:t>
      </w:r>
    </w:p>
    <w:p>
      <w:r>
        <w:t xml:space="preserve">2.  La forêt est composée de nombreux arbres, y compris du bois. </w:t>
      </w:r>
    </w:p>
    <w:p>
      <w:r>
        <w:t xml:space="preserve">   The forest consists of many trees, including wood. </w:t>
      </w:r>
    </w:p>
    <w:p>
      <w:r>
        <w:t>3.  Le bois de chauffage doit être stocké dans un endroit sûr et bien ventilé.</w:t>
      </w:r>
    </w:p>
    <w:p>
      <w:r>
        <w:t xml:space="preserve">    Wood for burning should be stored in a safe and well-ventilated place. </w:t>
      </w:r>
    </w:p>
    <w:p>
      <w:r>
        <w:t>4.  La construction d'une maison nécessite du bois pour les murs et le toit.</w:t>
      </w:r>
    </w:p>
    <w:p>
      <w:r>
        <w:t xml:space="preserve">   Building a house requires wood for the walls and roof.</w:t>
      </w:r>
    </w:p>
    <w:p>
      <w:r>
        <w:t>5.  L’arbre est le symbole de la force et de la longévité, souvent associé au bois.</w:t>
      </w:r>
    </w:p>
    <w:p>
      <w:r>
        <w:t xml:space="preserve">   The tree is a symbol of strength and longevity, often associated with wood. </w:t>
      </w:r>
    </w:p>
    <w:p>
      <w:r>
        <w:t xml:space="preserve">6.  Il faut utiliser du bois durable pour les meubles de qualité. </w:t>
      </w:r>
    </w:p>
    <w:p>
      <w:r>
        <w:t xml:space="preserve">    We need to use durable wood for quality furniture.</w:t>
      </w:r>
    </w:p>
    <w:p>
      <w:r>
        <w:t>7.  Le bois est un matériau très résistant et polyvalent.</w:t>
      </w:r>
    </w:p>
    <w:p>
      <w:r>
        <w:t xml:space="preserve">   Wood is a very strong and versatile material.</w:t>
      </w:r>
    </w:p>
    <w:p>
      <w:r>
        <w:t>8.  La pollution par la déforestation menace les écosystèmes forestiers.</w:t>
      </w:r>
    </w:p>
    <w:p>
      <w:r>
        <w:t xml:space="preserve">   Forest depletion due to deforestation threatens the forest ecosystems. </w:t>
      </w:r>
    </w:p>
    <w:p>
      <w:r>
        <w:t>9.  Un artisan peut transformer le bois en objets uniques et précieux.</w:t>
      </w:r>
    </w:p>
    <w:p>
      <w:r>
        <w:t xml:space="preserve">    An artisan can transform wood into unique and precious objects.</w:t>
      </w:r>
    </w:p>
    <w:p>
      <w:r>
        <w:t xml:space="preserve">10. Le bois est un matériau essentiel dans l'industrie de la construction. </w:t>
      </w:r>
    </w:p>
    <w:p>
      <w:r>
        <w:t xml:space="preserve">     Wood is an essential material in the construction industry.</w:t>
      </w:r>
    </w:p>
    <w:p/>
    <w:p>
      <w:r>
        <w:rPr>
          <w:b/>
        </w:rPr>
        <w:t>Word: Amusement | Meaning: Enjoyment or amusement</w:t>
      </w:r>
    </w:p>
    <w:p/>
    <w:p>
      <w:r>
        <w:t xml:space="preserve">1. J'adore passer du temps à faire des activités amusantes avec mes amis.  </w:t>
      </w:r>
    </w:p>
    <w:p>
      <w:r>
        <w:t xml:space="preserve">   I love spending time on fun activities with my friends.</w:t>
      </w:r>
    </w:p>
    <w:p>
      <w:r>
        <w:t xml:space="preserve">2. La comédie musicale était une source d'amusement pour tout le monde. </w:t>
      </w:r>
    </w:p>
    <w:p>
      <w:r>
        <w:t xml:space="preserve">   The musical comedy was a source of amusement for everyone.</w:t>
      </w:r>
    </w:p>
    <w:p>
      <w:r>
        <w:t xml:space="preserve">3. L’exposition de l’art moderne a suscité un certain amusement. </w:t>
      </w:r>
    </w:p>
    <w:p>
      <w:r>
        <w:t xml:space="preserve">   The modern art exhibition sparked a certain amount of amusement.</w:t>
      </w:r>
    </w:p>
    <w:p>
      <w:r>
        <w:t xml:space="preserve">4. J'ai trouvé son nouveau film amusant et divertissant.  </w:t>
      </w:r>
    </w:p>
    <w:p>
      <w:r>
        <w:t xml:space="preserve">   I found his new movie amusing and entertaining.</w:t>
      </w:r>
    </w:p>
    <w:p>
      <w:r>
        <w:t xml:space="preserve">5. Les enfants ont beaucoup d'amusement à jouer dans la forêt.  </w:t>
      </w:r>
    </w:p>
    <w:p>
      <w:r>
        <w:t xml:space="preserve">   The children have lots of fun playing in the forest. </w:t>
      </w:r>
    </w:p>
    <w:p>
      <w:r>
        <w:t xml:space="preserve">6. L’idée de visiter le château de Versailles a suscité un amusement.  </w:t>
      </w:r>
    </w:p>
    <w:p>
      <w:r>
        <w:t xml:space="preserve">   The idea of visiting the Palace of Versailles sparked some amusement.</w:t>
      </w:r>
    </w:p>
    <w:p>
      <w:r>
        <w:t xml:space="preserve">7. Le musée offre des expositions d'amusement pour tous les âges.  </w:t>
      </w:r>
    </w:p>
    <w:p>
      <w:r>
        <w:t xml:space="preserve">   The museum offers exhibits of amusement for all ages.</w:t>
      </w:r>
    </w:p>
    <w:p>
      <w:r>
        <w:t xml:space="preserve">8. La soirée a été remplie d’une ambiance amusante et festive.  </w:t>
      </w:r>
    </w:p>
    <w:p>
      <w:r>
        <w:t xml:space="preserve">   The evening was filled with an amusing and festive atmosphere.</w:t>
      </w:r>
    </w:p>
    <w:p>
      <w:r>
        <w:t xml:space="preserve">9. L’événement sportif a suscité un certain amusement des spectateurs. </w:t>
      </w:r>
    </w:p>
    <w:p>
      <w:r>
        <w:t xml:space="preserve">   The sporting event sparked some amusement from the spectators.</w:t>
      </w:r>
    </w:p>
    <w:p>
      <w:r>
        <w:t xml:space="preserve">10. J'apporte une touche d'amusement à la réunion de travail avec mes collègues.  </w:t>
      </w:r>
    </w:p>
    <w:p>
      <w:r>
        <w:t xml:space="preserve">   I bring a touch of amusement to my work meeting with my colleagues.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transformer la vie. </w:t>
      </w:r>
    </w:p>
    <w:p>
      <w:r>
        <w:t xml:space="preserve">   Love is a powerful force that can transform life.</w:t>
      </w:r>
    </w:p>
    <w:p>
      <w:r>
        <w:t>2. La femme était pleine d’amour pour son enfant.</w:t>
      </w:r>
    </w:p>
    <w:p>
      <w:r>
        <w:t xml:space="preserve">   The woman was filled with love for her child.</w:t>
      </w:r>
    </w:p>
    <w:p>
      <w:r>
        <w:t>3. L’amour peut être aveuglant et nous fait agir de manière imprévisible.</w:t>
      </w:r>
    </w:p>
    <w:p>
      <w:r>
        <w:t xml:space="preserve">   Love can be blinding and makes us act in an unpredictable way.</w:t>
      </w:r>
    </w:p>
    <w:p>
      <w:r>
        <w:t xml:space="preserve">4. L'amour est une source d'énergie positive qui apporte joie et sérénité. </w:t>
      </w:r>
    </w:p>
    <w:p>
      <w:r>
        <w:t xml:space="preserve">   Love is a source of positive energy that brings joy and serenity.</w:t>
      </w:r>
    </w:p>
    <w:p>
      <w:r>
        <w:t>5. Il n’y a pas de solution miracle pour l'amour, il faut du temps et des efforts.</w:t>
      </w:r>
    </w:p>
    <w:p>
      <w:r>
        <w:t xml:space="preserve">   There is no miracle solution for love, it requires time and effort.</w:t>
      </w:r>
    </w:p>
    <w:p>
      <w:r>
        <w:t xml:space="preserve">6. L'amour peut être difficile à exprimer mais c'est important de le faire. </w:t>
      </w:r>
    </w:p>
    <w:p>
      <w:r>
        <w:t xml:space="preserve">    Love can be difficult to express, but it’s important to do so.</w:t>
      </w:r>
    </w:p>
    <w:p>
      <w:r>
        <w:t>7. J'ai un amour profond pour la liberté et l’esprit d’indépendance.</w:t>
      </w:r>
    </w:p>
    <w:p>
      <w:r>
        <w:t xml:space="preserve">   I have a deep love for freedom and independence. </w:t>
      </w:r>
    </w:p>
    <w:p>
      <w:r>
        <w:t>8. L'amour est une passion qui peut nous mener à des accomplissements extraordinaires.</w:t>
      </w:r>
    </w:p>
    <w:p>
      <w:r>
        <w:t xml:space="preserve">   Love is a passion that can lead us to extraordinary achievements.</w:t>
      </w:r>
    </w:p>
    <w:p>
      <w:r>
        <w:t xml:space="preserve">9. Le couple se réchauffait de l’amour, mais il y avait aussi un peu d'incertitude. </w:t>
      </w:r>
    </w:p>
    <w:p>
      <w:r>
        <w:t xml:space="preserve">   The couple was rekindling their love, but there was also a bit of uncertainty.</w:t>
      </w:r>
    </w:p>
    <w:p>
      <w:r>
        <w:t xml:space="preserve">10. L'amour est un concept universel qui traverse tous les cultures et les époques. </w:t>
      </w:r>
    </w:p>
    <w:p>
      <w:r>
        <w:t xml:space="preserve">    Love is a universal concept that transcends all cultures and eras.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