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brille dans la forêt. </w:t>
      </w:r>
    </w:p>
    <w:p>
      <w:r>
        <w:t xml:space="preserve">  The sun's light shines in the forest.</w:t>
      </w:r>
    </w:p>
    <w:p>
      <w:r>
        <w:t>2. Il faut une lumière pour lire dans le noir.</w:t>
      </w:r>
    </w:p>
    <w:p>
      <w:r>
        <w:t xml:space="preserve">   You need a light to read in the dark.</w:t>
      </w:r>
    </w:p>
    <w:p>
      <w:r>
        <w:t>3. Le ciel était couvert de nuages, obscurissant toute la lumière.</w:t>
      </w:r>
    </w:p>
    <w:p>
      <w:r>
        <w:t xml:space="preserve">   The sky was covered with clouds, obscuring all the light. </w:t>
      </w:r>
    </w:p>
    <w:p>
      <w:r>
        <w:t xml:space="preserve">4. La lune est une source de lumière dans la nuit. </w:t>
      </w:r>
    </w:p>
    <w:p>
      <w:r>
        <w:t xml:space="preserve">    The moon is a source of light at night.</w:t>
      </w:r>
    </w:p>
    <w:p>
      <w:r>
        <w:t xml:space="preserve">5. Elle met une lumière sur le gâteau avant de l'offrir à ses amis. </w:t>
      </w:r>
    </w:p>
    <w:p>
      <w:r>
        <w:t xml:space="preserve">   She put a light on the cake before offering it to her friends.</w:t>
      </w:r>
    </w:p>
    <w:p>
      <w:r>
        <w:t>6.  Un éclairage plus fort est nécessaire pour voir clairement les détails.</w:t>
      </w:r>
    </w:p>
    <w:p>
      <w:r>
        <w:t xml:space="preserve">   A stronger lighting is needed for seeing clearly the details.</w:t>
      </w:r>
    </w:p>
    <w:p>
      <w:r>
        <w:t xml:space="preserve">7. La flamme de la bougie illumine la pièce. </w:t>
      </w:r>
    </w:p>
    <w:p>
      <w:r>
        <w:t xml:space="preserve">   The flame of the candle illuminates the room. </w:t>
      </w:r>
    </w:p>
    <w:p>
      <w:r>
        <w:t xml:space="preserve">8. L'éclairage intérieur permet de mieux se déplacer dans la maison.  </w:t>
      </w:r>
    </w:p>
    <w:p>
      <w:r>
        <w:t xml:space="preserve">   Interior lighting allows you to move around in the house better. </w:t>
      </w:r>
    </w:p>
    <w:p>
      <w:r>
        <w:t xml:space="preserve">9. J’ai besoin d’une lumière pour me réveiller le matin. </w:t>
      </w:r>
    </w:p>
    <w:p>
      <w:r>
        <w:t xml:space="preserve">    I need light to wake up in the morning.</w:t>
      </w:r>
    </w:p>
    <w:p>
      <w:r>
        <w:t xml:space="preserve">10. La lumière du rideau a illuminé l'espace sombre.  </w:t>
      </w:r>
    </w:p>
    <w:p>
      <w:r>
        <w:t xml:space="preserve">   The light of the curtain illuminated the dark space.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Hello, how are you?</w:t>
      </w:r>
    </w:p>
    <w:p>
      <w:r>
        <w:t xml:space="preserve">2. Bonjour, je vais bien, merci. </w:t>
      </w:r>
    </w:p>
    <w:p>
      <w:r>
        <w:t xml:space="preserve">   Hello, I am well, thank you.</w:t>
      </w:r>
    </w:p>
    <w:p>
      <w:r>
        <w:t xml:space="preserve">3. Salut à tous !  </w:t>
      </w:r>
    </w:p>
    <w:p>
      <w:r>
        <w:t xml:space="preserve">   Greetings everyone!</w:t>
      </w:r>
    </w:p>
    <w:p>
      <w:r>
        <w:t>4. Salut, tu es en retard pour l’appel ?</w:t>
      </w:r>
    </w:p>
    <w:p>
      <w:r>
        <w:t xml:space="preserve">   Hi, are you late for the call?</w:t>
      </w:r>
    </w:p>
    <w:p>
      <w:r>
        <w:t>5. Salut Marie, comment vas-tu ?</w:t>
      </w:r>
    </w:p>
    <w:p>
      <w:r>
        <w:t xml:space="preserve">   Hello Marie, how are you? </w:t>
      </w:r>
    </w:p>
    <w:p>
      <w:r>
        <w:t xml:space="preserve">6.  Salut, j’ai besoin d’aide avec mon projet de français. </w:t>
      </w:r>
    </w:p>
    <w:p>
      <w:r>
        <w:t xml:space="preserve">   Hi, I need help with my French project. </w:t>
      </w:r>
    </w:p>
    <w:p>
      <w:r>
        <w:t>7. Salut, je ne comprends pas cette phrase.</w:t>
      </w:r>
    </w:p>
    <w:p>
      <w:r>
        <w:t xml:space="preserve">    Hi, I don’t understand this sentence.</w:t>
      </w:r>
    </w:p>
    <w:p>
      <w:r>
        <w:t>8. Salut, quel est le prix du billet ?</w:t>
      </w:r>
    </w:p>
    <w:p>
      <w:r>
        <w:t xml:space="preserve">   Hello, how much is the ticket? </w:t>
      </w:r>
    </w:p>
    <w:p>
      <w:r>
        <w:t>9.  Salut, il fait beau aujourd'hui.</w:t>
      </w:r>
    </w:p>
    <w:p>
      <w:r>
        <w:t xml:space="preserve">    Hi, it’s nice today.</w:t>
      </w:r>
    </w:p>
    <w:p>
      <w:r>
        <w:t>10. Salut ! On se voit bientôt!</w:t>
      </w:r>
    </w:p>
    <w:p>
      <w:r>
        <w:t xml:space="preserve">   Hey! We’ll see each other soon!</w:t>
      </w:r>
    </w:p>
    <w:p/>
    <w:p>
      <w:r>
        <w:rPr>
          <w:b/>
        </w:rPr>
        <w:t>Word: Bon | Meaning: Good</w:t>
      </w:r>
    </w:p>
    <w:p/>
    <w:p>
      <w:r>
        <w:t>1.  C’est bon !</w:t>
      </w:r>
    </w:p>
    <w:p>
      <w:r>
        <w:t xml:space="preserve">    Good!</w:t>
      </w:r>
    </w:p>
    <w:p>
      <w:r>
        <w:t>2.  Ça va ? Bon.</w:t>
      </w:r>
    </w:p>
    <w:p>
      <w:r>
        <w:t xml:space="preserve">    How are you? Fine.</w:t>
      </w:r>
    </w:p>
    <w:p>
      <w:r>
        <w:t>3.  Le repas est bon.</w:t>
      </w:r>
    </w:p>
    <w:p>
      <w:r>
        <w:t xml:space="preserve">    The meal is good.</w:t>
      </w:r>
    </w:p>
    <w:p>
      <w:r>
        <w:t xml:space="preserve">4.  Elle a une bonne idée. </w:t>
      </w:r>
    </w:p>
    <w:p>
      <w:r>
        <w:t xml:space="preserve">    She has a good idea.</w:t>
      </w:r>
    </w:p>
    <w:p>
      <w:r>
        <w:t xml:space="preserve">5.  La musique est bon. </w:t>
      </w:r>
    </w:p>
    <w:p>
      <w:r>
        <w:t xml:space="preserve">   The music is good.</w:t>
      </w:r>
    </w:p>
    <w:p>
      <w:r>
        <w:t xml:space="preserve">6.  Il est bon de s'amuser. </w:t>
      </w:r>
    </w:p>
    <w:p>
      <w:r>
        <w:t xml:space="preserve">   It is good to have fun.</w:t>
      </w:r>
    </w:p>
    <w:p>
      <w:r>
        <w:t>7.  C’est bon de faire des efforts.</w:t>
      </w:r>
    </w:p>
    <w:p>
      <w:r>
        <w:t xml:space="preserve">    It is good to make an effort.</w:t>
      </w:r>
    </w:p>
    <w:p>
      <w:r>
        <w:t xml:space="preserve">8.  J'ai une bonne idée pour le projet. </w:t>
      </w:r>
    </w:p>
    <w:p>
      <w:r>
        <w:t xml:space="preserve">    I have a good idea for the project.</w:t>
      </w:r>
    </w:p>
    <w:p>
      <w:r>
        <w:t>9.  Tu es bien, bon.</w:t>
      </w:r>
    </w:p>
    <w:p>
      <w:r>
        <w:t xml:space="preserve">    You are well, good.</w:t>
      </w:r>
    </w:p>
    <w:p>
      <w:r>
        <w:t>10. C’est bon à la fin de l'année scolaire.</w:t>
      </w:r>
    </w:p>
    <w:p>
      <w:r>
        <w:t xml:space="preserve">    It is good at the end of the school year.</w:t>
      </w:r>
    </w:p>
    <w:p/>
    <w:p>
      <w:r>
        <w:rPr>
          <w:b/>
        </w:rPr>
        <w:t>Word: jeu | Meaning: game</w:t>
      </w:r>
    </w:p>
    <w:p/>
    <w:p>
      <w:r>
        <w:t>1. J'ai un jeu de société que j'aime beaucoup.</w:t>
      </w:r>
    </w:p>
    <w:p>
      <w:r>
        <w:t xml:space="preserve">   I have a board game that I like very much.</w:t>
      </w:r>
    </w:p>
    <w:p>
      <w:r>
        <w:t>2. Tu as envie de jouer à un jeu vidéo ?</w:t>
      </w:r>
    </w:p>
    <w:p>
      <w:r>
        <w:t xml:space="preserve">   Do you want to play a video game? </w:t>
      </w:r>
    </w:p>
    <w:p>
      <w:r>
        <w:t>3. Les enfants aiment jouer à des jeux d’imagination.</w:t>
      </w:r>
    </w:p>
    <w:p>
      <w:r>
        <w:t xml:space="preserve">   Children love playing games of imagination. </w:t>
      </w:r>
    </w:p>
    <w:p>
      <w:r>
        <w:t xml:space="preserve">4. Le jeu est important pour les apprenants. </w:t>
      </w:r>
    </w:p>
    <w:p>
      <w:r>
        <w:t xml:space="preserve">    Playing is important for learners.</w:t>
      </w:r>
    </w:p>
    <w:p>
      <w:r>
        <w:t>5. Il y a des jeux de plein air que je trouve amusants.</w:t>
      </w:r>
    </w:p>
    <w:p>
      <w:r>
        <w:t xml:space="preserve">   There are outdoor games that I find fun.</w:t>
      </w:r>
    </w:p>
    <w:p>
      <w:r>
        <w:t>6. La musique peut être un excellent moyen de se divertir avec un jeu.</w:t>
      </w:r>
    </w:p>
    <w:p>
      <w:r>
        <w:t xml:space="preserve">   Music can be an excellent way to have fun with a game. </w:t>
      </w:r>
    </w:p>
    <w:p>
      <w:r>
        <w:t>7. Le Jeu Olympique est l'un des plus grands événements sportifs.</w:t>
      </w:r>
    </w:p>
    <w:p>
      <w:r>
        <w:t xml:space="preserve">    The Olympic Games is one of the biggest sporting events.</w:t>
      </w:r>
    </w:p>
    <w:p>
      <w:r>
        <w:t>8. L’équipe jouait un jeu d’échecs à la maison.</w:t>
      </w:r>
    </w:p>
    <w:p>
      <w:r>
        <w:t xml:space="preserve">   The team played chess at home.</w:t>
      </w:r>
    </w:p>
    <w:p>
      <w:r>
        <w:t xml:space="preserve">9. Il a joué à un jeu de cartes et a gagné. </w:t>
      </w:r>
    </w:p>
    <w:p>
      <w:r>
        <w:t xml:space="preserve">  He played a card game and won. </w:t>
      </w:r>
    </w:p>
    <w:p>
      <w:r>
        <w:t xml:space="preserve">10. J'ai l'intention de jouer à un jeu de rôle bientôt. </w:t>
      </w:r>
    </w:p>
    <w:p>
      <w:r>
        <w:t xml:space="preserve">    I intend to play a role-playing game soon.</w:t>
      </w:r>
    </w:p>
    <w:p/>
    <w:p>
      <w:r>
        <w:t>Joyeux: Happy</w:t>
      </w:r>
    </w:p>
    <w:p/>
    <w:p>
      <w:r>
        <w:t>1.  J’ai un jour très joyeux.</w:t>
      </w:r>
    </w:p>
    <w:p>
      <w:r>
        <w:t xml:space="preserve">    Happy Day</w:t>
      </w:r>
    </w:p>
    <w:p>
      <w:r>
        <w:t>2.  Le soleil était joyeux aujourd'hui.</w:t>
      </w:r>
    </w:p>
    <w:p>
      <w:r>
        <w:t xml:space="preserve">    The sun was cheerful today.</w:t>
      </w:r>
    </w:p>
    <w:p>
      <w:r>
        <w:t>3.  Tu as le sourire joyeux!</w:t>
      </w:r>
    </w:p>
    <w:p>
      <w:r>
        <w:t xml:space="preserve">   You have a joyful smile! </w:t>
      </w:r>
    </w:p>
    <w:p>
      <w:r>
        <w:t>4.  Il est heureux de la nouvelle victoire.</w:t>
      </w:r>
    </w:p>
    <w:p>
      <w:r>
        <w:t xml:space="preserve">   He is happy about the new victory.</w:t>
      </w:r>
    </w:p>
    <w:p>
      <w:r>
        <w:t>5.  J’ai été ravi(e) par votre cadeau.</w:t>
      </w:r>
    </w:p>
    <w:p>
      <w:r>
        <w:t xml:space="preserve">    I was delighted by your gift.</w:t>
      </w:r>
    </w:p>
    <w:p>
      <w:r>
        <w:t xml:space="preserve">6.  La fête était joyeuse et animée. </w:t>
      </w:r>
    </w:p>
    <w:p>
      <w:r>
        <w:t xml:space="preserve">    The party was joyful and lively.</w:t>
      </w:r>
    </w:p>
    <w:p>
      <w:r>
        <w:t xml:space="preserve">7.  C'est un joyeux moment! </w:t>
      </w:r>
    </w:p>
    <w:p>
      <w:r>
        <w:t xml:space="preserve">    It is a joyous moment!</w:t>
      </w:r>
    </w:p>
    <w:p>
      <w:r>
        <w:t>8.  Le restaurant avait une ambiance joyeuse.</w:t>
      </w:r>
    </w:p>
    <w:p>
      <w:r>
        <w:t xml:space="preserve">   The restaurant had a cheerful atmosphere. </w:t>
      </w:r>
    </w:p>
    <w:p>
      <w:r>
        <w:t>9.  Elle est joyeuse d’être en vacances.</w:t>
      </w:r>
    </w:p>
    <w:p>
      <w:r>
        <w:t xml:space="preserve">   She is happy to be on vacation.</w:t>
      </w:r>
    </w:p>
    <w:p>
      <w:r>
        <w:t xml:space="preserve">10. Le groupe était joyeux et enthousiaste à l'idée de la soirée. </w:t>
      </w:r>
    </w:p>
    <w:p>
      <w:r>
        <w:t xml:space="preserve">   The group was joyful and enthusiastic about the party.</w:t>
      </w:r>
    </w:p>
    <w:p/>
    <w:p>
      <w:r>
        <w:rPr>
          <w:b/>
        </w:rPr>
        <w:t>Word: play | Meaning: to engage in an activity or sport for fun</w:t>
      </w:r>
    </w:p>
    <w:p/>
    <w:p>
      <w:r>
        <w:t xml:space="preserve">1. J'aime jouer au foot avec mes amis. </w:t>
      </w:r>
    </w:p>
    <w:p>
      <w:r>
        <w:t xml:space="preserve">   I like to play football with my friends.</w:t>
      </w:r>
    </w:p>
    <w:p>
      <w:r>
        <w:t xml:space="preserve">2. Il est difficile de trouver un jeu qui plaise à tous. </w:t>
      </w:r>
    </w:p>
    <w:p>
      <w:r>
        <w:t xml:space="preserve">   It is difficult to find a game that pleases everyone.</w:t>
      </w:r>
    </w:p>
    <w:p>
      <w:r>
        <w:t>3. Je vais jouer à la musique pour détendre mon esprit.</w:t>
      </w:r>
    </w:p>
    <w:p>
      <w:r>
        <w:t xml:space="preserve">   I'm going to play music to relax my mind.</w:t>
      </w:r>
    </w:p>
    <w:p>
      <w:r>
        <w:t>4. La fille joue avec ses petits jouets dans son jardin.</w:t>
      </w:r>
    </w:p>
    <w:p>
      <w:r>
        <w:t xml:space="preserve">   The girl plays with her small toys in her garden. </w:t>
      </w:r>
    </w:p>
    <w:p>
      <w:r>
        <w:t xml:space="preserve">5.  Il a joué un rôle important dans l’histoire de l’humanité. </w:t>
      </w:r>
    </w:p>
    <w:p>
      <w:r>
        <w:t xml:space="preserve">    He played an important role in the history of humankind.</w:t>
      </w:r>
    </w:p>
    <w:p>
      <w:r>
        <w:t>6. Les enfants jouent à l'épicerie pour s'amuser.</w:t>
      </w:r>
    </w:p>
    <w:p>
      <w:r>
        <w:t xml:space="preserve">   The children play at the grocery store to have fun.</w:t>
      </w:r>
    </w:p>
    <w:p>
      <w:r>
        <w:t xml:space="preserve">7. On ne peut pas se divertir sans jouer. </w:t>
      </w:r>
    </w:p>
    <w:p>
      <w:r>
        <w:t xml:space="preserve">   We cannot have fun without playing. </w:t>
      </w:r>
    </w:p>
    <w:p>
      <w:r>
        <w:t xml:space="preserve">8. La musique est un moyen de se détendre et de jouer.  </w:t>
      </w:r>
    </w:p>
    <w:p>
      <w:r>
        <w:t xml:space="preserve">   Music is a way to relax and play. </w:t>
      </w:r>
    </w:p>
    <w:p>
      <w:r>
        <w:t>9. Les enfants jouent avec des ballons et dansent.</w:t>
      </w:r>
    </w:p>
    <w:p>
      <w:r>
        <w:t xml:space="preserve">   The children play with balls and dance. </w:t>
      </w:r>
    </w:p>
    <w:p>
      <w:r>
        <w:t xml:space="preserve">10. Le jeu est une activité sociale. </w:t>
      </w:r>
    </w:p>
    <w:p>
      <w:r>
        <w:t xml:space="preserve">    Playing is a social activity.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Elle a une belle voix.</w:t>
      </w:r>
    </w:p>
    <w:p>
      <w:r>
        <w:t xml:space="preserve">    She has a beautiful voice.</w:t>
      </w:r>
    </w:p>
    <w:p>
      <w:r>
        <w:t>3. Le château a une belle façade.</w:t>
      </w:r>
    </w:p>
    <w:p>
      <w:r>
        <w:t xml:space="preserve">   The castle has a beautiful facade. </w:t>
      </w:r>
    </w:p>
    <w:p>
      <w:r>
        <w:t>4. J'aime les paysages magnifiques et belles.</w:t>
      </w:r>
    </w:p>
    <w:p>
      <w:r>
        <w:t xml:space="preserve">   I like the beautiful and amazing landscapes.</w:t>
      </w:r>
    </w:p>
    <w:p>
      <w:r>
        <w:t>5. Le film était belle et triste.</w:t>
      </w:r>
    </w:p>
    <w:p>
      <w:r>
        <w:t xml:space="preserve">  The movie was beautiful and sad. </w:t>
      </w:r>
    </w:p>
    <w:p>
      <w:r>
        <w:t>6. La lumière du soleil était belle sur la mer.</w:t>
      </w:r>
    </w:p>
    <w:p>
      <w:r>
        <w:t xml:space="preserve">   The sunlight was beautiful on the sea.</w:t>
      </w:r>
    </w:p>
    <w:p>
      <w:r>
        <w:t>7. J'ai une belle amie.</w:t>
      </w:r>
    </w:p>
    <w:p>
      <w:r>
        <w:t xml:space="preserve">    I have a beautiful friend.</w:t>
      </w:r>
    </w:p>
    <w:p>
      <w:r>
        <w:t>8. Son sourire est belle.</w:t>
      </w:r>
    </w:p>
    <w:p>
      <w:r>
        <w:t xml:space="preserve">    Her smile is beautiful.</w:t>
      </w:r>
    </w:p>
    <w:p>
      <w:r>
        <w:t xml:space="preserve">9. Il a des idées belles et inspirantes. </w:t>
      </w:r>
    </w:p>
    <w:p>
      <w:r>
        <w:t xml:space="preserve">   He has beautiful and inspiring ideas. </w:t>
      </w:r>
    </w:p>
    <w:p>
      <w:r>
        <w:t xml:space="preserve">10. Le gâteau était belle et délicieux. </w:t>
      </w:r>
    </w:p>
    <w:p>
      <w:r>
        <w:t xml:space="preserve">  The cake was beautiful and delicious.</w:t>
      </w:r>
    </w:p>
    <w:p/>
    <w:p>
      <w:r>
        <w:rPr>
          <w:b/>
        </w:rPr>
        <w:t>Word: petit | Meaning: small</w:t>
      </w:r>
    </w:p>
    <w:p/>
    <w:p>
      <w:r>
        <w:t>1. Le petit garçon joue avec son ballon.</w:t>
      </w:r>
    </w:p>
    <w:p>
      <w:r>
        <w:t>The little boy plays with his ball.</w:t>
      </w:r>
    </w:p>
    <w:p>
      <w:r>
        <w:t>2. La petite fille est très timide.</w:t>
      </w:r>
    </w:p>
    <w:p>
      <w:r>
        <w:t>The little girl is very shy.</w:t>
      </w:r>
    </w:p>
    <w:p>
      <w:r>
        <w:t>3. Il y a un petit café sur la rue.</w:t>
      </w:r>
    </w:p>
    <w:p>
      <w:r>
        <w:t>There's a small café on the street.</w:t>
      </w:r>
    </w:p>
    <w:p>
      <w:r>
        <w:t>4. J’ai besoin d’un petit déjeuner avant de commencer mon travail.</w:t>
      </w:r>
    </w:p>
    <w:p>
      <w:r>
        <w:t>I need a small breakfast before starting my work.</w:t>
      </w:r>
    </w:p>
    <w:p>
      <w:r>
        <w:t>5. Le chien est petit et agile.</w:t>
      </w:r>
    </w:p>
    <w:p>
      <w:r>
        <w:t>The dog is small and nimble.</w:t>
      </w:r>
    </w:p>
    <w:p>
      <w:r>
        <w:t>6. La petite fleur a une couleur unique.</w:t>
      </w:r>
    </w:p>
    <w:p>
      <w:r>
        <w:t>The little flower has a unique color.</w:t>
      </w:r>
    </w:p>
    <w:p>
      <w:r>
        <w:t>7. Nous avons un petit problème avec la voiture.</w:t>
      </w:r>
    </w:p>
    <w:p>
      <w:r>
        <w:t>We have a little problem with the car.</w:t>
      </w:r>
    </w:p>
    <w:p>
      <w:r>
        <w:t>8. Vous avez un petit air triste aujourd’hui.</w:t>
      </w:r>
    </w:p>
    <w:p>
      <w:r>
        <w:t xml:space="preserve">You have a little sad look today. </w:t>
      </w:r>
    </w:p>
    <w:p>
      <w:r>
        <w:t>9. Il avait un petit souvenir de son enfance.</w:t>
      </w:r>
    </w:p>
    <w:p>
      <w:r>
        <w:t>He had a little memory from his childhood.</w:t>
      </w:r>
    </w:p>
    <w:p>
      <w:r>
        <w:t>10.  J’ai acheté un petit gâteau au chocolat.</w:t>
      </w:r>
    </w:p>
    <w:p>
      <w:r>
        <w:t>I bought a small chocolate cake.</w:t>
      </w:r>
    </w:p>
    <w:p/>
    <w:p>
      <w:r>
        <w:rPr>
          <w:b/>
        </w:rPr>
        <w:t>Word: Chaleur | Meaning: Heat</w:t>
      </w:r>
    </w:p>
    <w:p/>
    <w:p>
      <w:r>
        <w:t>1. La chaleur du soleil était intense.</w:t>
      </w:r>
    </w:p>
    <w:p>
      <w:r>
        <w:t xml:space="preserve">   The sun's heat was intense.</w:t>
      </w:r>
    </w:p>
    <w:p>
      <w:r>
        <w:t>2. L'air est très chaud aujourd'hui, j'ai besoin de l'eau pour me rafraîchir.</w:t>
      </w:r>
    </w:p>
    <w:p>
      <w:r>
        <w:t xml:space="preserve">    The air is very hot today, I need water to cool myself down. </w:t>
      </w:r>
    </w:p>
    <w:p>
      <w:r>
        <w:t xml:space="preserve">3. Il a besoin d'un peu de chaleur pour se réchauffer. </w:t>
      </w:r>
    </w:p>
    <w:p>
      <w:r>
        <w:t xml:space="preserve">   He needs a bit of warmth to warm up.</w:t>
      </w:r>
    </w:p>
    <w:p>
      <w:r>
        <w:t>4. La température de la pièce est à l'intérieur assez chaude pour être confortable.</w:t>
      </w:r>
    </w:p>
    <w:p>
      <w:r>
        <w:t xml:space="preserve">   The temperature in the room is inside quite warm for being comfortable. </w:t>
      </w:r>
    </w:p>
    <w:p>
      <w:r>
        <w:t>5. Les enfants ont passé beaucoup de temps dans le parc, ils sont fatigués et chauds.</w:t>
      </w:r>
    </w:p>
    <w:p>
      <w:r>
        <w:t xml:space="preserve">  Children have spent a lot of time in the park, they are tired and hot. </w:t>
      </w:r>
    </w:p>
    <w:p>
      <w:r>
        <w:t>6. Le chauffage est très important pour nous dans les climats froids.</w:t>
      </w:r>
    </w:p>
    <w:p>
      <w:r>
        <w:t xml:space="preserve">   Heating is very important for us in cold climates. </w:t>
      </w:r>
    </w:p>
    <w:p>
      <w:r>
        <w:t>7. La chaleur du feu donne une ambiance agréable à la maison.</w:t>
      </w:r>
    </w:p>
    <w:p>
      <w:r>
        <w:t xml:space="preserve">   The warmth of the fire gives a pleasant atmosphere to the house. </w:t>
      </w:r>
    </w:p>
    <w:p>
      <w:r>
        <w:t>8. L'air chaud et humide n'est pas toujours agréable.</w:t>
      </w:r>
    </w:p>
    <w:p>
      <w:r>
        <w:t xml:space="preserve">   Hot and humid air isn't always enjoyable. </w:t>
      </w:r>
    </w:p>
    <w:p>
      <w:r>
        <w:t xml:space="preserve">9. Les vêtements chauds sont nécessaires pour rester au chaud dans les climats froids. </w:t>
      </w:r>
    </w:p>
    <w:p>
      <w:r>
        <w:t xml:space="preserve">    Warm clothing is necessary to stay warm in cold climates.  </w:t>
      </w:r>
    </w:p>
    <w:p>
      <w:r>
        <w:t xml:space="preserve">10. La chaleur de la cuisine est très importante pour la préparation des repas. </w:t>
      </w:r>
    </w:p>
    <w:p>
      <w:r>
        <w:t xml:space="preserve">   The heat of the kitchen is very important for preparing meals.</w:t>
      </w:r>
    </w:p>
    <w:p/>
    <w:p>
      <w:r>
        <w:rPr>
          <w:b/>
        </w:rPr>
        <w:t>Word: Faire | Meaning: To do, to make, to perform</w:t>
      </w:r>
    </w:p>
    <w:p/>
    <w:p>
      <w:r>
        <w:t>1. Je fais mes devoirs chaque soir.</w:t>
      </w:r>
    </w:p>
    <w:p>
      <w:r>
        <w:t xml:space="preserve">    I do my homework every evening.</w:t>
      </w:r>
    </w:p>
    <w:p>
      <w:r>
        <w:t>2. Elle fait des courses au supermarché.</w:t>
      </w:r>
    </w:p>
    <w:p>
      <w:r>
        <w:t xml:space="preserve">    She goes shopping at the supermarket.</w:t>
      </w:r>
    </w:p>
    <w:p>
      <w:r>
        <w:t>3. Nous faisons une promenade dans la forêt.</w:t>
      </w:r>
    </w:p>
    <w:p>
      <w:r>
        <w:t xml:space="preserve">    We take a walk in the forest. </w:t>
      </w:r>
    </w:p>
    <w:p>
      <w:r>
        <w:t>4. Tu fais beaucoup d’efforts pour réussir.</w:t>
      </w:r>
    </w:p>
    <w:p>
      <w:r>
        <w:t xml:space="preserve">    You are putting a lot of effort to succeed. </w:t>
      </w:r>
    </w:p>
    <w:p>
      <w:r>
        <w:t>5. J’ai besoin de faire un appel à mon ami.</w:t>
      </w:r>
    </w:p>
    <w:p>
      <w:r>
        <w:t xml:space="preserve">    I need to make a call to my friend.</w:t>
      </w:r>
    </w:p>
    <w:p>
      <w:r>
        <w:t>6. Il faut faire attention aux règles de sécurité.</w:t>
      </w:r>
    </w:p>
    <w:p>
      <w:r>
        <w:t xml:space="preserve">   We need to pay attention to safety rules.</w:t>
      </w:r>
    </w:p>
    <w:p>
      <w:r>
        <w:t>7. Nous avons fait le tour du monde.</w:t>
      </w:r>
    </w:p>
    <w:p>
      <w:r>
        <w:t xml:space="preserve">    We have toured the world. </w:t>
      </w:r>
    </w:p>
    <w:p>
      <w:r>
        <w:t>8. Ils ont fait une demande de visa.</w:t>
      </w:r>
    </w:p>
    <w:p>
      <w:r>
        <w:t xml:space="preserve">    They made a visa request.</w:t>
      </w:r>
    </w:p>
    <w:p>
      <w:r>
        <w:t>9. J’ai fait un gâteau pour la fête d'anniversaire.</w:t>
      </w:r>
    </w:p>
    <w:p>
      <w:r>
        <w:t xml:space="preserve">   I baked a cake for my friend's birthday party.</w:t>
      </w:r>
    </w:p>
    <w:p>
      <w:r>
        <w:t xml:space="preserve">10. Tu dois faire tes devoirs avant de regarder la télévision. </w:t>
      </w:r>
    </w:p>
    <w:p>
      <w:r>
        <w:t xml:space="preserve">    You have to do your homework before watching television.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