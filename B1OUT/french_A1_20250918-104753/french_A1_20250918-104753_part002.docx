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d'être venus !</w:t>
      </w:r>
    </w:p>
    <w:p>
      <w:r>
        <w:t xml:space="preserve">   Thank you for coming!</w:t>
      </w:r>
    </w:p>
    <w:p>
      <w:r>
        <w:t>2.  Je suis reconnaissant(e) de votre aide.</w:t>
      </w:r>
    </w:p>
    <w:p>
      <w:r>
        <w:t xml:space="preserve">   I am grateful for your help.</w:t>
      </w:r>
    </w:p>
    <w:p>
      <w:r>
        <w:t xml:space="preserve">3.  Merci beaucoup pour cette information. </w:t>
      </w:r>
    </w:p>
    <w:p>
      <w:r>
        <w:t xml:space="preserve">   Thank you very much for this information.</w:t>
      </w:r>
    </w:p>
    <w:p>
      <w:r>
        <w:t xml:space="preserve">4.  Merci de m’avoir aidé. </w:t>
      </w:r>
    </w:p>
    <w:p>
      <w:r>
        <w:t xml:space="preserve">   Thank you for helping me.</w:t>
      </w:r>
    </w:p>
    <w:p>
      <w:r>
        <w:t xml:space="preserve">5.  Merci de l'écoute. </w:t>
      </w:r>
    </w:p>
    <w:p>
      <w:r>
        <w:t xml:space="preserve">    Thank you for listening.</w:t>
      </w:r>
    </w:p>
    <w:p>
      <w:r>
        <w:t xml:space="preserve">6.  Je vous remercie pour votre patience. </w:t>
      </w:r>
    </w:p>
    <w:p>
      <w:r>
        <w:t xml:space="preserve">    I thank you for your patience.</w:t>
      </w:r>
    </w:p>
    <w:p>
      <w:r>
        <w:t>7.  Merci d'avoir partagé ce beau moment.</w:t>
      </w:r>
    </w:p>
    <w:p>
      <w:r>
        <w:t xml:space="preserve">    Thanks for sharing this beautiful moment.</w:t>
      </w:r>
    </w:p>
    <w:p>
      <w:r>
        <w:t xml:space="preserve">8.  Merci pour le soutien. </w:t>
      </w:r>
    </w:p>
    <w:p>
      <w:r>
        <w:t xml:space="preserve">   Thank you for the support.</w:t>
      </w:r>
    </w:p>
    <w:p>
      <w:r>
        <w:t xml:space="preserve">9.  J’apprécie beaucoup votre gentillesse. </w:t>
      </w:r>
    </w:p>
    <w:p>
      <w:r>
        <w:t xml:space="preserve">   I really appreciate your kindness.</w:t>
      </w:r>
    </w:p>
    <w:p>
      <w:r>
        <w:t>10. Merci de me l'avoir dit!</w:t>
      </w:r>
    </w:p>
    <w:p>
      <w:r>
        <w:t xml:space="preserve">    Thank you for telling me!</w:t>
      </w:r>
    </w:p>
    <w:p/>
    <w:p>
      <w:r>
        <w:rPr>
          <w:b/>
        </w:rPr>
        <w:t>Word: Haut | Meaning: High</w:t>
      </w:r>
    </w:p>
    <w:p/>
    <w:p>
      <w:r>
        <w:t>1. La voiture est haute, elle peut facilement passer sous un pont.</w:t>
      </w:r>
    </w:p>
    <w:p>
      <w:r>
        <w:t xml:space="preserve">   The car is tall, it can easily pass under a bridge.</w:t>
      </w:r>
    </w:p>
    <w:p>
      <w:r>
        <w:t>2.  J'aime regarder les étoiles depuis mon balcon haut.</w:t>
      </w:r>
    </w:p>
    <w:p>
      <w:r>
        <w:t xml:space="preserve">   I like to watch the stars from my high balcony. </w:t>
      </w:r>
    </w:p>
    <w:p>
      <w:r>
        <w:t>3.  Le garçon est très grand et il se tient très haut.</w:t>
      </w:r>
    </w:p>
    <w:p>
      <w:r>
        <w:t xml:space="preserve">   The boy is very tall and he stands very tall.</w:t>
      </w:r>
    </w:p>
    <w:p>
      <w:r>
        <w:t>4.  La montagne est haute, elle offre une vue magnifique sur la vallée.</w:t>
      </w:r>
    </w:p>
    <w:p>
      <w:r>
        <w:t xml:space="preserve">   The mountain is high, it offers a magnificent view of the valley.</w:t>
      </w:r>
    </w:p>
    <w:p>
      <w:r>
        <w:t>5.  L'horloge affiche l'heure de 10 heures et le minuteur est haut.</w:t>
      </w:r>
    </w:p>
    <w:p>
      <w:r>
        <w:t xml:space="preserve">   The clock shows the time of 10 am and the timer is high. </w:t>
      </w:r>
    </w:p>
    <w:p>
      <w:r>
        <w:t>6.  Le feu de cheminée est haute et il éclaire la chambre.</w:t>
      </w:r>
    </w:p>
    <w:p>
      <w:r>
        <w:t xml:space="preserve">   The fireplace is tall and it illuminates the room.</w:t>
      </w:r>
    </w:p>
    <w:p>
      <w:r>
        <w:t>7.  Elle a besoin d'un crayon rouge, mais elle n'a pas le plus haut.</w:t>
      </w:r>
    </w:p>
    <w:p>
      <w:r>
        <w:t xml:space="preserve">   She needs a red crayon but she doesn’t have the highest one. </w:t>
      </w:r>
    </w:p>
    <w:p>
      <w:r>
        <w:t>8.  Le vent souffle fort et la fleur est haute sur la pente.</w:t>
      </w:r>
    </w:p>
    <w:p>
      <w:r>
        <w:t xml:space="preserve">   The wind is blowing strong and the flower is high on the slope. </w:t>
      </w:r>
    </w:p>
    <w:p>
      <w:r>
        <w:t>9.  La table est haute, elle permet de travailler confortablement.</w:t>
      </w:r>
    </w:p>
    <w:p>
      <w:r>
        <w:t xml:space="preserve">   The table is tall, it allows comfortable working.</w:t>
      </w:r>
    </w:p>
    <w:p>
      <w:r>
        <w:t>10. Le chef a préparé un plat délicieux et haut dans le service.</w:t>
      </w:r>
    </w:p>
    <w:p>
      <w:r>
        <w:t xml:space="preserve">   The chef has prepared a delicious dish high on the menu.</w:t>
      </w:r>
    </w:p>
    <w:p/>
    <w:p>
      <w:r>
        <w:t>Fleur: Flower |</w:t>
      </w:r>
    </w:p>
    <w:p/>
    <w:p>
      <w:r>
        <w:t>1. J'ai une fleur sur mon t-shirt.</w:t>
      </w:r>
    </w:p>
    <w:p>
      <w:r>
        <w:t xml:space="preserve">   I have a flower on my shirt.</w:t>
      </w:r>
    </w:p>
    <w:p>
      <w:r>
        <w:t>2. Le bouquet de fleurs était magnifique.</w:t>
      </w:r>
    </w:p>
    <w:p>
      <w:r>
        <w:t xml:space="preserve">   The flower bouquet was magnificent.</w:t>
      </w:r>
    </w:p>
    <w:p>
      <w:r>
        <w:t>3. Je veux acheter une fleur pour ma maman.</w:t>
      </w:r>
    </w:p>
    <w:p>
      <w:r>
        <w:t xml:space="preserve">   I want to buy a flower for my mom. </w:t>
      </w:r>
    </w:p>
    <w:p>
      <w:r>
        <w:t xml:space="preserve">4. La fleur symbolise l'amour et la vie. </w:t>
      </w:r>
    </w:p>
    <w:p>
      <w:r>
        <w:t xml:space="preserve">   The flower symbolizes love and life.</w:t>
      </w:r>
    </w:p>
    <w:p>
      <w:r>
        <w:t xml:space="preserve">5. Elle admire la beauté d'une fleur en particulier. </w:t>
      </w:r>
    </w:p>
    <w:p>
      <w:r>
        <w:t xml:space="preserve">   She admires the beauty of a particular flower.</w:t>
      </w:r>
    </w:p>
    <w:p>
      <w:r>
        <w:t>6. Les fleurs ont une couleur très vibrante.</w:t>
      </w:r>
    </w:p>
    <w:p>
      <w:r>
        <w:t xml:space="preserve">   The flowers have a very vibrant color.</w:t>
      </w:r>
    </w:p>
    <w:p>
      <w:r>
        <w:t>7. Le jardin était plein de fleurs colorées.</w:t>
      </w:r>
    </w:p>
    <w:p>
      <w:r>
        <w:t xml:space="preserve">   The garden was full of colorful flowers.</w:t>
      </w:r>
    </w:p>
    <w:p>
      <w:r>
        <w:t xml:space="preserve">8. La fleur est symbole d'espoir et de renaissance. </w:t>
      </w:r>
    </w:p>
    <w:p>
      <w:r>
        <w:t xml:space="preserve">   The flower is a symbol of hope and rebirth.</w:t>
      </w:r>
    </w:p>
    <w:p>
      <w:r>
        <w:t>9. J'adore les fleurs dans ma chambre.</w:t>
      </w:r>
    </w:p>
    <w:p>
      <w:r>
        <w:t xml:space="preserve">   I love the flowers in my room.</w:t>
      </w:r>
    </w:p>
    <w:p>
      <w:r>
        <w:t>10.  La fleur représente l'épanouissement de la vie.</w:t>
      </w:r>
    </w:p>
    <w:p>
      <w:r>
        <w:t xml:space="preserve">    The flower represents the blossoming of life.</w:t>
      </w:r>
    </w:p>
    <w:p/>
    <w:p>
      <w:r>
        <w:rPr>
          <w:b/>
        </w:rPr>
        <w:t>Word: Déjeuner | Meaning: Lunch</w:t>
      </w:r>
    </w:p>
    <w:p/>
    <w:p>
      <w:r>
        <w:t>1. Je vais au restaurant pour déjeuner aujourd'hui.</w:t>
      </w:r>
    </w:p>
    <w:p>
      <w:r>
        <w:t xml:space="preserve">  I am going to the restaurant for lunch today.</w:t>
      </w:r>
    </w:p>
    <w:p>
      <w:r>
        <w:t>2. Le déluge nous a empêché de déjeuner dehors.</w:t>
      </w:r>
    </w:p>
    <w:p>
      <w:r>
        <w:t xml:space="preserve">  The rain prevented us from having lunch outside. </w:t>
      </w:r>
    </w:p>
    <w:p>
      <w:r>
        <w:t>3. Nous avons un déjaunage en famille chaque jour du mardi.</w:t>
      </w:r>
    </w:p>
    <w:p>
      <w:r>
        <w:t xml:space="preserve">  We have a family luncheon every Tuesday. </w:t>
      </w:r>
    </w:p>
    <w:p>
      <w:r>
        <w:t>4. La pause-déjeuner est très importante pour les employés.</w:t>
      </w:r>
    </w:p>
    <w:p>
      <w:r>
        <w:t xml:space="preserve">  The break-time lunch is very important for employees.</w:t>
      </w:r>
    </w:p>
    <w:p>
      <w:r>
        <w:t>5. Le déjeuner était délicieux et nourrissant.</w:t>
      </w:r>
    </w:p>
    <w:p>
      <w:r>
        <w:t xml:space="preserve">   Lunch was delicious and nourishing. </w:t>
      </w:r>
    </w:p>
    <w:p>
      <w:r>
        <w:t>6. J'ai hâte de me retrouver avec mes amis pour un déluge.</w:t>
      </w:r>
    </w:p>
    <w:p>
      <w:r>
        <w:t xml:space="preserve">   I look forward to meeting my friends for a lunch. </w:t>
      </w:r>
    </w:p>
    <w:p>
      <w:r>
        <w:t>7.  Le déjeuner est le repas principal du jour, après le petit-déjeuner.</w:t>
      </w:r>
    </w:p>
    <w:p>
      <w:r>
        <w:t xml:space="preserve">   Lunch is the main meal of the day after breakfast. </w:t>
      </w:r>
    </w:p>
    <w:p>
      <w:r>
        <w:t>8. Je n'arrive pas à choisir entre le sandwich et le plat de déjeuner.</w:t>
      </w:r>
    </w:p>
    <w:p>
      <w:r>
        <w:t xml:space="preserve">   I can't decide between a sandwich and lunch plate. </w:t>
      </w:r>
    </w:p>
    <w:p>
      <w:r>
        <w:t>9.  Le marché offre une variété de plats pour le déjeuner.</w:t>
      </w:r>
    </w:p>
    <w:p>
      <w:r>
        <w:t xml:space="preserve">    The market offers a variety of dishes for lunch. </w:t>
      </w:r>
    </w:p>
    <w:p>
      <w:r>
        <w:t>10.  Vous devez vous préparer pour votre déjeuner avant de commencer vos tâches.</w:t>
      </w:r>
    </w:p>
    <w:p>
      <w:r>
        <w:t xml:space="preserve">   You need to prepare for your lunch before starting your tasks.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 I love playing tennis with my friends.</w:t>
      </w:r>
    </w:p>
    <w:p>
      <w:r>
        <w:t>2. Il y a un jeu de cartes sur la table.</w:t>
      </w:r>
    </w:p>
    <w:p>
      <w:r>
        <w:t xml:space="preserve">   There is a card game on the table.</w:t>
      </w:r>
    </w:p>
    <w:p>
      <w:r>
        <w:t>3. Je dois jouer à cette partie avant de commencer mon travail.</w:t>
      </w:r>
    </w:p>
    <w:p>
      <w:r>
        <w:t xml:space="preserve">   I must play this part before I begin my work. </w:t>
      </w:r>
    </w:p>
    <w:p>
      <w:r>
        <w:t>4. Le jeu est très amusant, mais il peut être difficile.</w:t>
      </w:r>
    </w:p>
    <w:p>
      <w:r>
        <w:t xml:space="preserve">   The game is very fun, but it can be difficult.</w:t>
      </w:r>
    </w:p>
    <w:p>
      <w:r>
        <w:t>5.  J'ai joué à un jeu vidéo pour passer le temps.</w:t>
      </w:r>
    </w:p>
    <w:p>
      <w:r>
        <w:t xml:space="preserve">   I played a video game to pass the time.</w:t>
      </w:r>
    </w:p>
    <w:p>
      <w:r>
        <w:t>6.  Je ne sais pas si je veux jouer au jeu de société ou regarder la télé.</w:t>
      </w:r>
    </w:p>
    <w:p>
      <w:r>
        <w:t xml:space="preserve">   I don't know if I want to play board game or watch TV. </w:t>
      </w:r>
    </w:p>
    <w:p>
      <w:r>
        <w:t>7. Le Jeu de l’Ombre est très intéressant.</w:t>
      </w:r>
    </w:p>
    <w:p>
      <w:r>
        <w:t xml:space="preserve">   The Game of Shadows is very interesting.</w:t>
      </w:r>
    </w:p>
    <w:p>
      <w:r>
        <w:t>8. L’idée du jeu est simple: trouver un trésor caché.</w:t>
      </w:r>
    </w:p>
    <w:p>
      <w:r>
        <w:t xml:space="preserve">    The idea of the game is simple: find a hidden treasure.</w:t>
      </w:r>
    </w:p>
    <w:p>
      <w:r>
        <w:t xml:space="preserve">9. Ils ont joué à plusieurs jeux avant de commencer la course. </w:t>
      </w:r>
    </w:p>
    <w:p>
      <w:r>
        <w:t xml:space="preserve">    They played several games before starting the race.</w:t>
      </w:r>
    </w:p>
    <w:p>
      <w:r>
        <w:t>10. La famille jouera à un jeu en plein air cet après-midi.</w:t>
      </w:r>
    </w:p>
    <w:p>
      <w:r>
        <w:t xml:space="preserve">   The family will play a game in the open air this afternoon.</w:t>
      </w:r>
    </w:p>
    <w:p/>
    <w:p>
      <w:r>
        <w:rPr>
          <w:b/>
        </w:rPr>
        <w:t>Word: Marie | Meaning: Mary</w:t>
      </w:r>
    </w:p>
    <w:p/>
    <w:p>
      <w:r>
        <w:t>1. Marie aime faire du vélo.</w:t>
      </w:r>
    </w:p>
    <w:p>
      <w:r>
        <w:t xml:space="preserve">   Marie loves to ride a bike.</w:t>
      </w:r>
    </w:p>
    <w:p>
      <w:r>
        <w:t>2. J'ai rencontré Marie hier à la boulangerie.</w:t>
      </w:r>
    </w:p>
    <w:p>
      <w:r>
        <w:t xml:space="preserve">   I met Marie yesterday at the bakery.</w:t>
      </w:r>
    </w:p>
    <w:p>
      <w:r>
        <w:t>3. Marie est très gentille et elle aide souvent les autres.</w:t>
      </w:r>
    </w:p>
    <w:p>
      <w:r>
        <w:t xml:space="preserve">   Marie is very kind and she often helps others.</w:t>
      </w:r>
    </w:p>
    <w:p>
      <w:r>
        <w:t xml:space="preserve">4.  J'adore parler avec Marie, elle a un excellent sens de l'humour. </w:t>
      </w:r>
    </w:p>
    <w:p>
      <w:r>
        <w:t xml:space="preserve">    I love to talk with Marie, she has a great sense of humor.</w:t>
      </w:r>
    </w:p>
    <w:p>
      <w:r>
        <w:t xml:space="preserve">5. Marie est une étudiante brillante et elle obtient toujours de bonnes notes. </w:t>
      </w:r>
    </w:p>
    <w:p>
      <w:r>
        <w:t xml:space="preserve">   Marie is a brilliant student and she always gets good grades. </w:t>
      </w:r>
    </w:p>
    <w:p>
      <w:r>
        <w:t>6.  Le livre de Marie était très intéressant.</w:t>
      </w:r>
    </w:p>
    <w:p>
      <w:r>
        <w:t xml:space="preserve">   Marie's book was very interesting.</w:t>
      </w:r>
    </w:p>
    <w:p>
      <w:r>
        <w:t xml:space="preserve">7.  Elle est venue à la réunion avec son mari, Jean. </w:t>
      </w:r>
    </w:p>
    <w:p>
      <w:r>
        <w:t xml:space="preserve">    She came to the meeting with her husband, Jean.</w:t>
      </w:r>
    </w:p>
    <w:p>
      <w:r>
        <w:t>8.  Juste avant d'aller au cinéma, Marie a appelé son père.</w:t>
      </w:r>
    </w:p>
    <w:p>
      <w:r>
        <w:t xml:space="preserve">    Just before going to the cinema, Marie called her father. </w:t>
      </w:r>
    </w:p>
    <w:p>
      <w:r>
        <w:t xml:space="preserve">9.  Marie et moi, on s'est rencontrés dans le parc et nous avons passé un bon moment.  </w:t>
      </w:r>
    </w:p>
    <w:p>
      <w:r>
        <w:t xml:space="preserve">   Marie and I met in the park and we had a good time. </w:t>
      </w:r>
    </w:p>
    <w:p>
      <w:r>
        <w:t xml:space="preserve">10.  En voyageant à l’étranger, Marie est toujours enthousiaste. </w:t>
      </w:r>
    </w:p>
    <w:p>
      <w:r>
        <w:t xml:space="preserve">   When traveling abroad, Marie is always enthusiastic.</w:t>
      </w:r>
    </w:p>
    <w:p/>
    <w:p>
      <w:r>
        <w:rPr>
          <w:b/>
        </w:rPr>
        <w:t>Word: Grand | Meaning: Large, Great</w:t>
      </w:r>
    </w:p>
    <w:p/>
    <w:p>
      <w:r>
        <w:t xml:space="preserve">1.  Le jardin est grand et il y a beaucoup de plantes. </w:t>
      </w:r>
    </w:p>
    <w:p>
      <w:r>
        <w:t xml:space="preserve">   The garden is large and there are many plants.</w:t>
      </w:r>
    </w:p>
    <w:p>
      <w:r>
        <w:t>2. La ville est grande, avec des rues larges et des bâtiments imposants.</w:t>
      </w:r>
    </w:p>
    <w:p>
      <w:r>
        <w:t xml:space="preserve">    The city is big, with wide streets and imposing buildings.</w:t>
      </w:r>
    </w:p>
    <w:p>
      <w:r>
        <w:t>3. Il a un grand chien qui aime courir dans les bois.</w:t>
      </w:r>
    </w:p>
    <w:p>
      <w:r>
        <w:t xml:space="preserve">    He has a big dog that likes to run in the woods. </w:t>
      </w:r>
    </w:p>
    <w:p>
      <w:r>
        <w:t xml:space="preserve">4.  J'ai besoin d'un grand soutien pour réussir ma carrière. </w:t>
      </w:r>
    </w:p>
    <w:p>
      <w:r>
        <w:t xml:space="preserve">   I need a lot of support to succeed in my career. </w:t>
      </w:r>
    </w:p>
    <w:p>
      <w:r>
        <w:t>5.  Le gâteau était grand et délicieux, nous avons mangé tout ce qu'il y avait.</w:t>
      </w:r>
    </w:p>
    <w:p>
      <w:r>
        <w:t xml:space="preserve">    The cake was large and delicious, we ate all of it. </w:t>
      </w:r>
    </w:p>
    <w:p>
      <w:r>
        <w:t>6. Les enfants ont grandi et ils sont plus forts maintenant que j’ai commencé à les encourager.</w:t>
      </w:r>
    </w:p>
    <w:p>
      <w:r>
        <w:t xml:space="preserve">   The children grew up and they are stronger now that I started to encourage them.</w:t>
      </w:r>
    </w:p>
    <w:p>
      <w:r>
        <w:t xml:space="preserve">7.  La voiture est grande, mais elle est très performante. </w:t>
      </w:r>
    </w:p>
    <w:p>
      <w:r>
        <w:t xml:space="preserve">    The car is large, but it is very efficient.</w:t>
      </w:r>
    </w:p>
    <w:p>
      <w:r>
        <w:t xml:space="preserve">8.  Il a une idée grand comme l’univers ! </w:t>
      </w:r>
    </w:p>
    <w:p>
      <w:r>
        <w:t xml:space="preserve">    He has an idea as big as the universe!</w:t>
      </w:r>
    </w:p>
    <w:p>
      <w:r>
        <w:t xml:space="preserve">9.  Le restaurant était grand et chaleureux. </w:t>
      </w:r>
    </w:p>
    <w:p>
      <w:r>
        <w:t xml:space="preserve">   The restaurant was large and warm.</w:t>
      </w:r>
    </w:p>
    <w:p>
      <w:r>
        <w:t xml:space="preserve">10.  La France est un pays grand avec beaucoup de culture et de richesse. </w:t>
      </w:r>
    </w:p>
    <w:p>
      <w:r>
        <w:t xml:space="preserve">   France is a large country with a lot of culture and wealth.</w:t>
      </w:r>
    </w:p>
    <w:p/>
    <w:p>
      <w:r>
        <w:rPr>
          <w:b/>
        </w:rPr>
        <w:t>Word: Jouer | Meaning: To Play</w:t>
      </w:r>
    </w:p>
    <w:p/>
    <w:p>
      <w:r>
        <w:t>1.  Je joue au football avec mes amis chaque dimanche.</w:t>
      </w:r>
    </w:p>
    <w:p>
      <w:r>
        <w:t xml:space="preserve">   I play football with my friends every Sunday.</w:t>
      </w:r>
    </w:p>
    <w:p>
      <w:r>
        <w:t>2.  Les enfants aiment jouer à la maison avec leurs jouets.</w:t>
      </w:r>
    </w:p>
    <w:p>
      <w:r>
        <w:t xml:space="preserve">   Children love to play at home with their toys. </w:t>
      </w:r>
    </w:p>
    <w:p>
      <w:r>
        <w:t>3.  Elle joue de la musique pour les autres.</w:t>
      </w:r>
    </w:p>
    <w:p>
      <w:r>
        <w:t xml:space="preserve">    She plays music for others.</w:t>
      </w:r>
    </w:p>
    <w:p>
      <w:r>
        <w:t xml:space="preserve">4.  J'ai l'impression que je suis en train de jouer un rôle dans une pièce de théâtre. </w:t>
      </w:r>
    </w:p>
    <w:p>
      <w:r>
        <w:t xml:space="preserve">    I think I am playing a role in a play.</w:t>
      </w:r>
    </w:p>
    <w:p>
      <w:r>
        <w:t xml:space="preserve">5.  Il joue d'un instrument à la maison. </w:t>
      </w:r>
    </w:p>
    <w:p>
      <w:r>
        <w:t xml:space="preserve">   He plays an instrument at home.</w:t>
      </w:r>
    </w:p>
    <w:p>
      <w:r>
        <w:t xml:space="preserve">6.  Je joue au jeu vidéo pendant mon temps libre. </w:t>
      </w:r>
    </w:p>
    <w:p>
      <w:r>
        <w:t xml:space="preserve">   I play video games during my free time.</w:t>
      </w:r>
    </w:p>
    <w:p>
      <w:r>
        <w:t xml:space="preserve">7.  Les musiciens jouent ensemble pour une grande fête. </w:t>
      </w:r>
    </w:p>
    <w:p>
      <w:r>
        <w:t xml:space="preserve">    The musicians are playing together for a big party. </w:t>
      </w:r>
    </w:p>
    <w:p>
      <w:r>
        <w:t xml:space="preserve">8.  On peut jouer de la musique avec des instruments. </w:t>
      </w:r>
    </w:p>
    <w:p>
      <w:r>
        <w:t xml:space="preserve">    We can play music with instruments.</w:t>
      </w:r>
    </w:p>
    <w:p>
      <w:r>
        <w:t xml:space="preserve">9.  J'ai envie de jouer à un jeu d'aventure. </w:t>
      </w:r>
    </w:p>
    <w:p>
      <w:r>
        <w:t xml:space="preserve">   I want to play an adventure game.</w:t>
      </w:r>
    </w:p>
    <w:p>
      <w:r>
        <w:t xml:space="preserve">10. Elle joue un rôle dans l'histoire. </w:t>
      </w:r>
    </w:p>
    <w:p>
      <w:r>
        <w:t xml:space="preserve">    She plays a role in the story.</w:t>
      </w:r>
    </w:p>
    <w:p/>
    <w:p>
      <w:r>
        <w:t>Lumiere: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beaucoup regarder la lumière des étoiles.</w:t>
      </w:r>
    </w:p>
    <w:p>
      <w:r>
        <w:t xml:space="preserve">   I love to look at the light of the stars.</w:t>
      </w:r>
    </w:p>
    <w:p>
      <w:r>
        <w:t>3. La lune illumine le ciel nocturne.</w:t>
      </w:r>
    </w:p>
    <w:p>
      <w:r>
        <w:t xml:space="preserve">   The moon illuminates the night sky.</w:t>
      </w:r>
    </w:p>
    <w:p>
      <w:r>
        <w:t>4.  Il a besoin d’une lumière pour lire dans la cave.</w:t>
      </w:r>
    </w:p>
    <w:p>
      <w:r>
        <w:t xml:space="preserve">    He needs a light to read in the cellar. </w:t>
      </w:r>
    </w:p>
    <w:p>
      <w:r>
        <w:t>5. Les lampadaires éclairent l'avenue.</w:t>
      </w:r>
    </w:p>
    <w:p>
      <w:r>
        <w:t xml:space="preserve">   Streetlights illuminate the avenue.</w:t>
      </w:r>
    </w:p>
    <w:p>
      <w:r>
        <w:t>6. La lumière de mon téléphone me permet de travailler.</w:t>
      </w:r>
    </w:p>
    <w:p>
      <w:r>
        <w:t xml:space="preserve">   The light from my phone allows me to work.</w:t>
      </w:r>
    </w:p>
    <w:p>
      <w:r>
        <w:t>7. Elle est trop fatiguée pour regarder la lumière du jour.</w:t>
      </w:r>
    </w:p>
    <w:p>
      <w:r>
        <w:t xml:space="preserve">   She is too tired to look at the daylight.</w:t>
      </w:r>
    </w:p>
    <w:p>
      <w:r>
        <w:t xml:space="preserve">8.  Le cinéma projette une lumière brillante sur le grand écran. </w:t>
      </w:r>
    </w:p>
    <w:p>
      <w:r>
        <w:t xml:space="preserve">    The cinema projects a bright light on the big screen. </w:t>
      </w:r>
    </w:p>
    <w:p>
      <w:r>
        <w:t>9. La lumière de cette bougie est douce et agréable.</w:t>
      </w:r>
    </w:p>
    <w:p>
      <w:r>
        <w:t xml:space="preserve">   The gentle and pleasant light of this candle.</w:t>
      </w:r>
    </w:p>
    <w:p>
      <w:r>
        <w:t>10.  La lumière rouge du feu d'artifice était magnifique.</w:t>
      </w:r>
    </w:p>
    <w:p>
      <w:r>
        <w:t xml:space="preserve">    The red light from the firework was magnificent.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dort dans le salon.</w:t>
      </w:r>
    </w:p>
    <w:p>
      <w:r>
        <w:t xml:space="preserve">   The cat is sleeping in the living room.</w:t>
      </w:r>
    </w:p>
    <w:p>
      <w:r>
        <w:t>3. Mon chat est très joueur.</w:t>
      </w:r>
    </w:p>
    <w:p>
      <w:r>
        <w:t xml:space="preserve">   My cat is very playful.</w:t>
      </w:r>
    </w:p>
    <w:p>
      <w:r>
        <w:t>4. La mère du chat se promenait en ville.</w:t>
      </w:r>
    </w:p>
    <w:p>
      <w:r>
        <w:t xml:space="preserve">   The cat's mother went for a walk in the city.</w:t>
      </w:r>
    </w:p>
    <w:p>
      <w:r>
        <w:t>5. J'adore les chats noirs.</w:t>
      </w:r>
    </w:p>
    <w:p>
      <w:r>
        <w:t xml:space="preserve">   I love black cats.</w:t>
      </w:r>
    </w:p>
    <w:p>
      <w:r>
        <w:t>6. Le chat était très curieux.</w:t>
      </w:r>
    </w:p>
    <w:p>
      <w:r>
        <w:t xml:space="preserve">   The cat was very curious. </w:t>
      </w:r>
    </w:p>
    <w:p>
      <w:r>
        <w:t>7. Il faut nourrir le chat régulièrement.</w:t>
      </w:r>
    </w:p>
    <w:p>
      <w:r>
        <w:t xml:space="preserve">   You must feed the cat regularly.</w:t>
      </w:r>
    </w:p>
    <w:p>
      <w:r>
        <w:t>8. Les chats sont des animaux domestiques.</w:t>
      </w:r>
    </w:p>
    <w:p>
      <w:r>
        <w:t xml:space="preserve">   Cats are domestic animals.</w:t>
      </w:r>
    </w:p>
    <w:p>
      <w:r>
        <w:t>9. Vous devez jouer avec votre chat.</w:t>
      </w:r>
    </w:p>
    <w:p>
      <w:r>
        <w:t xml:space="preserve">   You must play with your cat.</w:t>
      </w:r>
    </w:p>
    <w:p>
      <w:r>
        <w:t xml:space="preserve">10.  Le chat a besoin d'une alimentation saine. </w:t>
      </w:r>
    </w:p>
    <w:p>
      <w:r>
        <w:t xml:space="preserve">    The cat needs healthy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