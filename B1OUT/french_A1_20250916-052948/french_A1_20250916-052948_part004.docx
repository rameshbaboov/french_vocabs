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un nouveau jour pour commencer ma nouvelle vie.  </w:t>
      </w:r>
    </w:p>
    <w:p>
      <w:r>
        <w:t xml:space="preserve">    I have a new day to start my new life.</w:t>
      </w:r>
    </w:p>
    <w:p>
      <w:r>
        <w:t xml:space="preserve">2. C'est important de prendre le temps d'apprécier chaque jour. </w:t>
      </w:r>
    </w:p>
    <w:p>
      <w:r>
        <w:t xml:space="preserve">    It is important to take the time to appreciate each day.</w:t>
      </w:r>
    </w:p>
    <w:p>
      <w:r>
        <w:t>3. La semaine s'achève, et c'est un nouveau jour qui commence.</w:t>
      </w:r>
    </w:p>
    <w:p>
      <w:r>
        <w:t xml:space="preserve">    The week ends, and a new day begins.</w:t>
      </w:r>
    </w:p>
    <w:p>
      <w:r>
        <w:t xml:space="preserve">4. Le soleil brille aujourd'hui, ce qui rend le jour agréable.  </w:t>
      </w:r>
    </w:p>
    <w:p>
      <w:r>
        <w:t xml:space="preserve">    The sun shines today, which makes the day pleasant. </w:t>
      </w:r>
    </w:p>
    <w:p>
      <w:r>
        <w:t xml:space="preserve">5. Nous avons passé une belle journée à l'extérieur avec la famille.  </w:t>
      </w:r>
    </w:p>
    <w:p>
      <w:r>
        <w:t xml:space="preserve">    We spent a beautiful day outside with family.</w:t>
      </w:r>
    </w:p>
    <w:p>
      <w:r>
        <w:t xml:space="preserve">6. J'ai hâte de voir les nouveaux jours que vont nous apporter les prochains mois. </w:t>
      </w:r>
    </w:p>
    <w:p>
      <w:r>
        <w:t xml:space="preserve">    I can't wait to see the new days that the next few months will bring. </w:t>
      </w:r>
    </w:p>
    <w:p>
      <w:r>
        <w:t xml:space="preserve">7. Il y a beaucoup de choses à faire aujourd'hui, mais je veux profiter du jour.  </w:t>
      </w:r>
    </w:p>
    <w:p>
      <w:r>
        <w:t xml:space="preserve">    There are many things to do today, but I want to enjoy the day.</w:t>
      </w:r>
    </w:p>
    <w:p>
      <w:r>
        <w:t xml:space="preserve">8. Le mois dernier a été long et difficile, mais le jour d'aujourd'hui est plus facile. </w:t>
      </w:r>
    </w:p>
    <w:p>
      <w:r>
        <w:t xml:space="preserve">    Last month was long and difficult, but today is easier.  </w:t>
      </w:r>
    </w:p>
    <w:p>
      <w:r>
        <w:t xml:space="preserve">9. Il me faut quelques minutes pour finir ma routine du matin avant de commencer mon jour.  </w:t>
      </w:r>
    </w:p>
    <w:p>
      <w:r>
        <w:t xml:space="preserve">    I need a few minutes to finish my morning routine before starting my day.  </w:t>
      </w:r>
    </w:p>
    <w:p>
      <w:r>
        <w:t xml:space="preserve">10. J'ai l'intention de passer plus de temps à la maison et à la nature. </w:t>
      </w:r>
    </w:p>
    <w:p>
      <w:r>
        <w:t xml:space="preserve">    I intend to spend more time at home and in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The sunshine's light shines on the landscape.</w:t>
      </w:r>
    </w:p>
    <w:p>
      <w:r>
        <w:t>2.  J'aime regarder la lumière des étoiles dans la nuit.</w:t>
      </w:r>
    </w:p>
    <w:p>
      <w:r>
        <w:t xml:space="preserve">   I like to look at the stars' light in the night. </w:t>
      </w:r>
    </w:p>
    <w:p>
      <w:r>
        <w:t>3.  Il y a une lumière artificielle dans l'appartement.</w:t>
      </w:r>
    </w:p>
    <w:p>
      <w:r>
        <w:t xml:space="preserve">    There is artificial light in the apartment. </w:t>
      </w:r>
    </w:p>
    <w:p>
      <w:r>
        <w:t>4.  La lumière du feu éclaire le chemin.</w:t>
      </w:r>
    </w:p>
    <w:p>
      <w:r>
        <w:t xml:space="preserve">   The firelight illuminates the path. </w:t>
      </w:r>
    </w:p>
    <w:p>
      <w:r>
        <w:t>5.  La lumière est importante pour la découverte de la nature.</w:t>
      </w:r>
    </w:p>
    <w:p>
      <w:r>
        <w:t xml:space="preserve">   Light is important for discovering nature.</w:t>
      </w:r>
    </w:p>
    <w:p>
      <w:r>
        <w:t>6.  Il y a beaucoup de lumière dans cette salle.</w:t>
      </w:r>
    </w:p>
    <w:p>
      <w:r>
        <w:t xml:space="preserve">    There's lots of light in this room.</w:t>
      </w:r>
    </w:p>
    <w:p>
      <w:r>
        <w:t xml:space="preserve">7.  Je regarde la lumière du feu et je pense à mon ami. </w:t>
      </w:r>
    </w:p>
    <w:p>
      <w:r>
        <w:t xml:space="preserve">    I look at the firelight and I think of my friend.</w:t>
      </w:r>
    </w:p>
    <w:p>
      <w:r>
        <w:t>8.  La lumière est importante pour nos yeux.</w:t>
      </w:r>
    </w:p>
    <w:p>
      <w:r>
        <w:t xml:space="preserve">   Light is important for our eyes.</w:t>
      </w:r>
    </w:p>
    <w:p>
      <w:r>
        <w:t xml:space="preserve">9.  Il y a une lumière rouge dans le carrefour. </w:t>
      </w:r>
    </w:p>
    <w:p>
      <w:r>
        <w:t xml:space="preserve">    There is red light in the intersection. </w:t>
      </w:r>
    </w:p>
    <w:p>
      <w:r>
        <w:t>10. J'ai besoin d’une plus grande lumière pour voir clairement.</w:t>
      </w:r>
    </w:p>
    <w:p>
      <w:r>
        <w:t xml:space="preserve">    I need more light to see clearly.</w:t>
      </w:r>
    </w:p>
    <w:p/>
    <w:p>
      <w:r>
        <w:rPr>
          <w:b/>
        </w:rPr>
        <w:t>Word: rouge | Meaning: red</w:t>
      </w:r>
    </w:p>
    <w:p/>
    <w:p>
      <w:r>
        <w:t>1. La feuille est rouge.</w:t>
      </w:r>
    </w:p>
    <w:p>
      <w:r>
        <w:t xml:space="preserve">   The leaf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La voiture est rouge.</w:t>
      </w:r>
    </w:p>
    <w:p>
      <w:r>
        <w:t xml:space="preserve">   The car is red.</w:t>
      </w:r>
    </w:p>
    <w:p>
      <w:r>
        <w:t>4. Il y a un rouge dans ma salade.</w:t>
      </w:r>
    </w:p>
    <w:p>
      <w:r>
        <w:t xml:space="preserve">   There's a red in my salad.</w:t>
      </w:r>
    </w:p>
    <w:p>
      <w:r>
        <w:t xml:space="preserve">5. J'aime bien les vêtements rouges. </w:t>
      </w:r>
    </w:p>
    <w:p>
      <w:r>
        <w:t xml:space="preserve">    I like red clothes.</w:t>
      </w:r>
    </w:p>
    <w:p>
      <w:r>
        <w:t>6. Le chat est rouge.</w:t>
      </w:r>
    </w:p>
    <w:p>
      <w:r>
        <w:t xml:space="preserve">  The cat is red.</w:t>
      </w:r>
    </w:p>
    <w:p>
      <w:r>
        <w:t>7. Elle a des cheveux rouges.</w:t>
      </w:r>
    </w:p>
    <w:p>
      <w:r>
        <w:t xml:space="preserve">   She has red hair.</w:t>
      </w:r>
    </w:p>
    <w:p>
      <w:r>
        <w:t>8. La tomate est rouge.</w:t>
      </w:r>
    </w:p>
    <w:p>
      <w:r>
        <w:t xml:space="preserve">   The tomato is red.</w:t>
      </w:r>
    </w:p>
    <w:p>
      <w:r>
        <w:t xml:space="preserve">9. Il a un rouge sur sa veste. </w:t>
      </w:r>
    </w:p>
    <w:p>
      <w:r>
        <w:t xml:space="preserve">   He has a red on his jacket.</w:t>
      </w:r>
    </w:p>
    <w:p>
      <w:r>
        <w:t>10. L'arbre est rouge en automne.</w:t>
      </w:r>
    </w:p>
    <w:p>
      <w:r>
        <w:t xml:space="preserve">  The tree is red in autumn.</w:t>
      </w:r>
    </w:p>
    <w:p/>
    <w:p>
      <w:r>
        <w:rPr>
          <w:b/>
        </w:rPr>
        <w:t>Word: chat | Meaning: cat</w:t>
      </w:r>
    </w:p>
    <w:p/>
    <w:p>
      <w:r>
        <w:t>1.  J'ai un chat adorable qui me donne beaucoup de joie.</w:t>
      </w:r>
    </w:p>
    <w:p>
      <w:r>
        <w:t xml:space="preserve">    1. I have an adorable cat that gives me a lot of joy.</w:t>
      </w:r>
    </w:p>
    <w:p>
      <w:r>
        <w:t xml:space="preserve">2.  Il est temps pour le chat à manger sa nourriture. </w:t>
      </w:r>
    </w:p>
    <w:p>
      <w:r>
        <w:t xml:space="preserve">   2. It's time for the cat to eat its food.</w:t>
      </w:r>
    </w:p>
    <w:p>
      <w:r>
        <w:t>3.  La conversation avec mon chat était très agréable.</w:t>
      </w:r>
    </w:p>
    <w:p>
      <w:r>
        <w:t xml:space="preserve">   3. The conversation with my cat was very pleasant.</w:t>
      </w:r>
    </w:p>
    <w:p>
      <w:r>
        <w:t xml:space="preserve">4.  Le chat a fait une belle performance dans la pièce de théâtre. </w:t>
      </w:r>
    </w:p>
    <w:p>
      <w:r>
        <w:t xml:space="preserve">    4. The cat did a great performance in the theatre room.</w:t>
      </w:r>
    </w:p>
    <w:p>
      <w:r>
        <w:t>5.  Il est toujours excitée par les nouvelles aventures du chat.</w:t>
      </w:r>
    </w:p>
    <w:p>
      <w:r>
        <w:t xml:space="preserve">   5. She is always excited about the new adventures of the cat.</w:t>
      </w:r>
    </w:p>
    <w:p>
      <w:r>
        <w:t xml:space="preserve">6.  Le chat était endormi sur la chaise. </w:t>
      </w:r>
    </w:p>
    <w:p>
      <w:r>
        <w:t xml:space="preserve">   6. The cat was sleeping on the chair.</w:t>
      </w:r>
    </w:p>
    <w:p>
      <w:r>
        <w:t xml:space="preserve">7.  Je pense que le chat a besoin d'un peu de relaxation. </w:t>
      </w:r>
    </w:p>
    <w:p>
      <w:r>
        <w:t xml:space="preserve">    7. I think that the cat needs a little relaxation. </w:t>
      </w:r>
    </w:p>
    <w:p>
      <w:r>
        <w:t xml:space="preserve">8.  Mon chat est très sociable et aime les autres chats. </w:t>
      </w:r>
    </w:p>
    <w:p>
      <w:r>
        <w:t xml:space="preserve">    8. My cat is very sociable and likes other cats. </w:t>
      </w:r>
    </w:p>
    <w:p>
      <w:r>
        <w:t xml:space="preserve">9.  La conversation avec le chat s'avère parfois délicate. </w:t>
      </w:r>
    </w:p>
    <w:p>
      <w:r>
        <w:t xml:space="preserve">   9. The conversation with the cat sometimes turns delicate. </w:t>
      </w:r>
    </w:p>
    <w:p>
      <w:r>
        <w:t xml:space="preserve">10. J'adore parler à mon chat. </w:t>
      </w:r>
    </w:p>
    <w:p>
      <w:r>
        <w:t xml:space="preserve">   10. I love talking to my cat.</w:t>
      </w:r>
    </w:p>
    <w:p/>
    <w:p>
      <w:r>
        <w:t>Fleur: &lt;Flower&gt;</w:t>
      </w:r>
    </w:p>
    <w:p/>
    <w:p>
      <w:r>
        <w:t>1. J'aime beaucoup les fleurs dans le jardin.</w:t>
      </w:r>
    </w:p>
    <w:p>
      <w:r>
        <w:t xml:space="preserve">   I like flowers in the garden very much.</w:t>
      </w:r>
    </w:p>
    <w:p>
      <w:r>
        <w:t>2. La fleur est la symbole de la paix et de la vie.</w:t>
      </w:r>
    </w:p>
    <w:p>
      <w:r>
        <w:t xml:space="preserve">   The flower is the symbol of peace and life.</w:t>
      </w:r>
    </w:p>
    <w:p>
      <w:r>
        <w:t xml:space="preserve">3.  Elle a offert une fleur à son amie. </w:t>
      </w:r>
    </w:p>
    <w:p>
      <w:r>
        <w:t xml:space="preserve">    She offered a flower to her friend.</w:t>
      </w:r>
    </w:p>
    <w:p>
      <w:r>
        <w:t>4. Le bouquet de fleurs était magnifique.</w:t>
      </w:r>
    </w:p>
    <w:p>
      <w:r>
        <w:t xml:space="preserve">    The bouquet of flowers was magnificent.</w:t>
      </w:r>
    </w:p>
    <w:p>
      <w:r>
        <w:t xml:space="preserve">5. J'ai remarqué une fleur rouge unique. </w:t>
      </w:r>
    </w:p>
    <w:p>
      <w:r>
        <w:t xml:space="preserve">   I noticed a unique red flower.</w:t>
      </w:r>
    </w:p>
    <w:p>
      <w:r>
        <w:t>6. Les fleurs sauvages poussent dans les forêts.</w:t>
      </w:r>
    </w:p>
    <w:p>
      <w:r>
        <w:t xml:space="preserve">  Wildflowers grow in the forests.</w:t>
      </w:r>
    </w:p>
    <w:p>
      <w:r>
        <w:t xml:space="preserve">7. La fleur de lys est un symbole important pour la France. </w:t>
      </w:r>
    </w:p>
    <w:p>
      <w:r>
        <w:t xml:space="preserve">    The lily flower is an important symbol for France.</w:t>
      </w:r>
    </w:p>
    <w:p>
      <w:r>
        <w:t>8.  On peut admirer une fleur en hiver, si elle est résistante.</w:t>
      </w:r>
    </w:p>
    <w:p>
      <w:r>
        <w:t xml:space="preserve">   You can admire a flower in winter if it's resistant.</w:t>
      </w:r>
    </w:p>
    <w:p>
      <w:r>
        <w:t>9. L'artiste peint des fleurs sur sa toile.</w:t>
      </w:r>
    </w:p>
    <w:p>
      <w:r>
        <w:t xml:space="preserve">  The artist paints flowers on his canvas. </w:t>
      </w:r>
    </w:p>
    <w:p>
      <w:r>
        <w:t>10. Les pétales de la fleur sont beaux à contempler.</w:t>
      </w:r>
    </w:p>
    <w:p>
      <w:r>
        <w:t xml:space="preserve">    The petals of the flower are beautiful to contemplate.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>2. Les feuilles de chêne sont vert.</w:t>
      </w:r>
    </w:p>
    <w:p>
      <w:r>
        <w:t xml:space="preserve">   Oak leaves are green.</w:t>
      </w:r>
    </w:p>
    <w:p>
      <w:r>
        <w:t xml:space="preserve">3. Il porte une veste verte. </w:t>
      </w:r>
    </w:p>
    <w:p>
      <w:r>
        <w:t xml:space="preserve">  He's wearing a green jacket.</w:t>
      </w:r>
    </w:p>
    <w:p>
      <w:r>
        <w:t>4. Le tableau était vert.</w:t>
      </w:r>
    </w:p>
    <w:p>
      <w:r>
        <w:t xml:space="preserve">   The painting was green.</w:t>
      </w:r>
    </w:p>
    <w:p>
      <w:r>
        <w:t>5. La tomate est verte.</w:t>
      </w:r>
    </w:p>
    <w:p>
      <w:r>
        <w:t xml:space="preserve">   The tomato is green.</w:t>
      </w:r>
    </w:p>
    <w:p>
      <w:r>
        <w:t xml:space="preserve">6. Les plantes vertes poussent dans la cuisine. </w:t>
      </w:r>
    </w:p>
    <w:p>
      <w:r>
        <w:t xml:space="preserve">   Green plants grow in the kitchen.</w:t>
      </w:r>
    </w:p>
    <w:p>
      <w:r>
        <w:t xml:space="preserve">7. J’aime les vêtements verts. </w:t>
      </w:r>
    </w:p>
    <w:p>
      <w:r>
        <w:t xml:space="preserve">  I like clothes that are green.</w:t>
      </w:r>
    </w:p>
    <w:p>
      <w:r>
        <w:t>8. La nature est verte.</w:t>
      </w:r>
    </w:p>
    <w:p>
      <w:r>
        <w:t xml:space="preserve">   Nature is green. </w:t>
      </w:r>
    </w:p>
    <w:p>
      <w:r>
        <w:t>9. La pierre était verte quand j'ai trouvé.</w:t>
      </w:r>
    </w:p>
    <w:p>
      <w:r>
        <w:t xml:space="preserve">    The stone was green when I found it.</w:t>
      </w:r>
    </w:p>
    <w:p>
      <w:r>
        <w:t>10. Le ciel est vert à l'heure de l'aube.</w:t>
      </w:r>
    </w:p>
    <w:p>
      <w:r>
        <w:t xml:space="preserve">  The sky is green at dawn.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Elle avait une robe blanche.</w:t>
      </w:r>
    </w:p>
    <w:p>
      <w:r>
        <w:t xml:space="preserve">   She wore a white dress.</w:t>
      </w:r>
    </w:p>
    <w:p>
      <w:r>
        <w:t>3. La neige est blanche et douce.</w:t>
      </w:r>
    </w:p>
    <w:p>
      <w:r>
        <w:t xml:space="preserve">   The snow is white and soft.</w:t>
      </w:r>
    </w:p>
    <w:p>
      <w:r>
        <w:t>4. Vous pouvez trouver un nouveau chapeau blanc.</w:t>
      </w:r>
    </w:p>
    <w:p>
      <w:r>
        <w:t xml:space="preserve">   You can find a new white hat.</w:t>
      </w:r>
    </w:p>
    <w:p>
      <w:r>
        <w:t>5. Le papier est blanc.</w:t>
      </w:r>
    </w:p>
    <w:p>
      <w:r>
        <w:t xml:space="preserve">   The paper is white.</w:t>
      </w:r>
    </w:p>
    <w:p>
      <w:r>
        <w:t>6. J'aime regarder les photos de mon chien blanc.</w:t>
      </w:r>
    </w:p>
    <w:p>
      <w:r>
        <w:t xml:space="preserve">   I like to look at pictures of my white dog.</w:t>
      </w:r>
    </w:p>
    <w:p>
      <w:r>
        <w:t>7. Il m’a donné un cadeau blanc.</w:t>
      </w:r>
    </w:p>
    <w:p>
      <w:r>
        <w:t xml:space="preserve">   He gave me a white gift.</w:t>
      </w:r>
    </w:p>
    <w:p>
      <w:r>
        <w:t>8. La lune est parfois blanche.</w:t>
      </w:r>
    </w:p>
    <w:p>
      <w:r>
        <w:t xml:space="preserve">   The moon is sometimes white.</w:t>
      </w:r>
    </w:p>
    <w:p>
      <w:r>
        <w:t>9. La ville est blanche et calme.</w:t>
      </w:r>
    </w:p>
    <w:p>
      <w:r>
        <w:t xml:space="preserve">   The city is white and quiet.</w:t>
      </w:r>
    </w:p>
    <w:p>
      <w:r>
        <w:t>10. J'ai besoin de du blanc pour ma peinture.</w:t>
      </w:r>
    </w:p>
    <w:p>
      <w:r>
        <w:t xml:space="preserve">    I need some white for my painting.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Il est temps pour un nouveau jeu d'aventure !</w:t>
      </w:r>
    </w:p>
    <w:p>
      <w:r>
        <w:t xml:space="preserve">   It's time for a new adventure game! </w:t>
      </w:r>
    </w:p>
    <w:p>
      <w:r>
        <w:t>3. La boutique vend des jeux vidéo et des jeux de plein air.</w:t>
      </w:r>
    </w:p>
    <w:p>
      <w:r>
        <w:t xml:space="preserve">   The store sells video games and outdoor games.</w:t>
      </w:r>
    </w:p>
    <w:p>
      <w:r>
        <w:t>4. Les enfants ont joué à l’extérieur pendant toute la journée.</w:t>
      </w:r>
    </w:p>
    <w:p>
      <w:r>
        <w:t xml:space="preserve">   The kids played outside all day.</w:t>
      </w:r>
    </w:p>
    <w:p>
      <w:r>
        <w:t>5. Le jeu d'échecs est un sport complexe et fascinant.</w:t>
      </w:r>
    </w:p>
    <w:p>
      <w:r>
        <w:t xml:space="preserve">   Chess is a complex and fascinating game. </w:t>
      </w:r>
    </w:p>
    <w:p>
      <w:r>
        <w:t>6.  Je pense que le jeu de rôle est une activité amusante.</w:t>
      </w:r>
    </w:p>
    <w:p>
      <w:r>
        <w:t xml:space="preserve">    I think role-playing is a fun activity.</w:t>
      </w:r>
    </w:p>
    <w:p>
      <w:r>
        <w:t>7. J’ai joué à ce jeu pendant des heures.</w:t>
      </w:r>
    </w:p>
    <w:p>
      <w:r>
        <w:t xml:space="preserve">   I played this game for hours.</w:t>
      </w:r>
    </w:p>
    <w:p>
      <w:r>
        <w:t>8. La musique jouée dans la salle était très relaxante.</w:t>
      </w:r>
    </w:p>
    <w:p>
      <w:r>
        <w:t xml:space="preserve">   The music being played in the room was very relaxing. </w:t>
      </w:r>
    </w:p>
    <w:p>
      <w:r>
        <w:t>9. Il y a plusieurs jeux de cartes dans cette boîte.</w:t>
      </w:r>
    </w:p>
    <w:p>
      <w:r>
        <w:t xml:space="preserve">   There are several card games in this box. </w:t>
      </w:r>
    </w:p>
    <w:p>
      <w:r>
        <w:t>10.  Le jeu d'échecs est très stratégique.</w:t>
      </w:r>
    </w:p>
    <w:p>
      <w:r>
        <w:t xml:space="preserve">    Chess is very strategic.</w:t>
      </w:r>
    </w:p>
    <w:p/>
    <w:p>
      <w:r>
        <w:rPr>
          <w:b/>
        </w:rPr>
        <w:t>Word: bon | Meaning: good</w:t>
      </w:r>
    </w:p>
    <w:p/>
    <w:p>
      <w:r>
        <w:t>1. Il a un bon emploi.</w:t>
      </w:r>
    </w:p>
    <w:p>
      <w:r>
        <w:t xml:space="preserve">  He has a good job.</w:t>
      </w:r>
    </w:p>
    <w:p>
      <w:r>
        <w:t xml:space="preserve">2. La musique est bon pour le repos. </w:t>
      </w:r>
    </w:p>
    <w:p>
      <w:r>
        <w:t xml:space="preserve">   Music is good for relaxing.</w:t>
      </w:r>
    </w:p>
    <w:p>
      <w:r>
        <w:t xml:space="preserve">3. C'est une bonne idée! </w:t>
      </w:r>
    </w:p>
    <w:p>
      <w:r>
        <w:t xml:space="preserve">   That's a good idea!</w:t>
      </w:r>
    </w:p>
    <w:p>
      <w:r>
        <w:t xml:space="preserve">4. Le climat est bon cette année. </w:t>
      </w:r>
    </w:p>
    <w:p>
      <w:r>
        <w:t xml:space="preserve">   The climate is good this year.</w:t>
      </w:r>
    </w:p>
    <w:p>
      <w:r>
        <w:t xml:space="preserve">5. J'ai un bon rapport à mes collègues. </w:t>
      </w:r>
    </w:p>
    <w:p>
      <w:r>
        <w:t xml:space="preserve">    I have a good relationship with my colleagues.</w:t>
      </w:r>
    </w:p>
    <w:p>
      <w:r>
        <w:t>6. Elle a un bon niveau de français.</w:t>
      </w:r>
    </w:p>
    <w:p>
      <w:r>
        <w:t xml:space="preserve">   She has a good level of French.</w:t>
      </w:r>
    </w:p>
    <w:p>
      <w:r>
        <w:t>7. La nourriture est bon, mais les prix sont trop chers.</w:t>
      </w:r>
    </w:p>
    <w:p>
      <w:r>
        <w:t xml:space="preserve">    The food is good, but the prices are too expensive.</w:t>
      </w:r>
    </w:p>
    <w:p>
      <w:r>
        <w:t xml:space="preserve">8. J'ai mangé un bon dîner aujourd'hui. </w:t>
      </w:r>
    </w:p>
    <w:p>
      <w:r>
        <w:t xml:space="preserve">  I had a good dinner today.</w:t>
      </w:r>
    </w:p>
    <w:p>
      <w:r>
        <w:t>9. Il m’a dit que le voyage était bon.</w:t>
      </w:r>
    </w:p>
    <w:p>
      <w:r>
        <w:t xml:space="preserve">   He told me that the trip was good. </w:t>
      </w:r>
    </w:p>
    <w:p>
      <w:r>
        <w:t xml:space="preserve">10. Le film est bon, mais il n'est pas très original. </w:t>
      </w:r>
    </w:p>
    <w:p>
      <w:r>
        <w:t xml:space="preserve">   The movie is good, but it's not very original.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je peux t'aider.</w:t>
      </w:r>
    </w:p>
    <w:p>
      <w:r>
        <w:t xml:space="preserve">   Yes, I can help you.</w:t>
      </w:r>
    </w:p>
    <w:p>
      <w:r>
        <w:t xml:space="preserve">3.  Oui, j'aime bien ce film. </w:t>
      </w:r>
    </w:p>
    <w:p>
      <w:r>
        <w:t xml:space="preserve">   Yes, I like this movie. </w:t>
      </w:r>
    </w:p>
    <w:p>
      <w:r>
        <w:t xml:space="preserve">4.  Oui, vous avez raison. </w:t>
      </w:r>
    </w:p>
    <w:p>
      <w:r>
        <w:t xml:space="preserve">   Yes, you are right. </w:t>
      </w:r>
    </w:p>
    <w:p>
      <w:r>
        <w:t>5.  Oui, je veux en savoir plus sur cette histoire.</w:t>
      </w:r>
    </w:p>
    <w:p>
      <w:r>
        <w:t xml:space="preserve">   Yes, I want to know more about this story. </w:t>
      </w:r>
    </w:p>
    <w:p>
      <w:r>
        <w:t>6.  Oui, je suis d'accord avec toi.</w:t>
      </w:r>
    </w:p>
    <w:p>
      <w:r>
        <w:t xml:space="preserve">   Yes, I agree with you.</w:t>
      </w:r>
    </w:p>
    <w:p>
      <w:r>
        <w:t>7.  Je préfère manger à la maison plutôt que de sortir.</w:t>
      </w:r>
    </w:p>
    <w:p>
      <w:r>
        <w:t xml:space="preserve">   I prefer to eat at home rather than go out. </w:t>
      </w:r>
    </w:p>
    <w:p>
      <w:r>
        <w:t>8.  Oui, j’ai pensé à ça!</w:t>
      </w:r>
    </w:p>
    <w:p>
      <w:r>
        <w:t xml:space="preserve">   Yes, I thought of it! </w:t>
      </w:r>
    </w:p>
    <w:p>
      <w:r>
        <w:t xml:space="preserve">9.  Oui, il est possible. </w:t>
      </w:r>
    </w:p>
    <w:p>
      <w:r>
        <w:t xml:space="preserve">   Yes, it is possible.</w:t>
      </w:r>
    </w:p>
    <w:p>
      <w:r>
        <w:t>10. Oui, je suis fatigué après une longue journée.</w:t>
      </w:r>
    </w:p>
    <w:p>
      <w:r>
        <w:t xml:space="preserve">    Yes, I am tired after a long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