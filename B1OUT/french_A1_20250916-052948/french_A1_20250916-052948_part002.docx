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I bought a book on the history of France.</w:t>
      </w:r>
    </w:p>
    <w:p>
      <w:r>
        <w:t>2. Il était fasciné par le livre d'art qu'il avait reçu comme cadeau.</w:t>
      </w:r>
    </w:p>
    <w:p>
      <w:r>
        <w:t xml:space="preserve">  He was fascinated by the art book he had received as a gift. </w:t>
      </w:r>
    </w:p>
    <w:p>
      <w:r>
        <w:t>3. Vous devez lire attentivement le livre avant de commencer la lecture.</w:t>
      </w:r>
    </w:p>
    <w:p>
      <w:r>
        <w:t xml:space="preserve">  You must read the book carefully before you start reading.</w:t>
      </w:r>
    </w:p>
    <w:p>
      <w:r>
        <w:t>4.  Les livres sont disponibles dans toutes les librairies et sur Internet.</w:t>
      </w:r>
    </w:p>
    <w:p>
      <w:r>
        <w:t xml:space="preserve">   Books are available in all bookstores and on the internet.</w:t>
      </w:r>
    </w:p>
    <w:p>
      <w:r>
        <w:t xml:space="preserve">5. La femme a acheté un livre à propos des voyages en Amérique du Sud. </w:t>
      </w:r>
    </w:p>
    <w:p>
      <w:r>
        <w:t xml:space="preserve">   The woman bought a book about travels in South America.</w:t>
      </w:r>
    </w:p>
    <w:p>
      <w:r>
        <w:t>6. Un livre de cuisine peut être très utile pour les débutants.</w:t>
      </w:r>
    </w:p>
    <w:p>
      <w:r>
        <w:t xml:space="preserve">  A cook book can be very helpful for beginners.</w:t>
      </w:r>
    </w:p>
    <w:p>
      <w:r>
        <w:t xml:space="preserve">7. J'ai lu une histoire dans mon livre de poche ce soir. </w:t>
      </w:r>
    </w:p>
    <w:p>
      <w:r>
        <w:t xml:space="preserve">    I read a story in my pocketbook this evening.</w:t>
      </w:r>
    </w:p>
    <w:p>
      <w:r>
        <w:t>8. L'enfant était fasciné par le livre de contes fantastiques qu’il avait reçu pour son anniversaire.</w:t>
      </w:r>
    </w:p>
    <w:p>
      <w:r>
        <w:t xml:space="preserve">  The child was fascinated by the fantasy fairytale book he received for his birthday.</w:t>
      </w:r>
    </w:p>
    <w:p>
      <w:r>
        <w:t xml:space="preserve">9. Le livre est un excellent moyen d'apprendre une nouvelle langue. </w:t>
      </w:r>
    </w:p>
    <w:p>
      <w:r>
        <w:t xml:space="preserve">   A book is an excellent way to learn a new language. </w:t>
      </w:r>
    </w:p>
    <w:p>
      <w:r>
        <w:t xml:space="preserve">10. Je me suis plongé dans le livre et j'ai été captivé par son histoire.  </w:t>
      </w:r>
    </w:p>
    <w:p>
      <w:r>
        <w:t xml:space="preserve">    I dived into the book and was captivated by its story.</w:t>
      </w:r>
    </w:p>
    <w:p/>
    <w:p>
      <w:r>
        <w:rPr>
          <w:b/>
        </w:rPr>
        <w:t>Word: joyeux | Meaning: joyous</w:t>
      </w:r>
    </w:p>
    <w:p/>
    <w:p>
      <w:r>
        <w:t xml:space="preserve">1. C'est un joyeux anniversaire! </w:t>
      </w:r>
    </w:p>
    <w:p>
      <w:r>
        <w:t xml:space="preserve">    It's a joyous birthday!</w:t>
      </w:r>
    </w:p>
    <w:p>
      <w:r>
        <w:t>2.  Elle est heureuse et joyeuse de rencontrer ses amis.</w:t>
      </w:r>
    </w:p>
    <w:p>
      <w:r>
        <w:t xml:space="preserve">   She is happy and joyful to meet her friends.</w:t>
      </w:r>
    </w:p>
    <w:p>
      <w:r>
        <w:t>3.  Le concert était joyeux et énergique.</w:t>
      </w:r>
    </w:p>
    <w:p>
      <w:r>
        <w:t xml:space="preserve">   The concert was joyous and energetic. </w:t>
      </w:r>
    </w:p>
    <w:p>
      <w:r>
        <w:t>4.  Il était joyeux de retourner à son village natal.</w:t>
      </w:r>
    </w:p>
    <w:p>
      <w:r>
        <w:t xml:space="preserve">    He was joyful to return to his native village. </w:t>
      </w:r>
    </w:p>
    <w:p>
      <w:r>
        <w:t>5.  Les enfants étaient joyeux de jouer à l'extérieur.</w:t>
      </w:r>
    </w:p>
    <w:p>
      <w:r>
        <w:t xml:space="preserve">   The children were joyful of playing outside.</w:t>
      </w:r>
    </w:p>
    <w:p>
      <w:r>
        <w:t>6.  Le voyage a été joyeux et enrichissant.</w:t>
      </w:r>
    </w:p>
    <w:p>
      <w:r>
        <w:t xml:space="preserve">    The trip was joyous and enriching.</w:t>
      </w:r>
    </w:p>
    <w:p>
      <w:r>
        <w:t xml:space="preserve">7.  Je suis joyeux d'avoir rencontré vous aujourd’hui. </w:t>
      </w:r>
    </w:p>
    <w:p>
      <w:r>
        <w:t xml:space="preserve">     I am joyful to have met you today.</w:t>
      </w:r>
    </w:p>
    <w:p>
      <w:r>
        <w:t xml:space="preserve">8.  La joie de vivre est un élément important dans la vie. </w:t>
      </w:r>
    </w:p>
    <w:p>
      <w:r>
        <w:t xml:space="preserve">   Joy of living is an important element in life. </w:t>
      </w:r>
    </w:p>
    <w:p>
      <w:r>
        <w:t>9.  Il était joyeux que sa famille l'ait aidé.</w:t>
      </w:r>
    </w:p>
    <w:p>
      <w:r>
        <w:t xml:space="preserve">    He was joyful that his family had helped him.</w:t>
      </w:r>
    </w:p>
    <w:p>
      <w:r>
        <w:t>10. Je suis heureux et joyeux!</w:t>
      </w:r>
    </w:p>
    <w:p>
      <w:r>
        <w:t xml:space="preserve">     I am happy and joyful!</w:t>
      </w:r>
    </w:p>
    <w:p/>
    <w:p>
      <w:r>
        <w:rPr>
          <w:b/>
        </w:rPr>
        <w:t>Word: Jeu | Meaning: Game</w:t>
      </w:r>
    </w:p>
    <w:p/>
    <w:p>
      <w:r>
        <w:t>1. J'adore jouer aux jeux vidéo en ligne.</w:t>
      </w:r>
    </w:p>
    <w:p>
      <w:r>
        <w:t xml:space="preserve">   I love playing video games online.</w:t>
      </w:r>
    </w:p>
    <w:p>
      <w:r>
        <w:t>2. Le jeu de société est un excellent moyen de passer du temps avec les amis.</w:t>
      </w:r>
    </w:p>
    <w:p>
      <w:r>
        <w:t xml:space="preserve">   Board game is a great way to spend time with friends. </w:t>
      </w:r>
    </w:p>
    <w:p>
      <w:r>
        <w:t>3. Il n'y a pas de meilleur jeu que celui que vous aimez le plus.</w:t>
      </w:r>
    </w:p>
    <w:p>
      <w:r>
        <w:t xml:space="preserve">   There's no better game than the one you like the most.</w:t>
      </w:r>
    </w:p>
    <w:p>
      <w:r>
        <w:t>4. J'ai hâte de jouer à un nouveau jeu de stratégie.</w:t>
      </w:r>
    </w:p>
    <w:p>
      <w:r>
        <w:t xml:space="preserve">    I'm looking forward to playing a new strategy game. </w:t>
      </w:r>
    </w:p>
    <w:p>
      <w:r>
        <w:t>5. Je ne peux pas attendre de jouer à ce jeu d'aventure !</w:t>
      </w:r>
    </w:p>
    <w:p>
      <w:r>
        <w:t xml:space="preserve">  I can't wait to play this adventure game!</w:t>
      </w:r>
    </w:p>
    <w:p>
      <w:r>
        <w:t>6. Le jeu est une activité amusante et relaxante.</w:t>
      </w:r>
    </w:p>
    <w:p>
      <w:r>
        <w:t xml:space="preserve">   Playing is a fun and relaxing activity. </w:t>
      </w:r>
    </w:p>
    <w:p>
      <w:r>
        <w:t>7. Les enfants aiment jouer à des jeux de construction.</w:t>
      </w:r>
    </w:p>
    <w:p>
      <w:r>
        <w:t xml:space="preserve">    Kids love playing building games. </w:t>
      </w:r>
    </w:p>
    <w:p>
      <w:r>
        <w:t>8. Il était difficile de trouver un jeu qui me plaise vraiment.</w:t>
      </w:r>
    </w:p>
    <w:p>
      <w:r>
        <w:t xml:space="preserve">   It was hard to find a game that I really liked.</w:t>
      </w:r>
    </w:p>
    <w:p>
      <w:r>
        <w:t xml:space="preserve">9. On joue au jeu d'échecs pour se challenger et apprendre. </w:t>
      </w:r>
    </w:p>
    <w:p>
      <w:r>
        <w:t xml:space="preserve">  We play chess to challenge ourselves and learn. </w:t>
      </w:r>
    </w:p>
    <w:p>
      <w:r>
        <w:t xml:space="preserve">10. La lecture est un jeu pour stimuler la pensée. </w:t>
      </w:r>
    </w:p>
    <w:p>
      <w:r>
        <w:t xml:space="preserve">    Reading is a game to stimulate the mind.</w:t>
      </w:r>
    </w:p>
    <w:p/>
    <w:p>
      <w:r>
        <w:t>Rose: &lt;flower&gt;</w:t>
      </w:r>
    </w:p>
    <w:p/>
    <w:p>
      <w:r>
        <w:t>1. La rose est belle et colorée.</w:t>
      </w:r>
    </w:p>
    <w:p>
      <w:r>
        <w:t xml:space="preserve">    The rose is beautiful and colorful.</w:t>
      </w:r>
    </w:p>
    <w:p>
      <w:r>
        <w:t>2. Les roses sont mon préféré en fleurs.</w:t>
      </w:r>
    </w:p>
    <w:p>
      <w:r>
        <w:t xml:space="preserve">    Roses are my favorite flowers.</w:t>
      </w:r>
    </w:p>
    <w:p>
      <w:r>
        <w:t xml:space="preserve">3.  Je veux offrir une rose à ma mère pour son anniversaire. </w:t>
      </w:r>
    </w:p>
    <w:p>
      <w:r>
        <w:t xml:space="preserve">    I want to offer my mother a rose for her birthday.</w:t>
      </w:r>
    </w:p>
    <w:p>
      <w:r>
        <w:t>4. Tu peux trouver des roses dans les jardins publics.</w:t>
      </w:r>
    </w:p>
    <w:p>
      <w:r>
        <w:t xml:space="preserve">    You can find roses in public gardens.</w:t>
      </w:r>
    </w:p>
    <w:p>
      <w:r>
        <w:t xml:space="preserve">5. La rose est un symbole de passion et d'amour.  </w:t>
      </w:r>
    </w:p>
    <w:p>
      <w:r>
        <w:t xml:space="preserve">    Rose is a symbol of passion and love.</w:t>
      </w:r>
    </w:p>
    <w:p>
      <w:r>
        <w:t xml:space="preserve">6. J’adore la fragrance des roses fraîches. </w:t>
      </w:r>
    </w:p>
    <w:p>
      <w:r>
        <w:t xml:space="preserve">   I love the scent of fresh roses.</w:t>
      </w:r>
    </w:p>
    <w:p>
      <w:r>
        <w:t>7.  La rose rouge symbolise l’amour profond.</w:t>
      </w:r>
    </w:p>
    <w:p>
      <w:r>
        <w:t xml:space="preserve">    The red rose symbolizes deep love.</w:t>
      </w:r>
    </w:p>
    <w:p>
      <w:r>
        <w:t>8. La rose est une plante fragile mais majestueuse.</w:t>
      </w:r>
    </w:p>
    <w:p>
      <w:r>
        <w:t xml:space="preserve">    Rose is a fragile but majestic plant.</w:t>
      </w:r>
    </w:p>
    <w:p>
      <w:r>
        <w:t xml:space="preserve">9. J’ai acheté une rose pour ma nouvelle maison. </w:t>
      </w:r>
    </w:p>
    <w:p>
      <w:r>
        <w:t xml:space="preserve">    I bought a rose for my new house.</w:t>
      </w:r>
    </w:p>
    <w:p>
      <w:r>
        <w:t xml:space="preserve">10.  La couleur de la rose est rouge et blanche. </w:t>
      </w:r>
    </w:p>
    <w:p>
      <w:r>
        <w:t xml:space="preserve">   The color of the rose is red and white.</w:t>
      </w:r>
    </w:p>
    <w:p/>
    <w:p>
      <w:r>
        <w:rPr>
          <w:b/>
        </w:rPr>
        <w:t>Word: Chatte | Meaning: Cat</w:t>
      </w:r>
    </w:p>
    <w:p/>
    <w:p>
      <w:r>
        <w:t xml:space="preserve">1. La chatte est très douce et elle aime se gratter contre mes jambes. </w:t>
      </w:r>
    </w:p>
    <w:p>
      <w:r>
        <w:t xml:space="preserve">    The cat is very soft and she loves to scratch against my legs.</w:t>
      </w:r>
    </w:p>
    <w:p>
      <w:r>
        <w:t xml:space="preserve">2. J’ai besoin d'un chatte pour garder l’appartement propre. </w:t>
      </w:r>
    </w:p>
    <w:p>
      <w:r>
        <w:t xml:space="preserve">    I need a cat to keep the apartment clean. </w:t>
      </w:r>
    </w:p>
    <w:p>
      <w:r>
        <w:t xml:space="preserve">3. La chatte est sortie dans le jardin et a joué avec les oiseaux. </w:t>
      </w:r>
    </w:p>
    <w:p>
      <w:r>
        <w:t xml:space="preserve">    The cat went outside in the garden and played with birds. </w:t>
      </w:r>
    </w:p>
    <w:p>
      <w:r>
        <w:t xml:space="preserve">4. Elle s'est blottie contre moi et m’a donné une carence de son chatte.  </w:t>
      </w:r>
    </w:p>
    <w:p>
      <w:r>
        <w:t xml:space="preserve">    She snuggled up to me and gave me a cuddle of her cat. </w:t>
      </w:r>
    </w:p>
    <w:p>
      <w:r>
        <w:t xml:space="preserve">5. Le chatte est un animal indépendant qui aime la solitude. </w:t>
      </w:r>
    </w:p>
    <w:p>
      <w:r>
        <w:t xml:space="preserve">    The cat is an independent animal that loves solitude.</w:t>
      </w:r>
    </w:p>
    <w:p>
      <w:r>
        <w:t xml:space="preserve">6. J’ai peur de la chatte lorsque je suis dans un endroit sombre.  </w:t>
      </w:r>
    </w:p>
    <w:p>
      <w:r>
        <w:t xml:space="preserve">    I'm afraid of the cat when I am in a dark place. </w:t>
      </w:r>
    </w:p>
    <w:p>
      <w:r>
        <w:t xml:space="preserve">7. Je préfère rester à la maison et observer la chatte depuis mon fauteuil. </w:t>
      </w:r>
    </w:p>
    <w:p>
      <w:r>
        <w:t xml:space="preserve">    I prefer to stay at home and observe the cat from my armchair. </w:t>
      </w:r>
    </w:p>
    <w:p>
      <w:r>
        <w:t xml:space="preserve">8. Elle est encore petite, mais elle est déjà très curieuse de la chatte. </w:t>
      </w:r>
    </w:p>
    <w:p>
      <w:r>
        <w:t xml:space="preserve">    She is still small, but she is already very curious about the cat.</w:t>
      </w:r>
    </w:p>
    <w:p>
      <w:r>
        <w:t xml:space="preserve">9. La chatte a mangé ses croquettes et il est temps de lui donner un peu d'eau.  </w:t>
      </w:r>
    </w:p>
    <w:p>
      <w:r>
        <w:t xml:space="preserve">   The cat ate its kibble and it is time to give her some water. </w:t>
      </w:r>
    </w:p>
    <w:p>
      <w:r>
        <w:t xml:space="preserve">10. J’aime les chats, mais je ne suis pas très sensible à la chatte.  </w:t>
      </w:r>
    </w:p>
    <w:p>
      <w:r>
        <w:t xml:space="preserve">    I like cats, but I am not very sensitive to the cat.</w:t>
      </w:r>
    </w:p>
    <w:p/>
    <w:p>
      <w:r>
        <w:rPr>
          <w:b/>
        </w:rPr>
        <w:t>Word: Maison | Meaning: House</w:t>
      </w:r>
    </w:p>
    <w:p/>
    <w:p>
      <w:r>
        <w:t>1. La maison de Jean est très grande.</w:t>
      </w:r>
    </w:p>
    <w:p>
      <w:r>
        <w:t xml:space="preserve">   Jean's house is very big.</w:t>
      </w:r>
    </w:p>
    <w:p>
      <w:r>
        <w:t xml:space="preserve">2.  J’ai envie de visiter ma maison en famille. </w:t>
      </w:r>
    </w:p>
    <w:p>
      <w:r>
        <w:t xml:space="preserve">   I want to visit my family's home.</w:t>
      </w:r>
    </w:p>
    <w:p>
      <w:r>
        <w:t xml:space="preserve">3. Les enfants aiment jouer dans la maison. </w:t>
      </w:r>
    </w:p>
    <w:p>
      <w:r>
        <w:t xml:space="preserve">   The children like playing in the house. </w:t>
      </w:r>
    </w:p>
    <w:p>
      <w:r>
        <w:t xml:space="preserve">4. Le salon est décoré avec des tapis et des meubles. </w:t>
      </w:r>
    </w:p>
    <w:p>
      <w:r>
        <w:t xml:space="preserve">  The living room is decorated with rugs and furniture.  </w:t>
      </w:r>
    </w:p>
    <w:p>
      <w:r>
        <w:t xml:space="preserve">5. La cuisine de notre maison est très fonctionnelle. </w:t>
      </w:r>
    </w:p>
    <w:p>
      <w:r>
        <w:t xml:space="preserve">   Our house's kitchen is very functional.</w:t>
      </w:r>
    </w:p>
    <w:p>
      <w:r>
        <w:t>6.  J’ai besoin d’aller à la maison pour faire mes courses.</w:t>
      </w:r>
    </w:p>
    <w:p>
      <w:r>
        <w:t xml:space="preserve">   I need to go home to do my shopping.</w:t>
      </w:r>
    </w:p>
    <w:p>
      <w:r>
        <w:t xml:space="preserve">7.  Nous avons des souvenirs de nos vacances dans notre maison. </w:t>
      </w:r>
    </w:p>
    <w:p>
      <w:r>
        <w:t xml:space="preserve">   We have memories from our vacation in our house.</w:t>
      </w:r>
    </w:p>
    <w:p>
      <w:r>
        <w:t xml:space="preserve">8.  Est-ce que vous voulez venir chez moi ? </w:t>
      </w:r>
    </w:p>
    <w:p>
      <w:r>
        <w:t xml:space="preserve">   Do you want to come to my house? </w:t>
      </w:r>
    </w:p>
    <w:p>
      <w:r>
        <w:t xml:space="preserve">9.  Le jardin de la maison est un havre de paix. </w:t>
      </w:r>
    </w:p>
    <w:p>
      <w:r>
        <w:t xml:space="preserve">    The garden of the house is a peaceful haven. </w:t>
      </w:r>
    </w:p>
    <w:p>
      <w:r>
        <w:t>10.  La maison de l'homme était triste et délabrée.</w:t>
      </w:r>
    </w:p>
    <w:p>
      <w:r>
        <w:t xml:space="preserve">   The man's home was sad and dilapidated.</w:t>
      </w:r>
    </w:p>
    <w:p/>
    <w:p>
      <w:r>
        <w:rPr>
          <w:b/>
        </w:rPr>
        <w:t>Word: Jardin | Meaning: Garden</w:t>
      </w:r>
    </w:p>
    <w:p/>
    <w:p>
      <w:r>
        <w:t>1. J'aime beaucoup visiter les jardins publics en été.</w:t>
      </w:r>
    </w:p>
    <w:p>
      <w:r>
        <w:t xml:space="preserve">   I love visiting public gardens in summer.</w:t>
      </w:r>
    </w:p>
    <w:p>
      <w:r>
        <w:t>2. Le jardin de ma grand-mère est très beau et calme.</w:t>
      </w:r>
    </w:p>
    <w:p>
      <w:r>
        <w:t xml:space="preserve">   My grandmother's garden is very beautiful and peaceful.</w:t>
      </w:r>
    </w:p>
    <w:p>
      <w:r>
        <w:t>3. Les enfants jouent dans le jardin tous les jours.</w:t>
      </w:r>
    </w:p>
    <w:p>
      <w:r>
        <w:t xml:space="preserve">   Children play in the garden every day. </w:t>
      </w:r>
    </w:p>
    <w:p>
      <w:r>
        <w:t xml:space="preserve">4.  Il faut utiliser un taille-haies pour tailler les rosiers du jardin. </w:t>
      </w:r>
    </w:p>
    <w:p>
      <w:r>
        <w:t xml:space="preserve">   You need to use a hedge trimmer to trim the rose bushes in the garden.</w:t>
      </w:r>
    </w:p>
    <w:p>
      <w:r>
        <w:t>5. J'ai besoin d'un peu de terre pour planter une plante dans le jardin.</w:t>
      </w:r>
    </w:p>
    <w:p>
      <w:r>
        <w:t xml:space="preserve">    I need a little bit of earth to plant a plant in the garden.</w:t>
      </w:r>
    </w:p>
    <w:p>
      <w:r>
        <w:t xml:space="preserve">6. Nous avons planifié une excursion au jardin botanique l’année prochaine. </w:t>
      </w:r>
    </w:p>
    <w:p>
      <w:r>
        <w:t xml:space="preserve">   We have planned a trip to the botanical garden next year.</w:t>
      </w:r>
    </w:p>
    <w:p>
      <w:r>
        <w:t>7. Le jardin est un endroit agréable pour se détendre et profiter de la nature.</w:t>
      </w:r>
    </w:p>
    <w:p>
      <w:r>
        <w:t xml:space="preserve">    The garden is a nice place to relax and enjoy nature.</w:t>
      </w:r>
    </w:p>
    <w:p>
      <w:r>
        <w:t xml:space="preserve">8. La cuisine du restaurant est dans le jardin, avec une vue sur l’eau. </w:t>
      </w:r>
    </w:p>
    <w:p>
      <w:r>
        <w:t xml:space="preserve">   The restaurant's kitchen is in the garden, with a view of the water.</w:t>
      </w:r>
    </w:p>
    <w:p>
      <w:r>
        <w:t xml:space="preserve">9. Il y a un petit pont sur la rivière qui traverse le jardin.  </w:t>
      </w:r>
    </w:p>
    <w:p>
      <w:r>
        <w:t xml:space="preserve">    There's a small bridge over the river that crosses the garden.</w:t>
      </w:r>
    </w:p>
    <w:p>
      <w:r>
        <w:t xml:space="preserve">10. Le jardin est plein de fleurs colorées et d’herbe fraîche. </w:t>
      </w:r>
    </w:p>
    <w:p>
      <w:r>
        <w:t xml:space="preserve">    The garden is full of colorful flowers and fresh grass.</w:t>
      </w:r>
    </w:p>
    <w:p/>
    <w:p>
      <w:r>
        <w:rPr>
          <w:b/>
        </w:rPr>
        <w:t>Word: Petit | Meaning: Small</w:t>
      </w:r>
    </w:p>
    <w:p/>
    <w:p>
      <w:r>
        <w:t xml:space="preserve">1. Je suis petit, mais je fais beaucoup d'efforts.  </w:t>
      </w:r>
    </w:p>
    <w:p>
      <w:r>
        <w:t xml:space="preserve">2. Il est petit garçon qui joue à l'extérieur. </w:t>
      </w:r>
    </w:p>
    <w:p>
      <w:r>
        <w:t xml:space="preserve">3. La voiture est petit et elle roule doucement.  </w:t>
      </w:r>
    </w:p>
    <w:p>
      <w:r>
        <w:t>4. Le café était petit et j'ai besoin d'un autre.</w:t>
      </w:r>
    </w:p>
    <w:p>
      <w:r>
        <w:t xml:space="preserve">5. L'enfant a un petit chien qui le suit partout. </w:t>
      </w:r>
    </w:p>
    <w:p>
      <w:r>
        <w:t xml:space="preserve">6. Les fleurs sont petites, mais il y en a beaucoup.  </w:t>
      </w:r>
    </w:p>
    <w:p>
      <w:r>
        <w:t xml:space="preserve">7. Je veux un gâteau petit et facile à manger. </w:t>
      </w:r>
    </w:p>
    <w:p>
      <w:r>
        <w:t xml:space="preserve">8. Mon frère est petit et il fait peur aux autres. </w:t>
      </w:r>
    </w:p>
    <w:p>
      <w:r>
        <w:t xml:space="preserve">9. La maison est petite, elle n'a pas beaucoup d'espace.  </w:t>
      </w:r>
    </w:p>
    <w:p>
      <w:r>
        <w:t>10. Le petit chat est mignon et il aime jouer avec ses amis.</w:t>
      </w:r>
    </w:p>
    <w:p/>
    <w:p>
      <w:r>
        <w:rPr>
          <w:b/>
        </w:rPr>
        <w:t>Word: Bien | Meaning: Good</w:t>
      </w:r>
    </w:p>
    <w:p/>
    <w:p>
      <w:r>
        <w:t>1.  C'est bien.</w:t>
      </w:r>
    </w:p>
    <w:p>
      <w:r>
        <w:t xml:space="preserve">   Good</w:t>
      </w:r>
    </w:p>
    <w:p>
      <w:r>
        <w:t>2.  J'ai une idée bien précise.</w:t>
      </w:r>
    </w:p>
    <w:p>
      <w:r>
        <w:t xml:space="preserve">   I have a very clear idea.</w:t>
      </w:r>
    </w:p>
    <w:p>
      <w:r>
        <w:t>3.  Elle est bien veillée.</w:t>
      </w:r>
    </w:p>
    <w:p>
      <w:r>
        <w:t xml:space="preserve">   She is well taken care of. </w:t>
      </w:r>
    </w:p>
    <w:p>
      <w:r>
        <w:t xml:space="preserve">4.  Il fait beau, c'est bien. </w:t>
      </w:r>
    </w:p>
    <w:p>
      <w:r>
        <w:t xml:space="preserve">   It’s nice out, it’s good.</w:t>
      </w:r>
    </w:p>
    <w:p>
      <w:r>
        <w:t>5.  Tu es bien à l'aise?</w:t>
      </w:r>
    </w:p>
    <w:p>
      <w:r>
        <w:t xml:space="preserve">   Are you at ease?</w:t>
      </w:r>
    </w:p>
    <w:p>
      <w:r>
        <w:t xml:space="preserve">6.  Le film était bien joué. </w:t>
      </w:r>
    </w:p>
    <w:p>
      <w:r>
        <w:t xml:space="preserve">   The movie was well played.</w:t>
      </w:r>
    </w:p>
    <w:p>
      <w:r>
        <w:t>7.  Il a bien mangé aujourd'hui.</w:t>
      </w:r>
    </w:p>
    <w:p>
      <w:r>
        <w:t xml:space="preserve">    He ate well today.</w:t>
      </w:r>
    </w:p>
    <w:p>
      <w:r>
        <w:t xml:space="preserve">8.  La ville est bien située. </w:t>
      </w:r>
    </w:p>
    <w:p>
      <w:r>
        <w:t xml:space="preserve">    The city is well located.</w:t>
      </w:r>
    </w:p>
    <w:p>
      <w:r>
        <w:t>9.  Tu vas bien ?</w:t>
      </w:r>
    </w:p>
    <w:p>
      <w:r>
        <w:t xml:space="preserve">    How are you doing?</w:t>
      </w:r>
    </w:p>
    <w:p>
      <w:r>
        <w:t>10.  C’est bien de voir vous.</w:t>
      </w:r>
    </w:p>
    <w:p>
      <w:r>
        <w:t xml:space="preserve">   It's nice to see you.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 xml:space="preserve">2. La musique m’amène à vouloir jouer. </w:t>
      </w:r>
    </w:p>
    <w:p>
      <w:r>
        <w:t xml:space="preserve">   Music makes me want to play.</w:t>
      </w:r>
    </w:p>
    <w:p>
      <w:r>
        <w:t xml:space="preserve">3.  Elle aime jouer de la guitare depuis qu’elle a dix ans. </w:t>
      </w:r>
    </w:p>
    <w:p>
      <w:r>
        <w:t xml:space="preserve">    She likes playing guitar since she was ten years old.</w:t>
      </w:r>
    </w:p>
    <w:p>
      <w:r>
        <w:t>4. Il joue souvent aux jeux vidéo pendant son temps libre.</w:t>
      </w:r>
    </w:p>
    <w:p>
      <w:r>
        <w:t xml:space="preserve">    He often plays video games during his free time.</w:t>
      </w:r>
    </w:p>
    <w:p>
      <w:r>
        <w:t xml:space="preserve">5.  La journée commence par un jeu de patience avant le travail. </w:t>
      </w:r>
    </w:p>
    <w:p>
      <w:r>
        <w:t xml:space="preserve">   The day starts with a game of patience before work.</w:t>
      </w:r>
    </w:p>
    <w:p>
      <w:r>
        <w:t xml:space="preserve">6.  J'ai essayé de jouer à la batterie, mais je n'arrive pas à l’entendre bien. </w:t>
      </w:r>
    </w:p>
    <w:p>
      <w:r>
        <w:t xml:space="preserve">    I tried to play the drums, but I can't hear them well.</w:t>
      </w:r>
    </w:p>
    <w:p>
      <w:r>
        <w:t xml:space="preserve">7.  Je vais jouer un match de tennis avec mon frère demain. </w:t>
      </w:r>
    </w:p>
    <w:p>
      <w:r>
        <w:t xml:space="preserve">   I'm going to play a tennis match with my brother tomorrow.</w:t>
      </w:r>
    </w:p>
    <w:p>
      <w:r>
        <w:t xml:space="preserve">8. La vie est trop courte pour ne pas jouer. </w:t>
      </w:r>
    </w:p>
    <w:p>
      <w:r>
        <w:t xml:space="preserve">    Life is too short not to play.</w:t>
      </w:r>
    </w:p>
    <w:p>
      <w:r>
        <w:t>9.  Il joue avec ses enfants à l’intérieur et sur la terrasse.</w:t>
      </w:r>
    </w:p>
    <w:p>
      <w:r>
        <w:t xml:space="preserve">   He plays with his children inside and on the patio.</w:t>
      </w:r>
    </w:p>
    <w:p>
      <w:r>
        <w:t xml:space="preserve">10.  J'ai hâte de jouer aux jeux d'évasion. </w:t>
      </w:r>
    </w:p>
    <w:p>
      <w:r>
        <w:t xml:space="preserve">     I'm looking forward to playing escape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