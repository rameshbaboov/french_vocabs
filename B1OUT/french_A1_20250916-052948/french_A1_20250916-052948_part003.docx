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à travers les feuilles des arbres.  </w:t>
      </w:r>
    </w:p>
    <w:p>
      <w:r>
        <w:t xml:space="preserve">    The sunlight shines through the leaves of trees.</w:t>
      </w:r>
    </w:p>
    <w:p>
      <w:r>
        <w:t xml:space="preserve">2. La lampe de la table fournit une illumination agréable. </w:t>
      </w:r>
    </w:p>
    <w:p>
      <w:r>
        <w:t xml:space="preserve">    The lamp on the table provides pleasant lighting.</w:t>
      </w:r>
    </w:p>
    <w:p>
      <w:r>
        <w:t xml:space="preserve">3. Il y a une lumière dans la salle d'attente pour le patient.  </w:t>
      </w:r>
    </w:p>
    <w:p>
      <w:r>
        <w:t xml:space="preserve">    There is a light in the waiting room for the patient.</w:t>
      </w:r>
    </w:p>
    <w:p>
      <w:r>
        <w:t xml:space="preserve">4. J'ai un feu de joie qui éclaire mes pensées.  </w:t>
      </w:r>
    </w:p>
    <w:p>
      <w:r>
        <w:t xml:space="preserve">    I have a flame of joy that illuminates my thoughts.</w:t>
      </w:r>
    </w:p>
    <w:p>
      <w:r>
        <w:t xml:space="preserve">5. La lune a illuminé la forêt avec une lumière douce et tranquille. </w:t>
      </w:r>
    </w:p>
    <w:p>
      <w:r>
        <w:t xml:space="preserve">    The moon has illuminated the forest with soft and tranquil light.</w:t>
      </w:r>
    </w:p>
    <w:p>
      <w:r>
        <w:t xml:space="preserve">6. Les bougies allument la pièce avec une ambiance chaleureuse. </w:t>
      </w:r>
    </w:p>
    <w:p>
      <w:r>
        <w:t xml:space="preserve">    Candles illuminate the room with a warm ambiance.</w:t>
      </w:r>
    </w:p>
    <w:p>
      <w:r>
        <w:t xml:space="preserve">7.  La lumière de l'ordinateur est trop forte pour mes yeux. </w:t>
      </w:r>
    </w:p>
    <w:p>
      <w:r>
        <w:t xml:space="preserve">    The computer screen's light is too strong for my eyes.</w:t>
      </w:r>
    </w:p>
    <w:p>
      <w:r>
        <w:t xml:space="preserve">8. Elle a une lumière dans ses yeux qui me fait croire en son amitié.   </w:t>
      </w:r>
    </w:p>
    <w:p>
      <w:r>
        <w:t xml:space="preserve">    She has a light in her eyes that makes me believe in her friendship. </w:t>
      </w:r>
    </w:p>
    <w:p>
      <w:r>
        <w:t xml:space="preserve">9.  Le concert était illuminé par la musique et la lumière.   </w:t>
      </w:r>
    </w:p>
    <w:p>
      <w:r>
        <w:t xml:space="preserve">    The concert was illuminated by music and lights. </w:t>
      </w:r>
    </w:p>
    <w:p>
      <w:r>
        <w:t xml:space="preserve">10. La ville était plongée dans l'obscurité, seule une lumière artificielle éclairait la route. </w:t>
      </w:r>
    </w:p>
    <w:p>
      <w:r>
        <w:t xml:space="preserve">     The city was plunged into darkness; only artificial light illuminated the road.</w:t>
      </w:r>
    </w:p>
    <w:p/>
    <w:p>
      <w:r>
        <w:rPr>
          <w:b/>
        </w:rPr>
        <w:t>Word: Belle | Meaning: Beautiful</w:t>
      </w:r>
    </w:p>
    <w:p/>
    <w:p>
      <w:r>
        <w:t xml:space="preserve">1.  La ville est belle et animée, avec beaucoup de restaurants et de boutiques.  </w:t>
      </w:r>
    </w:p>
    <w:p>
      <w:r>
        <w:t xml:space="preserve">    The city is beautiful and lively, with many restaurants and shops.</w:t>
      </w:r>
    </w:p>
    <w:p>
      <w:r>
        <w:t xml:space="preserve">2.  Elle avait une belle robe rouge pour la fête.  </w:t>
      </w:r>
    </w:p>
    <w:p>
      <w:r>
        <w:t xml:space="preserve">    She had a beautiful red dress for the party. </w:t>
      </w:r>
    </w:p>
    <w:p>
      <w:r>
        <w:t xml:space="preserve">3.  Le jardin est magnifique, avec des fleurs belles et colorées.  </w:t>
      </w:r>
    </w:p>
    <w:p>
      <w:r>
        <w:t xml:space="preserve">    The garden is magnificent, with beautiful and colorful flowers.</w:t>
      </w:r>
    </w:p>
    <w:p>
      <w:r>
        <w:t xml:space="preserve">4.  C'était une belle rencontre entre deux personnes qui voulaient apprendre de nouvelles choses. </w:t>
      </w:r>
    </w:p>
    <w:p>
      <w:r>
        <w:t xml:space="preserve">    It was a beautiful meeting between two people who wanted to learn new things. </w:t>
      </w:r>
    </w:p>
    <w:p>
      <w:r>
        <w:t xml:space="preserve">5.  J'ai aimé les paysages et la beauté de ce pays.  </w:t>
      </w:r>
    </w:p>
    <w:p>
      <w:r>
        <w:t xml:space="preserve">    I liked the landscapes and beauty of this country.</w:t>
      </w:r>
    </w:p>
    <w:p>
      <w:r>
        <w:t xml:space="preserve">6.  Il est un bon ami, et il aime me parler.  </w:t>
      </w:r>
    </w:p>
    <w:p>
      <w:r>
        <w:t xml:space="preserve">   He is a good friend, and he likes to talk with me. </w:t>
      </w:r>
    </w:p>
    <w:p>
      <w:r>
        <w:t xml:space="preserve">7.  Le gâteau était très belle avec une garniture de fruits rouges.   </w:t>
      </w:r>
    </w:p>
    <w:p>
      <w:r>
        <w:t xml:space="preserve">   The cake was very beautiful with a fruit red topping. </w:t>
      </w:r>
    </w:p>
    <w:p>
      <w:r>
        <w:t xml:space="preserve">8.  Elle a une belle voix et chante très bien.  </w:t>
      </w:r>
    </w:p>
    <w:p>
      <w:r>
        <w:t xml:space="preserve">   She has a beautiful voice and sings very well. </w:t>
      </w:r>
    </w:p>
    <w:p>
      <w:r>
        <w:t xml:space="preserve">9.  Le soleil était beau, il brillait dans le ciel bleu.  </w:t>
      </w:r>
    </w:p>
    <w:p>
      <w:r>
        <w:t xml:space="preserve">    The sun was beautiful, it shone in the blue sky.</w:t>
      </w:r>
    </w:p>
    <w:p>
      <w:r>
        <w:t xml:space="preserve">10. Il a fait un travail magnifique et nous sommes tous contents.  </w:t>
      </w:r>
    </w:p>
    <w:p>
      <w:r>
        <w:t xml:space="preserve">    He did magnificent work, and we are all happy.</w:t>
      </w:r>
    </w:p>
    <w:p/>
    <w:p>
      <w:r>
        <w:rPr>
          <w:b/>
        </w:rPr>
        <w:t>Word: J'aime | Meaning: I like</w:t>
      </w:r>
    </w:p>
    <w:p/>
    <w:p>
      <w:r>
        <w:t>1. J'aime les films d'animation.</w:t>
      </w:r>
    </w:p>
    <w:p>
      <w:r>
        <w:t xml:space="preserve">    I like animated movies.</w:t>
      </w:r>
    </w:p>
    <w:p>
      <w:r>
        <w:t>2.  J'aime cuisiner des plats français.</w:t>
      </w:r>
    </w:p>
    <w:p>
      <w:r>
        <w:t xml:space="preserve">    I enjoy cooking French dishes.</w:t>
      </w:r>
    </w:p>
    <w:p>
      <w:r>
        <w:t xml:space="preserve">3. J'aime lire des livres de science-fiction. </w:t>
      </w:r>
    </w:p>
    <w:p>
      <w:r>
        <w:t xml:space="preserve">    I like reading science fiction books.</w:t>
      </w:r>
    </w:p>
    <w:p>
      <w:r>
        <w:t xml:space="preserve">4. J'aime faire du vélo dans la nature. </w:t>
      </w:r>
    </w:p>
    <w:p>
      <w:r>
        <w:t xml:space="preserve">    I like cycling in nature.</w:t>
      </w:r>
    </w:p>
    <w:p>
      <w:r>
        <w:t>5. J’aime les jeux de société avec mes amis.</w:t>
      </w:r>
    </w:p>
    <w:p>
      <w:r>
        <w:t xml:space="preserve">    I enjoy playing board games with my friends.</w:t>
      </w:r>
    </w:p>
    <w:p>
      <w:r>
        <w:t>6. J'aime écouter de la musique classique.</w:t>
      </w:r>
    </w:p>
    <w:p>
      <w:r>
        <w:t xml:space="preserve">   I like listening to classical music.</w:t>
      </w:r>
    </w:p>
    <w:p>
      <w:r>
        <w:t xml:space="preserve">7. J'aime voyager et découvrir de nouvelles cultures. </w:t>
      </w:r>
    </w:p>
    <w:p>
      <w:r>
        <w:t xml:space="preserve">    I love traveling and discovering new cultures.</w:t>
      </w:r>
    </w:p>
    <w:p>
      <w:r>
        <w:t xml:space="preserve">8.  J’aime passer du temps avec ma famille. </w:t>
      </w:r>
    </w:p>
    <w:p>
      <w:r>
        <w:t xml:space="preserve">   I enjoy spending time with my family.</w:t>
      </w:r>
    </w:p>
    <w:p>
      <w:r>
        <w:t>9. J’aime le café, mais j’apprécie aussi l’eau.</w:t>
      </w:r>
    </w:p>
    <w:p>
      <w:r>
        <w:t xml:space="preserve">   I like coffee, but I also appreciate water. </w:t>
      </w:r>
    </w:p>
    <w:p>
      <w:r>
        <w:t>10. J'aime apprendre de nouvelles choses.</w:t>
      </w:r>
    </w:p>
    <w:p>
      <w:r>
        <w:t xml:space="preserve">    I like learning new things.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Il y a une table dans la salle à manger.</w:t>
      </w:r>
    </w:p>
    <w:p>
      <w:r>
        <w:t xml:space="preserve">    There's a table in the dining room.</w:t>
      </w:r>
    </w:p>
    <w:p>
      <w:r>
        <w:t xml:space="preserve">3. J’ai besoin d'une table pour mon ordinateur. </w:t>
      </w:r>
    </w:p>
    <w:p>
      <w:r>
        <w:t xml:space="preserve">    I need a table for my computer. </w:t>
      </w:r>
    </w:p>
    <w:p>
      <w:r>
        <w:t xml:space="preserve">4. La table de cuisine est très pratique.  </w:t>
      </w:r>
    </w:p>
    <w:p>
      <w:r>
        <w:t xml:space="preserve">    The kitchen table is very practical.</w:t>
      </w:r>
    </w:p>
    <w:p>
      <w:r>
        <w:t>5. Elle a une table en pierre dans son salon.</w:t>
      </w:r>
    </w:p>
    <w:p>
      <w:r>
        <w:t xml:space="preserve">    She has a stone table in her living room.</w:t>
      </w:r>
    </w:p>
    <w:p>
      <w:r>
        <w:t>6.  Le garçon et la fille se sont assis à la table.</w:t>
      </w:r>
    </w:p>
    <w:p>
      <w:r>
        <w:t xml:space="preserve">     The boy and the girl sat at the table.</w:t>
      </w:r>
    </w:p>
    <w:p>
      <w:r>
        <w:t>7.  Le café est sur la table de la chambre.</w:t>
      </w:r>
    </w:p>
    <w:p>
      <w:r>
        <w:t xml:space="preserve">     Coffee is on the bedside table. </w:t>
      </w:r>
    </w:p>
    <w:p>
      <w:r>
        <w:t>8.  La table était pleine de nourriture.</w:t>
      </w:r>
    </w:p>
    <w:p>
      <w:r>
        <w:t xml:space="preserve">    The table was full of food.</w:t>
      </w:r>
    </w:p>
    <w:p>
      <w:r>
        <w:t>9.  J’aime regarder les films à table.</w:t>
      </w:r>
    </w:p>
    <w:p>
      <w:r>
        <w:t xml:space="preserve">   I like to watch movies at the table.</w:t>
      </w:r>
    </w:p>
    <w:p>
      <w:r>
        <w:t>10.  Le livre est sur la table.</w:t>
      </w:r>
    </w:p>
    <w:p>
      <w:r>
        <w:t xml:space="preserve">    The book is on the table.</w:t>
      </w:r>
    </w:p>
    <w:p/>
    <w:p>
      <w:r>
        <w:rPr>
          <w:b/>
        </w:rPr>
        <w:t>Word: Vivre | Meaning: To live</w:t>
      </w:r>
    </w:p>
    <w:p/>
    <w:p>
      <w:r>
        <w:t>1.  Je suis content de vivre en France.</w:t>
      </w:r>
    </w:p>
    <w:p>
      <w:r>
        <w:t xml:space="preserve">   I am happy to live in France.</w:t>
      </w:r>
    </w:p>
    <w:p>
      <w:r>
        <w:t>2.  Il est important de vivre une vie équilibrée.</w:t>
      </w:r>
    </w:p>
    <w:p>
      <w:r>
        <w:t xml:space="preserve">   It is important to live a balanced life.</w:t>
      </w:r>
    </w:p>
    <w:p>
      <w:r>
        <w:t>3.  La ville offre beaucoup d'opportunités pour vivre.</w:t>
      </w:r>
    </w:p>
    <w:p>
      <w:r>
        <w:t xml:space="preserve">   The city offers many opportunities to live.</w:t>
      </w:r>
    </w:p>
    <w:p>
      <w:r>
        <w:t>4.  On ne devrait pas hésiter à vivre ses rêves.</w:t>
      </w:r>
    </w:p>
    <w:p>
      <w:r>
        <w:t xml:space="preserve">   We should not hesitate to live our dreams. </w:t>
      </w:r>
    </w:p>
    <w:p>
      <w:r>
        <w:t>5.  Elle vit une vie très paisible et sereine.</w:t>
      </w:r>
    </w:p>
    <w:p>
      <w:r>
        <w:t xml:space="preserve">   She lives a very peaceful and serene life.</w:t>
      </w:r>
    </w:p>
    <w:p>
      <w:r>
        <w:t>6.  Le voyage nous permet de vivre des expériences uniques.</w:t>
      </w:r>
    </w:p>
    <w:p>
      <w:r>
        <w:t xml:space="preserve">    Travel allows us to experience unique things. </w:t>
      </w:r>
    </w:p>
    <w:p>
      <w:r>
        <w:t>7.  Vivre avec un animal de compagnie peut être enrichissant.</w:t>
      </w:r>
    </w:p>
    <w:p>
      <w:r>
        <w:t xml:space="preserve">   Living with a pet can be enriching. </w:t>
      </w:r>
    </w:p>
    <w:p>
      <w:r>
        <w:t>8.  L’éducation est essentielle pour vivre une vie plus productive.</w:t>
      </w:r>
    </w:p>
    <w:p>
      <w:r>
        <w:t xml:space="preserve">   Education is essential for living a more productive life. </w:t>
      </w:r>
    </w:p>
    <w:p>
      <w:r>
        <w:t>9.  Il souhaite vivre plus longtemps et sans aucun problème.</w:t>
      </w:r>
    </w:p>
    <w:p>
      <w:r>
        <w:t xml:space="preserve">    He wishes to live longer and without any problems. </w:t>
      </w:r>
    </w:p>
    <w:p>
      <w:r>
        <w:t xml:space="preserve">10.  La nature nous offre le meilleur moyen de vivre en harmonie avec elle. </w:t>
      </w:r>
    </w:p>
    <w:p>
      <w:r>
        <w:t xml:space="preserve">   Nature offers us the best way to live in harmony with it.</w:t>
      </w:r>
    </w:p>
    <w:p/>
    <w:p>
      <w:r>
        <w:rPr>
          <w:b/>
        </w:rPr>
        <w:t>Word: jouer | Meaning: to play</w:t>
      </w:r>
    </w:p>
    <w:p/>
    <w:p>
      <w:r>
        <w:t>1. Je aime jouer aux jeux vidéo.</w:t>
      </w:r>
    </w:p>
    <w:p>
      <w:r>
        <w:t xml:space="preserve">   I like to play video games.</w:t>
      </w:r>
    </w:p>
    <w:p>
      <w:r>
        <w:t>2. Les enfants jouent dans le parc.</w:t>
      </w:r>
    </w:p>
    <w:p>
      <w:r>
        <w:t xml:space="preserve">   The children are playing in the park.</w:t>
      </w:r>
    </w:p>
    <w:p>
      <w:r>
        <w:t xml:space="preserve">3. Il joue de la musique tous les jours. </w:t>
      </w:r>
    </w:p>
    <w:p>
      <w:r>
        <w:t xml:space="preserve">   He plays music every day.</w:t>
      </w:r>
    </w:p>
    <w:p>
      <w:r>
        <w:t>4. Ma mère joue au tennis chaque semaine.</w:t>
      </w:r>
    </w:p>
    <w:p>
      <w:r>
        <w:t xml:space="preserve">   My mother plays tennis every week.</w:t>
      </w:r>
    </w:p>
    <w:p>
      <w:r>
        <w:t>5.  Je vais jouer à un match de foot demain.</w:t>
      </w:r>
    </w:p>
    <w:p>
      <w:r>
        <w:t xml:space="preserve">    I'm going to play a football match tomorrow.</w:t>
      </w:r>
    </w:p>
    <w:p>
      <w:r>
        <w:t xml:space="preserve">6. Voulez-vous jouer à des jeux de société? </w:t>
      </w:r>
    </w:p>
    <w:p>
      <w:r>
        <w:t xml:space="preserve">   Would you like to play some board games?</w:t>
      </w:r>
    </w:p>
    <w:p>
      <w:r>
        <w:t>7. Jouer aux cartes est une activité amusante.</w:t>
      </w:r>
    </w:p>
    <w:p>
      <w:r>
        <w:t xml:space="preserve">   Playing cards is an enjoyable activity.</w:t>
      </w:r>
    </w:p>
    <w:p>
      <w:r>
        <w:t>8. Le jeu d'échecs est un sport mental.</w:t>
      </w:r>
    </w:p>
    <w:p>
      <w:r>
        <w:t xml:space="preserve">   Chess is a mental sport. </w:t>
      </w:r>
    </w:p>
    <w:p>
      <w:r>
        <w:t xml:space="preserve">9.  Je pense que jouer à des jeux de rôle est amusant. </w:t>
      </w:r>
    </w:p>
    <w:p>
      <w:r>
        <w:t xml:space="preserve">    I think playing role-playing games is fun.</w:t>
      </w:r>
    </w:p>
    <w:p>
      <w:r>
        <w:t>10. Il faut jouer au moins deux heures par jour.</w:t>
      </w:r>
    </w:p>
    <w:p>
      <w:r>
        <w:t xml:space="preserve">   We have to play at least two hours per day.</w:t>
      </w:r>
    </w:p>
    <w:p/>
    <w:p>
      <w:r>
        <w:rPr>
          <w:b/>
        </w:rPr>
        <w:t>Word: Bon | Meaning: Good</w:t>
      </w:r>
    </w:p>
    <w:p/>
    <w:p>
      <w:r>
        <w:t xml:space="preserve">1. C'est bon !  </w:t>
      </w:r>
    </w:p>
    <w:p>
      <w:r>
        <w:t>Good!</w:t>
      </w:r>
    </w:p>
    <w:p>
      <w:r>
        <w:t>2. Il est bon de voyager en groupe.</w:t>
      </w:r>
    </w:p>
    <w:p>
      <w:r>
        <w:t xml:space="preserve">It's good to travel in a group. </w:t>
      </w:r>
    </w:p>
    <w:p>
      <w:r>
        <w:t xml:space="preserve">3. La cuisine est bonne.  </w:t>
      </w:r>
    </w:p>
    <w:p>
      <w:r>
        <w:t xml:space="preserve">The food is good. </w:t>
      </w:r>
    </w:p>
    <w:p>
      <w:r>
        <w:t>4. Tu as fait un bon travail.</w:t>
      </w:r>
    </w:p>
    <w:p>
      <w:r>
        <w:t xml:space="preserve">You did a good job. </w:t>
      </w:r>
    </w:p>
    <w:p>
      <w:r>
        <w:t xml:space="preserve">5. Le film était bon, mais il avait quelques imperfections.  </w:t>
      </w:r>
    </w:p>
    <w:p>
      <w:r>
        <w:t>The movie was good, but it had some flaws.</w:t>
      </w:r>
    </w:p>
    <w:p>
      <w:r>
        <w:t xml:space="preserve">6. C'est bon d'avoir une pause.  </w:t>
      </w:r>
    </w:p>
    <w:p>
      <w:r>
        <w:t>It’s good to have a break.</w:t>
      </w:r>
    </w:p>
    <w:p>
      <w:r>
        <w:t xml:space="preserve">7. Je vais essayer de faire un bon achat.  </w:t>
      </w:r>
    </w:p>
    <w:p>
      <w:r>
        <w:t xml:space="preserve">I am going to try and make a good purchase. </w:t>
      </w:r>
    </w:p>
    <w:p>
      <w:r>
        <w:t xml:space="preserve">8. Il n'a pas fait de mal, c'est bon !   </w:t>
      </w:r>
    </w:p>
    <w:p>
      <w:r>
        <w:t xml:space="preserve">He didn't do any harm, it's good! </w:t>
      </w:r>
    </w:p>
    <w:p>
      <w:r>
        <w:t xml:space="preserve">9. C’est bon pour la santé.  </w:t>
      </w:r>
    </w:p>
    <w:p>
      <w:r>
        <w:t>It's good for your health.</w:t>
      </w:r>
    </w:p>
    <w:p>
      <w:r>
        <w:t xml:space="preserve">10. Je suis content(e) de vous voir, bon voyage!  </w:t>
      </w:r>
    </w:p>
    <w:p>
      <w:r>
        <w:t>I am happy to see you, have a good trip!</w:t>
      </w:r>
    </w:p>
    <w:p/>
    <w:p>
      <w:r>
        <w:rPr>
          <w:b/>
        </w:rPr>
        <w:t>Word: Joue | Meaning: Play</w:t>
      </w:r>
    </w:p>
    <w:p/>
    <w:p>
      <w:r>
        <w:t>1. J'aime jouer aux cartes.</w:t>
      </w:r>
    </w:p>
    <w:p>
      <w:r>
        <w:t xml:space="preserve">    I like to play cards.</w:t>
      </w:r>
    </w:p>
    <w:p>
      <w:r>
        <w:t>2. Il joue au tennis chaque dimanche.</w:t>
      </w:r>
    </w:p>
    <w:p>
      <w:r>
        <w:t xml:space="preserve">    He plays tennis every Sunday.</w:t>
      </w:r>
    </w:p>
    <w:p>
      <w:r>
        <w:t>3. Les enfants jouaient dans le parc.</w:t>
      </w:r>
    </w:p>
    <w:p>
      <w:r>
        <w:t xml:space="preserve">    The children were playing in the park.</w:t>
      </w:r>
    </w:p>
    <w:p>
      <w:r>
        <w:t>4. Je vais jouer à la piscine demain.</w:t>
      </w:r>
    </w:p>
    <w:p>
      <w:r>
        <w:t xml:space="preserve">    I'm going to play by the pool tomorrow. </w:t>
      </w:r>
    </w:p>
    <w:p>
      <w:r>
        <w:t>5.  Voulez-vous jouer de la musique?</w:t>
      </w:r>
    </w:p>
    <w:p>
      <w:r>
        <w:t xml:space="preserve">   Do you want to play music? </w:t>
      </w:r>
    </w:p>
    <w:p>
      <w:r>
        <w:t>6.  La voiture jouait du jazz.</w:t>
      </w:r>
    </w:p>
    <w:p>
      <w:r>
        <w:t xml:space="preserve">    The car was playing jazz.</w:t>
      </w:r>
    </w:p>
    <w:p>
      <w:r>
        <w:t>7.  Mon fils joue toujours au foot avec ses amis.</w:t>
      </w:r>
    </w:p>
    <w:p>
      <w:r>
        <w:t xml:space="preserve">    My son is always playing football with his friends.</w:t>
      </w:r>
    </w:p>
    <w:p>
      <w:r>
        <w:t>8. Vous jouez bien la musique ?</w:t>
      </w:r>
    </w:p>
    <w:p>
      <w:r>
        <w:t xml:space="preserve">   Are you playing the music well? </w:t>
      </w:r>
    </w:p>
    <w:p>
      <w:r>
        <w:t>9.  Elle joue de l'orgue dans la cathédrale.</w:t>
      </w:r>
    </w:p>
    <w:p>
      <w:r>
        <w:t xml:space="preserve">    She plays the organ in the cathedral. </w:t>
      </w:r>
    </w:p>
    <w:p>
      <w:r>
        <w:t xml:space="preserve">10. J’aime jouer à des jeux vidéo. </w:t>
      </w:r>
    </w:p>
    <w:p>
      <w:r>
        <w:t xml:space="preserve">    I like to play video games.</w:t>
      </w:r>
    </w:p>
    <w:p/>
    <w:p>
      <w:r>
        <w:rPr>
          <w:b/>
        </w:rPr>
        <w:t>Word: Blanche | Meaning: White</w:t>
      </w:r>
    </w:p>
    <w:p/>
    <w:p>
      <w:r>
        <w:t>1. La voiture est blanche.</w:t>
      </w:r>
    </w:p>
    <w:p>
      <w:r>
        <w:t xml:space="preserve">    The car is white.</w:t>
      </w:r>
    </w:p>
    <w:p>
      <w:r>
        <w:t>2. Elle portait un robe blanche.</w:t>
      </w:r>
    </w:p>
    <w:p>
      <w:r>
        <w:t xml:space="preserve">    She was wearing a white dress.</w:t>
      </w:r>
    </w:p>
    <w:p>
      <w:r>
        <w:t>3. Le ciel était blanched par la nuit.</w:t>
      </w:r>
    </w:p>
    <w:p>
      <w:r>
        <w:t xml:space="preserve">    The sky was bleached by night.</w:t>
      </w:r>
    </w:p>
    <w:p>
      <w:r>
        <w:t>4. J'aime les fleurs blanches.</w:t>
      </w:r>
    </w:p>
    <w:p>
      <w:r>
        <w:t xml:space="preserve">    I like white flowers.</w:t>
      </w:r>
    </w:p>
    <w:p>
      <w:r>
        <w:t xml:space="preserve">5. La neige est blanche et immaculée. </w:t>
      </w:r>
    </w:p>
    <w:p>
      <w:r>
        <w:t xml:space="preserve">    Snow is white and immaculate.</w:t>
      </w:r>
    </w:p>
    <w:p>
      <w:r>
        <w:t xml:space="preserve">6. Il a une chemise blanche. </w:t>
      </w:r>
    </w:p>
    <w:p>
      <w:r>
        <w:t xml:space="preserve">   He has a white shirt.</w:t>
      </w:r>
    </w:p>
    <w:p>
      <w:r>
        <w:t>7. Elle a soigné sa robe blanche.</w:t>
      </w:r>
    </w:p>
    <w:p>
      <w:r>
        <w:t xml:space="preserve">    She took care of her white dress.</w:t>
      </w:r>
    </w:p>
    <w:p>
      <w:r>
        <w:t xml:space="preserve">8. Le tableau était blanc mais il y avait des couleurs dans la lumière. </w:t>
      </w:r>
    </w:p>
    <w:p>
      <w:r>
        <w:t xml:space="preserve">    The canvas was white but there were colors in the light.</w:t>
      </w:r>
    </w:p>
    <w:p>
      <w:r>
        <w:t>9. Il est impossible de voir la ville blanche à partir de l'océan.</w:t>
      </w:r>
    </w:p>
    <w:p>
      <w:r>
        <w:t xml:space="preserve">   It is impossible to see the white city from the ocean.</w:t>
      </w:r>
    </w:p>
    <w:p>
      <w:r>
        <w:t xml:space="preserve">10. Je souhaite un monde plus blanc. </w:t>
      </w:r>
    </w:p>
    <w:p>
      <w:r>
        <w:t xml:space="preserve">   I wish for a more white world.</w:t>
      </w:r>
    </w:p>
    <w:p/>
    <w:p>
      <w:r>
        <w:rPr>
          <w:b/>
        </w:rPr>
        <w:t xml:space="preserve">Word: Ver | Meaning: **Ver** (verb) </w:t>
        <w:br/>
        <w:br/>
        <w:br/>
        <w:t>Please note that "ver" can also be a noun meaning "reed" or "grass".  If you provide more context, I can give a more accurate translation.</w:t>
      </w:r>
    </w:p>
    <w:p/>
    <w:p>
      <w:r>
        <w:t xml:space="preserve">1. Le ver des plantes est fascinant à observer. </w:t>
      </w:r>
    </w:p>
    <w:p>
      <w:r>
        <w:t xml:space="preserve">   The plant worm is fascinating to observe.</w:t>
      </w:r>
    </w:p>
    <w:p>
      <w:r>
        <w:t>2. La ver de terre nourrit les arbres.</w:t>
      </w:r>
    </w:p>
    <w:p>
      <w:r>
        <w:t xml:space="preserve">  Earthworm feeds the trees.</w:t>
      </w:r>
    </w:p>
    <w:p>
      <w:r>
        <w:t>3. Il y a un ver rouge dans mon verre d'eau.</w:t>
      </w:r>
    </w:p>
    <w:p>
      <w:r>
        <w:t xml:space="preserve">   There's a red worm in my glass of water.</w:t>
      </w:r>
    </w:p>
    <w:p>
      <w:r>
        <w:t xml:space="preserve">4. J'ai vu un ver migrate dans le jardin. </w:t>
      </w:r>
    </w:p>
    <w:p>
      <w:r>
        <w:t xml:space="preserve">   I saw a worm migrate in the garden. </w:t>
      </w:r>
    </w:p>
    <w:p>
      <w:r>
        <w:t>5. Les ver à soie sont des insectes très importants.</w:t>
      </w:r>
    </w:p>
    <w:p>
      <w:r>
        <w:t xml:space="preserve">  Silkworms are very important insects.</w:t>
      </w:r>
    </w:p>
    <w:p>
      <w:r>
        <w:t xml:space="preserve">6. Il est important de ne pas se cacher sous les ver. </w:t>
      </w:r>
    </w:p>
    <w:p>
      <w:r>
        <w:t xml:space="preserve">    It is important not to hide under the ver. </w:t>
      </w:r>
    </w:p>
    <w:p>
      <w:r>
        <w:t>7. La ver est un animal qui peut vivre dans tous les environnements.</w:t>
      </w:r>
    </w:p>
    <w:p>
      <w:r>
        <w:t xml:space="preserve">   The worm is an animal that can live in all environments. </w:t>
      </w:r>
    </w:p>
    <w:p>
      <w:r>
        <w:t xml:space="preserve">8. Le ver a une forme assez spéciale et étrange. </w:t>
      </w:r>
    </w:p>
    <w:p>
      <w:r>
        <w:t xml:space="preserve">   The worm has a rather special and strange form.  </w:t>
      </w:r>
    </w:p>
    <w:p>
      <w:r>
        <w:t xml:space="preserve">9. Je l’ai trouvé sur le sol, un ver de terre. </w:t>
      </w:r>
    </w:p>
    <w:p>
      <w:r>
        <w:t xml:space="preserve">   I found it on the ground, a earthworm.  </w:t>
      </w:r>
    </w:p>
    <w:p>
      <w:r>
        <w:t xml:space="preserve">10.  Le ver peut être dangereux pour les enfants. </w:t>
      </w:r>
    </w:p>
    <w:p>
      <w:r>
        <w:t xml:space="preserve">    The worm can be dangerous for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