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 xml:space="preserve">2.  Bonjour à tous ! </w:t>
      </w:r>
    </w:p>
    <w:p>
      <w:r>
        <w:t>Good morning everyone!</w:t>
      </w:r>
    </w:p>
    <w:p>
      <w:r>
        <w:t>3.  Bonjour, je m'appelle [Name].</w:t>
      </w:r>
    </w:p>
    <w:p>
      <w:r>
        <w:t>Hello, my name is [Name].</w:t>
      </w:r>
    </w:p>
    <w:p>
      <w:r>
        <w:t>4.  Bonjour Madame/Monsieur [Last Name].</w:t>
      </w:r>
    </w:p>
    <w:p>
      <w:r>
        <w:t>Good day, Mrs./Mr. [Last Name].</w:t>
      </w:r>
    </w:p>
    <w:p>
      <w:r>
        <w:t xml:space="preserve">5.  Bonjour, j’ai besoin d’aide. </w:t>
      </w:r>
    </w:p>
    <w:p>
      <w:r>
        <w:t>Hello, I need help.</w:t>
      </w:r>
    </w:p>
    <w:p>
      <w:r>
        <w:t xml:space="preserve">6.  Bonjour, comment puis-je vous aider ? </w:t>
      </w:r>
    </w:p>
    <w:p>
      <w:r>
        <w:t>Hello, how can I assist you?</w:t>
      </w:r>
    </w:p>
    <w:p>
      <w:r>
        <w:t xml:space="preserve">7.  Bonjour, je suis fatigué(e). </w:t>
      </w:r>
    </w:p>
    <w:p>
      <w:r>
        <w:t>Hello, I am tired.</w:t>
      </w:r>
    </w:p>
    <w:p>
      <w:r>
        <w:t xml:space="preserve">8.  Bonjour à la personne qui parle. </w:t>
      </w:r>
    </w:p>
    <w:p>
      <w:r>
        <w:t>Hello to the person speaking.</w:t>
      </w:r>
    </w:p>
    <w:p>
      <w:r>
        <w:t xml:space="preserve">9.  Bonjour! C’est agréable de vous rencontrer. </w:t>
      </w:r>
    </w:p>
    <w:p>
      <w:r>
        <w:t>Hello! It's nice to meet you.</w:t>
      </w:r>
    </w:p>
    <w:p>
      <w:r>
        <w:t xml:space="preserve">10. Bonjour, j’espère que vous allez bien. </w:t>
      </w:r>
    </w:p>
    <w:p>
      <w:r>
        <w:t>Good day, I hope you are well.</w:t>
      </w:r>
    </w:p>
    <w:p/>
    <w:p>
      <w:r>
        <w:rPr>
          <w:b/>
        </w:rPr>
        <w:t>Word: jouer | Meaning: to play</w:t>
      </w:r>
    </w:p>
    <w:p/>
    <w:p>
      <w:r>
        <w:t>1. Je aime jouer de la musique.</w:t>
      </w:r>
    </w:p>
    <w:p>
      <w:r>
        <w:t xml:space="preserve">  I like playing music.</w:t>
      </w:r>
    </w:p>
    <w:p>
      <w:r>
        <w:t>2. Ils jouent souvent à des jeux d'arcade.</w:t>
      </w:r>
    </w:p>
    <w:p>
      <w:r>
        <w:t xml:space="preserve">  They often play arcade games.</w:t>
      </w:r>
    </w:p>
    <w:p>
      <w:r>
        <w:t>3. Les enfants aiment jouer avec les ballons.</w:t>
      </w:r>
    </w:p>
    <w:p>
      <w:r>
        <w:t xml:space="preserve">  Children love to play with balloons.</w:t>
      </w:r>
    </w:p>
    <w:p>
      <w:r>
        <w:t>4. Le chien joue dehors chaque jour.</w:t>
      </w:r>
    </w:p>
    <w:p>
      <w:r>
        <w:t xml:space="preserve">  The dog plays outside every day.</w:t>
      </w:r>
    </w:p>
    <w:p>
      <w:r>
        <w:t>5. Je joue au football dans ma ville.</w:t>
      </w:r>
    </w:p>
    <w:p>
      <w:r>
        <w:t xml:space="preserve">  I play football in my city.</w:t>
      </w:r>
    </w:p>
    <w:p>
      <w:r>
        <w:t>6. Voulez-vous jouer à un jeu de société?</w:t>
      </w:r>
    </w:p>
    <w:p>
      <w:r>
        <w:t xml:space="preserve">  Would you like to play a board game?</w:t>
      </w:r>
    </w:p>
    <w:p>
      <w:r>
        <w:t xml:space="preserve">7. J'ai joué à un match de basketball hier. </w:t>
      </w:r>
    </w:p>
    <w:p>
      <w:r>
        <w:t xml:space="preserve">  I played a basketball match yesterday.</w:t>
      </w:r>
    </w:p>
    <w:p>
      <w:r>
        <w:t>8. Le professeur joue à la guitare.</w:t>
      </w:r>
    </w:p>
    <w:p>
      <w:r>
        <w:t xml:space="preserve">  The teacher plays guitar.</w:t>
      </w:r>
    </w:p>
    <w:p>
      <w:r>
        <w:t xml:space="preserve">9. Elle joue au piano pour l'anniversaire de sa soeur. </w:t>
      </w:r>
    </w:p>
    <w:p>
      <w:r>
        <w:t xml:space="preserve">  She plays the piano for her sister’s birthday.</w:t>
      </w:r>
    </w:p>
    <w:p>
      <w:r>
        <w:t>10. Ils jouent un rôle dans le film.</w:t>
      </w:r>
    </w:p>
    <w:p>
      <w:r>
        <w:t xml:space="preserve">  They play a role in the film.</w:t>
      </w:r>
    </w:p>
    <w:p/>
    <w:p>
      <w:r>
        <w:rPr>
          <w:b/>
        </w:rPr>
        <w:t>Word: maison | Meaning: house</w:t>
      </w:r>
    </w:p>
    <w:p/>
    <w:p>
      <w:r>
        <w:t>1.  La **maison** est très spacieuse et confortable.</w:t>
      </w:r>
    </w:p>
    <w:p>
      <w:r>
        <w:t xml:space="preserve">   The house is very spacious and comfortable.</w:t>
      </w:r>
    </w:p>
    <w:p>
      <w:r>
        <w:t>2.  Mes parents vivent dans une **maison** de campagne.</w:t>
      </w:r>
    </w:p>
    <w:p>
      <w:r>
        <w:t xml:space="preserve">   My parents live in a country house. </w:t>
      </w:r>
    </w:p>
    <w:p>
      <w:r>
        <w:t xml:space="preserve">3.  J'ai besoin d'un nouveau projet pour ma **maison**. </w:t>
      </w:r>
    </w:p>
    <w:p>
      <w:r>
        <w:t xml:space="preserve">   I need a new project for my house.</w:t>
      </w:r>
    </w:p>
    <w:p>
      <w:r>
        <w:t xml:space="preserve">4.  Elle a acheté un appartement à Paris, il s'agit d'une **maison** moderne. </w:t>
      </w:r>
    </w:p>
    <w:p>
      <w:r>
        <w:t xml:space="preserve">   She bought an apartment in Paris; it is a modern house. </w:t>
      </w:r>
    </w:p>
    <w:p>
      <w:r>
        <w:t>5.  Nous nous sommes installés dans une **maison** en bord de mer.</w:t>
      </w:r>
    </w:p>
    <w:p>
      <w:r>
        <w:t xml:space="preserve">    We moved into a house by the sea.</w:t>
      </w:r>
    </w:p>
    <w:p>
      <w:r>
        <w:t>6.  Le jardin de la **maison** est très agréable.</w:t>
      </w:r>
    </w:p>
    <w:p>
      <w:r>
        <w:t xml:space="preserve">   The garden of the house is very nice. </w:t>
      </w:r>
    </w:p>
    <w:p>
      <w:r>
        <w:t xml:space="preserve">7.  Ils ont fait des travaux sur leur **maison** pendant l'été. </w:t>
      </w:r>
    </w:p>
    <w:p>
      <w:r>
        <w:t xml:space="preserve">   They did some work on their house during the summer.</w:t>
      </w:r>
    </w:p>
    <w:p>
      <w:r>
        <w:t>8.  On a besoin d'un architecte pour la rénovation de notre **maison**.</w:t>
      </w:r>
    </w:p>
    <w:p>
      <w:r>
        <w:t xml:space="preserve">    We need an architect for our house renovation.</w:t>
      </w:r>
    </w:p>
    <w:p>
      <w:r>
        <w:t xml:space="preserve">9.  La **maison** est la place où nous passons du temps avec nos proches. </w:t>
      </w:r>
    </w:p>
    <w:p>
      <w:r>
        <w:t xml:space="preserve">   The house is the place where we spend time with our loved ones. </w:t>
      </w:r>
    </w:p>
    <w:p>
      <w:r>
        <w:t xml:space="preserve">10. Vous avez besoin d'un rendez-vous pour visiter votre **maison**. </w:t>
      </w:r>
    </w:p>
    <w:p>
      <w:r>
        <w:t xml:space="preserve">    You need a meeting to visit your house.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dans la chambre.  </w:t>
      </w:r>
    </w:p>
    <w:p>
      <w:r>
        <w:t xml:space="preserve">   The sunlight shines in the room.</w:t>
      </w:r>
    </w:p>
    <w:p>
      <w:r>
        <w:t xml:space="preserve">2. J'ai besoin d'une lumière pour lire.  </w:t>
      </w:r>
    </w:p>
    <w:p>
      <w:r>
        <w:t xml:space="preserve">   I need light to read. </w:t>
      </w:r>
    </w:p>
    <w:p>
      <w:r>
        <w:t>3. L'heure est à l'aube, et la lumière commence à monter.</w:t>
      </w:r>
    </w:p>
    <w:p>
      <w:r>
        <w:t xml:space="preserve">   It’s daybreak and the light starts to rise. </w:t>
      </w:r>
    </w:p>
    <w:p>
      <w:r>
        <w:t xml:space="preserve">4. La lune a une lumière si douce et brillante.  </w:t>
      </w:r>
    </w:p>
    <w:p>
      <w:r>
        <w:t xml:space="preserve">   The moon has such soft and bright light. </w:t>
      </w:r>
    </w:p>
    <w:p>
      <w:r>
        <w:t xml:space="preserve">5. La pièce était sombre, mais une petite lampe de table donnait un peu de lumière.  </w:t>
      </w:r>
    </w:p>
    <w:p>
      <w:r>
        <w:t xml:space="preserve">    The room was dark, but a small desk lamp gave a bit of light. </w:t>
      </w:r>
    </w:p>
    <w:p>
      <w:r>
        <w:t xml:space="preserve">6. Je suis allé à l'école et la lumière des lampadaires m’a aidée à traverser le carrefour.  </w:t>
      </w:r>
    </w:p>
    <w:p>
      <w:r>
        <w:t xml:space="preserve">   I went to school and the streetlights helped me cross the crossroads.</w:t>
      </w:r>
    </w:p>
    <w:p>
      <w:r>
        <w:t xml:space="preserve">7. La lumière est importante pour notre sécurité.  </w:t>
      </w:r>
    </w:p>
    <w:p>
      <w:r>
        <w:t xml:space="preserve">    Light is important for our safety. </w:t>
      </w:r>
    </w:p>
    <w:p>
      <w:r>
        <w:t xml:space="preserve">8. Il y a une lumière dans la ville qui illumine les rues.  </w:t>
      </w:r>
    </w:p>
    <w:p>
      <w:r>
        <w:t xml:space="preserve">   There’s a light in the city that illuminates the streets. </w:t>
      </w:r>
    </w:p>
    <w:p>
      <w:r>
        <w:t xml:space="preserve">9. Les lampistes ont créé des lumières uniques et colorées.  </w:t>
      </w:r>
    </w:p>
    <w:p>
      <w:r>
        <w:t xml:space="preserve">    The lamp makers created unique and colorful lights. </w:t>
      </w:r>
    </w:p>
    <w:p>
      <w:r>
        <w:t xml:space="preserve">10. La lumière de l'arbre éclairait la forêt.  </w:t>
      </w:r>
    </w:p>
    <w:p>
      <w:r>
        <w:t xml:space="preserve">    The tree's light illuminated the forest.</w:t>
      </w:r>
    </w:p>
    <w:p/>
    <w:p>
      <w:r>
        <w:rPr>
          <w:b/>
        </w:rPr>
        <w:t>Word: merci | Meaning: thank you</w:t>
      </w:r>
    </w:p>
    <w:p/>
    <w:p>
      <w:r>
        <w:t>1. Merci beaucoup pour l'aide!</w:t>
      </w:r>
    </w:p>
    <w:p>
      <w:r>
        <w:t xml:space="preserve">    Thank you very much for your help!</w:t>
      </w:r>
    </w:p>
    <w:p>
      <w:r>
        <w:t>2. Je suis reconnaissant(e) de vous avoir rencontrée.</w:t>
      </w:r>
    </w:p>
    <w:p>
      <w:r>
        <w:t xml:space="preserve">    I am grateful to have met you.</w:t>
      </w:r>
    </w:p>
    <w:p>
      <w:r>
        <w:t>3. Vous êtes très gentils et patients.</w:t>
      </w:r>
    </w:p>
    <w:p>
      <w:r>
        <w:t xml:space="preserve">    You are very kind and patient.</w:t>
      </w:r>
    </w:p>
    <w:p>
      <w:r>
        <w:t xml:space="preserve">4. Merci d’avoir partagé cette information utile. </w:t>
      </w:r>
    </w:p>
    <w:p>
      <w:r>
        <w:t xml:space="preserve">    Thank you for sharing this useful information.</w:t>
      </w:r>
    </w:p>
    <w:p>
      <w:r>
        <w:t>5. Je suis heureux(e) de vous aider.</w:t>
      </w:r>
    </w:p>
    <w:p>
      <w:r>
        <w:t xml:space="preserve">    I am happy to help you. </w:t>
      </w:r>
    </w:p>
    <w:p>
      <w:r>
        <w:t>6. Merci pour votre aide précieuse!</w:t>
      </w:r>
    </w:p>
    <w:p>
      <w:r>
        <w:t xml:space="preserve">    Thank you for your precious help!</w:t>
      </w:r>
    </w:p>
    <w:p>
      <w:r>
        <w:t>7. Merci d'avoir partagé vos idées.</w:t>
      </w:r>
    </w:p>
    <w:p>
      <w:r>
        <w:t xml:space="preserve">    Thank you for sharing your ideas. </w:t>
      </w:r>
    </w:p>
    <w:p>
      <w:r>
        <w:t>8.  Merci de votre compréhension.</w:t>
      </w:r>
    </w:p>
    <w:p>
      <w:r>
        <w:t xml:space="preserve">    Thank you for your understanding.</w:t>
      </w:r>
    </w:p>
    <w:p>
      <w:r>
        <w:t xml:space="preserve">9. Merci beaucoup pour ce cadeau magnifique. </w:t>
      </w:r>
    </w:p>
    <w:p>
      <w:r>
        <w:t xml:space="preserve">    Thank you very much for this beautiful gift.</w:t>
      </w:r>
    </w:p>
    <w:p>
      <w:r>
        <w:t>10. Merci de m’en parler.</w:t>
      </w:r>
    </w:p>
    <w:p>
      <w:r>
        <w:t xml:space="preserve">    Thanks for telling me about it.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about the history of France.</w:t>
      </w:r>
    </w:p>
    <w:p>
      <w:r>
        <w:t>2.  J’aime lire des livres d'aventure.</w:t>
      </w:r>
    </w:p>
    <w:p>
      <w:r>
        <w:t xml:space="preserve">   I like to read adventure books. </w:t>
      </w:r>
    </w:p>
    <w:p>
      <w:r>
        <w:t xml:space="preserve">3. La bibliothèque propose une large sélection de livres. </w:t>
      </w:r>
    </w:p>
    <w:p>
      <w:r>
        <w:t xml:space="preserve">   The library offers a wide selection of books.</w:t>
      </w:r>
    </w:p>
    <w:p>
      <w:r>
        <w:t>4. Le livre est très intéressant, mais il est trop long.</w:t>
      </w:r>
    </w:p>
    <w:p>
      <w:r>
        <w:t xml:space="preserve">   The book is very interesting, but it is too long. </w:t>
      </w:r>
    </w:p>
    <w:p>
      <w:r>
        <w:t>5. J'ai besoin de l'aide de mes parents pour choisir un livre à lire.</w:t>
      </w:r>
    </w:p>
    <w:p>
      <w:r>
        <w:t xml:space="preserve">    I need the help of my parents to choose a book to read.</w:t>
      </w:r>
    </w:p>
    <w:p>
      <w:r>
        <w:t>6. L’auteur de ce livre est très célèbre.</w:t>
      </w:r>
    </w:p>
    <w:p>
      <w:r>
        <w:t xml:space="preserve">   The author of this book is very famous.</w:t>
      </w:r>
    </w:p>
    <w:p>
      <w:r>
        <w:t xml:space="preserve">7.  J'en ai lu plusieurs et j'ai aimé tous. </w:t>
      </w:r>
    </w:p>
    <w:p>
      <w:r>
        <w:t xml:space="preserve">   I have read several and I liked all of them. </w:t>
      </w:r>
    </w:p>
    <w:p>
      <w:r>
        <w:t xml:space="preserve">8. Il a acheté un livre sur la cuisine française. </w:t>
      </w:r>
    </w:p>
    <w:p>
      <w:r>
        <w:t xml:space="preserve">   He bought a cookbook on French cooking.</w:t>
      </w:r>
    </w:p>
    <w:p>
      <w:r>
        <w:t xml:space="preserve">9. La librairie propose des livres à prix abordables. </w:t>
      </w:r>
    </w:p>
    <w:p>
      <w:r>
        <w:t xml:space="preserve">   The bookstore offers books at affordable prices. </w:t>
      </w:r>
    </w:p>
    <w:p>
      <w:r>
        <w:t xml:space="preserve">10.  Le livre de notre professeur est très complet. </w:t>
      </w:r>
    </w:p>
    <w:p>
      <w:r>
        <w:t xml:space="preserve">   Our teacher's book is very comprehensive.</w:t>
      </w:r>
    </w:p>
    <w:p/>
    <w:p>
      <w:r>
        <w:rPr>
          <w:b/>
        </w:rPr>
        <w:t>Word: Amour | Meaning: Love</w:t>
      </w:r>
    </w:p>
    <w:p/>
    <w:p>
      <w:r>
        <w:t>1. J'adore ma famille, et j'ai beaucoup d'amour pour eux.</w:t>
      </w:r>
    </w:p>
    <w:p>
      <w:r>
        <w:t xml:space="preserve">    I adore my family, and I have lots of love for them.</w:t>
      </w:r>
    </w:p>
    <w:p>
      <w:r>
        <w:t xml:space="preserve">2. L'amour est un sentiment très important dans la vie humaine. </w:t>
      </w:r>
    </w:p>
    <w:p>
      <w:r>
        <w:t xml:space="preserve">    Love is a very important feeling in human life.</w:t>
      </w:r>
    </w:p>
    <w:p>
      <w:r>
        <w:t xml:space="preserve">3. Il est impossible de vivre sans amour, même si c’est parfois difficile. </w:t>
      </w:r>
    </w:p>
    <w:p>
      <w:r>
        <w:t xml:space="preserve">    It’s impossible to live without love, even if it’s sometimes difficult. </w:t>
      </w:r>
    </w:p>
    <w:p>
      <w:r>
        <w:t xml:space="preserve">4. L'amour est un don précieux que l'on doit partager avec les autres. </w:t>
      </w:r>
    </w:p>
    <w:p>
      <w:r>
        <w:t xml:space="preserve">    Love is a precious gift that we must share with others.</w:t>
      </w:r>
    </w:p>
    <w:p>
      <w:r>
        <w:t xml:space="preserve">5. Un amour sincère peut traverser le temps et la distance. </w:t>
      </w:r>
    </w:p>
    <w:p>
      <w:r>
        <w:t xml:space="preserve">    A true love can transcend time and distance. </w:t>
      </w:r>
    </w:p>
    <w:p>
      <w:r>
        <w:t xml:space="preserve">6. Le plus grand amour de ma vie est celui qui m’a fait grandir. </w:t>
      </w:r>
    </w:p>
    <w:p>
      <w:r>
        <w:t xml:space="preserve">    My greatest love in life is the one who made me grow.</w:t>
      </w:r>
    </w:p>
    <w:p>
      <w:r>
        <w:t xml:space="preserve">7. L'amour se manifeste par des gestes simples et spontanés, comme un sourire ou une pensée sincère. </w:t>
      </w:r>
    </w:p>
    <w:p>
      <w:r>
        <w:t xml:space="preserve">    Love is expressed through simple and spontaneous gestures like a smile or a sincere thought.</w:t>
      </w:r>
    </w:p>
    <w:p>
      <w:r>
        <w:t xml:space="preserve">8. L'amour est une force qui nous pousse à nous améliorer, à grandir et à accomplir nos rêves. </w:t>
      </w:r>
    </w:p>
    <w:p>
      <w:r>
        <w:t xml:space="preserve">    Love is a force that pushes us to improve, grow, and achieve our dreams. </w:t>
      </w:r>
    </w:p>
    <w:p>
      <w:r>
        <w:t xml:space="preserve">9. Il existe de multiples expressions d'amour, comme l'amitié, le dévouement ou la passion. </w:t>
      </w:r>
    </w:p>
    <w:p>
      <w:r>
        <w:t xml:space="preserve">    There are various expressions of love, such as friendship, devotion, or passion.  </w:t>
      </w:r>
    </w:p>
    <w:p>
      <w:r>
        <w:t>10. L'amour est un concept complexe qui englobe beaucoup de sentiments et de significations.</w:t>
      </w:r>
    </w:p>
    <w:p>
      <w:r>
        <w:t xml:space="preserve">    Love is a complex concept that encompasses many feelings and meanings.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 I have a deep love for classical music.</w:t>
      </w:r>
    </w:p>
    <w:p>
      <w:r>
        <w:t>2. L'amour est une force puissante qui peut transformer nos vies.</w:t>
      </w:r>
    </w:p>
    <w:p>
      <w:r>
        <w:t xml:space="preserve">    Love is a powerful force that can transform our lives. </w:t>
      </w:r>
    </w:p>
    <w:p>
      <w:r>
        <w:t>3. Le poète exprime son amour pour la nature dans ses poèmes.</w:t>
      </w:r>
    </w:p>
    <w:p>
      <w:r>
        <w:t xml:space="preserve">    The poet expresses his love for nature in his poems.</w:t>
      </w:r>
    </w:p>
    <w:p>
      <w:r>
        <w:t>4.  L'amour de sa mère l'a soutenu dans les moments difficiles.</w:t>
      </w:r>
    </w:p>
    <w:p>
      <w:r>
        <w:t xml:space="preserve">    His mother's love supported him through difficult times.</w:t>
      </w:r>
    </w:p>
    <w:p>
      <w:r>
        <w:t>5. L’amitié et l'amour sont des éléments importants de la vie humaine.</w:t>
      </w:r>
    </w:p>
    <w:p>
      <w:r>
        <w:t xml:space="preserve">    Friendship and love are important elements of human life. </w:t>
      </w:r>
    </w:p>
    <w:p>
      <w:r>
        <w:t xml:space="preserve">6. Il a un amour infini pour son chien. </w:t>
      </w:r>
    </w:p>
    <w:p>
      <w:r>
        <w:t xml:space="preserve">     He has an infinite love for his dog.</w:t>
      </w:r>
    </w:p>
    <w:p>
      <w:r>
        <w:t>7. Le couple se souvient de leurs moments d’amour à chaque anniversaire.</w:t>
      </w:r>
    </w:p>
    <w:p>
      <w:r>
        <w:t xml:space="preserve">    The couple recalls their moments of love on each anniversary. </w:t>
      </w:r>
    </w:p>
    <w:p>
      <w:r>
        <w:t>8. L'amour est une émotion complexe et difficile à comprendre.</w:t>
      </w:r>
    </w:p>
    <w:p>
      <w:r>
        <w:t xml:space="preserve">   Love is a complex and difficult emotion to understand. </w:t>
      </w:r>
    </w:p>
    <w:p>
      <w:r>
        <w:t xml:space="preserve">9. On peut apprendre l'amour de soi en explorant ses propres limites et aspirations. </w:t>
      </w:r>
    </w:p>
    <w:p>
      <w:r>
        <w:t xml:space="preserve">    We can learn self-love by exploring our own limits and aspirations.</w:t>
      </w:r>
    </w:p>
    <w:p>
      <w:r>
        <w:t xml:space="preserve">10. L'amour est une force qui nous unit et nous donne la capacité d'aimer les autres. </w:t>
      </w:r>
    </w:p>
    <w:p>
      <w:r>
        <w:t xml:space="preserve">     Love is a force that unites us and gives us the ability to love others.</w:t>
      </w:r>
    </w:p>
    <w:p/>
    <w:p>
      <w:r>
        <w:rPr>
          <w:b/>
        </w:rPr>
        <w:t>Word: belle | Meaning: pretty</w:t>
      </w:r>
    </w:p>
    <w:p/>
    <w:p>
      <w:r>
        <w:t>1. Cette robe est belle.</w:t>
      </w:r>
    </w:p>
    <w:p>
      <w:r>
        <w:t xml:space="preserve">  This dress is beautiful.</w:t>
      </w:r>
    </w:p>
    <w:p>
      <w:r>
        <w:t>2. Votre sourire est belle.</w:t>
      </w:r>
    </w:p>
    <w:p>
      <w:r>
        <w:t xml:space="preserve">  Your smile is lovely.</w:t>
      </w:r>
    </w:p>
    <w:p>
      <w:r>
        <w:t>3. La musique est belle.</w:t>
      </w:r>
    </w:p>
    <w:p>
      <w:r>
        <w:t xml:space="preserve">  The music is beautiful.</w:t>
      </w:r>
    </w:p>
    <w:p>
      <w:r>
        <w:t>4. Elle a des boucles d'oreilles belles.</w:t>
      </w:r>
    </w:p>
    <w:p>
      <w:r>
        <w:t xml:space="preserve">  She has beautiful earrings.</w:t>
      </w:r>
    </w:p>
    <w:p>
      <w:r>
        <w:t xml:space="preserve">5. Le film était une belle découverte. </w:t>
      </w:r>
    </w:p>
    <w:p>
      <w:r>
        <w:t xml:space="preserve">  The movie was a delightful discovery.</w:t>
      </w:r>
    </w:p>
    <w:p>
      <w:r>
        <w:t>6. J’aime les fleurs de couleur belle.</w:t>
      </w:r>
    </w:p>
    <w:p>
      <w:r>
        <w:t xml:space="preserve">   I like flowers of pretty color. </w:t>
      </w:r>
    </w:p>
    <w:p>
      <w:r>
        <w:t xml:space="preserve">7. La ville est belle et paisible. </w:t>
      </w:r>
    </w:p>
    <w:p>
      <w:r>
        <w:t xml:space="preserve">  The town is beautiful and peaceful.</w:t>
      </w:r>
    </w:p>
    <w:p>
      <w:r>
        <w:t xml:space="preserve">8. La nature est belle en ce moment. </w:t>
      </w:r>
    </w:p>
    <w:p>
      <w:r>
        <w:t xml:space="preserve">  Nature is beautiful at this time.</w:t>
      </w:r>
    </w:p>
    <w:p>
      <w:r>
        <w:t>9. Il a une belle collection d’art.</w:t>
      </w:r>
    </w:p>
    <w:p>
      <w:r>
        <w:t xml:space="preserve">    He has a nice collection of art.</w:t>
      </w:r>
    </w:p>
    <w:p>
      <w:r>
        <w:t>10. Elle a des cheveux belles.</w:t>
      </w:r>
    </w:p>
    <w:p>
      <w:r>
        <w:t xml:space="preserve">   She has beautiful hair.</w:t>
      </w:r>
    </w:p>
    <w:p/>
    <w:p>
      <w:r>
        <w:rPr>
          <w:b/>
        </w:rPr>
        <w:t>Word: bleu | Meaning: blue</w:t>
      </w:r>
    </w:p>
    <w:p/>
    <w:p>
      <w:r>
        <w:t>1. Le ciel est bleu aujourd'hui.  The sky is blue today.</w:t>
      </w:r>
    </w:p>
    <w:p>
      <w:r>
        <w:t>2. La fleur bleue est très belle. The blue flower is very pretty.</w:t>
      </w:r>
    </w:p>
    <w:p>
      <w:r>
        <w:t>3. Il porte un jean bleu.  He wears a blue jeans.</w:t>
      </w:r>
    </w:p>
    <w:p>
      <w:r>
        <w:t xml:space="preserve">4. J'aime le bleu! I love the blue. </w:t>
      </w:r>
    </w:p>
    <w:p>
      <w:r>
        <w:t>5. Le drapeau français est bleu, blanc et rouge. The French flag is blue, white and red.</w:t>
      </w:r>
    </w:p>
    <w:p>
      <w:r>
        <w:t>6. La voiture bleue roule sur la route. The blue car drives on the road.</w:t>
      </w:r>
    </w:p>
    <w:p>
      <w:r>
        <w:t xml:space="preserve">7. Il a une robe bleue pour l’occasion. He has a blue dress for the occasion. </w:t>
      </w:r>
    </w:p>
    <w:p>
      <w:r>
        <w:t>8. La piscine est bleue. The pool is blue.</w:t>
      </w:r>
    </w:p>
    <w:p>
      <w:r>
        <w:t>9. J'ai un crayon bleu. I have a blue crayon.</w:t>
      </w:r>
    </w:p>
    <w:p>
      <w:r>
        <w:t>10. Le ciel est parfois bleu clair, parfois gris.  The sky can sometimes be light blue, sometimes gray.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