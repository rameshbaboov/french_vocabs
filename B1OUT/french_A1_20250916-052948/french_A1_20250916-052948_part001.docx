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sun's light shines on the beach.</w:t>
      </w:r>
    </w:p>
    <w:p>
      <w:r>
        <w:t xml:space="preserve">2. J’aime regarder les films en soirée, avec beaucoup de lumière. </w:t>
      </w:r>
    </w:p>
    <w:p>
      <w:r>
        <w:t xml:space="preserve">  I like watching movies in the evening with lots of light.</w:t>
      </w:r>
    </w:p>
    <w:p>
      <w:r>
        <w:t>3. Il y a une lumière rouge dans l'entrée du magasin.</w:t>
      </w:r>
    </w:p>
    <w:p>
      <w:r>
        <w:t xml:space="preserve">   There is a red light at the entrance to the shop.</w:t>
      </w:r>
    </w:p>
    <w:p>
      <w:r>
        <w:t xml:space="preserve">4. La lune éclaire la nuit avec sa lumière douce. </w:t>
      </w:r>
    </w:p>
    <w:p>
      <w:r>
        <w:t xml:space="preserve">   The moon illuminates the night with its soft light.</w:t>
      </w:r>
    </w:p>
    <w:p>
      <w:r>
        <w:t xml:space="preserve">5. L’enfant ne peut pas voir la lumière de la bougie parce qu’elle est trop faible. </w:t>
      </w:r>
    </w:p>
    <w:p>
      <w:r>
        <w:t xml:space="preserve">  The child can't see the candlelight because it is too dim.</w:t>
      </w:r>
    </w:p>
    <w:p>
      <w:r>
        <w:t xml:space="preserve">6. La voiture était dégradée, avec des lumières jaunes et rouges qui s'éteignaient. </w:t>
      </w:r>
    </w:p>
    <w:p>
      <w:r>
        <w:t xml:space="preserve">   The car was damaged with yellow and red lights that were going out.</w:t>
      </w:r>
    </w:p>
    <w:p>
      <w:r>
        <w:t xml:space="preserve">7. Il a utilisé une lampe de poche pour illuminer l’endroit où il avait perdu son téléphone. </w:t>
      </w:r>
    </w:p>
    <w:p>
      <w:r>
        <w:t xml:space="preserve">   He used a flashlight to illuminate the place where he had lost his phone.</w:t>
      </w:r>
    </w:p>
    <w:p>
      <w:r>
        <w:t xml:space="preserve">8. La lumière du feu de joie éclaire la fête d'anniversaire.  </w:t>
      </w:r>
    </w:p>
    <w:p>
      <w:r>
        <w:t xml:space="preserve">   The firelight illuminates the birthday party.</w:t>
      </w:r>
    </w:p>
    <w:p>
      <w:r>
        <w:t xml:space="preserve">9.  La lumière du vélo est faible, elle est difficile à voir dans la nuit. </w:t>
      </w:r>
    </w:p>
    <w:p>
      <w:r>
        <w:t xml:space="preserve">   The bike light is weak and it’s difficult to see at night. </w:t>
      </w:r>
    </w:p>
    <w:p>
      <w:r>
        <w:t xml:space="preserve">10. La lumière de l'ordinateur ne s'allume pas, alors il a vérifié les connexions.  </w:t>
      </w:r>
    </w:p>
    <w:p>
      <w:r>
        <w:t xml:space="preserve">   The computer screen doesn’t turn on, so he checked the connections.</w:t>
      </w:r>
    </w:p>
    <w:p/>
    <w:p>
      <w:r>
        <w:rPr>
          <w:b/>
        </w:rPr>
        <w:t>Word: Chat | Meaning: Cat</w:t>
      </w:r>
    </w:p>
    <w:p/>
    <w:p>
      <w:r>
        <w:t>1.  J'ai un chat adorable et joueur.</w:t>
      </w:r>
    </w:p>
    <w:p>
      <w:r>
        <w:t xml:space="preserve">   My cat is an adorable, playful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 xml:space="preserve">3. J'aime beaucoup discuter avec mon chat. </w:t>
      </w:r>
    </w:p>
    <w:p>
      <w:r>
        <w:t xml:space="preserve">   I like to talk a lot with my cat.</w:t>
      </w:r>
    </w:p>
    <w:p>
      <w:r>
        <w:t xml:space="preserve">4. Le chat miaule quand il veut manger. </w:t>
      </w:r>
    </w:p>
    <w:p>
      <w:r>
        <w:t xml:space="preserve">   The cat meows when it wants to eat.</w:t>
      </w:r>
    </w:p>
    <w:p>
      <w:r>
        <w:t xml:space="preserve">5. La chatte est très intelligente.  </w:t>
      </w:r>
    </w:p>
    <w:p>
      <w:r>
        <w:t xml:space="preserve">   The cat is very intelligent. </w:t>
      </w:r>
    </w:p>
    <w:p>
      <w:r>
        <w:t xml:space="preserve">6. J'ai un petit chat noir et blanc. </w:t>
      </w:r>
    </w:p>
    <w:p>
      <w:r>
        <w:t xml:space="preserve">   I have a little black and white cat.</w:t>
      </w:r>
    </w:p>
    <w:p>
      <w:r>
        <w:t>7. Tu vois, mon chat s'amuse à jouer avec une balle.</w:t>
      </w:r>
    </w:p>
    <w:p>
      <w:r>
        <w:t xml:space="preserve">   You see, my cat is having fun playing with a ball.</w:t>
      </w:r>
    </w:p>
    <w:p>
      <w:r>
        <w:t xml:space="preserve">8. Le chat est très calme et gentil. </w:t>
      </w:r>
    </w:p>
    <w:p>
      <w:r>
        <w:t xml:space="preserve">   The cat is very calm and nice.</w:t>
      </w:r>
    </w:p>
    <w:p>
      <w:r>
        <w:t xml:space="preserve">9.  J'ai oublié de prendre soin de mon chat. </w:t>
      </w:r>
    </w:p>
    <w:p>
      <w:r>
        <w:t xml:space="preserve">   I forgot to take care of my cat.</w:t>
      </w:r>
    </w:p>
    <w:p>
      <w:r>
        <w:t xml:space="preserve">10. Il est important de s’occuper de son chat. </w:t>
      </w:r>
    </w:p>
    <w:p>
      <w:r>
        <w:t xml:space="preserve">   It's important to take care of your cat.</w:t>
      </w:r>
    </w:p>
    <w:p/>
    <w:p>
      <w:r>
        <w:rPr>
          <w:b/>
        </w:rPr>
        <w:t>Word: Fleur | Meaning: Flower</w:t>
      </w:r>
    </w:p>
    <w:p/>
    <w:p>
      <w:r>
        <w:t>1.  J'aime beaucoup les fleurs.</w:t>
      </w:r>
    </w:p>
    <w:p>
      <w:r>
        <w:t xml:space="preserve">    I like flowers very much.</w:t>
      </w:r>
    </w:p>
    <w:p>
      <w:r>
        <w:t>2.  La fleur est la plus belle des couleurs.</w:t>
      </w:r>
    </w:p>
    <w:p>
      <w:r>
        <w:t xml:space="preserve">    The flower is the most beautiful color.</w:t>
      </w:r>
    </w:p>
    <w:p>
      <w:r>
        <w:t xml:space="preserve">3.  Ce bouquet de fleurs me fait plaisir. </w:t>
      </w:r>
    </w:p>
    <w:p>
      <w:r>
        <w:t xml:space="preserve">    This bouquet of flowers makes me happy.</w:t>
      </w:r>
    </w:p>
    <w:p>
      <w:r>
        <w:t>4.  Le jardinier a planté une fleur rare.</w:t>
      </w:r>
    </w:p>
    <w:p>
      <w:r>
        <w:t xml:space="preserve">   The gardener planted a rare flower.</w:t>
      </w:r>
    </w:p>
    <w:p>
      <w:r>
        <w:t>5.  La fleur de lys est un symbole important pour la France.</w:t>
      </w:r>
    </w:p>
    <w:p>
      <w:r>
        <w:t xml:space="preserve">   The lily flower is an important symbol for France.</w:t>
      </w:r>
    </w:p>
    <w:p>
      <w:r>
        <w:t xml:space="preserve">6.  Tu peux admirer des fleurs dans notre parc. </w:t>
      </w:r>
    </w:p>
    <w:p>
      <w:r>
        <w:t xml:space="preserve">    You can admire flowers in our park.</w:t>
      </w:r>
    </w:p>
    <w:p>
      <w:r>
        <w:t>7.  La fleur du thé est délicatement parfumée.</w:t>
      </w:r>
    </w:p>
    <w:p>
      <w:r>
        <w:t xml:space="preserve">    The flower of tea is delicately fragrant.</w:t>
      </w:r>
    </w:p>
    <w:p>
      <w:r>
        <w:t>8.  Elle a offert une fleur à son ami.</w:t>
      </w:r>
    </w:p>
    <w:p>
      <w:r>
        <w:t xml:space="preserve">   She offered a flower to her friend.</w:t>
      </w:r>
    </w:p>
    <w:p>
      <w:r>
        <w:t xml:space="preserve">9.  Chaque fleur a sa propre beauté unique. </w:t>
      </w:r>
    </w:p>
    <w:p>
      <w:r>
        <w:t xml:space="preserve">   Each flower has its own unique beauty. </w:t>
      </w:r>
    </w:p>
    <w:p>
      <w:r>
        <w:t>10. La fleur de la rose est rouge et magnifique.</w:t>
      </w:r>
    </w:p>
    <w:p>
      <w:r>
        <w:t xml:space="preserve">    The rose flower is red and magnificent.</w:t>
      </w:r>
    </w:p>
    <w:p/>
    <w:p>
      <w:r>
        <w:rPr>
          <w:b/>
        </w:rPr>
        <w:t>Word: Rouge | Meaning: Red</w:t>
      </w:r>
    </w:p>
    <w:p/>
    <w:p>
      <w:r>
        <w:t>1. La robe que tu as portée est rouge.</w:t>
      </w:r>
    </w:p>
    <w:p>
      <w:r>
        <w:t xml:space="preserve">   The dress you wore was red.</w:t>
      </w:r>
    </w:p>
    <w:p>
      <w:r>
        <w:t>2. Les tomates sont rouges.</w:t>
      </w:r>
    </w:p>
    <w:p>
      <w:r>
        <w:t xml:space="preserve">   Tomatoes are red.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>4. Il a un vélo rouge.</w:t>
      </w:r>
    </w:p>
    <w:p>
      <w:r>
        <w:t xml:space="preserve">   He has a red bike.</w:t>
      </w:r>
    </w:p>
    <w:p>
      <w:r>
        <w:t xml:space="preserve">5. La voiture de Jean est rouge. </w:t>
      </w:r>
    </w:p>
    <w:p>
      <w:r>
        <w:t xml:space="preserve">   Jean's car is red.</w:t>
      </w:r>
    </w:p>
    <w:p>
      <w:r>
        <w:t>6. J'adore les couleurs rouges.</w:t>
      </w:r>
    </w:p>
    <w:p>
      <w:r>
        <w:t xml:space="preserve">   I love the colors red.</w:t>
      </w:r>
    </w:p>
    <w:p>
      <w:r>
        <w:t>7.  La tomate est rouge et juteuse.</w:t>
      </w:r>
    </w:p>
    <w:p>
      <w:r>
        <w:t xml:space="preserve">    The tomato is red and juicy.</w:t>
      </w:r>
    </w:p>
    <w:p>
      <w:r>
        <w:t xml:space="preserve">8. Le feu rouge indique un danger. </w:t>
      </w:r>
    </w:p>
    <w:p>
      <w:r>
        <w:t xml:space="preserve">   The red light indicates a danger.</w:t>
      </w:r>
    </w:p>
    <w:p>
      <w:r>
        <w:t>9. La couleur rouge symbolise l'énergie et la passion.</w:t>
      </w:r>
    </w:p>
    <w:p>
      <w:r>
        <w:t xml:space="preserve">   The color red symbolizes energy and passion.</w:t>
      </w:r>
    </w:p>
    <w:p>
      <w:r>
        <w:t xml:space="preserve">10.  La rose est rouge, elle est magnifique. </w:t>
      </w:r>
    </w:p>
    <w:p>
      <w:r>
        <w:t xml:space="preserve">   The rose is red, it is beautiful.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J'ai besoin d'un crayon blanc.</w:t>
      </w:r>
    </w:p>
    <w:p>
      <w:r>
        <w:t xml:space="preserve">  I need a white pencil.</w:t>
      </w:r>
    </w:p>
    <w:p>
      <w:r>
        <w:t>3. La robe de Marie était blanche et élégante.</w:t>
      </w:r>
    </w:p>
    <w:p>
      <w:r>
        <w:t xml:space="preserve">  Marie's dress was white and elegant. </w:t>
      </w:r>
    </w:p>
    <w:p>
      <w:r>
        <w:t>4. L'eau est blanche en hiver.</w:t>
      </w:r>
    </w:p>
    <w:p>
      <w:r>
        <w:t xml:space="preserve">  Water is white in winter.</w:t>
      </w:r>
    </w:p>
    <w:p>
      <w:r>
        <w:t>5. Le gâteau était blanc avec des fleurs roses.</w:t>
      </w:r>
    </w:p>
    <w:p>
      <w:r>
        <w:t xml:space="preserve">  The cake was white with pink flowers. </w:t>
      </w:r>
    </w:p>
    <w:p>
      <w:r>
        <w:t>6. Il a peint un tableau blanc.</w:t>
      </w:r>
    </w:p>
    <w:p>
      <w:r>
        <w:t xml:space="preserve">  He painted a white canvas. </w:t>
      </w:r>
    </w:p>
    <w:p>
      <w:r>
        <w:t xml:space="preserve">7.  Les yeux de l'enfant sont blancs et brillants. </w:t>
      </w:r>
    </w:p>
    <w:p>
      <w:r>
        <w:t xml:space="preserve">   The child's eyes are white and bright.</w:t>
      </w:r>
    </w:p>
    <w:p>
      <w:r>
        <w:t>8. La neige est blanche et douce.</w:t>
      </w:r>
    </w:p>
    <w:p>
      <w:r>
        <w:t xml:space="preserve">   Snow is white and soft.</w:t>
      </w:r>
    </w:p>
    <w:p>
      <w:r>
        <w:t>9. Le livre était blanc et en papier.</w:t>
      </w:r>
    </w:p>
    <w:p>
      <w:r>
        <w:t xml:space="preserve">  The book was white and made of paper. </w:t>
      </w:r>
    </w:p>
    <w:p>
      <w:r>
        <w:t>10. Vous avez besoin d'un nouveau sac blanc?</w:t>
      </w:r>
    </w:p>
    <w:p>
      <w:r>
        <w:t xml:space="preserve">   Do you need a new white bag?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 xml:space="preserve">  The coat is black.</w:t>
      </w:r>
    </w:p>
    <w:p>
      <w:r>
        <w:t>2. Il y a une voiture noire dans la rue.</w:t>
      </w:r>
    </w:p>
    <w:p>
      <w:r>
        <w:t xml:space="preserve">  There's a black car in the street.</w:t>
      </w:r>
    </w:p>
    <w:p>
      <w:r>
        <w:t>3. La robe de Marie était noir et élégante.</w:t>
      </w:r>
    </w:p>
    <w:p>
      <w:r>
        <w:t xml:space="preserve">  Marie's dress was black and elegant.</w:t>
      </w:r>
    </w:p>
    <w:p>
      <w:r>
        <w:t>4. Les chaussettes sont noires.</w:t>
      </w:r>
    </w:p>
    <w:p>
      <w:r>
        <w:t xml:space="preserve">  The socks are black.</w:t>
      </w:r>
    </w:p>
    <w:p>
      <w:r>
        <w:t>5. Un chat noir est adorable.</w:t>
      </w:r>
    </w:p>
    <w:p>
      <w:r>
        <w:t xml:space="preserve">  A black cat is adorable.</w:t>
      </w:r>
    </w:p>
    <w:p>
      <w:r>
        <w:t>6. Vous avez besoin d'un crayon noir pour l'écriture.</w:t>
      </w:r>
    </w:p>
    <w:p>
      <w:r>
        <w:t xml:space="preserve">  You need a black pen for writing.</w:t>
      </w:r>
    </w:p>
    <w:p>
      <w:r>
        <w:t>7. La nuit, le ciel était noir et profond.</w:t>
      </w:r>
    </w:p>
    <w:p>
      <w:r>
        <w:t xml:space="preserve">  At night, the sky was black and deep.</w:t>
      </w:r>
    </w:p>
    <w:p>
      <w:r>
        <w:t>8. Il est important de faire attention aux couleurs et au noir.</w:t>
      </w:r>
    </w:p>
    <w:p>
      <w:r>
        <w:t xml:space="preserve">  It is important to pay attention to colors and black.</w:t>
      </w:r>
    </w:p>
    <w:p>
      <w:r>
        <w:t>9. Les deux tableaux sont noirs.</w:t>
      </w:r>
    </w:p>
    <w:p>
      <w:r>
        <w:t xml:space="preserve">  The two paintings are black. </w:t>
      </w:r>
    </w:p>
    <w:p>
      <w:r>
        <w:t>10. Le café est noir et riche en arôme.</w:t>
      </w:r>
    </w:p>
    <w:p>
      <w:r>
        <w:t xml:space="preserve">  The coffee is black and rich in aroma.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>The car is green.</w:t>
      </w:r>
    </w:p>
    <w:p>
      <w:r>
        <w:t xml:space="preserve">2. Le ciel était vert aujourd'hui. </w:t>
      </w:r>
    </w:p>
    <w:p>
      <w:r>
        <w:t>The sky was green today.</w:t>
      </w:r>
    </w:p>
    <w:p>
      <w:r>
        <w:t xml:space="preserve">3. Il aime les vêtements verts. </w:t>
      </w:r>
    </w:p>
    <w:p>
      <w:r>
        <w:t>He likes green clothes.</w:t>
      </w:r>
    </w:p>
    <w:p>
      <w:r>
        <w:t>4. J'ai une veste verte.</w:t>
      </w:r>
    </w:p>
    <w:p>
      <w:r>
        <w:t>I have a green jacket.</w:t>
      </w:r>
    </w:p>
    <w:p>
      <w:r>
        <w:t>5. La plante est verte.</w:t>
      </w:r>
    </w:p>
    <w:p>
      <w:r>
        <w:t>The plant is green.</w:t>
      </w:r>
    </w:p>
    <w:p>
      <w:r>
        <w:t>6. Les feuilles sont vertes.</w:t>
      </w:r>
    </w:p>
    <w:p>
      <w:r>
        <w:t>The leaves are green.</w:t>
      </w:r>
    </w:p>
    <w:p>
      <w:r>
        <w:t xml:space="preserve">7. L’oiseau a des plumes vert émeraude. </w:t>
      </w:r>
    </w:p>
    <w:p>
      <w:r>
        <w:t>The bird has emerald-green feathers.</w:t>
      </w:r>
    </w:p>
    <w:p>
      <w:r>
        <w:t xml:space="preserve">8. Le jardin est vert et fleuri. </w:t>
      </w:r>
    </w:p>
    <w:p>
      <w:r>
        <w:t>The garden is green and flowery.</w:t>
      </w:r>
    </w:p>
    <w:p>
      <w:r>
        <w:t xml:space="preserve">9. Je veux manger une salade verte. </w:t>
      </w:r>
    </w:p>
    <w:p>
      <w:r>
        <w:t>I want to eat a green salad.</w:t>
      </w:r>
    </w:p>
    <w:p>
      <w:r>
        <w:t>10. Il y a de grandes arbres verts dans la forêt.</w:t>
      </w:r>
    </w:p>
    <w:p>
      <w:r>
        <w:t>There are large green trees in the forest.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 Merci de m’avoir appelé.</w:t>
      </w:r>
    </w:p>
    <w:p>
      <w:r>
        <w:t xml:space="preserve">    Thank you for calling me.</w:t>
      </w:r>
    </w:p>
    <w:p>
      <w:r>
        <w:t xml:space="preserve">3. Merci à tous pour votre présence. </w:t>
      </w:r>
    </w:p>
    <w:p>
      <w:r>
        <w:t xml:space="preserve">    Thanks to all of you for your presence.</w:t>
      </w:r>
    </w:p>
    <w:p>
      <w:r>
        <w:t xml:space="preserve">4. Merci d'avoir partagé cette information avec moi. </w:t>
      </w:r>
    </w:p>
    <w:p>
      <w:r>
        <w:t xml:space="preserve">    Thank you for sharing this information with me.</w:t>
      </w:r>
    </w:p>
    <w:p>
      <w:r>
        <w:t xml:space="preserve">5. Je suis reconnaissante de votre soutien.  </w:t>
      </w:r>
    </w:p>
    <w:p>
      <w:r>
        <w:t xml:space="preserve">    I’m grateful for your support.</w:t>
      </w:r>
    </w:p>
    <w:p>
      <w:r>
        <w:t>6. Merci pour les conseils.</w:t>
      </w:r>
    </w:p>
    <w:p>
      <w:r>
        <w:t xml:space="preserve">    Thanks for the advice. </w:t>
      </w:r>
    </w:p>
    <w:p>
      <w:r>
        <w:t xml:space="preserve">7. Merci de m'aider. </w:t>
      </w:r>
    </w:p>
    <w:p>
      <w:r>
        <w:t xml:space="preserve">    Thank you for helping me.</w:t>
      </w:r>
    </w:p>
    <w:p>
      <w:r>
        <w:t xml:space="preserve">8. Merci de me donner cette information. </w:t>
      </w:r>
    </w:p>
    <w:p>
      <w:r>
        <w:t xml:space="preserve">    Thank you for giving me this information. </w:t>
      </w:r>
    </w:p>
    <w:p>
      <w:r>
        <w:t xml:space="preserve">9. Merci à vous deux de votre aide.  </w:t>
      </w:r>
    </w:p>
    <w:p>
      <w:r>
        <w:t xml:space="preserve">   Thank you both for your help. </w:t>
      </w:r>
    </w:p>
    <w:p>
      <w:r>
        <w:t>10. Merci d’avoir fait ça pour moi.</w:t>
      </w:r>
    </w:p>
    <w:p>
      <w:r>
        <w:t xml:space="preserve">    Thanks for doing this for me.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 </w:t>
      </w:r>
    </w:p>
    <w:p>
      <w:r>
        <w:t>2.  Je voudrais acheter un croissant.</w:t>
      </w:r>
    </w:p>
    <w:p>
      <w:r>
        <w:t xml:space="preserve">    I would like to buy a croissant.</w:t>
      </w:r>
    </w:p>
    <w:p>
      <w:r>
        <w:t>3.  Oui, c'est une belle ville!</w:t>
      </w:r>
    </w:p>
    <w:p>
      <w:r>
        <w:t xml:space="preserve">    Yes, it is a beautiful city!</w:t>
      </w:r>
    </w:p>
    <w:p>
      <w:r>
        <w:t>4.  L'école ferme à la fin de l'été.</w:t>
      </w:r>
    </w:p>
    <w:p>
      <w:r>
        <w:t xml:space="preserve">   School closes at the end of summer.</w:t>
      </w:r>
    </w:p>
    <w:p>
      <w:r>
        <w:t>5.  Est-ce que tu veux venir au concert?</w:t>
      </w:r>
    </w:p>
    <w:p>
      <w:r>
        <w:t xml:space="preserve">    Do you want to come to the concert?</w:t>
      </w:r>
    </w:p>
    <w:p>
      <w:r>
        <w:t>6.  Oui, j’aime beaucoup manger des crêpes.</w:t>
      </w:r>
    </w:p>
    <w:p>
      <w:r>
        <w:t xml:space="preserve">    Yes, I love to eat pancakes very much. </w:t>
      </w:r>
    </w:p>
    <w:p>
      <w:r>
        <w:t xml:space="preserve">7.  Il y a une grande fête le samedi prochain. </w:t>
      </w:r>
    </w:p>
    <w:p>
      <w:r>
        <w:t xml:space="preserve">   There is a big party next Saturday. </w:t>
      </w:r>
    </w:p>
    <w:p>
      <w:r>
        <w:t>8.  Je suis fatigué après la course.</w:t>
      </w:r>
    </w:p>
    <w:p>
      <w:r>
        <w:t xml:space="preserve">   I am tired after the race. </w:t>
      </w:r>
    </w:p>
    <w:p>
      <w:r>
        <w:t xml:space="preserve">9.  Oui, je peux te parler français! </w:t>
      </w:r>
    </w:p>
    <w:p>
      <w:r>
        <w:t xml:space="preserve">    Yes, I can speak French to you! </w:t>
      </w:r>
    </w:p>
    <w:p>
      <w:r>
        <w:t xml:space="preserve">10. Oui, j'ai des questions. </w:t>
      </w:r>
    </w:p>
    <w:p>
      <w:r>
        <w:t xml:space="preserve">    Yes, I have some questions.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Je suis contente de vous voir. </w:t>
      </w:r>
    </w:p>
    <w:p>
      <w:r>
        <w:t xml:space="preserve">   I am happy to see you.</w:t>
      </w:r>
    </w:p>
    <w:p>
      <w:r>
        <w:t>3.  Bonjour à tous !</w:t>
      </w:r>
    </w:p>
    <w:p>
      <w:r>
        <w:t xml:space="preserve">    Good day to all!</w:t>
      </w:r>
    </w:p>
    <w:p>
      <w:r>
        <w:t xml:space="preserve">4.  Merci d'avoir répondu à mon message. </w:t>
      </w:r>
    </w:p>
    <w:p>
      <w:r>
        <w:t xml:space="preserve">   Thank you for answering my message.</w:t>
      </w:r>
    </w:p>
    <w:p>
      <w:r>
        <w:t>5.  Bonjour, j’ai besoin d’aide pour…</w:t>
      </w:r>
    </w:p>
    <w:p>
      <w:r>
        <w:t xml:space="preserve">   Hello, I need help with…</w:t>
      </w:r>
    </w:p>
    <w:p>
      <w:r>
        <w:t xml:space="preserve">6.  Bon amusement, comment allez-vous ? </w:t>
      </w:r>
    </w:p>
    <w:p>
      <w:r>
        <w:t xml:space="preserve">   Have a good time, how are you doing?</w:t>
      </w:r>
    </w:p>
    <w:p>
      <w:r>
        <w:t>7.  Bonjour,  je suis en train de …</w:t>
      </w:r>
    </w:p>
    <w:p>
      <w:r>
        <w:t xml:space="preserve">    Hello, I am in the process of …</w:t>
      </w:r>
    </w:p>
    <w:p>
      <w:r>
        <w:t xml:space="preserve">8.  J’ai hâte de te revoir. </w:t>
      </w:r>
    </w:p>
    <w:p>
      <w:r>
        <w:t xml:space="preserve">   I can’t wait to see you again.</w:t>
      </w:r>
    </w:p>
    <w:p>
      <w:r>
        <w:t xml:space="preserve">9. Bonjour ! J'espère que vous allez bien. </w:t>
      </w:r>
    </w:p>
    <w:p>
      <w:r>
        <w:t xml:space="preserve">   Hello! I hope you are doing well.</w:t>
      </w:r>
    </w:p>
    <w:p>
      <w:r>
        <w:t xml:space="preserve">10.  Bonjour, je m'appelle [Your Name]. </w:t>
      </w:r>
    </w:p>
    <w:p>
      <w:r>
        <w:t xml:space="preserve">    Hello, my name is [Your Name].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