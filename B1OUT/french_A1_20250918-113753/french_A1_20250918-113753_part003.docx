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La petite fille joue avec les poupées. </w:t>
      </w:r>
    </w:p>
    <w:p>
      <w:r>
        <w:t xml:space="preserve">   The little girl plays with dolls.</w:t>
      </w:r>
    </w:p>
    <w:p>
      <w:r>
        <w:t>2. Il est petit, mais il a beaucoup d'énergie.</w:t>
      </w:r>
    </w:p>
    <w:p>
      <w:r>
        <w:t xml:space="preserve">   He is small, but he has a lot of energy.</w:t>
      </w:r>
    </w:p>
    <w:p>
      <w:r>
        <w:t>3. Le petit chien dort sous la table.</w:t>
      </w:r>
    </w:p>
    <w:p>
      <w:r>
        <w:t xml:space="preserve">  The little dog sleeps under the table.</w:t>
      </w:r>
    </w:p>
    <w:p>
      <w:r>
        <w:t xml:space="preserve">4. Cette petite veste est très jolie. </w:t>
      </w:r>
    </w:p>
    <w:p>
      <w:r>
        <w:t xml:space="preserve">  This little coat is very pretty. </w:t>
      </w:r>
    </w:p>
    <w:p>
      <w:r>
        <w:t>5. J'ai un petit problème avec mon ordinateur.</w:t>
      </w:r>
    </w:p>
    <w:p>
      <w:r>
        <w:t xml:space="preserve">   I have a small problem with my computer. </w:t>
      </w:r>
    </w:p>
    <w:p>
      <w:r>
        <w:t xml:space="preserve">6. La musique est très petite, mais elle me plaît beaucoup. </w:t>
      </w:r>
    </w:p>
    <w:p>
      <w:r>
        <w:t xml:space="preserve">   The music is very quiet, but it pleases me a lot.</w:t>
      </w:r>
    </w:p>
    <w:p>
      <w:r>
        <w:t xml:space="preserve">7. Je voudrais une petite glace. </w:t>
      </w:r>
    </w:p>
    <w:p>
      <w:r>
        <w:t xml:space="preserve">    I would like a little ice cream.</w:t>
      </w:r>
    </w:p>
    <w:p>
      <w:r>
        <w:t xml:space="preserve">8.  Il était petit à l'école. </w:t>
      </w:r>
    </w:p>
    <w:p>
      <w:r>
        <w:t xml:space="preserve">   He was small at school. </w:t>
      </w:r>
    </w:p>
    <w:p>
      <w:r>
        <w:t xml:space="preserve">9.  La petite maison est très confortable. </w:t>
      </w:r>
    </w:p>
    <w:p>
      <w:r>
        <w:t xml:space="preserve">   The small house is very comfortable. </w:t>
      </w:r>
    </w:p>
    <w:p>
      <w:r>
        <w:t xml:space="preserve">10. Je suis un petit garçon, et j'aime jouer dans la forêt.  </w:t>
      </w:r>
    </w:p>
    <w:p>
      <w:r>
        <w:t xml:space="preserve">    I am a little boy and I like to play in the forest.</w:t>
      </w:r>
    </w:p>
    <w:p/>
    <w:p>
      <w:r>
        <w:rPr>
          <w:b/>
        </w:rPr>
        <w:t>Word: chat | Meaning: cat</w:t>
      </w:r>
    </w:p>
    <w:p/>
    <w:p>
      <w:r>
        <w:t>1. J'ai un chat adorable et plein d'énergie.</w:t>
      </w:r>
    </w:p>
    <w:p>
      <w:r>
        <w:t xml:space="preserve">   I have an adorable and energetic cat.</w:t>
      </w:r>
    </w:p>
    <w:p>
      <w:r>
        <w:t>2. Le chat est toujours dans la maison, il n'aime pas trop sortir.</w:t>
      </w:r>
    </w:p>
    <w:p>
      <w:r>
        <w:t xml:space="preserve">   The cat is always in the house; it doesn't like to go out much.</w:t>
      </w:r>
    </w:p>
    <w:p>
      <w:r>
        <w:t xml:space="preserve">3. Il me fait rire avec ses petites griffes et ses ronronnements. </w:t>
      </w:r>
    </w:p>
    <w:p>
      <w:r>
        <w:t xml:space="preserve">   He makes me laugh with his little claws and his purrs.</w:t>
      </w:r>
    </w:p>
    <w:p>
      <w:r>
        <w:t>4. Ma chatte est très sensible, elle n’aime pas beaucoup les changements brusques.</w:t>
      </w:r>
    </w:p>
    <w:p>
      <w:r>
        <w:t xml:space="preserve">   My cat is very sensitive; she doesn't like sudden changes too much. </w:t>
      </w:r>
    </w:p>
    <w:p>
      <w:r>
        <w:t>5. On a déménagé et le chat a réagit avec une certaine méfiance.</w:t>
      </w:r>
    </w:p>
    <w:p>
      <w:r>
        <w:t xml:space="preserve">    We moved and the cat reacted with some mistrust.</w:t>
      </w:r>
    </w:p>
    <w:p>
      <w:r>
        <w:t>6. Un chat se bat, il est important de ne pas l’interrompre.</w:t>
      </w:r>
    </w:p>
    <w:p>
      <w:r>
        <w:t xml:space="preserve">   A cat fights; it is important not to interrupt it. </w:t>
      </w:r>
    </w:p>
    <w:p>
      <w:r>
        <w:t xml:space="preserve">7. Le chat s'est endormi sur le canapé après une longue journée de jeu. </w:t>
      </w:r>
    </w:p>
    <w:p>
      <w:r>
        <w:t xml:space="preserve">    The cat fell asleep on the sofa after a long day of playing. </w:t>
      </w:r>
    </w:p>
    <w:p>
      <w:r>
        <w:t>8. Il est habitué à l’appartement et n’aime pas sortir en dehors de la maison.</w:t>
      </w:r>
    </w:p>
    <w:p>
      <w:r>
        <w:t xml:space="preserve">   He is used to the apartment and doesn't like going out outside the house. </w:t>
      </w:r>
    </w:p>
    <w:p>
      <w:r>
        <w:t>9.  Il faut donner un peu d’affection à mon chat pour qu'il se sente mieux.</w:t>
      </w:r>
    </w:p>
    <w:p>
      <w:r>
        <w:t xml:space="preserve">    I need to give some affection to my cat so that it feels better.</w:t>
      </w:r>
    </w:p>
    <w:p>
      <w:r>
        <w:t xml:space="preserve">10. Le chat est un animal social et il aime beaucoup jouer avec les autres chats. </w:t>
      </w:r>
    </w:p>
    <w:p>
      <w:r>
        <w:t xml:space="preserve">   The cat is a social animal and it loves playing with other cats.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nuages.</w:t>
      </w:r>
    </w:p>
    <w:p>
      <w:r>
        <w:t xml:space="preserve">   The sunlight shines through the clouds.</w:t>
      </w:r>
    </w:p>
    <w:p>
      <w:r>
        <w:t>2. J'ai besoin d'une lumière pour lire dans la nuit.</w:t>
      </w:r>
    </w:p>
    <w:p>
      <w:r>
        <w:t xml:space="preserve">   I need some light to read at night.</w:t>
      </w:r>
    </w:p>
    <w:p>
      <w:r>
        <w:t>3. Il y avait une lumière rouge sur le signal de l’intersection.</w:t>
      </w:r>
    </w:p>
    <w:p>
      <w:r>
        <w:t xml:space="preserve">   There was a red light on the intersection sign. </w:t>
      </w:r>
    </w:p>
    <w:p>
      <w:r>
        <w:t>4. La lumière artificielle est très importante pour nos vies quotidiennes.</w:t>
      </w:r>
    </w:p>
    <w:p>
      <w:r>
        <w:t xml:space="preserve">   Artificial light is very important for our daily lives. </w:t>
      </w:r>
    </w:p>
    <w:p>
      <w:r>
        <w:t>5. Le ciel était noir mais la lumière de la lune brillait.</w:t>
      </w:r>
    </w:p>
    <w:p>
      <w:r>
        <w:t xml:space="preserve">   The sky was black but the moon's light shone brightly. </w:t>
      </w:r>
    </w:p>
    <w:p>
      <w:r>
        <w:t>6. Nous avons besoin d'une lumière plus forte pour faire ce projet.</w:t>
      </w:r>
    </w:p>
    <w:p>
      <w:r>
        <w:t xml:space="preserve">    We need more powerful light to do this project.</w:t>
      </w:r>
    </w:p>
    <w:p>
      <w:r>
        <w:t>7. La lumière du feu donne une ambiance chaleureuse à la soirée.</w:t>
      </w:r>
    </w:p>
    <w:p>
      <w:r>
        <w:t xml:space="preserve">   The firelight gives a warm ambience to the evening party.</w:t>
      </w:r>
    </w:p>
    <w:p>
      <w:r>
        <w:t>8. L’éclairage dans la salle était faible, il fallait prendre plus de lumière.</w:t>
      </w:r>
    </w:p>
    <w:p>
      <w:r>
        <w:t xml:space="preserve">   The lighting in the hall was dim, we needed more light. </w:t>
      </w:r>
    </w:p>
    <w:p>
      <w:r>
        <w:t xml:space="preserve">9. La lumière du téléphone est très agréable pour les yeux. </w:t>
      </w:r>
    </w:p>
    <w:p>
      <w:r>
        <w:t xml:space="preserve">   The phone's light is very pleasant for eyes.  </w:t>
      </w:r>
    </w:p>
    <w:p>
      <w:r>
        <w:t>10. Le soleil s’est couché et la lumière a diminué.</w:t>
      </w:r>
    </w:p>
    <w:p>
      <w:r>
        <w:t xml:space="preserve">    The sun set and the light decreased.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Hello madam, how are you?</w:t>
      </w:r>
    </w:p>
    <w:p>
      <w:r>
        <w:t xml:space="preserve">2.  Bonjour à tous ! </w:t>
      </w:r>
    </w:p>
    <w:p>
      <w:r>
        <w:t xml:space="preserve">   Good morning everyone! </w:t>
      </w:r>
    </w:p>
    <w:p>
      <w:r>
        <w:t xml:space="preserve">3.  Bonjour, je me présente. </w:t>
      </w:r>
    </w:p>
    <w:p>
      <w:r>
        <w:t xml:space="preserve">   Hello, I'm introducing myself. </w:t>
      </w:r>
    </w:p>
    <w:p>
      <w:r>
        <w:t xml:space="preserve">4.  Il est bon de vous voir, bonjour. </w:t>
      </w:r>
    </w:p>
    <w:p>
      <w:r>
        <w:t xml:space="preserve">    It's good to see you, hello. </w:t>
      </w:r>
    </w:p>
    <w:p>
      <w:r>
        <w:t xml:space="preserve">5.  Bonjour, comment puis-je vous aider ? </w:t>
      </w:r>
    </w:p>
    <w:p>
      <w:r>
        <w:t xml:space="preserve">     Hello, how can I help you?</w:t>
      </w:r>
    </w:p>
    <w:p>
      <w:r>
        <w:t xml:space="preserve">6.   Bonjour! J'espère que votre journée va bien. </w:t>
      </w:r>
    </w:p>
    <w:p>
      <w:r>
        <w:t xml:space="preserve">    Hello! I hope your day is going well. </w:t>
      </w:r>
    </w:p>
    <w:p>
      <w:r>
        <w:t xml:space="preserve">7.  Bonjour, j’aime beaucoup la musique française. </w:t>
      </w:r>
    </w:p>
    <w:p>
      <w:r>
        <w:t xml:space="preserve">    Hello, I love French music a lot. </w:t>
      </w:r>
    </w:p>
    <w:p>
      <w:r>
        <w:t xml:space="preserve">8.  J’ai rencontré une nouvelle amie hier, bonjour ! </w:t>
      </w:r>
    </w:p>
    <w:p>
      <w:r>
        <w:t xml:space="preserve">   I met a new friend yesterday, hello!</w:t>
      </w:r>
    </w:p>
    <w:p>
      <w:r>
        <w:t xml:space="preserve">9.   Salut! Bonjour à toi aussi. </w:t>
      </w:r>
    </w:p>
    <w:p>
      <w:r>
        <w:t xml:space="preserve">    Hi! Hello to you too.</w:t>
      </w:r>
    </w:p>
    <w:p>
      <w:r>
        <w:t xml:space="preserve">10. Bonjour l'heure est arrivée! </w:t>
      </w:r>
    </w:p>
    <w:p>
      <w:r>
        <w:t xml:space="preserve">    Hello it is time!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Il est vrai que c'est une bonne idée.</w:t>
      </w:r>
    </w:p>
    <w:p>
      <w:r>
        <w:t xml:space="preserve">    It is true that it is a good idea.</w:t>
      </w:r>
    </w:p>
    <w:p>
      <w:r>
        <w:t xml:space="preserve">3. Je suis d’accord avec toi. </w:t>
      </w:r>
    </w:p>
    <w:p>
      <w:r>
        <w:t xml:space="preserve">   I agree with you.</w:t>
      </w:r>
    </w:p>
    <w:p>
      <w:r>
        <w:t>4.  Oui, j’aime bien la cuisine française.</w:t>
      </w:r>
    </w:p>
    <w:p>
      <w:r>
        <w:t xml:space="preserve">    Yes, I like French cooking.</w:t>
      </w:r>
    </w:p>
    <w:p>
      <w:r>
        <w:t xml:space="preserve">5.  Voulez-vous aller au cinéma ?  </w:t>
      </w:r>
    </w:p>
    <w:p>
      <w:r>
        <w:t xml:space="preserve">     Do you want to go to the cinema?</w:t>
      </w:r>
    </w:p>
    <w:p>
      <w:r>
        <w:t xml:space="preserve">6.  Il a une voiture rouge. </w:t>
      </w:r>
    </w:p>
    <w:p>
      <w:r>
        <w:t xml:space="preserve">    He has a red car.</w:t>
      </w:r>
    </w:p>
    <w:p>
      <w:r>
        <w:t xml:space="preserve">7.  Oui, j’arrive bientôt. </w:t>
      </w:r>
    </w:p>
    <w:p>
      <w:r>
        <w:t xml:space="preserve">   Yes, I'll be there soon.</w:t>
      </w:r>
    </w:p>
    <w:p>
      <w:r>
        <w:t>8.  Est-ce que vous avez des questions ?</w:t>
      </w:r>
    </w:p>
    <w:p>
      <w:r>
        <w:t xml:space="preserve">    Do you have any questions?</w:t>
      </w:r>
    </w:p>
    <w:p>
      <w:r>
        <w:t xml:space="preserve">9.  Oui, je suis fatigué. </w:t>
      </w:r>
    </w:p>
    <w:p>
      <w:r>
        <w:t xml:space="preserve">    Yes, I am tired.</w:t>
      </w:r>
    </w:p>
    <w:p>
      <w:r>
        <w:t xml:space="preserve">10. Je vais à la boulangerie aujourd’hui. </w:t>
      </w:r>
    </w:p>
    <w:p>
      <w:r>
        <w:t xml:space="preserve">     I am going to the bakery today.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est le symbole de l'amour.</w:t>
      </w:r>
    </w:p>
    <w:p>
      <w:r>
        <w:t xml:space="preserve">   The rose is the symbol of love.</w:t>
      </w:r>
    </w:p>
    <w:p>
      <w:r>
        <w:t>3.  Elle a une belle rose blanche dans sa main.</w:t>
      </w:r>
    </w:p>
    <w:p>
      <w:r>
        <w:t xml:space="preserve">   She has a beautiful white rose in her hand.</w:t>
      </w:r>
    </w:p>
    <w:p>
      <w:r>
        <w:t xml:space="preserve">4. Le jardin des roses était magnifique. </w:t>
      </w:r>
    </w:p>
    <w:p>
      <w:r>
        <w:t xml:space="preserve">   The garden of roses was magnificent.</w:t>
      </w:r>
    </w:p>
    <w:p>
      <w:r>
        <w:t>5. J'ai offert une rose à ma maman.</w:t>
      </w:r>
    </w:p>
    <w:p>
      <w:r>
        <w:t xml:space="preserve">   I offered my mother a rose. </w:t>
      </w:r>
    </w:p>
    <w:p>
      <w:r>
        <w:t>6. La fleur de rose est fragile et élégante.</w:t>
      </w:r>
    </w:p>
    <w:p>
      <w:r>
        <w:t xml:space="preserve">   The rose flower is delicate and elegant.</w:t>
      </w:r>
    </w:p>
    <w:p>
      <w:r>
        <w:t>7. On utilise des roses pour décorer les fêtes.</w:t>
      </w:r>
    </w:p>
    <w:p>
      <w:r>
        <w:t xml:space="preserve">   Roses are used to decorate parties. </w:t>
      </w:r>
    </w:p>
    <w:p>
      <w:r>
        <w:t xml:space="preserve">8.  Le parfum de la rose est agréable. </w:t>
      </w:r>
    </w:p>
    <w:p>
      <w:r>
        <w:t xml:space="preserve">    The scent of the rose is pleasant. </w:t>
      </w:r>
    </w:p>
    <w:p>
      <w:r>
        <w:t>9. La fleur de rose symbolise l'amour éternel.</w:t>
      </w:r>
    </w:p>
    <w:p>
      <w:r>
        <w:t xml:space="preserve">   The rose flower symbolizes eternal love.</w:t>
      </w:r>
    </w:p>
    <w:p>
      <w:r>
        <w:t>10. Il faut arroser les roses régulièrement.</w:t>
      </w:r>
    </w:p>
    <w:p>
      <w:r>
        <w:t xml:space="preserve">   You must water the roses regularly.</w:t>
      </w:r>
    </w:p>
    <w:p/>
    <w:p>
      <w:r>
        <w:rPr>
          <w:b/>
        </w:rPr>
        <w:t>Word: maison | Meaning: house</w:t>
      </w:r>
    </w:p>
    <w:p/>
    <w:p>
      <w:r>
        <w:t>1.  J'habite dans une maison avec ma famille.</w:t>
      </w:r>
    </w:p>
    <w:p>
      <w:r>
        <w:t xml:space="preserve">    My family and I live in a house.</w:t>
      </w:r>
    </w:p>
    <w:p>
      <w:r>
        <w:t>2.  Mon amie est venu me voir à sa maison.</w:t>
      </w:r>
    </w:p>
    <w:p>
      <w:r>
        <w:t xml:space="preserve">    My friend came to see me at his house.</w:t>
      </w:r>
    </w:p>
    <w:p>
      <w:r>
        <w:t>3.  La maison de mon grand-père est très belle.</w:t>
      </w:r>
    </w:p>
    <w:p>
      <w:r>
        <w:t xml:space="preserve">    My grandfather's house is very beautiful. </w:t>
      </w:r>
    </w:p>
    <w:p>
      <w:r>
        <w:t>4.  Nous allons acheter une nouvelle maison bientôt.</w:t>
      </w:r>
    </w:p>
    <w:p>
      <w:r>
        <w:t xml:space="preserve">    We are going to buy a new house soon.</w:t>
      </w:r>
    </w:p>
    <w:p>
      <w:r>
        <w:t xml:space="preserve">5.  J'ai besoin d'un peu de temps pour faire les courses, je vais aller chez ma voisine et lui demander si elle a un peu d’espace dans sa maison. </w:t>
      </w:r>
    </w:p>
    <w:p>
      <w:r>
        <w:t xml:space="preserve">    I need some time to do the grocery shopping, I will go to my neighbor and ask if she has any extra space in her house. </w:t>
      </w:r>
    </w:p>
    <w:p>
      <w:r>
        <w:t>6.  La maison de Jean est située à une distance raisonnable de la ville.</w:t>
      </w:r>
    </w:p>
    <w:p>
      <w:r>
        <w:t xml:space="preserve">    Jean's house is located a reasonable distance from the city.</w:t>
      </w:r>
    </w:p>
    <w:p>
      <w:r>
        <w:t>7.  Est-ce que vous aimez votre maison ?</w:t>
      </w:r>
    </w:p>
    <w:p>
      <w:r>
        <w:t xml:space="preserve">    Do you like your house? </w:t>
      </w:r>
    </w:p>
    <w:p>
      <w:r>
        <w:t>8.  J’adore la cuisine de ma grand-mère, elle fait une délicieuse tarte aux pommes dans sa maison.</w:t>
      </w:r>
    </w:p>
    <w:p>
      <w:r>
        <w:t xml:space="preserve">    I love my grandmother's cooking, she makes a delicious apple pie in her house.</w:t>
      </w:r>
    </w:p>
    <w:p>
      <w:r>
        <w:t>9.  L'architecte a conçu un nouveau modèle de maison écologique.</w:t>
      </w:r>
    </w:p>
    <w:p>
      <w:r>
        <w:t xml:space="preserve">    The architect designed a new model of eco-friendly house. </w:t>
      </w:r>
    </w:p>
    <w:p>
      <w:r>
        <w:t>10.  J’ai besoin d’aide pour réparer ma maison.</w:t>
      </w:r>
    </w:p>
    <w:p>
      <w:r>
        <w:t xml:space="preserve">    I need help repairing my house.</w:t>
      </w:r>
    </w:p>
    <w:p/>
    <w:p>
      <w:r>
        <w:rPr>
          <w:b/>
        </w:rPr>
        <w:t>Word: jeu | Meaning: game</w:t>
      </w:r>
    </w:p>
    <w:p/>
    <w:p>
      <w:r>
        <w:t xml:space="preserve">1. J'adore jouer au tennis pendant le week-end. </w:t>
      </w:r>
    </w:p>
    <w:p>
      <w:r>
        <w:t xml:space="preserve">   I love playing tennis on the weekends.</w:t>
      </w:r>
    </w:p>
    <w:p>
      <w:r>
        <w:t xml:space="preserve">2. Le jeu de société est amusant pour toute la famille. </w:t>
      </w:r>
    </w:p>
    <w:p>
      <w:r>
        <w:t xml:space="preserve">   The board game is fun for the whole family.</w:t>
      </w:r>
    </w:p>
    <w:p>
      <w:r>
        <w:t xml:space="preserve">3. Il s'est fait un jeu de mots avec ses amis. </w:t>
      </w:r>
    </w:p>
    <w:p>
      <w:r>
        <w:t xml:space="preserve">   He made a word play with his friends.</w:t>
      </w:r>
    </w:p>
    <w:p>
      <w:r>
        <w:t>4. La maison de l'enfant contient plusieurs jeux d'extérieur.</w:t>
      </w:r>
    </w:p>
    <w:p>
      <w:r>
        <w:t xml:space="preserve">    The child's house contains several outdoor games. </w:t>
      </w:r>
    </w:p>
    <w:p>
      <w:r>
        <w:t>5.  J'ai besoin de jouer à la musique pour me relaxer.</w:t>
      </w:r>
    </w:p>
    <w:p>
      <w:r>
        <w:t xml:space="preserve">    I need to play music to relax. </w:t>
      </w:r>
    </w:p>
    <w:p>
      <w:r>
        <w:t xml:space="preserve">6. Il a beaucoup joué aux jeux vidéo pendant son temps libre. </w:t>
      </w:r>
    </w:p>
    <w:p>
      <w:r>
        <w:t xml:space="preserve">   He played a lot of video games during his free time.</w:t>
      </w:r>
    </w:p>
    <w:p>
      <w:r>
        <w:t xml:space="preserve">7. Le jeu est essentiel dans le développement du cerveau. </w:t>
      </w:r>
    </w:p>
    <w:p>
      <w:r>
        <w:t xml:space="preserve">   Playing is essential for brain development.</w:t>
      </w:r>
    </w:p>
    <w:p>
      <w:r>
        <w:t>8.  Le prix de ce jeu d'échecs est très élevé.</w:t>
      </w:r>
    </w:p>
    <w:p>
      <w:r>
        <w:t xml:space="preserve">    The price of this chess game is very high. </w:t>
      </w:r>
    </w:p>
    <w:p>
      <w:r>
        <w:t>9. Nous avons joué à un jeu de cartes avant de nous coucher.</w:t>
      </w:r>
    </w:p>
    <w:p>
      <w:r>
        <w:t xml:space="preserve">   We played a card game before going to bed.</w:t>
      </w:r>
    </w:p>
    <w:p>
      <w:r>
        <w:t xml:space="preserve">10. Le jeu de rôle est une forme de divertissement populaire. </w:t>
      </w:r>
    </w:p>
    <w:p>
      <w:r>
        <w:t xml:space="preserve">   Role-playing games are a popular form of entertainment.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d'avoir partagé ces informations avec moi.</w:t>
      </w:r>
    </w:p>
    <w:p>
      <w:r>
        <w:t xml:space="preserve">  Thanks for sharing this information with me.</w:t>
      </w:r>
    </w:p>
    <w:p>
      <w:r>
        <w:t>3. Merci beaucoup pour le café, c'est délicieux!</w:t>
      </w:r>
    </w:p>
    <w:p>
      <w:r>
        <w:t xml:space="preserve">  Thank you very much for the coffee, it is delicious! </w:t>
      </w:r>
    </w:p>
    <w:p>
      <w:r>
        <w:t>4. Merci de m'aider à faire cette tâche.</w:t>
      </w:r>
    </w:p>
    <w:p>
      <w:r>
        <w:t xml:space="preserve">  Thank you for helping me do this task.</w:t>
      </w:r>
    </w:p>
    <w:p>
      <w:r>
        <w:t>5. Merci à vous pour votre participation !</w:t>
      </w:r>
    </w:p>
    <w:p>
      <w:r>
        <w:t xml:space="preserve">  Thanks to you for your participation!</w:t>
      </w:r>
    </w:p>
    <w:p>
      <w:r>
        <w:t>6. Merci de m'avoir appelé !</w:t>
      </w:r>
    </w:p>
    <w:p>
      <w:r>
        <w:t xml:space="preserve">  Thanks for calling me!</w:t>
      </w:r>
    </w:p>
    <w:p>
      <w:r>
        <w:t>7. Merci d’être patient avec moi.</w:t>
      </w:r>
    </w:p>
    <w:p>
      <w:r>
        <w:t xml:space="preserve">  Thanks for being patient with me.</w:t>
      </w:r>
    </w:p>
    <w:p>
      <w:r>
        <w:t>8. Merci de l’aide et de la compréhension, c’est important.</w:t>
      </w:r>
    </w:p>
    <w:p>
      <w:r>
        <w:t xml:space="preserve">  Thank you for the help and understanding, it is important. </w:t>
      </w:r>
    </w:p>
    <w:p>
      <w:r>
        <w:t>9. Merci d'avoir pensé à moi !</w:t>
      </w:r>
    </w:p>
    <w:p>
      <w:r>
        <w:t xml:space="preserve">  Thank you for thinking of me!</w:t>
      </w:r>
    </w:p>
    <w:p>
      <w:r>
        <w:t xml:space="preserve">10. Merci pour votre gentillesse. </w:t>
      </w:r>
    </w:p>
    <w:p>
      <w:r>
        <w:t xml:space="preserve">   Thank you for your kindness.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Je vais bien, merci. Et toi ?</w:t>
      </w:r>
    </w:p>
    <w:p>
      <w:r>
        <w:t xml:space="preserve">    I'm good, thank you. And you? </w:t>
      </w:r>
    </w:p>
    <w:p>
      <w:r>
        <w:t>3. Salut à tous !</w:t>
      </w:r>
    </w:p>
    <w:p>
      <w:r>
        <w:t xml:space="preserve">    Hi everyone!</w:t>
      </w:r>
    </w:p>
    <w:p>
      <w:r>
        <w:t>4.  Salut, j’ai une question.</w:t>
      </w:r>
    </w:p>
    <w:p>
      <w:r>
        <w:t xml:space="preserve">    Hi, I have a question. </w:t>
      </w:r>
    </w:p>
    <w:p>
      <w:r>
        <w:t xml:space="preserve">5.  Salut, je viens de rentrer d’un voyage en Italie. </w:t>
      </w:r>
    </w:p>
    <w:p>
      <w:r>
        <w:t xml:space="preserve">   Hi, I just got back from a trip to Italy. </w:t>
      </w:r>
    </w:p>
    <w:p>
      <w:r>
        <w:t xml:space="preserve">6.  Salut à mes amis. </w:t>
      </w:r>
    </w:p>
    <w:p>
      <w:r>
        <w:t xml:space="preserve">    Hi to my friends. </w:t>
      </w:r>
    </w:p>
    <w:p>
      <w:r>
        <w:t>7.  Salut ! Ça va ?</w:t>
      </w:r>
    </w:p>
    <w:p>
      <w:r>
        <w:t xml:space="preserve">    Hello! How are you? </w:t>
      </w:r>
    </w:p>
    <w:p>
      <w:r>
        <w:t xml:space="preserve">8.  Salut les copains, on se retrouve bientôt. </w:t>
      </w:r>
    </w:p>
    <w:p>
      <w:r>
        <w:t xml:space="preserve">   Hi guys, we'll see each other soon. </w:t>
      </w:r>
    </w:p>
    <w:p>
      <w:r>
        <w:t xml:space="preserve">9.  Salut, j’ai besoin d’aide avec mon projet. </w:t>
      </w:r>
    </w:p>
    <w:p>
      <w:r>
        <w:t xml:space="preserve">    Hi, I need help with my project. </w:t>
      </w:r>
    </w:p>
    <w:p>
      <w:r>
        <w:t>10. Salut ! On doit nous revoir!</w:t>
      </w:r>
    </w:p>
    <w:p>
      <w:r>
        <w:t xml:space="preserve">    Hello! We have to meet again!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