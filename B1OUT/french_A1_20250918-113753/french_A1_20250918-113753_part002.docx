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chapeau est plus haut que la tête.</w:t>
      </w:r>
    </w:p>
    <w:p>
      <w:r>
        <w:t xml:space="preserve">   The hat is higher than the head.</w:t>
      </w:r>
    </w:p>
    <w:p>
      <w:r>
        <w:t>2. La montagne est très haute.</w:t>
      </w:r>
    </w:p>
    <w:p>
      <w:r>
        <w:t xml:space="preserve">   The mountain is very tall.</w:t>
      </w:r>
    </w:p>
    <w:p>
      <w:r>
        <w:t xml:space="preserve">3. Je vais au magasin pour acheter un nouveau Haut. </w:t>
      </w:r>
    </w:p>
    <w:p>
      <w:r>
        <w:t xml:space="preserve">  I'm going to the store to buy a new shirt. </w:t>
      </w:r>
    </w:p>
    <w:p>
      <w:r>
        <w:t>4. La robe est plus courte que le haut.</w:t>
      </w:r>
    </w:p>
    <w:p>
      <w:r>
        <w:t xml:space="preserve">   The dress is shorter than the shirt. </w:t>
      </w:r>
    </w:p>
    <w:p>
      <w:r>
        <w:t>5. Il s'est levé et il est haut sur les montagnes.</w:t>
      </w:r>
    </w:p>
    <w:p>
      <w:r>
        <w:t xml:space="preserve">   He stood up and he is high on the mountains.</w:t>
      </w:r>
    </w:p>
    <w:p>
      <w:r>
        <w:t>6. Le vent est chaud et il fait monter la température, mais le haut de la robe est trop froid.</w:t>
      </w:r>
    </w:p>
    <w:p>
      <w:r>
        <w:t xml:space="preserve">   The wind is hot and it is raising the temperature, but the top of the shirt is too cold. </w:t>
      </w:r>
    </w:p>
    <w:p>
      <w:r>
        <w:t xml:space="preserve">7. La voiture est plus haute que moi. </w:t>
      </w:r>
    </w:p>
    <w:p>
      <w:r>
        <w:t xml:space="preserve">   The car is taller than me. </w:t>
      </w:r>
    </w:p>
    <w:p>
      <w:r>
        <w:t xml:space="preserve">8. Le gâteau était haut et il a fini par tomber.  </w:t>
      </w:r>
    </w:p>
    <w:p>
      <w:r>
        <w:t xml:space="preserve">   The cake was high and he ended up falling. </w:t>
      </w:r>
    </w:p>
    <w:p>
      <w:r>
        <w:t>9. J'ai besoin de l'aide pour monter sur ce haut.</w:t>
      </w:r>
    </w:p>
    <w:p>
      <w:r>
        <w:t xml:space="preserve">   I need help to climb up this high. </w:t>
      </w:r>
    </w:p>
    <w:p>
      <w:r>
        <w:t>10. Ils ont un bateau qui est plus haut que les autres.</w:t>
      </w:r>
    </w:p>
    <w:p>
      <w:r>
        <w:t xml:space="preserve">   They have a boat that is taller than the others.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 et elle colore le jardin de couleurs. </w:t>
      </w:r>
    </w:p>
    <w:p>
      <w:r>
        <w:t xml:space="preserve">   The flower is magnificent and it colors the garden with colors.</w:t>
      </w:r>
    </w:p>
    <w:p>
      <w:r>
        <w:t>2. J'adore la fleur de lys, c'est une fleur très symbolique.</w:t>
      </w:r>
    </w:p>
    <w:p>
      <w:r>
        <w:t xml:space="preserve">  I adore the lily flower, it is a very symbolic flower.</w:t>
      </w:r>
    </w:p>
    <w:p>
      <w:r>
        <w:t xml:space="preserve">3. La fleur est un symbole de beauté et de prospérité. </w:t>
      </w:r>
    </w:p>
    <w:p>
      <w:r>
        <w:t xml:space="preserve">   Flower is a symbol of beauty and prosperity.</w:t>
      </w:r>
    </w:p>
    <w:p>
      <w:r>
        <w:t xml:space="preserve">4. Elle aime beaucoup les fleurs sauvages et cultivées. </w:t>
      </w:r>
    </w:p>
    <w:p>
      <w:r>
        <w:t xml:space="preserve">    She likes wildflowers and cultivated flowers very much.</w:t>
      </w:r>
    </w:p>
    <w:p>
      <w:r>
        <w:t xml:space="preserve">5. Fleurons d'un rose, une belle fleur de la nature.  </w:t>
      </w:r>
    </w:p>
    <w:p>
      <w:r>
        <w:t xml:space="preserve">  Flowers of rose, a beautiful flower of nature. </w:t>
      </w:r>
    </w:p>
    <w:p>
      <w:r>
        <w:t xml:space="preserve">6. J’ai reçu une fleur en cadeau pour mon anniversaire. </w:t>
      </w:r>
    </w:p>
    <w:p>
      <w:r>
        <w:t xml:space="preserve">   I received a flower as a gift for my birthday. </w:t>
      </w:r>
    </w:p>
    <w:p>
      <w:r>
        <w:t xml:space="preserve">7. La fleur est une source de joie et d'épanouissement. </w:t>
      </w:r>
    </w:p>
    <w:p>
      <w:r>
        <w:t xml:space="preserve">    The flower is a source of joy and flourishing. </w:t>
      </w:r>
    </w:p>
    <w:p>
      <w:r>
        <w:t xml:space="preserve">8. Elle a coupé la fleur de l’arbre. </w:t>
      </w:r>
    </w:p>
    <w:p>
      <w:r>
        <w:t xml:space="preserve">    She cut the flower from the tree.</w:t>
      </w:r>
    </w:p>
    <w:p>
      <w:r>
        <w:t xml:space="preserve">9. La fleur symbolise le renouveau et la beauté.  </w:t>
      </w:r>
    </w:p>
    <w:p>
      <w:r>
        <w:t xml:space="preserve">    The flower symbolizes renewal and beauty. </w:t>
      </w:r>
    </w:p>
    <w:p>
      <w:r>
        <w:t xml:space="preserve">10. Le jardin est rempli de fleurs colorées. </w:t>
      </w:r>
    </w:p>
    <w:p>
      <w:r>
        <w:t xml:space="preserve">   The garden is filled with colored flowers.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Le chat est tranquillement endormi sur la table.</w:t>
      </w:r>
    </w:p>
    <w:p>
      <w:r>
        <w:t xml:space="preserve">   The cat is peacefully asleep on the table.</w:t>
      </w:r>
    </w:p>
    <w:p>
      <w:r>
        <w:t>3. Il aime jouer avec les souris et les oiseaux.</w:t>
      </w:r>
    </w:p>
    <w:p>
      <w:r>
        <w:t xml:space="preserve">   He likes to play with mice and birds.</w:t>
      </w:r>
    </w:p>
    <w:p>
      <w:r>
        <w:t>4. La conversation entre lui et moi s'est transformée en un débat.</w:t>
      </w:r>
    </w:p>
    <w:p>
      <w:r>
        <w:t xml:space="preserve">   Our conversation turned into a debate.</w:t>
      </w:r>
    </w:p>
    <w:p>
      <w:r>
        <w:t xml:space="preserve">5. Le chat a échappé à la cage et a sauté dehors. </w:t>
      </w:r>
    </w:p>
    <w:p>
      <w:r>
        <w:t xml:space="preserve">   The cat escaped from the cage and jumped out.</w:t>
      </w:r>
    </w:p>
    <w:p>
      <w:r>
        <w:t>6. Nous avons une discussion avec le chat.</w:t>
      </w:r>
    </w:p>
    <w:p>
      <w:r>
        <w:t xml:space="preserve">   We have a discussion with the cat.</w:t>
      </w:r>
    </w:p>
    <w:p>
      <w:r>
        <w:t>7. Il est important de connaître les habitudes du chat.</w:t>
      </w:r>
    </w:p>
    <w:p>
      <w:r>
        <w:t xml:space="preserve">   It is important to know the habits of the cat. </w:t>
      </w:r>
    </w:p>
    <w:p>
      <w:r>
        <w:t>8. Le chat me regarde avec ses grands yeux.</w:t>
      </w:r>
    </w:p>
    <w:p>
      <w:r>
        <w:t xml:space="preserve">   The cat looks at me with its big eyes.</w:t>
      </w:r>
    </w:p>
    <w:p>
      <w:r>
        <w:t>9. J'aime beaucoup le confort que lui offre la douceur de son pelage.</w:t>
      </w:r>
    </w:p>
    <w:p>
      <w:r>
        <w:t xml:space="preserve">   I like very much the comfort that offers him the softness of his fur.</w:t>
      </w:r>
    </w:p>
    <w:p>
      <w:r>
        <w:t>10. Il est possible de trouver des chats aux refuges et associations caritatives.</w:t>
      </w:r>
    </w:p>
    <w:p>
      <w:r>
        <w:t xml:space="preserve">   It is possible to find cats at shelters and charitable associations.</w:t>
      </w:r>
    </w:p>
    <w:p/>
    <w:p>
      <w:r>
        <w:rPr>
          <w:b/>
        </w:rPr>
        <w:t>Word: Bien | Meaning: Well</w:t>
      </w:r>
    </w:p>
    <w:p/>
    <w:p>
      <w:r>
        <w:t>1. Je vais bien, merci.</w:t>
      </w:r>
    </w:p>
    <w:p>
      <w:r>
        <w:t xml:space="preserve">    I am well, thank you.</w:t>
      </w:r>
    </w:p>
    <w:p>
      <w:r>
        <w:t>2. Il est bien fatigué après le voyage.</w:t>
      </w:r>
    </w:p>
    <w:p>
      <w:r>
        <w:t xml:space="preserve">    He is quite tired after his journey.</w:t>
      </w:r>
    </w:p>
    <w:p>
      <w:r>
        <w:t>3. La météo est excellente aujourd'hui.</w:t>
      </w:r>
    </w:p>
    <w:p>
      <w:r>
        <w:t xml:space="preserve">    The weather is excellent today. </w:t>
      </w:r>
    </w:p>
    <w:p>
      <w:r>
        <w:t>4. Elle a une bonne idée pour la fête.</w:t>
      </w:r>
    </w:p>
    <w:p>
      <w:r>
        <w:t xml:space="preserve">    She has a good idea for the party. </w:t>
      </w:r>
    </w:p>
    <w:p>
      <w:r>
        <w:t>5. Le film était bien joué, mais je n'ai pas été très attaché à l'histoire.</w:t>
      </w:r>
    </w:p>
    <w:p>
      <w:r>
        <w:t xml:space="preserve">   The film was well acted, but I wasn't very attached to the story.</w:t>
      </w:r>
    </w:p>
    <w:p>
      <w:r>
        <w:t xml:space="preserve">6. Vous avez bien mangé! </w:t>
      </w:r>
    </w:p>
    <w:p>
      <w:r>
        <w:t xml:space="preserve">    You have eaten well! </w:t>
      </w:r>
    </w:p>
    <w:p>
      <w:r>
        <w:t>7. On va faire une promenade dans la forêt.</w:t>
      </w:r>
    </w:p>
    <w:p>
      <w:r>
        <w:t xml:space="preserve">    We are going for a walk in the forest. </w:t>
      </w:r>
    </w:p>
    <w:p>
      <w:r>
        <w:t>8. Il est bien habillé pour la soirée.</w:t>
      </w:r>
    </w:p>
    <w:p>
      <w:r>
        <w:t xml:space="preserve">   He is well dressed for the evening. </w:t>
      </w:r>
    </w:p>
    <w:p>
      <w:r>
        <w:t>9. Les élèves ont bien compris les concepts de base.</w:t>
      </w:r>
    </w:p>
    <w:p>
      <w:r>
        <w:t xml:space="preserve">    The students have understood the basic concepts well.</w:t>
      </w:r>
    </w:p>
    <w:p>
      <w:r>
        <w:t>10. Nous sommes bien d'accord sur ce projet.</w:t>
      </w:r>
    </w:p>
    <w:p>
      <w:r>
        <w:t xml:space="preserve">    We are well agreed on this project.</w:t>
      </w:r>
    </w:p>
    <w:p/>
    <w:p>
      <w:r>
        <w:rPr>
          <w:b/>
        </w:rPr>
        <w:t>Word: Cat | Meaning: Cat</w:t>
      </w:r>
    </w:p>
    <w:p/>
    <w:p>
      <w:r>
        <w:t xml:space="preserve">1.  J'adore les chats, ils sont doux et sympathiques. </w:t>
      </w:r>
    </w:p>
    <w:p>
      <w:r>
        <w:t xml:space="preserve">   I love cats, they are soft and friendly.</w:t>
      </w:r>
    </w:p>
    <w:p>
      <w:r>
        <w:t>2.  Le chat est toujours dans ma chambre, il dort sur mon lit.</w:t>
      </w:r>
    </w:p>
    <w:p>
      <w:r>
        <w:t xml:space="preserve">   The cat is always in my room, it sleeps on my bed.</w:t>
      </w:r>
    </w:p>
    <w:p>
      <w:r>
        <w:t>3.  Il a un chat gris qui aime jouer avec des balles de feutre.</w:t>
      </w:r>
    </w:p>
    <w:p>
      <w:r>
        <w:t xml:space="preserve">   He has a gray cat who likes to play with felt balls.</w:t>
      </w:r>
    </w:p>
    <w:p>
      <w:r>
        <w:t xml:space="preserve">4.  Les chats sont intelligents et peuvent être très attachés à leurs propriétaires. </w:t>
      </w:r>
    </w:p>
    <w:p>
      <w:r>
        <w:t xml:space="preserve">   Cats are intelligent and can be very attached to their owners.</w:t>
      </w:r>
    </w:p>
    <w:p>
      <w:r>
        <w:t xml:space="preserve">5.  La femme est passionnée par la culture des animaux domestiques, et a un chat. </w:t>
      </w:r>
    </w:p>
    <w:p>
      <w:r>
        <w:t xml:space="preserve">   The woman is passionate about animal domestication, and has a cat. </w:t>
      </w:r>
    </w:p>
    <w:p>
      <w:r>
        <w:t>6.  Mes amis ont une petite chatte qui est très gentille.</w:t>
      </w:r>
    </w:p>
    <w:p>
      <w:r>
        <w:t xml:space="preserve">    My friends have a small kitten who is very nice.</w:t>
      </w:r>
    </w:p>
    <w:p>
      <w:r>
        <w:t>7.  Il y a deux chats dans la maison, mais l’un d’eux est particulièrement timide.</w:t>
      </w:r>
    </w:p>
    <w:p>
      <w:r>
        <w:t xml:space="preserve">   There are two cats in the house, but one of them is particularly shy. </w:t>
      </w:r>
    </w:p>
    <w:p>
      <w:r>
        <w:t>8.  L'étude des comportements des chats nous apprend beaucoup de choses.</w:t>
      </w:r>
    </w:p>
    <w:p>
      <w:r>
        <w:t xml:space="preserve">   Studying cat behavior teaches us many things.</w:t>
      </w:r>
    </w:p>
    <w:p>
      <w:r>
        <w:t xml:space="preserve">9.  J'ai vu un chat rouge en ville il y a quelques jours. </w:t>
      </w:r>
    </w:p>
    <w:p>
      <w:r>
        <w:t xml:space="preserve">    I saw a red cat in the city a few days ago.</w:t>
      </w:r>
    </w:p>
    <w:p>
      <w:r>
        <w:t xml:space="preserve">10. J’adore les chats, ils sont mes compagnons préférés. </w:t>
      </w:r>
    </w:p>
    <w:p>
      <w:r>
        <w:t xml:space="preserve">     I love cats, they are my favorite companions.</w:t>
      </w:r>
    </w:p>
    <w:p/>
    <w:p>
      <w:r>
        <w:rPr>
          <w:b/>
        </w:rPr>
        <w:t>Word: Lumière | Meaning: Light</w:t>
      </w:r>
    </w:p>
    <w:p/>
    <w:p>
      <w:r>
        <w:t>1. La lumière est importante pour la vie humaine.</w:t>
      </w:r>
    </w:p>
    <w:p>
      <w:r>
        <w:t xml:space="preserve">    The light is important for human life.</w:t>
      </w:r>
    </w:p>
    <w:p>
      <w:r>
        <w:t>2. Il y a une grande lumière dans le salon.</w:t>
      </w:r>
    </w:p>
    <w:p>
      <w:r>
        <w:t xml:space="preserve">    There's a big light in the living room.</w:t>
      </w:r>
    </w:p>
    <w:p>
      <w:r>
        <w:t>3. La lune éclaire l’obscurité de la nuit.</w:t>
      </w:r>
    </w:p>
    <w:p>
      <w:r>
        <w:t xml:space="preserve">   The moon illuminates the darkness of night.</w:t>
      </w:r>
    </w:p>
    <w:p>
      <w:r>
        <w:t xml:space="preserve">4.  L'énergie solaire est une source de lumière naturelle. </w:t>
      </w:r>
    </w:p>
    <w:p>
      <w:r>
        <w:t xml:space="preserve">    Solar energy is a source of natural light.</w:t>
      </w:r>
    </w:p>
    <w:p>
      <w:r>
        <w:t>5. Un éclairage subtil met en valeur les couleurs des fleurs.</w:t>
      </w:r>
    </w:p>
    <w:p>
      <w:r>
        <w:t xml:space="preserve">    Subtle lighting highlights the colors of flowers.</w:t>
      </w:r>
    </w:p>
    <w:p>
      <w:r>
        <w:t>6. La lumière du soleil était douce et chaude.</w:t>
      </w:r>
    </w:p>
    <w:p>
      <w:r>
        <w:t xml:space="preserve">    The sun's light was gentle and warm.</w:t>
      </w:r>
    </w:p>
    <w:p>
      <w:r>
        <w:t xml:space="preserve">7.  Elle alluma une lampe de bureau pour éclairer son travail. </w:t>
      </w:r>
    </w:p>
    <w:p>
      <w:r>
        <w:t xml:space="preserve">   She turned on a desk lamp to illuminate her work.</w:t>
      </w:r>
    </w:p>
    <w:p>
      <w:r>
        <w:t xml:space="preserve">8. Il faut utiliser la lumière artificielle avec précaution. </w:t>
      </w:r>
    </w:p>
    <w:p>
      <w:r>
        <w:t xml:space="preserve">    Artificial light should be used with caution.</w:t>
      </w:r>
    </w:p>
    <w:p>
      <w:r>
        <w:t xml:space="preserve">9. La lumière du feu créa un spectacle magnifique. </w:t>
      </w:r>
    </w:p>
    <w:p>
      <w:r>
        <w:t xml:space="preserve">    The firelight created a magnificent show.</w:t>
      </w:r>
    </w:p>
    <w:p>
      <w:r>
        <w:t>10.  La lumière des étoiles éclaire l'univers.</w:t>
      </w:r>
    </w:p>
    <w:p>
      <w:r>
        <w:t xml:space="preserve">     The stars' light illuminates the universe.</w:t>
      </w:r>
    </w:p>
    <w:p/>
    <w:p>
      <w:r>
        <w:rPr>
          <w:b/>
        </w:rPr>
        <w:t>Word: Maison | Meaning: House</w:t>
      </w:r>
    </w:p>
    <w:p/>
    <w:p>
      <w:r>
        <w:t>1. J'habite dans une maison avec ma famille.</w:t>
      </w:r>
    </w:p>
    <w:p>
      <w:r>
        <w:t xml:space="preserve">   I live in a house with my family.</w:t>
      </w:r>
    </w:p>
    <w:p>
      <w:r>
        <w:t>2. La maison est située sur une colline verdoyante.</w:t>
      </w:r>
    </w:p>
    <w:p>
      <w:r>
        <w:t xml:space="preserve">   The house is located on a green hill.</w:t>
      </w:r>
    </w:p>
    <w:p>
      <w:r>
        <w:t xml:space="preserve">3.  Le restaurant est très décoré, et la maison possède un jardin magnifique. </w:t>
      </w:r>
    </w:p>
    <w:p>
      <w:r>
        <w:t xml:space="preserve">    The restaurant is very decorated and the house has a beautiful garden. </w:t>
      </w:r>
    </w:p>
    <w:p>
      <w:r>
        <w:t xml:space="preserve">4. J'ai hâte d'aller voir ma grand-mère à sa maison. </w:t>
      </w:r>
    </w:p>
    <w:p>
      <w:r>
        <w:t xml:space="preserve">   I can't wait to go see my grandmother at her house.</w:t>
      </w:r>
    </w:p>
    <w:p>
      <w:r>
        <w:t xml:space="preserve">5.  Le propriétaire de la maison est très accueillant. </w:t>
      </w:r>
    </w:p>
    <w:p>
      <w:r>
        <w:t xml:space="preserve">   The owner of the house is very welcoming.</w:t>
      </w:r>
    </w:p>
    <w:p>
      <w:r>
        <w:t xml:space="preserve">6. Elle doit faire une course pour acheter des aliments pour la maison. </w:t>
      </w:r>
    </w:p>
    <w:p>
      <w:r>
        <w:t xml:space="preserve">   She has to do a shopping trip to buy food for the house.</w:t>
      </w:r>
    </w:p>
    <w:p>
      <w:r>
        <w:t xml:space="preserve">7. Le chat de notre voisin vivait dans la maison et il nous avait fait peur. </w:t>
      </w:r>
    </w:p>
    <w:p>
      <w:r>
        <w:t xml:space="preserve">  Our neighbour's cat lived in the house and it scared us.</w:t>
      </w:r>
    </w:p>
    <w:p>
      <w:r>
        <w:t xml:space="preserve">8. J'ai adoré les visites à la maison d'amis et de famille. </w:t>
      </w:r>
    </w:p>
    <w:p>
      <w:r>
        <w:t xml:space="preserve">   I loved visiting friends and family houses.</w:t>
      </w:r>
    </w:p>
    <w:p>
      <w:r>
        <w:t xml:space="preserve">9. La maison a une grande terrasse avec une vue imprenable sur la ville. </w:t>
      </w:r>
    </w:p>
    <w:p>
      <w:r>
        <w:t xml:space="preserve">  The house has a big terrace with an amazing view of the city.</w:t>
      </w:r>
    </w:p>
    <w:p>
      <w:r>
        <w:t>10. Vous ne savez pas comment aller à la maison?</w:t>
      </w:r>
    </w:p>
    <w:p>
      <w:r>
        <w:t xml:space="preserve">    Do you know how to get to the house?</w:t>
      </w:r>
    </w:p>
    <w:p/>
    <w:p>
      <w:r>
        <w:rPr>
          <w:b/>
        </w:rPr>
        <w:t>Word: Jouer | Meaning: To play</w:t>
      </w:r>
    </w:p>
    <w:p/>
    <w:p>
      <w:r>
        <w:t>1. Je **joue** au football tous les week-ends.</w:t>
      </w:r>
    </w:p>
    <w:p>
      <w:r>
        <w:t xml:space="preserve">  - I play football every weekend.</w:t>
      </w:r>
    </w:p>
    <w:p>
      <w:r>
        <w:t>2. Les enfants aiment **jouer** dans la forêt.</w:t>
      </w:r>
    </w:p>
    <w:p>
      <w:r>
        <w:t xml:space="preserve">  - The children like to play in the forest.</w:t>
      </w:r>
    </w:p>
    <w:p>
      <w:r>
        <w:t>3. Elle **joue** souvent aux jeux vidéo en ligne.</w:t>
      </w:r>
    </w:p>
    <w:p>
      <w:r>
        <w:t xml:space="preserve">  - She plays video games online often. </w:t>
      </w:r>
    </w:p>
    <w:p>
      <w:r>
        <w:t>4. Mon père **joue** de la guitare depuis l'âge de dix ans.</w:t>
      </w:r>
    </w:p>
    <w:p>
      <w:r>
        <w:t xml:space="preserve">  - My father has been playing guitar since he was ten years old.</w:t>
      </w:r>
    </w:p>
    <w:p>
      <w:r>
        <w:t>5. Je voudrais **jouer** un jeu de rôle avec mes amis.</w:t>
      </w:r>
    </w:p>
    <w:p>
      <w:r>
        <w:t xml:space="preserve">  - I would like to play a roleplaying game with my friends. </w:t>
      </w:r>
    </w:p>
    <w:p>
      <w:r>
        <w:t>6. Ils **jouent** à l'échecs tous les soirs.</w:t>
      </w:r>
    </w:p>
    <w:p>
      <w:r>
        <w:t xml:space="preserve">  - They play chess every evening.</w:t>
      </w:r>
    </w:p>
    <w:p>
      <w:r>
        <w:t>7. Le chien **joue** avec la balle dans le parc.</w:t>
      </w:r>
    </w:p>
    <w:p>
      <w:r>
        <w:t xml:space="preserve">  - The dog plays with the ball in the park. </w:t>
      </w:r>
    </w:p>
    <w:p>
      <w:r>
        <w:t>8. Les enfants **jouent** dans les arbres.</w:t>
      </w:r>
    </w:p>
    <w:p>
      <w:r>
        <w:t xml:space="preserve">  - The children are playing in the trees. </w:t>
      </w:r>
    </w:p>
    <w:p>
      <w:r>
        <w:t>9. Vous **jouez** bien !</w:t>
      </w:r>
    </w:p>
    <w:p>
      <w:r>
        <w:t xml:space="preserve">   - You're playing well!</w:t>
      </w:r>
    </w:p>
    <w:p>
      <w:r>
        <w:t>10. Je pense que je vais **jouer** un concert pour mon anniversaire.</w:t>
      </w:r>
    </w:p>
    <w:p>
      <w:r>
        <w:t xml:space="preserve">   - I think I'm going to play a concert for my birthday.</w:t>
      </w:r>
    </w:p>
    <w:p/>
    <w:p>
      <w:r>
        <w:rPr>
          <w:b/>
        </w:rPr>
        <w:t>Word: Bois | Meaning: Wood</w:t>
      </w:r>
    </w:p>
    <w:p/>
    <w:p>
      <w:r>
        <w:t xml:space="preserve">1. J'ai besoin d'un morceau de bois pour le projet de construire une maison. </w:t>
      </w:r>
    </w:p>
    <w:p>
      <w:r>
        <w:t xml:space="preserve">    I need a piece of wood for my project to build a house.</w:t>
      </w:r>
    </w:p>
    <w:p>
      <w:r>
        <w:t xml:space="preserve">2. Les arbres du parc sont magnifiques et j'aime les regarder passer. </w:t>
      </w:r>
    </w:p>
    <w:p>
      <w:r>
        <w:t xml:space="preserve">    The trees in the park are beautiful and I like to watch them go by.</w:t>
      </w:r>
    </w:p>
    <w:p>
      <w:r>
        <w:t xml:space="preserve">3. Le bois de chauffage est important pour la survie en hiver. </w:t>
      </w:r>
    </w:p>
    <w:p>
      <w:r>
        <w:t xml:space="preserve">    Wood fuel is important for survival in winter.</w:t>
      </w:r>
    </w:p>
    <w:p>
      <w:r>
        <w:t xml:space="preserve">4. Vous devez acheter du bois pour construire votre maison. </w:t>
      </w:r>
    </w:p>
    <w:p>
      <w:r>
        <w:t xml:space="preserve">    You need to buy wood to build your house.</w:t>
      </w:r>
    </w:p>
    <w:p>
      <w:r>
        <w:t xml:space="preserve">5. Il y a un grand arbre de bois qui éclaire le chemin. </w:t>
      </w:r>
    </w:p>
    <w:p>
      <w:r>
        <w:t xml:space="preserve">    There's a big tree of wood that illuminates the path. </w:t>
      </w:r>
    </w:p>
    <w:p>
      <w:r>
        <w:t xml:space="preserve">6. La table est faite de bois précieux. </w:t>
      </w:r>
    </w:p>
    <w:p>
      <w:r>
        <w:t xml:space="preserve">    The table is made of precious wood. </w:t>
      </w:r>
    </w:p>
    <w:p>
      <w:r>
        <w:t xml:space="preserve">7. Nous avons besoin d'un peu de bois pour réparer notre maison. </w:t>
      </w:r>
    </w:p>
    <w:p>
      <w:r>
        <w:t xml:space="preserve">    We need a little bit of wood to repair our house.</w:t>
      </w:r>
    </w:p>
    <w:p>
      <w:r>
        <w:t xml:space="preserve">8. Les meubles en bois sont luxueux et confortables. </w:t>
      </w:r>
    </w:p>
    <w:p>
      <w:r>
        <w:t xml:space="preserve">    Wooden furniture is luxurious and comfortable. </w:t>
      </w:r>
    </w:p>
    <w:p>
      <w:r>
        <w:t xml:space="preserve">9. Le bois de construction est important pour la sécurité des bâtiments. </w:t>
      </w:r>
    </w:p>
    <w:p>
      <w:r>
        <w:t xml:space="preserve">    Wood for construction is important for the safety of buildings. </w:t>
      </w:r>
    </w:p>
    <w:p>
      <w:r>
        <w:t>10. J'aime beaucoup jouer avec le bois quand j'étais enfant.</w:t>
      </w:r>
    </w:p>
    <w:p>
      <w:r>
        <w:t xml:space="preserve">    I loved to play with wood when I was a child.</w:t>
      </w:r>
    </w:p>
    <w:p/>
    <w:p>
      <w:r>
        <w:rPr>
          <w:b/>
        </w:rPr>
        <w:t>Word: bois | Meaning: wood</w:t>
      </w:r>
    </w:p>
    <w:p/>
    <w:p>
      <w:r>
        <w:t>1. J'ai besoin de bois pour construire mon nouveau terrarium.</w:t>
      </w:r>
    </w:p>
    <w:p>
      <w:r>
        <w:t xml:space="preserve">   I need wood to build my new terrarium.</w:t>
      </w:r>
    </w:p>
    <w:p>
      <w:r>
        <w:t>2. Le bois est une ressource naturelle très importante pour l'économie mondiale.</w:t>
      </w:r>
    </w:p>
    <w:p>
      <w:r>
        <w:t xml:space="preserve">   Wood is a very important natural resource for the global economy.</w:t>
      </w:r>
    </w:p>
    <w:p>
      <w:r>
        <w:t xml:space="preserve">3. Les arbres sont des sources de bois précieux qui peuvent être utilisés pour fabriquer différents objets. </w:t>
      </w:r>
    </w:p>
    <w:p>
      <w:r>
        <w:t xml:space="preserve">   Trees are sources of valuable wood which can be used to make various objects.</w:t>
      </w:r>
    </w:p>
    <w:p>
      <w:r>
        <w:t>4. Le bois de chauffage est essentiel pour la production d'énergie propre et durable dans les maisons.</w:t>
      </w:r>
    </w:p>
    <w:p>
      <w:r>
        <w:t xml:space="preserve">   Firewood is essential for the production of clean and sustainable energy in homes.</w:t>
      </w:r>
    </w:p>
    <w:p>
      <w:r>
        <w:t xml:space="preserve">5. J’aime aller au marché pour acheter du bois de construction. </w:t>
      </w:r>
    </w:p>
    <w:p>
      <w:r>
        <w:t xml:space="preserve">   I like to go to the market to buy construction wood.</w:t>
      </w:r>
    </w:p>
    <w:p>
      <w:r>
        <w:t xml:space="preserve">6. Le jardinier utilise des outils en bois pour tondre les fleurs et les herbes. </w:t>
      </w:r>
    </w:p>
    <w:p>
      <w:r>
        <w:t xml:space="preserve">    The gardener uses wooden tools to mow flowers and herbs.</w:t>
      </w:r>
    </w:p>
    <w:p>
      <w:r>
        <w:t>7. La cuisine est équipée d'un grand bloc de bois dur pour la réalisation de plats.</w:t>
      </w:r>
    </w:p>
    <w:p>
      <w:r>
        <w:t xml:space="preserve">   The kitchen is equipped with a large block of hardwood for cooking dishes.</w:t>
      </w:r>
    </w:p>
    <w:p>
      <w:r>
        <w:t>8. Les enfants aiment jouer avec du bois, ils construisent des maisons et des ponts.</w:t>
      </w:r>
    </w:p>
    <w:p>
      <w:r>
        <w:t xml:space="preserve">   Children like to play with wood, they build houses and bridges. </w:t>
      </w:r>
    </w:p>
    <w:p>
      <w:r>
        <w:t>9. Le bois est un matériau polyvalent qui peut être utilisé pour la construction, l'artisanat et la décoration.</w:t>
      </w:r>
    </w:p>
    <w:p>
      <w:r>
        <w:t xml:space="preserve">    Wood is a versatile material which can be used for construction, craft, and decoration.</w:t>
      </w:r>
    </w:p>
    <w:p>
      <w:r>
        <w:t xml:space="preserve">10. En France, le bois est un élément essentiel de la culture et de l'histoire. </w:t>
      </w:r>
    </w:p>
    <w:p>
      <w:r>
        <w:t xml:space="preserve">   In France, wood is an essential element of culture and history.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