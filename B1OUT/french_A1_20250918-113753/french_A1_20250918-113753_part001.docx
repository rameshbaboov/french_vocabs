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J'ai un rendez-vous avec Monsieur Dubois à 10h.</w:t>
      </w:r>
    </w:p>
    <w:p>
      <w:r>
        <w:t xml:space="preserve">   I have a meeting with Mr. Dubois at 10 am.</w:t>
      </w:r>
    </w:p>
    <w:p>
      <w:r>
        <w:t>4. Bonjour la maman, comment vas-tu ?</w:t>
      </w:r>
    </w:p>
    <w:p>
      <w:r>
        <w:t xml:space="preserve">   Hello mom, how are you?</w:t>
      </w:r>
    </w:p>
    <w:p>
      <w:r>
        <w:t>5.  Bonjour le monde!  Que de belles choses !</w:t>
      </w:r>
    </w:p>
    <w:p>
      <w:r>
        <w:t xml:space="preserve">   Hello world! What beautiful things!</w:t>
      </w:r>
    </w:p>
    <w:p>
      <w:r>
        <w:t xml:space="preserve">6.  Bonjour, j’espère que vous allez bien. </w:t>
      </w:r>
    </w:p>
    <w:p>
      <w:r>
        <w:t xml:space="preserve">    Good morning, I hope you're doing well.</w:t>
      </w:r>
    </w:p>
    <w:p>
      <w:r>
        <w:t>7. Bonjour à l’heure du déjeuner.</w:t>
      </w:r>
    </w:p>
    <w:p>
      <w:r>
        <w:t xml:space="preserve">    Good afternoon at lunchtime.</w:t>
      </w:r>
    </w:p>
    <w:p>
      <w:r>
        <w:t>8.  Bonjour, je suis fatigué après ma journée de travail.</w:t>
      </w:r>
    </w:p>
    <w:p>
      <w:r>
        <w:t xml:space="preserve">   Hello, I am tired after my workday.</w:t>
      </w:r>
    </w:p>
    <w:p>
      <w:r>
        <w:t xml:space="preserve">9.  Je vous prie de bien vouloir me dire bonjour ! </w:t>
      </w:r>
    </w:p>
    <w:p>
      <w:r>
        <w:t xml:space="preserve">    Please say hello to me!</w:t>
      </w:r>
    </w:p>
    <w:p>
      <w:r>
        <w:t xml:space="preserve">10. Bonjour le soleil, il fait beau aujourd’hui ! </w:t>
      </w:r>
    </w:p>
    <w:p>
      <w:r>
        <w:t xml:space="preserve">   Good morning sun, it is beautiful today!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 Je veux acheter cette voiture, oui.</w:t>
      </w:r>
    </w:p>
    <w:p>
      <w:r>
        <w:t xml:space="preserve">   I want to buy this car, yes.</w:t>
      </w:r>
    </w:p>
    <w:p>
      <w:r>
        <w:t xml:space="preserve">3.  Oui, c’est la bonne solution. </w:t>
      </w:r>
    </w:p>
    <w:p>
      <w:r>
        <w:t xml:space="preserve">   Yes, that is the good solution.</w:t>
      </w:r>
    </w:p>
    <w:p>
      <w:r>
        <w:t>4.  Tu as raison, oui.</w:t>
      </w:r>
    </w:p>
    <w:p>
      <w:r>
        <w:t xml:space="preserve">   You are right, yes.</w:t>
      </w:r>
    </w:p>
    <w:p>
      <w:r>
        <w:t>5.  Oui, j'ai compris.</w:t>
      </w:r>
    </w:p>
    <w:p>
      <w:r>
        <w:t xml:space="preserve">   Yes, I understand.</w:t>
      </w:r>
    </w:p>
    <w:p>
      <w:r>
        <w:t>6.  Il a fait une belle présentation, oui.</w:t>
      </w:r>
    </w:p>
    <w:p>
      <w:r>
        <w:t xml:space="preserve">   He gave a great presentation, yes. </w:t>
      </w:r>
    </w:p>
    <w:p>
      <w:r>
        <w:t>7.  Je m’attends à un voyage agréable, oui.</w:t>
      </w:r>
    </w:p>
    <w:p>
      <w:r>
        <w:t xml:space="preserve">   I expect to have a pleasant trip, yes.</w:t>
      </w:r>
    </w:p>
    <w:p>
      <w:r>
        <w:t xml:space="preserve">8.  Oui, la communication est importante. </w:t>
      </w:r>
    </w:p>
    <w:p>
      <w:r>
        <w:t xml:space="preserve">   Yes, communication is important.</w:t>
      </w:r>
    </w:p>
    <w:p>
      <w:r>
        <w:t xml:space="preserve">9.  Tu es assez fort, oui. </w:t>
      </w:r>
    </w:p>
    <w:p>
      <w:r>
        <w:t xml:space="preserve">    You are pretty strong, yes.</w:t>
      </w:r>
    </w:p>
    <w:p>
      <w:r>
        <w:t xml:space="preserve">10. Oui, je suis content d'apprendre la langue française. </w:t>
      </w:r>
    </w:p>
    <w:p>
      <w:r>
        <w:t xml:space="preserve">   Yes, I am happy to learn French.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beaucoup le rouge.</w:t>
      </w:r>
    </w:p>
    <w:p>
      <w:r>
        <w:t xml:space="preserve">  I like red a lot.</w:t>
      </w:r>
    </w:p>
    <w:p>
      <w:r>
        <w:t>3. Le ciel était rouge à l'horizon.</w:t>
      </w:r>
    </w:p>
    <w:p>
      <w:r>
        <w:t xml:space="preserve">  The sky was red at the horizon.</w:t>
      </w:r>
    </w:p>
    <w:p>
      <w:r>
        <w:t>4. Les tomates sont rouges.</w:t>
      </w:r>
    </w:p>
    <w:p>
      <w:r>
        <w:t xml:space="preserve">  Tomatoes are red.</w:t>
      </w:r>
    </w:p>
    <w:p>
      <w:r>
        <w:t>5. La fleur est rouge et belle.</w:t>
      </w:r>
    </w:p>
    <w:p>
      <w:r>
        <w:t xml:space="preserve">  The flower is red and beautiful.</w:t>
      </w:r>
    </w:p>
    <w:p>
      <w:r>
        <w:t>6. Il a une robe rouge.</w:t>
      </w:r>
    </w:p>
    <w:p>
      <w:r>
        <w:t xml:space="preserve">  He has a red dress.</w:t>
      </w:r>
    </w:p>
    <w:p>
      <w:r>
        <w:t>7. Le feu d'artifice était rouge vif.</w:t>
      </w:r>
    </w:p>
    <w:p>
      <w:r>
        <w:t xml:space="preserve">  The fireworks were bright red.</w:t>
      </w:r>
    </w:p>
    <w:p>
      <w:r>
        <w:t>8. Les yeux de l'enfant étaient rouges à cause du sang.</w:t>
      </w:r>
    </w:p>
    <w:p>
      <w:r>
        <w:t xml:space="preserve">  The child's eyes were red because of the blood.</w:t>
      </w:r>
    </w:p>
    <w:p>
      <w:r>
        <w:t>9. J'ai besoin d'un rouge pour la peinture.</w:t>
      </w:r>
    </w:p>
    <w:p>
      <w:r>
        <w:t xml:space="preserve">  I need a red for painting. </w:t>
      </w:r>
    </w:p>
    <w:p>
      <w:r>
        <w:t>10. La ville est pleine de couleurs vives, y compris le rouge.</w:t>
      </w:r>
    </w:p>
    <w:p>
      <w:r>
        <w:t xml:space="preserve">   The city is full of bright colors, including red.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The woman has a beautiful blue dress.</w:t>
      </w:r>
    </w:p>
    <w:p>
      <w:r>
        <w:t xml:space="preserve">2. J'adore la belle ville de Paris. </w:t>
      </w:r>
    </w:p>
    <w:p>
      <w:r>
        <w:t xml:space="preserve">   I love the beautiful city of Paris.</w:t>
      </w:r>
    </w:p>
    <w:p>
      <w:r>
        <w:t>3. Sa voiture est belle et puissante.</w:t>
      </w:r>
    </w:p>
    <w:p>
      <w:r>
        <w:t xml:space="preserve">   His car is beautiful and powerful. </w:t>
      </w:r>
    </w:p>
    <w:p>
      <w:r>
        <w:t xml:space="preserve">4. Le concert était belle musique! </w:t>
      </w:r>
    </w:p>
    <w:p>
      <w:r>
        <w:t xml:space="preserve">    The concert was beautiful music!</w:t>
      </w:r>
    </w:p>
    <w:p>
      <w:r>
        <w:t xml:space="preserve">5. La lumière du soleil brille sur une belle fleur. </w:t>
      </w:r>
    </w:p>
    <w:p>
      <w:r>
        <w:t xml:space="preserve">   The light from the sun shines on a beautiful flower.</w:t>
      </w:r>
    </w:p>
    <w:p>
      <w:r>
        <w:t xml:space="preserve">6.  Ce film est belle et émouvant. </w:t>
      </w:r>
    </w:p>
    <w:p>
      <w:r>
        <w:t xml:space="preserve">   This movie is beautiful and moving. </w:t>
      </w:r>
    </w:p>
    <w:p>
      <w:r>
        <w:t>7. Vous avez une belle voix.</w:t>
      </w:r>
    </w:p>
    <w:p>
      <w:r>
        <w:t xml:space="preserve">   You have a beautiful voice.</w:t>
      </w:r>
    </w:p>
    <w:p>
      <w:r>
        <w:t xml:space="preserve">8. L'arbre est belle avec ses feuilles rouges. </w:t>
      </w:r>
    </w:p>
    <w:p>
      <w:r>
        <w:t xml:space="preserve">    The tree is beautiful with its red leaves.</w:t>
      </w:r>
    </w:p>
    <w:p>
      <w:r>
        <w:t xml:space="preserve">9. Il a un belle maison et une belle famille. </w:t>
      </w:r>
    </w:p>
    <w:p>
      <w:r>
        <w:t xml:space="preserve">   He has a beautiful house and a beautiful family.</w:t>
      </w:r>
    </w:p>
    <w:p>
      <w:r>
        <w:t>10. La nourriture était belle et délicieuse.</w:t>
      </w:r>
    </w:p>
    <w:p>
      <w:r>
        <w:t xml:space="preserve">    The food was beautiful and delicious.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paysage.  </w:t>
      </w:r>
    </w:p>
    <w:p>
      <w:r>
        <w:t xml:space="preserve">    The sunlight illuminates the landscape.</w:t>
      </w:r>
    </w:p>
    <w:p>
      <w:r>
        <w:t>2. Il y a une lumière artificielle dans la pièce.</w:t>
      </w:r>
    </w:p>
    <w:p>
      <w:r>
        <w:t xml:space="preserve">    There is artificial light in the room.</w:t>
      </w:r>
    </w:p>
    <w:p>
      <w:r>
        <w:t xml:space="preserve">3. La lumière de la lune est douce et brillante. </w:t>
      </w:r>
    </w:p>
    <w:p>
      <w:r>
        <w:t xml:space="preserve">    The moonlight is soft and bright.</w:t>
      </w:r>
    </w:p>
    <w:p>
      <w:r>
        <w:t xml:space="preserve">4. L'éclairage de la rue est faible ce soir.  </w:t>
      </w:r>
    </w:p>
    <w:p>
      <w:r>
        <w:t xml:space="preserve">    Street lighting is weak this evening.</w:t>
      </w:r>
    </w:p>
    <w:p>
      <w:r>
        <w:t xml:space="preserve">5. J'aime regarder la lumière du feu dans la forêt.  </w:t>
      </w:r>
    </w:p>
    <w:p>
      <w:r>
        <w:t xml:space="preserve">    I like watching the firelight in the forest.</w:t>
      </w:r>
    </w:p>
    <w:p>
      <w:r>
        <w:t xml:space="preserve">6. La lumière d’un feu de joie illumine nos visages. </w:t>
      </w:r>
    </w:p>
    <w:p>
      <w:r>
        <w:t xml:space="preserve">    The light of a bonfire illuminates our faces.</w:t>
      </w:r>
    </w:p>
    <w:p>
      <w:r>
        <w:t xml:space="preserve">7. Le soleil se couche et laisse une lumière douce sur le ciel. </w:t>
      </w:r>
    </w:p>
    <w:p>
      <w:r>
        <w:t xml:space="preserve">    The sun sets and leaves a soft light on the sky.</w:t>
      </w:r>
    </w:p>
    <w:p>
      <w:r>
        <w:t xml:space="preserve">8. La lumière bleue de l'éclair est éblouissante.  </w:t>
      </w:r>
    </w:p>
    <w:p>
      <w:r>
        <w:t xml:space="preserve">    The blue light of the lightning is dazzling.</w:t>
      </w:r>
    </w:p>
    <w:p>
      <w:r>
        <w:t>9. La lumière artificielle peut être très fatigante pour les yeux.</w:t>
      </w:r>
    </w:p>
    <w:p>
      <w:r>
        <w:t xml:space="preserve">   Artificial lighting can be very tiring for the eyes. </w:t>
      </w:r>
    </w:p>
    <w:p>
      <w:r>
        <w:t xml:space="preserve">10. Il y a une lumière naturelle sur le mur de la salle. </w:t>
      </w:r>
    </w:p>
    <w:p>
      <w:r>
        <w:t xml:space="preserve">     There's natural light on the wall in the room.</w:t>
      </w:r>
    </w:p>
    <w:p/>
    <w:p>
      <w:r>
        <w:rPr>
          <w:b/>
        </w:rPr>
        <w:t>Word: jouer | Meaning: to play</w:t>
      </w:r>
    </w:p>
    <w:p/>
    <w:p>
      <w:r>
        <w:t>1. J'adore jouer aux cartes avec mes amis.</w:t>
      </w:r>
    </w:p>
    <w:p>
      <w:r>
        <w:t xml:space="preserve">  I love playing cards with my friends.</w:t>
      </w:r>
    </w:p>
    <w:p>
      <w:r>
        <w:t>2. Le jeu de ballon est un plaisir à vivre.</w:t>
      </w:r>
    </w:p>
    <w:p>
      <w:r>
        <w:t xml:space="preserve">  Playing ball is a pleasure to live.</w:t>
      </w:r>
    </w:p>
    <w:p>
      <w:r>
        <w:t>3. Les enfants jouent dehors pendant le temps libre.</w:t>
      </w:r>
    </w:p>
    <w:p>
      <w:r>
        <w:t xml:space="preserve">  Children play outside during free time.</w:t>
      </w:r>
    </w:p>
    <w:p>
      <w:r>
        <w:t xml:space="preserve">4. Elle joue une partie de tennis avant de se reposer. </w:t>
      </w:r>
    </w:p>
    <w:p>
      <w:r>
        <w:t xml:space="preserve">  She plays a game of tennis before resting.</w:t>
      </w:r>
    </w:p>
    <w:p>
      <w:r>
        <w:t>5. La musique est un moyen de jouer et de s'amuser.</w:t>
      </w:r>
    </w:p>
    <w:p>
      <w:r>
        <w:t xml:space="preserve">  Music is a way to play and have fun.</w:t>
      </w:r>
    </w:p>
    <w:p>
      <w:r>
        <w:t xml:space="preserve">6. J'ai envie de jouer à un jeu vidéo relaxant. </w:t>
      </w:r>
    </w:p>
    <w:p>
      <w:r>
        <w:t xml:space="preserve">  I feel like playing a relaxing video game. </w:t>
      </w:r>
    </w:p>
    <w:p>
      <w:r>
        <w:t>7. Les adolescents jouent souvent en groupe.</w:t>
      </w:r>
    </w:p>
    <w:p>
      <w:r>
        <w:t xml:space="preserve">  Teenagers often play together in groups. </w:t>
      </w:r>
    </w:p>
    <w:p>
      <w:r>
        <w:t>8. Vous avez envie de jouer à un sport ?</w:t>
      </w:r>
    </w:p>
    <w:p>
      <w:r>
        <w:t xml:space="preserve">   Do you want to play a sport? </w:t>
      </w:r>
    </w:p>
    <w:p>
      <w:r>
        <w:t>9. Il joue un rôle dans la pièce de théâtre.</w:t>
      </w:r>
    </w:p>
    <w:p>
      <w:r>
        <w:t xml:space="preserve">  He plays a role in the play.</w:t>
      </w:r>
    </w:p>
    <w:p>
      <w:r>
        <w:t>10. La danse est une forme de jeu et de créativité.</w:t>
      </w:r>
    </w:p>
    <w:p>
      <w:r>
        <w:t xml:space="preserve">  Dance is a form of play and creativity.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étudiante.</w:t>
      </w:r>
    </w:p>
    <w:p>
      <w:r>
        <w:t xml:space="preserve">    I am a student.</w:t>
      </w:r>
    </w:p>
    <w:p>
      <w:r>
        <w:t>3. C’est moi qui ai préparé le repas.</w:t>
      </w:r>
    </w:p>
    <w:p>
      <w:r>
        <w:t xml:space="preserve">    It was me who prepared the meal. </w:t>
      </w:r>
    </w:p>
    <w:p>
      <w:r>
        <w:t>4. Il est important de faire attention à moi-même.</w:t>
      </w:r>
    </w:p>
    <w:p>
      <w:r>
        <w:t xml:space="preserve">    It's important to take care of myself.</w:t>
      </w:r>
    </w:p>
    <w:p>
      <w:r>
        <w:t>5.  Tu as oublié de mettre ton sac? Moi aussi!</w:t>
      </w:r>
    </w:p>
    <w:p>
      <w:r>
        <w:t xml:space="preserve">     Did you forget your bag? So did I!</w:t>
      </w:r>
    </w:p>
    <w:p>
      <w:r>
        <w:t xml:space="preserve">6.  Moi, je préfère lire. </w:t>
      </w:r>
    </w:p>
    <w:p>
      <w:r>
        <w:t xml:space="preserve">   I prefer reading.</w:t>
      </w:r>
    </w:p>
    <w:p>
      <w:r>
        <w:t>7.  Le film commence à 20h30. Moi, je suis disponible.</w:t>
      </w:r>
    </w:p>
    <w:p>
      <w:r>
        <w:t xml:space="preserve">   The movie starts at 8:30 p.m. I am available. </w:t>
      </w:r>
    </w:p>
    <w:p>
      <w:r>
        <w:t>8. J'ai besoin de vous aider, moi.</w:t>
      </w:r>
    </w:p>
    <w:p>
      <w:r>
        <w:t xml:space="preserve">    I need your help, me.</w:t>
      </w:r>
    </w:p>
    <w:p>
      <w:r>
        <w:t>9.  Moi, j’aime la musique classique.</w:t>
      </w:r>
    </w:p>
    <w:p>
      <w:r>
        <w:t xml:space="preserve">   I like classical music.</w:t>
      </w:r>
    </w:p>
    <w:p>
      <w:r>
        <w:t xml:space="preserve">10.  Je vais au marché demain. Moi aussi! </w:t>
      </w:r>
    </w:p>
    <w:p>
      <w:r>
        <w:t xml:space="preserve">     I am going to the market tomorrow. So am I!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Thank you very much for your help.</w:t>
      </w:r>
    </w:p>
    <w:p>
      <w:r>
        <w:t>2. Merci de m'avoir appelé.</w:t>
      </w:r>
    </w:p>
    <w:p>
      <w:r>
        <w:t xml:space="preserve">  Thanks for calling me.</w:t>
      </w:r>
    </w:p>
    <w:p>
      <w:r>
        <w:t xml:space="preserve">3. Merci d'être venue à la fête. </w:t>
      </w:r>
    </w:p>
    <w:p>
      <w:r>
        <w:t xml:space="preserve">   I appreciate you coming to the party. </w:t>
      </w:r>
    </w:p>
    <w:p>
      <w:r>
        <w:t xml:space="preserve">4.  Merci encore pour ce cadeau, c’est gentil ! </w:t>
      </w:r>
    </w:p>
    <w:p>
      <w:r>
        <w:t xml:space="preserve">   Thank you again for this gift, it was so kind of you!</w:t>
      </w:r>
    </w:p>
    <w:p>
      <w:r>
        <w:t>5.  Merci de votre patience, j'ai besoin d'aide.</w:t>
      </w:r>
    </w:p>
    <w:p>
      <w:r>
        <w:t xml:space="preserve">   Thank you for your patience; I need help. </w:t>
      </w:r>
    </w:p>
    <w:p>
      <w:r>
        <w:t>6.  Merci de l'invitation, je vous en remercie.</w:t>
      </w:r>
    </w:p>
    <w:p>
      <w:r>
        <w:t xml:space="preserve">   Thank you for the invitation, thank you.</w:t>
      </w:r>
    </w:p>
    <w:p>
      <w:r>
        <w:t xml:space="preserve">7.  Merci pour la conversation. </w:t>
      </w:r>
    </w:p>
    <w:p>
      <w:r>
        <w:t xml:space="preserve">   Thanks for the conversation.</w:t>
      </w:r>
    </w:p>
    <w:p>
      <w:r>
        <w:t xml:space="preserve">8.  Merci beaucoup pour votre confiance. </w:t>
      </w:r>
    </w:p>
    <w:p>
      <w:r>
        <w:t xml:space="preserve">   Thank you so much for your trust.</w:t>
      </w:r>
    </w:p>
    <w:p>
      <w:r>
        <w:t xml:space="preserve">9. Merci à tous d'être venus. </w:t>
      </w:r>
    </w:p>
    <w:p>
      <w:r>
        <w:t xml:space="preserve">   Thank you to everyone for coming.</w:t>
      </w:r>
    </w:p>
    <w:p>
      <w:r>
        <w:t>10. Merci de m’écouter, j’apprécie vos conseils.</w:t>
      </w:r>
    </w:p>
    <w:p>
      <w:r>
        <w:t xml:space="preserve">   Thank you for listening to me, I appreciate your advice.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maison.</w:t>
      </w:r>
    </w:p>
    <w:p>
      <w:r>
        <w:t xml:space="preserve">    I have a big house.</w:t>
      </w:r>
    </w:p>
    <w:p>
      <w:r>
        <w:t>3. Elle a une grande famille.</w:t>
      </w:r>
    </w:p>
    <w:p>
      <w:r>
        <w:t xml:space="preserve">    She has a large family. </w:t>
      </w:r>
    </w:p>
    <w:p>
      <w:r>
        <w:t>4. Les montagnes sont grandes et majestueuses.</w:t>
      </w:r>
    </w:p>
    <w:p>
      <w:r>
        <w:t xml:space="preserve">    The mountains are big and majestic.</w:t>
      </w:r>
    </w:p>
    <w:p>
      <w:r>
        <w:t>5. Il est très difficile de trouver un petit apartment grande dans Paris.</w:t>
      </w:r>
    </w:p>
    <w:p>
      <w:r>
        <w:t xml:space="preserve">    It is very difficult to find a small apartment big in Paris.</w:t>
      </w:r>
    </w:p>
    <w:p>
      <w:r>
        <w:t xml:space="preserve">6. J'aime beaucoup les films d'action grande. </w:t>
      </w:r>
    </w:p>
    <w:p>
      <w:r>
        <w:t xml:space="preserve">    I like action movies a lot.</w:t>
      </w:r>
    </w:p>
    <w:p>
      <w:r>
        <w:t xml:space="preserve">7. La taille de la table est grande. </w:t>
      </w:r>
    </w:p>
    <w:p>
      <w:r>
        <w:t xml:space="preserve">   The size of the table is big.</w:t>
      </w:r>
    </w:p>
    <w:p>
      <w:r>
        <w:t xml:space="preserve">8. Le grand parc était plein de gens. </w:t>
      </w:r>
    </w:p>
    <w:p>
      <w:r>
        <w:t xml:space="preserve">   The big park was full of people.</w:t>
      </w:r>
    </w:p>
    <w:p>
      <w:r>
        <w:t>9. Il faut un grand livre pour écrire une dissertation.</w:t>
      </w:r>
    </w:p>
    <w:p>
      <w:r>
        <w:t xml:space="preserve">  You need a big book to write a thesis. </w:t>
      </w:r>
    </w:p>
    <w:p>
      <w:r>
        <w:t xml:space="preserve">10. La grande ville a beaucoup de possibilités. </w:t>
      </w:r>
    </w:p>
    <w:p>
      <w:r>
        <w:t xml:space="preserve">    The big city has many possibilities.</w:t>
      </w:r>
    </w:p>
    <w:p/>
    <w:p>
      <w:r>
        <w:rPr>
          <w:b/>
        </w:rPr>
        <w:t>Word: joyeux | Meaning: happy</w:t>
      </w:r>
    </w:p>
    <w:p/>
    <w:p>
      <w:r>
        <w:t>1. C'est **un joyeux événement** !</w:t>
      </w:r>
    </w:p>
    <w:p>
      <w:r>
        <w:t xml:space="preserve">   It is a joyous event!</w:t>
      </w:r>
    </w:p>
    <w:p>
      <w:r>
        <w:t>2.  Il était très **joyeux** de voir ses amis.</w:t>
      </w:r>
    </w:p>
    <w:p>
      <w:r>
        <w:t xml:space="preserve">   He was very happy to see his friends. </w:t>
      </w:r>
    </w:p>
    <w:p>
      <w:r>
        <w:t>3.  J’ai eu une **journée joyeuse**.</w:t>
      </w:r>
    </w:p>
    <w:p>
      <w:r>
        <w:t xml:space="preserve">   I had a joyous day.</w:t>
      </w:r>
    </w:p>
    <w:p>
      <w:r>
        <w:t>4.  **Joyeux anniversaire** !</w:t>
      </w:r>
    </w:p>
    <w:p>
      <w:r>
        <w:t xml:space="preserve">   Happy birthday!</w:t>
      </w:r>
    </w:p>
    <w:p>
      <w:r>
        <w:t xml:space="preserve">5.  Elle était **joyeuse** de réussir ses examens. </w:t>
      </w:r>
    </w:p>
    <w:p>
      <w:r>
        <w:t xml:space="preserve">   She was happy to pass her exams. </w:t>
      </w:r>
    </w:p>
    <w:p>
      <w:r>
        <w:t xml:space="preserve">6.  J'ai hâte d'aller à la plage et de passer du temps **joyeux** en plein air. </w:t>
      </w:r>
    </w:p>
    <w:p>
      <w:r>
        <w:t xml:space="preserve">   I can’t wait to go to the beach and spend some joyful time outdoors. </w:t>
      </w:r>
    </w:p>
    <w:p>
      <w:r>
        <w:t>7.  Le soleil brille aujourd'hui, et cela rend le moment **joyeux**.</w:t>
      </w:r>
    </w:p>
    <w:p>
      <w:r>
        <w:t xml:space="preserve">    The sun shines today, making the moment joyous.</w:t>
      </w:r>
    </w:p>
    <w:p>
      <w:r>
        <w:t>8.  Il est **joyeux** de faire la cuisine pour les gens que j’aime.</w:t>
      </w:r>
    </w:p>
    <w:p>
      <w:r>
        <w:t xml:space="preserve">   It is joyous to cook for people I love. </w:t>
      </w:r>
    </w:p>
    <w:p>
      <w:r>
        <w:t>9.  La musique était très **joyeuse** et nous avons tous ri et chanté.</w:t>
      </w:r>
    </w:p>
    <w:p>
      <w:r>
        <w:t xml:space="preserve">    The music was very joyous, and we all laughed and sang.</w:t>
      </w:r>
    </w:p>
    <w:p>
      <w:r>
        <w:t xml:space="preserve">10. Il a été **joyeux** de pouvoir aider les autres. </w:t>
      </w:r>
    </w:p>
    <w:p>
      <w:r>
        <w:t xml:space="preserve">   It has been joyous to help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