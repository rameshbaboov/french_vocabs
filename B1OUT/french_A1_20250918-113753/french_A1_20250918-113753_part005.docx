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Je me présente, salut !</w:t>
      </w:r>
    </w:p>
    <w:p>
      <w:r>
        <w:t xml:space="preserve">  I'm introducing myself, hello!</w:t>
      </w:r>
    </w:p>
    <w:p>
      <w:r>
        <w:t>3. Salut à tous !</w:t>
      </w:r>
    </w:p>
    <w:p>
      <w:r>
        <w:t xml:space="preserve">  Hello everyone! </w:t>
      </w:r>
    </w:p>
    <w:p>
      <w:r>
        <w:t>4. Salut, vous êtes bien ?</w:t>
      </w:r>
    </w:p>
    <w:p>
      <w:r>
        <w:t xml:space="preserve">   Hi, are you well?</w:t>
      </w:r>
    </w:p>
    <w:p>
      <w:r>
        <w:t>5. J'ai un nouveau projet, je pense que ça va être une réussite, salut !</w:t>
      </w:r>
    </w:p>
    <w:p>
      <w:r>
        <w:t xml:space="preserve">   I have a new project that I think will be successful, hello! </w:t>
      </w:r>
    </w:p>
    <w:p>
      <w:r>
        <w:t>6. Salut ! Je suis ravi de te revoir.</w:t>
      </w:r>
    </w:p>
    <w:p>
      <w:r>
        <w:t xml:space="preserve">   Hello! It's great to see you again. </w:t>
      </w:r>
    </w:p>
    <w:p>
      <w:r>
        <w:t>7. Salut à la famille !</w:t>
      </w:r>
    </w:p>
    <w:p>
      <w:r>
        <w:t xml:space="preserve">   Hi everyone!</w:t>
      </w:r>
    </w:p>
    <w:p>
      <w:r>
        <w:t>8.  Salut, comment ça va ?</w:t>
      </w:r>
    </w:p>
    <w:p>
      <w:r>
        <w:t xml:space="preserve">   Hi, how are you doing?</w:t>
      </w:r>
    </w:p>
    <w:p>
      <w:r>
        <w:t>9.  Salut, j’espère que tu vas bien.</w:t>
      </w:r>
    </w:p>
    <w:p>
      <w:r>
        <w:t xml:space="preserve">   Hello, I hope you are well. </w:t>
      </w:r>
    </w:p>
    <w:p>
      <w:r>
        <w:t>10.  Salut, j'ai besoin d'aide.</w:t>
      </w:r>
    </w:p>
    <w:p>
      <w:r>
        <w:t xml:space="preserve">   Hello, I need help.</w:t>
      </w:r>
    </w:p>
    <w:p/>
    <w:p>
      <w:r>
        <w:rPr>
          <w:b/>
        </w:rPr>
        <w:t>Word: play | Meaning: to engage in an activity for enjoyment or amusement</w:t>
      </w:r>
    </w:p>
    <w:p/>
    <w:p>
      <w:r>
        <w:t xml:space="preserve">1. J'adore jouer aux jeux vidéo. </w:t>
      </w:r>
    </w:p>
    <w:p>
      <w:r>
        <w:t xml:space="preserve">    I love playing video games. </w:t>
      </w:r>
    </w:p>
    <w:p>
      <w:r>
        <w:t>2.  Le jeu de société est amusant pour toute la famille.</w:t>
      </w:r>
    </w:p>
    <w:p>
      <w:r>
        <w:t xml:space="preserve">    The board game is fun for the whole family. </w:t>
      </w:r>
    </w:p>
    <w:p>
      <w:r>
        <w:t xml:space="preserve">3. Il joue à l'escrime, il a beaucoup d'attention. </w:t>
      </w:r>
    </w:p>
    <w:p>
      <w:r>
        <w:t xml:space="preserve">   He plays fencing, he pays much attention.</w:t>
      </w:r>
    </w:p>
    <w:p>
      <w:r>
        <w:t>4. Je voudrais jouer avec mes amis, mais ils ne sont pas disponibles.</w:t>
      </w:r>
    </w:p>
    <w:p>
      <w:r>
        <w:t xml:space="preserve">  I would like to play with my friends, but they are not available.</w:t>
      </w:r>
    </w:p>
    <w:p>
      <w:r>
        <w:t>5. Les enfants jouent souvent dans le parc.</w:t>
      </w:r>
    </w:p>
    <w:p>
      <w:r>
        <w:t xml:space="preserve">    Children often play in the park. </w:t>
      </w:r>
    </w:p>
    <w:p>
      <w:r>
        <w:t xml:space="preserve">6.  Le film est plein de moments amusants à jouer à la surprise. </w:t>
      </w:r>
    </w:p>
    <w:p>
      <w:r>
        <w:t xml:space="preserve">   The movie is full of funny moments to play at surprise. </w:t>
      </w:r>
    </w:p>
    <w:p>
      <w:r>
        <w:t xml:space="preserve">7. Il faut penser à jouer un rôle dans la pièce de théâtre. </w:t>
      </w:r>
    </w:p>
    <w:p>
      <w:r>
        <w:t xml:space="preserve">   You have to think about playing a role in the theater play. </w:t>
      </w:r>
    </w:p>
    <w:p>
      <w:r>
        <w:t>8. J'aime jouer au piano, mais je n’ai pas assez d'expérience.</w:t>
      </w:r>
    </w:p>
    <w:p>
      <w:r>
        <w:t xml:space="preserve">    I like playing the piano, but I don't have enough experience. </w:t>
      </w:r>
    </w:p>
    <w:p>
      <w:r>
        <w:t xml:space="preserve">9.  Elle aime jouer aux jeux de cartes avec ses enfants. </w:t>
      </w:r>
    </w:p>
    <w:p>
      <w:r>
        <w:t xml:space="preserve">   She likes playing card games with her kids. </w:t>
      </w:r>
    </w:p>
    <w:p>
      <w:r>
        <w:t xml:space="preserve">10. Ils jouent souvent à l'extérieur pendant les beaux jours. </w:t>
      </w:r>
    </w:p>
    <w:p>
      <w:r>
        <w:t xml:space="preserve">   They play outside often during the nice days.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 xml:space="preserve">   Congratulations on your success!</w:t>
      </w:r>
    </w:p>
    <w:p>
      <w:r>
        <w:t xml:space="preserve">2. J'ai des félicitations pour toi, tu l'as fait ! </w:t>
      </w:r>
    </w:p>
    <w:p>
      <w:r>
        <w:t xml:space="preserve">   I have congratulations for you, you did it! </w:t>
      </w:r>
    </w:p>
    <w:p>
      <w:r>
        <w:t>3. Félicitations à toute la famille !</w:t>
      </w:r>
    </w:p>
    <w:p>
      <w:r>
        <w:t xml:space="preserve">   Congratulations to the whole family!</w:t>
      </w:r>
    </w:p>
    <w:p>
      <w:r>
        <w:t>4.  Félicitations pour votre nouvel emploi !</w:t>
      </w:r>
    </w:p>
    <w:p>
      <w:r>
        <w:t xml:space="preserve">   Congratulations on your new job!</w:t>
      </w:r>
    </w:p>
    <w:p>
      <w:r>
        <w:t xml:space="preserve">5. Félicitations pour ton mariage ! </w:t>
      </w:r>
    </w:p>
    <w:p>
      <w:r>
        <w:t xml:space="preserve">   Congratulations on your wedding! </w:t>
      </w:r>
    </w:p>
    <w:p>
      <w:r>
        <w:t xml:space="preserve">6. Félicitations pour l'organisation de cet événement ! </w:t>
      </w:r>
    </w:p>
    <w:p>
      <w:r>
        <w:t xml:space="preserve">   Congratulations for organizing this event!</w:t>
      </w:r>
    </w:p>
    <w:p>
      <w:r>
        <w:t>7. Félicitations, vous êtes devenu propriétaire d’une maison !</w:t>
      </w:r>
    </w:p>
    <w:p>
      <w:r>
        <w:t xml:space="preserve">   Congratulations, you have become the owner of a house!</w:t>
      </w:r>
    </w:p>
    <w:p>
      <w:r>
        <w:t>8.  Félicitations pour votre participation à ce projet!</w:t>
      </w:r>
    </w:p>
    <w:p>
      <w:r>
        <w:t xml:space="preserve">   Congratulations for your participation in this project! </w:t>
      </w:r>
    </w:p>
    <w:p>
      <w:r>
        <w:t xml:space="preserve">9. Félicitations de la part de tous ! </w:t>
      </w:r>
    </w:p>
    <w:p>
      <w:r>
        <w:t xml:space="preserve">   Congratulations from all!</w:t>
      </w:r>
    </w:p>
    <w:p>
      <w:r>
        <w:t>10. Félicitations, vous avez fait un grand travail !</w:t>
      </w:r>
    </w:p>
    <w:p>
      <w:r>
        <w:t xml:space="preserve">    Congratulations, you did a great job!</w:t>
      </w:r>
    </w:p>
    <w:p/>
    <w:p>
      <w:r>
        <w:rPr>
          <w:b/>
        </w:rPr>
        <w:t>Word: chat | Meaning: cat</w:t>
      </w:r>
    </w:p>
    <w:p/>
    <w:p>
      <w:r>
        <w:t>1. J'aime beaucoup les chats.</w:t>
      </w:r>
    </w:p>
    <w:p>
      <w:r>
        <w:t xml:space="preserve">   I love cats very much.</w:t>
      </w:r>
    </w:p>
    <w:p>
      <w:r>
        <w:t>2. Le chat dort sur le canapé.</w:t>
      </w:r>
    </w:p>
    <w:p>
      <w:r>
        <w:t xml:space="preserve">   The cat is sleeping on the couch.</w:t>
      </w:r>
    </w:p>
    <w:p>
      <w:r>
        <w:t>3. Il est important de prendre soin des animaux de compagnie.</w:t>
      </w:r>
    </w:p>
    <w:p>
      <w:r>
        <w:t xml:space="preserve">   It’s important to take care of pets. </w:t>
      </w:r>
    </w:p>
    <w:p>
      <w:r>
        <w:t>4.  J'ai une petite chatte qui aime jouer avec les briques.</w:t>
      </w:r>
    </w:p>
    <w:p>
      <w:r>
        <w:t xml:space="preserve">    I have a little kitten who likes playing with blocks. </w:t>
      </w:r>
    </w:p>
    <w:p>
      <w:r>
        <w:t xml:space="preserve">5. La couleur de son pelage est grise et blanche. </w:t>
      </w:r>
    </w:p>
    <w:p>
      <w:r>
        <w:t xml:space="preserve">   His fur is gray and white.</w:t>
      </w:r>
    </w:p>
    <w:p>
      <w:r>
        <w:t xml:space="preserve">6. Le chat s'est approché d'une souris. </w:t>
      </w:r>
    </w:p>
    <w:p>
      <w:r>
        <w:t xml:space="preserve">  The cat approached a mouse. </w:t>
      </w:r>
    </w:p>
    <w:p>
      <w:r>
        <w:t xml:space="preserve">7. Les chats sont des animaux doux et gentils. </w:t>
      </w:r>
    </w:p>
    <w:p>
      <w:r>
        <w:t xml:space="preserve">   Cats are gentle and kind animals.</w:t>
      </w:r>
    </w:p>
    <w:p>
      <w:r>
        <w:t xml:space="preserve">8. La dame a un chat noir et blanc très élégant. </w:t>
      </w:r>
    </w:p>
    <w:p>
      <w:r>
        <w:t xml:space="preserve">   The lady has a black and white very elegant cat. </w:t>
      </w:r>
    </w:p>
    <w:p>
      <w:r>
        <w:t xml:space="preserve">9. Vous pouvez jouer avec votre chat. </w:t>
      </w:r>
    </w:p>
    <w:p>
      <w:r>
        <w:t xml:space="preserve">    You can play with your cat.  </w:t>
      </w:r>
    </w:p>
    <w:p>
      <w:r>
        <w:t xml:space="preserve">10. Nous sommes tous les deux amoureux de nos chats. </w:t>
      </w:r>
    </w:p>
    <w:p>
      <w:r>
        <w:t xml:space="preserve">    We are both in love with our cats.</w:t>
      </w:r>
    </w:p>
    <w:p/>
    <w:p>
      <w:r>
        <w:rPr>
          <w:b/>
        </w:rPr>
        <w:t>Word: grand | Meaning: big</w:t>
      </w:r>
    </w:p>
    <w:p/>
    <w:p>
      <w:r>
        <w:t>1. Ce grand gâteau est délicieux !</w:t>
      </w:r>
    </w:p>
    <w:p>
      <w:r>
        <w:t xml:space="preserve">  This big cake is delicious!</w:t>
      </w:r>
    </w:p>
    <w:p>
      <w:r>
        <w:t>2. La maison est grand et confortable.</w:t>
      </w:r>
    </w:p>
    <w:p>
      <w:r>
        <w:t xml:space="preserve">  The house is large and comfortable.</w:t>
      </w:r>
    </w:p>
    <w:p>
      <w:r>
        <w:t xml:space="preserve">3. Le parc est grand et il y a des jeux pour les enfants. </w:t>
      </w:r>
    </w:p>
    <w:p>
      <w:r>
        <w:t xml:space="preserve">  The park is large and there are games for children. </w:t>
      </w:r>
    </w:p>
    <w:p>
      <w:r>
        <w:t>4. J'ai besoin de l'aide d'une grande personne.</w:t>
      </w:r>
    </w:p>
    <w:p>
      <w:r>
        <w:t xml:space="preserve">  I need help from a tall person. </w:t>
      </w:r>
    </w:p>
    <w:p>
      <w:r>
        <w:t xml:space="preserve">5. Il est grand à la classe et il ne peut pas se joindre aux jeux. </w:t>
      </w:r>
    </w:p>
    <w:p>
      <w:r>
        <w:t xml:space="preserve">  He is big at class, he can't join the games. </w:t>
      </w:r>
    </w:p>
    <w:p>
      <w:r>
        <w:t>6. Le fleuve est grand et majestueux.</w:t>
      </w:r>
    </w:p>
    <w:p>
      <w:r>
        <w:t xml:space="preserve">  The river is large and majestic.</w:t>
      </w:r>
    </w:p>
    <w:p>
      <w:r>
        <w:t xml:space="preserve">7. Vous devez prendre un grand verre d'eau. </w:t>
      </w:r>
    </w:p>
    <w:p>
      <w:r>
        <w:t xml:space="preserve">   You must take a large glass of water. </w:t>
      </w:r>
    </w:p>
    <w:p>
      <w:r>
        <w:t xml:space="preserve">8. Il était grand et musclé. </w:t>
      </w:r>
    </w:p>
    <w:p>
      <w:r>
        <w:t xml:space="preserve">  He was tall and muscular.</w:t>
      </w:r>
    </w:p>
    <w:p>
      <w:r>
        <w:t>9. La voiture est très grande, mais elle ne se conduit pas bien.</w:t>
      </w:r>
    </w:p>
    <w:p>
      <w:r>
        <w:t xml:space="preserve"> The car is very big, but it doesn't drive well.</w:t>
      </w:r>
    </w:p>
    <w:p>
      <w:r>
        <w:t>10. Les enfants sont grands et ils ont besoin d’un espace pour jouer.</w:t>
      </w:r>
    </w:p>
    <w:p>
      <w:r>
        <w:t xml:space="preserve">   The children are large and they need space to play.</w:t>
      </w:r>
    </w:p>
    <w:p/>
    <w:p>
      <w:r>
        <w:rPr>
          <w:b/>
        </w:rPr>
        <w:t>Word: marie | Meaning: Mary</w:t>
      </w:r>
    </w:p>
    <w:p/>
    <w:p>
      <w:r>
        <w:t>1. Marie est une personne très sociable.</w:t>
      </w:r>
    </w:p>
    <w:p>
      <w:r>
        <w:t xml:space="preserve">   Marie is a very sociable person.</w:t>
      </w:r>
    </w:p>
    <w:p>
      <w:r>
        <w:t>2. J'ai mangé un croissant et un café avec Marie.</w:t>
      </w:r>
    </w:p>
    <w:p>
      <w:r>
        <w:t xml:space="preserve">   I ate a croissant and coffee with Marie.</w:t>
      </w:r>
    </w:p>
    <w:p>
      <w:r>
        <w:t>3. La météo était belle, Marie s’est promenée dans la forêt.</w:t>
      </w:r>
    </w:p>
    <w:p>
      <w:r>
        <w:t xml:space="preserve">   The weather was beautiful, so Marie went for a walk in the forest.</w:t>
      </w:r>
    </w:p>
    <w:p>
      <w:r>
        <w:t>4.  Marie est à l'université pour faire des études de droit.</w:t>
      </w:r>
    </w:p>
    <w:p>
      <w:r>
        <w:t xml:space="preserve">   Marie is at university to study law.</w:t>
      </w:r>
    </w:p>
    <w:p>
      <w:r>
        <w:t>5.  Il faut que Marie prépare un gâteau pour le goûter.</w:t>
      </w:r>
    </w:p>
    <w:p>
      <w:r>
        <w:t xml:space="preserve">   We need Marie to prepare a cake for afternoon tea. </w:t>
      </w:r>
    </w:p>
    <w:p>
      <w:r>
        <w:t>6.  Le téléphone a appelé Marie, elle était en retard.</w:t>
      </w:r>
    </w:p>
    <w:p>
      <w:r>
        <w:t xml:space="preserve">    The phone called Marie; she was late. </w:t>
      </w:r>
    </w:p>
    <w:p>
      <w:r>
        <w:t xml:space="preserve">7.  Marie s’est rendue compte de la situation à l’heure et a essayé de l’améliorer. </w:t>
      </w:r>
    </w:p>
    <w:p>
      <w:r>
        <w:t xml:space="preserve">   Marie realized the situation at the time and tried to improve it.</w:t>
      </w:r>
    </w:p>
    <w:p>
      <w:r>
        <w:t xml:space="preserve">8.  Marie est passionnée par les voyages. </w:t>
      </w:r>
    </w:p>
    <w:p>
      <w:r>
        <w:t xml:space="preserve">   Marie is passionate about travel. </w:t>
      </w:r>
    </w:p>
    <w:p>
      <w:r>
        <w:t>9.  J'ai appris que Marie aime cuisiner des plats japonais.</w:t>
      </w:r>
    </w:p>
    <w:p>
      <w:r>
        <w:t xml:space="preserve">    I found out that Marie likes to cook Japanese dishes. </w:t>
      </w:r>
    </w:p>
    <w:p>
      <w:r>
        <w:t xml:space="preserve">10.  Elle était très contente de se voir avec Marie et d’apprendre son projet de voyage. </w:t>
      </w:r>
    </w:p>
    <w:p>
      <w:r>
        <w:t xml:space="preserve">   She was very happy to see Marie and learn about her travel plans.</w:t>
      </w:r>
    </w:p>
    <w:p/>
    <w:p>
      <w:r>
        <w:rPr>
          <w:b/>
        </w:rPr>
        <w:t>Word: petite | Meaning: small</w:t>
      </w:r>
    </w:p>
    <w:p/>
    <w:p>
      <w:r>
        <w:t>1. La petite fille est venue jouer dans le jardin.</w:t>
      </w:r>
    </w:p>
    <w:p>
      <w:r>
        <w:t xml:space="preserve">   The little girl came to play in the garden.</w:t>
      </w:r>
    </w:p>
    <w:p>
      <w:r>
        <w:t xml:space="preserve">2. Mon petit chien adore les promenades en forêt. </w:t>
      </w:r>
    </w:p>
    <w:p>
      <w:r>
        <w:t xml:space="preserve">   My little dog loves walks in the forest.</w:t>
      </w:r>
    </w:p>
    <w:p>
      <w:r>
        <w:t xml:space="preserve">3. J'ai une petite amie qui vit à Paris. </w:t>
      </w:r>
    </w:p>
    <w:p>
      <w:r>
        <w:t xml:space="preserve">   I have a little girlfriend who lives in Paris.</w:t>
      </w:r>
    </w:p>
    <w:p>
      <w:r>
        <w:t xml:space="preserve">4. La petite taille de la voiture est pratique pour la ville. </w:t>
      </w:r>
    </w:p>
    <w:p>
      <w:r>
        <w:t xml:space="preserve">   The small size of the car is practical for the city.</w:t>
      </w:r>
    </w:p>
    <w:p>
      <w:r>
        <w:t xml:space="preserve">5. Le gâteau était tellement petit que je n’en ai pas mangé.  </w:t>
      </w:r>
    </w:p>
    <w:p>
      <w:r>
        <w:t xml:space="preserve">   The cake was so small I didn't even eat it.</w:t>
      </w:r>
    </w:p>
    <w:p>
      <w:r>
        <w:t xml:space="preserve">6. J'ai besoin de quelques petites choses pour mon projet. </w:t>
      </w:r>
    </w:p>
    <w:p>
      <w:r>
        <w:t xml:space="preserve">   I need a few little things for my project.</w:t>
      </w:r>
    </w:p>
    <w:p>
      <w:r>
        <w:t xml:space="preserve">7. Ma petite soeur est très artistique.  </w:t>
      </w:r>
    </w:p>
    <w:p>
      <w:r>
        <w:t xml:space="preserve">   My little sister is very artistic.</w:t>
      </w:r>
    </w:p>
    <w:p>
      <w:r>
        <w:t>8. Elle a un petit chat qui la suit partout.</w:t>
      </w:r>
    </w:p>
    <w:p>
      <w:r>
        <w:t xml:space="preserve">   She has a small cat that follows her everywhere.</w:t>
      </w:r>
    </w:p>
    <w:p>
      <w:r>
        <w:t xml:space="preserve">9. Le restaurant avait une petite terrasse agréable. </w:t>
      </w:r>
    </w:p>
    <w:p>
      <w:r>
        <w:t xml:space="preserve">   The restaurant had a small, pleasant patio.</w:t>
      </w:r>
    </w:p>
    <w:p>
      <w:r>
        <w:t xml:space="preserve">10. La lumière était très faible, et la petite table était difficile à voir.  </w:t>
      </w:r>
    </w:p>
    <w:p>
      <w:r>
        <w:t xml:space="preserve">    The light was very weak and the little table was difficult to see.</w:t>
      </w:r>
    </w:p>
    <w:p/>
    <w:p>
      <w:r>
        <w:rPr>
          <w:b/>
        </w:rPr>
        <w:t>Word: fun | Meaning: enjoyable, amusement</w:t>
      </w:r>
    </w:p>
    <w:p/>
    <w:p>
      <w:r>
        <w:t>1. C'était une journée très amusante et j'ai passé un excellent moment avec mes amis.</w:t>
      </w:r>
    </w:p>
    <w:p>
      <w:r>
        <w:t xml:space="preserve">  This was a very fun day, and I had a great time with my friends.</w:t>
      </w:r>
    </w:p>
    <w:p>
      <w:r>
        <w:t>2. La course de chevaux était amusante à regarder, mais il y avait beaucoup de bruit.</w:t>
      </w:r>
    </w:p>
    <w:p>
      <w:r>
        <w:t xml:space="preserve">  The horse race was enjoyable to watch, but there was a lot of noise.</w:t>
      </w:r>
    </w:p>
    <w:p>
      <w:r>
        <w:t>3. Nous sommes allés au parc pour profiter des jeux d'enfants et nous avons eu beaucoup de plaisir.</w:t>
      </w:r>
    </w:p>
    <w:p>
      <w:r>
        <w:t xml:space="preserve">  We went to the park to enjoy the children's playground and we had a lot of fun.</w:t>
      </w:r>
    </w:p>
    <w:p>
      <w:r>
        <w:t>4. Il m'a dit que l'université était amusante, mais je suis un peu sceptique.</w:t>
      </w:r>
    </w:p>
    <w:p>
      <w:r>
        <w:t xml:space="preserve">  He told me that university is fun, but I am a little skeptical. </w:t>
      </w:r>
    </w:p>
    <w:p>
      <w:r>
        <w:t xml:space="preserve">5. J'ai hâte de commencer la course d'orientation car j'aime l'aventure et le challenge. </w:t>
      </w:r>
    </w:p>
    <w:p>
      <w:r>
        <w:t xml:space="preserve">  I look forward to starting the orienteering race because I like adventure and challenges. </w:t>
      </w:r>
    </w:p>
    <w:p>
      <w:r>
        <w:t>6. L'idée de faire une excursion en montagne était amusante, mais nous avons dû annuler à cause du mauvais temps.</w:t>
      </w:r>
    </w:p>
    <w:p>
      <w:r>
        <w:t xml:space="preserve">   The idea of going on a mountain trip was fun, but we had to cancel due to bad weather.</w:t>
      </w:r>
    </w:p>
    <w:p>
      <w:r>
        <w:t xml:space="preserve">7. Il faut trouver des activités qui sont amusantes et stimulantes. </w:t>
      </w:r>
    </w:p>
    <w:p>
      <w:r>
        <w:t xml:space="preserve">  You need to find activities that are fun and stimulating. </w:t>
      </w:r>
    </w:p>
    <w:p>
      <w:r>
        <w:t xml:space="preserve">8. Les jeux de société peuvent être une forme d'amusement relaxante pour les familles. </w:t>
      </w:r>
    </w:p>
    <w:p>
      <w:r>
        <w:t xml:space="preserve">   Board games can be a form of relaxing fun for families.</w:t>
      </w:r>
    </w:p>
    <w:p>
      <w:r>
        <w:t>9. Il y a tellement de choses amusantes à faire en France!</w:t>
      </w:r>
    </w:p>
    <w:p>
      <w:r>
        <w:t xml:space="preserve">  There are so many fun things to do in France!</w:t>
      </w:r>
    </w:p>
    <w:p>
      <w:r>
        <w:t>10. L'humour est un élément important de la vie quotidienne et il peut être amusant.</w:t>
      </w:r>
    </w:p>
    <w:p>
      <w:r>
        <w:t xml:space="preserve">   Humor is an important element of everyday life and it can be fun.</w:t>
      </w:r>
    </w:p>
    <w:p/>
    <w:p>
      <w:r>
        <w:rPr>
          <w:b/>
        </w:rPr>
        <w:t>Word: bon | Meaning: good</w:t>
      </w:r>
    </w:p>
    <w:p/>
    <w:p>
      <w:r>
        <w:t xml:space="preserve">1. Il est bon de se reposer après une longue journée de travail.  </w:t>
      </w:r>
    </w:p>
    <w:p>
      <w:r>
        <w:t xml:space="preserve">    He is good at resting after a long day of work.</w:t>
      </w:r>
    </w:p>
    <w:p>
      <w:r>
        <w:t xml:space="preserve">2. La soupe était bonne, mais la tarte était trop sèche. </w:t>
      </w:r>
    </w:p>
    <w:p>
      <w:r>
        <w:t xml:space="preserve">    The soup was good, but the pie was too dry. </w:t>
      </w:r>
    </w:p>
    <w:p>
      <w:r>
        <w:t xml:space="preserve">3. Je pense que c'est bon de voyager chaque année. </w:t>
      </w:r>
    </w:p>
    <w:p>
      <w:r>
        <w:t xml:space="preserve">   I think it's good to travel every year.</w:t>
      </w:r>
    </w:p>
    <w:p>
      <w:r>
        <w:t xml:space="preserve">4. Il est bon d'apprendre un nouveau langage.  </w:t>
      </w:r>
    </w:p>
    <w:p>
      <w:r>
        <w:t xml:space="preserve">    It is good to learn a new language. </w:t>
      </w:r>
    </w:p>
    <w:p>
      <w:r>
        <w:t xml:space="preserve">5. Nous avons fait le bon choix en choisissant cette école. </w:t>
      </w:r>
    </w:p>
    <w:p>
      <w:r>
        <w:t xml:space="preserve">    We made the right choice by choosing this school. </w:t>
      </w:r>
    </w:p>
    <w:p>
      <w:r>
        <w:t xml:space="preserve">6. C'est bon de s'entraîner pour une compétition sportive. </w:t>
      </w:r>
    </w:p>
    <w:p>
      <w:r>
        <w:t xml:space="preserve">    It is good to train for a sporting competition. </w:t>
      </w:r>
    </w:p>
    <w:p>
      <w:r>
        <w:t xml:space="preserve">7. Le livre est bon, mais il manque quelques pages.  </w:t>
      </w:r>
    </w:p>
    <w:p>
      <w:r>
        <w:t xml:space="preserve">   The book is good, but it lacks some pages. </w:t>
      </w:r>
    </w:p>
    <w:p>
      <w:r>
        <w:t xml:space="preserve">8. Il fait beau aujourd'hui, c'est bon pour la promenade! </w:t>
      </w:r>
    </w:p>
    <w:p>
      <w:r>
        <w:t xml:space="preserve">    It’s nice today, which is good for a walk!</w:t>
      </w:r>
    </w:p>
    <w:p>
      <w:r>
        <w:t xml:space="preserve">9. On peut faire un bon gâteau de fromage avec des tomates et des olives.  </w:t>
      </w:r>
    </w:p>
    <w:p>
      <w:r>
        <w:t xml:space="preserve">   We can make a good cheese cake with tomatoes and olives. </w:t>
      </w:r>
    </w:p>
    <w:p>
      <w:r>
        <w:t>10. Bon appétit !</w:t>
      </w:r>
    </w:p>
    <w:p>
      <w:r>
        <w:t xml:space="preserve">    Enjoy your meal!</w:t>
      </w:r>
    </w:p>
    <w:p/>
    <w:p>
      <w:r>
        <w:rPr>
          <w:b/>
        </w:rPr>
        <w:t>Word: joyeux | Meaning: happy</w:t>
      </w:r>
    </w:p>
    <w:p/>
    <w:p>
      <w:r>
        <w:t>1.  Je suis joyeux de voir mes amis.</w:t>
      </w:r>
    </w:p>
    <w:p>
      <w:r>
        <w:t xml:space="preserve">   I am happy to see my friends.</w:t>
      </w:r>
    </w:p>
    <w:p>
      <w:r>
        <w:t>2.  Le festival de musique était très joyeux.</w:t>
      </w:r>
    </w:p>
    <w:p>
      <w:r>
        <w:t xml:space="preserve">   The music festival was very joyous.</w:t>
      </w:r>
    </w:p>
    <w:p>
      <w:r>
        <w:t xml:space="preserve">3.  Elle avait un sourire joyeux pendant qu'elle parlait. </w:t>
      </w:r>
    </w:p>
    <w:p>
      <w:r>
        <w:t xml:space="preserve">   She had a joyful smile while she spoke. </w:t>
      </w:r>
    </w:p>
    <w:p>
      <w:r>
        <w:t>4.  La bonne nouvelle a été très joyeuse pour moi.</w:t>
      </w:r>
    </w:p>
    <w:p>
      <w:r>
        <w:t xml:space="preserve">    The good news was very joyous for me.</w:t>
      </w:r>
    </w:p>
    <w:p>
      <w:r>
        <w:t xml:space="preserve">5.  Il était joyeux de passer du temps avec sa famille. </w:t>
      </w:r>
    </w:p>
    <w:p>
      <w:r>
        <w:t xml:space="preserve">    He was happy to spend time with his family.</w:t>
      </w:r>
    </w:p>
    <w:p>
      <w:r>
        <w:t xml:space="preserve">6.  Le voyage ensoleillé a été joyeux et excitant. </w:t>
      </w:r>
    </w:p>
    <w:p>
      <w:r>
        <w:t xml:space="preserve">   The sunny trip was joyful and exciting. </w:t>
      </w:r>
    </w:p>
    <w:p>
      <w:r>
        <w:t xml:space="preserve">7.  Nous avons tous été joyeux à l'arrivée de la nouvelle année. </w:t>
      </w:r>
    </w:p>
    <w:p>
      <w:r>
        <w:t xml:space="preserve">   We were all joyful at the arrival of the new year.</w:t>
      </w:r>
    </w:p>
    <w:p>
      <w:r>
        <w:t>8.  Ce week-end sera joyeux et relaxant.</w:t>
      </w:r>
    </w:p>
    <w:p>
      <w:r>
        <w:t xml:space="preserve">   This weekend will be joyful and relaxing.</w:t>
      </w:r>
    </w:p>
    <w:p>
      <w:r>
        <w:t>9.  Les enfants étaient joyeux à l'idée de partir en vacances.</w:t>
      </w:r>
    </w:p>
    <w:p>
      <w:r>
        <w:t xml:space="preserve">   The children were happy to go on vacation. </w:t>
      </w:r>
    </w:p>
    <w:p>
      <w:r>
        <w:t xml:space="preserve">10.  Il était joyeux de se retrouver avec ses amis après un long temps. </w:t>
      </w:r>
    </w:p>
    <w:p>
      <w:r>
        <w:t xml:space="preserve">    He was happy to get together with his friends after a long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