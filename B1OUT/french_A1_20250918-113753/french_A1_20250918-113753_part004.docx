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C'est bon, je suis content de te voir.</w:t>
      </w:r>
    </w:p>
    <w:p>
      <w:r>
        <w:t xml:space="preserve">    It's good, I'm happy to see you.</w:t>
      </w:r>
    </w:p>
    <w:p>
      <w:r>
        <w:t>2. Il est bon d'aller au cinéma ce soir.</w:t>
      </w:r>
    </w:p>
    <w:p>
      <w:r>
        <w:t xml:space="preserve">    It's good to go to the cinema tonight. </w:t>
      </w:r>
    </w:p>
    <w:p>
      <w:r>
        <w:t>3. Bon appétit !</w:t>
      </w:r>
    </w:p>
    <w:p>
      <w:r>
        <w:t xml:space="preserve">    Enjoy your meal!</w:t>
      </w:r>
    </w:p>
    <w:p>
      <w:r>
        <w:t>4. C’est une bonne journée !</w:t>
      </w:r>
    </w:p>
    <w:p>
      <w:r>
        <w:t xml:space="preserve">    It's a good day!</w:t>
      </w:r>
    </w:p>
    <w:p>
      <w:r>
        <w:t>5. Le café est bon aujourd'hui.</w:t>
      </w:r>
    </w:p>
    <w:p>
      <w:r>
        <w:t xml:space="preserve">    The coffee is good today.</w:t>
      </w:r>
    </w:p>
    <w:p>
      <w:r>
        <w:t>6. Il était bon de faire un peu de marche.</w:t>
      </w:r>
    </w:p>
    <w:p>
      <w:r>
        <w:t xml:space="preserve">    It was good to take a little walk. </w:t>
      </w:r>
    </w:p>
    <w:p>
      <w:r>
        <w:t>7. J'ai besoin d'une bonne nuit de repos.</w:t>
      </w:r>
    </w:p>
    <w:p>
      <w:r>
        <w:t xml:space="preserve">    I need a good night's rest. </w:t>
      </w:r>
    </w:p>
    <w:p>
      <w:r>
        <w:t xml:space="preserve">8. La musique est bon pour l’esprit. </w:t>
      </w:r>
    </w:p>
    <w:p>
      <w:r>
        <w:t xml:space="preserve">    Music is good for the spirit.</w:t>
      </w:r>
    </w:p>
    <w:p>
      <w:r>
        <w:t>9. Est-ce que vous voulez un bon film ?</w:t>
      </w:r>
    </w:p>
    <w:p>
      <w:r>
        <w:t xml:space="preserve">   Do you want to watch a good movie?</w:t>
      </w:r>
    </w:p>
    <w:p>
      <w:r>
        <w:t>10. Bon courage !</w:t>
      </w:r>
    </w:p>
    <w:p>
      <w:r>
        <w:t xml:space="preserve">    Good luck!</w:t>
      </w:r>
    </w:p>
    <w:p/>
    <w:p>
      <w:r>
        <w:rPr>
          <w:b/>
        </w:rPr>
        <w:t>Word: rouge | Meaning: red</w:t>
      </w:r>
    </w:p>
    <w:p/>
    <w:p>
      <w:r>
        <w:t>1. La robe de ma grand-mère est rouge vif.</w:t>
      </w:r>
    </w:p>
    <w:p>
      <w:r>
        <w:t xml:space="preserve">    The red dress of my grandmother is bright red.</w:t>
      </w:r>
    </w:p>
    <w:p>
      <w:r>
        <w:t>2. Le drapeau français est rouge, blanc et bleu.</w:t>
      </w:r>
    </w:p>
    <w:p>
      <w:r>
        <w:t xml:space="preserve">    The French flag is red, white, and blue.</w:t>
      </w:r>
    </w:p>
    <w:p>
      <w:r>
        <w:t>3.  Il a un chapeau rouge qui ressemble à une pomme.</w:t>
      </w:r>
    </w:p>
    <w:p>
      <w:r>
        <w:t xml:space="preserve">   He has a red hat that resembles an apple. </w:t>
      </w:r>
    </w:p>
    <w:p>
      <w:r>
        <w:t>4. J'adore les fruits rouges!</w:t>
      </w:r>
    </w:p>
    <w:p>
      <w:r>
        <w:t xml:space="preserve">    I love red fruits!</w:t>
      </w:r>
    </w:p>
    <w:p>
      <w:r>
        <w:t>5. La tomate est rouge comme le sang.</w:t>
      </w:r>
    </w:p>
    <w:p>
      <w:r>
        <w:t xml:space="preserve">   The tomato is red like blood.</w:t>
      </w:r>
    </w:p>
    <w:p>
      <w:r>
        <w:t xml:space="preserve">6. Vous pouvez acheter du rouge aux boulangeries. </w:t>
      </w:r>
    </w:p>
    <w:p>
      <w:r>
        <w:t xml:space="preserve">    You can buy red at bakeries.</w:t>
      </w:r>
    </w:p>
    <w:p>
      <w:r>
        <w:t>7. Les enfants jouent avec des jouets rouges et jaunes.</w:t>
      </w:r>
    </w:p>
    <w:p>
      <w:r>
        <w:t xml:space="preserve">    Children play with toys that are red and yellow.</w:t>
      </w:r>
    </w:p>
    <w:p>
      <w:r>
        <w:t xml:space="preserve">8. La maison est rouge et a un jardin vert. </w:t>
      </w:r>
    </w:p>
    <w:p>
      <w:r>
        <w:t xml:space="preserve">   The house is red and has a green garden.</w:t>
      </w:r>
    </w:p>
    <w:p>
      <w:r>
        <w:t xml:space="preserve">9.  La voiture de mon ami est rouge. </w:t>
      </w:r>
    </w:p>
    <w:p>
      <w:r>
        <w:t xml:space="preserve">    My friend's car is red.</w:t>
      </w:r>
    </w:p>
    <w:p>
      <w:r>
        <w:t>10. Le piment est rouge et il peut être très piquant.</w:t>
      </w:r>
    </w:p>
    <w:p>
      <w:r>
        <w:t xml:space="preserve">   The chili pepper is red, and it can be very spicy.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 xml:space="preserve">2. J'adore les fleurs de printemps. </w:t>
      </w:r>
    </w:p>
    <w:p>
      <w:r>
        <w:t xml:space="preserve">    I love spring flowers.</w:t>
      </w:r>
    </w:p>
    <w:p>
      <w:r>
        <w:t xml:space="preserve">3. Il y a une fleur dans le jardin. </w:t>
      </w:r>
    </w:p>
    <w:p>
      <w:r>
        <w:t xml:space="preserve">   There is a flower in the garden.</w:t>
      </w:r>
    </w:p>
    <w:p>
      <w:r>
        <w:t>4. Les roses sont mes fleurs préférées.</w:t>
      </w:r>
    </w:p>
    <w:p>
      <w:r>
        <w:t xml:space="preserve">    Roses are my favorite flowers.</w:t>
      </w:r>
    </w:p>
    <w:p>
      <w:r>
        <w:t xml:space="preserve">5. La fleur symbolise la beauté et l'espoir. </w:t>
      </w:r>
    </w:p>
    <w:p>
      <w:r>
        <w:t xml:space="preserve">    The flower symbolizes beauty and hope.</w:t>
      </w:r>
    </w:p>
    <w:p>
      <w:r>
        <w:t xml:space="preserve">6. Le bouquet de fleurs est magnifique. </w:t>
      </w:r>
    </w:p>
    <w:p>
      <w:r>
        <w:t xml:space="preserve">    The flower bouquet is beautiful.</w:t>
      </w:r>
    </w:p>
    <w:p>
      <w:r>
        <w:t xml:space="preserve">7. Elle a offert une fleur à son ami. </w:t>
      </w:r>
    </w:p>
    <w:p>
      <w:r>
        <w:t xml:space="preserve">   She offered a flower to her friend.</w:t>
      </w:r>
    </w:p>
    <w:p>
      <w:r>
        <w:t xml:space="preserve">8. La fleur a besoin d'eau pour pousser. </w:t>
      </w:r>
    </w:p>
    <w:p>
      <w:r>
        <w:t xml:space="preserve">  The flower needs water to grow.</w:t>
      </w:r>
    </w:p>
    <w:p>
      <w:r>
        <w:t>9. Le jardinier cultive des fleurs en plein soleil.</w:t>
      </w:r>
    </w:p>
    <w:p>
      <w:r>
        <w:t xml:space="preserve">    The gardener cultivates flowers in full sun. </w:t>
      </w:r>
    </w:p>
    <w:p>
      <w:r>
        <w:t xml:space="preserve">10. Les fleurs sont un élément important de la nature. </w:t>
      </w:r>
    </w:p>
    <w:p>
      <w:r>
        <w:t xml:space="preserve">   Flowers are an important element of nature.</w:t>
      </w:r>
    </w:p>
    <w:p/>
    <w:p>
      <w:r>
        <w:rPr>
          <w:b/>
        </w:rPr>
        <w:t>Word: belle | Meaning: beautiful</w:t>
      </w:r>
    </w:p>
    <w:p/>
    <w:p>
      <w:r>
        <w:t>1. Elle a une belle maison.</w:t>
      </w:r>
    </w:p>
    <w:p>
      <w:r>
        <w:t xml:space="preserve">    She has a beautiful house.</w:t>
      </w:r>
    </w:p>
    <w:p>
      <w:r>
        <w:t>2. C'est un beau jour, n'est-ce pas ?</w:t>
      </w:r>
    </w:p>
    <w:p>
      <w:r>
        <w:t xml:space="preserve">    It's a pretty day, isn't it? </w:t>
      </w:r>
    </w:p>
    <w:p>
      <w:r>
        <w:t>3. La fille a des vêtements très beaux.</w:t>
      </w:r>
    </w:p>
    <w:p>
      <w:r>
        <w:t xml:space="preserve">    The girl has very beautiful clothes.</w:t>
      </w:r>
    </w:p>
    <w:p>
      <w:r>
        <w:t>4. J’ai une belle collection de livres.</w:t>
      </w:r>
    </w:p>
    <w:p>
      <w:r>
        <w:t xml:space="preserve">    I have a beautiful collection of books.</w:t>
      </w:r>
    </w:p>
    <w:p>
      <w:r>
        <w:t>5. Le restaurant a un décor très belle.</w:t>
      </w:r>
    </w:p>
    <w:p>
      <w:r>
        <w:t xml:space="preserve">    The restaurant has a very beautiful decor. </w:t>
      </w:r>
    </w:p>
    <w:p>
      <w:r>
        <w:t>6. Son sourire est vraiment belle.</w:t>
      </w:r>
    </w:p>
    <w:p>
      <w:r>
        <w:t xml:space="preserve">    His smile is really beautiful.</w:t>
      </w:r>
    </w:p>
    <w:p>
      <w:r>
        <w:t>7. La nature offre des paysages magnifiques.</w:t>
      </w:r>
    </w:p>
    <w:p>
      <w:r>
        <w:t xml:space="preserve">    Nature offers magnificent landscapes.</w:t>
      </w:r>
    </w:p>
    <w:p>
      <w:r>
        <w:t>8. Ce film a une belle histoire d'amour.</w:t>
      </w:r>
    </w:p>
    <w:p>
      <w:r>
        <w:t xml:space="preserve">    This film has a beautiful love story.</w:t>
      </w:r>
    </w:p>
    <w:p>
      <w:r>
        <w:t>9. L’artiste a peint une belle œuvre.</w:t>
      </w:r>
    </w:p>
    <w:p>
      <w:r>
        <w:t xml:space="preserve">   The artist painted a beautiful work.</w:t>
      </w:r>
    </w:p>
    <w:p>
      <w:r>
        <w:t xml:space="preserve">10. Les enfants ont eu une belle journée de camping. </w:t>
      </w:r>
    </w:p>
    <w:p>
      <w:r>
        <w:t xml:space="preserve">  The children had a beautiful day of camping.</w:t>
      </w:r>
    </w:p>
    <w:p/>
    <w:p>
      <w:r>
        <w:rPr>
          <w:b/>
        </w:rPr>
        <w:t>Word: haut | Meaning: high</w:t>
      </w:r>
    </w:p>
    <w:p/>
    <w:p>
      <w:r>
        <w:t xml:space="preserve">1. Le ballon est haut sur le terrain.  </w:t>
      </w:r>
    </w:p>
    <w:p>
      <w:r>
        <w:t xml:space="preserve">    The ball is high on the field.</w:t>
      </w:r>
    </w:p>
    <w:p>
      <w:r>
        <w:t xml:space="preserve">2. Je veux un café, mais il est déjà très haut. </w:t>
      </w:r>
    </w:p>
    <w:p>
      <w:r>
        <w:t xml:space="preserve">    I want coffee, but it's already very high.</w:t>
      </w:r>
    </w:p>
    <w:p>
      <w:r>
        <w:t>3. La femme a le chapeau haut à tête.</w:t>
      </w:r>
    </w:p>
    <w:p>
      <w:r>
        <w:t xml:space="preserve">    The woman has a hat on top of her head.</w:t>
      </w:r>
    </w:p>
    <w:p>
      <w:r>
        <w:t xml:space="preserve">4. Le mont Everest est le plus haut sommet du monde. </w:t>
      </w:r>
    </w:p>
    <w:p>
      <w:r>
        <w:t xml:space="preserve">    Mount Everest is the highest peak in the world.</w:t>
      </w:r>
    </w:p>
    <w:p>
      <w:r>
        <w:t xml:space="preserve">5. L’arbre a des branches très haut dans le ciel. </w:t>
      </w:r>
    </w:p>
    <w:p>
      <w:r>
        <w:t xml:space="preserve">   The tree has branches very high in the sky. </w:t>
      </w:r>
    </w:p>
    <w:p>
      <w:r>
        <w:t xml:space="preserve">6. Elle voit la ville depuis un point de vue haut.  </w:t>
      </w:r>
    </w:p>
    <w:p>
      <w:r>
        <w:t xml:space="preserve">     She sees the city from a high viewpoint.</w:t>
      </w:r>
    </w:p>
    <w:p>
      <w:r>
        <w:t>7. Les oiseaux volent haut dans le ciel.</w:t>
      </w:r>
    </w:p>
    <w:p>
      <w:r>
        <w:t xml:space="preserve">    Birds fly high in the sky.</w:t>
      </w:r>
    </w:p>
    <w:p>
      <w:r>
        <w:t>8. Le soleil est haut dans le ciel.</w:t>
      </w:r>
    </w:p>
    <w:p>
      <w:r>
        <w:t xml:space="preserve">    The sun is high in the sky.</w:t>
      </w:r>
    </w:p>
    <w:p>
      <w:r>
        <w:t xml:space="preserve">9. J'aime la cuisine qui est hautement décorée. </w:t>
      </w:r>
    </w:p>
    <w:p>
      <w:r>
        <w:t xml:space="preserve">    I like the high-decorated kitchen.</w:t>
      </w:r>
    </w:p>
    <w:p>
      <w:r>
        <w:t xml:space="preserve">10. La lumière du soleil est très haute aujourd’hui.  </w:t>
      </w:r>
    </w:p>
    <w:p>
      <w:r>
        <w:t xml:space="preserve">    The sunlight is very high today.</w:t>
      </w:r>
    </w:p>
    <w:p/>
    <w:p>
      <w:r>
        <w:rPr>
          <w:b/>
        </w:rPr>
        <w:t>Word: jouer | Meaning: to play</w:t>
      </w:r>
    </w:p>
    <w:p/>
    <w:p>
      <w:r>
        <w:t>1. Je joue souvent au tennis avec mes amis.</w:t>
      </w:r>
    </w:p>
    <w:p>
      <w:r>
        <w:t xml:space="preserve">   I often play tennis with my friends.</w:t>
      </w:r>
    </w:p>
    <w:p>
      <w:r>
        <w:t>2.  Les enfants jouent dans la cour pendant les beaux jours.</w:t>
      </w:r>
    </w:p>
    <w:p>
      <w:r>
        <w:t xml:space="preserve">    Children play in the yard during nice weather. </w:t>
      </w:r>
    </w:p>
    <w:p>
      <w:r>
        <w:t xml:space="preserve">3. Vous jouez à un jeu de cartes ? </w:t>
      </w:r>
    </w:p>
    <w:p>
      <w:r>
        <w:t xml:space="preserve">    Are you playing a card game?</w:t>
      </w:r>
    </w:p>
    <w:p>
      <w:r>
        <w:t>4. Il joue un rôle important dans l'organisation du projet.</w:t>
      </w:r>
    </w:p>
    <w:p>
      <w:r>
        <w:t xml:space="preserve">   He plays an important role in organizing the project.</w:t>
      </w:r>
    </w:p>
    <w:p>
      <w:r>
        <w:t xml:space="preserve">5.  J’aime jouer aux jeux vidéo avec mes cousins. </w:t>
      </w:r>
    </w:p>
    <w:p>
      <w:r>
        <w:t xml:space="preserve">    I like to play video games with my cousins.</w:t>
      </w:r>
    </w:p>
    <w:p>
      <w:r>
        <w:t>6. Le chat joue avec la balle de laine.</w:t>
      </w:r>
    </w:p>
    <w:p>
      <w:r>
        <w:t xml:space="preserve">    The cat plays with the wool ball.</w:t>
      </w:r>
    </w:p>
    <w:p>
      <w:r>
        <w:t xml:space="preserve">7. On peut jouer à plein d'activités différentes. </w:t>
      </w:r>
    </w:p>
    <w:p>
      <w:r>
        <w:t xml:space="preserve">   You can play many different activities.</w:t>
      </w:r>
    </w:p>
    <w:p>
      <w:r>
        <w:t>8.  La musique est un moyen de jouer et de se relaxer.</w:t>
      </w:r>
    </w:p>
    <w:p>
      <w:r>
        <w:t xml:space="preserve">    Music is a way to play and relax.</w:t>
      </w:r>
    </w:p>
    <w:p>
      <w:r>
        <w:t>9. Les enfants aiment jouer avec les marionnettes.</w:t>
      </w:r>
    </w:p>
    <w:p>
      <w:r>
        <w:t xml:space="preserve">    Children love playing with puppets. </w:t>
      </w:r>
    </w:p>
    <w:p>
      <w:r>
        <w:t xml:space="preserve">10. Je joue d'améliorer mes compétences en français. </w:t>
      </w:r>
    </w:p>
    <w:p>
      <w:r>
        <w:t xml:space="preserve">   I am practicing improving my French skills.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. I have a deep love for classical music.</w:t>
      </w:r>
    </w:p>
    <w:p>
      <w:r>
        <w:t>2. L'amour est une flamme éternelle.</w:t>
      </w:r>
    </w:p>
    <w:p>
      <w:r>
        <w:t xml:space="preserve">  . Love is an eternal flame.</w:t>
      </w:r>
    </w:p>
    <w:p>
      <w:r>
        <w:t>3. Elle a un amour sincère pour son travail.</w:t>
      </w:r>
    </w:p>
    <w:p>
      <w:r>
        <w:t xml:space="preserve">  . She has a sincere love for her job.</w:t>
      </w:r>
    </w:p>
    <w:p>
      <w:r>
        <w:t>4. Le couple partage un amour mutuel.</w:t>
      </w:r>
    </w:p>
    <w:p>
      <w:r>
        <w:t xml:space="preserve">  . The couple shares mutual love. </w:t>
      </w:r>
    </w:p>
    <w:p>
      <w:r>
        <w:t>5. L'amour peut être aussi puissant que la haine.</w:t>
      </w:r>
    </w:p>
    <w:p>
      <w:r>
        <w:t xml:space="preserve">  . Love can be as powerful as hate.</w:t>
      </w:r>
    </w:p>
    <w:p>
      <w:r>
        <w:t>6. Il est amoureux de sa ville natale.</w:t>
      </w:r>
    </w:p>
    <w:p>
      <w:r>
        <w:t xml:space="preserve">  . He is in love with his hometown. </w:t>
      </w:r>
    </w:p>
    <w:p>
      <w:r>
        <w:t>7. Le film met en lumière l'amour d'un jeune couple.</w:t>
      </w:r>
    </w:p>
    <w:p>
      <w:r>
        <w:t xml:space="preserve">  . The film highlights the love of a young couple.</w:t>
      </w:r>
    </w:p>
    <w:p>
      <w:r>
        <w:t>8. La passion pour la nature est un amour primordial.</w:t>
      </w:r>
    </w:p>
    <w:p>
      <w:r>
        <w:t xml:space="preserve">  . A deep love for nature is an essential element.</w:t>
      </w:r>
    </w:p>
    <w:p>
      <w:r>
        <w:t>9. L'amour peut être difficile à comprendre, mais il est magnifique.</w:t>
      </w:r>
    </w:p>
    <w:p>
      <w:r>
        <w:t xml:space="preserve">   . Love can be difficult to understand, but it's beautiful. </w:t>
      </w:r>
    </w:p>
    <w:p>
      <w:r>
        <w:t>10.  La femme a l'amour des enfants dans son cœur.</w:t>
      </w:r>
    </w:p>
    <w:p>
      <w:r>
        <w:t xml:space="preserve">  . The woman has love for children in her heart.</w:t>
      </w:r>
    </w:p>
    <w:p/>
    <w:p>
      <w:r>
        <w:rPr>
          <w:b/>
        </w:rPr>
        <w:t>Word: bien | Meaning: good</w:t>
      </w:r>
    </w:p>
    <w:p/>
    <w:p>
      <w:r>
        <w:t>1.  J'ai eu un entretien de travail et j'espère que c'était bien.</w:t>
      </w:r>
    </w:p>
    <w:p>
      <w:r>
        <w:t xml:space="preserve">   - I had a job interview and I hope it went well.</w:t>
      </w:r>
    </w:p>
    <w:p>
      <w:r>
        <w:t xml:space="preserve">2.  La cuisine est assez grande, mais elle n'est pas très confortable. </w:t>
      </w:r>
    </w:p>
    <w:p>
      <w:r>
        <w:t xml:space="preserve">   - The kitchen is quite big, but it's not very comfortable.</w:t>
      </w:r>
    </w:p>
    <w:p>
      <w:r>
        <w:t xml:space="preserve">3.  Il est important de se concentrer sur les tâches à accomplir. </w:t>
      </w:r>
    </w:p>
    <w:p>
      <w:r>
        <w:t xml:space="preserve">   - It’s important to focus on the tasks to be accomplished.</w:t>
      </w:r>
    </w:p>
    <w:p>
      <w:r>
        <w:t xml:space="preserve">4.  La météo aujourd'hui est très belle, il fait beau! </w:t>
      </w:r>
    </w:p>
    <w:p>
      <w:r>
        <w:t xml:space="preserve">   - The weather today is very beautiful, it’s sunny! </w:t>
      </w:r>
    </w:p>
    <w:p>
      <w:r>
        <w:t xml:space="preserve">5.  Le film était vraiment bien réalisé. </w:t>
      </w:r>
    </w:p>
    <w:p>
      <w:r>
        <w:t xml:space="preserve">   - The movie was really well made.</w:t>
      </w:r>
    </w:p>
    <w:p>
      <w:r>
        <w:t>6.  Je me sens bien après avoir mangé de la nourriture savoureuse.</w:t>
      </w:r>
    </w:p>
    <w:p>
      <w:r>
        <w:t xml:space="preserve">   - I feel good after eating some delicious food.</w:t>
      </w:r>
    </w:p>
    <w:p>
      <w:r>
        <w:t xml:space="preserve">7.  Il y a beaucoup d'informations à analyser, mais je pense que ça va aller bien. </w:t>
      </w:r>
    </w:p>
    <w:p>
      <w:r>
        <w:t xml:space="preserve">   - There are many pieces of information to analyze, but I think it’ll go well.</w:t>
      </w:r>
    </w:p>
    <w:p>
      <w:r>
        <w:t xml:space="preserve">8.  J'ai besoin d'un peu de temps pour réfléchir avant de prendre une décision. </w:t>
      </w:r>
    </w:p>
    <w:p>
      <w:r>
        <w:t xml:space="preserve">    - I need a little time to think before making a decision.</w:t>
      </w:r>
    </w:p>
    <w:p>
      <w:r>
        <w:t xml:space="preserve">9.  La maison a été vendue, et le prix était très bien négocié. </w:t>
      </w:r>
    </w:p>
    <w:p>
      <w:r>
        <w:t xml:space="preserve">   - The house was sold, and the price was very well negotiated. </w:t>
      </w:r>
    </w:p>
    <w:p>
      <w:r>
        <w:t xml:space="preserve">10. Je vais aller faire une promenade dans la forêt. J'ai envie de me relaxer. </w:t>
      </w:r>
    </w:p>
    <w:p>
      <w:r>
        <w:t xml:space="preserve">    - I am going for a walk in the forest. I want to relax.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>2. Moi, j’aime cuisiner.</w:t>
      </w:r>
    </w:p>
    <w:p>
      <w:r>
        <w:t xml:space="preserve">  I like to cook.</w:t>
      </w:r>
    </w:p>
    <w:p>
      <w:r>
        <w:t xml:space="preserve">3.  Est-ce que tu es toi aussi intéressé par ce film ? </w:t>
      </w:r>
    </w:p>
    <w:p>
      <w:r>
        <w:t xml:space="preserve">  Are you also interested in this movie?</w:t>
      </w:r>
    </w:p>
    <w:p>
      <w:r>
        <w:t xml:space="preserve">4.  moi aussi je suis fatiguée. </w:t>
      </w:r>
    </w:p>
    <w:p>
      <w:r>
        <w:t xml:space="preserve">   Me too, I am tired.</w:t>
      </w:r>
    </w:p>
    <w:p>
      <w:r>
        <w:t>5.  Moi, j’ai besoin d’un café.</w:t>
      </w:r>
    </w:p>
    <w:p>
      <w:r>
        <w:t xml:space="preserve">   I need a coffee. </w:t>
      </w:r>
    </w:p>
    <w:p>
      <w:r>
        <w:t>6.  Tu sais, moi je ne comprends pas ce que vous dites.</w:t>
      </w:r>
    </w:p>
    <w:p>
      <w:r>
        <w:t xml:space="preserve">    You know, I don't understand what you are saying. </w:t>
      </w:r>
    </w:p>
    <w:p>
      <w:r>
        <w:t xml:space="preserve">7.  Moi, je suis très heureux aujourd’hui. </w:t>
      </w:r>
    </w:p>
    <w:p>
      <w:r>
        <w:t xml:space="preserve">   Me, I am very happy today. </w:t>
      </w:r>
    </w:p>
    <w:p>
      <w:r>
        <w:t>8.  Le restaurant est plein, moi aussi je veux m'y installer.</w:t>
      </w:r>
    </w:p>
    <w:p>
      <w:r>
        <w:t xml:space="preserve">   The restaurant is full, me too, I want to get in there. </w:t>
      </w:r>
    </w:p>
    <w:p>
      <w:r>
        <w:t>9.  Il nous a dit que la voiture était disponible, moi j’ai pensé qu’elle était déjà louée.</w:t>
      </w:r>
    </w:p>
    <w:p>
      <w:r>
        <w:t xml:space="preserve">   He told us that the car was available, but I thought it was already rented. </w:t>
      </w:r>
    </w:p>
    <w:p>
      <w:r>
        <w:t>10. Moi je suis content de vous voir.</w:t>
      </w:r>
    </w:p>
    <w:p>
      <w:r>
        <w:t xml:space="preserve">   I'm happy to see you.</w:t>
      </w:r>
    </w:p>
    <w:p/>
    <w:p>
      <w:r>
        <w:rPr>
          <w:b/>
        </w:rPr>
        <w:t>Word: bonne | Meaning: good</w:t>
      </w:r>
    </w:p>
    <w:p/>
    <w:p>
      <w:r>
        <w:t xml:space="preserve">1.  La météo est bonne aujourd'hui. </w:t>
      </w:r>
    </w:p>
    <w:p>
      <w:r>
        <w:t xml:space="preserve">    The weather is good today.</w:t>
      </w:r>
    </w:p>
    <w:p>
      <w:r>
        <w:t xml:space="preserve">2.  C'est une bonne idée de voyager en train. </w:t>
      </w:r>
    </w:p>
    <w:p>
      <w:r>
        <w:t xml:space="preserve">    It's a good idea to travel by train.</w:t>
      </w:r>
    </w:p>
    <w:p>
      <w:r>
        <w:t xml:space="preserve">3.  Il y a une bonne musique dans la voiture. </w:t>
      </w:r>
    </w:p>
    <w:p>
      <w:r>
        <w:t xml:space="preserve">    There is some good music in the car.</w:t>
      </w:r>
    </w:p>
    <w:p>
      <w:r>
        <w:t xml:space="preserve">4.  Est-ce que tu as une bonne réponse? </w:t>
      </w:r>
    </w:p>
    <w:p>
      <w:r>
        <w:t xml:space="preserve">    Do you have a good answer? </w:t>
      </w:r>
    </w:p>
    <w:p>
      <w:r>
        <w:t xml:space="preserve">5.  Elle est en forme, elle aura une bonne journée. </w:t>
      </w:r>
    </w:p>
    <w:p>
      <w:r>
        <w:t xml:space="preserve">   She's in shape; she will have a good day. </w:t>
      </w:r>
    </w:p>
    <w:p>
      <w:r>
        <w:t>6.  J'ai un bon plan pour le projet.</w:t>
      </w:r>
    </w:p>
    <w:p>
      <w:r>
        <w:t xml:space="preserve">    I have a good plan for the project.</w:t>
      </w:r>
    </w:p>
    <w:p>
      <w:r>
        <w:t xml:space="preserve">7.  Le film était vraiment bonne. </w:t>
      </w:r>
    </w:p>
    <w:p>
      <w:r>
        <w:t xml:space="preserve">    The movie was really good. </w:t>
      </w:r>
    </w:p>
    <w:p>
      <w:r>
        <w:t>8.  Bonne nuit !</w:t>
      </w:r>
    </w:p>
    <w:p>
      <w:r>
        <w:t xml:space="preserve">    Good night! </w:t>
      </w:r>
    </w:p>
    <w:p>
      <w:r>
        <w:t>9.  La soupe est bonne et chaude.</w:t>
      </w:r>
    </w:p>
    <w:p>
      <w:r>
        <w:t xml:space="preserve">   The soup is good and warm. </w:t>
      </w:r>
    </w:p>
    <w:p>
      <w:r>
        <w:t xml:space="preserve">10. Il a une bonne compréhension de la situation. </w:t>
      </w:r>
    </w:p>
    <w:p>
      <w:r>
        <w:t xml:space="preserve">   He has a good understanding of the situation.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