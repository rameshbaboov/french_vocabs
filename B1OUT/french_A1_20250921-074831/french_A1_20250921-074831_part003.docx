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maison | Meaning: house</w:t>
      </w:r>
    </w:p>
    <w:p/>
    <w:p>
      <w:r>
        <w:t>1. J'ai hâte de voir ma maison, que je vais enfin pouvoir décorer.</w:t>
      </w:r>
    </w:p>
    <w:p>
      <w:r>
        <w:t xml:space="preserve">   I can't wait to see my house, which I'm finally going to decorate.</w:t>
      </w:r>
    </w:p>
    <w:p>
      <w:r>
        <w:t>2. La maison du voisin est très grande et confortable.</w:t>
      </w:r>
    </w:p>
    <w:p>
      <w:r>
        <w:t xml:space="preserve">  The neighbor's house is very large and comfortable.</w:t>
      </w:r>
    </w:p>
    <w:p>
      <w:r>
        <w:t>3. Le chauffage de la maison est toujours en marche pendant l'hiver.</w:t>
      </w:r>
    </w:p>
    <w:p>
      <w:r>
        <w:t xml:space="preserve">   The heating of the house is always on during winter.</w:t>
      </w:r>
    </w:p>
    <w:p>
      <w:r>
        <w:t>4. Ils ont fait une rénovation de leur maison.</w:t>
      </w:r>
    </w:p>
    <w:p>
      <w:r>
        <w:t xml:space="preserve">  They made a renovation to their house.</w:t>
      </w:r>
    </w:p>
    <w:p>
      <w:r>
        <w:t xml:space="preserve">5. Je préfère ma maison à toutes les autres. </w:t>
      </w:r>
    </w:p>
    <w:p>
      <w:r>
        <w:t xml:space="preserve">   I prefer my house to all the others.</w:t>
      </w:r>
    </w:p>
    <w:p>
      <w:r>
        <w:t>6. Le propriétaire de la maison avait un jardin magnifique.</w:t>
      </w:r>
    </w:p>
    <w:p>
      <w:r>
        <w:t xml:space="preserve">   The owner of the house had a beautiful garden.</w:t>
      </w:r>
    </w:p>
    <w:p>
      <w:r>
        <w:t>7. La maison d'enfance des deux enfants est toujours debout.</w:t>
      </w:r>
    </w:p>
    <w:p>
      <w:r>
        <w:t xml:space="preserve">  The childhood home of both children is still standing.</w:t>
      </w:r>
    </w:p>
    <w:p>
      <w:r>
        <w:t xml:space="preserve">8. Je pense que je pourrais passer mon week-end dans ma maison. </w:t>
      </w:r>
    </w:p>
    <w:p>
      <w:r>
        <w:t xml:space="preserve">   I think I could spend my weekend in my house.</w:t>
      </w:r>
    </w:p>
    <w:p>
      <w:r>
        <w:t>9. Ma famille aime aller à la maison pour les fériés.</w:t>
      </w:r>
    </w:p>
    <w:p>
      <w:r>
        <w:t xml:space="preserve">   My family loves to go to the house for holidays. </w:t>
      </w:r>
    </w:p>
    <w:p>
      <w:r>
        <w:t xml:space="preserve">10. Le quartier était connu pour ses maisons en brique. </w:t>
      </w:r>
    </w:p>
    <w:p>
      <w:r>
        <w:t xml:space="preserve">  The neighborhood was known for its brick houses.</w:t>
      </w:r>
    </w:p>
    <w:p/>
    <w:p>
      <w:r>
        <w:rPr>
          <w:b/>
        </w:rPr>
        <w:t>Word: fleur | Meaning: flower</w:t>
      </w:r>
    </w:p>
    <w:p/>
    <w:p>
      <w:r>
        <w:t>1.  J'aime beaucoup les fleurs de couleur rose.</w:t>
      </w:r>
    </w:p>
    <w:p>
      <w:r>
        <w:t xml:space="preserve">    The flowers of pink color are my favorite.</w:t>
      </w:r>
    </w:p>
    <w:p>
      <w:r>
        <w:t>2.  La fleur est un symbole de beauté et d'espoir.</w:t>
      </w:r>
    </w:p>
    <w:p>
      <w:r>
        <w:t xml:space="preserve">   A flower is a symbol of beauty and hope. </w:t>
      </w:r>
    </w:p>
    <w:p>
      <w:r>
        <w:t>3.  Il y a une grande variété de fleurs dans la nature.</w:t>
      </w:r>
    </w:p>
    <w:p>
      <w:r>
        <w:t xml:space="preserve">   There is a wide variety of flowers in nature. </w:t>
      </w:r>
    </w:p>
    <w:p>
      <w:r>
        <w:t>4.  Les roses sont des fleurs classiques et élégantes.</w:t>
      </w:r>
    </w:p>
    <w:p>
      <w:r>
        <w:t xml:space="preserve">    Roses are classic and elegant flowers. </w:t>
      </w:r>
    </w:p>
    <w:p>
      <w:r>
        <w:t xml:space="preserve">5.  J'ai offert une fleur à ma mère pour son anniversaire. </w:t>
      </w:r>
    </w:p>
    <w:p>
      <w:r>
        <w:t xml:space="preserve">    I offered my mother a flower for her birthday.</w:t>
      </w:r>
    </w:p>
    <w:p>
      <w:r>
        <w:t xml:space="preserve">6.  La fleur de lys est le symbole national de la France. </w:t>
      </w:r>
    </w:p>
    <w:p>
      <w:r>
        <w:t xml:space="preserve">    The lily flower is the national symbol of France. </w:t>
      </w:r>
    </w:p>
    <w:p>
      <w:r>
        <w:t>7.  Le jardin botanique est un lieu magnifique où l'on peut admirer les fleurs.</w:t>
      </w:r>
    </w:p>
    <w:p>
      <w:r>
        <w:t xml:space="preserve">   The botanical garden is a magnificent place to admire the flowers.  </w:t>
      </w:r>
    </w:p>
    <w:p>
      <w:r>
        <w:t>8.  Les fleurs jaunes attirent les abeilles et les papillons.</w:t>
      </w:r>
    </w:p>
    <w:p>
      <w:r>
        <w:t xml:space="preserve">    Yellow flowers attract bees and butterflies. </w:t>
      </w:r>
    </w:p>
    <w:p>
      <w:r>
        <w:t xml:space="preserve">9.  La fleur du temps symbolise la durée et la patience. </w:t>
      </w:r>
    </w:p>
    <w:p>
      <w:r>
        <w:t xml:space="preserve">    The flower of time symbolizes duration and patience.</w:t>
      </w:r>
    </w:p>
    <w:p>
      <w:r>
        <w:t xml:space="preserve">10. J'adore l'odeur des fleurs en période de printemps. </w:t>
      </w:r>
    </w:p>
    <w:p>
      <w:r>
        <w:t xml:space="preserve">   I love the smell of flowers in springtime.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The sunlight shines on the city.</w:t>
      </w:r>
    </w:p>
    <w:p>
      <w:r>
        <w:t>2. L'intérieur de la maison était sombre et il manquait de lumière.</w:t>
      </w:r>
    </w:p>
    <w:p>
      <w:r>
        <w:t xml:space="preserve">   Inside the house was dark and there was a lack of light. </w:t>
      </w:r>
    </w:p>
    <w:p>
      <w:r>
        <w:t>3. Nous avons besoin d'une lumière plus forte pour lire.</w:t>
      </w:r>
    </w:p>
    <w:p>
      <w:r>
        <w:t xml:space="preserve">   We need a stronger light to read.</w:t>
      </w:r>
    </w:p>
    <w:p>
      <w:r>
        <w:t>4.  Il y avait une petite lumière dans la chambre du bébé.</w:t>
      </w:r>
    </w:p>
    <w:p>
      <w:r>
        <w:t xml:space="preserve">   There was a small light in the baby’s room.</w:t>
      </w:r>
    </w:p>
    <w:p>
      <w:r>
        <w:t xml:space="preserve">5. La lampe éclaire le bureau. </w:t>
      </w:r>
    </w:p>
    <w:p>
      <w:r>
        <w:t xml:space="preserve">   The lamp illuminates the desk.</w:t>
      </w:r>
    </w:p>
    <w:p>
      <w:r>
        <w:t>6. On peut allumer la lumière pour faire sortir les gens.</w:t>
      </w:r>
    </w:p>
    <w:p>
      <w:r>
        <w:t xml:space="preserve">   We can turn on the lights to let people out. </w:t>
      </w:r>
    </w:p>
    <w:p>
      <w:r>
        <w:t>7.  Le soleil se couche et la nuit commence à s'installe.</w:t>
      </w:r>
    </w:p>
    <w:p>
      <w:r>
        <w:t xml:space="preserve">   The sun sets and night begins to set in. </w:t>
      </w:r>
    </w:p>
    <w:p>
      <w:r>
        <w:t>8. La lumière du feu crépite sur le mur de pierre.</w:t>
      </w:r>
    </w:p>
    <w:p>
      <w:r>
        <w:t xml:space="preserve">    The fire’s light crackles against the stone wall.</w:t>
      </w:r>
    </w:p>
    <w:p>
      <w:r>
        <w:t>9. L'image de l'avion était sombre avec une lumière d’aéroport.</w:t>
      </w:r>
    </w:p>
    <w:p>
      <w:r>
        <w:t xml:space="preserve">  The image of the plane was dark with airport lights. </w:t>
      </w:r>
    </w:p>
    <w:p>
      <w:r>
        <w:t>10. Un rayon lumineux traverse la toile d'araignée.</w:t>
      </w:r>
    </w:p>
    <w:p>
      <w:r>
        <w:t xml:space="preserve">   A ray of light crosses the spider web.</w:t>
      </w:r>
    </w:p>
    <w:p/>
    <w:p>
      <w:r>
        <w:rPr>
          <w:b/>
        </w:rPr>
        <w:t>Word: rouge | Meaning: red</w:t>
      </w:r>
    </w:p>
    <w:p/>
    <w:p>
      <w:r>
        <w:t xml:space="preserve">1. Le tableau est rouge.  </w:t>
      </w:r>
    </w:p>
    <w:p>
      <w:r>
        <w:t>The table is red.</w:t>
      </w:r>
    </w:p>
    <w:p>
      <w:r>
        <w:t xml:space="preserve">2. La voiture est rouge.  </w:t>
      </w:r>
    </w:p>
    <w:p>
      <w:r>
        <w:t>The car is red.</w:t>
      </w:r>
    </w:p>
    <w:p>
      <w:r>
        <w:t xml:space="preserve">3. Elle aime le rouge.  </w:t>
      </w:r>
    </w:p>
    <w:p>
      <w:r>
        <w:t>She likes red.</w:t>
      </w:r>
    </w:p>
    <w:p>
      <w:r>
        <w:t xml:space="preserve">4. Le drapeau français est rouge, blanc et bleu.  </w:t>
      </w:r>
    </w:p>
    <w:p>
      <w:r>
        <w:t xml:space="preserve">The French flag is red, white and blue. </w:t>
      </w:r>
    </w:p>
    <w:p>
      <w:r>
        <w:t xml:space="preserve">5. Les fruits rouges sont délicieux.   </w:t>
      </w:r>
    </w:p>
    <w:p>
      <w:r>
        <w:t>The red fruits are delicious.</w:t>
      </w:r>
    </w:p>
    <w:p>
      <w:r>
        <w:t xml:space="preserve">6. J'ai besoin d'un crayon rouge.  </w:t>
      </w:r>
    </w:p>
    <w:p>
      <w:r>
        <w:t>I need a red pen.</w:t>
      </w:r>
    </w:p>
    <w:p>
      <w:r>
        <w:t xml:space="preserve">7. La robe de Marie était rouge.  </w:t>
      </w:r>
    </w:p>
    <w:p>
      <w:r>
        <w:t>Marie's dress was red.</w:t>
      </w:r>
    </w:p>
    <w:p>
      <w:r>
        <w:t xml:space="preserve">8. Le sang est rouge.  </w:t>
      </w:r>
    </w:p>
    <w:p>
      <w:r>
        <w:t xml:space="preserve">Blood is red. </w:t>
      </w:r>
    </w:p>
    <w:p>
      <w:r>
        <w:t xml:space="preserve">9. Il y a une lumière rouge dans la pièce.   </w:t>
      </w:r>
    </w:p>
    <w:p>
      <w:r>
        <w:t xml:space="preserve">There is a red light in the room.  </w:t>
      </w:r>
    </w:p>
    <w:p>
      <w:r>
        <w:t xml:space="preserve">10. Le chef utilise un rouge pour sa sauce.  </w:t>
      </w:r>
    </w:p>
    <w:p>
      <w:r>
        <w:t>The chef uses red to make his sauce.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Le chat est blanc.</w:t>
      </w:r>
    </w:p>
    <w:p>
      <w:r>
        <w:t xml:space="preserve">   The cat is white.</w:t>
      </w:r>
    </w:p>
    <w:p>
      <w:r>
        <w:t xml:space="preserve">3. J'ai un tableau blanc. </w:t>
      </w:r>
    </w:p>
    <w:p>
      <w:r>
        <w:t xml:space="preserve">   I have a blank board. </w:t>
      </w:r>
    </w:p>
    <w:p>
      <w:r>
        <w:t>4. Il y a une fleur blanche.</w:t>
      </w:r>
    </w:p>
    <w:p>
      <w:r>
        <w:t xml:space="preserve">   There is a white flower.</w:t>
      </w:r>
    </w:p>
    <w:p>
      <w:r>
        <w:t xml:space="preserve">5. La neige est blanche. </w:t>
      </w:r>
    </w:p>
    <w:p>
      <w:r>
        <w:t xml:space="preserve">   The snow is white. </w:t>
      </w:r>
    </w:p>
    <w:p>
      <w:r>
        <w:t>6. Le ciel est blanc aujourd’hui.</w:t>
      </w:r>
    </w:p>
    <w:p>
      <w:r>
        <w:t xml:space="preserve">   The sky is white today.</w:t>
      </w:r>
    </w:p>
    <w:p>
      <w:r>
        <w:t>7. Les pages de mon livre sont blanches.</w:t>
      </w:r>
    </w:p>
    <w:p>
      <w:r>
        <w:t xml:space="preserve">   The pages of my book are white.</w:t>
      </w:r>
    </w:p>
    <w:p>
      <w:r>
        <w:t xml:space="preserve">8. La cuisine a des murs blancs. </w:t>
      </w:r>
    </w:p>
    <w:p>
      <w:r>
        <w:t xml:space="preserve">   The kitchen has white walls.</w:t>
      </w:r>
    </w:p>
    <w:p>
      <w:r>
        <w:t>9. J'aime les vêtements blancs.</w:t>
      </w:r>
    </w:p>
    <w:p>
      <w:r>
        <w:t xml:space="preserve">   I like wearing white clothes.</w:t>
      </w:r>
    </w:p>
    <w:p>
      <w:r>
        <w:t>10. Le papier est blanc.</w:t>
      </w:r>
    </w:p>
    <w:p>
      <w:r>
        <w:t xml:space="preserve">  The paper is white.</w:t>
      </w:r>
    </w:p>
    <w:p/>
    <w:p>
      <w:r>
        <w:rPr>
          <w:b/>
        </w:rPr>
        <w:t>Word: chat | Meaning: cat</w:t>
      </w:r>
    </w:p>
    <w:p/>
    <w:p>
      <w:r>
        <w:t>1. J'adore les chats, ils sont doux et sympathiques.</w:t>
      </w:r>
    </w:p>
    <w:p>
      <w:r>
        <w:t xml:space="preserve">    I love cats, they are soft and friendly.</w:t>
      </w:r>
    </w:p>
    <w:p>
      <w:r>
        <w:t>2. Mon chat est adorable, avec ses poils noirs et blancs.</w:t>
      </w:r>
    </w:p>
    <w:p>
      <w:r>
        <w:t xml:space="preserve">    My cat is adorable with its black and white fur.</w:t>
      </w:r>
    </w:p>
    <w:p>
      <w:r>
        <w:t>3. Je me demande si mon chat a faim ou s'il veut jouer.</w:t>
      </w:r>
    </w:p>
    <w:p>
      <w:r>
        <w:t xml:space="preserve">    I wonder if my cat is hungry or wants to play.</w:t>
      </w:r>
    </w:p>
    <w:p>
      <w:r>
        <w:t>4. Il est passé la journée à chasser les souris dans le jardin.</w:t>
      </w:r>
    </w:p>
    <w:p>
      <w:r>
        <w:t xml:space="preserve">   He spent the day chasing mice in the garden. </w:t>
      </w:r>
    </w:p>
    <w:p>
      <w:r>
        <w:t>5. La conversation du chat avec son propriétaire était très douce et calme.</w:t>
      </w:r>
    </w:p>
    <w:p>
      <w:r>
        <w:t xml:space="preserve">   The cat's conversation with its owner was very gentle and calm. </w:t>
      </w:r>
    </w:p>
    <w:p>
      <w:r>
        <w:t>6. Le chat me regarde d’un air curieux et posé.</w:t>
      </w:r>
    </w:p>
    <w:p>
      <w:r>
        <w:t xml:space="preserve">    The cat looks at me with a curious and relaxed expression.</w:t>
      </w:r>
    </w:p>
    <w:p>
      <w:r>
        <w:t>7.  Il est important de respecter les chats et leur comportement.</w:t>
      </w:r>
    </w:p>
    <w:p>
      <w:r>
        <w:t xml:space="preserve">   It is important to respect cats and their behavior.</w:t>
      </w:r>
    </w:p>
    <w:p>
      <w:r>
        <w:t xml:space="preserve">8. Je suis content que mon chat ait trouvé un nouveau jouet à jouer. </w:t>
      </w:r>
    </w:p>
    <w:p>
      <w:r>
        <w:t xml:space="preserve">   I am happy that my cat found a new toy to play with.</w:t>
      </w:r>
    </w:p>
    <w:p>
      <w:r>
        <w:t>9. J'ai besoin d'un peu de tranquillité, je veux juste écouter le son du chat dormir.</w:t>
      </w:r>
    </w:p>
    <w:p>
      <w:r>
        <w:t xml:space="preserve">   I need a little tranquility, I just want to listen to the sound of my cat sleeping. </w:t>
      </w:r>
    </w:p>
    <w:p>
      <w:r>
        <w:t>10. Le chat est un animal que j’apprécie beaucoup.</w:t>
      </w:r>
    </w:p>
    <w:p>
      <w:r>
        <w:t xml:space="preserve">   The cat is an animal that I appreciate very much.</w:t>
      </w:r>
    </w:p>
    <w:p/>
    <w:p>
      <w:r>
        <w:rPr>
          <w:b/>
        </w:rPr>
        <w:t>Word: terre | Meaning: earth</w:t>
      </w:r>
    </w:p>
    <w:p/>
    <w:p>
      <w:r>
        <w:t>1. La terre est une ressource précieuse.</w:t>
      </w:r>
    </w:p>
    <w:p>
      <w:r>
        <w:t xml:space="preserve">   The land is a precious resource.</w:t>
      </w:r>
    </w:p>
    <w:p>
      <w:r>
        <w:t xml:space="preserve">2. Les agriculteurs cultivent la terre pour nourrir la population. </w:t>
      </w:r>
    </w:p>
    <w:p>
      <w:r>
        <w:t xml:space="preserve">  Farmers cultivate the land to feed the population.</w:t>
      </w:r>
    </w:p>
    <w:p>
      <w:r>
        <w:t xml:space="preserve">3. Il y a une grande diversité de terrains dans ce pays. </w:t>
      </w:r>
    </w:p>
    <w:p>
      <w:r>
        <w:t xml:space="preserve">  There is a great diversity of terrain in this country.</w:t>
      </w:r>
    </w:p>
    <w:p>
      <w:r>
        <w:t xml:space="preserve">4. L'air frais et pur est important pour la santé de la terre. </w:t>
      </w:r>
    </w:p>
    <w:p>
      <w:r>
        <w:t xml:space="preserve">  Fresh and pure air is important for the health of the land.</w:t>
      </w:r>
    </w:p>
    <w:p>
      <w:r>
        <w:t>5. La pollution a un impact négatif sur la terre.</w:t>
      </w:r>
    </w:p>
    <w:p>
      <w:r>
        <w:t xml:space="preserve">  Pollution has a negative impact on the land.</w:t>
      </w:r>
    </w:p>
    <w:p>
      <w:r>
        <w:t>6. Les forêts sont essentielles à la protection de la terre.</w:t>
      </w:r>
    </w:p>
    <w:p>
      <w:r>
        <w:t xml:space="preserve">   Forests are essential for protecting the land.</w:t>
      </w:r>
    </w:p>
    <w:p>
      <w:r>
        <w:t xml:space="preserve">7. Le gouvernement travaille à protéger les terres sauvages. </w:t>
      </w:r>
    </w:p>
    <w:p>
      <w:r>
        <w:t xml:space="preserve">   The government is working to protect wild lands.</w:t>
      </w:r>
    </w:p>
    <w:p>
      <w:r>
        <w:t xml:space="preserve">8. La terre est un élément important de notre planète. </w:t>
      </w:r>
    </w:p>
    <w:p>
      <w:r>
        <w:t xml:space="preserve">  Earth is an important element of our planet.</w:t>
      </w:r>
    </w:p>
    <w:p>
      <w:r>
        <w:t>9. Il y a des projets pour développer des énergies renouvelables sur la terre.</w:t>
      </w:r>
    </w:p>
    <w:p>
      <w:r>
        <w:t xml:space="preserve">  There are projects to develop renewable energies on land. </w:t>
      </w:r>
    </w:p>
    <w:p>
      <w:r>
        <w:t xml:space="preserve">10. Les gens ont besoin de se connecter à la terre et à la nature. </w:t>
      </w:r>
    </w:p>
    <w:p>
      <w:r>
        <w:t xml:space="preserve">   People need to connect with the earth and nature.</w:t>
      </w:r>
    </w:p>
    <w:p/>
    <w:p>
      <w:r>
        <w:rPr>
          <w:b/>
        </w:rPr>
        <w:t>Word: aide | Meaning: help</w:t>
      </w:r>
    </w:p>
    <w:p/>
    <w:p>
      <w:r>
        <w:t>1. J'ai besoin d'aide pour réparer ma voiture.</w:t>
      </w:r>
    </w:p>
    <w:p>
      <w:r>
        <w:t xml:space="preserve">  I need help repairing my car.</w:t>
      </w:r>
    </w:p>
    <w:p>
      <w:r>
        <w:t>2. L'équipe d'aide aux étudiants est disponible tous les jours.</w:t>
      </w:r>
    </w:p>
    <w:p>
      <w:r>
        <w:t xml:space="preserve">  The student aid team is available every day.</w:t>
      </w:r>
    </w:p>
    <w:p>
      <w:r>
        <w:t xml:space="preserve">3. Vous pouvez me demander de l'aide avec vos devoirs. </w:t>
      </w:r>
    </w:p>
    <w:p>
      <w:r>
        <w:t xml:space="preserve">   You can ask me for help with your homework.</w:t>
      </w:r>
    </w:p>
    <w:p>
      <w:r>
        <w:t>4. L'hôpital a reçu de l’aide pour ses patients malades.</w:t>
      </w:r>
    </w:p>
    <w:p>
      <w:r>
        <w:t xml:space="preserve">  The hospital received help for its sick patients.</w:t>
      </w:r>
    </w:p>
    <w:p>
      <w:r>
        <w:t>5. Le personnel d'accueil est là pour vous aider.</w:t>
      </w:r>
    </w:p>
    <w:p>
      <w:r>
        <w:t xml:space="preserve">  Reception staff is there to assist you.</w:t>
      </w:r>
    </w:p>
    <w:p>
      <w:r>
        <w:t xml:space="preserve">6. Nous ne pouvons pas nous faire aider sans une aide extérieure. </w:t>
      </w:r>
    </w:p>
    <w:p>
      <w:r>
        <w:t xml:space="preserve">   We cannot get help without external assistance.</w:t>
      </w:r>
    </w:p>
    <w:p>
      <w:r>
        <w:t>7. L'aide de la famille est indispensable dans les moments difficiles.</w:t>
      </w:r>
    </w:p>
    <w:p>
      <w:r>
        <w:t xml:space="preserve">  The support of family is essential in difficult times.</w:t>
      </w:r>
    </w:p>
    <w:p>
      <w:r>
        <w:t>8. La police a fourni de l'aide à la famille du victime.</w:t>
      </w:r>
    </w:p>
    <w:p>
      <w:r>
        <w:t xml:space="preserve">   The police provided aid to the family of the victim.</w:t>
      </w:r>
    </w:p>
    <w:p>
      <w:r>
        <w:t xml:space="preserve">9. Je suis en train d’aider ma mère avec le ménage. </w:t>
      </w:r>
    </w:p>
    <w:p>
      <w:r>
        <w:t xml:space="preserve">    I am helping my mother with the housework.</w:t>
      </w:r>
    </w:p>
    <w:p>
      <w:r>
        <w:t xml:space="preserve">10. L'organisation a organisé une aide aux personnes défavorisées. </w:t>
      </w:r>
    </w:p>
    <w:p>
      <w:r>
        <w:t xml:space="preserve">  The organization organized aid for disadvantaged people.</w:t>
      </w:r>
    </w:p>
    <w:p/>
    <w:p>
      <w:r>
        <w:rPr>
          <w:b/>
        </w:rPr>
        <w:t>Word: merci | Meaning: thank you</w:t>
      </w:r>
    </w:p>
    <w:p/>
    <w:p>
      <w:r>
        <w:t>1.  Merci beaucoup pour votre aide.</w:t>
      </w:r>
    </w:p>
    <w:p>
      <w:r>
        <w:t xml:space="preserve">    Thank you very much for your help.</w:t>
      </w:r>
    </w:p>
    <w:p>
      <w:r>
        <w:t>2.  Je suis reconnaissant(e) de vous avoir rencontrés.</w:t>
      </w:r>
    </w:p>
    <w:p>
      <w:r>
        <w:t xml:space="preserve">    I am grateful to have met you.</w:t>
      </w:r>
    </w:p>
    <w:p>
      <w:r>
        <w:t>3.  Merci d'avoir partagé cette information.</w:t>
      </w:r>
    </w:p>
    <w:p>
      <w:r>
        <w:t xml:space="preserve">    Thanks for sharing this information.</w:t>
      </w:r>
    </w:p>
    <w:p>
      <w:r>
        <w:t xml:space="preserve">4.  C’est gentil de votre part, merci. </w:t>
      </w:r>
    </w:p>
    <w:p>
      <w:r>
        <w:t xml:space="preserve">    That's kind of you, thank you.</w:t>
      </w:r>
    </w:p>
    <w:p>
      <w:r>
        <w:t>5.  Merci pour votre temps et votre attention.</w:t>
      </w:r>
    </w:p>
    <w:p>
      <w:r>
        <w:t xml:space="preserve">    Thank you for your time and attention.</w:t>
      </w:r>
    </w:p>
    <w:p>
      <w:r>
        <w:t>6.  Je vous remercie sincèrement.</w:t>
      </w:r>
    </w:p>
    <w:p>
      <w:r>
        <w:t xml:space="preserve">    I thank you sincerely.</w:t>
      </w:r>
    </w:p>
    <w:p>
      <w:r>
        <w:t>7.  Merci d’avoir pensé à moi.</w:t>
      </w:r>
    </w:p>
    <w:p>
      <w:r>
        <w:t xml:space="preserve">    Thanks for thinking of me.</w:t>
      </w:r>
    </w:p>
    <w:p>
      <w:r>
        <w:t xml:space="preserve">8.  Merci de m'avoir aidé. </w:t>
      </w:r>
    </w:p>
    <w:p>
      <w:r>
        <w:t xml:space="preserve">   Thank you for helping me.</w:t>
      </w:r>
    </w:p>
    <w:p>
      <w:r>
        <w:t>9.  Merci pour votre encouragement.</w:t>
      </w:r>
    </w:p>
    <w:p>
      <w:r>
        <w:t xml:space="preserve">    Thank you for your encouragement.</w:t>
      </w:r>
    </w:p>
    <w:p>
      <w:r>
        <w:t xml:space="preserve">10. Merci de l’information. </w:t>
      </w:r>
    </w:p>
    <w:p>
      <w:r>
        <w:t xml:space="preserve">    Thanks for the information.</w:t>
      </w:r>
    </w:p>
    <w:p/>
    <w:p>
      <w:r>
        <w:t>Plante: &lt;Plant&gt;</w:t>
      </w:r>
    </w:p>
    <w:p/>
    <w:p>
      <w:r>
        <w:t>1.  Je suis intéressé par la plante exotique que vous avez montrée.</w:t>
      </w:r>
    </w:p>
    <w:p>
      <w:r>
        <w:t xml:space="preserve">   I am interested in the exotic plant you showed me.</w:t>
      </w:r>
    </w:p>
    <w:p>
      <w:r>
        <w:t xml:space="preserve">2.  La plante est très fragile et doit être soignée avec précaution. </w:t>
      </w:r>
    </w:p>
    <w:p>
      <w:r>
        <w:t xml:space="preserve">   The plant is very delicate and must be cared for with care. </w:t>
      </w:r>
    </w:p>
    <w:p>
      <w:r>
        <w:t xml:space="preserve">3.  J'adore les plantes vertes qui apportent de la vie à mon intérieur. </w:t>
      </w:r>
    </w:p>
    <w:p>
      <w:r>
        <w:t xml:space="preserve">   I love green plants that bring life to my home.</w:t>
      </w:r>
    </w:p>
    <w:p>
      <w:r>
        <w:t>4.  L’arbre est une plante majestueuse avec ses feuilles denses et sa belle forme.</w:t>
      </w:r>
    </w:p>
    <w:p>
      <w:r>
        <w:t xml:space="preserve">   The tree is a majestic plant with its dense leaves and beautiful shape.</w:t>
      </w:r>
    </w:p>
    <w:p>
      <w:r>
        <w:t xml:space="preserve">5.  La plante pousse dans un sol argileux et nécessite de l'eau régulièrement. </w:t>
      </w:r>
    </w:p>
    <w:p>
      <w:r>
        <w:t xml:space="preserve">   The plant grows in loamy soil and needs water regularly.</w:t>
      </w:r>
    </w:p>
    <w:p>
      <w:r>
        <w:t xml:space="preserve">6.  Il est important de planter les graines en automne pour que la plante pousse l’année prochaine. </w:t>
      </w:r>
    </w:p>
    <w:p>
      <w:r>
        <w:t xml:space="preserve">    It is important to plant seeds in the fall so that the plant will grow next year.</w:t>
      </w:r>
    </w:p>
    <w:p>
      <w:r>
        <w:t xml:space="preserve">7.  La plante a besoin d'un éclairage direct du soleil pour se développer correctement. </w:t>
      </w:r>
    </w:p>
    <w:p>
      <w:r>
        <w:t xml:space="preserve">   The plant needs direct sunlight for proper development.</w:t>
      </w:r>
    </w:p>
    <w:p>
      <w:r>
        <w:t xml:space="preserve">8.  Le jardinier utilise un engrais composé pour stimuler la croissance de la plante. </w:t>
      </w:r>
    </w:p>
    <w:p>
      <w:r>
        <w:t xml:space="preserve">    The gardener uses an organic fertilizer to stimulate the growth of the plant.</w:t>
      </w:r>
    </w:p>
    <w:p>
      <w:r>
        <w:t>9.  La plante a besoin d'être arrosée avec de l’eau claire et fraîche afin de ne pas déboîter.</w:t>
      </w:r>
    </w:p>
    <w:p>
      <w:r>
        <w:t xml:space="preserve">   The plant needs to be watered with clean and fresh water in order not to wilt. </w:t>
      </w:r>
    </w:p>
    <w:p>
      <w:r>
        <w:t xml:space="preserve">10. La nature offre une variété infinie de plantes, chacune ayant ses propres spécificités. </w:t>
      </w:r>
    </w:p>
    <w:p>
      <w:r>
        <w:t xml:space="preserve">   Nature offers an infinite variety of plants, each with its own specific features.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