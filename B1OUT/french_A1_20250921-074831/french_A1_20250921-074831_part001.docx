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 The house is very large and comfortable.</w:t>
      </w:r>
    </w:p>
    <w:p>
      <w:r>
        <w:t>2. J'aime passer du temps à la maison avec ma famille.</w:t>
      </w:r>
    </w:p>
    <w:p>
      <w:r>
        <w:t xml:space="preserve">   I like to spend time at home with my family.</w:t>
      </w:r>
    </w:p>
    <w:p>
      <w:r>
        <w:t>3. Mon ami a emménagé dans une nouvelle maison.</w:t>
      </w:r>
    </w:p>
    <w:p>
      <w:r>
        <w:t xml:space="preserve">    My friend moved into a new house.</w:t>
      </w:r>
    </w:p>
    <w:p>
      <w:r>
        <w:t xml:space="preserve">4. La maison est située sur une petite colline. </w:t>
      </w:r>
    </w:p>
    <w:p>
      <w:r>
        <w:t xml:space="preserve">   The house is located on a small hill. </w:t>
      </w:r>
    </w:p>
    <w:p>
      <w:r>
        <w:t>5. J'ai besoin de faire mes courses à la maison.</w:t>
      </w:r>
    </w:p>
    <w:p>
      <w:r>
        <w:t xml:space="preserve">   I need to do my shopping at home.</w:t>
      </w:r>
    </w:p>
    <w:p>
      <w:r>
        <w:t xml:space="preserve">6. L'hôtel offre des services de restauration et d'hébergement dans sa maison. </w:t>
      </w:r>
    </w:p>
    <w:p>
      <w:r>
        <w:t xml:space="preserve">  The hotel offers dining and accommodation services in its house. </w:t>
      </w:r>
    </w:p>
    <w:p>
      <w:r>
        <w:t xml:space="preserve">7. La maison a un jardin très agréable. </w:t>
      </w:r>
    </w:p>
    <w:p>
      <w:r>
        <w:t xml:space="preserve">   The house has a very nice garden. </w:t>
      </w:r>
    </w:p>
    <w:p>
      <w:r>
        <w:t>8. Les enfants jouent dans la maison.</w:t>
      </w:r>
    </w:p>
    <w:p>
      <w:r>
        <w:t xml:space="preserve">   The children are playing in the house.</w:t>
      </w:r>
    </w:p>
    <w:p>
      <w:r>
        <w:t xml:space="preserve">9. Le propriétaire de la maison est très respectueux.  </w:t>
      </w:r>
    </w:p>
    <w:p>
      <w:r>
        <w:t xml:space="preserve">    The owner of the house is very respectful. </w:t>
      </w:r>
    </w:p>
    <w:p>
      <w:r>
        <w:t xml:space="preserve">10. Nous avons hâte d'aller chez nous pour l'été. </w:t>
      </w:r>
    </w:p>
    <w:p>
      <w:r>
        <w:t xml:space="preserve">    We look forward to going home for summer.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avec éclat dans le ciel. </w:t>
      </w:r>
    </w:p>
    <w:p>
      <w:r>
        <w:t xml:space="preserve">   The sunlight shines brightly in the sky.</w:t>
      </w:r>
    </w:p>
    <w:p>
      <w:r>
        <w:t xml:space="preserve">2. L'éclair éclaire la route et nous permet de voir où nous allons. </w:t>
      </w:r>
    </w:p>
    <w:p>
      <w:r>
        <w:t xml:space="preserve">   The lightning illuminates the road and allows us to see where we are going. </w:t>
      </w:r>
    </w:p>
    <w:p>
      <w:r>
        <w:t xml:space="preserve">3. Il y a une lumière forte dans la salle. </w:t>
      </w:r>
    </w:p>
    <w:p>
      <w:r>
        <w:t xml:space="preserve">  There is a strong light in the room.</w:t>
      </w:r>
    </w:p>
    <w:p>
      <w:r>
        <w:t xml:space="preserve">4. La lumière naturelle est plus agréable qu'un éclairage artificiel. </w:t>
      </w:r>
    </w:p>
    <w:p>
      <w:r>
        <w:t xml:space="preserve">   Natural light is more pleasant than artificial light. </w:t>
      </w:r>
    </w:p>
    <w:p>
      <w:r>
        <w:t xml:space="preserve">5. Un voyage en Amérique du Nord nous offre beaucoup de lumière solaire pendant l'été. </w:t>
      </w:r>
    </w:p>
    <w:p>
      <w:r>
        <w:t xml:space="preserve">   A trip to North America offers a lot of sunlight during the summer.</w:t>
      </w:r>
    </w:p>
    <w:p>
      <w:r>
        <w:t xml:space="preserve">6. La lumière rouge indique un danger potentiel.  </w:t>
      </w:r>
    </w:p>
    <w:p>
      <w:r>
        <w:t xml:space="preserve">   Red light indicates potential danger. </w:t>
      </w:r>
    </w:p>
    <w:p>
      <w:r>
        <w:t xml:space="preserve">7. Il faut éteindre la lumière après avoir fini notre travail. </w:t>
      </w:r>
    </w:p>
    <w:p>
      <w:r>
        <w:t xml:space="preserve">   We must turn off the light after we finish our work. </w:t>
      </w:r>
    </w:p>
    <w:p>
      <w:r>
        <w:t xml:space="preserve">8. La lumière de l'ampoule est très faible. </w:t>
      </w:r>
    </w:p>
    <w:p>
      <w:r>
        <w:t xml:space="preserve">   The lamp's light is very dim.</w:t>
      </w:r>
    </w:p>
    <w:p>
      <w:r>
        <w:t xml:space="preserve">9. On utilise une lampe pour éclairer un endroit sombre.  </w:t>
      </w:r>
    </w:p>
    <w:p>
      <w:r>
        <w:t xml:space="preserve">   We use a lamp to illuminate a dark place. </w:t>
      </w:r>
    </w:p>
    <w:p>
      <w:r>
        <w:t xml:space="preserve">10. Elle s’est réveillée et a vu la lumière du jour pénétrer dans sa chambre. </w:t>
      </w:r>
    </w:p>
    <w:p>
      <w:r>
        <w:t xml:space="preserve">   She woke up and saw the sunlight enter her room.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 J'aime la couleur rouge.</w:t>
      </w:r>
    </w:p>
    <w:p>
      <w:r>
        <w:t xml:space="preserve">   I like the color red.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>4. Il a une chemise rouge.</w:t>
      </w:r>
    </w:p>
    <w:p>
      <w:r>
        <w:t xml:space="preserve">    He has a red shirt.</w:t>
      </w:r>
    </w:p>
    <w:p>
      <w:r>
        <w:t>5. La tomate est rouge.</w:t>
      </w:r>
    </w:p>
    <w:p>
      <w:r>
        <w:t xml:space="preserve">  The tomato is red.</w:t>
      </w:r>
    </w:p>
    <w:p>
      <w:r>
        <w:t>6. Les rubans sont rouges.</w:t>
      </w:r>
    </w:p>
    <w:p>
      <w:r>
        <w:t xml:space="preserve">   The ribbons are red.</w:t>
      </w:r>
    </w:p>
    <w:p>
      <w:r>
        <w:t xml:space="preserve">7. Le groupe de musique était rouge. </w:t>
      </w:r>
    </w:p>
    <w:p>
      <w:r>
        <w:t xml:space="preserve">   The music group was red.</w:t>
      </w:r>
    </w:p>
    <w:p>
      <w:r>
        <w:t>8.  Les fruits rouges sont délicieux.</w:t>
      </w:r>
    </w:p>
    <w:p>
      <w:r>
        <w:t xml:space="preserve">    Red fruit is delicious.</w:t>
      </w:r>
    </w:p>
    <w:p>
      <w:r>
        <w:t>9. La fête a des couleurs rouge et blanc.</w:t>
      </w:r>
    </w:p>
    <w:p>
      <w:r>
        <w:t xml:space="preserve">   The party has red and white colors.</w:t>
      </w:r>
    </w:p>
    <w:p>
      <w:r>
        <w:t>10.  Un rouge est une couleur très passionnée.</w:t>
      </w:r>
    </w:p>
    <w:p>
      <w:r>
        <w:t xml:space="preserve">   Red is a very passionate color.</w:t>
      </w:r>
    </w:p>
    <w:p/>
    <w:p>
      <w:r>
        <w:rPr>
          <w:b/>
        </w:rPr>
        <w:t>Word: Blanc | Meaning: White</w:t>
      </w:r>
    </w:p>
    <w:p/>
    <w:p>
      <w:r>
        <w:t>1.  Le poulet est blanc.</w:t>
      </w:r>
    </w:p>
    <w:p>
      <w:r>
        <w:t xml:space="preserve">   The chicken is white.</w:t>
      </w:r>
    </w:p>
    <w:p>
      <w:r>
        <w:t>2.  J'ai besoin d'un crayon blanc.</w:t>
      </w:r>
    </w:p>
    <w:p>
      <w:r>
        <w:t xml:space="preserve">   I need a white pencil.</w:t>
      </w:r>
    </w:p>
    <w:p>
      <w:r>
        <w:t>3.  La robe de Marie était blanche.</w:t>
      </w:r>
    </w:p>
    <w:p>
      <w:r>
        <w:t xml:space="preserve">   Marie's dress was white.</w:t>
      </w:r>
    </w:p>
    <w:p>
      <w:r>
        <w:t xml:space="preserve">4.  Il y a des oiseaux blancs dans la forêt. </w:t>
      </w:r>
    </w:p>
    <w:p>
      <w:r>
        <w:t xml:space="preserve">   There are white birds in the forest. </w:t>
      </w:r>
    </w:p>
    <w:p>
      <w:r>
        <w:t xml:space="preserve">5.  J'ai un tableau blanc pour l'école. </w:t>
      </w:r>
    </w:p>
    <w:p>
      <w:r>
        <w:t xml:space="preserve">   I have a whiteboard for school.</w:t>
      </w:r>
    </w:p>
    <w:p>
      <w:r>
        <w:t>6.  Le gâteau était blanc et moelleux.</w:t>
      </w:r>
    </w:p>
    <w:p>
      <w:r>
        <w:t xml:space="preserve">   The cake was white and fluffy. </w:t>
      </w:r>
    </w:p>
    <w:p>
      <w:r>
        <w:t xml:space="preserve">7.  L'eau est blanche dans les rivières. </w:t>
      </w:r>
    </w:p>
    <w:p>
      <w:r>
        <w:t xml:space="preserve">   The water is white in the rivers. </w:t>
      </w:r>
    </w:p>
    <w:p>
      <w:r>
        <w:t xml:space="preserve">8.  Il faut acheter un ballon blanc pour le football. </w:t>
      </w:r>
    </w:p>
    <w:p>
      <w:r>
        <w:t xml:space="preserve">   We need to buy a white ball for football. </w:t>
      </w:r>
    </w:p>
    <w:p>
      <w:r>
        <w:t>9.  Elle a une robe blanche et élégante.</w:t>
      </w:r>
    </w:p>
    <w:p>
      <w:r>
        <w:t xml:space="preserve">    She has a white and elegant dress. </w:t>
      </w:r>
    </w:p>
    <w:p>
      <w:r>
        <w:t>10.  Les nuages sont blancs.</w:t>
      </w:r>
    </w:p>
    <w:p>
      <w:r>
        <w:t xml:space="preserve">   The clouds are white.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Bonjour madame. Comment ça va ? </w:t>
      </w:r>
    </w:p>
    <w:p>
      <w:r>
        <w:t xml:space="preserve">   Good morning madam. How are you? </w:t>
      </w:r>
    </w:p>
    <w:p>
      <w:r>
        <w:t xml:space="preserve">4. Bonjour, j'espère que vous allez bien. </w:t>
      </w:r>
    </w:p>
    <w:p>
      <w:r>
        <w:t xml:space="preserve">   Hello, I hope you're doing well.</w:t>
      </w:r>
    </w:p>
    <w:p>
      <w:r>
        <w:t xml:space="preserve">5. Bonjour le monde ! </w:t>
      </w:r>
    </w:p>
    <w:p>
      <w:r>
        <w:t xml:space="preserve">   Hello the world!</w:t>
      </w:r>
    </w:p>
    <w:p>
      <w:r>
        <w:t>6.  Bonjour, quel temps il fait aujourd’hui ?</w:t>
      </w:r>
    </w:p>
    <w:p>
      <w:r>
        <w:t xml:space="preserve">    Hello, what is the weather like today?</w:t>
      </w:r>
    </w:p>
    <w:p>
      <w:r>
        <w:t xml:space="preserve">7. Bonjour, j'ai besoin d'aide. </w:t>
      </w:r>
    </w:p>
    <w:p>
      <w:r>
        <w:t xml:space="preserve">   Hello, I need help.</w:t>
      </w:r>
    </w:p>
    <w:p>
      <w:r>
        <w:t xml:space="preserve">8. Bonjour à l'étudiant! </w:t>
      </w:r>
    </w:p>
    <w:p>
      <w:r>
        <w:t xml:space="preserve">   Good morning to the student! </w:t>
      </w:r>
    </w:p>
    <w:p>
      <w:r>
        <w:t>9.  Bonjour, je suis en train de parler français.</w:t>
      </w:r>
    </w:p>
    <w:p>
      <w:r>
        <w:t xml:space="preserve">    Hello, I am speaking French. </w:t>
      </w:r>
    </w:p>
    <w:p>
      <w:r>
        <w:t>10.  Bonjour, merci beaucoup !</w:t>
      </w:r>
    </w:p>
    <w:p>
      <w:r>
        <w:t xml:space="preserve">    Thank you very much!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beaucoup, j'apprécie vraiment votre generosity.</w:t>
      </w:r>
    </w:p>
    <w:p>
      <w:r>
        <w:t xml:space="preserve">  Thank you very much, I really appreciate your generosity.</w:t>
      </w:r>
    </w:p>
    <w:p>
      <w:r>
        <w:t xml:space="preserve">3. Merci de m’avoir aidé avec ça. </w:t>
      </w:r>
    </w:p>
    <w:p>
      <w:r>
        <w:t xml:space="preserve">  Thanks for helping me with this.</w:t>
      </w:r>
    </w:p>
    <w:p>
      <w:r>
        <w:t xml:space="preserve">4. Je suis reconnaissant pour ton soutien. </w:t>
      </w:r>
    </w:p>
    <w:p>
      <w:r>
        <w:t xml:space="preserve">   I am grateful for your support.</w:t>
      </w:r>
    </w:p>
    <w:p>
      <w:r>
        <w:t>5.  Merci d’avoir partagé ces informations.</w:t>
      </w:r>
    </w:p>
    <w:p>
      <w:r>
        <w:t xml:space="preserve">   Thank you for sharing these information.</w:t>
      </w:r>
    </w:p>
    <w:p>
      <w:r>
        <w:t>6.  Je vous remercie de m'avoir donné cette opportunité.</w:t>
      </w:r>
    </w:p>
    <w:p>
      <w:r>
        <w:t xml:space="preserve">   Thank you for giving me this opportunity.</w:t>
      </w:r>
    </w:p>
    <w:p>
      <w:r>
        <w:t xml:space="preserve">7. Merci pour votre attention et votre gentillesse. </w:t>
      </w:r>
    </w:p>
    <w:p>
      <w:r>
        <w:t xml:space="preserve">   Thank you for your attentiveness and kindness. </w:t>
      </w:r>
    </w:p>
    <w:p>
      <w:r>
        <w:t>8.  Merci d’avoir pensé à moi.</w:t>
      </w:r>
    </w:p>
    <w:p>
      <w:r>
        <w:t xml:space="preserve">   Thank you for thinking of me.</w:t>
      </w:r>
    </w:p>
    <w:p>
      <w:r>
        <w:t>9. Je vous remercie de m'avoir permis de faire ça.</w:t>
      </w:r>
    </w:p>
    <w:p>
      <w:r>
        <w:t xml:space="preserve">    Thank you for allowing me to do this.</w:t>
      </w:r>
    </w:p>
    <w:p>
      <w:r>
        <w:t>10. Merci pour votre compréhension.</w:t>
      </w:r>
    </w:p>
    <w:p>
      <w:r>
        <w:t xml:space="preserve">    Thank you for your understanding.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Elle a une grande maison.</w:t>
      </w:r>
    </w:p>
    <w:p>
      <w:r>
        <w:t xml:space="preserve">  She has a large house.</w:t>
      </w:r>
    </w:p>
    <w:p>
      <w:r>
        <w:t>3. Le monument est de grande taille.</w:t>
      </w:r>
    </w:p>
    <w:p>
      <w:r>
        <w:t xml:space="preserve">  The monument is of great size.</w:t>
      </w:r>
    </w:p>
    <w:p>
      <w:r>
        <w:t>4. Vos amis sont de grande taille?</w:t>
      </w:r>
    </w:p>
    <w:p>
      <w:r>
        <w:t xml:space="preserve">  Are your friends tall/large?</w:t>
      </w:r>
    </w:p>
    <w:p>
      <w:r>
        <w:t>5. La ville est grande et animée.</w:t>
      </w:r>
    </w:p>
    <w:p>
      <w:r>
        <w:t xml:space="preserve">  The city is big and lively.</w:t>
      </w:r>
    </w:p>
    <w:p>
      <w:r>
        <w:t>6. J'ai besoin d'un grand livre pour ma lecture.</w:t>
      </w:r>
    </w:p>
    <w:p>
      <w:r>
        <w:t xml:space="preserve">  I need a large book for my reading.</w:t>
      </w:r>
    </w:p>
    <w:p>
      <w:r>
        <w:t xml:space="preserve">7. Mes parents ont une maison grande. </w:t>
      </w:r>
    </w:p>
    <w:p>
      <w:r>
        <w:t xml:space="preserve">  My parents have a large house. </w:t>
      </w:r>
    </w:p>
    <w:p>
      <w:r>
        <w:t xml:space="preserve">8. Le gâteau est de grande taille. </w:t>
      </w:r>
    </w:p>
    <w:p>
      <w:r>
        <w:t xml:space="preserve">  The cake is large in size. </w:t>
      </w:r>
    </w:p>
    <w:p>
      <w:r>
        <w:t>9. J'ai un grand projet pour demain.</w:t>
      </w:r>
    </w:p>
    <w:p>
      <w:r>
        <w:t xml:space="preserve">  I have a big project for tomorrow.</w:t>
      </w:r>
    </w:p>
    <w:p>
      <w:r>
        <w:t>10. La montagne est grande et magnifique.</w:t>
      </w:r>
    </w:p>
    <w:p>
      <w:r>
        <w:t xml:space="preserve">  The mountain is large and beautiful.</w:t>
      </w:r>
    </w:p>
    <w:p/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I need help with my homework.</w:t>
      </w:r>
    </w:p>
    <w:p>
      <w:r>
        <w:t>2. L'employé est là pour vous aider.</w:t>
      </w:r>
    </w:p>
    <w:p>
      <w:r>
        <w:t xml:space="preserve">   The employee is there to help you.</w:t>
      </w:r>
    </w:p>
    <w:p>
      <w:r>
        <w:t>3.  L'hôpital propose un service d'aide à la personne.</w:t>
      </w:r>
    </w:p>
    <w:p>
      <w:r>
        <w:t xml:space="preserve">    The hospital offers a service for people with disabilities. </w:t>
      </w:r>
    </w:p>
    <w:p>
      <w:r>
        <w:t>4. Nous sommes des personnes qui aident les autres.</w:t>
      </w:r>
    </w:p>
    <w:p>
      <w:r>
        <w:t xml:space="preserve">   We are people who help others. </w:t>
      </w:r>
    </w:p>
    <w:p>
      <w:r>
        <w:t>5. L’équipe d'aide est disponible pour vous aider.</w:t>
      </w:r>
    </w:p>
    <w:p>
      <w:r>
        <w:t xml:space="preserve">    The assistance team is available to help you. </w:t>
      </w:r>
    </w:p>
    <w:p>
      <w:r>
        <w:t>6. Vous avez besoin d'aide avec vos démarches administratives?</w:t>
      </w:r>
    </w:p>
    <w:p>
      <w:r>
        <w:t xml:space="preserve">    Do you need help with your administrative procedures?</w:t>
      </w:r>
    </w:p>
    <w:p>
      <w:r>
        <w:t>7. J'ai besoin d'aide pour trouver le magasin de souvenirs.</w:t>
      </w:r>
    </w:p>
    <w:p>
      <w:r>
        <w:t xml:space="preserve">   I need help finding the souvenir shop.  </w:t>
      </w:r>
    </w:p>
    <w:p>
      <w:r>
        <w:t xml:space="preserve">8. Il m’a aidé à comprendre les concepts difficiles. </w:t>
      </w:r>
    </w:p>
    <w:p>
      <w:r>
        <w:t xml:space="preserve">   He helped me understand difficult concepts. </w:t>
      </w:r>
    </w:p>
    <w:p>
      <w:r>
        <w:t>9. La police a été appelée en urgence pour aider la victime.</w:t>
      </w:r>
    </w:p>
    <w:p>
      <w:r>
        <w:t xml:space="preserve">    Police was called in an emergency to assist the victim. </w:t>
      </w:r>
    </w:p>
    <w:p>
      <w:r>
        <w:t>10. Donnez-moi de l’aide!</w:t>
      </w:r>
    </w:p>
    <w:p>
      <w:r>
        <w:t xml:space="preserve">   Please give me some help!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>This dress is beautiful.</w:t>
      </w:r>
    </w:p>
    <w:p>
      <w:r>
        <w:t>2. La maison est belle et spacieuse.</w:t>
      </w:r>
    </w:p>
    <w:p>
      <w:r>
        <w:t>The house is beautiful and spacious.</w:t>
      </w:r>
    </w:p>
    <w:p>
      <w:r>
        <w:t>3. Elle a une belle voix.</w:t>
      </w:r>
    </w:p>
    <w:p>
      <w:r>
        <w:t xml:space="preserve">She has a beautiful voice. </w:t>
      </w:r>
    </w:p>
    <w:p>
      <w:r>
        <w:t>4. Il a un sourire belle et radieux.</w:t>
      </w:r>
    </w:p>
    <w:p>
      <w:r>
        <w:t>He has a beautiful and radiant smile.</w:t>
      </w:r>
    </w:p>
    <w:p>
      <w:r>
        <w:t>5. Les fleurs sont belles dans le jardin.</w:t>
      </w:r>
    </w:p>
    <w:p>
      <w:r>
        <w:t>The flowers are beautiful in the garden.</w:t>
      </w:r>
    </w:p>
    <w:p>
      <w:r>
        <w:t>6. Vous avez une belle tenue!</w:t>
      </w:r>
    </w:p>
    <w:p>
      <w:r>
        <w:t>You have a beautiful outfit!</w:t>
      </w:r>
    </w:p>
    <w:p>
      <w:r>
        <w:t>7. La lumière du soleil est belle ce matin.</w:t>
      </w:r>
    </w:p>
    <w:p>
      <w:r>
        <w:t xml:space="preserve">The sunlight is beautiful this morning. </w:t>
      </w:r>
    </w:p>
    <w:p>
      <w:r>
        <w:t>8.  C'est une belle journée!</w:t>
      </w:r>
    </w:p>
    <w:p>
      <w:r>
        <w:t xml:space="preserve">It's a beautiful day! </w:t>
      </w:r>
    </w:p>
    <w:p>
      <w:r>
        <w:t>9. Il aime regarder les films de belles actrices.</w:t>
      </w:r>
    </w:p>
    <w:p>
      <w:r>
        <w:t xml:space="preserve">He loves watching movies of beautiful actresses. </w:t>
      </w:r>
    </w:p>
    <w:p>
      <w:r>
        <w:t>10. Vous avez une belle imagination !</w:t>
      </w:r>
    </w:p>
    <w:p>
      <w:r>
        <w:t>You have a beautiful imagination!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I understand.</w:t>
      </w:r>
    </w:p>
    <w:p>
      <w:r>
        <w:t>2. Oui, je peux vous aider.</w:t>
      </w:r>
    </w:p>
    <w:p>
      <w:r>
        <w:t xml:space="preserve">  Yes, I can help you.</w:t>
      </w:r>
    </w:p>
    <w:p>
      <w:r>
        <w:t xml:space="preserve">3. Vous êtes sûr ? </w:t>
      </w:r>
    </w:p>
    <w:p>
      <w:r>
        <w:t xml:space="preserve">  Are you sure?</w:t>
      </w:r>
    </w:p>
    <w:p>
      <w:r>
        <w:t>4. C'est bon !</w:t>
      </w:r>
    </w:p>
    <w:p>
      <w:r>
        <w:t xml:space="preserve">  That's good!</w:t>
      </w:r>
    </w:p>
    <w:p>
      <w:r>
        <w:t>5. Est-ce que tu veux le gâteau ?</w:t>
      </w:r>
    </w:p>
    <w:p>
      <w:r>
        <w:t xml:space="preserve">  Do you want the cake?</w:t>
      </w:r>
    </w:p>
    <w:p>
      <w:r>
        <w:t>6. Oui, je suis d'accord.</w:t>
      </w:r>
    </w:p>
    <w:p>
      <w:r>
        <w:t xml:space="preserve">  Yes, I agree.</w:t>
      </w:r>
    </w:p>
    <w:p>
      <w:r>
        <w:t>7. Je pense que c'est une bonne idée.</w:t>
      </w:r>
    </w:p>
    <w:p>
      <w:r>
        <w:t xml:space="preserve">  I think it is a good idea.</w:t>
      </w:r>
    </w:p>
    <w:p>
      <w:r>
        <w:t xml:space="preserve">8. J'aime beaucoup cette chanson ! </w:t>
      </w:r>
    </w:p>
    <w:p>
      <w:r>
        <w:t xml:space="preserve">   I really like this song!</w:t>
      </w:r>
    </w:p>
    <w:p>
      <w:r>
        <w:t>9. Vous avez raison !</w:t>
      </w:r>
    </w:p>
    <w:p>
      <w:r>
        <w:t xml:space="preserve">   You are right! </w:t>
      </w:r>
    </w:p>
    <w:p>
      <w:r>
        <w:t xml:space="preserve">10. Oui, je suis fatigué. </w:t>
      </w:r>
    </w:p>
    <w:p>
      <w:r>
        <w:t xml:space="preserve">    Yes,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