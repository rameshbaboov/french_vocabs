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café est parfait pour l'après-midi.</w:t>
      </w:r>
    </w:p>
    <w:p>
      <w:r>
        <w:t xml:space="preserve">    This little cafe is perfect for the afternoon.</w:t>
      </w:r>
    </w:p>
    <w:p>
      <w:r>
        <w:t>2. J’ai un petit chien nommé Coco.</w:t>
      </w:r>
    </w:p>
    <w:p>
      <w:r>
        <w:t xml:space="preserve">    I have a small dog named Coco.</w:t>
      </w:r>
    </w:p>
    <w:p>
      <w:r>
        <w:t xml:space="preserve">3. Il y a un petit jardin sur le toit de la maison. </w:t>
      </w:r>
    </w:p>
    <w:p>
      <w:r>
        <w:t xml:space="preserve">    There's a little garden on the roof of the house.</w:t>
      </w:r>
    </w:p>
    <w:p>
      <w:r>
        <w:t>4. La petite fille était très enthousiaste à l’idée de son voyage.</w:t>
      </w:r>
    </w:p>
    <w:p>
      <w:r>
        <w:t xml:space="preserve">   The little girl was very excited about her trip.</w:t>
      </w:r>
    </w:p>
    <w:p>
      <w:r>
        <w:t>5. J'aime manger les petits pains au chocolat.</w:t>
      </w:r>
    </w:p>
    <w:p>
      <w:r>
        <w:t xml:space="preserve">   I love eating small chocolate croissants. </w:t>
      </w:r>
    </w:p>
    <w:p>
      <w:r>
        <w:t xml:space="preserve">6. Le petit garçon est trop calme pour jouer. </w:t>
      </w:r>
    </w:p>
    <w:p>
      <w:r>
        <w:t xml:space="preserve">    The little boy is too calm to play.</w:t>
      </w:r>
    </w:p>
    <w:p>
      <w:r>
        <w:t>7. La petite fille a besoin d’aide pour monter la table.</w:t>
      </w:r>
    </w:p>
    <w:p>
      <w:r>
        <w:t xml:space="preserve">    The little girl needs help to put the table up.</w:t>
      </w:r>
    </w:p>
    <w:p>
      <w:r>
        <w:t xml:space="preserve">8. Vous avez un petit problème à résoudre? </w:t>
      </w:r>
    </w:p>
    <w:p>
      <w:r>
        <w:t xml:space="preserve">   Do you have a small problem to solve?</w:t>
      </w:r>
    </w:p>
    <w:p>
      <w:r>
        <w:t xml:space="preserve">9. La petite musique est une symphonie douce et agréable. </w:t>
      </w:r>
    </w:p>
    <w:p>
      <w:r>
        <w:t xml:space="preserve">  The small music is a gentle and pleasant symphony.</w:t>
      </w:r>
    </w:p>
    <w:p>
      <w:r>
        <w:t xml:space="preserve">10. J’ai besoin d'un petit café avant de me rendre au travail. </w:t>
      </w:r>
    </w:p>
    <w:p>
      <w:r>
        <w:t xml:space="preserve">    I need a little coffee before I go to work.</w:t>
      </w:r>
    </w:p>
    <w:p/>
    <w:p>
      <w:r>
        <w:rPr>
          <w:b/>
        </w:rPr>
        <w:t>Word: Grand | Meaning: Large, Great</w:t>
      </w:r>
    </w:p>
    <w:p/>
    <w:p>
      <w:r>
        <w:t xml:space="preserve">1. Ce restaurant est grand, il peut accueillir une centaine de personnes. </w:t>
      </w:r>
    </w:p>
    <w:p>
      <w:r>
        <w:t xml:space="preserve">   This restaurant is large, it can accommodate one hundred people.</w:t>
      </w:r>
    </w:p>
    <w:p>
      <w:r>
        <w:t xml:space="preserve">2. La ville est grande et offre de nombreuses possibilités d'activités. </w:t>
      </w:r>
    </w:p>
    <w:p>
      <w:r>
        <w:t xml:space="preserve">   The city is big and offers numerous possibilities for activities.</w:t>
      </w:r>
    </w:p>
    <w:p>
      <w:r>
        <w:t xml:space="preserve">3. Mon frère a un grand chien qui adore jouer dehors. </w:t>
      </w:r>
    </w:p>
    <w:p>
      <w:r>
        <w:t xml:space="preserve">  My brother has a big dog who loves playing outside.</w:t>
      </w:r>
    </w:p>
    <w:p>
      <w:r>
        <w:t xml:space="preserve">4. Les plans du projet sont très grands, il y aura beaucoup à construire. </w:t>
      </w:r>
    </w:p>
    <w:p>
      <w:r>
        <w:t xml:space="preserve">   The project plans are very large, there will be a lot to build.</w:t>
      </w:r>
    </w:p>
    <w:p>
      <w:r>
        <w:t xml:space="preserve">5. J'ai besoin d'un grand espace pour installer mon bureau et mes ordinateurs. </w:t>
      </w:r>
    </w:p>
    <w:p>
      <w:r>
        <w:t xml:space="preserve">   I need a big space to install my desk and computers.</w:t>
      </w:r>
    </w:p>
    <w:p>
      <w:r>
        <w:t xml:space="preserve">6. La maison de ma tante est grande et elle offre un jardin magnifique. </w:t>
      </w:r>
    </w:p>
    <w:p>
      <w:r>
        <w:t xml:space="preserve">  My aunt's house is large and it has a beautiful garden.</w:t>
      </w:r>
    </w:p>
    <w:p>
      <w:r>
        <w:t xml:space="preserve">7. L'hôtel était grand et confortable, avec une piscine à l'extérieur. </w:t>
      </w:r>
    </w:p>
    <w:p>
      <w:r>
        <w:t xml:space="preserve">  The hotel was large and comfortable, with an outdoor pool.</w:t>
      </w:r>
    </w:p>
    <w:p>
      <w:r>
        <w:t xml:space="preserve">8. Je suis content d'avoir un grand espace pour me reposer. </w:t>
      </w:r>
    </w:p>
    <w:p>
      <w:r>
        <w:t xml:space="preserve">   I am happy to have a big space for resting.</w:t>
      </w:r>
    </w:p>
    <w:p>
      <w:r>
        <w:t xml:space="preserve">9. Le voyage en train fut long et le trajet était très grand. </w:t>
      </w:r>
    </w:p>
    <w:p>
      <w:r>
        <w:t xml:space="preserve">   The train journey was long and the route was very large.</w:t>
      </w:r>
    </w:p>
    <w:p>
      <w:r>
        <w:t xml:space="preserve">10. L’hôtel est grand, il y a beaucoup de chambres pour les clients. </w:t>
      </w:r>
    </w:p>
    <w:p>
      <w:r>
        <w:t xml:space="preserve">    The hotel is large, there are many rooms for the guests.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L'encre du stylo est noire.   </w:t>
      </w:r>
    </w:p>
    <w:p>
      <w:r>
        <w:t xml:space="preserve">The ink of the pen is black. </w:t>
      </w:r>
    </w:p>
    <w:p>
      <w:r>
        <w:t xml:space="preserve">4. Il a un regard noir profond.  </w:t>
      </w:r>
    </w:p>
    <w:p>
      <w:r>
        <w:t>He has a deep, black gaze.</w:t>
      </w:r>
    </w:p>
    <w:p>
      <w:r>
        <w:t xml:space="preserve">5. Le ciel était noir et gris.  </w:t>
      </w:r>
    </w:p>
    <w:p>
      <w:r>
        <w:t>The sky was black and gray.</w:t>
      </w:r>
    </w:p>
    <w:p>
      <w:r>
        <w:t xml:space="preserve">6. La nuit est noire.   </w:t>
      </w:r>
    </w:p>
    <w:p>
      <w:r>
        <w:t xml:space="preserve">Night is black. </w:t>
      </w:r>
    </w:p>
    <w:p>
      <w:r>
        <w:t xml:space="preserve">7. Les vêtements noirs sont tendance.   </w:t>
      </w:r>
    </w:p>
    <w:p>
      <w:r>
        <w:t xml:space="preserve">Black clothes are trendy. </w:t>
      </w:r>
    </w:p>
    <w:p>
      <w:r>
        <w:t xml:space="preserve">8. L'automne est marqué par un noir profond.   </w:t>
      </w:r>
    </w:p>
    <w:p>
      <w:r>
        <w:t>Autumn is marked by a deep black.</w:t>
      </w:r>
    </w:p>
    <w:p>
      <w:r>
        <w:t xml:space="preserve">9. Il n'a pas d’idée de ce qui fait le noir.    </w:t>
      </w:r>
    </w:p>
    <w:p>
      <w:r>
        <w:t>He doesn't have any idea what makes black.</w:t>
      </w:r>
    </w:p>
    <w:p>
      <w:r>
        <w:t xml:space="preserve">10. Le film était sombre et noir, avec des thèmes sombres.  </w:t>
      </w:r>
    </w:p>
    <w:p>
      <w:r>
        <w:t>The film was dark and black, with somber themes.</w:t>
      </w:r>
    </w:p>
    <w:p/>
    <w:p>
      <w:r>
        <w:rPr>
          <w:b/>
        </w:rPr>
        <w:t>Word: arbre | Meaning: tree</w:t>
      </w:r>
    </w:p>
    <w:p/>
    <w:p>
      <w:r>
        <w:t>1. J'ai un arbre dans ma cour.</w:t>
      </w:r>
    </w:p>
    <w:p>
      <w:r>
        <w:t xml:space="preserve">   I have an apple tree in my yard.</w:t>
      </w:r>
    </w:p>
    <w:p>
      <w:r>
        <w:t>2. L’arbre est très vieux.</w:t>
      </w:r>
    </w:p>
    <w:p>
      <w:r>
        <w:t xml:space="preserve">   The tree is very old.</w:t>
      </w:r>
    </w:p>
    <w:p>
      <w:r>
        <w:t xml:space="preserve">3. L’arbre produit des fruits chaque année. </w:t>
      </w:r>
    </w:p>
    <w:p>
      <w:r>
        <w:t xml:space="preserve">  The tree produces fruit every year.</w:t>
      </w:r>
    </w:p>
    <w:p>
      <w:r>
        <w:t>4. Je veux planter un arbre dans mon jardin.</w:t>
      </w:r>
    </w:p>
    <w:p>
      <w:r>
        <w:t xml:space="preserve">  I want to plant a tree in my garden.</w:t>
      </w:r>
    </w:p>
    <w:p>
      <w:r>
        <w:t>5. La ville a beaucoup d'arbres.</w:t>
      </w:r>
    </w:p>
    <w:p>
      <w:r>
        <w:t xml:space="preserve">   The city has lots of trees.</w:t>
      </w:r>
    </w:p>
    <w:p>
      <w:r>
        <w:t xml:space="preserve">6. L’arbre est important pour la planète. </w:t>
      </w:r>
    </w:p>
    <w:p>
      <w:r>
        <w:t xml:space="preserve">   The tree is important for the planet.</w:t>
      </w:r>
    </w:p>
    <w:p>
      <w:r>
        <w:t xml:space="preserve">7. L'arbre est un symbole de vie et de croissance. </w:t>
      </w:r>
    </w:p>
    <w:p>
      <w:r>
        <w:t xml:space="preserve">  The tree is a symbol of life and growth.</w:t>
      </w:r>
    </w:p>
    <w:p>
      <w:r>
        <w:t>8. J'ai besoin d'un arbre pour faire une barbe à papa.</w:t>
      </w:r>
    </w:p>
    <w:p>
      <w:r>
        <w:t xml:space="preserve">   I need an apple tree to make a beard for my father.</w:t>
      </w:r>
    </w:p>
    <w:p>
      <w:r>
        <w:t xml:space="preserve">9. Les arbres font partie de la nature. </w:t>
      </w:r>
    </w:p>
    <w:p>
      <w:r>
        <w:t xml:space="preserve">   Trees are part of nature.</w:t>
      </w:r>
    </w:p>
    <w:p>
      <w:r>
        <w:t>10.  Il y a beaucoup d’arbres dans les bois.</w:t>
      </w:r>
    </w:p>
    <w:p>
      <w:r>
        <w:t xml:space="preserve">   There are many trees in the woods.</w:t>
      </w:r>
    </w:p>
    <w:p/>
    <w:p>
      <w:r>
        <w:t>Sourire: &lt;Smile&gt;</w:t>
      </w:r>
    </w:p>
    <w:p/>
    <w:p>
      <w:r>
        <w:t>1. Il sourit avec joie lorsque sa famille arrive à la gare.</w:t>
      </w:r>
    </w:p>
    <w:p>
      <w:r>
        <w:t xml:space="preserve">    He smiles with joy when his family arrives at the station.</w:t>
      </w:r>
    </w:p>
    <w:p>
      <w:r>
        <w:t>2. La fille souriait aux oiseaux dans le jardin.</w:t>
      </w:r>
    </w:p>
    <w:p>
      <w:r>
        <w:t xml:space="preserve">    The girl was smiling at the birds in the garden.</w:t>
      </w:r>
    </w:p>
    <w:p>
      <w:r>
        <w:t>3. Le sourire de l'homme était timide et discret.</w:t>
      </w:r>
    </w:p>
    <w:p>
      <w:r>
        <w:t xml:space="preserve">   The man's smile was shy and discreet.</w:t>
      </w:r>
    </w:p>
    <w:p>
      <w:r>
        <w:t>4. J’ai remarqué que son sourire s’est affaibli.</w:t>
      </w:r>
    </w:p>
    <w:p>
      <w:r>
        <w:t xml:space="preserve">   I noticed that his smile had weakened. </w:t>
      </w:r>
    </w:p>
    <w:p>
      <w:r>
        <w:t>5. Je me souviens d’un sourire qui m’avait profondément touché.</w:t>
      </w:r>
    </w:p>
    <w:p>
      <w:r>
        <w:t xml:space="preserve">    I remember a smile that deeply touched me.</w:t>
      </w:r>
    </w:p>
    <w:p>
      <w:r>
        <w:t xml:space="preserve">6.  Le soleil brille sur le visage heureux de la femme. </w:t>
      </w:r>
    </w:p>
    <w:p>
      <w:r>
        <w:t xml:space="preserve">    The sun shines on the happy face of the woman.</w:t>
      </w:r>
    </w:p>
    <w:p>
      <w:r>
        <w:t xml:space="preserve">7. Il sourit pour cacher sa tristesse. </w:t>
      </w:r>
    </w:p>
    <w:p>
      <w:r>
        <w:t xml:space="preserve">   He smiled to hide his sadness. </w:t>
      </w:r>
    </w:p>
    <w:p>
      <w:r>
        <w:t xml:space="preserve">8. Le sourire de l'enfant était contagieux et joyeux. </w:t>
      </w:r>
    </w:p>
    <w:p>
      <w:r>
        <w:t xml:space="preserve">   The child's smile was contagious and joyful.</w:t>
      </w:r>
    </w:p>
    <w:p>
      <w:r>
        <w:t>9.  Un sourire d’espoir a illuminé son visage.</w:t>
      </w:r>
    </w:p>
    <w:p>
      <w:r>
        <w:t xml:space="preserve">    A smile of hope illuminated his face. </w:t>
      </w:r>
    </w:p>
    <w:p>
      <w:r>
        <w:t xml:space="preserve">10. La personne souriait lorsque les gens lui ont demandé des informations. </w:t>
      </w:r>
    </w:p>
    <w:p>
      <w:r>
        <w:t xml:space="preserve">   The person smiled when people asked him for information.</w:t>
      </w:r>
    </w:p>
    <w:p/>
    <w:p>
      <w:r>
        <w:rPr>
          <w:b/>
        </w:rPr>
        <w:t>Word: aider | Meaning: to help</w:t>
      </w:r>
    </w:p>
    <w:p/>
    <w:p>
      <w:r>
        <w:t>1. Je peux aider à préparer le repas.</w:t>
      </w:r>
    </w:p>
    <w:p>
      <w:r>
        <w:t xml:space="preserve">    I can help prepare the meal.</w:t>
      </w:r>
    </w:p>
    <w:p>
      <w:r>
        <w:t>2. Il est important d'aider les personnes en difficulté.</w:t>
      </w:r>
    </w:p>
    <w:p>
      <w:r>
        <w:t xml:space="preserve">    It is important to help people in need.</w:t>
      </w:r>
    </w:p>
    <w:p>
      <w:r>
        <w:t>3. Je voudrais aider mes amis à trouver des solutions.</w:t>
      </w:r>
    </w:p>
    <w:p>
      <w:r>
        <w:t xml:space="preserve">    I would like to help my friends find solutions.</w:t>
      </w:r>
    </w:p>
    <w:p>
      <w:r>
        <w:t xml:space="preserve">4. L’école a l'objectif d'aider les enfants à s'épanouir. </w:t>
      </w:r>
    </w:p>
    <w:p>
      <w:r>
        <w:t xml:space="preserve">    School has the goal of helping children grow.</w:t>
      </w:r>
    </w:p>
    <w:p>
      <w:r>
        <w:t>5.  Les bénévoles aident les familles en difficulté.</w:t>
      </w:r>
    </w:p>
    <w:p>
      <w:r>
        <w:t xml:space="preserve">   Volunteers help families in need.</w:t>
      </w:r>
    </w:p>
    <w:p>
      <w:r>
        <w:t>6.  Nuit de la solidarité : l’association aidera les personnes sans-abris.</w:t>
      </w:r>
    </w:p>
    <w:p>
      <w:r>
        <w:t xml:space="preserve">   Solidarity night: the association will help people without shelter. </w:t>
      </w:r>
    </w:p>
    <w:p>
      <w:r>
        <w:t>7. Nous devons aider les autres à réaliser leurs rêves.</w:t>
      </w:r>
    </w:p>
    <w:p>
      <w:r>
        <w:t xml:space="preserve">    We must help others to achieve their dreams.</w:t>
      </w:r>
    </w:p>
    <w:p>
      <w:r>
        <w:t>8. L’aide humanitaire est une solution pour les victimes de catastrophes naturelles.</w:t>
      </w:r>
    </w:p>
    <w:p>
      <w:r>
        <w:t xml:space="preserve">    Humanitarian aid is a solution for victims of natural disasters.</w:t>
      </w:r>
    </w:p>
    <w:p>
      <w:r>
        <w:t xml:space="preserve">9.  L'État doit aider les entreprises qui créent des emplois. </w:t>
      </w:r>
    </w:p>
    <w:p>
      <w:r>
        <w:t xml:space="preserve">    The state should help businesses that create jobs.</w:t>
      </w:r>
    </w:p>
    <w:p>
      <w:r>
        <w:t xml:space="preserve">10. Ils peuvent m’aider à comprendre cette nouvelle technologie. </w:t>
      </w:r>
    </w:p>
    <w:p>
      <w:r>
        <w:t xml:space="preserve">    They can help me understand this new technology.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notre vie. </w:t>
      </w:r>
    </w:p>
    <w:p>
      <w:r>
        <w:t xml:space="preserve">   Love is a powerful force that guides us in our lives.</w:t>
      </w:r>
    </w:p>
    <w:p>
      <w:r>
        <w:t xml:space="preserve">2.  J'ai toujours eu un amour profond pour la nature. </w:t>
      </w:r>
    </w:p>
    <w:p>
      <w:r>
        <w:t xml:space="preserve">   I've always had a deep love for nature.</w:t>
      </w:r>
    </w:p>
    <w:p>
      <w:r>
        <w:t xml:space="preserve">3. Son amour pour son enfant était palpable. </w:t>
      </w:r>
    </w:p>
    <w:p>
      <w:r>
        <w:t xml:space="preserve">   His love for his child was palpable.</w:t>
      </w:r>
    </w:p>
    <w:p>
      <w:r>
        <w:t>4. L'amour est une chose qui nous donne joie et nous éclaire.</w:t>
      </w:r>
    </w:p>
    <w:p>
      <w:r>
        <w:t xml:space="preserve">   Love is something that gives us joy and illuminates us.</w:t>
      </w:r>
    </w:p>
    <w:p>
      <w:r>
        <w:t>5. Il avait l'amour de la vie, même dans les moments difficiles.</w:t>
      </w:r>
    </w:p>
    <w:p>
      <w:r>
        <w:t xml:space="preserve">   He had the love of life even in difficult times. </w:t>
      </w:r>
    </w:p>
    <w:p>
      <w:r>
        <w:t xml:space="preserve">6. L'amour peut être un cadeau précieux que l'on partage avec quelqu'un d'autre. </w:t>
      </w:r>
    </w:p>
    <w:p>
      <w:r>
        <w:t xml:space="preserve">   Love can be a precious gift that we share with someone else. </w:t>
      </w:r>
    </w:p>
    <w:p>
      <w:r>
        <w:t xml:space="preserve">7.  L'amour familial est une source d'énergie et de soutien constante. </w:t>
      </w:r>
    </w:p>
    <w:p>
      <w:r>
        <w:t xml:space="preserve">   Family love is a source of constant energy and support.</w:t>
      </w:r>
    </w:p>
    <w:p>
      <w:r>
        <w:t xml:space="preserve">8. L'amour peut nous pousser à faire des choses extraordinaires. </w:t>
      </w:r>
    </w:p>
    <w:p>
      <w:r>
        <w:t xml:space="preserve">   Love can push us to do extraordinary things.</w:t>
      </w:r>
    </w:p>
    <w:p>
      <w:r>
        <w:t>9. La passion pour la vie et l'amour sont les deux forces motrices de notre existence.</w:t>
      </w:r>
    </w:p>
    <w:p>
      <w:r>
        <w:t xml:space="preserve">  The passion for life and love are the two driving forces of our existence.</w:t>
      </w:r>
    </w:p>
    <w:p>
      <w:r>
        <w:t xml:space="preserve">10.  L'amour est une émotion complexe qui ne peut pas être définie par un seul concept. </w:t>
      </w:r>
    </w:p>
    <w:p>
      <w:r>
        <w:t xml:space="preserve">   Love is a complex emotion that cannot be defined by a single concept.</w:t>
      </w:r>
    </w:p>
    <w:p/>
    <w:p>
      <w:r>
        <w:rPr>
          <w:b/>
        </w:rPr>
        <w:t>Word: Amoureux | Meaning: In love</w:t>
      </w:r>
    </w:p>
    <w:p/>
    <w:p>
      <w:r>
        <w:t>1.  Je suis amoureux de la cuisine française.</w:t>
      </w:r>
    </w:p>
    <w:p>
      <w:r>
        <w:t xml:space="preserve">   I am in love with French cuisine.</w:t>
      </w:r>
    </w:p>
    <w:p>
      <w:r>
        <w:t>2. Le poète était un grand amoureux de la nature.</w:t>
      </w:r>
    </w:p>
    <w:p>
      <w:r>
        <w:t xml:space="preserve">   The poet was a great lover of nature.</w:t>
      </w:r>
    </w:p>
    <w:p>
      <w:r>
        <w:t>3. La femme est très amoureuse de son enfant.</w:t>
      </w:r>
    </w:p>
    <w:p>
      <w:r>
        <w:t xml:space="preserve">   The woman is very in love with her child.</w:t>
      </w:r>
    </w:p>
    <w:p>
      <w:r>
        <w:t>4. Les deux amis étaient amoureux l'un de l'autre.</w:t>
      </w:r>
    </w:p>
    <w:p>
      <w:r>
        <w:t xml:space="preserve">   The two friends were in love with each other.</w:t>
      </w:r>
    </w:p>
    <w:p>
      <w:r>
        <w:t xml:space="preserve">5.  Je crois que vous êtes un grand amoureux de la musique. </w:t>
      </w:r>
    </w:p>
    <w:p>
      <w:r>
        <w:t xml:space="preserve">    I believe you are a great lover of music. </w:t>
      </w:r>
    </w:p>
    <w:p>
      <w:r>
        <w:t>6. Il était amoureux de ses parents depuis longtemps.</w:t>
      </w:r>
    </w:p>
    <w:p>
      <w:r>
        <w:t xml:space="preserve">    He was in love with his parents for a long time.</w:t>
      </w:r>
    </w:p>
    <w:p>
      <w:r>
        <w:t>7. L'amour est un concept très important dans l'histoire de la France.</w:t>
      </w:r>
    </w:p>
    <w:p>
      <w:r>
        <w:t xml:space="preserve">   Love is a very important concept in the history of France.</w:t>
      </w:r>
    </w:p>
    <w:p>
      <w:r>
        <w:t xml:space="preserve">8.  J'aime beaucoup ma femme, je l'ai toujours été et je l'en serai encore. </w:t>
      </w:r>
    </w:p>
    <w:p>
      <w:r>
        <w:t xml:space="preserve">    I love my wife a lot, I have always loved her and I will continue to do so.</w:t>
      </w:r>
    </w:p>
    <w:p>
      <w:r>
        <w:t xml:space="preserve">9. Les amours d'antan sont difficiles à comprendre. </w:t>
      </w:r>
    </w:p>
    <w:p>
      <w:r>
        <w:t xml:space="preserve">   Love from the past is difficult to understand.</w:t>
      </w:r>
    </w:p>
    <w:p>
      <w:r>
        <w:t xml:space="preserve">10.  La France est connue pour ses amours passionnés. </w:t>
      </w:r>
    </w:p>
    <w:p>
      <w:r>
        <w:t xml:space="preserve">    France is known for its passionate loves.</w:t>
      </w:r>
    </w:p>
    <w:p/>
    <w:p>
      <w:r>
        <w:rPr>
          <w:b/>
        </w:rPr>
        <w:t>Word: commence | Meaning: begin</w:t>
      </w:r>
    </w:p>
    <w:p/>
    <w:p>
      <w:r>
        <w:t>1.  Il **commence** à travailler sur un nouveau projet.</w:t>
      </w:r>
    </w:p>
    <w:p>
      <w:r>
        <w:t xml:space="preserve">    He **starts** working on a new project.</w:t>
      </w:r>
    </w:p>
    <w:p>
      <w:r>
        <w:t xml:space="preserve">2.  J'ai l'intention de **commencer** mes études d'anglais. </w:t>
      </w:r>
    </w:p>
    <w:p>
      <w:r>
        <w:t xml:space="preserve">    I plan to **start** my English studies. </w:t>
      </w:r>
    </w:p>
    <w:p>
      <w:r>
        <w:t>3.  Le voyage **commence** à partir du 1er juillet.</w:t>
      </w:r>
    </w:p>
    <w:p>
      <w:r>
        <w:t xml:space="preserve">    The trip **begins** on July 1st.</w:t>
      </w:r>
    </w:p>
    <w:p>
      <w:r>
        <w:t xml:space="preserve">4.   Elle va **commencer** une conversation avec lui. </w:t>
      </w:r>
    </w:p>
    <w:p>
      <w:r>
        <w:t xml:space="preserve">    She's going to **begin** a conversation with him. </w:t>
      </w:r>
    </w:p>
    <w:p>
      <w:r>
        <w:t xml:space="preserve">5.  Nous allons **commencer** notre voyage à Paris. </w:t>
      </w:r>
    </w:p>
    <w:p>
      <w:r>
        <w:t xml:space="preserve">    We are going to **start** our journey in Paris. </w:t>
      </w:r>
    </w:p>
    <w:p>
      <w:r>
        <w:t xml:space="preserve">6.  Les études se **commencent** dans la classe de l'école. </w:t>
      </w:r>
    </w:p>
    <w:p>
      <w:r>
        <w:t xml:space="preserve">    The lessons **begin** at school. </w:t>
      </w:r>
    </w:p>
    <w:p>
      <w:r>
        <w:t xml:space="preserve">7.   L'artiste **commence** à peindre son tableau. </w:t>
      </w:r>
    </w:p>
    <w:p>
      <w:r>
        <w:t xml:space="preserve">    The artist **begins** to paint his canvas. </w:t>
      </w:r>
    </w:p>
    <w:p>
      <w:r>
        <w:t xml:space="preserve">8.  La danse **commence** avec un pas de danse élégant.  </w:t>
      </w:r>
    </w:p>
    <w:p>
      <w:r>
        <w:t xml:space="preserve">    The dance **starts** with an elegant dance step. </w:t>
      </w:r>
    </w:p>
    <w:p>
      <w:r>
        <w:t xml:space="preserve">9.  Le concert **commence** en début d'après-midi. </w:t>
      </w:r>
    </w:p>
    <w:p>
      <w:r>
        <w:t xml:space="preserve">    The concert **starts** at the beginning of the afternoon. </w:t>
      </w:r>
    </w:p>
    <w:p>
      <w:r>
        <w:t xml:space="preserve">10. Il n'est pas trop tard pour **commencer** la rédaction de son essai. </w:t>
      </w:r>
    </w:p>
    <w:p>
      <w:r>
        <w:t xml:space="preserve">    It's not too late to **start** writing his essay.</w:t>
      </w:r>
    </w:p>
    <w:p/>
    <w:p>
      <w:r>
        <w:rPr>
          <w:b/>
        </w:rPr>
        <w:t>Word: Déjeuner | Meaning: Lunch</w:t>
      </w:r>
    </w:p>
    <w:p/>
    <w:p>
      <w:r>
        <w:t>1. Je vais déjeuner au restaurant aujourd'hui.</w:t>
      </w:r>
    </w:p>
    <w:p>
      <w:r>
        <w:t xml:space="preserve">   I am having lunch at the restaurant today.</w:t>
      </w:r>
    </w:p>
    <w:p>
      <w:r>
        <w:t>2. Le déjeuner est un repas très important.</w:t>
      </w:r>
    </w:p>
    <w:p>
      <w:r>
        <w:t xml:space="preserve">   Lunch is a very important meal.</w:t>
      </w:r>
    </w:p>
    <w:p>
      <w:r>
        <w:t>3. Il m’a dit qu’il prendrait le déjeuner avec nous.</w:t>
      </w:r>
    </w:p>
    <w:p>
      <w:r>
        <w:t xml:space="preserve">   He told me he will have lunch with us.</w:t>
      </w:r>
    </w:p>
    <w:p>
      <w:r>
        <w:t xml:space="preserve">4. Je préfère prendre un déjeuné léger avant de faire une activité sportive. </w:t>
      </w:r>
    </w:p>
    <w:p>
      <w:r>
        <w:t xml:space="preserve">   I prefer to take a light lunch before going for an activity.</w:t>
      </w:r>
    </w:p>
    <w:p>
      <w:r>
        <w:t xml:space="preserve">5. Le déjeuné est souvent un repas convivial. </w:t>
      </w:r>
    </w:p>
    <w:p>
      <w:r>
        <w:t xml:space="preserve">   Lunch is often a convivial meal.</w:t>
      </w:r>
    </w:p>
    <w:p>
      <w:r>
        <w:t xml:space="preserve">6. La table du restaurant était décorée pour le déjeuner. </w:t>
      </w:r>
    </w:p>
    <w:p>
      <w:r>
        <w:t xml:space="preserve">   The restaurant's table was decorated for lunch.</w:t>
      </w:r>
    </w:p>
    <w:p>
      <w:r>
        <w:t xml:space="preserve">7. Il n’est pas possible de manger au bureau avant le déjeuner. </w:t>
      </w:r>
    </w:p>
    <w:p>
      <w:r>
        <w:t xml:space="preserve">   It's not possible to eat at the office before lunch.</w:t>
      </w:r>
    </w:p>
    <w:p>
      <w:r>
        <w:t xml:space="preserve">8. J'aime déguster un sandwich au déjeuner. </w:t>
      </w:r>
    </w:p>
    <w:p>
      <w:r>
        <w:t xml:space="preserve">   I love to enjoy a sandwich during lunchtime.</w:t>
      </w:r>
    </w:p>
    <w:p>
      <w:r>
        <w:t>9. Le déjeuné est important pour la santé et l’énergie.</w:t>
      </w:r>
    </w:p>
    <w:p>
      <w:r>
        <w:t xml:space="preserve">   Lunch is important for health and energy. </w:t>
      </w:r>
    </w:p>
    <w:p>
      <w:r>
        <w:t xml:space="preserve">10. Avant de partir en vacances, nous avons fait le déjeuner ensemble. </w:t>
      </w:r>
    </w:p>
    <w:p>
      <w:r>
        <w:t xml:space="preserve">    Before going on vacation, we had lunch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