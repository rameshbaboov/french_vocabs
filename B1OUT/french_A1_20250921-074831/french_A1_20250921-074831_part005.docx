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apporter | Meaning: to bring</w:t>
      </w:r>
    </w:p>
    <w:p/>
    <w:p>
      <w:r>
        <w:t xml:space="preserve">1. J'apporte un sandwich à la fête.  </w:t>
      </w:r>
    </w:p>
    <w:p>
      <w:r>
        <w:t xml:space="preserve">    I am bringing a sandwich to the party.</w:t>
      </w:r>
    </w:p>
    <w:p>
      <w:r>
        <w:t xml:space="preserve">2. Vous devez apporter votre carte d’identité.  </w:t>
      </w:r>
    </w:p>
    <w:p>
      <w:r>
        <w:t xml:space="preserve">    You must bring your ID card. </w:t>
      </w:r>
    </w:p>
    <w:p>
      <w:r>
        <w:t xml:space="preserve">3. L'école est en train d'apporter de nouveaux équipements.  </w:t>
      </w:r>
    </w:p>
    <w:p>
      <w:r>
        <w:t xml:space="preserve">    The school is in the process of bringing new equipment. </w:t>
      </w:r>
    </w:p>
    <w:p>
      <w:r>
        <w:t xml:space="preserve">4. Il a apporté son chapeau à l'endroit où il passait du temps.   </w:t>
      </w:r>
    </w:p>
    <w:p>
      <w:r>
        <w:t xml:space="preserve">    He brought his hat to where he spent some time.</w:t>
      </w:r>
    </w:p>
    <w:p>
      <w:r>
        <w:t xml:space="preserve">5. Je vais apporter un cadeau à ma mère.  </w:t>
      </w:r>
    </w:p>
    <w:p>
      <w:r>
        <w:t xml:space="preserve">    I am going to bring a gift to my mother.</w:t>
      </w:r>
    </w:p>
    <w:p>
      <w:r>
        <w:t xml:space="preserve">6. Voulez-vous apporter une suggestion?  </w:t>
      </w:r>
    </w:p>
    <w:p>
      <w:r>
        <w:t xml:space="preserve">    Would you like to bring a suggestion?</w:t>
      </w:r>
    </w:p>
    <w:p>
      <w:r>
        <w:t xml:space="preserve">7. Les voisins ont apporté une boîte de nourriture aux gens qui sont en difficulté.  </w:t>
      </w:r>
    </w:p>
    <w:p>
      <w:r>
        <w:t xml:space="preserve">    The neighbors brought a box of food to those in need. </w:t>
      </w:r>
    </w:p>
    <w:p>
      <w:r>
        <w:t xml:space="preserve">8. L’équipe va apporter des solutions pour résoudre le problème.   </w:t>
      </w:r>
    </w:p>
    <w:p>
      <w:r>
        <w:t xml:space="preserve">    The team will bring solutions to resolve the problem.</w:t>
      </w:r>
    </w:p>
    <w:p>
      <w:r>
        <w:t xml:space="preserve">9. Avant de partir, je vais apporter mes affaires dans ma voiture.  </w:t>
      </w:r>
    </w:p>
    <w:p>
      <w:r>
        <w:t xml:space="preserve">    Before I leave, I am going to bring my things into my car.</w:t>
      </w:r>
    </w:p>
    <w:p>
      <w:r>
        <w:t xml:space="preserve">10. Le service à table a apporté la soupe et les pains à tous les invités.   </w:t>
      </w:r>
    </w:p>
    <w:p>
      <w:r>
        <w:t xml:space="preserve">    The wait staff brought soup and bread to all the guests.</w:t>
      </w:r>
    </w:p>
    <w:p/>
    <w:p>
      <w:r>
        <w:rPr>
          <w:b/>
        </w:rPr>
        <w:t>Word: Livre | Meaning: Book</w:t>
      </w:r>
    </w:p>
    <w:p/>
    <w:p>
      <w:r>
        <w:t xml:space="preserve">1. J'aime lire des livres sur les voyages. </w:t>
      </w:r>
    </w:p>
    <w:p>
      <w:r>
        <w:t xml:space="preserve">  I like reading books about travel.</w:t>
      </w:r>
    </w:p>
    <w:p>
      <w:r>
        <w:t>2. Le livre était rempli de photos et d'autographes.</w:t>
      </w:r>
    </w:p>
    <w:p>
      <w:r>
        <w:t xml:space="preserve">  The book was filled with photos and autographs.</w:t>
      </w:r>
    </w:p>
    <w:p>
      <w:r>
        <w:t>3. Il a acheté un nouveau livre à la librairie.</w:t>
      </w:r>
    </w:p>
    <w:p>
      <w:r>
        <w:t xml:space="preserve">  He bought a new book at the bookstore.</w:t>
      </w:r>
    </w:p>
    <w:p>
      <w:r>
        <w:t>4. La lecture des livres est une activité relaxante.</w:t>
      </w:r>
    </w:p>
    <w:p>
      <w:r>
        <w:t xml:space="preserve">  Reading books is a relaxing activity.</w:t>
      </w:r>
    </w:p>
    <w:p>
      <w:r>
        <w:t xml:space="preserve">5. Les enfants ont lu un livre d'histoire à l'école. </w:t>
      </w:r>
    </w:p>
    <w:p>
      <w:r>
        <w:t xml:space="preserve">   The children read a history book in school.</w:t>
      </w:r>
    </w:p>
    <w:p>
      <w:r>
        <w:t>6. Mon livre préféré est "Le Petit Prince".</w:t>
      </w:r>
    </w:p>
    <w:p>
      <w:r>
        <w:t xml:space="preserve">  My favorite book is "The Little Prince".</w:t>
      </w:r>
    </w:p>
    <w:p>
      <w:r>
        <w:t>7. J'ai besoin de mon livre pour préparer mes cours.</w:t>
      </w:r>
    </w:p>
    <w:p>
      <w:r>
        <w:t xml:space="preserve">  I need my book to prepare for my classes.</w:t>
      </w:r>
    </w:p>
    <w:p>
      <w:r>
        <w:t xml:space="preserve">8. Le livre était très épais et il a fallu beaucoup de temps pour le lire. </w:t>
      </w:r>
    </w:p>
    <w:p>
      <w:r>
        <w:t xml:space="preserve">   The book was very thick and it took me a long time to read it.</w:t>
      </w:r>
    </w:p>
    <w:p>
      <w:r>
        <w:t>9. J'ai reçu un livre en cadeau d'anniversaire.</w:t>
      </w:r>
    </w:p>
    <w:p>
      <w:r>
        <w:t xml:space="preserve">  I received a book as a birthday gift.</w:t>
      </w:r>
    </w:p>
    <w:p>
      <w:r>
        <w:t>10. Il est important de toujours garder ses livres dans un endroit sûr.</w:t>
      </w:r>
    </w:p>
    <w:p>
      <w:r>
        <w:t xml:space="preserve">   It is important to always keep your books in a safe place.</w:t>
      </w:r>
    </w:p>
    <w:p/>
    <w:p>
      <w:r>
        <w:t>S'asseoir:  | Sitting down</w:t>
      </w:r>
    </w:p>
    <w:p/>
    <w:p>
      <w:r>
        <w:t>1. Je voudrais m'asseoir à la table.</w:t>
      </w:r>
    </w:p>
    <w:p>
      <w:r>
        <w:t xml:space="preserve">    I would like to sit at the table.</w:t>
      </w:r>
    </w:p>
    <w:p>
      <w:r>
        <w:t>2. Vous pouvez vous asseoir là, s’il vous plaît.</w:t>
      </w:r>
    </w:p>
    <w:p>
      <w:r>
        <w:t xml:space="preserve">    You can sit there, please. </w:t>
      </w:r>
    </w:p>
    <w:p>
      <w:r>
        <w:t>3.  Il est temps de s’asseoir et de manger.</w:t>
      </w:r>
    </w:p>
    <w:p>
      <w:r>
        <w:t xml:space="preserve">    It is time to sit down and eat.</w:t>
      </w:r>
    </w:p>
    <w:p>
      <w:r>
        <w:t>4. Je suis fatigué, je vais m'asseoir.</w:t>
      </w:r>
    </w:p>
    <w:p>
      <w:r>
        <w:t xml:space="preserve">    I am tired, I will sit down. </w:t>
      </w:r>
    </w:p>
    <w:p>
      <w:r>
        <w:t xml:space="preserve">5. S’asseoir sur le sol n’est pas toujours facile. </w:t>
      </w:r>
    </w:p>
    <w:p>
      <w:r>
        <w:t xml:space="preserve">    Sitting on the floor isn't always easy.</w:t>
      </w:r>
    </w:p>
    <w:p>
      <w:r>
        <w:t>6.  Ils ont décidé d’s’asseoir en plein air.</w:t>
      </w:r>
    </w:p>
    <w:p>
      <w:r>
        <w:t xml:space="preserve">    They decided to sit outside in the fresh air.</w:t>
      </w:r>
    </w:p>
    <w:p>
      <w:r>
        <w:t xml:space="preserve">7. Je suis assis à la table, mais j’ai besoin de me lever pour aller chercher quelque chose. </w:t>
      </w:r>
    </w:p>
    <w:p>
      <w:r>
        <w:t xml:space="preserve">     I am sitting at the table, but I need to stand up to go get something. </w:t>
      </w:r>
    </w:p>
    <w:p>
      <w:r>
        <w:t xml:space="preserve">8.  Si vous êtes fatigué, s'asseoir dans une chaise est la meilleure option. </w:t>
      </w:r>
    </w:p>
    <w:p>
      <w:r>
        <w:t xml:space="preserve">    If you are tired, sitting in a chair is the best option. </w:t>
      </w:r>
    </w:p>
    <w:p>
      <w:r>
        <w:t>9. J’aime me asseoir et lire un livre.</w:t>
      </w:r>
    </w:p>
    <w:p>
      <w:r>
        <w:t xml:space="preserve">    I love to sit down and read a book. </w:t>
      </w:r>
    </w:p>
    <w:p>
      <w:r>
        <w:t xml:space="preserve">10. S'asseoir est un comportement que nous devons faire souvent.  </w:t>
      </w:r>
    </w:p>
    <w:p>
      <w:r>
        <w:t xml:space="preserve">   Sitting down is a behavior we must do often.</w:t>
      </w:r>
    </w:p>
    <w:p/>
    <w:p>
      <w:r>
        <w:rPr>
          <w:b/>
        </w:rPr>
        <w:t>Word: Chambre | Meaning: Room</w:t>
      </w:r>
    </w:p>
    <w:p/>
    <w:p>
      <w:r>
        <w:t>1. J'ai une chambre dans un petit appartement.</w:t>
      </w:r>
    </w:p>
    <w:p>
      <w:r>
        <w:t xml:space="preserve">   I have a bedroom in a small apartment.</w:t>
      </w:r>
    </w:p>
    <w:p>
      <w:r>
        <w:t>2. La chambre de bébé est décorée de couleurs vives.</w:t>
      </w:r>
    </w:p>
    <w:p>
      <w:r>
        <w:t xml:space="preserve">   The baby's room is decorated with bright colors. </w:t>
      </w:r>
    </w:p>
    <w:p>
      <w:r>
        <w:t xml:space="preserve">3. Le bureau était dans la chambre, il y avait beaucoup d'espace. </w:t>
      </w:r>
    </w:p>
    <w:p>
      <w:r>
        <w:t xml:space="preserve">  The desk was in the room, there was lots of space. </w:t>
      </w:r>
    </w:p>
    <w:p>
      <w:r>
        <w:t xml:space="preserve">4. Je vais me coucher dans ma chambre. </w:t>
      </w:r>
    </w:p>
    <w:p>
      <w:r>
        <w:t xml:space="preserve">    I am going to go to sleep in my bedroom.</w:t>
      </w:r>
    </w:p>
    <w:p>
      <w:r>
        <w:t xml:space="preserve">5. L’hôtel dispose de plusieurs chambres. </w:t>
      </w:r>
    </w:p>
    <w:p>
      <w:r>
        <w:t xml:space="preserve">   The hotel has several rooms. </w:t>
      </w:r>
    </w:p>
    <w:p>
      <w:r>
        <w:t xml:space="preserve">6. La chambre à coucher est située au deuxième étage. </w:t>
      </w:r>
    </w:p>
    <w:p>
      <w:r>
        <w:t xml:space="preserve">   The bedroom is located on the second floor.  </w:t>
      </w:r>
    </w:p>
    <w:p>
      <w:r>
        <w:t xml:space="preserve">7. Nous sommes dans la même chambre, mais il y a beaucoup d'espace entre nous. </w:t>
      </w:r>
    </w:p>
    <w:p>
      <w:r>
        <w:t xml:space="preserve">   We are in the same room, but there is a lot of space between us.</w:t>
      </w:r>
    </w:p>
    <w:p>
      <w:r>
        <w:t xml:space="preserve">8. Elle n’a pas de chambre à la maison et elle vit dans un appartement. </w:t>
      </w:r>
    </w:p>
    <w:p>
      <w:r>
        <w:t xml:space="preserve">   She doesn't have a bedroom at home and she lives in an apartment. </w:t>
      </w:r>
    </w:p>
    <w:p>
      <w:r>
        <w:t>9. J'ai besoin d'une chambre pour aller travailler demain.</w:t>
      </w:r>
    </w:p>
    <w:p>
      <w:r>
        <w:t xml:space="preserve">    I need a room to go to work tomorrow.  </w:t>
      </w:r>
    </w:p>
    <w:p>
      <w:r>
        <w:t xml:space="preserve">10. La chambre de famille est très confortable. </w:t>
      </w:r>
    </w:p>
    <w:p>
      <w:r>
        <w:t xml:space="preserve">    The family's room is very comfortable.</w:t>
      </w:r>
    </w:p>
    <w:p/>
    <w:p>
      <w:r>
        <w:rPr>
          <w:i/>
        </w:rPr>
        <w:t>Lune: Moon | Meaning: moon</w:t>
      </w:r>
    </w:p>
    <w:p/>
    <w:p>
      <w:r>
        <w:t>1. La lune était pleine de mystère.</w:t>
      </w:r>
    </w:p>
    <w:p>
      <w:r>
        <w:t xml:space="preserve">    The moon was full of mystery.</w:t>
      </w:r>
    </w:p>
    <w:p>
      <w:r>
        <w:t>2.  J'aime regarder la lune pendant ma promenade nocturne.</w:t>
      </w:r>
    </w:p>
    <w:p>
      <w:r>
        <w:t xml:space="preserve">   I like to watch the moon during my evening walk.</w:t>
      </w:r>
    </w:p>
    <w:p>
      <w:r>
        <w:t>3. Le temps est arrivé, il est temps d'allumer les lumières et de regarder la lune.</w:t>
      </w:r>
    </w:p>
    <w:p>
      <w:r>
        <w:t xml:space="preserve">   It's time, it's time to turn on the lights and look at the moon.</w:t>
      </w:r>
    </w:p>
    <w:p>
      <w:r>
        <w:t xml:space="preserve">4.  La lune a une surface sombre et plate. </w:t>
      </w:r>
    </w:p>
    <w:p>
      <w:r>
        <w:t xml:space="preserve">   The moon has a dark and flat surface. </w:t>
      </w:r>
    </w:p>
    <w:p>
      <w:r>
        <w:t xml:space="preserve">5. Les astronautes ont étudié la lune pendant de nombreuses années. </w:t>
      </w:r>
    </w:p>
    <w:p>
      <w:r>
        <w:t xml:space="preserve">   Astronauts have studied the moon for many years. </w:t>
      </w:r>
    </w:p>
    <w:p>
      <w:r>
        <w:t xml:space="preserve">6. La lune est la plus grande des planètes dans notre système solaire. </w:t>
      </w:r>
    </w:p>
    <w:p>
      <w:r>
        <w:t xml:space="preserve">    The moon is the largest planet in our solar system. </w:t>
      </w:r>
    </w:p>
    <w:p>
      <w:r>
        <w:t xml:space="preserve">7. Elle a remarqué que la lune était rouge aujourd'hui. </w:t>
      </w:r>
    </w:p>
    <w:p>
      <w:r>
        <w:t xml:space="preserve">   She noticed that the moon was red today.</w:t>
      </w:r>
    </w:p>
    <w:p>
      <w:r>
        <w:t xml:space="preserve">8. Les enfants ont rêvé de faire une croisière à travers les étoiles et sur la lune. </w:t>
      </w:r>
    </w:p>
    <w:p>
      <w:r>
        <w:t xml:space="preserve">   Children dreamed of taking a cruise through the stars and on the moon. </w:t>
      </w:r>
    </w:p>
    <w:p>
      <w:r>
        <w:t xml:space="preserve">9. La lune est un objet fascinant pour l'homme. </w:t>
      </w:r>
    </w:p>
    <w:p>
      <w:r>
        <w:t xml:space="preserve">    The moon is an interesting object for humanity. </w:t>
      </w:r>
    </w:p>
    <w:p>
      <w:r>
        <w:t xml:space="preserve">10.  La lumière de la lune nous aide à naviguer. </w:t>
      </w:r>
    </w:p>
    <w:p>
      <w:r>
        <w:t xml:space="preserve">   The light of the moon helps us navigate.</w:t>
      </w:r>
    </w:p>
    <w:p/>
    <w:p>
      <w:r>
        <w:rPr>
          <w:b/>
        </w:rPr>
        <w:t>Word: Petite | Meaning: Small</w:t>
      </w:r>
    </w:p>
    <w:p/>
    <w:p>
      <w:r>
        <w:t>1. La petite fille est très gentille.</w:t>
      </w:r>
    </w:p>
    <w:p>
      <w:r>
        <w:t xml:space="preserve">   The little girl is very nice.</w:t>
      </w:r>
    </w:p>
    <w:p>
      <w:r>
        <w:t>2. Mon petit frère est toujours en train de faire des bêtises.</w:t>
      </w:r>
    </w:p>
    <w:p>
      <w:r>
        <w:t xml:space="preserve">   My little brother is always making mischief.</w:t>
      </w:r>
    </w:p>
    <w:p>
      <w:r>
        <w:t>3. J'ai une petite voiture, elle est bleue.</w:t>
      </w:r>
    </w:p>
    <w:p>
      <w:r>
        <w:t xml:space="preserve">   I have a small car, it’s blue. </w:t>
      </w:r>
    </w:p>
    <w:p>
      <w:r>
        <w:t>4. Le restaurant est assez petit.</w:t>
      </w:r>
    </w:p>
    <w:p>
      <w:r>
        <w:t xml:space="preserve">   The restaurant is quite small.</w:t>
      </w:r>
    </w:p>
    <w:p>
      <w:r>
        <w:t>5.  Elle est la plus petite de toutes les filles.</w:t>
      </w:r>
    </w:p>
    <w:p>
      <w:r>
        <w:t xml:space="preserve">    She is the smallest of all the girls.</w:t>
      </w:r>
    </w:p>
    <w:p>
      <w:r>
        <w:t>6. Cette petite maison est située dans un jardin très verdoyant.</w:t>
      </w:r>
    </w:p>
    <w:p>
      <w:r>
        <w:t xml:space="preserve">    This little house is located in a very verdant garden. </w:t>
      </w:r>
    </w:p>
    <w:p>
      <w:r>
        <w:t>7. Je voudrais une petite boisson avant l'heure du dîner.</w:t>
      </w:r>
    </w:p>
    <w:p>
      <w:r>
        <w:t xml:space="preserve">   I would like a small drink before dinner time.  </w:t>
      </w:r>
    </w:p>
    <w:p>
      <w:r>
        <w:t>8. La petite fleur est magnifique avec ses couleurs vives.</w:t>
      </w:r>
    </w:p>
    <w:p>
      <w:r>
        <w:t xml:space="preserve">   The tiny flower is beautiful with its bright colours. </w:t>
      </w:r>
    </w:p>
    <w:p>
      <w:r>
        <w:t>9. Mon petit chien fait beaucoup de bruit.</w:t>
      </w:r>
    </w:p>
    <w:p>
      <w:r>
        <w:t xml:space="preserve">   My little dog makes lots of noise.</w:t>
      </w:r>
    </w:p>
    <w:p>
      <w:r>
        <w:t xml:space="preserve">10.  J'ai acheté une petite tarte pour le goûter. </w:t>
      </w:r>
    </w:p>
    <w:p>
      <w:r>
        <w:t xml:space="preserve">   I bought a small pastry for the afternoon snack.</w:t>
      </w:r>
    </w:p>
    <w:p/>
    <w:p>
      <w:r>
        <w:rPr>
          <w:b/>
        </w:rPr>
        <w:t>Word: apport | Meaning: contribution, input</w:t>
      </w:r>
    </w:p>
    <w:p/>
    <w:p>
      <w:r>
        <w:t xml:space="preserve">1. L’apport du nouveau gouvernement à la politique économique est crucial. </w:t>
      </w:r>
    </w:p>
    <w:p>
      <w:r>
        <w:t xml:space="preserve">   The new government's contribution to economic policy is crucial.</w:t>
      </w:r>
    </w:p>
    <w:p>
      <w:r>
        <w:t>2. Je pense que l’apport de la technologie dans le domaine médical est important.</w:t>
      </w:r>
    </w:p>
    <w:p>
      <w:r>
        <w:t xml:space="preserve">    I think the contribution of technology in the medical field is important.</w:t>
      </w:r>
    </w:p>
    <w:p>
      <w:r>
        <w:t xml:space="preserve">3. L’apport des données aux études de marché a permis d'identifier les opportunités. </w:t>
      </w:r>
    </w:p>
    <w:p>
      <w:r>
        <w:t xml:space="preserve">   The data provided to market studies allowed us to identify opportunities.</w:t>
      </w:r>
    </w:p>
    <w:p>
      <w:r>
        <w:t>4. Le professeur a apporté un apport précieux à la discussion en nous expliquant la théorie.</w:t>
      </w:r>
    </w:p>
    <w:p>
      <w:r>
        <w:t xml:space="preserve">    The professor made a valuable contribution to the discussion by explaining the theory.</w:t>
      </w:r>
    </w:p>
    <w:p>
      <w:r>
        <w:t>5. L’apport des bénévoles aux campagnes de solidarité est essentiel.</w:t>
      </w:r>
    </w:p>
    <w:p>
      <w:r>
        <w:t xml:space="preserve">   The volunteer contributions to solidarity campaigns are essential.</w:t>
      </w:r>
    </w:p>
    <w:p>
      <w:r>
        <w:t xml:space="preserve">6. Les nouveaux efforts pour l'inclusion inclusive ont un apport significatif sur le développement social. </w:t>
      </w:r>
    </w:p>
    <w:p>
      <w:r>
        <w:t xml:space="preserve">    The new efforts for inclusive inclusion have a significant impact on social development. </w:t>
      </w:r>
    </w:p>
    <w:p>
      <w:r>
        <w:t xml:space="preserve">7. Il ne faut pas négliger l'apport des échanges culturels dans la compréhension du monde. </w:t>
      </w:r>
    </w:p>
    <w:p>
      <w:r>
        <w:t xml:space="preserve">   We must not underestimate the contribution of cultural exchanges in understanding the world.</w:t>
      </w:r>
    </w:p>
    <w:p>
      <w:r>
        <w:t>8. L’apport de l’éducation est essentiel à la construction d’une société juste et équitable.</w:t>
      </w:r>
    </w:p>
    <w:p>
      <w:r>
        <w:t xml:space="preserve">   Education is essential to building a just and equitable society. </w:t>
      </w:r>
    </w:p>
    <w:p>
      <w:r>
        <w:t xml:space="preserve">9.  L'apport des jeunes dans la résolution des problèmes sociaux est crucial. </w:t>
      </w:r>
    </w:p>
    <w:p>
      <w:r>
        <w:t xml:space="preserve">    The contribution of young people in solving social problems is crucial. </w:t>
      </w:r>
    </w:p>
    <w:p>
      <w:r>
        <w:t xml:space="preserve">10. L'apport de l’innovation technologique au secteur de la production industrielle est important. </w:t>
      </w:r>
    </w:p>
    <w:p>
      <w:r>
        <w:t xml:space="preserve">   The contribution of technological innovation to the industrial production sector is important.</w:t>
      </w:r>
    </w:p>
    <w:p/>
    <w:p>
      <w:r>
        <w:rPr>
          <w:b/>
        </w:rPr>
        <w:t>Word: grand | Meaning: large</w:t>
      </w:r>
    </w:p>
    <w:p/>
    <w:p>
      <w:r>
        <w:t xml:space="preserve">1. Ce livre est grand et il contient beaucoup d'informations. </w:t>
      </w:r>
    </w:p>
    <w:p>
      <w:r>
        <w:t xml:space="preserve">  This book is large and it contains a lot of information.</w:t>
      </w:r>
    </w:p>
    <w:p>
      <w:r>
        <w:t xml:space="preserve">2. La ville est grande, avec des rues très larges. </w:t>
      </w:r>
    </w:p>
    <w:p>
      <w:r>
        <w:t xml:space="preserve">  The city is big, with very wide streets.</w:t>
      </w:r>
    </w:p>
    <w:p>
      <w:r>
        <w:t xml:space="preserve">3. Le château était grand et majestueux. </w:t>
      </w:r>
    </w:p>
    <w:p>
      <w:r>
        <w:t xml:space="preserve">  The castle was grand and majestic.</w:t>
      </w:r>
    </w:p>
    <w:p>
      <w:r>
        <w:t xml:space="preserve">4. Les enfants étaient grands et ils jouaient dans la cour. </w:t>
      </w:r>
    </w:p>
    <w:p>
      <w:r>
        <w:t xml:space="preserve">   The children were tall and they played in the yard.</w:t>
      </w:r>
    </w:p>
    <w:p>
      <w:r>
        <w:t xml:space="preserve">5. La table est grande pour accueillir tous les invités. </w:t>
      </w:r>
    </w:p>
    <w:p>
      <w:r>
        <w:t xml:space="preserve">   The table is big enough to accommodate all the guests.</w:t>
      </w:r>
    </w:p>
    <w:p>
      <w:r>
        <w:t xml:space="preserve">6. J’ai un grand besoin de repos après le long voyage. </w:t>
      </w:r>
    </w:p>
    <w:p>
      <w:r>
        <w:t xml:space="preserve">  I have a great need for rest after the long journey.</w:t>
      </w:r>
    </w:p>
    <w:p>
      <w:r>
        <w:t xml:space="preserve">7. Le jardin était grand et il avait une multitude de fleurs. </w:t>
      </w:r>
    </w:p>
    <w:p>
      <w:r>
        <w:t xml:space="preserve">   The garden was large and it had a lot of flowers.</w:t>
      </w:r>
    </w:p>
    <w:p>
      <w:r>
        <w:t xml:space="preserve">8. Il aime les grands espaces et il se sent à l'aise dans la nature. </w:t>
      </w:r>
    </w:p>
    <w:p>
      <w:r>
        <w:t xml:space="preserve">  He likes big spaces and he feels at ease in nature.</w:t>
      </w:r>
    </w:p>
    <w:p>
      <w:r>
        <w:t xml:space="preserve">9. La famille est grande avec plusieurs enfants. </w:t>
      </w:r>
    </w:p>
    <w:p>
      <w:r>
        <w:t xml:space="preserve">  The family is large with several children.</w:t>
      </w:r>
    </w:p>
    <w:p>
      <w:r>
        <w:t xml:space="preserve">10. Le chef a préparé un grand gâteau pour la fête. </w:t>
      </w:r>
    </w:p>
    <w:p>
      <w:r>
        <w:t xml:space="preserve">   The chef prepared a large cake for the party.</w:t>
      </w:r>
    </w:p>
    <w:p/>
    <w:p>
      <w:r>
        <w:t>Chanteur: &lt;Singer&gt;</w:t>
      </w:r>
    </w:p>
    <w:p/>
    <w:p>
      <w:r>
        <w:t xml:space="preserve">1.  Le chanteur interprète avec passion des chansons romantiques. </w:t>
      </w:r>
    </w:p>
    <w:p>
      <w:r>
        <w:t xml:space="preserve">   The singer interprets songs with passionate love stories.</w:t>
      </w:r>
    </w:p>
    <w:p>
      <w:r>
        <w:t xml:space="preserve">2.  Il est connu pour ses performances en concert au grand public. </w:t>
      </w:r>
    </w:p>
    <w:p>
      <w:r>
        <w:t xml:space="preserve">   He is known for his performances in concerts to the general audience.</w:t>
      </w:r>
    </w:p>
    <w:p>
      <w:r>
        <w:t xml:space="preserve">3.  Les chanteurs professionnels ont une carrière longue et complexe. </w:t>
      </w:r>
    </w:p>
    <w:p>
      <w:r>
        <w:t xml:space="preserve">   Professional singers have a long and complex career.</w:t>
      </w:r>
    </w:p>
    <w:p>
      <w:r>
        <w:t xml:space="preserve">4.  La chanson française est un genre musical populaire, avec de nombreux chanteurs célèbres. </w:t>
      </w:r>
    </w:p>
    <w:p>
      <w:r>
        <w:t xml:space="preserve">   French song is a popular music genre with many famous singers. </w:t>
      </w:r>
    </w:p>
    <w:p>
      <w:r>
        <w:t xml:space="preserve">5.  Le chanteur a écrit sa propre musique pour son album. </w:t>
      </w:r>
    </w:p>
    <w:p>
      <w:r>
        <w:t xml:space="preserve">   The singer wrote his own music for his album. </w:t>
      </w:r>
    </w:p>
    <w:p>
      <w:r>
        <w:t xml:space="preserve">6.  La femme était fascinée par le talent du chanteur. </w:t>
      </w:r>
    </w:p>
    <w:p>
      <w:r>
        <w:t xml:space="preserve">   The woman was fascinated by the singer's talent.</w:t>
      </w:r>
    </w:p>
    <w:p>
      <w:r>
        <w:t xml:space="preserve">7.  Les chanteurs de jazz sont reconnus pour leur style unique et expressif. </w:t>
      </w:r>
    </w:p>
    <w:p>
      <w:r>
        <w:t xml:space="preserve">   Jazz singers are recognized for their unique and expressive style. </w:t>
      </w:r>
    </w:p>
    <w:p>
      <w:r>
        <w:t xml:space="preserve">8.  La musique soul est une genre musical qui utilise des voix comme élément central, souvent interprété par des chanteurs. </w:t>
      </w:r>
    </w:p>
    <w:p>
      <w:r>
        <w:t xml:space="preserve">   Soul music is a musical genre that utilizes vocals as a central element, often interpreted by singers.</w:t>
      </w:r>
    </w:p>
    <w:p>
      <w:r>
        <w:t xml:space="preserve">9.  Le chanteur était ravi de partager son art avec les spectateurs. </w:t>
      </w:r>
    </w:p>
    <w:p>
      <w:r>
        <w:t xml:space="preserve">   The singer was delighted to share his art with the audience.</w:t>
      </w:r>
    </w:p>
    <w:p>
      <w:r>
        <w:t>10. Le public appréciait la présence du chanteur sur scène.</w:t>
      </w:r>
    </w:p>
    <w:p>
      <w:r>
        <w:t xml:space="preserve">    The public appreciated the presence of the singer on stage.</w:t>
      </w:r>
    </w:p>
    <w:p/>
    <w:p>
      <w:r>
        <w:rPr>
          <w:b/>
        </w:rPr>
        <w:t>Word: Vivre | Meaning: To live</w:t>
      </w:r>
    </w:p>
    <w:p/>
    <w:p>
      <w:r>
        <w:t xml:space="preserve">1. Je veux vivre une vie plus enrichissante.  </w:t>
      </w:r>
    </w:p>
    <w:p>
      <w:r>
        <w:t xml:space="preserve">   I want to live a richer life.</w:t>
      </w:r>
    </w:p>
    <w:p>
      <w:r>
        <w:t xml:space="preserve">2. Les animaux vivent dans la nature. </w:t>
      </w:r>
    </w:p>
    <w:p>
      <w:r>
        <w:t xml:space="preserve">    Animals live in nature.</w:t>
      </w:r>
    </w:p>
    <w:p>
      <w:r>
        <w:t xml:space="preserve">3. Le bonheur est un concept qui peut être difficile à vivre. </w:t>
      </w:r>
    </w:p>
    <w:p>
      <w:r>
        <w:t xml:space="preserve">   Happiness is a concept that can be difficult to live.</w:t>
      </w:r>
    </w:p>
    <w:p>
      <w:r>
        <w:t xml:space="preserve">4. L'objectif de notre voyage était de vivre l'expérience locale. </w:t>
      </w:r>
    </w:p>
    <w:p>
      <w:r>
        <w:t xml:space="preserve">   The goal of our trip was to experience the local culture. </w:t>
      </w:r>
    </w:p>
    <w:p>
      <w:r>
        <w:t xml:space="preserve">5.  La ville offre une variété d'activités pour vivre pleinement. </w:t>
      </w:r>
    </w:p>
    <w:p>
      <w:r>
        <w:t xml:space="preserve">    The city offers a variety of activities for living fully.</w:t>
      </w:r>
    </w:p>
    <w:p>
      <w:r>
        <w:t xml:space="preserve">6. Il est important de vivre en accord avec la nature. </w:t>
      </w:r>
    </w:p>
    <w:p>
      <w:r>
        <w:t xml:space="preserve">   It is important to live in harmony with nature.</w:t>
      </w:r>
    </w:p>
    <w:p>
      <w:r>
        <w:t xml:space="preserve">7. Je rêve de vivre à Paris un jour.  </w:t>
      </w:r>
    </w:p>
    <w:p>
      <w:r>
        <w:t xml:space="preserve">   I dream of living in Paris one day. </w:t>
      </w:r>
    </w:p>
    <w:p>
      <w:r>
        <w:t xml:space="preserve">8. Il y a des défis à vivre dans une société aussi grande. </w:t>
      </w:r>
    </w:p>
    <w:p>
      <w:r>
        <w:t xml:space="preserve">   There are challenges to living in such a large society. </w:t>
      </w:r>
    </w:p>
    <w:p>
      <w:r>
        <w:t>9. Le monde est devenu un endroit où il faut vivre plus d'équité.</w:t>
      </w:r>
    </w:p>
    <w:p>
      <w:r>
        <w:t xml:space="preserve">   The world has become a place where we need to live more equity.</w:t>
      </w:r>
    </w:p>
    <w:p>
      <w:r>
        <w:t xml:space="preserve">10.  Il est essentiel de vivre avec des valeurs éthiques.  </w:t>
      </w:r>
    </w:p>
    <w:p>
      <w:r>
        <w:t xml:space="preserve">    It is essential to live with ethical values.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