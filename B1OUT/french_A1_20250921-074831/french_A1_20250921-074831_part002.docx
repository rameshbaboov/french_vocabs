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suis ravi d'accueillir mes amis ce week-end.</w:t>
      </w:r>
    </w:p>
    <w:p>
      <w:r>
        <w:t xml:space="preserve">   I am excited to welcome my friends this weekend. </w:t>
      </w:r>
    </w:p>
    <w:p>
      <w:r>
        <w:t xml:space="preserve">2.  Elle accueille ses clients avec un sourire chaleureux. </w:t>
      </w:r>
    </w:p>
    <w:p>
      <w:r>
        <w:t xml:space="preserve">   She welcomes her customers with a warm smile. </w:t>
      </w:r>
    </w:p>
    <w:p>
      <w:r>
        <w:t xml:space="preserve">3.  Nous avons l’habitude d’accueillir nos invités à la maison. </w:t>
      </w:r>
    </w:p>
    <w:p>
      <w:r>
        <w:t xml:space="preserve">   We are used to welcoming guests at home.</w:t>
      </w:r>
    </w:p>
    <w:p>
      <w:r>
        <w:t>4.  Je me suis senti très accueilli par le personnel de l'hôtel.</w:t>
      </w:r>
    </w:p>
    <w:p>
      <w:r>
        <w:t xml:space="preserve">   I felt very welcome by the hotel staff. </w:t>
      </w:r>
    </w:p>
    <w:p>
      <w:r>
        <w:t xml:space="preserve">5. L’hôtesse a accédé à mon hôtel et m’a aidé à trouver ma chambre. </w:t>
      </w:r>
    </w:p>
    <w:p>
      <w:r>
        <w:t xml:space="preserve">   The receptionist helped me find my room at the hotel. </w:t>
      </w:r>
    </w:p>
    <w:p>
      <w:r>
        <w:t>6.  Le programme d'accueil de l’école est très complet.</w:t>
      </w:r>
    </w:p>
    <w:p>
      <w:r>
        <w:t xml:space="preserve">    The school's welcoming program is very thorough. </w:t>
      </w:r>
    </w:p>
    <w:p>
      <w:r>
        <w:t xml:space="preserve">7.  Je suis heureux d'accueillir mon fils chez moi pour une semaine. </w:t>
      </w:r>
    </w:p>
    <w:p>
      <w:r>
        <w:t xml:space="preserve">   I am happy to welcome my son at home for a week. </w:t>
      </w:r>
    </w:p>
    <w:p>
      <w:r>
        <w:t xml:space="preserve">8.  L'accueil du site web a été très agréable et clair. </w:t>
      </w:r>
    </w:p>
    <w:p>
      <w:r>
        <w:t xml:space="preserve">    The website’s welcoming was very pleasant and clear. </w:t>
      </w:r>
    </w:p>
    <w:p>
      <w:r>
        <w:t xml:space="preserve">9. Les nouveaux arrivants sont accueillis avec attention et gentillesse. </w:t>
      </w:r>
    </w:p>
    <w:p>
      <w:r>
        <w:t xml:space="preserve">   New arrivals are welcomed with attention and kindness. </w:t>
      </w:r>
    </w:p>
    <w:p>
      <w:r>
        <w:t xml:space="preserve">10. Vous devez vous présenter à l'accueil pour les documents de voyage. </w:t>
      </w:r>
    </w:p>
    <w:p>
      <w:r>
        <w:t xml:space="preserve">   You must present yourself at the reception for travel documents.</w:t>
      </w:r>
    </w:p>
    <w:p/>
    <w:p>
      <w:r>
        <w:t>Chandelier:  | Lighting fixture, often elaborate and decorative</w:t>
      </w:r>
    </w:p>
    <w:p/>
    <w:p>
      <w:r>
        <w:t>1. Ce magnifique chandelier éclaire toute la salle.</w:t>
      </w:r>
    </w:p>
    <w:p>
      <w:r>
        <w:t xml:space="preserve">   This magnificent chandelier illuminates the entire room.</w:t>
      </w:r>
    </w:p>
    <w:p>
      <w:r>
        <w:t>2. La famille avait acheté un chandelier en verre soufflé pour l'entrée de leur maison.</w:t>
      </w:r>
    </w:p>
    <w:p>
      <w:r>
        <w:t xml:space="preserve">   The family bought a blown glass chandelier for their front door.</w:t>
      </w:r>
    </w:p>
    <w:p>
      <w:r>
        <w:t>3. Le château médiéval avait une collection impressionnante de chandeliers anciens.</w:t>
      </w:r>
    </w:p>
    <w:p>
      <w:r>
        <w:t xml:space="preserve">   The medieval castle had an impressive collection of antique chandeliers. </w:t>
      </w:r>
    </w:p>
    <w:p>
      <w:r>
        <w:t>4.  Son père lui a offert un nouveau chandelier en argent pour son anniversaire.</w:t>
      </w:r>
    </w:p>
    <w:p>
      <w:r>
        <w:t xml:space="preserve">   His father gave him a new silver chandelier for his birthday.</w:t>
      </w:r>
    </w:p>
    <w:p>
      <w:r>
        <w:t xml:space="preserve">5. Les lumières du chandelier ont baigné la pièce d'une douce lumière. </w:t>
      </w:r>
    </w:p>
    <w:p>
      <w:r>
        <w:t xml:space="preserve">   The lights of the chandelier bathed the room in a soft light.</w:t>
      </w:r>
    </w:p>
    <w:p>
      <w:r>
        <w:t>6. On peut voir le magnifique chandelier qui fait partie de l'un des plus beaux hôtels de Paris.</w:t>
      </w:r>
    </w:p>
    <w:p>
      <w:r>
        <w:t xml:space="preserve">   You can see the magnificent chandelier that is part of one of the most beautiful hotels in Paris.</w:t>
      </w:r>
    </w:p>
    <w:p>
      <w:r>
        <w:t xml:space="preserve">7. L'artiste a peint une composition avec un chandelier central comme motif. </w:t>
      </w:r>
    </w:p>
    <w:p>
      <w:r>
        <w:t xml:space="preserve">    The artist painted a composition with a central chandelier as a motif. </w:t>
      </w:r>
    </w:p>
    <w:p>
      <w:r>
        <w:t>8. L'hôtel avait des chandeliers ornifiés de fleurs et d'émeraudes qui s'élevait vers le plafond.</w:t>
      </w:r>
    </w:p>
    <w:p>
      <w:r>
        <w:t xml:space="preserve">   The hotel had chandeliers adorned with flowers and emeralds that rose towards the ceiling. </w:t>
      </w:r>
    </w:p>
    <w:p>
      <w:r>
        <w:t>9.  La lumière du chandelier était douce, elle créait une ambiance romantique.</w:t>
      </w:r>
    </w:p>
    <w:p>
      <w:r>
        <w:t xml:space="preserve">    The light from the chandelier was gentle; it created a romantic atmosphere.</w:t>
      </w:r>
    </w:p>
    <w:p>
      <w:r>
        <w:t>10. Les enfants ont joué sous le chandelier et ont fait un spectacle de danse improvisée.</w:t>
      </w:r>
    </w:p>
    <w:p>
      <w:r>
        <w:t xml:space="preserve">    The children played under the chandelier and made an impromptu dance show.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Bonjour Marie, avez-vous besoin d’aide ?</w:t>
      </w:r>
    </w:p>
    <w:p>
      <w:r>
        <w:t xml:space="preserve">  Hello Mary, do you need help?</w:t>
      </w:r>
    </w:p>
    <w:p>
      <w:r>
        <w:t xml:space="preserve">3. Bonjour à tous ! Qu'est-ce que vous avez fait hier ? </w:t>
      </w:r>
    </w:p>
    <w:p>
      <w:r>
        <w:t xml:space="preserve">   Hello everyone! What did you all do yesterday?</w:t>
      </w:r>
    </w:p>
    <w:p>
      <w:r>
        <w:t xml:space="preserve">4. Bonjour au café du centre-ville, on y va souvent. </w:t>
      </w:r>
    </w:p>
    <w:p>
      <w:r>
        <w:t xml:space="preserve">   Good morning at the cafe in the city center, we go there often.</w:t>
      </w:r>
    </w:p>
    <w:p>
      <w:r>
        <w:t xml:space="preserve">5. Bonjour à la plage!  Il y a tellement de gens ! </w:t>
      </w:r>
    </w:p>
    <w:p>
      <w:r>
        <w:t xml:space="preserve">   Hello at the beach! There are so many people!</w:t>
      </w:r>
    </w:p>
    <w:p>
      <w:r>
        <w:t xml:space="preserve">6. Bonjour monsieur, j'ai besoin d’un guide touristique. </w:t>
      </w:r>
    </w:p>
    <w:p>
      <w:r>
        <w:t xml:space="preserve">   Excuse me sir, I need a tourist guide. </w:t>
      </w:r>
    </w:p>
    <w:p>
      <w:r>
        <w:t xml:space="preserve">7. Bonjour, je suis désolé pour le bruit, mais je dois faire un appel.  </w:t>
      </w:r>
    </w:p>
    <w:p>
      <w:r>
        <w:t xml:space="preserve">   Hello, sorry for the noise, but I have to make a call. </w:t>
      </w:r>
    </w:p>
    <w:p>
      <w:r>
        <w:t xml:space="preserve">8. Bonjour madame, est-ce que vous pouvez m'aider à trouver l’hôtel ? </w:t>
      </w:r>
    </w:p>
    <w:p>
      <w:r>
        <w:t xml:space="preserve">   Good morning madam, can you help me find the hotel? </w:t>
      </w:r>
    </w:p>
    <w:p>
      <w:r>
        <w:t xml:space="preserve">9. Bonjour à la famille ! Qu'est-ce qu'on fait ce soir ?  </w:t>
      </w:r>
    </w:p>
    <w:p>
      <w:r>
        <w:t xml:space="preserve">   Hello to the family! What are we doing this evening? </w:t>
      </w:r>
    </w:p>
    <w:p>
      <w:r>
        <w:t xml:space="preserve">10. Bonjour à tous, je vous souhaite une belle journée ! </w:t>
      </w:r>
    </w:p>
    <w:p>
      <w:r>
        <w:t xml:space="preserve">   Hello everyone, I wish you a beautiful day!</w:t>
      </w:r>
    </w:p>
    <w:p/>
    <w:p>
      <w:r>
        <w:t>Chat: Cat</w:t>
      </w:r>
    </w:p>
    <w:p/>
    <w:p>
      <w:r>
        <w:t>1. Il a un chat gris et adorable.</w:t>
      </w:r>
    </w:p>
    <w:p>
      <w:r>
        <w:t xml:space="preserve">    He has an adorable grey cat.</w:t>
      </w:r>
    </w:p>
    <w:p>
      <w:r>
        <w:t xml:space="preserve">2. J'adore la compagnie de mon chat. </w:t>
      </w:r>
    </w:p>
    <w:p>
      <w:r>
        <w:t xml:space="preserve">    I love being around my cat.</w:t>
      </w:r>
    </w:p>
    <w:p>
      <w:r>
        <w:t xml:space="preserve">3. Le chat est très intelligent. </w:t>
      </w:r>
    </w:p>
    <w:p>
      <w:r>
        <w:t xml:space="preserve">    The cat is very clever.</w:t>
      </w:r>
    </w:p>
    <w:p>
      <w:r>
        <w:t xml:space="preserve">4.  Le chat miaule quand il veut quelque chose. </w:t>
      </w:r>
    </w:p>
    <w:p>
      <w:r>
        <w:t xml:space="preserve">    The cat meows when it wants something.</w:t>
      </w:r>
    </w:p>
    <w:p>
      <w:r>
        <w:t>5. Nous avons un chat qui adore jouer avec les plumes.</w:t>
      </w:r>
    </w:p>
    <w:p>
      <w:r>
        <w:t xml:space="preserve">    We have a cat that loves to play with feathers.</w:t>
      </w:r>
    </w:p>
    <w:p>
      <w:r>
        <w:t xml:space="preserve">6.  Il est impossible de ne pas aimer son chat. </w:t>
      </w:r>
    </w:p>
    <w:p>
      <w:r>
        <w:t xml:space="preserve">   You can't help but love your cat.</w:t>
      </w:r>
    </w:p>
    <w:p>
      <w:r>
        <w:t xml:space="preserve">7. La conversation était calme et agréable, mais le chat s'est réveillé. </w:t>
      </w:r>
    </w:p>
    <w:p>
      <w:r>
        <w:t xml:space="preserve">   The conversation was calm and pleasant, but the cat woke up.</w:t>
      </w:r>
    </w:p>
    <w:p>
      <w:r>
        <w:t xml:space="preserve">8.  Les chats sont des animaux indépendants. </w:t>
      </w:r>
    </w:p>
    <w:p>
      <w:r>
        <w:t xml:space="preserve">    Cats are independent animals.</w:t>
      </w:r>
    </w:p>
    <w:p>
      <w:r>
        <w:t>9.  Le chat a mangé son dîner avec plaisir.</w:t>
      </w:r>
    </w:p>
    <w:p>
      <w:r>
        <w:t xml:space="preserve">    The cat ate its dinner with pleasure.</w:t>
      </w:r>
    </w:p>
    <w:p>
      <w:r>
        <w:t xml:space="preserve">10.  J'aime beaucoup observer les chats lorsqu'ils dorment. </w:t>
      </w:r>
    </w:p>
    <w:p>
      <w:r>
        <w:t xml:space="preserve">   I love to observe cats when they sleep.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les fleurs sauvages dans la forêt.</w:t>
      </w:r>
    </w:p>
    <w:p>
      <w:r>
        <w:t xml:space="preserve">   I like wild flowers in the forest.</w:t>
      </w:r>
    </w:p>
    <w:p>
      <w:r>
        <w:t>3.  La fleur symbolise l'amour.</w:t>
      </w:r>
    </w:p>
    <w:p>
      <w:r>
        <w:t xml:space="preserve">   The flower symbolizes love.</w:t>
      </w:r>
    </w:p>
    <w:p>
      <w:r>
        <w:t>4. Elle a une fleur de lys sur son costume.</w:t>
      </w:r>
    </w:p>
    <w:p>
      <w:r>
        <w:t xml:space="preserve">   She has a lily flower on her dress.</w:t>
      </w:r>
    </w:p>
    <w:p>
      <w:r>
        <w:t xml:space="preserve">5. Les fleurs ont besoin d'eau pour grandir. </w:t>
      </w:r>
    </w:p>
    <w:p>
      <w:r>
        <w:t xml:space="preserve">   Flowers need water to grow.</w:t>
      </w:r>
    </w:p>
    <w:p>
      <w:r>
        <w:t xml:space="preserve">6.  Le jardin est plein de fleurs différentes. </w:t>
      </w:r>
    </w:p>
    <w:p>
      <w:r>
        <w:t xml:space="preserve">    The garden is full of different flowers.</w:t>
      </w:r>
    </w:p>
    <w:p>
      <w:r>
        <w:t xml:space="preserve">7. L'arbre fleurit chaque printemps. </w:t>
      </w:r>
    </w:p>
    <w:p>
      <w:r>
        <w:t xml:space="preserve">    The tree blooms every spring.</w:t>
      </w:r>
    </w:p>
    <w:p>
      <w:r>
        <w:t xml:space="preserve">8. La fleur symbolise la paix et l'harmonie. </w:t>
      </w:r>
    </w:p>
    <w:p>
      <w:r>
        <w:t xml:space="preserve">   The flower symbolizes peace and harmony.</w:t>
      </w:r>
    </w:p>
    <w:p>
      <w:r>
        <w:t xml:space="preserve">9.  L’histoire de la fleur est fascinante. </w:t>
      </w:r>
    </w:p>
    <w:p>
      <w:r>
        <w:t xml:space="preserve">  The history of the flower is fascinating.</w:t>
      </w:r>
    </w:p>
    <w:p>
      <w:r>
        <w:t xml:space="preserve">10. La fleur de jasmin a un parfum délicieux. </w:t>
      </w:r>
    </w:p>
    <w:p>
      <w:r>
        <w:t xml:space="preserve">    The jasmine flower has a delicious scent.</w:t>
      </w:r>
    </w:p>
    <w:p/>
    <w:p>
      <w:r>
        <w:rPr>
          <w:b/>
        </w:rPr>
        <w:t>Word: Terre | Meaning: Earth</w:t>
      </w:r>
    </w:p>
    <w:p/>
    <w:p>
      <w:r>
        <w:t>1. La Terre est un globe unique qui contient tous les océans et les continents.</w:t>
      </w:r>
    </w:p>
    <w:p>
      <w:r>
        <w:t xml:space="preserve">    The Earth is a unique sphere containing all the oceans and continents.</w:t>
      </w:r>
    </w:p>
    <w:p>
      <w:r>
        <w:t xml:space="preserve">2. Il est important d'apporter de l'attention à la protection de la Terre. </w:t>
      </w:r>
    </w:p>
    <w:p>
      <w:r>
        <w:t xml:space="preserve">    It is important to pay attention to the protection of the Earth.</w:t>
      </w:r>
    </w:p>
    <w:p>
      <w:r>
        <w:t xml:space="preserve">3. Les scientifiques étudient la Terre pour comprendre ses cycles naturels.  </w:t>
      </w:r>
    </w:p>
    <w:p>
      <w:r>
        <w:t xml:space="preserve">    Scientists study the Earth to understand its natural cycles.</w:t>
      </w:r>
    </w:p>
    <w:p>
      <w:r>
        <w:t xml:space="preserve">4. La population mondiale augmente, ce qui met plus de pression sur la Terre. </w:t>
      </w:r>
    </w:p>
    <w:p>
      <w:r>
        <w:t xml:space="preserve">    The world's population is growing, putting more pressure on Earth.</w:t>
      </w:r>
    </w:p>
    <w:p>
      <w:r>
        <w:t xml:space="preserve">5. J’aime jouer à des jeux sur les terres. </w:t>
      </w:r>
    </w:p>
    <w:p>
      <w:r>
        <w:t xml:space="preserve">    I like playing games on the land.</w:t>
      </w:r>
    </w:p>
    <w:p>
      <w:r>
        <w:t xml:space="preserve">6. Nous sommes tous liés à la Terre et nous devons la protéger.  </w:t>
      </w:r>
    </w:p>
    <w:p>
      <w:r>
        <w:t xml:space="preserve">    We are all connected to the Earth and we must protect it.</w:t>
      </w:r>
    </w:p>
    <w:p>
      <w:r>
        <w:t>7. La pollution de l'air est une menace pour la Terre et notre santé.</w:t>
      </w:r>
    </w:p>
    <w:p>
      <w:r>
        <w:t xml:space="preserve">    Air pollution is a threat to the Earth and our health. </w:t>
      </w:r>
    </w:p>
    <w:p>
      <w:r>
        <w:t xml:space="preserve">8. Les agriculteurs cultivent les terres afin de nourrir la population mondiale.  </w:t>
      </w:r>
    </w:p>
    <w:p>
      <w:r>
        <w:t xml:space="preserve">    Farmers cultivate land to feed the global population. </w:t>
      </w:r>
    </w:p>
    <w:p>
      <w:r>
        <w:t>9. L’énergie solaire est une source d'énergie renouvelable qui peut être utilisée pour alimenter la Terre.</w:t>
      </w:r>
    </w:p>
    <w:p>
      <w:r>
        <w:t xml:space="preserve">    Solar energy is a renewable energy source that can be used to power the Earth.</w:t>
      </w:r>
    </w:p>
    <w:p>
      <w:r>
        <w:t xml:space="preserve">10. Les arbres et les plantes nourrissent la Terre et nous protègent des radiations. </w:t>
      </w:r>
    </w:p>
    <w:p>
      <w:r>
        <w:t xml:space="preserve">    Trees and plants nourish the Earth and protect us from radiation.</w:t>
      </w:r>
    </w:p>
    <w:p/>
    <w:p>
      <w:r>
        <w:rPr>
          <w:b/>
        </w:rPr>
        <w:t>Word: Rose | Meaning: Flower</w:t>
      </w:r>
    </w:p>
    <w:p/>
    <w:p>
      <w:r>
        <w:t xml:space="preserve">1. La fleur de rose est magnifique. </w:t>
      </w:r>
    </w:p>
    <w:p>
      <w:r>
        <w:t xml:space="preserve">    The rose flower is magnificent.</w:t>
      </w:r>
    </w:p>
    <w:p>
      <w:r>
        <w:t>2. J'aime beaucoup la couleur rose.</w:t>
      </w:r>
    </w:p>
    <w:p>
      <w:r>
        <w:t xml:space="preserve">    I like the color pink very much.</w:t>
      </w:r>
    </w:p>
    <w:p>
      <w:r>
        <w:t>3. Les roses rouges symbolisent l'amour passionnel.</w:t>
      </w:r>
    </w:p>
    <w:p>
      <w:r>
        <w:t xml:space="preserve">    Red roses symbolize passionate love.</w:t>
      </w:r>
    </w:p>
    <w:p>
      <w:r>
        <w:t xml:space="preserve">4.  Le parfum des roses parfume parfaitement le jardin. </w:t>
      </w:r>
    </w:p>
    <w:p>
      <w:r>
        <w:t xml:space="preserve">    The scent of roses perfects the garden perfectly. </w:t>
      </w:r>
    </w:p>
    <w:p>
      <w:r>
        <w:t xml:space="preserve">5. J'ai offert une rose à ma mère pour son anniversaire. </w:t>
      </w:r>
    </w:p>
    <w:p>
      <w:r>
        <w:t xml:space="preserve">    I gave my mother a rose for her birthday. </w:t>
      </w:r>
    </w:p>
    <w:p>
      <w:r>
        <w:t>6. La rose est une plante qui pousse naturellement dans la nature.</w:t>
      </w:r>
    </w:p>
    <w:p>
      <w:r>
        <w:t xml:space="preserve">   Rose is a plant that naturally grows in nature.</w:t>
      </w:r>
    </w:p>
    <w:p>
      <w:r>
        <w:t>7. Les roses blanches sont souvent associées à la pureté.</w:t>
      </w:r>
    </w:p>
    <w:p>
      <w:r>
        <w:t xml:space="preserve">    White roses are often associated with purity.</w:t>
      </w:r>
    </w:p>
    <w:p>
      <w:r>
        <w:t xml:space="preserve">8.  Le bouquet de roses était magnifique pour l'anniversaire. </w:t>
      </w:r>
    </w:p>
    <w:p>
      <w:r>
        <w:t xml:space="preserve">    The bouquet of roses was magnificent for the birthday.</w:t>
      </w:r>
    </w:p>
    <w:p>
      <w:r>
        <w:t>9.  Rose est un nom courant dans le monde entier.</w:t>
      </w:r>
    </w:p>
    <w:p>
      <w:r>
        <w:t xml:space="preserve">   Rose is a common name worldwide.</w:t>
      </w:r>
    </w:p>
    <w:p>
      <w:r>
        <w:t>10. J'ai une fleur rose dans ma chambre.</w:t>
      </w:r>
    </w:p>
    <w:p>
      <w:r>
        <w:t xml:space="preserve">     I have a pink flower in my room.</w:t>
      </w:r>
    </w:p>
    <w:p/>
    <w:p>
      <w:r>
        <w:t>Chante: &lt;Sing&gt;</w:t>
      </w:r>
    </w:p>
    <w:p/>
    <w:p>
      <w:r>
        <w:t>1.  Le chanteur chante une chanson triste.</w:t>
      </w:r>
    </w:p>
    <w:p>
      <w:r>
        <w:t xml:space="preserve">   The singer sings a sad song.</w:t>
      </w:r>
    </w:p>
    <w:p>
      <w:r>
        <w:t>2.  Elle chante en français tout le temps.</w:t>
      </w:r>
    </w:p>
    <w:p>
      <w:r>
        <w:t xml:space="preserve">   She sings French all the time.</w:t>
      </w:r>
    </w:p>
    <w:p>
      <w:r>
        <w:t xml:space="preserve">3.  Les enfants chantent dans la classe. </w:t>
      </w:r>
    </w:p>
    <w:p>
      <w:r>
        <w:t xml:space="preserve">   The children sing in class.</w:t>
      </w:r>
    </w:p>
    <w:p>
      <w:r>
        <w:t>4.  Vous avez entendu chanter un concert?</w:t>
      </w:r>
    </w:p>
    <w:p>
      <w:r>
        <w:t xml:space="preserve">   Did you hear a concert being sung?</w:t>
      </w:r>
    </w:p>
    <w:p>
      <w:r>
        <w:t>5.  Il chante au piano très bien.</w:t>
      </w:r>
    </w:p>
    <w:p>
      <w:r>
        <w:t xml:space="preserve">    He sings very well on the piano.</w:t>
      </w:r>
    </w:p>
    <w:p>
      <w:r>
        <w:t>6.  Je chante l’histoire de ma vie.</w:t>
      </w:r>
    </w:p>
    <w:p>
      <w:r>
        <w:t xml:space="preserve">    I sing the story of my life. </w:t>
      </w:r>
    </w:p>
    <w:p>
      <w:r>
        <w:t>7.  Les oiseaux chantent dans le jardin.</w:t>
      </w:r>
    </w:p>
    <w:p>
      <w:r>
        <w:t xml:space="preserve">   The birds are singing in the garden. </w:t>
      </w:r>
    </w:p>
    <w:p>
      <w:r>
        <w:t xml:space="preserve">8.  Ils chantent pour leur famille. </w:t>
      </w:r>
    </w:p>
    <w:p>
      <w:r>
        <w:t xml:space="preserve">   They sing for their family.</w:t>
      </w:r>
    </w:p>
    <w:p>
      <w:r>
        <w:t>9.  La musique chante tout l'instant.</w:t>
      </w:r>
    </w:p>
    <w:p>
      <w:r>
        <w:t xml:space="preserve">   Music sings all the time.</w:t>
      </w:r>
    </w:p>
    <w:p>
      <w:r>
        <w:t>10. Je chante avec mes amis à la plage.</w:t>
      </w:r>
    </w:p>
    <w:p>
      <w:r>
        <w:t xml:space="preserve">    I sing with my friends at the beach.</w:t>
      </w:r>
    </w:p>
    <w:p/>
    <w:p>
      <w:r>
        <w:rPr>
          <w:b/>
        </w:rPr>
        <w:t>Word: Sourire | Meaning: Smile</w:t>
      </w:r>
    </w:p>
    <w:p/>
    <w:p>
      <w:r>
        <w:t>1. Elle sourit toujours quand elle voit ses enfants jouer.</w:t>
      </w:r>
    </w:p>
    <w:p>
      <w:r>
        <w:t xml:space="preserve">    She always smiles when she sees her children playing.</w:t>
      </w:r>
    </w:p>
    <w:p>
      <w:r>
        <w:t>2. Le sourire de l'homme était sincère et chaleureux.</w:t>
      </w:r>
    </w:p>
    <w:p>
      <w:r>
        <w:t xml:space="preserve">   The man's smile was sincere and warm. </w:t>
      </w:r>
    </w:p>
    <w:p>
      <w:r>
        <w:t>3. Un grand sourire s'est dessiné sur son visage.</w:t>
      </w:r>
    </w:p>
    <w:p>
      <w:r>
        <w:t xml:space="preserve">   A big smile appeared on his face.</w:t>
      </w:r>
    </w:p>
    <w:p>
      <w:r>
        <w:t>4. La joie du groupe a été accentuée par un sourire contagieux.</w:t>
      </w:r>
    </w:p>
    <w:p>
      <w:r>
        <w:t xml:space="preserve">   The joy of the group was accentuated by contagious laughter.</w:t>
      </w:r>
    </w:p>
    <w:p>
      <w:r>
        <w:t xml:space="preserve">5. Il sourit doucement, mais avec tristesse. </w:t>
      </w:r>
    </w:p>
    <w:p>
      <w:r>
        <w:t xml:space="preserve">   He smiles softly but with sadness. </w:t>
      </w:r>
    </w:p>
    <w:p>
      <w:r>
        <w:t>6. J'aime sourire aux gens quand ils sont triste.</w:t>
      </w:r>
    </w:p>
    <w:p>
      <w:r>
        <w:t xml:space="preserve">    I like to smile at people when they are sad. </w:t>
      </w:r>
    </w:p>
    <w:p>
      <w:r>
        <w:t xml:space="preserve">7. La lumière du soleil a ravivé son sourire éclatant.  </w:t>
      </w:r>
    </w:p>
    <w:p>
      <w:r>
        <w:t xml:space="preserve">    The sun's light revived his bright smile. </w:t>
      </w:r>
    </w:p>
    <w:p>
      <w:r>
        <w:t>8.  Le sourire de la femme était une invitation à l’amitié.</w:t>
      </w:r>
    </w:p>
    <w:p>
      <w:r>
        <w:t xml:space="preserve">   The woman's smile was an invitation to friendship. </w:t>
      </w:r>
    </w:p>
    <w:p>
      <w:r>
        <w:t>9. Un sourire est un cadeau facile et sincère.</w:t>
      </w:r>
    </w:p>
    <w:p>
      <w:r>
        <w:t xml:space="preserve">    A smile is a simple and sincere gift. </w:t>
      </w:r>
    </w:p>
    <w:p>
      <w:r>
        <w:t xml:space="preserve">10. Il n'arrive pas à sourire, même quand il est heureux. </w:t>
      </w:r>
    </w:p>
    <w:p>
      <w:r>
        <w:t xml:space="preserve">    He can't even smile when he’s happy.</w:t>
      </w:r>
    </w:p>
    <w:p/>
    <w:p>
      <w:r>
        <w:rPr>
          <w:b/>
        </w:rPr>
        <w:t>Word: Apporte | Meaning: brings, delivers</w:t>
      </w:r>
    </w:p>
    <w:p/>
    <w:p>
      <w:r>
        <w:t xml:space="preserve">1. Je vais apporter mon ordinateur à la réunion. </w:t>
      </w:r>
    </w:p>
    <w:p>
      <w:r>
        <w:t xml:space="preserve">    I am bringing my computer to the meeting.</w:t>
      </w:r>
    </w:p>
    <w:p>
      <w:r>
        <w:t xml:space="preserve">2. Elle apporte souvent des fleurs à ses amis. </w:t>
      </w:r>
    </w:p>
    <w:p>
      <w:r>
        <w:t xml:space="preserve">    She often brings flowers to her friends.</w:t>
      </w:r>
    </w:p>
    <w:p>
      <w:r>
        <w:t xml:space="preserve">3.  Le médecin apporte une solution pour calmer les symptômes. </w:t>
      </w:r>
    </w:p>
    <w:p>
      <w:r>
        <w:t xml:space="preserve">    The doctor brings a solution to calm down the symptoms.</w:t>
      </w:r>
    </w:p>
    <w:p>
      <w:r>
        <w:t xml:space="preserve">4. Les étudiants apportent des idées à la discussion. </w:t>
      </w:r>
    </w:p>
    <w:p>
      <w:r>
        <w:t xml:space="preserve">    The students bring ideas to the discussion.</w:t>
      </w:r>
    </w:p>
    <w:p>
      <w:r>
        <w:t>5. Apporte-moi du thé, s'il te plaît.</w:t>
      </w:r>
    </w:p>
    <w:p>
      <w:r>
        <w:t xml:space="preserve">    Bring me some tea, please.</w:t>
      </w:r>
    </w:p>
    <w:p>
      <w:r>
        <w:t xml:space="preserve">6.  Le livre apporte de nouvelles perspectives sur l'histoire. </w:t>
      </w:r>
    </w:p>
    <w:p>
      <w:r>
        <w:t xml:space="preserve">    The book brings new perspectives on history.</w:t>
      </w:r>
    </w:p>
    <w:p>
      <w:r>
        <w:t xml:space="preserve">7. Les enfants apportent des cadeaux aux fêtes. </w:t>
      </w:r>
    </w:p>
    <w:p>
      <w:r>
        <w:t xml:space="preserve">    Children bring gifts to the festivities.</w:t>
      </w:r>
    </w:p>
    <w:p>
      <w:r>
        <w:t xml:space="preserve">8. Le chauffeur apportait les passagers à leur destination. </w:t>
      </w:r>
    </w:p>
    <w:p>
      <w:r>
        <w:t xml:space="preserve">    The driver was bringing passengers to their destinations.</w:t>
      </w:r>
    </w:p>
    <w:p>
      <w:r>
        <w:t>9.  Apporte-moi une image de l'endroit où nous sommes.</w:t>
      </w:r>
    </w:p>
    <w:p>
      <w:r>
        <w:t xml:space="preserve">    Bring me an image of where we are.</w:t>
      </w:r>
    </w:p>
    <w:p>
      <w:r>
        <w:t xml:space="preserve">10. L'aide apportée par la famille est précieuse. </w:t>
      </w:r>
    </w:p>
    <w:p>
      <w:r>
        <w:t xml:space="preserve">    The help brought by the family is valuable.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