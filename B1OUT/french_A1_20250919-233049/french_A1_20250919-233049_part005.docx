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une promenade hier dans le parc.</w:t>
      </w:r>
    </w:p>
    <w:p>
      <w:r>
        <w:t xml:space="preserve">  I went for a walk in the park yesterday.</w:t>
      </w:r>
    </w:p>
    <w:p>
      <w:r>
        <w:t>2. Tu as fait beaucoup d'efforts pour réussir ton examen.</w:t>
      </w:r>
    </w:p>
    <w:p>
      <w:r>
        <w:t xml:space="preserve">  You made quite an effort to pass your exam. </w:t>
      </w:r>
    </w:p>
    <w:p>
      <w:r>
        <w:t xml:space="preserve">3. Ils ont fait un voyage à Venise il y a deux ans. </w:t>
      </w:r>
    </w:p>
    <w:p>
      <w:r>
        <w:t xml:space="preserve">   They took a trip to Venice two years ago. </w:t>
      </w:r>
    </w:p>
    <w:p>
      <w:r>
        <w:t>4. J'ai fait un gâteau de chocolat hier soir.</w:t>
      </w:r>
    </w:p>
    <w:p>
      <w:r>
        <w:t xml:space="preserve">  I made a chocolate cake last night.</w:t>
      </w:r>
    </w:p>
    <w:p>
      <w:r>
        <w:t>5. Elle a fait une demande d'emploi il y a quelques semaines.</w:t>
      </w:r>
    </w:p>
    <w:p>
      <w:r>
        <w:t xml:space="preserve">  She applied for a job a few weeks ago. </w:t>
      </w:r>
    </w:p>
    <w:p>
      <w:r>
        <w:t xml:space="preserve">6. Nous avons fait la fête hier soir à l’anniversaire de Marie. </w:t>
      </w:r>
    </w:p>
    <w:p>
      <w:r>
        <w:t xml:space="preserve">   We had a party last night on Marie’s birthday.</w:t>
      </w:r>
    </w:p>
    <w:p>
      <w:r>
        <w:t xml:space="preserve">7. Il a fait un appel téléphonique à ses parents. </w:t>
      </w:r>
    </w:p>
    <w:p>
      <w:r>
        <w:t xml:space="preserve">   He made a phone call to his parents.</w:t>
      </w:r>
    </w:p>
    <w:p>
      <w:r>
        <w:t>8. J'ai fait des achats dans le supermarché hier.</w:t>
      </w:r>
    </w:p>
    <w:p>
      <w:r>
        <w:t xml:space="preserve">  I did some shopping at the supermarket yesterday. </w:t>
      </w:r>
    </w:p>
    <w:p>
      <w:r>
        <w:t>9. Le médecin a fait un examen de routine.</w:t>
      </w:r>
    </w:p>
    <w:p>
      <w:r>
        <w:t xml:space="preserve">   The doctor did a routine check-up.</w:t>
      </w:r>
    </w:p>
    <w:p>
      <w:r>
        <w:t>10. Ils ont fait une pause pour manger pendant la randonnée.</w:t>
      </w:r>
    </w:p>
    <w:p>
      <w:r>
        <w:t xml:space="preserve">  They took a break to eat during the hike.</w:t>
      </w:r>
    </w:p>
    <w:p/>
    <w:p>
      <w:r>
        <w:rPr>
          <w:b/>
        </w:rPr>
        <w:t>Word: J'aime | Meaning: I like</w:t>
      </w:r>
    </w:p>
    <w:p/>
    <w:p>
      <w:r>
        <w:t>1. J'aime beaucoup de cuisine française.</w:t>
      </w:r>
    </w:p>
    <w:p>
      <w:r>
        <w:t xml:space="preserve">    I love French cuisine very much.</w:t>
      </w:r>
    </w:p>
    <w:p>
      <w:r>
        <w:t>2. J'aime aller à la plage en été.</w:t>
      </w:r>
    </w:p>
    <w:p>
      <w:r>
        <w:t xml:space="preserve">    I like to go to the beach in summer.</w:t>
      </w:r>
    </w:p>
    <w:p>
      <w:r>
        <w:t>3. J'aime lire des livres d'histoire.</w:t>
      </w:r>
    </w:p>
    <w:p>
      <w:r>
        <w:t xml:space="preserve">    I love reading history books.</w:t>
      </w:r>
    </w:p>
    <w:p>
      <w:r>
        <w:t>4. J'aime écouter de la musique classique.</w:t>
      </w:r>
    </w:p>
    <w:p>
      <w:r>
        <w:t xml:space="preserve">    I enjoy listening to classical music.</w:t>
      </w:r>
    </w:p>
    <w:p>
      <w:r>
        <w:t>5. J'aime voyager et découvrir de nouvelles cultures.</w:t>
      </w:r>
    </w:p>
    <w:p>
      <w:r>
        <w:t xml:space="preserve">    I like to travel and discover new cultures.</w:t>
      </w:r>
    </w:p>
    <w:p>
      <w:r>
        <w:t>6. J'aime faire des promenades en forêt.</w:t>
      </w:r>
    </w:p>
    <w:p>
      <w:r>
        <w:t xml:space="preserve">    I like going for walks in the woods.</w:t>
      </w:r>
    </w:p>
    <w:p>
      <w:r>
        <w:t>7. J'aime passer du temps avec mes amis.</w:t>
      </w:r>
    </w:p>
    <w:p>
      <w:r>
        <w:t xml:space="preserve">    I enjoy spending time with my friends.</w:t>
      </w:r>
    </w:p>
    <w:p>
      <w:r>
        <w:t>8. J'aime cuisiner pour ma famille.</w:t>
      </w:r>
    </w:p>
    <w:p>
      <w:r>
        <w:t xml:space="preserve">    I like to cook for my family.</w:t>
      </w:r>
    </w:p>
    <w:p>
      <w:r>
        <w:t>9. J'aime apprendre de nouvelles langues.</w:t>
      </w:r>
    </w:p>
    <w:p>
      <w:r>
        <w:t xml:space="preserve">    I love learning new languages. </w:t>
      </w:r>
    </w:p>
    <w:p>
      <w:r>
        <w:t>10. J'aime le soleil et la nature.</w:t>
      </w:r>
    </w:p>
    <w:p>
      <w:r>
        <w:t xml:space="preserve">     I love the sun and nature.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smart.</w:t>
      </w:r>
    </w:p>
    <w:p>
      <w:r>
        <w:t>2. Tu as un beau sourire.</w:t>
      </w:r>
    </w:p>
    <w:p>
      <w:r>
        <w:t>You have a beautiful smile.</w:t>
      </w:r>
    </w:p>
    <w:p>
      <w:r>
        <w:t>3. Tu veux aller au cinéma?</w:t>
      </w:r>
    </w:p>
    <w:p>
      <w:r>
        <w:t>Do you want to go to the cinema?</w:t>
      </w:r>
    </w:p>
    <w:p>
      <w:r>
        <w:t xml:space="preserve">4. Tu bois beaucoup de café? </w:t>
      </w:r>
    </w:p>
    <w:p>
      <w:r>
        <w:t>Do you drink lots of coffee?</w:t>
      </w:r>
    </w:p>
    <w:p>
      <w:r>
        <w:t>5. Tu es une personne agréable.</w:t>
      </w:r>
    </w:p>
    <w:p>
      <w:r>
        <w:t>You are a nice person.</w:t>
      </w:r>
    </w:p>
    <w:p>
      <w:r>
        <w:t xml:space="preserve">6. Tu as besoin d'aide pour la maison? </w:t>
      </w:r>
    </w:p>
    <w:p>
      <w:r>
        <w:t>Do you need help with the house?</w:t>
      </w:r>
    </w:p>
    <w:p>
      <w:r>
        <w:t>7.  Tu m'as donné un bon conseil.</w:t>
      </w:r>
    </w:p>
    <w:p>
      <w:r>
        <w:t>You gave me good advice.</w:t>
      </w:r>
    </w:p>
    <w:p>
      <w:r>
        <w:t xml:space="preserve">8. Tu vas réussir ton examen. </w:t>
      </w:r>
    </w:p>
    <w:p>
      <w:r>
        <w:t xml:space="preserve">You will succeed your exam. </w:t>
      </w:r>
    </w:p>
    <w:p>
      <w:r>
        <w:t>9. Tu te sens bien aujourd’hui ?</w:t>
      </w:r>
    </w:p>
    <w:p>
      <w:r>
        <w:t xml:space="preserve">Do you feel well today? </w:t>
      </w:r>
    </w:p>
    <w:p>
      <w:r>
        <w:t xml:space="preserve">10. Tu rêves beaucoup de voyages. </w:t>
      </w:r>
    </w:p>
    <w:p>
      <w:r>
        <w:t>You dream a lot of travel.</w:t>
      </w:r>
    </w:p>
    <w:p/>
    <w:p>
      <w:r>
        <w:rPr>
          <w:b/>
        </w:rPr>
        <w:t>Word: Grande | Meaning: Large</w:t>
      </w:r>
    </w:p>
    <w:p/>
    <w:p>
      <w:r>
        <w:t>1. La maison est grande et spacieuse.</w:t>
      </w:r>
    </w:p>
    <w:p>
      <w:r>
        <w:t xml:space="preserve">  The house is big and spacious.</w:t>
      </w:r>
    </w:p>
    <w:p>
      <w:r>
        <w:t>2. J'ai une grande passion pour la musique.</w:t>
      </w:r>
    </w:p>
    <w:p>
      <w:r>
        <w:t xml:space="preserve">  I have a great passion for music.</w:t>
      </w:r>
    </w:p>
    <w:p>
      <w:r>
        <w:t>3. Le restaurant dispose d’un grand espace de tables.</w:t>
      </w:r>
    </w:p>
    <w:p>
      <w:r>
        <w:t xml:space="preserve">  The restaurant has a large space of tables. </w:t>
      </w:r>
    </w:p>
    <w:p>
      <w:r>
        <w:t>4. Mes amis sont très grands et majestueux.</w:t>
      </w:r>
    </w:p>
    <w:p>
      <w:r>
        <w:t xml:space="preserve">  My friends are very tall and majestic.</w:t>
      </w:r>
    </w:p>
    <w:p>
      <w:r>
        <w:t>5. Elle a une grande voiture rouge.</w:t>
      </w:r>
    </w:p>
    <w:p>
      <w:r>
        <w:t xml:space="preserve">  She has a big red car.</w:t>
      </w:r>
    </w:p>
    <w:p>
      <w:r>
        <w:t>6. Les enfants jouent dans la grande cour de l'école.</w:t>
      </w:r>
    </w:p>
    <w:p>
      <w:r>
        <w:t xml:space="preserve">  The children play in the big courtyard of the school. </w:t>
      </w:r>
    </w:p>
    <w:p>
      <w:r>
        <w:t xml:space="preserve">7. Le gâteau est vraiment grande, nous avons mangé plus que prévu. </w:t>
      </w:r>
    </w:p>
    <w:p>
      <w:r>
        <w:t xml:space="preserve">   The cake is really big, we ate more than expected.</w:t>
      </w:r>
    </w:p>
    <w:p>
      <w:r>
        <w:t>8. Il a une grande ambition de réussir.</w:t>
      </w:r>
    </w:p>
    <w:p>
      <w:r>
        <w:t xml:space="preserve">  He has a big ambition to succeed. </w:t>
      </w:r>
    </w:p>
    <w:p>
      <w:r>
        <w:t>9. La montagne est d'une grande beauté.</w:t>
      </w:r>
    </w:p>
    <w:p>
      <w:r>
        <w:t xml:space="preserve">  The mountain is a great beauty.</w:t>
      </w:r>
    </w:p>
    <w:p>
      <w:r>
        <w:t>10. Ce film a une grande histoire.</w:t>
      </w:r>
    </w:p>
    <w:p>
      <w:r>
        <w:t xml:space="preserve">   This movie has a great story.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Elle porte une robe gris foncé.</w:t>
      </w:r>
    </w:p>
    <w:p>
      <w:r>
        <w:t xml:space="preserve">   She wears a dark gray dress.</w:t>
      </w:r>
    </w:p>
    <w:p>
      <w:r>
        <w:t>3. La ville présente un aspect gris et triste.</w:t>
      </w:r>
    </w:p>
    <w:p>
      <w:r>
        <w:t xml:space="preserve">   The city has a grey and sad appearance.</w:t>
      </w:r>
    </w:p>
    <w:p>
      <w:r>
        <w:t>4. L'avion était gris avec des rayures blanches.</w:t>
      </w:r>
    </w:p>
    <w:p>
      <w:r>
        <w:t xml:space="preserve">   The airplane was gray with white stripes.</w:t>
      </w:r>
    </w:p>
    <w:p>
      <w:r>
        <w:t>5. J'aime les vêtements gris, ils sont faciles à porter.</w:t>
      </w:r>
    </w:p>
    <w:p>
      <w:r>
        <w:t xml:space="preserve">   I like gray clothes, they are easy to wear.</w:t>
      </w:r>
    </w:p>
    <w:p>
      <w:r>
        <w:t>6. La neige est grisâtre dans la matinée.</w:t>
      </w:r>
    </w:p>
    <w:p>
      <w:r>
        <w:t xml:space="preserve">   Snow is grayish in the morning.</w:t>
      </w:r>
    </w:p>
    <w:p>
      <w:r>
        <w:t>7. Le chef cuisinier a préparé une soupe de légumes gris.</w:t>
      </w:r>
    </w:p>
    <w:p>
      <w:r>
        <w:t xml:space="preserve">   The chef prepared a gray vegetable soup. </w:t>
      </w:r>
    </w:p>
    <w:p>
      <w:r>
        <w:t>8. Les nuages sont gris et couverts d'une fine pluie.</w:t>
      </w:r>
    </w:p>
    <w:p>
      <w:r>
        <w:t xml:space="preserve">   The clouds are gray and covered with light rain.</w:t>
      </w:r>
    </w:p>
    <w:p>
      <w:r>
        <w:t>9. J'ai besoin de trouver un vêtement gris pour l'occasion.</w:t>
      </w:r>
    </w:p>
    <w:p>
      <w:r>
        <w:t xml:space="preserve">   I need to find a gray garment for the occasion. </w:t>
      </w:r>
    </w:p>
    <w:p>
      <w:r>
        <w:t xml:space="preserve">10. La pièce est éclairée par une lumière grise et monotone. </w:t>
      </w:r>
    </w:p>
    <w:p>
      <w:r>
        <w:t xml:space="preserve">   The room is lit by a soft, monotonous gray light.</w:t>
      </w:r>
    </w:p>
    <w:p/>
    <w:p>
      <w:r>
        <w:rPr>
          <w:b/>
        </w:rPr>
        <w:t>Word: Vert | Meaning: Green</w:t>
      </w:r>
    </w:p>
    <w:p/>
    <w:p>
      <w:r>
        <w:t xml:space="preserve">1. Les arbres sont verts en été.  </w:t>
      </w:r>
    </w:p>
    <w:p>
      <w:r>
        <w:t>The trees are green in summer.</w:t>
      </w:r>
    </w:p>
    <w:p>
      <w:r>
        <w:t xml:space="preserve">2. Le ciel est vert aujourd'hui.  </w:t>
      </w:r>
    </w:p>
    <w:p>
      <w:r>
        <w:t>The sky is green today.</w:t>
      </w:r>
    </w:p>
    <w:p>
      <w:r>
        <w:t xml:space="preserve">3. Je suis allé au parc et j’ai vu des enfants qui jouent à la balle verte.  </w:t>
      </w:r>
    </w:p>
    <w:p>
      <w:r>
        <w:t xml:space="preserve">I went to the park and saw children playing with a green ball. </w:t>
      </w:r>
    </w:p>
    <w:p>
      <w:r>
        <w:t xml:space="preserve">4. La plupart des plantes sont vertes.  </w:t>
      </w:r>
    </w:p>
    <w:p>
      <w:r>
        <w:t>Most plants are green.</w:t>
      </w:r>
    </w:p>
    <w:p>
      <w:r>
        <w:t xml:space="preserve">5. Le vert est une couleur agréable.  </w:t>
      </w:r>
    </w:p>
    <w:p>
      <w:r>
        <w:t xml:space="preserve">Green is a pleasant color. </w:t>
      </w:r>
    </w:p>
    <w:p>
      <w:r>
        <w:t xml:space="preserve">6. Les vêtements verts me plaisent beaucoup.  </w:t>
      </w:r>
    </w:p>
    <w:p>
      <w:r>
        <w:t xml:space="preserve">The green clothes please me very much. </w:t>
      </w:r>
    </w:p>
    <w:p>
      <w:r>
        <w:t xml:space="preserve">7. Il y a de la verdure dans la forêt.  </w:t>
      </w:r>
    </w:p>
    <w:p>
      <w:r>
        <w:t>There is greenery in the forest.</w:t>
      </w:r>
    </w:p>
    <w:p>
      <w:r>
        <w:t xml:space="preserve">8. La voiture était verte et elle était très belle.  </w:t>
      </w:r>
    </w:p>
    <w:p>
      <w:r>
        <w:t xml:space="preserve">The car was green and it was very beautiful. </w:t>
      </w:r>
    </w:p>
    <w:p>
      <w:r>
        <w:t xml:space="preserve">9. Les fleurs sont vertes, mais les feuilles des arbres sont souvent vertes aussi.  </w:t>
      </w:r>
    </w:p>
    <w:p>
      <w:r>
        <w:t xml:space="preserve">Flowers are green, but the leaves of the trees are often also green.  </w:t>
      </w:r>
    </w:p>
    <w:p>
      <w:r>
        <w:t xml:space="preserve">10. L’herbe est verte sur la pelouse.   </w:t>
      </w:r>
    </w:p>
    <w:p>
      <w:r>
        <w:t>Grass is green on the lawn.</w:t>
      </w:r>
    </w:p>
    <w:p/>
    <w:p>
      <w:r>
        <w:rPr>
          <w:b/>
        </w:rPr>
        <w:t>Word: Petite | Meaning: Little</w:t>
      </w:r>
    </w:p>
    <w:p/>
    <w:p>
      <w:r>
        <w:t>1. La voiture est petite, elle ne peut contenir plus de bagages.</w:t>
      </w:r>
    </w:p>
    <w:p>
      <w:r>
        <w:t xml:space="preserve">  The car is small, it cannot carry more luggage.</w:t>
      </w:r>
    </w:p>
    <w:p>
      <w:r>
        <w:t>2. J'ai une petite amie qui habite à Paris.</w:t>
      </w:r>
    </w:p>
    <w:p>
      <w:r>
        <w:t xml:space="preserve">  I have a girlfriend who lives in Paris. </w:t>
      </w:r>
    </w:p>
    <w:p>
      <w:r>
        <w:t>3. Cette robe est petite, vous devriez la mettre en tailleur.</w:t>
      </w:r>
    </w:p>
    <w:p>
      <w:r>
        <w:t xml:space="preserve">  This dress is small, you should tailor it. </w:t>
      </w:r>
    </w:p>
    <w:p>
      <w:r>
        <w:t>4. Il n’est pas grand et il a une petite stature.</w:t>
      </w:r>
    </w:p>
    <w:p>
      <w:r>
        <w:t xml:space="preserve">  He is not tall and he has a small stature. </w:t>
      </w:r>
    </w:p>
    <w:p>
      <w:r>
        <w:t>5. Mon café est petit, je veux un espresso.</w:t>
      </w:r>
    </w:p>
    <w:p>
      <w:r>
        <w:t xml:space="preserve">  My coffee is small, I want an espresso. </w:t>
      </w:r>
    </w:p>
    <w:p>
      <w:r>
        <w:t>6. La maison est petite, mais elle est confortable.</w:t>
      </w:r>
    </w:p>
    <w:p>
      <w:r>
        <w:t xml:space="preserve">  The house is small, but it’s comfortable. </w:t>
      </w:r>
    </w:p>
    <w:p>
      <w:r>
        <w:t>7. J'aime les petites choses, il y a une beauté dans l'immensité.</w:t>
      </w:r>
    </w:p>
    <w:p>
      <w:r>
        <w:t xml:space="preserve">   I love small things, there is beauty in the immensity. </w:t>
      </w:r>
    </w:p>
    <w:p>
      <w:r>
        <w:t>8. Il était petit quand j'ai rencontré son père.</w:t>
      </w:r>
    </w:p>
    <w:p>
      <w:r>
        <w:t xml:space="preserve">   He was small when I met his father.  </w:t>
      </w:r>
    </w:p>
    <w:p>
      <w:r>
        <w:t>9. La petite fille jouait avec des crayons et de la gomme.</w:t>
      </w:r>
    </w:p>
    <w:p>
      <w:r>
        <w:t xml:space="preserve">   The little girl played with crayons and gum.</w:t>
      </w:r>
    </w:p>
    <w:p>
      <w:r>
        <w:t xml:space="preserve">10. J'ai acheté un petit gâteau pour mon ami, il l’adore. </w:t>
      </w:r>
    </w:p>
    <w:p>
      <w:r>
        <w:t xml:space="preserve">    I bought a small cake for my friend, he loves it.</w:t>
      </w:r>
    </w:p>
    <w:p/>
    <w:p>
      <w:r>
        <w:rPr>
          <w:b/>
        </w:rPr>
        <w:t>Word: Hé | Meaning: Hey</w:t>
      </w:r>
    </w:p>
    <w:p/>
    <w:p>
      <w:r>
        <w:t>1. Hé, comment vas-tu aujourd'hui ?</w:t>
      </w:r>
    </w:p>
    <w:p>
      <w:r>
        <w:t xml:space="preserve">    Hello, how are you today?</w:t>
      </w:r>
    </w:p>
    <w:p>
      <w:r>
        <w:t xml:space="preserve">2.  Hé, tu as oublié de faire ton homework ! </w:t>
      </w:r>
    </w:p>
    <w:p>
      <w:r>
        <w:t xml:space="preserve">    Hey, you forgot to do your homework!</w:t>
      </w:r>
    </w:p>
    <w:p>
      <w:r>
        <w:t xml:space="preserve">3.  Hé, je suis content de te voir ce soir. </w:t>
      </w:r>
    </w:p>
    <w:p>
      <w:r>
        <w:t xml:space="preserve">   Hey, I'm happy to see you this evening.</w:t>
      </w:r>
    </w:p>
    <w:p>
      <w:r>
        <w:t xml:space="preserve">4.  Hé, l'heure est à la pause-café ! </w:t>
      </w:r>
    </w:p>
    <w:p>
      <w:r>
        <w:t xml:space="preserve">   Hey, it's time for a coffee break!</w:t>
      </w:r>
    </w:p>
    <w:p>
      <w:r>
        <w:t>5.  Hé, tu veux parler avec nous ?</w:t>
      </w:r>
    </w:p>
    <w:p>
      <w:r>
        <w:t xml:space="preserve">    Hey, do you want to talk with us?</w:t>
      </w:r>
    </w:p>
    <w:p>
      <w:r>
        <w:t xml:space="preserve">6.  Hé, ça roule bien, non? </w:t>
      </w:r>
    </w:p>
    <w:p>
      <w:r>
        <w:t xml:space="preserve">    Hey, everything is going well, right? </w:t>
      </w:r>
    </w:p>
    <w:p>
      <w:r>
        <w:t>7.  Hé, j’ai hâte de partir en vacances !</w:t>
      </w:r>
    </w:p>
    <w:p>
      <w:r>
        <w:t xml:space="preserve">    Hey, I can't wait for my vacation!</w:t>
      </w:r>
    </w:p>
    <w:p>
      <w:r>
        <w:t xml:space="preserve">8.  Hé, il y a du monde dehors aujourd'hui. </w:t>
      </w:r>
    </w:p>
    <w:p>
      <w:r>
        <w:t xml:space="preserve">   Hey, there are lots of people outside today. </w:t>
      </w:r>
    </w:p>
    <w:p>
      <w:r>
        <w:t xml:space="preserve">9.  Hé, tu es très intelligent ! </w:t>
      </w:r>
    </w:p>
    <w:p>
      <w:r>
        <w:t xml:space="preserve">   Hey, you're very smart! </w:t>
      </w:r>
    </w:p>
    <w:p>
      <w:r>
        <w:t xml:space="preserve">10. Hé, j’adore les jeux de société ! </w:t>
      </w:r>
    </w:p>
    <w:p>
      <w:r>
        <w:t xml:space="preserve">    Hey, I love board games!</w:t>
      </w:r>
    </w:p>
    <w:p/>
    <w:p>
      <w:r>
        <w:rPr>
          <w:b/>
        </w:rPr>
        <w:t>Word: Vier | Meaning: Four</w:t>
      </w:r>
    </w:p>
    <w:p/>
    <w:p>
      <w:r>
        <w:t>1. Je suis venu à la plage, mais il n'y a pas beaucoup de gens.</w:t>
      </w:r>
    </w:p>
    <w:p>
      <w:r>
        <w:t>2. J'ai fourré une tarte dans mon sac pour le pique-nique.</w:t>
      </w:r>
    </w:p>
    <w:p>
      <w:r>
        <w:t>3. Mon père est rentré chez lui après avoir fait un travail de réparation.</w:t>
      </w:r>
    </w:p>
    <w:p>
      <w:r>
        <w:t xml:space="preserve">4. Il est important de vérifier la date du rendez-vous. </w:t>
      </w:r>
    </w:p>
    <w:p>
      <w:r>
        <w:t>5. Ils ont essayé de trouver le meilleur moyen d'organiser l'événement.</w:t>
      </w:r>
    </w:p>
    <w:p>
      <w:r>
        <w:t>6. Le restaurant a une grande terrasse pour les repas en plein air.</w:t>
      </w:r>
    </w:p>
    <w:p>
      <w:r>
        <w:t>7.  Ce n’est pas toujours facile de s’adapter à un nouveau pays.</w:t>
      </w:r>
    </w:p>
    <w:p>
      <w:r>
        <w:t xml:space="preserve">8. J’ai besoin de faire des courses avant la soirée. </w:t>
      </w:r>
    </w:p>
    <w:p>
      <w:r>
        <w:t xml:space="preserve">9. Les enfants ont joué au ballon dans le parc pendant toute la journée. </w:t>
      </w:r>
    </w:p>
    <w:p>
      <w:r>
        <w:t>10. Le concert est prévu pour demain soir, alors je me prépare déjà.</w:t>
      </w:r>
    </w:p>
    <w:p/>
    <w:p>
      <w:r>
        <w:rPr>
          <w:b/>
        </w:rPr>
        <w:t>Word: Peux-je | Meaning: Can I</w:t>
      </w:r>
    </w:p>
    <w:p/>
    <w:p>
      <w:r>
        <w:t>1. Peux-je vous parler en français ?</w:t>
      </w:r>
    </w:p>
    <w:p>
      <w:r>
        <w:t xml:space="preserve">   Can I speak French with you?</w:t>
      </w:r>
    </w:p>
    <w:p>
      <w:r>
        <w:t>2. Peux-je prendre une photo, s'il vous plaît ?</w:t>
      </w:r>
    </w:p>
    <w:p>
      <w:r>
        <w:t xml:space="preserve">   May I take a picture, please?</w:t>
      </w:r>
    </w:p>
    <w:p>
      <w:r>
        <w:t>3. Peux-je avoir un peu d’aide ?</w:t>
      </w:r>
    </w:p>
    <w:p>
      <w:r>
        <w:t xml:space="preserve">   Could I get some help?</w:t>
      </w:r>
    </w:p>
    <w:p>
      <w:r>
        <w:t>4. Peux-je savoir où se trouve le musée ?</w:t>
      </w:r>
    </w:p>
    <w:p>
      <w:r>
        <w:t xml:space="preserve">   Can I know where the museum is?</w:t>
      </w:r>
    </w:p>
    <w:p>
      <w:r>
        <w:t>5. Peux-je vous dire la solution de l'énigme ?</w:t>
      </w:r>
    </w:p>
    <w:p>
      <w:r>
        <w:t xml:space="preserve">   Can I tell you the solution to the riddle? </w:t>
      </w:r>
    </w:p>
    <w:p>
      <w:r>
        <w:t>6. Peux-je avoir un peu d’eau, s'il vous plaît ?</w:t>
      </w:r>
    </w:p>
    <w:p>
      <w:r>
        <w:t xml:space="preserve">   Could I have a bit of water, please?</w:t>
      </w:r>
    </w:p>
    <w:p>
      <w:r>
        <w:t>7. Peux-je connaître le nom de votre entreprise ?</w:t>
      </w:r>
    </w:p>
    <w:p>
      <w:r>
        <w:t xml:space="preserve">   May I know the name of your company? </w:t>
      </w:r>
    </w:p>
    <w:p>
      <w:r>
        <w:t>8. Peux-je parler avec vous un instant ?</w:t>
      </w:r>
    </w:p>
    <w:p>
      <w:r>
        <w:t xml:space="preserve">   Can I talk to you for a moment?</w:t>
      </w:r>
    </w:p>
    <w:p>
      <w:r>
        <w:t>9. Peux-je avoir votre numéro de téléphone, s'il vous plaît ?</w:t>
      </w:r>
    </w:p>
    <w:p>
      <w:r>
        <w:t xml:space="preserve">   Could I have your phone number, please?</w:t>
      </w:r>
    </w:p>
    <w:p>
      <w:r>
        <w:t>10. Peux-je demander une table pour deux personnes ?</w:t>
      </w:r>
    </w:p>
    <w:p>
      <w:r>
        <w:t xml:space="preserve">   Can I ask for a table for two people?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