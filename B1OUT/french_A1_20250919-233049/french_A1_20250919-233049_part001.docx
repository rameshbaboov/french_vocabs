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&lt;Furniture item&gt;</w:t>
      </w:r>
    </w:p>
    <w:p/>
    <w:p>
      <w:r>
        <w:t>1. J'ai besoin d'un **chaise** pour travailler à la table.</w:t>
      </w:r>
    </w:p>
    <w:p>
      <w:r>
        <w:t xml:space="preserve">   I need a chair to work at the table.</w:t>
      </w:r>
    </w:p>
    <w:p>
      <w:r>
        <w:t xml:space="preserve">2. Le restaurant propose des **chaises** confortables et spacieuses. </w:t>
      </w:r>
    </w:p>
    <w:p>
      <w:r>
        <w:t xml:space="preserve">   The restaurant offers comfortable and spacious chairs.</w:t>
      </w:r>
    </w:p>
    <w:p>
      <w:r>
        <w:t>3. Tu peux mettre ton sac de sport sur **la chaise**.</w:t>
      </w:r>
    </w:p>
    <w:p>
      <w:r>
        <w:t xml:space="preserve">   You can put your sports bag on the chair.</w:t>
      </w:r>
    </w:p>
    <w:p>
      <w:r>
        <w:t xml:space="preserve">4. La **chaise** est trop lourde pour moi. </w:t>
      </w:r>
    </w:p>
    <w:p>
      <w:r>
        <w:t xml:space="preserve">   The chair is too heavy for me.</w:t>
      </w:r>
    </w:p>
    <w:p>
      <w:r>
        <w:t xml:space="preserve">5. Il y a une **chaise** dans la salle d'attente. </w:t>
      </w:r>
    </w:p>
    <w:p>
      <w:r>
        <w:t xml:space="preserve">   There is a chair in the waiting room. </w:t>
      </w:r>
    </w:p>
    <w:p>
      <w:r>
        <w:t xml:space="preserve">6. Elle a acheté un nouveau **fauteuil** pour son salon.  </w:t>
      </w:r>
    </w:p>
    <w:p>
      <w:r>
        <w:t xml:space="preserve">   She bought a new armchair for her living room. </w:t>
      </w:r>
    </w:p>
    <w:p>
      <w:r>
        <w:t>7. Nous nous assistons sur une **chaise** longue.</w:t>
      </w:r>
    </w:p>
    <w:p>
      <w:r>
        <w:t xml:space="preserve">   We sit on a long chair.</w:t>
      </w:r>
    </w:p>
    <w:p>
      <w:r>
        <w:t xml:space="preserve">8. J'utilise mon **chaise** pour travailler à domicile. </w:t>
      </w:r>
    </w:p>
    <w:p>
      <w:r>
        <w:t xml:space="preserve">   I use my chair to work from home.</w:t>
      </w:r>
    </w:p>
    <w:p>
      <w:r>
        <w:t xml:space="preserve">9. La **chaise** est très confortable et s'ajuste facilement.  </w:t>
      </w:r>
    </w:p>
    <w:p>
      <w:r>
        <w:t xml:space="preserve">   The chair is very comfortable and easy to adjust.</w:t>
      </w:r>
    </w:p>
    <w:p>
      <w:r>
        <w:t>10. Ils ont installé des **chaises** de réunion dans la salle de conférence.</w:t>
      </w:r>
    </w:p>
    <w:p>
      <w:r>
        <w:t xml:space="preserve">   They installed chairs for meetings in the conference room.</w:t>
      </w:r>
    </w:p>
    <w:p/>
    <w:p>
      <w:r>
        <w:rPr>
          <w:b/>
        </w:rPr>
        <w:t>Word: Bien | Meaning: Good</w:t>
      </w:r>
    </w:p>
    <w:p/>
    <w:p>
      <w:r>
        <w:t>1.  J'ai passé une bonne journée.</w:t>
      </w:r>
    </w:p>
    <w:p>
      <w:r>
        <w:t xml:space="preserve">    Good day/ I had a good day.</w:t>
      </w:r>
    </w:p>
    <w:p>
      <w:r>
        <w:t>2.  C’est bien de passer du temps avec des amis.</w:t>
      </w:r>
    </w:p>
    <w:p>
      <w:r>
        <w:t xml:space="preserve">    It is good to spend time with friends.</w:t>
      </w:r>
    </w:p>
    <w:p>
      <w:r>
        <w:t>3.  Tu es bien organisé pour ton voyage ?</w:t>
      </w:r>
    </w:p>
    <w:p>
      <w:r>
        <w:t xml:space="preserve">   Are you well-organized for your trip? </w:t>
      </w:r>
    </w:p>
    <w:p>
      <w:r>
        <w:t>4.  La nourriture est délicieuse, il est bien cuisiné.</w:t>
      </w:r>
    </w:p>
    <w:p>
      <w:r>
        <w:t xml:space="preserve">    The food is delicious, it is well cooked. </w:t>
      </w:r>
    </w:p>
    <w:p>
      <w:r>
        <w:t>5.  Il s’est senti bien après avoir mangé la soupe.</w:t>
      </w:r>
    </w:p>
    <w:p>
      <w:r>
        <w:t xml:space="preserve">    He felt well after eating the soup. </w:t>
      </w:r>
    </w:p>
    <w:p>
      <w:r>
        <w:t>6.  Elle a fait un bon travail, c’est bien!</w:t>
      </w:r>
    </w:p>
    <w:p>
      <w:r>
        <w:t xml:space="preserve">     She did good work, that's well! </w:t>
      </w:r>
    </w:p>
    <w:p>
      <w:r>
        <w:t>7.  C'est très positif, il y a bien de l’espoir.</w:t>
      </w:r>
    </w:p>
    <w:p>
      <w:r>
        <w:t xml:space="preserve">   It is very positive, there is well some hope.</w:t>
      </w:r>
    </w:p>
    <w:p>
      <w:r>
        <w:t>8.  Le film était agréable, la narration était bien faite.</w:t>
      </w:r>
    </w:p>
    <w:p>
      <w:r>
        <w:t xml:space="preserve">    The movie was pleasant, the narrative was well done.  </w:t>
      </w:r>
    </w:p>
    <w:p>
      <w:r>
        <w:t>9.  J'ai besoin d'un peu d’aide pour mon projet, vous savez, c'est bien.</w:t>
      </w:r>
    </w:p>
    <w:p>
      <w:r>
        <w:t xml:space="preserve">    I need a little help with my project, you know, that's good. </w:t>
      </w:r>
    </w:p>
    <w:p>
      <w:r>
        <w:t>10. La météo est agréable aujourd’hui, il fait beau!</w:t>
      </w:r>
    </w:p>
    <w:p>
      <w:r>
        <w:t xml:space="preserve">    The weather is pleasant today, it is beautiful!</w:t>
      </w:r>
    </w:p>
    <w:p/>
    <w:p>
      <w:r>
        <w:rPr>
          <w:i/>
        </w:rPr>
        <w:t>Table: &lt;noun&gt; | Meaning: &lt;furniture with legs used for eating, working, or playing&gt;</w:t>
      </w:r>
    </w:p>
    <w:p/>
    <w:p>
      <w:r>
        <w:t xml:space="preserve">1. La table est très grande. </w:t>
      </w:r>
    </w:p>
    <w:p>
      <w:r>
        <w:t xml:space="preserve">    The table is very large.</w:t>
      </w:r>
    </w:p>
    <w:p>
      <w:r>
        <w:t>2. J'ai une table dans ma chambre.</w:t>
      </w:r>
    </w:p>
    <w:p>
      <w:r>
        <w:t xml:space="preserve">    I have a table in my room.</w:t>
      </w:r>
    </w:p>
    <w:p>
      <w:r>
        <w:t>3. Il est important de ranger la table avant de commencer à manger.</w:t>
      </w:r>
    </w:p>
    <w:p>
      <w:r>
        <w:t xml:space="preserve">    It is important to put away the table before starting to eat. </w:t>
      </w:r>
    </w:p>
    <w:p>
      <w:r>
        <w:t xml:space="preserve">4. La table est en bois et elle est ornée d'un motif floral. </w:t>
      </w:r>
    </w:p>
    <w:p>
      <w:r>
        <w:t xml:space="preserve">    The table is made of wood and it has a floral pattern.</w:t>
      </w:r>
    </w:p>
    <w:p>
      <w:r>
        <w:t>5. Nous avons une table ronde pour les jeux de société.</w:t>
      </w:r>
    </w:p>
    <w:p>
      <w:r>
        <w:t xml:space="preserve">    We have a round table for board games.</w:t>
      </w:r>
    </w:p>
    <w:p>
      <w:r>
        <w:t>6.  Il faut placer la tasse sur la table.</w:t>
      </w:r>
    </w:p>
    <w:p>
      <w:r>
        <w:t xml:space="preserve">    You need to place the cup on the table. </w:t>
      </w:r>
    </w:p>
    <w:p>
      <w:r>
        <w:t xml:space="preserve">7. Les plats sont placés sur la table avant de manger. </w:t>
      </w:r>
    </w:p>
    <w:p>
      <w:r>
        <w:t xml:space="preserve">    The plates are placed on the table before eating.</w:t>
      </w:r>
    </w:p>
    <w:p>
      <w:r>
        <w:t>8. L'espace de travail est situé à côté de la table.</w:t>
      </w:r>
    </w:p>
    <w:p>
      <w:r>
        <w:t xml:space="preserve">    The workspace is located next to the table.  </w:t>
      </w:r>
    </w:p>
    <w:p>
      <w:r>
        <w:t>9. J'ai besoin d'une table pour faire mes devoirs.</w:t>
      </w:r>
    </w:p>
    <w:p>
      <w:r>
        <w:t xml:space="preserve">    I need a table to do my homework. </w:t>
      </w:r>
    </w:p>
    <w:p>
      <w:r>
        <w:t xml:space="preserve">10. La table est l’élément central du salon. </w:t>
      </w:r>
    </w:p>
    <w:p>
      <w:r>
        <w:t xml:space="preserve">     The table is the center piece of the living room.</w:t>
      </w:r>
    </w:p>
    <w:p/>
    <w:p>
      <w:r>
        <w:rPr>
          <w:i/>
        </w:rPr>
        <w:t>Lune: Moon | Meaning: Moon</w:t>
      </w:r>
    </w:p>
    <w:p/>
    <w:p>
      <w:r>
        <w:t>1. La lune est ronde et brillante.</w:t>
      </w:r>
    </w:p>
    <w:p>
      <w:r>
        <w:t xml:space="preserve">    The moon is round and bright.</w:t>
      </w:r>
    </w:p>
    <w:p>
      <w:r>
        <w:t>2. J'aime regarder la lune dans les nuits d'été.</w:t>
      </w:r>
    </w:p>
    <w:p>
      <w:r>
        <w:t xml:space="preserve">    I like to look at the moon on summer nights. </w:t>
      </w:r>
    </w:p>
    <w:p>
      <w:r>
        <w:t>3. Le soleil décline, la lune illumine la nuit.</w:t>
      </w:r>
    </w:p>
    <w:p>
      <w:r>
        <w:t xml:space="preserve">    The sun sets, the moon illuminates the night.</w:t>
      </w:r>
    </w:p>
    <w:p>
      <w:r>
        <w:t>4. La lune a une influence importante sur les cycles naturels.</w:t>
      </w:r>
    </w:p>
    <w:p>
      <w:r>
        <w:t xml:space="preserve">    The moon has an important influence on natural cycles.</w:t>
      </w:r>
    </w:p>
    <w:p>
      <w:r>
        <w:t xml:space="preserve">5. Il y a des légendes sur la lune et ses mystères. </w:t>
      </w:r>
    </w:p>
    <w:p>
      <w:r>
        <w:t xml:space="preserve">    There are legends about the moon and its mysteries.</w:t>
      </w:r>
    </w:p>
    <w:p>
      <w:r>
        <w:t xml:space="preserve">6. Le jour se termine, la lune apparait dans le ciel. </w:t>
      </w:r>
    </w:p>
    <w:p>
      <w:r>
        <w:t xml:space="preserve">    Day ends, the moon appears in the sky.</w:t>
      </w:r>
    </w:p>
    <w:p>
      <w:r>
        <w:t>7. Nous avons vu la lune depuis notre balcon.</w:t>
      </w:r>
    </w:p>
    <w:p>
      <w:r>
        <w:t xml:space="preserve">    We saw the moon from our balcony. </w:t>
      </w:r>
    </w:p>
    <w:p>
      <w:r>
        <w:t xml:space="preserve">8. La lune est un objet fascinant à observer.  </w:t>
      </w:r>
    </w:p>
    <w:p>
      <w:r>
        <w:t xml:space="preserve">    The moon is an fascinating object to observe.</w:t>
      </w:r>
    </w:p>
    <w:p>
      <w:r>
        <w:t>9.  La lune est notre plus proche satellite.</w:t>
      </w:r>
    </w:p>
    <w:p>
      <w:r>
        <w:t xml:space="preserve">   Our Moon is our closest satellite.</w:t>
      </w:r>
    </w:p>
    <w:p>
      <w:r>
        <w:t xml:space="preserve">10. L'astrologue a prédit une éclipse lunaire demain. </w:t>
      </w:r>
    </w:p>
    <w:p>
      <w:r>
        <w:t xml:space="preserve">   The astrologer predicted a lunar eclipse tomorrow.</w:t>
      </w:r>
    </w:p>
    <w:p/>
    <w:p>
      <w:r>
        <w:rPr>
          <w:b/>
        </w:rPr>
        <w:t>Word: Humain | Meaning: Human</w:t>
      </w:r>
    </w:p>
    <w:p/>
    <w:p>
      <w:r>
        <w:t xml:space="preserve">1. Il est important d'étudier les enjeux humanitaires. </w:t>
      </w:r>
    </w:p>
    <w:p>
      <w:r>
        <w:t xml:space="preserve">    The humanitarian issues are important to study.</w:t>
      </w:r>
    </w:p>
    <w:p>
      <w:r>
        <w:t xml:space="preserve">2. Les efforts des organisations humanitaires sont essentiels pour aider les populations dans le besoin. </w:t>
      </w:r>
    </w:p>
    <w:p>
      <w:r>
        <w:t xml:space="preserve">    The humanitarian efforts of organizations are essential to help those in need.</w:t>
      </w:r>
    </w:p>
    <w:p>
      <w:r>
        <w:t xml:space="preserve">3. Le développement durable vise à protéger l’homme et la nature. </w:t>
      </w:r>
    </w:p>
    <w:p>
      <w:r>
        <w:t xml:space="preserve">    Sustainable development aims to protect man and the environment.</w:t>
      </w:r>
    </w:p>
    <w:p>
      <w:r>
        <w:t xml:space="preserve">4. La discrimination contre les personnes en situation de handicap est inacceptable. </w:t>
      </w:r>
    </w:p>
    <w:p>
      <w:r>
        <w:t xml:space="preserve">    Discrimination against people with disabilities is unacceptable.</w:t>
      </w:r>
    </w:p>
    <w:p>
      <w:r>
        <w:t>5. L'éducation joue un rôle crucial dans la formation des citoyens humains.</w:t>
      </w:r>
    </w:p>
    <w:p>
      <w:r>
        <w:t xml:space="preserve">    Education plays a vital role in forming human citizens.</w:t>
      </w:r>
    </w:p>
    <w:p>
      <w:r>
        <w:t xml:space="preserve">6. La crise économique a touché l'ensemble de la population humaine. </w:t>
      </w:r>
    </w:p>
    <w:p>
      <w:r>
        <w:t xml:space="preserve">    The economic crisis has affected the entire human population.</w:t>
      </w:r>
    </w:p>
    <w:p>
      <w:r>
        <w:t xml:space="preserve">7. Les droits de l’homme sont une priorité absolue pour la société. </w:t>
      </w:r>
    </w:p>
    <w:p>
      <w:r>
        <w:t xml:space="preserve">    Human rights are an absolute priority for society.</w:t>
      </w:r>
    </w:p>
    <w:p>
      <w:r>
        <w:t xml:space="preserve">8. L'évolution scientifique et technologique a un impact important sur l'humanité. </w:t>
      </w:r>
    </w:p>
    <w:p>
      <w:r>
        <w:t xml:space="preserve">    Scientific and technological evolution has a significant impact on humanity.</w:t>
      </w:r>
    </w:p>
    <w:p>
      <w:r>
        <w:t xml:space="preserve">9.  Il est essentiel d'avoir conscience de la complexité humaine. </w:t>
      </w:r>
    </w:p>
    <w:p>
      <w:r>
        <w:t xml:space="preserve">    It is essential to have awareness of the complexity of human beings. </w:t>
      </w:r>
    </w:p>
    <w:p>
      <w:r>
        <w:t xml:space="preserve">10. La culture et l’art contribuent à enrichir notre compréhension de l'homme.  </w:t>
      </w:r>
    </w:p>
    <w:p>
      <w:r>
        <w:t xml:space="preserve">    Culture and art contribute to enriching our understanding of man.</w:t>
      </w:r>
    </w:p>
    <w:p/>
    <w:p>
      <w:r>
        <w:rPr>
          <w:b/>
        </w:rPr>
        <w:t>Word: Grand | Meaning: Large</w:t>
      </w:r>
    </w:p>
    <w:p/>
    <w:p>
      <w:r>
        <w:t>1. La maison est grand.</w:t>
      </w:r>
    </w:p>
    <w:p>
      <w:r>
        <w:t xml:space="preserve">   The house is big.</w:t>
      </w:r>
    </w:p>
    <w:p>
      <w:r>
        <w:t>2. J'ai un grand ami.</w:t>
      </w:r>
    </w:p>
    <w:p>
      <w:r>
        <w:t xml:space="preserve">   I have a big friend.</w:t>
      </w:r>
    </w:p>
    <w:p>
      <w:r>
        <w:t>3. Il a un grand sourire.</w:t>
      </w:r>
    </w:p>
    <w:p>
      <w:r>
        <w:t xml:space="preserve">   He has a big smile.</w:t>
      </w:r>
    </w:p>
    <w:p>
      <w:r>
        <w:t>4. Le livre est grand.</w:t>
      </w:r>
    </w:p>
    <w:p>
      <w:r>
        <w:t xml:space="preserve">   The book is big.</w:t>
      </w:r>
    </w:p>
    <w:p>
      <w:r>
        <w:t xml:space="preserve">5. La ville est grande. </w:t>
      </w:r>
    </w:p>
    <w:p>
      <w:r>
        <w:t xml:space="preserve">   The city is large. </w:t>
      </w:r>
    </w:p>
    <w:p>
      <w:r>
        <w:t>6. Mon frère est grand.</w:t>
      </w:r>
    </w:p>
    <w:p>
      <w:r>
        <w:t xml:space="preserve">   My brother is tall. </w:t>
      </w:r>
    </w:p>
    <w:p>
      <w:r>
        <w:t>7. Cette voiture est un grand modèle.</w:t>
      </w:r>
    </w:p>
    <w:p>
      <w:r>
        <w:t xml:space="preserve">  This car is a large model.</w:t>
      </w:r>
    </w:p>
    <w:p>
      <w:r>
        <w:t>8. La taille de l'appartement est grand.</w:t>
      </w:r>
    </w:p>
    <w:p>
      <w:r>
        <w:t xml:space="preserve">   The size of the apartment is big.</w:t>
      </w:r>
    </w:p>
    <w:p>
      <w:r>
        <w:t>9. Le restaurant a un grand menu.</w:t>
      </w:r>
    </w:p>
    <w:p>
      <w:r>
        <w:t xml:space="preserve">   The restaurant has a big menu.</w:t>
      </w:r>
    </w:p>
    <w:p>
      <w:r>
        <w:t xml:space="preserve">10. Le chef a préparé un grand repas. </w:t>
      </w:r>
    </w:p>
    <w:p>
      <w:r>
        <w:t xml:space="preserve">    The chef prepared a big meal.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>2. J'ai un petit frère qui vit avec moi.</w:t>
      </w:r>
    </w:p>
    <w:p>
      <w:r>
        <w:t xml:space="preserve">  I have a little brother who lives with me.</w:t>
      </w:r>
    </w:p>
    <w:p>
      <w:r>
        <w:t>3. Ma voiture est petite, mais elle roule bien.</w:t>
      </w:r>
    </w:p>
    <w:p>
      <w:r>
        <w:t xml:space="preserve">  My car is small, but it drives well.</w:t>
      </w:r>
    </w:p>
    <w:p>
      <w:r>
        <w:t>4. Il y a un petit oiseau dans le jardin.</w:t>
      </w:r>
    </w:p>
    <w:p>
      <w:r>
        <w:t xml:space="preserve">  There is a small bird in the garden.</w:t>
      </w:r>
    </w:p>
    <w:p>
      <w:r>
        <w:t xml:space="preserve">5. J'ai acheté un petit gâteau pour mon ami. </w:t>
      </w:r>
    </w:p>
    <w:p>
      <w:r>
        <w:t xml:space="preserve">  I bought a little cake for my friend.</w:t>
      </w:r>
    </w:p>
    <w:p>
      <w:r>
        <w:t>6. La petite fille est assise sur la balançoire.</w:t>
      </w:r>
    </w:p>
    <w:p>
      <w:r>
        <w:t xml:space="preserve">  The little girl is sitting on the swing.</w:t>
      </w:r>
    </w:p>
    <w:p>
      <w:r>
        <w:t xml:space="preserve">7. Le petit garçon est très curieux de l’extérieur. </w:t>
      </w:r>
    </w:p>
    <w:p>
      <w:r>
        <w:t xml:space="preserve">  The small boy is very curious about the outside.</w:t>
      </w:r>
    </w:p>
    <w:p>
      <w:r>
        <w:t xml:space="preserve">8. Il s'est amusé un peu, mais il n'a pas fait grand chose. </w:t>
      </w:r>
    </w:p>
    <w:p>
      <w:r>
        <w:t xml:space="preserve">  He had a bit of fun, but he didn’t do much.</w:t>
      </w:r>
    </w:p>
    <w:p>
      <w:r>
        <w:t>9. La petite fille a besoin de plus d'eau pour boire.</w:t>
      </w:r>
    </w:p>
    <w:p>
      <w:r>
        <w:t xml:space="preserve">   The little girl needs more water to drink. </w:t>
      </w:r>
    </w:p>
    <w:p>
      <w:r>
        <w:t xml:space="preserve">10. L’enfant est petit, mais il est très gentil. </w:t>
      </w:r>
    </w:p>
    <w:p>
      <w:r>
        <w:t xml:space="preserve">   The child is small, but he is very nice.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L'affiche affiche un message rouge.</w:t>
      </w:r>
    </w:p>
    <w:p>
      <w:r>
        <w:t xml:space="preserve">  The poster shows a red message.</w:t>
      </w:r>
    </w:p>
    <w:p>
      <w:r>
        <w:t>3. Mon crayon est rouge.</w:t>
      </w:r>
    </w:p>
    <w:p>
      <w:r>
        <w:t xml:space="preserve">  My pencil is red.</w:t>
      </w:r>
    </w:p>
    <w:p>
      <w:r>
        <w:t>4. Elle a des cheveux rouges.</w:t>
      </w:r>
    </w:p>
    <w:p>
      <w:r>
        <w:t xml:space="preserve">  She has red hair.</w:t>
      </w:r>
    </w:p>
    <w:p>
      <w:r>
        <w:t xml:space="preserve">5. La robe de la mariée était rouge. </w:t>
      </w:r>
    </w:p>
    <w:p>
      <w:r>
        <w:t xml:space="preserve">  The bride's dress was red.</w:t>
      </w:r>
    </w:p>
    <w:p>
      <w:r>
        <w:t>6. J'aime les fruits rouges.</w:t>
      </w:r>
    </w:p>
    <w:p>
      <w:r>
        <w:t xml:space="preserve">  I like red fruits.</w:t>
      </w:r>
    </w:p>
    <w:p>
      <w:r>
        <w:t>7. Le soleil est rouge ce soir.</w:t>
      </w:r>
    </w:p>
    <w:p>
      <w:r>
        <w:t xml:space="preserve">  The sun is red this evening.</w:t>
      </w:r>
    </w:p>
    <w:p>
      <w:r>
        <w:t>8. C'est un tableau rouge vif.</w:t>
      </w:r>
    </w:p>
    <w:p>
      <w:r>
        <w:t xml:space="preserve">  It's a vibrant red painting.</w:t>
      </w:r>
    </w:p>
    <w:p>
      <w:r>
        <w:t>9. Il a des taches de sang rouge sur son uniforme.</w:t>
      </w:r>
    </w:p>
    <w:p>
      <w:r>
        <w:t xml:space="preserve">  He has red stains on his uniform.</w:t>
      </w:r>
    </w:p>
    <w:p>
      <w:r>
        <w:t xml:space="preserve">10. Le drapeau est rouge, blanc et bleu. </w:t>
      </w:r>
    </w:p>
    <w:p>
      <w:r>
        <w:t xml:space="preserve">   The flag is red, white and blue.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Marie était noire.  </w:t>
      </w:r>
    </w:p>
    <w:p>
      <w:r>
        <w:t>Marie's dress was black.</w:t>
      </w:r>
    </w:p>
    <w:p>
      <w:r>
        <w:t xml:space="preserve">3. Il aime beaucoup regarder des films noirs.  </w:t>
      </w:r>
    </w:p>
    <w:p>
      <w:r>
        <w:t xml:space="preserve">He likes to watch black-and-white movies very much. </w:t>
      </w:r>
    </w:p>
    <w:p>
      <w:r>
        <w:t xml:space="preserve">4. Les vêtements noirs sont tendance cette saison.  </w:t>
      </w:r>
    </w:p>
    <w:p>
      <w:r>
        <w:t>Black clothes are fashionable this season.</w:t>
      </w:r>
    </w:p>
    <w:p>
      <w:r>
        <w:t xml:space="preserve">5. La ville est sombre et noire.  </w:t>
      </w:r>
    </w:p>
    <w:p>
      <w:r>
        <w:t>The city is dark and black.</w:t>
      </w:r>
    </w:p>
    <w:p>
      <w:r>
        <w:t xml:space="preserve">6. Le ciel était noir, il pleuvait.   </w:t>
      </w:r>
    </w:p>
    <w:p>
      <w:r>
        <w:t>The sky was black, it was raining.</w:t>
      </w:r>
    </w:p>
    <w:p>
      <w:r>
        <w:t xml:space="preserve">7. Il avait un regard noir intense.  </w:t>
      </w:r>
    </w:p>
    <w:p>
      <w:r>
        <w:t xml:space="preserve">He had an intense black gaze. </w:t>
      </w:r>
    </w:p>
    <w:p>
      <w:r>
        <w:t xml:space="preserve">8. Les feuilles étaient noires après l'orage.  </w:t>
      </w:r>
    </w:p>
    <w:p>
      <w:r>
        <w:t xml:space="preserve">The leaves were black after the storm. </w:t>
      </w:r>
    </w:p>
    <w:p>
      <w:r>
        <w:t xml:space="preserve">9. La nuit était noire et la lune brillait.   </w:t>
      </w:r>
    </w:p>
    <w:p>
      <w:r>
        <w:t xml:space="preserve">Night was dark and the moon was shining.   </w:t>
      </w:r>
    </w:p>
    <w:p>
      <w:r>
        <w:t xml:space="preserve">10. Il a peint un portrait noir et blanc.   </w:t>
      </w:r>
    </w:p>
    <w:p>
      <w:r>
        <w:t>He painted a black-and-white portrait.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Elle porte un robe blanche.</w:t>
      </w:r>
    </w:p>
    <w:p>
      <w:r>
        <w:t xml:space="preserve">    She wears a white dress.</w:t>
      </w:r>
    </w:p>
    <w:p>
      <w:r>
        <w:t>3. La ville est blanche.</w:t>
      </w:r>
    </w:p>
    <w:p>
      <w:r>
        <w:t xml:space="preserve">    The city is white.</w:t>
      </w:r>
    </w:p>
    <w:p>
      <w:r>
        <w:t>4. J'ai une chemise blanche.</w:t>
      </w:r>
    </w:p>
    <w:p>
      <w:r>
        <w:t xml:space="preserve">    I have a white shirt.</w:t>
      </w:r>
    </w:p>
    <w:p>
      <w:r>
        <w:t>5. Le chat est blanc.</w:t>
      </w:r>
    </w:p>
    <w:p>
      <w:r>
        <w:t xml:space="preserve">    The cat is white.</w:t>
      </w:r>
    </w:p>
    <w:p>
      <w:r>
        <w:t>6. Il regarde un film blanc.</w:t>
      </w:r>
    </w:p>
    <w:p>
      <w:r>
        <w:t xml:space="preserve">    He watches a white film.</w:t>
      </w:r>
    </w:p>
    <w:p>
      <w:r>
        <w:t>7.  La neige est blanche.</w:t>
      </w:r>
    </w:p>
    <w:p>
      <w:r>
        <w:t xml:space="preserve">    The snow is white.</w:t>
      </w:r>
    </w:p>
    <w:p>
      <w:r>
        <w:t>8. Le ciel est blanc aujourd'hui.</w:t>
      </w:r>
    </w:p>
    <w:p>
      <w:r>
        <w:t xml:space="preserve">    The sky is white today.</w:t>
      </w:r>
    </w:p>
    <w:p>
      <w:r>
        <w:t xml:space="preserve">9. La fleur de lys est blanche. </w:t>
      </w:r>
    </w:p>
    <w:p>
      <w:r>
        <w:t xml:space="preserve">    The lily flower is white.</w:t>
      </w:r>
    </w:p>
    <w:p>
      <w:r>
        <w:t>10. Il a un sourire blanc.</w:t>
      </w:r>
    </w:p>
    <w:p>
      <w:r>
        <w:t xml:space="preserve">    He has a white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