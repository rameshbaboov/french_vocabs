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Il est parti à la plage, lui souhaitant un bon séjour.</w:t>
      </w:r>
    </w:p>
    <w:p>
      <w:r>
        <w:t xml:space="preserve">   He went to the beach, wishing him a good time there.</w:t>
      </w:r>
    </w:p>
    <w:p>
      <w:r>
        <w:t xml:space="preserve">2. J'ai demandé à mon ami de me faire une blague, lui en demandant des exemples. </w:t>
      </w:r>
    </w:p>
    <w:p>
      <w:r>
        <w:t xml:space="preserve">    I asked my friend to make a joke for me, asking him for examples.</w:t>
      </w:r>
    </w:p>
    <w:p>
      <w:r>
        <w:t>3.  Je lui ai offert une petite fleur et un sourire pour lui montrer ma joie.</w:t>
      </w:r>
    </w:p>
    <w:p>
      <w:r>
        <w:t xml:space="preserve">   I offered him a small flower and a smile to show him my joy.</w:t>
      </w:r>
    </w:p>
    <w:p>
      <w:r>
        <w:t xml:space="preserve">4. Il est en train de planifier son voyage, lui souhaitant des vacances agréables. </w:t>
      </w:r>
    </w:p>
    <w:p>
      <w:r>
        <w:t xml:space="preserve">    He's planning his trip, wishing him pleasant holidays.</w:t>
      </w:r>
    </w:p>
    <w:p>
      <w:r>
        <w:t>5.  La fille l’a invité à la fête, lui disant qu'il serait le bienvenu.</w:t>
      </w:r>
    </w:p>
    <w:p>
      <w:r>
        <w:t xml:space="preserve">   The girl invited him to the party, telling him he would be welcome.</w:t>
      </w:r>
    </w:p>
    <w:p>
      <w:r>
        <w:t xml:space="preserve">6.  Lui parler de ses ambitions est important pour moi. </w:t>
      </w:r>
    </w:p>
    <w:p>
      <w:r>
        <w:t xml:space="preserve">    Talking about his ambitions is important for me. </w:t>
      </w:r>
    </w:p>
    <w:p>
      <w:r>
        <w:t>7.  Il a appelé à son frère, lui demandant s’il était disponible pour le repas.</w:t>
      </w:r>
    </w:p>
    <w:p>
      <w:r>
        <w:t xml:space="preserve">   He called his brother, asking if he was available for dinner.</w:t>
      </w:r>
    </w:p>
    <w:p>
      <w:r>
        <w:t>8.  Lui montrer la photo de notre voyage est un moyen de partager nos souvenirs.</w:t>
      </w:r>
    </w:p>
    <w:p>
      <w:r>
        <w:t xml:space="preserve">   Showing him the photo of our trip is a way to share our memories. </w:t>
      </w:r>
    </w:p>
    <w:p>
      <w:r>
        <w:t>9.  Il lui a promis une petite soirée surprise pour le lendemain.</w:t>
      </w:r>
    </w:p>
    <w:p>
      <w:r>
        <w:t xml:space="preserve">   He promised a small surprise party for the next day. </w:t>
      </w:r>
    </w:p>
    <w:p>
      <w:r>
        <w:t>10.  Elle lui a offert son aide, lui montrant son soutien et sa compréhension.</w:t>
      </w:r>
    </w:p>
    <w:p>
      <w:r>
        <w:t xml:space="preserve">   She offered him her help, showing him her support and understanding.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 </w:t>
      </w:r>
    </w:p>
    <w:p>
      <w:r>
        <w:t xml:space="preserve">    I have a book on the geography of France.</w:t>
      </w:r>
    </w:p>
    <w:p>
      <w:r>
        <w:t xml:space="preserve">2. Il faut choisir un livre qui nous intéresse.  </w:t>
      </w:r>
    </w:p>
    <w:p>
      <w:r>
        <w:t xml:space="preserve">    We need to choose a book that interests us.</w:t>
      </w:r>
    </w:p>
    <w:p>
      <w:r>
        <w:t xml:space="preserve">3. Le livre est une source d'information importante.  </w:t>
      </w:r>
    </w:p>
    <w:p>
      <w:r>
        <w:t xml:space="preserve">   The book is an important source of information.</w:t>
      </w:r>
    </w:p>
    <w:p>
      <w:r>
        <w:t xml:space="preserve">4. Voulez-vous lire un livre demain?  </w:t>
      </w:r>
    </w:p>
    <w:p>
      <w:r>
        <w:t xml:space="preserve">    Do you want to read a book tomorrow? </w:t>
      </w:r>
    </w:p>
    <w:p>
      <w:r>
        <w:t xml:space="preserve">5.  J'ai lu beaucoup de livres d’aventures cette année.  </w:t>
      </w:r>
    </w:p>
    <w:p>
      <w:r>
        <w:t xml:space="preserve">   I have read many adventure books this year. </w:t>
      </w:r>
    </w:p>
    <w:p>
      <w:r>
        <w:t>6. Le livre était plein de belles illustrations.</w:t>
      </w:r>
    </w:p>
    <w:p>
      <w:r>
        <w:t xml:space="preserve">   The book was full of beautiful illustrations. </w:t>
      </w:r>
    </w:p>
    <w:p>
      <w:r>
        <w:t>7. La lecture est une activité relaxante.</w:t>
      </w:r>
    </w:p>
    <w:p>
      <w:r>
        <w:t xml:space="preserve">   Reading is a relaxing activity. </w:t>
      </w:r>
    </w:p>
    <w:p>
      <w:r>
        <w:t xml:space="preserve">8. J'ai besoin d'un livre pour faire ma dissertation.  </w:t>
      </w:r>
    </w:p>
    <w:p>
      <w:r>
        <w:t xml:space="preserve">    I need a book to write my thesis.</w:t>
      </w:r>
    </w:p>
    <w:p>
      <w:r>
        <w:t xml:space="preserve">9.  Tu peux me recommander un livre sur la cuisine?  </w:t>
      </w:r>
    </w:p>
    <w:p>
      <w:r>
        <w:t xml:space="preserve">   Can you recommend a book on cooking?  </w:t>
      </w:r>
    </w:p>
    <w:p>
      <w:r>
        <w:t xml:space="preserve">10. Le livre de l’histoire était très intéressant.  </w:t>
      </w:r>
    </w:p>
    <w:p>
      <w:r>
        <w:t xml:space="preserve">   The history book was very interesting.</w:t>
      </w:r>
    </w:p>
    <w:p/>
    <w:p>
      <w:r>
        <w:rPr>
          <w:b/>
        </w:rPr>
        <w:t>Word: Vrai | Meaning: True</w:t>
      </w:r>
    </w:p>
    <w:p/>
    <w:p>
      <w:r>
        <w:t>1. La vérité est importante pour tous les hommes.</w:t>
      </w:r>
    </w:p>
    <w:p>
      <w:r>
        <w:t xml:space="preserve">   The truth is important for everyone.</w:t>
      </w:r>
    </w:p>
    <w:p>
      <w:r>
        <w:t>2. J'ai besoin de savoir si c'est vrai ou faux.</w:t>
      </w:r>
    </w:p>
    <w:p>
      <w:r>
        <w:t xml:space="preserve">   I need to know if it's true or false.</w:t>
      </w:r>
    </w:p>
    <w:p>
      <w:r>
        <w:t>3. Il est vrai que l'école peut être stressante.</w:t>
      </w:r>
    </w:p>
    <w:p>
      <w:r>
        <w:t xml:space="preserve">   It's true that school can be stressful. </w:t>
      </w:r>
    </w:p>
    <w:p>
      <w:r>
        <w:t>4. Ce n'est pas vrai, je ne suis pas malade.</w:t>
      </w:r>
    </w:p>
    <w:p>
      <w:r>
        <w:t xml:space="preserve">   That's not true, I am not sick.</w:t>
      </w:r>
    </w:p>
    <w:p>
      <w:r>
        <w:t>5. J'ai entendu dire qu'il était vrai.</w:t>
      </w:r>
    </w:p>
    <w:p>
      <w:r>
        <w:t xml:space="preserve">   I heard it was true.</w:t>
      </w:r>
    </w:p>
    <w:p>
      <w:r>
        <w:t xml:space="preserve">6. Il s'agit d'une information vraie et fiable. </w:t>
      </w:r>
    </w:p>
    <w:p>
      <w:r>
        <w:t xml:space="preserve">   It is real and reliable information.</w:t>
      </w:r>
    </w:p>
    <w:p>
      <w:r>
        <w:t>7. Le café est vraiment bon.</w:t>
      </w:r>
    </w:p>
    <w:p>
      <w:r>
        <w:t xml:space="preserve">   The coffee is really good. </w:t>
      </w:r>
    </w:p>
    <w:p>
      <w:r>
        <w:t>8. Il y a de fortes chances que c'est vrai.</w:t>
      </w:r>
    </w:p>
    <w:p>
      <w:r>
        <w:t xml:space="preserve">   There are strong chances it's true. </w:t>
      </w:r>
    </w:p>
    <w:p>
      <w:r>
        <w:t>9. Je crois que ce que tu dis est vrai.</w:t>
      </w:r>
    </w:p>
    <w:p>
      <w:r>
        <w:t xml:space="preserve">   I think what you say is true. </w:t>
      </w:r>
    </w:p>
    <w:p>
      <w:r>
        <w:t xml:space="preserve">10. C'est un jour agréable, et il est vrai qu'il fait beau. </w:t>
      </w:r>
    </w:p>
    <w:p>
      <w:r>
        <w:t xml:space="preserve">    It's a nice day and it's truly sunny.</w:t>
      </w:r>
    </w:p>
    <w:p/>
    <w:p>
      <w:r>
        <w:rPr>
          <w:b/>
        </w:rPr>
        <w:t>Word: Chat | Meaning: Cat</w:t>
      </w:r>
    </w:p>
    <w:p/>
    <w:p>
      <w:r>
        <w:t>1. J'ai un chat gris et très gentil.</w:t>
      </w:r>
    </w:p>
    <w:p>
      <w:r>
        <w:t xml:space="preserve">  I have a grey cat that is very friendly.</w:t>
      </w:r>
    </w:p>
    <w:p>
      <w:r>
        <w:t>2. Le chat dormait sur la table.</w:t>
      </w:r>
    </w:p>
    <w:p>
      <w:r>
        <w:t xml:space="preserve">  The cat was sleeping on the table.</w:t>
      </w:r>
    </w:p>
    <w:p>
      <w:r>
        <w:t xml:space="preserve">3. Elle aime jouer avec son chat. </w:t>
      </w:r>
    </w:p>
    <w:p>
      <w:r>
        <w:t xml:space="preserve">  She likes playing with her cat.</w:t>
      </w:r>
    </w:p>
    <w:p>
      <w:r>
        <w:t xml:space="preserve">4. Mon chat est plus calme que les autres. </w:t>
      </w:r>
    </w:p>
    <w:p>
      <w:r>
        <w:t xml:space="preserve">  My cat is calmer than the others.</w:t>
      </w:r>
    </w:p>
    <w:p>
      <w:r>
        <w:t xml:space="preserve">5. Nous avons acheté un chat adorable. </w:t>
      </w:r>
    </w:p>
    <w:p>
      <w:r>
        <w:t xml:space="preserve">  We bought an adorable cat.</w:t>
      </w:r>
    </w:p>
    <w:p>
      <w:r>
        <w:t xml:space="preserve">6. Il a beaucoup de patience avec le chat. </w:t>
      </w:r>
    </w:p>
    <w:p>
      <w:r>
        <w:t xml:space="preserve">  He has a lot of patience with the cat.</w:t>
      </w:r>
    </w:p>
    <w:p>
      <w:r>
        <w:t>7. Le chat est curieux et il explore la maison.</w:t>
      </w:r>
    </w:p>
    <w:p>
      <w:r>
        <w:t xml:space="preserve">  The cat is curious and it explores the house.</w:t>
      </w:r>
    </w:p>
    <w:p>
      <w:r>
        <w:t>8. Il m'a fait peur en sautant sur moi!</w:t>
      </w:r>
    </w:p>
    <w:p>
      <w:r>
        <w:t xml:space="preserve">  It scared me by jumping on me!</w:t>
      </w:r>
    </w:p>
    <w:p>
      <w:r>
        <w:t xml:space="preserve">9. La chat était très malade. </w:t>
      </w:r>
    </w:p>
    <w:p>
      <w:r>
        <w:t xml:space="preserve">  The cat was very sick.</w:t>
      </w:r>
    </w:p>
    <w:p>
      <w:r>
        <w:t xml:space="preserve">10. J'ai beaucoup d'amis et chacun a un chat. </w:t>
      </w:r>
    </w:p>
    <w:p>
      <w:r>
        <w:t xml:space="preserve">  I have many friends and each one has a cat.</w:t>
      </w:r>
    </w:p>
    <w:p/>
    <w:p>
      <w:r>
        <w:rPr>
          <w:b/>
        </w:rPr>
        <w:t>Word: manger | Meaning: to eat</w:t>
      </w:r>
    </w:p>
    <w:p/>
    <w:p>
      <w:r>
        <w:t xml:space="preserve">1. Je mange de la pizza chaque dimanche. </w:t>
      </w:r>
    </w:p>
    <w:p>
      <w:r>
        <w:t xml:space="preserve">    I eat pizza every Sunday.</w:t>
      </w:r>
    </w:p>
    <w:p>
      <w:r>
        <w:t>2.  Ils mangent beaucoup de fruits et légumes.</w:t>
      </w:r>
    </w:p>
    <w:p>
      <w:r>
        <w:t xml:space="preserve">    They eat a lot of fruit and vegetables.</w:t>
      </w:r>
    </w:p>
    <w:p>
      <w:r>
        <w:t xml:space="preserve">3.  Je n’ai pas envie de manger aujourd’hui. </w:t>
      </w:r>
    </w:p>
    <w:p>
      <w:r>
        <w:t xml:space="preserve">    I don’t feel like eating today. </w:t>
      </w:r>
    </w:p>
    <w:p>
      <w:r>
        <w:t xml:space="preserve">4.   Manger dans la salle à manger est une tradition familiale. </w:t>
      </w:r>
    </w:p>
    <w:p>
      <w:r>
        <w:t xml:space="preserve">    Eating in the dining room is a family tradition. </w:t>
      </w:r>
    </w:p>
    <w:p>
      <w:r>
        <w:t xml:space="preserve">5.  Il faut manger équilibré pour être en bonne santé. </w:t>
      </w:r>
    </w:p>
    <w:p>
      <w:r>
        <w:t xml:space="preserve">    You need to eat healthily to be in good shape.</w:t>
      </w:r>
    </w:p>
    <w:p>
      <w:r>
        <w:t xml:space="preserve">6.  J'aime manger au restaurant parfois. </w:t>
      </w:r>
    </w:p>
    <w:p>
      <w:r>
        <w:t xml:space="preserve">    I like to eat at a restaurant sometimes.</w:t>
      </w:r>
    </w:p>
    <w:p>
      <w:r>
        <w:t xml:space="preserve">7.   Manger à l'extérieur est un bon moyen de se détendre. </w:t>
      </w:r>
    </w:p>
    <w:p>
      <w:r>
        <w:t xml:space="preserve">     Eating out is a good way to relax.</w:t>
      </w:r>
    </w:p>
    <w:p>
      <w:r>
        <w:t>8.  Ils mangent souvent des plats cuisinés avec du fromage.</w:t>
      </w:r>
    </w:p>
    <w:p>
      <w:r>
        <w:t xml:space="preserve">   They often eat prepared meals with cheese.</w:t>
      </w:r>
    </w:p>
    <w:p>
      <w:r>
        <w:t xml:space="preserve">9.  Tu vas manger une pomme après le sport ? </w:t>
      </w:r>
    </w:p>
    <w:p>
      <w:r>
        <w:t xml:space="preserve">    Are you going to eat an apple after exercising?</w:t>
      </w:r>
    </w:p>
    <w:p>
      <w:r>
        <w:t xml:space="preserve">10.  Manger est un plaisir pour moi. </w:t>
      </w:r>
    </w:p>
    <w:p>
      <w:r>
        <w:t xml:space="preserve">     Eating is a pleasure for me.</w:t>
      </w:r>
    </w:p>
    <w:p/>
    <w:p>
      <w:r>
        <w:rPr>
          <w:b/>
        </w:rPr>
        <w:t>Word: Boire | Meaning: To drink</w:t>
      </w:r>
    </w:p>
    <w:p/>
    <w:p>
      <w:r>
        <w:t>1. Je boit de l'eau tous les jours.</w:t>
      </w:r>
    </w:p>
    <w:p>
      <w:r>
        <w:t xml:space="preserve">   I drink water every day.</w:t>
      </w:r>
    </w:p>
    <w:p>
      <w:r>
        <w:t>2. Le chien boit beaucoup d’eau à l’extérieur.</w:t>
      </w:r>
    </w:p>
    <w:p>
      <w:r>
        <w:t xml:space="preserve">   The dog drinks a lot of water outside.</w:t>
      </w:r>
    </w:p>
    <w:p>
      <w:r>
        <w:t>3. Il boit du thé au matin.</w:t>
      </w:r>
    </w:p>
    <w:p>
      <w:r>
        <w:t xml:space="preserve">   He drinks tea in the morning. </w:t>
      </w:r>
    </w:p>
    <w:p>
      <w:r>
        <w:t>4. Vous devriez boire plus d’eau pour rester hydraté.</w:t>
      </w:r>
    </w:p>
    <w:p>
      <w:r>
        <w:t xml:space="preserve">   You should drink more water to stay hydrated. </w:t>
      </w:r>
    </w:p>
    <w:p>
      <w:r>
        <w:t>5. J'ai besoin de boire un verre d'eau avant l’entraînement.</w:t>
      </w:r>
    </w:p>
    <w:p>
      <w:r>
        <w:t xml:space="preserve">    I need to drink a glass of water before training.</w:t>
      </w:r>
    </w:p>
    <w:p>
      <w:r>
        <w:t>6. Ils boivent beaucoup de café chaque jour.</w:t>
      </w:r>
    </w:p>
    <w:p>
      <w:r>
        <w:t xml:space="preserve">   They drink a lot of coffee every day.</w:t>
      </w:r>
    </w:p>
    <w:p>
      <w:r>
        <w:t>7. Ma mère boit toujours du jus de fruit frais.</w:t>
      </w:r>
    </w:p>
    <w:p>
      <w:r>
        <w:t xml:space="preserve">   My mother always drinks fresh juice. </w:t>
      </w:r>
    </w:p>
    <w:p>
      <w:r>
        <w:t xml:space="preserve">8.  Le médecin m'a conseillé de boire davantage d'eau. </w:t>
      </w:r>
    </w:p>
    <w:p>
      <w:r>
        <w:t xml:space="preserve">    The doctor advised me to drink more water.</w:t>
      </w:r>
    </w:p>
    <w:p>
      <w:r>
        <w:t>9. Tu dois boire beaucoup d’eau pendant l’été pour éviter la déshydratation.</w:t>
      </w:r>
    </w:p>
    <w:p>
      <w:r>
        <w:t xml:space="preserve">   You should drink a lot of water during the summer to avoid dehydration. </w:t>
      </w:r>
    </w:p>
    <w:p>
      <w:r>
        <w:t>10. Ils boivent un verre de vin à chaque repas.</w:t>
      </w:r>
    </w:p>
    <w:p>
      <w:r>
        <w:t xml:space="preserve">    They have a glass of wine at every meal.</w:t>
      </w:r>
    </w:p>
    <w:p/>
    <w:p>
      <w:r>
        <w:t>S'asseoir: &lt;To sit&gt;</w:t>
      </w:r>
    </w:p>
    <w:p/>
    <w:p>
      <w:r>
        <w:t>1.  J'ai besoin d'asseoir après la longue marche.</w:t>
      </w:r>
    </w:p>
    <w:p>
      <w:r>
        <w:t xml:space="preserve">    2. I need to sit down after the long walk.</w:t>
      </w:r>
    </w:p>
    <w:p>
      <w:r>
        <w:t>2.  Ils s'assoiront à la table pour le dîner.</w:t>
      </w:r>
    </w:p>
    <w:p>
      <w:r>
        <w:t xml:space="preserve">    3. They will sit down at the table for dinner.</w:t>
      </w:r>
    </w:p>
    <w:p>
      <w:r>
        <w:t xml:space="preserve">3.  Elle s'est assise et a commencé à lire un livre. </w:t>
      </w:r>
    </w:p>
    <w:p>
      <w:r>
        <w:t xml:space="preserve">    4. She sat down and started reading a book. </w:t>
      </w:r>
    </w:p>
    <w:p>
      <w:r>
        <w:t xml:space="preserve">4.  Est-ce que vous pouvez m'aider à me mettre en place? </w:t>
      </w:r>
    </w:p>
    <w:p>
      <w:r>
        <w:t xml:space="preserve">    5. Can you help me get set up? </w:t>
      </w:r>
    </w:p>
    <w:p>
      <w:r>
        <w:t xml:space="preserve">5.  Je vais essayer de trouver une place pour me asseoir. </w:t>
      </w:r>
    </w:p>
    <w:p>
      <w:r>
        <w:t xml:space="preserve">   6. I’m going to try and find a place to sit down. </w:t>
      </w:r>
    </w:p>
    <w:p>
      <w:r>
        <w:t xml:space="preserve">6.  Laissez-moi vous aider à vous asseoir. </w:t>
      </w:r>
    </w:p>
    <w:p>
      <w:r>
        <w:t xml:space="preserve">    7. Let me help you get seated. </w:t>
      </w:r>
    </w:p>
    <w:p>
      <w:r>
        <w:t xml:space="preserve">7.  Puisque le train est arrivé, nous pouvons nous asseoir.  </w:t>
      </w:r>
    </w:p>
    <w:p>
      <w:r>
        <w:t xml:space="preserve">   8. Since the train arrived, we can now sit down. </w:t>
      </w:r>
    </w:p>
    <w:p>
      <w:r>
        <w:t xml:space="preserve">8.  Je n'arrive pas à m'asseoir sur ce siège. </w:t>
      </w:r>
    </w:p>
    <w:p>
      <w:r>
        <w:t xml:space="preserve">    9. I can’t sit down on this seat. </w:t>
      </w:r>
    </w:p>
    <w:p>
      <w:r>
        <w:t xml:space="preserve">9.  Voulez-vous s’asseoir avec nous?  </w:t>
      </w:r>
    </w:p>
    <w:p>
      <w:r>
        <w:t xml:space="preserve">    10. Do you want to sit with us?</w:t>
      </w:r>
    </w:p>
    <w:p/>
    <w:p>
      <w:r>
        <w:rPr>
          <w:b/>
        </w:rPr>
        <w:t>Word: Non | Meaning: No</w:t>
      </w:r>
    </w:p>
    <w:p/>
    <w:p>
      <w:r>
        <w:t>1. Je ne comprends pas cette question.</w:t>
      </w:r>
    </w:p>
    <w:p>
      <w:r>
        <w:t xml:space="preserve">    I don't understand this question.</w:t>
      </w:r>
    </w:p>
    <w:p>
      <w:r>
        <w:t>2. Non, je ne suis pas d’accord avec toi.</w:t>
      </w:r>
    </w:p>
    <w:p>
      <w:r>
        <w:t xml:space="preserve">    No, I disagree with you.</w:t>
      </w:r>
    </w:p>
    <w:p>
      <w:r>
        <w:t>3. Les enfants jouent dehors non ?</w:t>
      </w:r>
    </w:p>
    <w:p>
      <w:r>
        <w:t xml:space="preserve">   Don't the children play outside? </w:t>
      </w:r>
    </w:p>
    <w:p>
      <w:r>
        <w:t>4.  Je n'ai pas besoin d'aide pour ce travail.</w:t>
      </w:r>
    </w:p>
    <w:p>
      <w:r>
        <w:t xml:space="preserve">     I don't need help for this work. </w:t>
      </w:r>
    </w:p>
    <w:p>
      <w:r>
        <w:t>5.  Non, je préfère manger au restaurant.</w:t>
      </w:r>
    </w:p>
    <w:p>
      <w:r>
        <w:t xml:space="preserve">    No, I prefer to eat at a restaurant. </w:t>
      </w:r>
    </w:p>
    <w:p>
      <w:r>
        <w:t xml:space="preserve">6. Elle ne veut pas aller au cinéma. </w:t>
      </w:r>
    </w:p>
    <w:p>
      <w:r>
        <w:t xml:space="preserve">    She doesn't want to go to the cinema.</w:t>
      </w:r>
    </w:p>
    <w:p>
      <w:r>
        <w:t xml:space="preserve">7. Nous sommes contents de notre vie, non? </w:t>
      </w:r>
    </w:p>
    <w:p>
      <w:r>
        <w:t xml:space="preserve">   We are happy with our life, no?</w:t>
      </w:r>
    </w:p>
    <w:p>
      <w:r>
        <w:t xml:space="preserve">8.  Il est important de savoir ce que l’on veut vraiment. </w:t>
      </w:r>
    </w:p>
    <w:p>
      <w:r>
        <w:t xml:space="preserve">   It is important to know what one really wants. </w:t>
      </w:r>
    </w:p>
    <w:p>
      <w:r>
        <w:t xml:space="preserve">9.  Non, je ne suis pas allé à la plage hier. </w:t>
      </w:r>
    </w:p>
    <w:p>
      <w:r>
        <w:t xml:space="preserve">    No, I didn't go to the beach yesterday. </w:t>
      </w:r>
    </w:p>
    <w:p>
      <w:r>
        <w:t xml:space="preserve">10. Je n'ai pas envie de partir aujourd’hui. </w:t>
      </w:r>
    </w:p>
    <w:p>
      <w:r>
        <w:t xml:space="preserve">    I don't feel like leaving today.</w:t>
      </w:r>
    </w:p>
    <w:p/>
    <w:p>
      <w:r>
        <w:rPr>
          <w:b/>
        </w:rPr>
        <w:t>Word: faux | Meaning: false</w:t>
      </w:r>
    </w:p>
    <w:p/>
    <w:p>
      <w:r>
        <w:t>1. Ce film est faux, il n'a rien à voir avec la réalité.</w:t>
      </w:r>
    </w:p>
    <w:p>
      <w:r>
        <w:t xml:space="preserve">    The movie is fake, it has nothing to do with reality.</w:t>
      </w:r>
    </w:p>
    <w:p>
      <w:r>
        <w:t>2. Il s’est trompé et a dit que le soleil était rouge.</w:t>
      </w:r>
    </w:p>
    <w:p>
      <w:r>
        <w:t xml:space="preserve">    He made a mistake and said the sun was red.</w:t>
      </w:r>
    </w:p>
    <w:p>
      <w:r>
        <w:t xml:space="preserve">3. La description de l'hôtel est fausse; il est très bien. </w:t>
      </w:r>
    </w:p>
    <w:p>
      <w:r>
        <w:t xml:space="preserve">    The description of the hotel is fake, it is very good.</w:t>
      </w:r>
    </w:p>
    <w:p>
      <w:r>
        <w:t>4. Les informations que tu as reçues sont fausses.</w:t>
      </w:r>
    </w:p>
    <w:p>
      <w:r>
        <w:t xml:space="preserve">    The information you received is false.</w:t>
      </w:r>
    </w:p>
    <w:p>
      <w:r>
        <w:t xml:space="preserve">5. Je ne suis pas d’accord avec toi, cette idée est fausse. </w:t>
      </w:r>
    </w:p>
    <w:p>
      <w:r>
        <w:t xml:space="preserve">    I disagree with you, this idea is false.</w:t>
      </w:r>
    </w:p>
    <w:p>
      <w:r>
        <w:t xml:space="preserve">6. Il faut savoir distinguer la réalité de ce qui est faux. </w:t>
      </w:r>
    </w:p>
    <w:p>
      <w:r>
        <w:t xml:space="preserve">   You must know how to distinguish between reality and what is fake.</w:t>
      </w:r>
    </w:p>
    <w:p>
      <w:r>
        <w:t xml:space="preserve">7. La vérité est que les gens sont souvent plus sensibles à l'idée de choses fausses.  </w:t>
      </w:r>
    </w:p>
    <w:p>
      <w:r>
        <w:t xml:space="preserve">    The truth is that people are often more sensitive to the idea of false things.</w:t>
      </w:r>
    </w:p>
    <w:p>
      <w:r>
        <w:t xml:space="preserve">8. Il a dit qu’il avait vu un animal de la jungle, mais cela n’était pas vrai. </w:t>
      </w:r>
    </w:p>
    <w:p>
      <w:r>
        <w:t xml:space="preserve">    He said he saw an animal from the jungle, but it wasn't true.</w:t>
      </w:r>
    </w:p>
    <w:p>
      <w:r>
        <w:t xml:space="preserve">9. La construction est faux et les matériaux ne sont pas conformes aux normes. </w:t>
      </w:r>
    </w:p>
    <w:p>
      <w:r>
        <w:t xml:space="preserve">    The construction is fake and the materials are not compliant with the standards.</w:t>
      </w:r>
    </w:p>
    <w:p>
      <w:r>
        <w:t xml:space="preserve">10. Il faut être prudent et éviter de se faire piéger par des propos faux.  </w:t>
      </w:r>
    </w:p>
    <w:p>
      <w:r>
        <w:t xml:space="preserve">   You need to be careful and avoid being tricked by false statements.</w:t>
      </w:r>
    </w:p>
    <w:p/>
    <w:p>
      <w:r>
        <w:rPr>
          <w:b/>
        </w:rPr>
        <w:t>Word: merci | Meaning: thank you</w:t>
      </w:r>
    </w:p>
    <w:p/>
    <w:p>
      <w:r>
        <w:t xml:space="preserve">1.  Merci de l'aide, cela m'apporte beaucoup de confort. </w:t>
      </w:r>
    </w:p>
    <w:p>
      <w:r>
        <w:t xml:space="preserve">    Thank you for your help; it brings me great comfort.</w:t>
      </w:r>
    </w:p>
    <w:p>
      <w:r>
        <w:t xml:space="preserve">2.  Merci à vous pour ce cadeau magnifique. </w:t>
      </w:r>
    </w:p>
    <w:p>
      <w:r>
        <w:t xml:space="preserve">    Thank you for this beautiful present.</w:t>
      </w:r>
    </w:p>
    <w:p>
      <w:r>
        <w:t xml:space="preserve">3.  Merci d’avoir été patient avec moi. </w:t>
      </w:r>
    </w:p>
    <w:p>
      <w:r>
        <w:t xml:space="preserve">    Thank you for being patient with me.</w:t>
      </w:r>
    </w:p>
    <w:p>
      <w:r>
        <w:t>4.  Merci de l'information, cela m'est utile.</w:t>
      </w:r>
    </w:p>
    <w:p>
      <w:r>
        <w:t xml:space="preserve">   Thank you for the information; it is useful to me.</w:t>
      </w:r>
    </w:p>
    <w:p>
      <w:r>
        <w:t xml:space="preserve">5.  Merci pour votre compréhension. </w:t>
      </w:r>
    </w:p>
    <w:p>
      <w:r>
        <w:t xml:space="preserve">    Thank you for your understanding.</w:t>
      </w:r>
    </w:p>
    <w:p>
      <w:r>
        <w:t xml:space="preserve">6.  Merci beaucoup! Je vous remercie encore. </w:t>
      </w:r>
    </w:p>
    <w:p>
      <w:r>
        <w:t xml:space="preserve">    Thank you very much! I thank you again.</w:t>
      </w:r>
    </w:p>
    <w:p>
      <w:r>
        <w:t>7.  Merci de m’avoir parlé, cela a été important.</w:t>
      </w:r>
    </w:p>
    <w:p>
      <w:r>
        <w:t xml:space="preserve">    Thank you for speaking to me; it was important.</w:t>
      </w:r>
    </w:p>
    <w:p>
      <w:r>
        <w:t xml:space="preserve">8.   Merci pour le repas délicieux. </w:t>
      </w:r>
    </w:p>
    <w:p>
      <w:r>
        <w:t xml:space="preserve">    Thank you for the delicious meal.</w:t>
      </w:r>
    </w:p>
    <w:p>
      <w:r>
        <w:t xml:space="preserve">9.   Merci de votre soutien. </w:t>
      </w:r>
    </w:p>
    <w:p>
      <w:r>
        <w:t xml:space="preserve">    Thank you for your support.</w:t>
      </w:r>
    </w:p>
    <w:p>
      <w:r>
        <w:t xml:space="preserve">10. Merci d’avoir partagé cette information avec moi. </w:t>
      </w:r>
    </w:p>
    <w:p>
      <w:r>
        <w:t xml:space="preserve">    Thank you for sharing this information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