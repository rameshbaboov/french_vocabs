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 xml:space="preserve">2.  Salut Marie, ça va bien ? </w:t>
      </w:r>
    </w:p>
    <w:p>
      <w:r>
        <w:t>Hello Marie, it's going well.</w:t>
      </w:r>
    </w:p>
    <w:p>
      <w:r>
        <w:t>3. J’ai une question sur le projet de la classe. Salut!</w:t>
      </w:r>
    </w:p>
    <w:p>
      <w:r>
        <w:t>I have a question about the class project. Hello!</w:t>
      </w:r>
    </w:p>
    <w:p>
      <w:r>
        <w:t xml:space="preserve">4.  Salut à tous ! </w:t>
      </w:r>
    </w:p>
    <w:p>
      <w:r>
        <w:t xml:space="preserve">Hello everyone! </w:t>
      </w:r>
    </w:p>
    <w:p>
      <w:r>
        <w:t xml:space="preserve">5.  Je me prépare pour mes examens. Salut! </w:t>
      </w:r>
    </w:p>
    <w:p>
      <w:r>
        <w:t xml:space="preserve">I am preparing for my exams. Hello! </w:t>
      </w:r>
    </w:p>
    <w:p>
      <w:r>
        <w:t xml:space="preserve">6. Salut, j'ai besoin d'aide pour la maison. </w:t>
      </w:r>
    </w:p>
    <w:p>
      <w:r>
        <w:t>Hello, I need help with the house.</w:t>
      </w:r>
    </w:p>
    <w:p>
      <w:r>
        <w:t>7.  Salut à toi ! Qu’est-ce que tu fais ?</w:t>
      </w:r>
    </w:p>
    <w:p>
      <w:r>
        <w:t xml:space="preserve">Hey! What are you doing? </w:t>
      </w:r>
    </w:p>
    <w:p>
      <w:r>
        <w:t xml:space="preserve">8.  Salut, il fait froid aujourd'hui. </w:t>
      </w:r>
    </w:p>
    <w:p>
      <w:r>
        <w:t xml:space="preserve">Hello, it's cold today. </w:t>
      </w:r>
    </w:p>
    <w:p>
      <w:r>
        <w:t xml:space="preserve">9. Salut, vous êtes tous les plus de 18 ans ? </w:t>
      </w:r>
    </w:p>
    <w:p>
      <w:r>
        <w:t>Hello, are all of you over 18 years old?</w:t>
      </w:r>
    </w:p>
    <w:p>
      <w:r>
        <w:t>10. Salut! Je vais à la plage aujourd'hui !</w:t>
      </w:r>
    </w:p>
    <w:p>
      <w:r>
        <w:t>Hi! I’m going to the beach today!</w:t>
      </w:r>
    </w:p>
    <w:p/>
    <w:p>
      <w:r>
        <w:rPr>
          <w:b/>
        </w:rPr>
        <w:t>Word: Le | Meaning: The</w:t>
      </w:r>
    </w:p>
    <w:p/>
    <w:p>
      <w:r>
        <w:t xml:space="preserve">1. Il est allé au cinéma le week-end dernier. </w:t>
      </w:r>
    </w:p>
    <w:p>
      <w:r>
        <w:t xml:space="preserve">  He went to the cinema last weekend.</w:t>
      </w:r>
    </w:p>
    <w:p>
      <w:r>
        <w:t xml:space="preserve">2. Le restaurant est très populaire, mais il faut réserver à l'avance. </w:t>
      </w:r>
    </w:p>
    <w:p>
      <w:r>
        <w:t xml:space="preserve">  The restaurant is very popular, but you need to book in advance.</w:t>
      </w:r>
    </w:p>
    <w:p>
      <w:r>
        <w:t xml:space="preserve">3. J’ai acheté un livre sur la culture française le marché. </w:t>
      </w:r>
    </w:p>
    <w:p>
      <w:r>
        <w:t xml:space="preserve">   I bought a book about French culture at the market.</w:t>
      </w:r>
    </w:p>
    <w:p>
      <w:r>
        <w:t>4. Le ciel est magnifique ce soir !</w:t>
      </w:r>
    </w:p>
    <w:p>
      <w:r>
        <w:t xml:space="preserve">   The sky is magnificent tonight!</w:t>
      </w:r>
    </w:p>
    <w:p>
      <w:r>
        <w:t xml:space="preserve">5. Le professeur m'a donné une copie de l'histoire pour demain. </w:t>
      </w:r>
    </w:p>
    <w:p>
      <w:r>
        <w:t xml:space="preserve">  The teacher gave me an assignment about history for tomorrow.</w:t>
      </w:r>
    </w:p>
    <w:p>
      <w:r>
        <w:t xml:space="preserve">6. Je voudrais boire un café au lait, s’il vous plaît. </w:t>
      </w:r>
    </w:p>
    <w:p>
      <w:r>
        <w:t xml:space="preserve">  I would like to drink a coffee with milk, please.</w:t>
      </w:r>
    </w:p>
    <w:p>
      <w:r>
        <w:t xml:space="preserve">7. La femme a acheté une robe rouge et elle était très contente. </w:t>
      </w:r>
    </w:p>
    <w:p>
      <w:r>
        <w:t xml:space="preserve">   The woman bought a red dress and she was very happy.</w:t>
      </w:r>
    </w:p>
    <w:p>
      <w:r>
        <w:t xml:space="preserve">8. Le petit garçon adore jouer avec ses figurines de Lego. </w:t>
      </w:r>
    </w:p>
    <w:p>
      <w:r>
        <w:t xml:space="preserve">  The little boy loves playing with his Lego figurines.</w:t>
      </w:r>
    </w:p>
    <w:p>
      <w:r>
        <w:t xml:space="preserve">9. Les amis se sont rencontrés pour un café à Paris. </w:t>
      </w:r>
    </w:p>
    <w:p>
      <w:r>
        <w:t xml:space="preserve">   The friends met to have coffee in Paris.</w:t>
      </w:r>
    </w:p>
    <w:p>
      <w:r>
        <w:t xml:space="preserve">10. Le soleil brille fort et il fait beau aujourd'hui. </w:t>
      </w:r>
    </w:p>
    <w:p>
      <w:r>
        <w:t xml:space="preserve">   The sun shines brightly and it is beautiful today.</w:t>
      </w:r>
    </w:p>
    <w:p/>
    <w:p>
      <w:r>
        <w:rPr>
          <w:b/>
        </w:rPr>
        <w:t>Word: J | Meaning: Pronoun/article</w:t>
      </w:r>
    </w:p>
    <w:p/>
    <w:p>
      <w:r>
        <w:t xml:space="preserve">1. Je suis fatigué après une longue journée. </w:t>
      </w:r>
    </w:p>
    <w:p>
      <w:r>
        <w:t xml:space="preserve">   I am tired after a long day.</w:t>
      </w:r>
    </w:p>
    <w:p>
      <w:r>
        <w:t>2. J'aime la musique classique, mais je préfère écouter de la musique électronique.</w:t>
      </w:r>
    </w:p>
    <w:p>
      <w:r>
        <w:t xml:space="preserve">   I like classical music, but I prefer to listen to electronic music.</w:t>
      </w:r>
    </w:p>
    <w:p>
      <w:r>
        <w:t>3. J'ai hâte d'aller en vacances ce été.</w:t>
      </w:r>
    </w:p>
    <w:p>
      <w:r>
        <w:t xml:space="preserve">    I am looking forward to going on vacation this summer.</w:t>
      </w:r>
    </w:p>
    <w:p>
      <w:r>
        <w:t xml:space="preserve">4.  Je suis heureux que vous soyez venu. </w:t>
      </w:r>
    </w:p>
    <w:p>
      <w:r>
        <w:t xml:space="preserve">    I'm happy that you came.</w:t>
      </w:r>
    </w:p>
    <w:p>
      <w:r>
        <w:t>5. J'ai besoin de l'aide pour terminer ma mission.</w:t>
      </w:r>
    </w:p>
    <w:p>
      <w:r>
        <w:t xml:space="preserve">   I need help to finish my assignment. </w:t>
      </w:r>
    </w:p>
    <w:p>
      <w:r>
        <w:t>6. Je ne comprends pas ce qu'il dit.</w:t>
      </w:r>
    </w:p>
    <w:p>
      <w:r>
        <w:t xml:space="preserve">    I don't understand what he is saying.</w:t>
      </w:r>
    </w:p>
    <w:p>
      <w:r>
        <w:t xml:space="preserve">7.  J'aime la nature et j'y vais souvent pour me ressourcer. </w:t>
      </w:r>
    </w:p>
    <w:p>
      <w:r>
        <w:t xml:space="preserve">    I love nature and I go there often to refresh myself. </w:t>
      </w:r>
    </w:p>
    <w:p>
      <w:r>
        <w:t>8.  Je suis allé au marché hier, j’ai acheté des légumes frais.</w:t>
      </w:r>
    </w:p>
    <w:p>
      <w:r>
        <w:t xml:space="preserve">   I went to the market yesterday, and bought some fresh vegetables. </w:t>
      </w:r>
    </w:p>
    <w:p>
      <w:r>
        <w:t>9. J'aime cuisiner, mais je n’ai pas beaucoup de temps.</w:t>
      </w:r>
    </w:p>
    <w:p>
      <w:r>
        <w:t xml:space="preserve">   I like cooking, but I don't have much time.</w:t>
      </w:r>
    </w:p>
    <w:p>
      <w:r>
        <w:t>10.  Je pense que ce voyage sera très enrichissant.</w:t>
      </w:r>
    </w:p>
    <w:p>
      <w:r>
        <w:t xml:space="preserve">    I think this trip will be very enriching.</w:t>
      </w:r>
    </w:p>
    <w:p/>
    <w:p>
      <w:r>
        <w:rPr>
          <w:b/>
        </w:rPr>
        <w:t>Word: Four | Meaning: A type of building with four walls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heures de travail demain.</w:t>
      </w:r>
    </w:p>
    <w:p>
      <w:r>
        <w:t xml:space="preserve">    I have four hours of work tomorrow.</w:t>
      </w:r>
    </w:p>
    <w:p>
      <w:r>
        <w:t xml:space="preserve">3. La recette demande quatre ingrédients clés. </w:t>
      </w:r>
    </w:p>
    <w:p>
      <w:r>
        <w:t xml:space="preserve">    The recipe requires four key ingredients.</w:t>
      </w:r>
    </w:p>
    <w:p>
      <w:r>
        <w:t>4. Le magasin a quatre comptoirs ouvert.</w:t>
      </w:r>
    </w:p>
    <w:p>
      <w:r>
        <w:t xml:space="preserve">    The shop has four counters open.</w:t>
      </w:r>
    </w:p>
    <w:p>
      <w:r>
        <w:t>5. Les enfants ont joué avec quatre ballons.</w:t>
      </w:r>
    </w:p>
    <w:p>
      <w:r>
        <w:t xml:space="preserve">   The children played with four balloons.</w:t>
      </w:r>
    </w:p>
    <w:p>
      <w:r>
        <w:t>6. Elle a fait quatre marches avant de s’arrêter.</w:t>
      </w:r>
    </w:p>
    <w:p>
      <w:r>
        <w:t xml:space="preserve">   She took four steps before stopping.</w:t>
      </w:r>
    </w:p>
    <w:p>
      <w:r>
        <w:t>7. Nous avons eu quatre jours de pluie cette semaine.</w:t>
      </w:r>
    </w:p>
    <w:p>
      <w:r>
        <w:t xml:space="preserve">   We had four rainy days this week. </w:t>
      </w:r>
    </w:p>
    <w:p>
      <w:r>
        <w:t>8. J'ai besoin de quatre pièces d'électronique pour réparer mon téléphone.</w:t>
      </w:r>
    </w:p>
    <w:p>
      <w:r>
        <w:t xml:space="preserve">    I need four electronic parts to repair my phone.</w:t>
      </w:r>
    </w:p>
    <w:p>
      <w:r>
        <w:t>9. Le train part à la quatrième heure du matin.</w:t>
      </w:r>
    </w:p>
    <w:p>
      <w:r>
        <w:t xml:space="preserve">    The train departs at the fourth hour of the morning.</w:t>
      </w:r>
    </w:p>
    <w:p>
      <w:r>
        <w:t>10. On a passé quatre heures à discuter.</w:t>
      </w:r>
    </w:p>
    <w:p>
      <w:r>
        <w:t xml:space="preserve">    We spent four hours discussing.</w:t>
      </w:r>
    </w:p>
    <w:p/>
    <w:p>
      <w:r>
        <w:rPr>
          <w:b/>
        </w:rPr>
        <w:t>Word: Il | Meaning: He</w:t>
      </w:r>
    </w:p>
    <w:p/>
    <w:p>
      <w:r>
        <w:t>1. Il est très gentil.</w:t>
      </w:r>
    </w:p>
    <w:p>
      <w:r>
        <w:t xml:space="preserve">    He is very nice.</w:t>
      </w:r>
    </w:p>
    <w:p>
      <w:r>
        <w:t>2. Il a besoin d'un nouveau vélo.</w:t>
      </w:r>
    </w:p>
    <w:p>
      <w:r>
        <w:t xml:space="preserve">    He needs a new bike.</w:t>
      </w:r>
    </w:p>
    <w:p>
      <w:r>
        <w:t>3. Elle est belle et elle est intelligente.</w:t>
      </w:r>
    </w:p>
    <w:p>
      <w:r>
        <w:t xml:space="preserve">    She is pretty and intelligent. </w:t>
      </w:r>
    </w:p>
    <w:p>
      <w:r>
        <w:t>4. Il préfère le café au lait.</w:t>
      </w:r>
    </w:p>
    <w:p>
      <w:r>
        <w:t xml:space="preserve">    He prefers coffee with milk.</w:t>
      </w:r>
    </w:p>
    <w:p>
      <w:r>
        <w:t>5.  Il m’aide souvent à faire mes devoirs.</w:t>
      </w:r>
    </w:p>
    <w:p>
      <w:r>
        <w:t xml:space="preserve">   He helps me often with my homework.</w:t>
      </w:r>
    </w:p>
    <w:p>
      <w:r>
        <w:t>6.  J'ai rencontré un ami il y a deux jours.</w:t>
      </w:r>
    </w:p>
    <w:p>
      <w:r>
        <w:t xml:space="preserve">     I met a friend the other day. </w:t>
      </w:r>
    </w:p>
    <w:p>
      <w:r>
        <w:t>7. Il est parti en voyage pour le Canada.</w:t>
      </w:r>
    </w:p>
    <w:p>
      <w:r>
        <w:t xml:space="preserve">    He went on a trip to Canada. </w:t>
      </w:r>
    </w:p>
    <w:p>
      <w:r>
        <w:t xml:space="preserve">8.  Il s’amuse beaucoup à jouer avec ses amis. </w:t>
      </w:r>
    </w:p>
    <w:p>
      <w:r>
        <w:t xml:space="preserve">   He has fun playing with his friends.</w:t>
      </w:r>
    </w:p>
    <w:p>
      <w:r>
        <w:t>9.  On se voit bientôt, il ?</w:t>
      </w:r>
    </w:p>
    <w:p>
      <w:r>
        <w:t xml:space="preserve">     See you soon, will we? </w:t>
      </w:r>
    </w:p>
    <w:p>
      <w:r>
        <w:t>10. Il est très content de sa nouvelle voiture.</w:t>
      </w:r>
    </w:p>
    <w:p>
      <w:r>
        <w:t xml:space="preserve">    He is very happy about his new car.</w:t>
      </w:r>
    </w:p>
    <w:p/>
    <w:p>
      <w:r>
        <w:rPr>
          <w:b/>
        </w:rPr>
        <w:t>Word: Rose | Meaning: Rose</w:t>
      </w:r>
    </w:p>
    <w:p/>
    <w:p>
      <w:r>
        <w:t>1. La rose est belle et parfumée.</w:t>
      </w:r>
    </w:p>
    <w:p>
      <w:r>
        <w:t xml:space="preserve">    The rose is beautiful and fragrant.</w:t>
      </w:r>
    </w:p>
    <w:p>
      <w:r>
        <w:t xml:space="preserve">2. J'adore la couleur rouge des roses. </w:t>
      </w:r>
    </w:p>
    <w:p>
      <w:r>
        <w:t xml:space="preserve">    I love the red color of roses.</w:t>
      </w:r>
    </w:p>
    <w:p>
      <w:r>
        <w:t xml:space="preserve">3. Mon amie a offert une rose à son père. </w:t>
      </w:r>
    </w:p>
    <w:p>
      <w:r>
        <w:t xml:space="preserve">    My friend gave a rose to her father.</w:t>
      </w:r>
    </w:p>
    <w:p>
      <w:r>
        <w:t>4.  Elle aime les roses fraîches et pleines de soleil.</w:t>
      </w:r>
    </w:p>
    <w:p>
      <w:r>
        <w:t xml:space="preserve">   She likes fresh and full-sun roses.</w:t>
      </w:r>
    </w:p>
    <w:p>
      <w:r>
        <w:t xml:space="preserve">5. Les roses sont très populaires dans l'art. </w:t>
      </w:r>
    </w:p>
    <w:p>
      <w:r>
        <w:t xml:space="preserve">   Roses are very popular in art.</w:t>
      </w:r>
    </w:p>
    <w:p>
      <w:r>
        <w:t>6. Tu peux faire un bouquet de roses pour ton anniversaire.</w:t>
      </w:r>
    </w:p>
    <w:p>
      <w:r>
        <w:t xml:space="preserve">    You can make a rose bouquet for your birthday.  </w:t>
      </w:r>
    </w:p>
    <w:p>
      <w:r>
        <w:t>7.  Le fleuriste a préparé une grande rose en forme de cœur.</w:t>
      </w:r>
    </w:p>
    <w:p>
      <w:r>
        <w:t xml:space="preserve">   The florist prepared a big heart-shaped rose. </w:t>
      </w:r>
    </w:p>
    <w:p>
      <w:r>
        <w:t xml:space="preserve">8. Rose, je te demande de me parler. </w:t>
      </w:r>
    </w:p>
    <w:p>
      <w:r>
        <w:t xml:space="preserve">    Rose, I ask you to talk to me. </w:t>
      </w:r>
    </w:p>
    <w:p>
      <w:r>
        <w:t xml:space="preserve">9. La rose est un symbole d'amour et de beauté.  </w:t>
      </w:r>
    </w:p>
    <w:p>
      <w:r>
        <w:t xml:space="preserve">    The rose is a symbol of love and beauty. </w:t>
      </w:r>
    </w:p>
    <w:p>
      <w:r>
        <w:t xml:space="preserve">10. Les roses sont cultivées dans des jardins à travers le monde. </w:t>
      </w:r>
    </w:p>
    <w:p>
      <w:r>
        <w:t xml:space="preserve">     Roses are cultivated in gardens all over the world.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 Elle a une blouse jaune.</w:t>
      </w:r>
    </w:p>
    <w:p>
      <w:r>
        <w:t xml:space="preserve">    She has a yellow blouse.</w:t>
      </w:r>
    </w:p>
    <w:p>
      <w:r>
        <w:t>3. Le soleil brille de manière jaune.</w:t>
      </w:r>
    </w:p>
    <w:p>
      <w:r>
        <w:t xml:space="preserve">   The sun shines in a yellow way. </w:t>
      </w:r>
    </w:p>
    <w:p>
      <w:r>
        <w:t>4. Un tableau jaune attire l'attention.</w:t>
      </w:r>
    </w:p>
    <w:p>
      <w:r>
        <w:t xml:space="preserve">   A yellow picture draws attention.</w:t>
      </w:r>
    </w:p>
    <w:p>
      <w:r>
        <w:t>5. J’adore les fleurs jaunes.</w:t>
      </w:r>
    </w:p>
    <w:p>
      <w:r>
        <w:t xml:space="preserve">   I love yellow flowers.</w:t>
      </w:r>
    </w:p>
    <w:p>
      <w:r>
        <w:t>6. La couleur jaune est très populaire.</w:t>
      </w:r>
    </w:p>
    <w:p>
      <w:r>
        <w:t xml:space="preserve">    Yellow is a very popular color.</w:t>
      </w:r>
    </w:p>
    <w:p>
      <w:r>
        <w:t xml:space="preserve">7.  Mon ami a un costume jaune pour le carnaval. </w:t>
      </w:r>
    </w:p>
    <w:p>
      <w:r>
        <w:t xml:space="preserve">   My friend has a yellow costume for Carnival. </w:t>
      </w:r>
    </w:p>
    <w:p>
      <w:r>
        <w:t>8. Le croissant était jaune et moelleux.</w:t>
      </w:r>
    </w:p>
    <w:p>
      <w:r>
        <w:t xml:space="preserve">   The croissant was yellow and soft. </w:t>
      </w:r>
    </w:p>
    <w:p>
      <w:r>
        <w:t xml:space="preserve">9. La lumière du soleil est souvent jaune. </w:t>
      </w:r>
    </w:p>
    <w:p>
      <w:r>
        <w:t xml:space="preserve">    Sunlight is often yellow. </w:t>
      </w:r>
    </w:p>
    <w:p>
      <w:r>
        <w:t>10.  Le drapeau français est jaune, bleu et rouge.</w:t>
      </w:r>
    </w:p>
    <w:p>
      <w:r>
        <w:t xml:space="preserve">    The French flag is yellow, blue, and red.</w:t>
      </w:r>
    </w:p>
    <w:p/>
    <w:p>
      <w:r>
        <w:t>Marron: &lt;English:  brown, or referring to a type of brown-colored nut or chocolate&gt;</w:t>
      </w:r>
    </w:p>
    <w:p/>
    <w:p>
      <w:r>
        <w:t>1.  Il est allé au marché et a acheté un gâteau marron.</w:t>
      </w:r>
    </w:p>
    <w:p>
      <w:r>
        <w:t xml:space="preserve">   He went to the market and bought a chestnut cake.</w:t>
      </w:r>
    </w:p>
    <w:p>
      <w:r>
        <w:t>2.  La voiture est marron, avec des roues rouges.</w:t>
      </w:r>
    </w:p>
    <w:p>
      <w:r>
        <w:t xml:space="preserve">   The car is brown, with red wheels. </w:t>
      </w:r>
    </w:p>
    <w:p>
      <w:r>
        <w:t>3.  Je trouve que le café marron est délicieux.</w:t>
      </w:r>
    </w:p>
    <w:p>
      <w:r>
        <w:t xml:space="preserve">   I think the coffee bean is delicious.</w:t>
      </w:r>
    </w:p>
    <w:p>
      <w:r>
        <w:t>4.  Les feuilles de chêne sont marrons en automne.</w:t>
      </w:r>
    </w:p>
    <w:p>
      <w:r>
        <w:t xml:space="preserve">   Oak leaves are brown in fall.</w:t>
      </w:r>
    </w:p>
    <w:p>
      <w:r>
        <w:t>5.  La robe de ma mère était marron et élégante.</w:t>
      </w:r>
    </w:p>
    <w:p>
      <w:r>
        <w:t xml:space="preserve">   My mom's dress was brown and elegant. </w:t>
      </w:r>
    </w:p>
    <w:p>
      <w:r>
        <w:t>6.  Marron est une couleur très riche et chaude.</w:t>
      </w:r>
    </w:p>
    <w:p>
      <w:r>
        <w:t xml:space="preserve">   Brown is a very rich and warm color.</w:t>
      </w:r>
    </w:p>
    <w:p>
      <w:r>
        <w:t>7.  Le gâteau au chocolat et au marron est très gourmand.</w:t>
      </w:r>
    </w:p>
    <w:p>
      <w:r>
        <w:t xml:space="preserve">   The chocolate and chestnut cake is very delicious. </w:t>
      </w:r>
    </w:p>
    <w:p>
      <w:r>
        <w:t>8.  Les bonbons marron sont un plaisir pour les enfants.</w:t>
      </w:r>
    </w:p>
    <w:p>
      <w:r>
        <w:t xml:space="preserve">   Chestnut candies are a treat for children. </w:t>
      </w:r>
    </w:p>
    <w:p>
      <w:r>
        <w:t>9.  Ils ont mangé des biscuits à la marrons dans le jardin.</w:t>
      </w:r>
    </w:p>
    <w:p>
      <w:r>
        <w:t xml:space="preserve">   They ate biscuit with chestnuts in the garden.</w:t>
      </w:r>
    </w:p>
    <w:p>
      <w:r>
        <w:t>10. Le café noir avec une touche de sucre et de lait est marron foncé.</w:t>
      </w:r>
    </w:p>
    <w:p>
      <w:r>
        <w:t xml:space="preserve">    Black coffee with a touch of sugar and milk is dark brown.</w:t>
      </w:r>
    </w:p>
    <w:p/>
    <w:p>
      <w:r>
        <w:rPr>
          <w:b/>
        </w:rPr>
        <w:t>Word: Hu | Meaning:  (Often) "h" as in a sound or a symbol</w:t>
      </w:r>
    </w:p>
    <w:p/>
    <w:p>
      <w:r>
        <w:t>1.  J'ai rencontré un ami de l'école, Hu, hier soir.</w:t>
      </w:r>
    </w:p>
    <w:p>
      <w:r>
        <w:t xml:space="preserve">   I met a friend from school, Hu, last night.</w:t>
      </w:r>
    </w:p>
    <w:p>
      <w:r>
        <w:t>2.  Le jeu a commencé à 18h00 et Hu était impatient de commencer.</w:t>
      </w:r>
    </w:p>
    <w:p>
      <w:r>
        <w:t xml:space="preserve">  The game started at 6:00 pm and Hu was eager to begin.</w:t>
      </w:r>
    </w:p>
    <w:p>
      <w:r>
        <w:t xml:space="preserve">3.  Hu est un homme très gentil et attentionné. </w:t>
      </w:r>
    </w:p>
    <w:p>
      <w:r>
        <w:t xml:space="preserve">   Hu is a very kind and attentive man.</w:t>
      </w:r>
    </w:p>
    <w:p>
      <w:r>
        <w:t>4.  La conversation entre les deux amis s'est terminée avec une question sur Hu.</w:t>
      </w:r>
    </w:p>
    <w:p>
      <w:r>
        <w:t xml:space="preserve">  The conversation between the two friends ended with a question about Hu.</w:t>
      </w:r>
    </w:p>
    <w:p>
      <w:r>
        <w:t>5.  Le nouveau restaurant offre des plats délicieux, Hu inclus.</w:t>
      </w:r>
    </w:p>
    <w:p>
      <w:r>
        <w:t xml:space="preserve">  The new restaurant offers delicious dishes, including Hu.</w:t>
      </w:r>
    </w:p>
    <w:p>
      <w:r>
        <w:t xml:space="preserve">6.  Hu a l’habitude de faire la course tous les samedis matin. </w:t>
      </w:r>
    </w:p>
    <w:p>
      <w:r>
        <w:t xml:space="preserve">   Hu is used to going shopping every Saturday morning.</w:t>
      </w:r>
    </w:p>
    <w:p>
      <w:r>
        <w:t xml:space="preserve">7.  Il est important de parler avec un professionnel pour obtenir des conseils sur Hu. </w:t>
      </w:r>
    </w:p>
    <w:p>
      <w:r>
        <w:t xml:space="preserve">   It is important to speak with a professional for advice on Hu.</w:t>
      </w:r>
    </w:p>
    <w:p>
      <w:r>
        <w:t>8.  On ne sait pas encore quel sera l’impact de la nouvelle loi sur Hu.</w:t>
      </w:r>
    </w:p>
    <w:p>
      <w:r>
        <w:t xml:space="preserve">   We don't know yet what the impact of the new law will be on Hu.</w:t>
      </w:r>
    </w:p>
    <w:p>
      <w:r>
        <w:t>9.  Hu est le seul ami qui m'a compris à cette période difficile.</w:t>
      </w:r>
    </w:p>
    <w:p>
      <w:r>
        <w:t xml:space="preserve">   Hu is the only friend who understood me during this difficult period. </w:t>
      </w:r>
    </w:p>
    <w:p>
      <w:r>
        <w:t xml:space="preserve">10.  La musique était agréable et nous avons apprécié l'ambiance de la soirée, Hu en particulier. </w:t>
      </w:r>
    </w:p>
    <w:p>
      <w:r>
        <w:t xml:space="preserve">    The music was pleasant and we enjoyed the ambiance of the party, especially Hu.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J'ai besoin d'aide pour mon projet.</w:t>
      </w:r>
    </w:p>
    <w:p>
      <w:r>
        <w:t xml:space="preserve">   I need help with my project.</w:t>
      </w:r>
    </w:p>
    <w:p>
      <w:r>
        <w:t xml:space="preserve">3.  Bonjour à tous ! </w:t>
      </w:r>
    </w:p>
    <w:p>
      <w:r>
        <w:t xml:space="preserve">    Good morning everyone! </w:t>
      </w:r>
    </w:p>
    <w:p>
      <w:r>
        <w:t>4.  Il fait beau aujourd'hui, non ?</w:t>
      </w:r>
    </w:p>
    <w:p>
      <w:r>
        <w:t xml:space="preserve">   It’s beautiful out today, isn't it?</w:t>
      </w:r>
    </w:p>
    <w:p>
      <w:r>
        <w:t xml:space="preserve">5.  Bonjour Madame et Monsieur, je m'appelle Marie. </w:t>
      </w:r>
    </w:p>
    <w:p>
      <w:r>
        <w:t xml:space="preserve">   Hello Madam and Sir, my name is Marie. </w:t>
      </w:r>
    </w:p>
    <w:p>
      <w:r>
        <w:t>6.  Quelle est votre profession ?</w:t>
      </w:r>
    </w:p>
    <w:p>
      <w:r>
        <w:t xml:space="preserve">   What is your job?</w:t>
      </w:r>
    </w:p>
    <w:p>
      <w:r>
        <w:t xml:space="preserve">7.  Je viens de rentrer du travail. </w:t>
      </w:r>
    </w:p>
    <w:p>
      <w:r>
        <w:t xml:space="preserve">    I just got back from work. </w:t>
      </w:r>
    </w:p>
    <w:p>
      <w:r>
        <w:t xml:space="preserve">8.  Bonjour le monde! </w:t>
      </w:r>
    </w:p>
    <w:p>
      <w:r>
        <w:t xml:space="preserve">    Hello the world!</w:t>
      </w:r>
    </w:p>
    <w:p>
      <w:r>
        <w:t xml:space="preserve">9.  J'ai beaucoup à faire aujourd'hui. </w:t>
      </w:r>
    </w:p>
    <w:p>
      <w:r>
        <w:t xml:space="preserve">    I have a lot to do today.</w:t>
      </w:r>
    </w:p>
    <w:p>
      <w:r>
        <w:t>10. Bonjour, j’aime la musique !</w:t>
      </w:r>
    </w:p>
    <w:p>
      <w:r>
        <w:t xml:space="preserve">   Hello, I love music!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