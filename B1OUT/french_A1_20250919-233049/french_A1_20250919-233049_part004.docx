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 xml:space="preserve">   Yes, I understand your question.</w:t>
      </w:r>
    </w:p>
    <w:p>
      <w:r>
        <w:t xml:space="preserve">2. J'aime les films d'animation.  </w:t>
      </w:r>
    </w:p>
    <w:p>
      <w:r>
        <w:t xml:space="preserve">   I like animation films.</w:t>
      </w:r>
    </w:p>
    <w:p>
      <w:r>
        <w:t xml:space="preserve">3. Oui, j'en ai déjà entendu parler.  </w:t>
      </w:r>
    </w:p>
    <w:p>
      <w:r>
        <w:t xml:space="preserve">   Yes, I have already heard about it.</w:t>
      </w:r>
    </w:p>
    <w:p>
      <w:r>
        <w:t xml:space="preserve">4. C'est correct.  </w:t>
      </w:r>
    </w:p>
    <w:p>
      <w:r>
        <w:t xml:space="preserve">    That's right. </w:t>
      </w:r>
    </w:p>
    <w:p>
      <w:r>
        <w:t xml:space="preserve">5. Oui, la cuisine est très jolie.  </w:t>
      </w:r>
    </w:p>
    <w:p>
      <w:r>
        <w:t xml:space="preserve">   Yes, the kitchen is very pretty.</w:t>
      </w:r>
    </w:p>
    <w:p>
      <w:r>
        <w:t xml:space="preserve">6. Je veux en savoir plus sur ça.  </w:t>
      </w:r>
    </w:p>
    <w:p>
      <w:r>
        <w:t xml:space="preserve">    I want to know more about that.</w:t>
      </w:r>
    </w:p>
    <w:p>
      <w:r>
        <w:t xml:space="preserve">7. Oui, je suis d’accord.  </w:t>
      </w:r>
    </w:p>
    <w:p>
      <w:r>
        <w:t xml:space="preserve">   Yes, I agree.</w:t>
      </w:r>
    </w:p>
    <w:p>
      <w:r>
        <w:t xml:space="preserve">8. L'eau est froide.  </w:t>
      </w:r>
    </w:p>
    <w:p>
      <w:r>
        <w:t xml:space="preserve">   The water is cold.</w:t>
      </w:r>
    </w:p>
    <w:p>
      <w:r>
        <w:t xml:space="preserve">9. Oui, j'aime boire du thé au matin.  </w:t>
      </w:r>
    </w:p>
    <w:p>
      <w:r>
        <w:t xml:space="preserve">   Yes, I like drinking tea in the morning. </w:t>
      </w:r>
    </w:p>
    <w:p>
      <w:r>
        <w:t xml:space="preserve">10. Oui, merci beaucoup.  </w:t>
      </w:r>
    </w:p>
    <w:p>
      <w:r>
        <w:t xml:space="preserve">    Yes, thank you very much.</w:t>
      </w:r>
    </w:p>
    <w:p/>
    <w:p>
      <w:r>
        <w:t>Orange: &lt;Fruit&gt;</w:t>
      </w:r>
    </w:p>
    <w:p/>
    <w:p>
      <w:r>
        <w:t>1. J'ai une orange pour le thé.</w:t>
      </w:r>
    </w:p>
    <w:p>
      <w:r>
        <w:t xml:space="preserve">   I have an orange for tea.</w:t>
      </w:r>
    </w:p>
    <w:p>
      <w:r>
        <w:t>2. L’orange est un fruit très nutritif.</w:t>
      </w:r>
    </w:p>
    <w:p>
      <w:r>
        <w:t xml:space="preserve">   The orange is a very nutritious fruit.</w:t>
      </w:r>
    </w:p>
    <w:p>
      <w:r>
        <w:t>3. Je préfère l'eau au jus d'orange.</w:t>
      </w:r>
    </w:p>
    <w:p>
      <w:r>
        <w:t xml:space="preserve">   I prefer water to orange juice.</w:t>
      </w:r>
    </w:p>
    <w:p>
      <w:r>
        <w:t>4. La couleur de l'orange est très belle.</w:t>
      </w:r>
    </w:p>
    <w:p>
      <w:r>
        <w:t xml:space="preserve">   The color of the orange is very beautiful.</w:t>
      </w:r>
    </w:p>
    <w:p>
      <w:r>
        <w:t xml:space="preserve">5. J’ai mangé une orange ce matin. </w:t>
      </w:r>
    </w:p>
    <w:p>
      <w:r>
        <w:t xml:space="preserve">   I ate an orange this morning.</w:t>
      </w:r>
    </w:p>
    <w:p>
      <w:r>
        <w:t>6. L'orange est un fruit populaire en France.</w:t>
      </w:r>
    </w:p>
    <w:p>
      <w:r>
        <w:t xml:space="preserve">   The orange is a popular fruit in France.</w:t>
      </w:r>
    </w:p>
    <w:p>
      <w:r>
        <w:t>7. Les oranges sont vendues dans les marchés de la ville.</w:t>
      </w:r>
    </w:p>
    <w:p>
      <w:r>
        <w:t xml:space="preserve">   Oranges are sold at the city markets.</w:t>
      </w:r>
    </w:p>
    <w:p>
      <w:r>
        <w:t xml:space="preserve">8. La saison des oranges est pendant l’hiver. </w:t>
      </w:r>
    </w:p>
    <w:p>
      <w:r>
        <w:t xml:space="preserve">   The orange season is during winter.</w:t>
      </w:r>
    </w:p>
    <w:p>
      <w:r>
        <w:t xml:space="preserve">9. L’orange contient beaucoup de vitamine C. </w:t>
      </w:r>
    </w:p>
    <w:p>
      <w:r>
        <w:t xml:space="preserve">   Orange contains a lot of vitamin C. </w:t>
      </w:r>
    </w:p>
    <w:p>
      <w:r>
        <w:t xml:space="preserve">10. Il y a une grande variété d'oranges dans le monde.  </w:t>
      </w:r>
    </w:p>
    <w:p>
      <w:r>
        <w:t xml:space="preserve">   There is a wide variety of oranges in the world.</w:t>
      </w:r>
    </w:p>
    <w:p/>
    <w:p>
      <w:r>
        <w:rPr>
          <w:b/>
        </w:rPr>
        <w:t>Word: Faire | Meaning: To do, make, or perform</w:t>
      </w:r>
    </w:p>
    <w:p/>
    <w:p>
      <w:r>
        <w:t>1. Je vais faire un voyage à l'étranger en été.</w:t>
      </w:r>
    </w:p>
    <w:p>
      <w:r>
        <w:t xml:space="preserve">    I am going to make a trip abroad in the summer.</w:t>
      </w:r>
    </w:p>
    <w:p>
      <w:r>
        <w:t>2. Vous devez faire vos courses ce matin.</w:t>
      </w:r>
    </w:p>
    <w:p>
      <w:r>
        <w:t xml:space="preserve">    You must do your shopping this morning.</w:t>
      </w:r>
    </w:p>
    <w:p>
      <w:r>
        <w:t>3.  J’essaie de faire une chose nouvelle chaque semaine.</w:t>
      </w:r>
    </w:p>
    <w:p>
      <w:r>
        <w:t xml:space="preserve">    I'm trying to do something new each week. </w:t>
      </w:r>
    </w:p>
    <w:p>
      <w:r>
        <w:t>4. Il a fini de faire son homework et il va jouer maintenant.</w:t>
      </w:r>
    </w:p>
    <w:p>
      <w:r>
        <w:t xml:space="preserve">   He finished his homework and he is going to play now. </w:t>
      </w:r>
    </w:p>
    <w:p>
      <w:r>
        <w:t>5. Elle fait des courses tous les dimanches.</w:t>
      </w:r>
    </w:p>
    <w:p>
      <w:r>
        <w:t xml:space="preserve">   She does shopping every Sunday.</w:t>
      </w:r>
    </w:p>
    <w:p>
      <w:r>
        <w:t>6.  La nouvelle est faite pour vous en particulier.</w:t>
      </w:r>
    </w:p>
    <w:p>
      <w:r>
        <w:t xml:space="preserve">    The news is made for you specifically.</w:t>
      </w:r>
    </w:p>
    <w:p>
      <w:r>
        <w:t>7. Les enfants aiment faire de la musique.</w:t>
      </w:r>
    </w:p>
    <w:p>
      <w:r>
        <w:t xml:space="preserve">    The children like making music. </w:t>
      </w:r>
    </w:p>
    <w:p>
      <w:r>
        <w:t xml:space="preserve">8. Je fais attention aux nouvelles informations. </w:t>
      </w:r>
    </w:p>
    <w:p>
      <w:r>
        <w:t xml:space="preserve">    I pay attention to new information. </w:t>
      </w:r>
    </w:p>
    <w:p>
      <w:r>
        <w:t>9. Vous devez faire une demande de visa avant de voyager.</w:t>
      </w:r>
    </w:p>
    <w:p>
      <w:r>
        <w:t xml:space="preserve">   You need to make a visa request before you travel. </w:t>
      </w:r>
    </w:p>
    <w:p>
      <w:r>
        <w:t xml:space="preserve">10.  J'ai fait un effort pour mieux me comprendre. </w:t>
      </w:r>
    </w:p>
    <w:p>
      <w:r>
        <w:t xml:space="preserve">   I made an effort to better understand myself.</w:t>
      </w:r>
    </w:p>
    <w:p/>
    <w:p>
      <w:r>
        <w:rPr>
          <w:b/>
        </w:rPr>
        <w:t>Word: S | Meaning:  The letter 'S'</w:t>
      </w:r>
    </w:p>
    <w:p/>
    <w:p>
      <w:r>
        <w:t>1.  Il s'est réveillé avec une terrible douleur à la poitrine.</w:t>
      </w:r>
    </w:p>
    <w:p>
      <w:r>
        <w:t xml:space="preserve">    - He woke up with terrible chest pain.</w:t>
      </w:r>
    </w:p>
    <w:p>
      <w:r>
        <w:t>2.  Juste après l'école, je me suis arrêté pour un café au lait.</w:t>
      </w:r>
    </w:p>
    <w:p>
      <w:r>
        <w:t xml:space="preserve">   - Just after school, I stopped for a cafe au lait. </w:t>
      </w:r>
    </w:p>
    <w:p>
      <w:r>
        <w:t>3.  La voiture s'est arrêtée brusquement à cause d'un problème mécanique.</w:t>
      </w:r>
    </w:p>
    <w:p>
      <w:r>
        <w:t xml:space="preserve">    - The car stopped abruptly due to a mechanical problem.</w:t>
      </w:r>
    </w:p>
    <w:p>
      <w:r>
        <w:t>4.  J’ai toujours du mal à s'adapter aux changements de routine.</w:t>
      </w:r>
    </w:p>
    <w:p>
      <w:r>
        <w:t xml:space="preserve">   - I always have trouble adapting to routine changes. </w:t>
      </w:r>
    </w:p>
    <w:p>
      <w:r>
        <w:t>5.  Elle est entrée dans la salle avec une grande confiance et un sourire.</w:t>
      </w:r>
    </w:p>
    <w:p>
      <w:r>
        <w:t xml:space="preserve">   - She entered the room with great confidence and a smile.</w:t>
      </w:r>
    </w:p>
    <w:p>
      <w:r>
        <w:t>6.  La musique me procure une certaine détente après une longue journée.</w:t>
      </w:r>
    </w:p>
    <w:p>
      <w:r>
        <w:t xml:space="preserve">   - Music gives me some relaxation after a long day.</w:t>
      </w:r>
    </w:p>
    <w:p>
      <w:r>
        <w:t>7.  Il s'est montré très attentif lors de la présentation des nouveaux produits.</w:t>
      </w:r>
    </w:p>
    <w:p>
      <w:r>
        <w:t xml:space="preserve">   - He showed himself to be very attentive during the presentation of new products. </w:t>
      </w:r>
    </w:p>
    <w:p>
      <w:r>
        <w:t>8.  La discussion s’est terminée sans aucune conclusion claire.</w:t>
      </w:r>
    </w:p>
    <w:p>
      <w:r>
        <w:t xml:space="preserve">    - The discussion ended without any clear conclusion.</w:t>
      </w:r>
    </w:p>
    <w:p>
      <w:r>
        <w:t>9.  Les enfants ont joué à plein d'aventures dans le parc, tout en s’amusant.</w:t>
      </w:r>
    </w:p>
    <w:p>
      <w:r>
        <w:t xml:space="preserve">   - Children played a lot of adventures in the park, having fun. </w:t>
      </w:r>
    </w:p>
    <w:p>
      <w:r>
        <w:t>10. La lumière du soleil brillait sur les dunes de sable.</w:t>
      </w:r>
    </w:p>
    <w:p>
      <w:r>
        <w:t xml:space="preserve">    - The sunshine shone on the sand dunes.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He went to the cinema last night.</w:t>
      </w:r>
    </w:p>
    <w:p>
      <w:r>
        <w:t>2.  Elle lui a demandé de prendre une voiture.</w:t>
      </w:r>
    </w:p>
    <w:p>
      <w:r>
        <w:t xml:space="preserve">   She asked him to take a car.</w:t>
      </w:r>
    </w:p>
    <w:p>
      <w:r>
        <w:t xml:space="preserve">3.  J’aime la musique et il aime aussi. </w:t>
      </w:r>
    </w:p>
    <w:p>
      <w:r>
        <w:t xml:space="preserve">   I like music and he likes it too. </w:t>
      </w:r>
    </w:p>
    <w:p>
      <w:r>
        <w:t>4.  Le garçon est parti à l'école avant que je ne sois réveillé.</w:t>
      </w:r>
    </w:p>
    <w:p>
      <w:r>
        <w:t xml:space="preserve">   The boy left for school before I woke up. </w:t>
      </w:r>
    </w:p>
    <w:p>
      <w:r>
        <w:t xml:space="preserve">5.  Il a rencontré une amie à Paris. </w:t>
      </w:r>
    </w:p>
    <w:p>
      <w:r>
        <w:t xml:space="preserve">   He met an acquaintance in Paris. </w:t>
      </w:r>
    </w:p>
    <w:p>
      <w:r>
        <w:t xml:space="preserve">6.  Elle travaille au bureau depuis trois heures. </w:t>
      </w:r>
    </w:p>
    <w:p>
      <w:r>
        <w:t xml:space="preserve">   She has been working at the office for three hours.</w:t>
      </w:r>
    </w:p>
    <w:p>
      <w:r>
        <w:t>7.  J’ai appris beaucoup de choses sur la France.</w:t>
      </w:r>
    </w:p>
    <w:p>
      <w:r>
        <w:t xml:space="preserve">   I have learned many things about France.</w:t>
      </w:r>
    </w:p>
    <w:p>
      <w:r>
        <w:t>8.  Il est très intelligent et il a un bon sens de l'humour.</w:t>
      </w:r>
    </w:p>
    <w:p>
      <w:r>
        <w:t xml:space="preserve">   He is very intelligent and has a good sense of humor. </w:t>
      </w:r>
    </w:p>
    <w:p>
      <w:r>
        <w:t xml:space="preserve">9.  Le chat se cache derrière le canapé. </w:t>
      </w:r>
    </w:p>
    <w:p>
      <w:r>
        <w:t xml:space="preserve">   The cat hides behind the sofa. </w:t>
      </w:r>
    </w:p>
    <w:p>
      <w:r>
        <w:t>10. Il a mangé une pizza pour dîner.</w:t>
      </w:r>
    </w:p>
    <w:p>
      <w:r>
        <w:t xml:space="preserve">    He had pizza for dinner.</w:t>
      </w:r>
    </w:p>
    <w:p/>
    <w:p>
      <w:r>
        <w:rPr>
          <w:b/>
        </w:rPr>
        <w:t>Word: Dix | Meaning: Ten</w:t>
      </w:r>
    </w:p>
    <w:p/>
    <w:p>
      <w:r>
        <w:t>1. J'ai dix euros en poche.</w:t>
      </w:r>
    </w:p>
    <w:p>
      <w:r>
        <w:t xml:space="preserve">  I have ten euros in my pocket.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>3. Dix minutes plus tard, nous serons à l'église.</w:t>
      </w:r>
    </w:p>
    <w:p>
      <w:r>
        <w:t xml:space="preserve">  Ten minutes later, we will be at the church.</w:t>
      </w:r>
    </w:p>
    <w:p>
      <w:r>
        <w:t>4. Nous avons dix livres sur notre table.</w:t>
      </w:r>
    </w:p>
    <w:p>
      <w:r>
        <w:t xml:space="preserve">   We have ten books on our table.</w:t>
      </w:r>
    </w:p>
    <w:p>
      <w:r>
        <w:t>5. Il a dix ans et il est très intelligent.</w:t>
      </w:r>
    </w:p>
    <w:p>
      <w:r>
        <w:t xml:space="preserve">  He is ten years old and very smart.</w:t>
      </w:r>
    </w:p>
    <w:p>
      <w:r>
        <w:t xml:space="preserve">6. Combien de temps avez-vous ? Dix heures. </w:t>
      </w:r>
    </w:p>
    <w:p>
      <w:r>
        <w:t xml:space="preserve">  How long have you been here? Ten hours. </w:t>
      </w:r>
    </w:p>
    <w:p>
      <w:r>
        <w:t>7. La ville compte dix musées.</w:t>
      </w:r>
    </w:p>
    <w:p>
      <w:r>
        <w:t xml:space="preserve">  The city has ten museums.</w:t>
      </w:r>
    </w:p>
    <w:p>
      <w:r>
        <w:t xml:space="preserve">8. J'ai dix frères et sœurs. </w:t>
      </w:r>
    </w:p>
    <w:p>
      <w:r>
        <w:t xml:space="preserve">   I have ten brothers and sisters.</w:t>
      </w:r>
    </w:p>
    <w:p>
      <w:r>
        <w:t>9. Il y a dix jours de congé avant le voyage.</w:t>
      </w:r>
    </w:p>
    <w:p>
      <w:r>
        <w:t xml:space="preserve">  There are ten days of leave before the trip.</w:t>
      </w:r>
    </w:p>
    <w:p>
      <w:r>
        <w:t>10. On a dix minutes pour prendre un café.</w:t>
      </w:r>
    </w:p>
    <w:p>
      <w:r>
        <w:t xml:space="preserve">   We have ten minutes to grab a coffee.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>Five people are in the room.</w:t>
      </w:r>
    </w:p>
    <w:p>
      <w:r>
        <w:t>2. J'ai cinq heures de travail aujourd'hui.</w:t>
      </w:r>
    </w:p>
    <w:p>
      <w:r>
        <w:t>I have five hours of work today.</w:t>
      </w:r>
    </w:p>
    <w:p>
      <w:r>
        <w:t xml:space="preserve">3. Les enfants ont cinq ans. </w:t>
      </w:r>
    </w:p>
    <w:p>
      <w:r>
        <w:t>The children are five years old.</w:t>
      </w:r>
    </w:p>
    <w:p>
      <w:r>
        <w:t xml:space="preserve">4. Cinq pommes me suffisent pour faire un dessert. </w:t>
      </w:r>
    </w:p>
    <w:p>
      <w:r>
        <w:t>Five apples are enough to make a dessert.</w:t>
      </w:r>
    </w:p>
    <w:p>
      <w:r>
        <w:t>5. Ce livre est intéressant, il y a cinq chapitres.</w:t>
      </w:r>
    </w:p>
    <w:p>
      <w:r>
        <w:t>This book is interesting, it has five chapters.</w:t>
      </w:r>
    </w:p>
    <w:p>
      <w:r>
        <w:t>6. Je voudrais deux sandwiches et cinq frites.</w:t>
      </w:r>
    </w:p>
    <w:p>
      <w:r>
        <w:t>I would like two sandwiches and five fries.</w:t>
      </w:r>
    </w:p>
    <w:p>
      <w:r>
        <w:t xml:space="preserve">7. J'ai besoin de cinq euros pour acheter ce que j'ai besoin. </w:t>
      </w:r>
    </w:p>
    <w:p>
      <w:r>
        <w:t>I need five Euros to buy what I need.</w:t>
      </w:r>
    </w:p>
    <w:p>
      <w:r>
        <w:t>8. Il y a cinq jours avant la fête d'anniversaire.</w:t>
      </w:r>
    </w:p>
    <w:p>
      <w:r>
        <w:t>There are five days before the birthday party.</w:t>
      </w:r>
    </w:p>
    <w:p>
      <w:r>
        <w:t>9. Cinq minutes, c’est tout ce que je peux.</w:t>
      </w:r>
    </w:p>
    <w:p>
      <w:r>
        <w:t>Five minutes is all I can manage.</w:t>
      </w:r>
    </w:p>
    <w:p>
      <w:r>
        <w:t xml:space="preserve">10. La voiture a cinq portes. </w:t>
      </w:r>
    </w:p>
    <w:p>
      <w:r>
        <w:t>The car has five doors.</w:t>
      </w:r>
    </w:p>
    <w:p/>
    <w:p>
      <w:r>
        <w:rPr>
          <w:b/>
        </w:rPr>
        <w:t>Word: L | Meaning: The letter 'L'</w:t>
      </w:r>
    </w:p>
    <w:p/>
    <w:p>
      <w:r>
        <w:t xml:space="preserve">1. Je suis très content de voir le soleil aujourd'hui.  </w:t>
      </w:r>
    </w:p>
    <w:p>
      <w:r>
        <w:t>2. Les enfants aiment jouer à la plage.</w:t>
      </w:r>
    </w:p>
    <w:p>
      <w:r>
        <w:t>3. Il y a un léger vent qui souffle.</w:t>
      </w:r>
    </w:p>
    <w:p>
      <w:r>
        <w:t xml:space="preserve">4. La ville est très calme en dehors des heures de rush-hour. </w:t>
      </w:r>
    </w:p>
    <w:p>
      <w:r>
        <w:t xml:space="preserve">5. Le livre est lent à lire, mais il est intéressant. </w:t>
      </w:r>
    </w:p>
    <w:p>
      <w:r>
        <w:t xml:space="preserve">6. Je voudrais boire une tasse de café.  </w:t>
      </w:r>
    </w:p>
    <w:p>
      <w:r>
        <w:t xml:space="preserve">7. Les fleurs sont magnifiques dans le jardin. </w:t>
      </w:r>
    </w:p>
    <w:p>
      <w:r>
        <w:t xml:space="preserve">8. L'artiste a peint un tableau magnifique.   </w:t>
      </w:r>
    </w:p>
    <w:p>
      <w:r>
        <w:t xml:space="preserve">9. La famille a passé une agréable journée en montagne. </w:t>
      </w:r>
    </w:p>
    <w:p>
      <w:r>
        <w:t>10. Il y a beaucoup de langues dans le monde, mais l'anglais est très important.</w:t>
      </w:r>
    </w:p>
    <w:p/>
    <w:p>
      <w:r>
        <w:rPr>
          <w:b/>
        </w:rPr>
        <w:t>Word: Elle | Meaning: She</w:t>
      </w:r>
    </w:p>
    <w:p/>
    <w:p>
      <w:r>
        <w:t>1. Elle est une peintre talentueuse.</w:t>
      </w:r>
    </w:p>
    <w:p>
      <w:r>
        <w:t xml:space="preserve">   She is a talented painter.</w:t>
      </w:r>
    </w:p>
    <w:p>
      <w:r>
        <w:t>2.  Elle aime voyager et découvrir de nouvelles cultures.</w:t>
      </w:r>
    </w:p>
    <w:p>
      <w:r>
        <w:t xml:space="preserve">   She likes traveling and discovering new cultures. </w:t>
      </w:r>
    </w:p>
    <w:p>
      <w:r>
        <w:t xml:space="preserve">3. Il y a une femme qui s'appelle elle-même "Madame". </w:t>
      </w:r>
    </w:p>
    <w:p>
      <w:r>
        <w:t xml:space="preserve">   There is a woman who calls herself "Madame".</w:t>
      </w:r>
    </w:p>
    <w:p>
      <w:r>
        <w:t xml:space="preserve">4. Elle est très intelligente et travailleuse. </w:t>
      </w:r>
    </w:p>
    <w:p>
      <w:r>
        <w:t xml:space="preserve">   She is very intelligent and hardworking.</w:t>
      </w:r>
    </w:p>
    <w:p>
      <w:r>
        <w:t>5.  Elle est venue de France pour voir ses amis.</w:t>
      </w:r>
    </w:p>
    <w:p>
      <w:r>
        <w:t xml:space="preserve">    She came from France to see her friends.</w:t>
      </w:r>
    </w:p>
    <w:p>
      <w:r>
        <w:t xml:space="preserve">6. Il y a une grande passion dans son style d'expression. </w:t>
      </w:r>
    </w:p>
    <w:p>
      <w:r>
        <w:t xml:space="preserve">    There is a great passion in her expression style.</w:t>
      </w:r>
    </w:p>
    <w:p>
      <w:r>
        <w:t xml:space="preserve">7. Elle décore son appartement avec des œuvres d’art uniques.  </w:t>
      </w:r>
    </w:p>
    <w:p>
      <w:r>
        <w:t xml:space="preserve">   She decorates her apartment with unique pieces of art. </w:t>
      </w:r>
    </w:p>
    <w:p>
      <w:r>
        <w:t>8. Elle est toujours gentille et empathique envers les autres.</w:t>
      </w:r>
    </w:p>
    <w:p>
      <w:r>
        <w:t xml:space="preserve">   She is always kind and empathetic towards others.</w:t>
      </w:r>
    </w:p>
    <w:p>
      <w:r>
        <w:t>9. Elle a une grande ambition de réussir dans sa carrière.</w:t>
      </w:r>
    </w:p>
    <w:p>
      <w:r>
        <w:t xml:space="preserve">    She has a great ambition to succeed in her career.  </w:t>
      </w:r>
    </w:p>
    <w:p>
      <w:r>
        <w:t xml:space="preserve">10. Elle aime lire des livres et regarder des films. </w:t>
      </w:r>
    </w:p>
    <w:p>
      <w:r>
        <w:t xml:space="preserve">    She loves to read books and watch movies.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 The city is beautiful.</w:t>
      </w:r>
    </w:p>
    <w:p>
      <w:r>
        <w:t>2. J'ai besoin de la voiture pour aller au travail.</w:t>
      </w:r>
    </w:p>
    <w:p>
      <w:r>
        <w:t xml:space="preserve">    I need the car to go to work.</w:t>
      </w:r>
    </w:p>
    <w:p>
      <w:r>
        <w:t>3. Il faut que je prenne la décision.</w:t>
      </w:r>
    </w:p>
    <w:p>
      <w:r>
        <w:t xml:space="preserve">    I have to make the decision.</w:t>
      </w:r>
    </w:p>
    <w:p>
      <w:r>
        <w:t>4. Nous sommes tous heureux de la nouvelle.</w:t>
      </w:r>
    </w:p>
    <w:p>
      <w:r>
        <w:t xml:space="preserve">    We are all happy about the news.</w:t>
      </w:r>
    </w:p>
    <w:p>
      <w:r>
        <w:t>5. La météo est excellente aujourd'hui.</w:t>
      </w:r>
    </w:p>
    <w:p>
      <w:r>
        <w:t xml:space="preserve">    The weather is excellent today. </w:t>
      </w:r>
    </w:p>
    <w:p>
      <w:r>
        <w:t>6.  La cuisine française est très populaire.</w:t>
      </w:r>
    </w:p>
    <w:p>
      <w:r>
        <w:t xml:space="preserve">   French cooking is very popular.</w:t>
      </w:r>
    </w:p>
    <w:p>
      <w:r>
        <w:t>7. J'aime beaucoup écouter de la musique.</w:t>
      </w:r>
    </w:p>
    <w:p>
      <w:r>
        <w:t xml:space="preserve">    I really like listening to music.</w:t>
      </w:r>
    </w:p>
    <w:p>
      <w:r>
        <w:t>8. L’école a un nouvel environnement extérieur.</w:t>
      </w:r>
    </w:p>
    <w:p>
      <w:r>
        <w:t xml:space="preserve">    School has a new outdoor environment.</w:t>
      </w:r>
    </w:p>
    <w:p>
      <w:r>
        <w:t>9. La liberté est une valeur importante.</w:t>
      </w:r>
    </w:p>
    <w:p>
      <w:r>
        <w:t xml:space="preserve">    Freedom is an important value. </w:t>
      </w:r>
    </w:p>
    <w:p>
      <w:r>
        <w:t>10. La nature est très belle et précieuse.</w:t>
      </w:r>
    </w:p>
    <w:p>
      <w:r>
        <w:t xml:space="preserve">   Nature is very beautiful and precious.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