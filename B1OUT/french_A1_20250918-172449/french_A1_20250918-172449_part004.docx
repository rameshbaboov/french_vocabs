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Rose: &lt;Flower&gt; | Meaning:  flower</w:t>
      </w:r>
    </w:p>
    <w:p/>
    <w:p>
      <w:r>
        <w:t>1. La rose est belle et parfumée.</w:t>
      </w:r>
    </w:p>
    <w:p>
      <w:r>
        <w:t xml:space="preserve">    The rose is beautiful and fragrant.</w:t>
      </w:r>
    </w:p>
    <w:p>
      <w:r>
        <w:t xml:space="preserve">2. J'adore la couleur de la rose. </w:t>
      </w:r>
    </w:p>
    <w:p>
      <w:r>
        <w:t xml:space="preserve">    I love the colour of the rose.</w:t>
      </w:r>
    </w:p>
    <w:p>
      <w:r>
        <w:t>3. Les roses sont souvent utilisées pour des cadeaux.</w:t>
      </w:r>
    </w:p>
    <w:p>
      <w:r>
        <w:t xml:space="preserve">    Roses are often used for presents.</w:t>
      </w:r>
    </w:p>
    <w:p>
      <w:r>
        <w:t>4. Je suis allé à un jardin où il y a beaucoup de roses.</w:t>
      </w:r>
    </w:p>
    <w:p>
      <w:r>
        <w:t xml:space="preserve">    I went to a garden where there were many roses.</w:t>
      </w:r>
    </w:p>
    <w:p>
      <w:r>
        <w:t xml:space="preserve">5. La rose est une fleur emblématique du printemps. </w:t>
      </w:r>
    </w:p>
    <w:p>
      <w:r>
        <w:t xml:space="preserve">    The rose is an iconic flower of spring.</w:t>
      </w:r>
    </w:p>
    <w:p>
      <w:r>
        <w:t xml:space="preserve">6. Le bouquet de roses m'a fait plaisir. </w:t>
      </w:r>
    </w:p>
    <w:p>
      <w:r>
        <w:t xml:space="preserve">    The rose bouquet pleased me.</w:t>
      </w:r>
    </w:p>
    <w:p>
      <w:r>
        <w:t>7.  J'ai acheté un joli bouquet de roses pour ma mère.</w:t>
      </w:r>
    </w:p>
    <w:p>
      <w:r>
        <w:t xml:space="preserve">    I bought a pretty bouquet of roses for my mother. </w:t>
      </w:r>
    </w:p>
    <w:p>
      <w:r>
        <w:t>8. Rose est une ville importante en France.</w:t>
      </w:r>
    </w:p>
    <w:p>
      <w:r>
        <w:t xml:space="preserve">    Rose is an important town in France. </w:t>
      </w:r>
    </w:p>
    <w:p>
      <w:r>
        <w:t>9. Les roses sont cultivées dans les champs.</w:t>
      </w:r>
    </w:p>
    <w:p>
      <w:r>
        <w:t xml:space="preserve">    Roses are cultivated in the fields.</w:t>
      </w:r>
    </w:p>
    <w:p>
      <w:r>
        <w:t>10. La rose symbolise l'amour et la passion.</w:t>
      </w:r>
    </w:p>
    <w:p>
      <w:r>
        <w:t xml:space="preserve">   The rose symbolizes love and passion.</w:t>
      </w:r>
    </w:p>
    <w:p/>
    <w:p>
      <w:r>
        <w:rPr>
          <w:b/>
        </w:rPr>
        <w:t>Word: joyeux | Meaning: happy</w:t>
      </w:r>
    </w:p>
    <w:p/>
    <w:p>
      <w:r>
        <w:t>1. C'est un jour joyeux!</w:t>
      </w:r>
    </w:p>
    <w:p>
      <w:r>
        <w:t xml:space="preserve">  It's a joyful day!</w:t>
      </w:r>
    </w:p>
    <w:p>
      <w:r>
        <w:t>2. Je suis heureux de voir mes amis !</w:t>
      </w:r>
    </w:p>
    <w:p>
      <w:r>
        <w:t xml:space="preserve">  I am happy to see my friends!</w:t>
      </w:r>
    </w:p>
    <w:p>
      <w:r>
        <w:t>3. La fête est joyeuse et festive.</w:t>
      </w:r>
    </w:p>
    <w:p>
      <w:r>
        <w:t xml:space="preserve">  The party is joyous and festive. </w:t>
      </w:r>
    </w:p>
    <w:p>
      <w:r>
        <w:t xml:space="preserve">4. Il avait une joie simple, sans aucun regret. </w:t>
      </w:r>
    </w:p>
    <w:p>
      <w:r>
        <w:t xml:space="preserve">  He had a simple joy, without any regrets. </w:t>
      </w:r>
    </w:p>
    <w:p>
      <w:r>
        <w:t>5. Le soleil brille avec joie ce matin.</w:t>
      </w:r>
    </w:p>
    <w:p>
      <w:r>
        <w:t xml:space="preserve">  The sun shines with joy this morning. </w:t>
      </w:r>
    </w:p>
    <w:p>
      <w:r>
        <w:t xml:space="preserve">6. Nous avons passé un joyeux moment ensemble. </w:t>
      </w:r>
    </w:p>
    <w:p>
      <w:r>
        <w:t xml:space="preserve">  We had a joyful time together.</w:t>
      </w:r>
    </w:p>
    <w:p>
      <w:r>
        <w:t>7. Elle est heureuse et elle se réjouit de l'occasion!</w:t>
      </w:r>
    </w:p>
    <w:p>
      <w:r>
        <w:t xml:space="preserve">  She is happy and she rejoices at the occasion!</w:t>
      </w:r>
    </w:p>
    <w:p>
      <w:r>
        <w:t xml:space="preserve">8. La cuisine était pleine de joie et de rires. </w:t>
      </w:r>
    </w:p>
    <w:p>
      <w:r>
        <w:t xml:space="preserve">  The kitchen was full of joy and laughter.</w:t>
      </w:r>
    </w:p>
    <w:p>
      <w:r>
        <w:t xml:space="preserve">9. Le voyage était joyeux et enrichissant. </w:t>
      </w:r>
    </w:p>
    <w:p>
      <w:r>
        <w:t xml:space="preserve">  The trip was joyful and enriching. </w:t>
      </w:r>
    </w:p>
    <w:p>
      <w:r>
        <w:t xml:space="preserve">10. Il a eu un jour heureux et sans aucun stress. </w:t>
      </w:r>
    </w:p>
    <w:p>
      <w:r>
        <w:t xml:space="preserve">  He had a joyous day without any stress.</w:t>
      </w:r>
    </w:p>
    <w:p/>
    <w:p>
      <w:r>
        <w:rPr>
          <w:b/>
        </w:rPr>
        <w:t>Word: jeu | Meaning: play</w:t>
      </w:r>
    </w:p>
    <w:p/>
    <w:p>
      <w:r>
        <w:t xml:space="preserve">1. J'aime jouer à la musique.  </w:t>
      </w:r>
    </w:p>
    <w:p>
      <w:r>
        <w:t xml:space="preserve">    I like to play music. </w:t>
      </w:r>
    </w:p>
    <w:p>
      <w:r>
        <w:t xml:space="preserve">2. Les enfants jouent dans le parc.  </w:t>
      </w:r>
    </w:p>
    <w:p>
      <w:r>
        <w:t xml:space="preserve">    The children are playing in the park.</w:t>
      </w:r>
    </w:p>
    <w:p>
      <w:r>
        <w:t xml:space="preserve">3. Il joue de la guitare depuis l'âge de six ans. </w:t>
      </w:r>
    </w:p>
    <w:p>
      <w:r>
        <w:t xml:space="preserve">    He has been playing guitar since he was six years old.</w:t>
      </w:r>
    </w:p>
    <w:p>
      <w:r>
        <w:t xml:space="preserve">4. Je peux jouer à un jeu d'échecs avec toi. </w:t>
      </w:r>
    </w:p>
    <w:p>
      <w:r>
        <w:t xml:space="preserve">    I can play a game of chess with you. </w:t>
      </w:r>
    </w:p>
    <w:p>
      <w:r>
        <w:t xml:space="preserve">5. La famille a joué à des jeux de société après le repas.  </w:t>
      </w:r>
    </w:p>
    <w:p>
      <w:r>
        <w:t xml:space="preserve">    The family played board games after the meal.</w:t>
      </w:r>
    </w:p>
    <w:p>
      <w:r>
        <w:t xml:space="preserve">6. Le groupe de musique joue des chansons originales.   </w:t>
      </w:r>
    </w:p>
    <w:p>
      <w:r>
        <w:t xml:space="preserve">    The music group plays original songs. </w:t>
      </w:r>
    </w:p>
    <w:p>
      <w:r>
        <w:t>7. Le petit garçon joue d’une balle rouge sur la plage.</w:t>
      </w:r>
    </w:p>
    <w:p>
      <w:r>
        <w:t xml:space="preserve">    The little boy is playing with a red ball on the beach.  </w:t>
      </w:r>
    </w:p>
    <w:p>
      <w:r>
        <w:t xml:space="preserve">8. Il se rend compte que jouer à un jeu peut être stressant. </w:t>
      </w:r>
    </w:p>
    <w:p>
      <w:r>
        <w:t xml:space="preserve">    He realizes that playing a game can be stressful. </w:t>
      </w:r>
    </w:p>
    <w:p>
      <w:r>
        <w:t xml:space="preserve">9. Les enfants jouent dehors avec des amis, même en cas de mauvais temps.   </w:t>
      </w:r>
    </w:p>
    <w:p>
      <w:r>
        <w:t xml:space="preserve">    The children play outside with friends, even in bad weather.  </w:t>
      </w:r>
    </w:p>
    <w:p>
      <w:r>
        <w:t xml:space="preserve">10. On joue aux cartes pour passer le temps pendant la soirée. </w:t>
      </w:r>
    </w:p>
    <w:p>
      <w:r>
        <w:t xml:space="preserve">    We play cards to pass the time during the evening.</w:t>
      </w:r>
    </w:p>
    <w:p/>
    <w:p>
      <w:r>
        <w:rPr>
          <w:b/>
        </w:rPr>
        <w:t>Word: bien | Meaning: good</w:t>
      </w:r>
    </w:p>
    <w:p/>
    <w:p>
      <w:r>
        <w:t>1.  Le film est bien fait.</w:t>
      </w:r>
    </w:p>
    <w:p>
      <w:r>
        <w:t xml:space="preserve">    The film is well made.</w:t>
      </w:r>
    </w:p>
    <w:p>
      <w:r>
        <w:t xml:space="preserve">2.  C'est une bonne idée, mais il faut être prêt à travailler dur pour la faire fonctionner bien. </w:t>
      </w:r>
    </w:p>
    <w:p>
      <w:r>
        <w:t xml:space="preserve">    That's a good idea, but you need to be ready to work hard to make it function well.</w:t>
      </w:r>
    </w:p>
    <w:p>
      <w:r>
        <w:t>3.  Les nouvelles ont été bien reçues par le public.</w:t>
      </w:r>
    </w:p>
    <w:p>
      <w:r>
        <w:t xml:space="preserve">    The news was received well by the public.</w:t>
      </w:r>
    </w:p>
    <w:p>
      <w:r>
        <w:t>4.  Elle est bien habillée pour ce rendez-vous.</w:t>
      </w:r>
    </w:p>
    <w:p>
      <w:r>
        <w:t xml:space="preserve">    She is well dressed for this meeting. </w:t>
      </w:r>
    </w:p>
    <w:p>
      <w:r>
        <w:t>5.  Il m'a dit que tout allait bien.</w:t>
      </w:r>
    </w:p>
    <w:p>
      <w:r>
        <w:t xml:space="preserve">    He told me everything was going well.</w:t>
      </w:r>
    </w:p>
    <w:p>
      <w:r>
        <w:t>6.   La salade est bien assaisonnée.</w:t>
      </w:r>
    </w:p>
    <w:p>
      <w:r>
        <w:t xml:space="preserve">    The salad is well seasoned. </w:t>
      </w:r>
    </w:p>
    <w:p>
      <w:r>
        <w:t xml:space="preserve">7.  J'ai trouvé mon nouveau appartement bien situé et pratique. </w:t>
      </w:r>
    </w:p>
    <w:p>
      <w:r>
        <w:t xml:space="preserve">    I found my new apartment to be well situated and convenient.</w:t>
      </w:r>
    </w:p>
    <w:p>
      <w:r>
        <w:t>8.   Je vais aller dans une boulangerie, je m'offre un croissant bien moelleux.</w:t>
      </w:r>
    </w:p>
    <w:p>
      <w:r>
        <w:t xml:space="preserve">    I'm going to a bakery, I am going to treat myself to a well-fluffy croissant.</w:t>
      </w:r>
    </w:p>
    <w:p>
      <w:r>
        <w:t xml:space="preserve">9.  Le livre était bien écrit et intéressant. </w:t>
      </w:r>
    </w:p>
    <w:p>
      <w:r>
        <w:t xml:space="preserve">    The book was well written and interesting. </w:t>
      </w:r>
    </w:p>
    <w:p>
      <w:r>
        <w:t>10. Il est bien veillant sur les enfants.</w:t>
      </w:r>
    </w:p>
    <w:p>
      <w:r>
        <w:t xml:space="preserve">   He is well watching over the children.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J'ai besoin d'un papier blanc.</w:t>
      </w:r>
    </w:p>
    <w:p>
      <w:r>
        <w:t xml:space="preserve">   I need some white paper.</w:t>
      </w:r>
    </w:p>
    <w:p>
      <w:r>
        <w:t>3. La robe de Marie était blanche et élégante.</w:t>
      </w:r>
    </w:p>
    <w:p>
      <w:r>
        <w:t xml:space="preserve">   Marie's dress was white and elegant.</w:t>
      </w:r>
    </w:p>
    <w:p>
      <w:r>
        <w:t>4. Il a peint un portrait blanc sur une toile.</w:t>
      </w:r>
    </w:p>
    <w:p>
      <w:r>
        <w:t xml:space="preserve">   He painted a white portrait on canvas.</w:t>
      </w:r>
    </w:p>
    <w:p>
      <w:r>
        <w:t>5.  Les champs étaient blancs pendant la saison d'hiver.</w:t>
      </w:r>
    </w:p>
    <w:p>
      <w:r>
        <w:t xml:space="preserve">    The fields were white during the winter season.</w:t>
      </w:r>
    </w:p>
    <w:p>
      <w:r>
        <w:t>6. Le chef cuisinier a préparé un plat blanc avec du poisson.</w:t>
      </w:r>
    </w:p>
    <w:p>
      <w:r>
        <w:t xml:space="preserve">    The chef prepared a white dish with fish. </w:t>
      </w:r>
    </w:p>
    <w:p>
      <w:r>
        <w:t xml:space="preserve">7. La nuit était sombre et le ciel était blanc. </w:t>
      </w:r>
    </w:p>
    <w:p>
      <w:r>
        <w:t xml:space="preserve">   Night was dark and the sky was white.</w:t>
      </w:r>
    </w:p>
    <w:p>
      <w:r>
        <w:t>8. La neige tombait sur la ville, rendant tout blanc.</w:t>
      </w:r>
    </w:p>
    <w:p>
      <w:r>
        <w:t xml:space="preserve">   Snow fell on the city, making everything white.</w:t>
      </w:r>
    </w:p>
    <w:p>
      <w:r>
        <w:t>9. J'ai besoin d'une solution blanche pour résoudre ce problème.</w:t>
      </w:r>
    </w:p>
    <w:p>
      <w:r>
        <w:t xml:space="preserve">   I need a white solution to solve this problem. </w:t>
      </w:r>
    </w:p>
    <w:p>
      <w:r>
        <w:t xml:space="preserve">10.  Le linge blanc est facile à laver. </w:t>
      </w:r>
    </w:p>
    <w:p>
      <w:r>
        <w:t xml:space="preserve">    White laundry is easy to wash.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 Hello, how are you?</w:t>
      </w:r>
    </w:p>
    <w:p>
      <w:r>
        <w:t xml:space="preserve">2.  Salut, je m'appelle Sophie. </w:t>
      </w:r>
    </w:p>
    <w:p>
      <w:r>
        <w:t xml:space="preserve">   Hi, I am Sophie.</w:t>
      </w:r>
    </w:p>
    <w:p>
      <w:r>
        <w:t>3.  Salut à tous!</w:t>
      </w:r>
    </w:p>
    <w:p>
      <w:r>
        <w:t xml:space="preserve">   Hello everyone!</w:t>
      </w:r>
    </w:p>
    <w:p>
      <w:r>
        <w:t>4.  Salut, il fait beau aujourd'hui.</w:t>
      </w:r>
    </w:p>
    <w:p>
      <w:r>
        <w:t xml:space="preserve">   Hi, it's nice out today.</w:t>
      </w:r>
    </w:p>
    <w:p>
      <w:r>
        <w:t xml:space="preserve">5.  Salut, j'ai faim. J'aimerais manger quelque chose. </w:t>
      </w:r>
    </w:p>
    <w:p>
      <w:r>
        <w:t xml:space="preserve">   Hi, I’m hungry. I would like to eat something. </w:t>
      </w:r>
    </w:p>
    <w:p>
      <w:r>
        <w:t>6.  Salut, ça va ? Tu as du temps libre?</w:t>
      </w:r>
    </w:p>
    <w:p>
      <w:r>
        <w:t xml:space="preserve">   Hi, how are you? Do you have free time?</w:t>
      </w:r>
    </w:p>
    <w:p>
      <w:r>
        <w:t xml:space="preserve">7.  Salut, j'ai besoin d'aide pour mon devoirs. </w:t>
      </w:r>
    </w:p>
    <w:p>
      <w:r>
        <w:t xml:space="preserve">   Hello, I need help with my homework.</w:t>
      </w:r>
    </w:p>
    <w:p>
      <w:r>
        <w:t xml:space="preserve">8.  Salut, on peut aller au parc demain ? </w:t>
      </w:r>
    </w:p>
    <w:p>
      <w:r>
        <w:t xml:space="preserve">   Hi, can we go to the park tomorrow?</w:t>
      </w:r>
    </w:p>
    <w:p>
      <w:r>
        <w:t xml:space="preserve">9.  Salut, je suis content de te revoir! </w:t>
      </w:r>
    </w:p>
    <w:p>
      <w:r>
        <w:t xml:space="preserve">    Hi, I’m glad to see you again! </w:t>
      </w:r>
    </w:p>
    <w:p>
      <w:r>
        <w:t>10. Salut, j'espère que tu vas bien !</w:t>
      </w:r>
    </w:p>
    <w:p>
      <w:r>
        <w:t xml:space="preserve">   Hi, I hope you are well!</w:t>
      </w:r>
    </w:p>
    <w:p/>
    <w:p>
      <w:r>
        <w:rPr>
          <w:b/>
        </w:rPr>
        <w:t>Word: Belle | Meaning: Beautiful</w:t>
      </w:r>
    </w:p>
    <w:p/>
    <w:p>
      <w:r>
        <w:t>1. Ce film est belle !</w:t>
      </w:r>
    </w:p>
    <w:p>
      <w:r>
        <w:t xml:space="preserve">    This movie is beautiful!</w:t>
      </w:r>
    </w:p>
    <w:p>
      <w:r>
        <w:t>2. Elle a une belle voix.</w:t>
      </w:r>
    </w:p>
    <w:p>
      <w:r>
        <w:t xml:space="preserve">    She has a beautiful voice.</w:t>
      </w:r>
    </w:p>
    <w:p>
      <w:r>
        <w:t>3. La maison a une belle architecture.</w:t>
      </w:r>
    </w:p>
    <w:p>
      <w:r>
        <w:t xml:space="preserve">    The house has beautiful architecture.</w:t>
      </w:r>
    </w:p>
    <w:p>
      <w:r>
        <w:t>4. C'est belle et fraîche cette journée.</w:t>
      </w:r>
    </w:p>
    <w:p>
      <w:r>
        <w:t xml:space="preserve">    It's beautiful and fresh today. </w:t>
      </w:r>
    </w:p>
    <w:p>
      <w:r>
        <w:t>5. Tu as un beau sourire, belle.</w:t>
      </w:r>
    </w:p>
    <w:p>
      <w:r>
        <w:t xml:space="preserve">    You have a nice smile, beautiful. </w:t>
      </w:r>
    </w:p>
    <w:p>
      <w:r>
        <w:t>6. J'ai acheté des belles fleurs pour la fête.</w:t>
      </w:r>
    </w:p>
    <w:p>
      <w:r>
        <w:t xml:space="preserve">    I bought beautiful flowers for the party.</w:t>
      </w:r>
    </w:p>
    <w:p>
      <w:r>
        <w:t>7. Il ne s'est pas montré belle, mais il était très gentil.</w:t>
      </w:r>
    </w:p>
    <w:p>
      <w:r>
        <w:t xml:space="preserve">   He didn’t show much beauty, but he was very kind.</w:t>
      </w:r>
    </w:p>
    <w:p>
      <w:r>
        <w:t xml:space="preserve">8. La belle ville est pleine de vie et d’ambiance. </w:t>
      </w:r>
    </w:p>
    <w:p>
      <w:r>
        <w:t xml:space="preserve">    The beautiful city is full of life and atmosphere.</w:t>
      </w:r>
    </w:p>
    <w:p>
      <w:r>
        <w:t>9.  C’est une belle histoire qui nous a fait rire!</w:t>
      </w:r>
    </w:p>
    <w:p>
      <w:r>
        <w:t xml:space="preserve">    It's a beautiful story that made us laugh!</w:t>
      </w:r>
    </w:p>
    <w:p>
      <w:r>
        <w:t>10. Elle a une belle imagination !</w:t>
      </w:r>
    </w:p>
    <w:p>
      <w:r>
        <w:t xml:space="preserve">   She has a beautiful imagination!</w:t>
      </w:r>
    </w:p>
    <w:p/>
    <w:p>
      <w:r>
        <w:rPr>
          <w:b/>
        </w:rPr>
        <w:t>Word: Félicitations | Meaning: Congratulations</w:t>
      </w:r>
    </w:p>
    <w:p/>
    <w:p>
      <w:r>
        <w:t>1. Félicitations pour ton diplôme !</w:t>
      </w:r>
    </w:p>
    <w:p>
      <w:r>
        <w:t>Congratulations on your diploma!</w:t>
      </w:r>
    </w:p>
    <w:p>
      <w:r>
        <w:t>2. Félicitations pour ta réussite à l'examen.</w:t>
      </w:r>
    </w:p>
    <w:p>
      <w:r>
        <w:t>Congratulations on your success in the exam.</w:t>
      </w:r>
    </w:p>
    <w:p>
      <w:r>
        <w:t>3. Félicitations, vous avez gagné le concours !</w:t>
      </w:r>
    </w:p>
    <w:p>
      <w:r>
        <w:t>Congratulations, you won the competition!</w:t>
      </w:r>
    </w:p>
    <w:p>
      <w:r>
        <w:t xml:space="preserve">4. Félicitations à toi et à ton équipe pour ce projet réussi. </w:t>
      </w:r>
    </w:p>
    <w:p>
      <w:r>
        <w:t>Congratulations to you and your team for this successful project.</w:t>
      </w:r>
    </w:p>
    <w:p>
      <w:r>
        <w:t xml:space="preserve">5. Félicitations pour tes nouveaux résultats d'analyse ! </w:t>
      </w:r>
    </w:p>
    <w:p>
      <w:r>
        <w:t>Congratulations on your new analysis results!</w:t>
      </w:r>
    </w:p>
    <w:p>
      <w:r>
        <w:t>6. Félicitations pour ta promotion !</w:t>
      </w:r>
    </w:p>
    <w:p>
      <w:r>
        <w:t xml:space="preserve">Congratulations on your promotion! </w:t>
      </w:r>
    </w:p>
    <w:p>
      <w:r>
        <w:t xml:space="preserve">7. Félicitations pour votre nouvelle voiture ! </w:t>
      </w:r>
    </w:p>
    <w:p>
      <w:r>
        <w:t xml:space="preserve">Congratulations on your new car! </w:t>
      </w:r>
    </w:p>
    <w:p>
      <w:r>
        <w:t xml:space="preserve">8. Félicitations, vous avez réussi à réaliser ce rêve ! </w:t>
      </w:r>
    </w:p>
    <w:p>
      <w:r>
        <w:t xml:space="preserve">Congratulations, you've succeeded in realizing this dream! </w:t>
      </w:r>
    </w:p>
    <w:p>
      <w:r>
        <w:t xml:space="preserve">9. Félicitations pour ton anniversaire ! </w:t>
      </w:r>
    </w:p>
    <w:p>
      <w:r>
        <w:t>Congratulations on your birthday!</w:t>
      </w:r>
    </w:p>
    <w:p>
      <w:r>
        <w:t xml:space="preserve">10. Félicitations pour l’événement réussi ! </w:t>
      </w:r>
    </w:p>
    <w:p>
      <w:r>
        <w:t>Congratulations on the successful event!</w:t>
      </w:r>
    </w:p>
    <w:p/>
    <w:p>
      <w:r>
        <w:rPr>
          <w:b/>
        </w:rPr>
        <w:t>Word: Beau | Meaning: beautiful</w:t>
      </w:r>
    </w:p>
    <w:p/>
    <w:p>
      <w:r>
        <w:t xml:space="preserve">1. Le jardin est beau.  </w:t>
      </w:r>
    </w:p>
    <w:p>
      <w:r>
        <w:t xml:space="preserve">The garden is beautiful. </w:t>
      </w:r>
    </w:p>
    <w:p>
      <w:r>
        <w:t xml:space="preserve">2. La femme a un beau sourire.  </w:t>
      </w:r>
    </w:p>
    <w:p>
      <w:r>
        <w:t xml:space="preserve">The woman has a nice smile. </w:t>
      </w:r>
    </w:p>
    <w:p>
      <w:r>
        <w:t xml:space="preserve">3. Il a une belle voiture.  </w:t>
      </w:r>
    </w:p>
    <w:p>
      <w:r>
        <w:t>He has a lovely car.</w:t>
      </w:r>
    </w:p>
    <w:p>
      <w:r>
        <w:t xml:space="preserve">4. Ce château est magnifique.   </w:t>
      </w:r>
    </w:p>
    <w:p>
      <w:r>
        <w:t>This castle is magnificent.</w:t>
      </w:r>
    </w:p>
    <w:p>
      <w:r>
        <w:t xml:space="preserve">5. Le ciel est beau aujourd'hui.   </w:t>
      </w:r>
    </w:p>
    <w:p>
      <w:r>
        <w:t>The sky is beautiful today.</w:t>
      </w:r>
    </w:p>
    <w:p>
      <w:r>
        <w:t xml:space="preserve">6. J'aime bien la musique classique.  </w:t>
      </w:r>
    </w:p>
    <w:p>
      <w:r>
        <w:t xml:space="preserve">I like classical music well. </w:t>
      </w:r>
    </w:p>
    <w:p>
      <w:r>
        <w:t xml:space="preserve">7. Il avait un beau chapeau.   </w:t>
      </w:r>
    </w:p>
    <w:p>
      <w:r>
        <w:t xml:space="preserve">He had a nice hat. </w:t>
      </w:r>
    </w:p>
    <w:p>
      <w:r>
        <w:t xml:space="preserve">8. La robe de soirée était belle.    </w:t>
      </w:r>
    </w:p>
    <w:p>
      <w:r>
        <w:t xml:space="preserve">The evening dress was pretty. </w:t>
      </w:r>
    </w:p>
    <w:p>
      <w:r>
        <w:t xml:space="preserve">9. Nous avons vu un beau spectacle.  </w:t>
      </w:r>
    </w:p>
    <w:p>
      <w:r>
        <w:t xml:space="preserve">We saw a beautiful show. </w:t>
      </w:r>
    </w:p>
    <w:p>
      <w:r>
        <w:t xml:space="preserve">10. Ce livre est très beau et intéressant.  </w:t>
      </w:r>
    </w:p>
    <w:p>
      <w:r>
        <w:t>This book is very beautiful and interesting.</w:t>
      </w:r>
    </w:p>
    <w:p/>
    <w:p>
      <w:r>
        <w:rPr>
          <w:b/>
        </w:rPr>
        <w:t>Word: Haus | Meaning: House</w:t>
      </w:r>
    </w:p>
    <w:p/>
    <w:p>
      <w:r>
        <w:t>1. J'ai besoin de trouver mon **haus**.</w:t>
      </w:r>
    </w:p>
    <w:p>
      <w:r>
        <w:t xml:space="preserve">    I need to find my house.</w:t>
      </w:r>
    </w:p>
    <w:p>
      <w:r>
        <w:t>2. Le **haus** est situé au bord de la mer.</w:t>
      </w:r>
    </w:p>
    <w:p>
      <w:r>
        <w:t xml:space="preserve">   The house is located by the sea.</w:t>
      </w:r>
    </w:p>
    <w:p>
      <w:r>
        <w:t xml:space="preserve">3. La famille déménagé dans un **haus** plus grand. </w:t>
      </w:r>
    </w:p>
    <w:p>
      <w:r>
        <w:t xml:space="preserve">   The family moved into a larger house.</w:t>
      </w:r>
    </w:p>
    <w:p>
      <w:r>
        <w:t>4. Nous allons visiter notre **haus** en vacances.</w:t>
      </w:r>
    </w:p>
    <w:p>
      <w:r>
        <w:t xml:space="preserve">   We're going to visit our house on vacation.</w:t>
      </w:r>
    </w:p>
    <w:p>
      <w:r>
        <w:t>5. Mon **haus** est très confortable et chaleureux.</w:t>
      </w:r>
    </w:p>
    <w:p>
      <w:r>
        <w:t xml:space="preserve">   My house is very comfortable and cozy.</w:t>
      </w:r>
    </w:p>
    <w:p>
      <w:r>
        <w:t>6. L’intérieur de mon **haus** a une décoration élégante.</w:t>
      </w:r>
    </w:p>
    <w:p>
      <w:r>
        <w:t xml:space="preserve">   The interior of my house has elegant decor.</w:t>
      </w:r>
    </w:p>
    <w:p>
      <w:r>
        <w:t xml:space="preserve">7. Les enfants aiment jouer dans le jardin de leur **haus**. </w:t>
      </w:r>
    </w:p>
    <w:p>
      <w:r>
        <w:t xml:space="preserve">  The children love playing in the garden of their house.</w:t>
      </w:r>
    </w:p>
    <w:p>
      <w:r>
        <w:t xml:space="preserve">8. J'aime passer du temps à lire dans mon **haus**. </w:t>
      </w:r>
    </w:p>
    <w:p>
      <w:r>
        <w:t xml:space="preserve">   I like to spend time reading in my house.</w:t>
      </w:r>
    </w:p>
    <w:p>
      <w:r>
        <w:t>9. Elle a besoin d’un nouveau **haus** pour ses enfants.</w:t>
      </w:r>
    </w:p>
    <w:p>
      <w:r>
        <w:t xml:space="preserve">   She needs a new house for her kids.</w:t>
      </w:r>
    </w:p>
    <w:p>
      <w:r>
        <w:t>10. Le **haus** est sécurisé avec des portes et fenêtres solide.</w:t>
      </w:r>
    </w:p>
    <w:p>
      <w:r>
        <w:t xml:space="preserve">    The house is secure with sturdy doors and windows.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