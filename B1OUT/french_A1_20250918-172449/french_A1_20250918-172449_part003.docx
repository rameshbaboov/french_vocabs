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 xml:space="preserve">1. Le restaurant est très beau avec sa terrasse et ses jardins. </w:t>
      </w:r>
    </w:p>
    <w:p>
      <w:r>
        <w:t xml:space="preserve">   The restaurant is very beautiful with its terrace and gardens.</w:t>
      </w:r>
    </w:p>
    <w:p>
      <w:r>
        <w:t xml:space="preserve">2. La ville est belle, mais un peu bruyante. </w:t>
      </w:r>
    </w:p>
    <w:p>
      <w:r>
        <w:t xml:space="preserve">   The city is pretty, but a little noisy.</w:t>
      </w:r>
    </w:p>
    <w:p>
      <w:r>
        <w:t xml:space="preserve">3.  J'ai trouvé ce livre beau, il contient de belles illustrations. </w:t>
      </w:r>
    </w:p>
    <w:p>
      <w:r>
        <w:t xml:space="preserve">    I found this book beautiful, it contains beautiful illustrations.</w:t>
      </w:r>
    </w:p>
    <w:p>
      <w:r>
        <w:t xml:space="preserve">4. La fille a une robe très belle et elle est très heureuse. </w:t>
      </w:r>
    </w:p>
    <w:p>
      <w:r>
        <w:t xml:space="preserve">   The girl has a very pretty dress and she is very happy. </w:t>
      </w:r>
    </w:p>
    <w:p>
      <w:r>
        <w:t xml:space="preserve">5. Le château est un monument magnifique et beau. </w:t>
      </w:r>
    </w:p>
    <w:p>
      <w:r>
        <w:t xml:space="preserve">  The castle is a magnificent and beautiful monument.</w:t>
      </w:r>
    </w:p>
    <w:p>
      <w:r>
        <w:t xml:space="preserve">6. Elle aime le thé, il est sa boisson préférée. </w:t>
      </w:r>
    </w:p>
    <w:p>
      <w:r>
        <w:t xml:space="preserve">   She loves tea, it's her favorite drink.</w:t>
      </w:r>
    </w:p>
    <w:p>
      <w:r>
        <w:t xml:space="preserve">7. La maison est belle, mais j'ai besoin d'un peu d'aménagements. </w:t>
      </w:r>
    </w:p>
    <w:p>
      <w:r>
        <w:t xml:space="preserve">    The house is pretty, but I need some improvements.</w:t>
      </w:r>
    </w:p>
    <w:p>
      <w:r>
        <w:t>8. Ce film était beau et il nous a beaucoup fait rire.</w:t>
      </w:r>
    </w:p>
    <w:p>
      <w:r>
        <w:t xml:space="preserve">  The movie was beautiful and it made us laugh a lot.</w:t>
      </w:r>
    </w:p>
    <w:p>
      <w:r>
        <w:t xml:space="preserve">9. Les enfants ont joué dans le parc, il était très beau. </w:t>
      </w:r>
    </w:p>
    <w:p>
      <w:r>
        <w:t xml:space="preserve">   The children played in the park, it was very beautiful.</w:t>
      </w:r>
    </w:p>
    <w:p>
      <w:r>
        <w:t xml:space="preserve">10. L'artiste a peint une belle image de la nature. </w:t>
      </w:r>
    </w:p>
    <w:p>
      <w:r>
        <w:t xml:space="preserve">    The artist painted a beautiful picture of nature.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sun's light shines on the beach.</w:t>
      </w:r>
    </w:p>
    <w:p>
      <w:r>
        <w:t xml:space="preserve">2. La lampe allume une pièce sombre.  </w:t>
      </w:r>
    </w:p>
    <w:p>
      <w:r>
        <w:t xml:space="preserve">    The lamp lights up a dark room.</w:t>
      </w:r>
    </w:p>
    <w:p>
      <w:r>
        <w:t xml:space="preserve">3. Il faut l’utiliser pour éclairer le chemin.  </w:t>
      </w:r>
    </w:p>
    <w:p>
      <w:r>
        <w:t xml:space="preserve">    We need to use it to illuminate the path. </w:t>
      </w:r>
    </w:p>
    <w:p>
      <w:r>
        <w:t>4. La lumière d'une bougie est douce et chaude.</w:t>
      </w:r>
    </w:p>
    <w:p>
      <w:r>
        <w:t xml:space="preserve">   The light of a candle is soft and warm.</w:t>
      </w:r>
    </w:p>
    <w:p>
      <w:r>
        <w:t>5. Les lampadaires éclairent la rue après la pluie.</w:t>
      </w:r>
    </w:p>
    <w:p>
      <w:r>
        <w:t xml:space="preserve">    Street lamps light up the street after the rain. </w:t>
      </w:r>
    </w:p>
    <w:p>
      <w:r>
        <w:t xml:space="preserve">6. La lumière du feu est magnifique. </w:t>
      </w:r>
    </w:p>
    <w:p>
      <w:r>
        <w:t xml:space="preserve">    Firelight is beautiful.</w:t>
      </w:r>
    </w:p>
    <w:p>
      <w:r>
        <w:t>7.  Le ciel était couvert de nuages et il n'y avait pas beaucoup de lumière.</w:t>
      </w:r>
    </w:p>
    <w:p>
      <w:r>
        <w:t xml:space="preserve">    The sky was covered in clouds and there wasn't much light. </w:t>
      </w:r>
    </w:p>
    <w:p>
      <w:r>
        <w:t xml:space="preserve">8. Il faut une lumière puissante pour l'atelier d'artisanat. </w:t>
      </w:r>
    </w:p>
    <w:p>
      <w:r>
        <w:t xml:space="preserve">   We need a powerful light for the craftsmanship workshop.  </w:t>
      </w:r>
    </w:p>
    <w:p>
      <w:r>
        <w:t>9. La lumière du jour nous permet de voir les choses.</w:t>
      </w:r>
    </w:p>
    <w:p>
      <w:r>
        <w:t xml:space="preserve">    Natural light helps us see things. </w:t>
      </w:r>
    </w:p>
    <w:p>
      <w:r>
        <w:t>10. J’adore la lumière naturelle et j’aime beaucoup travailler dehors.</w:t>
      </w:r>
    </w:p>
    <w:p>
      <w:r>
        <w:t xml:space="preserve">    I love natural light and I enjoy working outside a lot.</w:t>
      </w:r>
    </w:p>
    <w:p/>
    <w:p>
      <w:r>
        <w:rPr>
          <w:b/>
        </w:rPr>
        <w:t>Word: jouer | Meaning: to play</w:t>
      </w:r>
    </w:p>
    <w:p/>
    <w:p>
      <w:r>
        <w:t xml:space="preserve">1. J'aime jouer au football avec mes amis. </w:t>
      </w:r>
    </w:p>
    <w:p>
      <w:r>
        <w:t xml:space="preserve">    I like to play football with my friends. </w:t>
      </w:r>
    </w:p>
    <w:p>
      <w:r>
        <w:t xml:space="preserve">2.  Je veux jouer à un jeu de cartes après le travail. </w:t>
      </w:r>
    </w:p>
    <w:p>
      <w:r>
        <w:t xml:space="preserve">    I want to play a card game after work. </w:t>
      </w:r>
    </w:p>
    <w:p>
      <w:r>
        <w:t xml:space="preserve">3. Les enfants aiment jouer dans la cour. </w:t>
      </w:r>
    </w:p>
    <w:p>
      <w:r>
        <w:t xml:space="preserve">    Children enjoy playing in the yard. </w:t>
      </w:r>
    </w:p>
    <w:p>
      <w:r>
        <w:t xml:space="preserve">4.  Il joue souvent au piano. </w:t>
      </w:r>
    </w:p>
    <w:p>
      <w:r>
        <w:t xml:space="preserve">    He plays the piano often. </w:t>
      </w:r>
    </w:p>
    <w:p>
      <w:r>
        <w:t xml:space="preserve">5.  Le chien aime jouer avec les balles.  </w:t>
      </w:r>
    </w:p>
    <w:p>
      <w:r>
        <w:t xml:space="preserve">    The dog likes to play with balls.   </w:t>
      </w:r>
    </w:p>
    <w:p>
      <w:r>
        <w:t xml:space="preserve">6.  Jouer d’une partie de Scrabble est amusant.  </w:t>
      </w:r>
    </w:p>
    <w:p>
      <w:r>
        <w:t xml:space="preserve">    Playing a game of Scrabble is fun. </w:t>
      </w:r>
    </w:p>
    <w:p>
      <w:r>
        <w:t xml:space="preserve">7.  Il joue le rôle d'un pirate dans l'école.  </w:t>
      </w:r>
    </w:p>
    <w:p>
      <w:r>
        <w:t xml:space="preserve">    He plays the role of a pirate at school. </w:t>
      </w:r>
    </w:p>
    <w:p>
      <w:r>
        <w:t xml:space="preserve">8.  Voulez-vous jouer à des jeux vidéo ?  </w:t>
      </w:r>
    </w:p>
    <w:p>
      <w:r>
        <w:t xml:space="preserve">    Do you want to play video games?   </w:t>
      </w:r>
    </w:p>
    <w:p>
      <w:r>
        <w:t xml:space="preserve">9.  La musique nous aide à jouer mieux.  </w:t>
      </w:r>
    </w:p>
    <w:p>
      <w:r>
        <w:t xml:space="preserve">    Music helps us play better.</w:t>
      </w:r>
    </w:p>
    <w:p>
      <w:r>
        <w:t xml:space="preserve">10.  J’adore jouer aux cartes. </w:t>
      </w:r>
    </w:p>
    <w:p>
      <w:r>
        <w:t xml:space="preserve">      I love to play cards.</w:t>
      </w:r>
    </w:p>
    <w:p/>
    <w:p>
      <w:r>
        <w:rPr>
          <w:b/>
        </w:rPr>
        <w:t>Word: chat | Meaning: cat</w:t>
      </w:r>
    </w:p>
    <w:p/>
    <w:p>
      <w:r>
        <w:t xml:space="preserve">1.  J'ai un chat noir et adorable. </w:t>
      </w:r>
    </w:p>
    <w:p>
      <w:r>
        <w:t xml:space="preserve">    My beautiful black cat is so cute.</w:t>
      </w:r>
    </w:p>
    <w:p>
      <w:r>
        <w:t>2.  Le chat dort sur le canapé.</w:t>
      </w:r>
    </w:p>
    <w:p>
      <w:r>
        <w:t xml:space="preserve">    The cat is sleeping on the sofa.</w:t>
      </w:r>
    </w:p>
    <w:p>
      <w:r>
        <w:t>3.  Avez-vous un chat ?</w:t>
      </w:r>
    </w:p>
    <w:p>
      <w:r>
        <w:t xml:space="preserve">    Do you have a cat?</w:t>
      </w:r>
    </w:p>
    <w:p>
      <w:r>
        <w:t>4.  Il est fatigué après son exercice de yoga.</w:t>
      </w:r>
    </w:p>
    <w:p>
      <w:r>
        <w:t xml:space="preserve">    He's tired after his yoga exercise.</w:t>
      </w:r>
    </w:p>
    <w:p>
      <w:r>
        <w:t xml:space="preserve">5.  Le chat miaule dans la rue. </w:t>
      </w:r>
    </w:p>
    <w:p>
      <w:r>
        <w:t xml:space="preserve">    The cat meows in the street.</w:t>
      </w:r>
    </w:p>
    <w:p>
      <w:r>
        <w:t>6.  Nous avons fait un tour chez le vétérinaire.</w:t>
      </w:r>
    </w:p>
    <w:p>
      <w:r>
        <w:t xml:space="preserve">    We went to the vet for a check-up.</w:t>
      </w:r>
    </w:p>
    <w:p>
      <w:r>
        <w:t>7.  Il est important de s'occuper du chat.</w:t>
      </w:r>
    </w:p>
    <w:p>
      <w:r>
        <w:t xml:space="preserve">    It's important to take care of the cat. </w:t>
      </w:r>
    </w:p>
    <w:p>
      <w:r>
        <w:t xml:space="preserve">8.  Les chats sont des animaux familiers. </w:t>
      </w:r>
    </w:p>
    <w:p>
      <w:r>
        <w:t xml:space="preserve">    Cats are familiar pets. </w:t>
      </w:r>
    </w:p>
    <w:p>
      <w:r>
        <w:t xml:space="preserve">9.  J’adore jouer avec mon chat. </w:t>
      </w:r>
    </w:p>
    <w:p>
      <w:r>
        <w:t xml:space="preserve">    I love playing with my cat.</w:t>
      </w:r>
    </w:p>
    <w:p>
      <w:r>
        <w:t xml:space="preserve">10.  La chatte est un animal doux et gentil. </w:t>
      </w:r>
    </w:p>
    <w:p>
      <w:r>
        <w:t xml:space="preserve">     The cat is a soft and kind animal.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J'ai un rendez-vous avec une amie ce soir, bonjour ! </w:t>
      </w:r>
    </w:p>
    <w:p>
      <w:r>
        <w:t xml:space="preserve">  I have an appointment with a friend tonight, hello!</w:t>
      </w:r>
    </w:p>
    <w:p>
      <w:r>
        <w:t>3. Bonjour au monde !</w:t>
      </w:r>
    </w:p>
    <w:p>
      <w:r>
        <w:t xml:space="preserve">   Hello to the world!</w:t>
      </w:r>
    </w:p>
    <w:p>
      <w:r>
        <w:t>4. Bonjour madame, pourriez-vous m’aider ?</w:t>
      </w:r>
    </w:p>
    <w:p>
      <w:r>
        <w:t xml:space="preserve">   Excuse me, could you help me?</w:t>
      </w:r>
    </w:p>
    <w:p>
      <w:r>
        <w:t>5. Bonjour à tous, merci de votre visite.</w:t>
      </w:r>
    </w:p>
    <w:p>
      <w:r>
        <w:t xml:space="preserve">   Good day to all, thank you for your visit. </w:t>
      </w:r>
    </w:p>
    <w:p>
      <w:r>
        <w:t xml:space="preserve">6. Bonjour, comment s'appelle-t-il ? </w:t>
      </w:r>
    </w:p>
    <w:p>
      <w:r>
        <w:t xml:space="preserve">    Hello, what is your name?</w:t>
      </w:r>
    </w:p>
    <w:p>
      <w:r>
        <w:t>7.  Bonjour, je suis désolé, je n'ai pas compris.</w:t>
      </w:r>
    </w:p>
    <w:p>
      <w:r>
        <w:t xml:space="preserve">   Hello, I'm sorry, I didn't understand.</w:t>
      </w:r>
    </w:p>
    <w:p>
      <w:r>
        <w:t xml:space="preserve">8. Bonjour, j'aime la musique française. </w:t>
      </w:r>
    </w:p>
    <w:p>
      <w:r>
        <w:t xml:space="preserve">    Hello, I like French music. </w:t>
      </w:r>
    </w:p>
    <w:p>
      <w:r>
        <w:t>9.  Bonjour à tous les élèves!</w:t>
      </w:r>
    </w:p>
    <w:p>
      <w:r>
        <w:t xml:space="preserve">    Hello to all the students! </w:t>
      </w:r>
    </w:p>
    <w:p>
      <w:r>
        <w:t xml:space="preserve">10. Bonjour, vous êtes arrivé tard aujourd'hui. </w:t>
      </w:r>
    </w:p>
    <w:p>
      <w:r>
        <w:t xml:space="preserve">   Hello, you arrived late today.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 I need wood to build a house.</w:t>
      </w:r>
    </w:p>
    <w:p>
      <w:r>
        <w:t>2. Il est important de choisir le bon type de bois pour chaque projet.</w:t>
      </w:r>
    </w:p>
    <w:p>
      <w:r>
        <w:t xml:space="preserve">   It is important to choose the right kind of wood for each project. </w:t>
      </w:r>
    </w:p>
    <w:p>
      <w:r>
        <w:t>3. Les arbres sont les plus gros sources de bois dans l'Europe.</w:t>
      </w:r>
    </w:p>
    <w:p>
      <w:r>
        <w:t xml:space="preserve">   Trees are the biggest source of wood in Europe.</w:t>
      </w:r>
    </w:p>
    <w:p>
      <w:r>
        <w:t>4. Le bois utilisé dans la construction est généralement assez dur et résistant.</w:t>
      </w:r>
    </w:p>
    <w:p>
      <w:r>
        <w:t xml:space="preserve">   The wood used in construction is usually quite hard and resistant.</w:t>
      </w:r>
    </w:p>
    <w:p>
      <w:r>
        <w:t>5. La forêt produit beaucoup de bois pour l’industrie et le commerce.</w:t>
      </w:r>
    </w:p>
    <w:p>
      <w:r>
        <w:t xml:space="preserve">    The forest produces a lot of wood for industry and trade. </w:t>
      </w:r>
    </w:p>
    <w:p>
      <w:r>
        <w:t>6. J'ai acheté du bois à la boutique de bricolage.</w:t>
      </w:r>
    </w:p>
    <w:p>
      <w:r>
        <w:t xml:space="preserve">   I bought some wood from the hardware store.</w:t>
      </w:r>
    </w:p>
    <w:p>
      <w:r>
        <w:t>7. Le bois d'érable est plus dur que le bois de pin.</w:t>
      </w:r>
    </w:p>
    <w:p>
      <w:r>
        <w:t xml:space="preserve">   Maple wood is harder than pine wood.</w:t>
      </w:r>
    </w:p>
    <w:p>
      <w:r>
        <w:t>8.  La maison a été construite avec du bois de chêne.</w:t>
      </w:r>
    </w:p>
    <w:p>
      <w:r>
        <w:t xml:space="preserve">    The house was built with oak wood. </w:t>
      </w:r>
    </w:p>
    <w:p>
      <w:r>
        <w:t>9. J'aime jouer au frisbee sur le terrain boisé.</w:t>
      </w:r>
    </w:p>
    <w:p>
      <w:r>
        <w:t xml:space="preserve">    I like to play frisbee on the wooded field.</w:t>
      </w:r>
    </w:p>
    <w:p>
      <w:r>
        <w:t>10. Le bois est un matériau important pour la vie quotidienne.</w:t>
      </w:r>
    </w:p>
    <w:p>
      <w:r>
        <w:t xml:space="preserve">    Wood is an important material for daily life.</w:t>
      </w:r>
    </w:p>
    <w:p/>
    <w:p>
      <w:r>
        <w:rPr>
          <w:i/>
        </w:rPr>
        <w:t>Cat: &lt;cat&gt; | Meaning: A small, furry animal with soft fur and a rounded body often kept as a pet.</w:t>
      </w:r>
    </w:p>
    <w:p/>
    <w:p>
      <w:r>
        <w:t>1.  J'adore les chats, ils sont si gentils et attachants.</w:t>
      </w:r>
    </w:p>
    <w:p>
      <w:r>
        <w:t xml:space="preserve">    &lt;I adore cats, they are so kind and endearing.&gt;</w:t>
      </w:r>
    </w:p>
    <w:p>
      <w:r>
        <w:t>2.  Le chat est sur le toit de la maison.</w:t>
      </w:r>
    </w:p>
    <w:p>
      <w:r>
        <w:t xml:space="preserve">    &lt;The cat is on the roof of the house.&gt;</w:t>
      </w:r>
    </w:p>
    <w:p>
      <w:r>
        <w:t>3.  La petite fille aime jouer avec son chat.</w:t>
      </w:r>
    </w:p>
    <w:p>
      <w:r>
        <w:t xml:space="preserve">    &lt;The little girl loves playing with her cat.&gt;</w:t>
      </w:r>
    </w:p>
    <w:p>
      <w:r>
        <w:t>4.  Il a regardé le chat dormir dans sa cage.</w:t>
      </w:r>
    </w:p>
    <w:p>
      <w:r>
        <w:t xml:space="preserve">   &lt;He watched the cat sleep in its cage.&gt; </w:t>
      </w:r>
    </w:p>
    <w:p>
      <w:r>
        <w:t>5.  Mes parents ont un chat noir et blanc.</w:t>
      </w:r>
    </w:p>
    <w:p>
      <w:r>
        <w:t xml:space="preserve">    &lt;My parents have a black and white cat.&gt;</w:t>
      </w:r>
    </w:p>
    <w:p>
      <w:r>
        <w:t>6.  Le chat miaule doucement à la fenêtre.</w:t>
      </w:r>
    </w:p>
    <w:p>
      <w:r>
        <w:t xml:space="preserve">    &lt;The cat meows softly at the window.&gt; </w:t>
      </w:r>
    </w:p>
    <w:p>
      <w:r>
        <w:t>7.  Il faut nourrir le chat chaque jour.</w:t>
      </w:r>
    </w:p>
    <w:p>
      <w:r>
        <w:t xml:space="preserve">    &lt;You must feed the cat every day.&gt;</w:t>
      </w:r>
    </w:p>
    <w:p>
      <w:r>
        <w:t>8.   Nous avons une histoire amusante de notre chat quand nous étions en voyage.</w:t>
      </w:r>
    </w:p>
    <w:p>
      <w:r>
        <w:t xml:space="preserve">     &lt;We have an amusing story about our cat when we were traveling.&gt;</w:t>
      </w:r>
    </w:p>
    <w:p>
      <w:r>
        <w:t xml:space="preserve">9.  Les chats sont très indépendants. </w:t>
      </w:r>
    </w:p>
    <w:p>
      <w:r>
        <w:t xml:space="preserve">    &lt;Cats are very independent.&gt; </w:t>
      </w:r>
    </w:p>
    <w:p>
      <w:r>
        <w:t xml:space="preserve">10. Le chat a l'habitude d'être en liberté. </w:t>
      </w:r>
    </w:p>
    <w:p>
      <w:r>
        <w:t xml:space="preserve">   &lt;The cat is used to being free.&gt;</w:t>
      </w:r>
    </w:p>
    <w:p/>
    <w:p>
      <w:r>
        <w:rPr>
          <w:b/>
        </w:rPr>
        <w:t>Word: Jeu | Meaning: Game</w:t>
      </w:r>
    </w:p>
    <w:p/>
    <w:p>
      <w:r>
        <w:t>1. Je joue au foot avec mes amis chaque samedi.</w:t>
      </w:r>
    </w:p>
    <w:p>
      <w:r>
        <w:t xml:space="preserve">    I play soccer with my friends every Saturday.</w:t>
      </w:r>
    </w:p>
    <w:p>
      <w:r>
        <w:t>2. J'adore jouer à des jeux de société.</w:t>
      </w:r>
    </w:p>
    <w:p>
      <w:r>
        <w:t xml:space="preserve">    I love to play board games.</w:t>
      </w:r>
    </w:p>
    <w:p>
      <w:r>
        <w:t>3. Les enfants jouent dans le parc.</w:t>
      </w:r>
    </w:p>
    <w:p>
      <w:r>
        <w:t xml:space="preserve">    The children are playing in the park.</w:t>
      </w:r>
    </w:p>
    <w:p>
      <w:r>
        <w:t>4. Le jeu est très important pour la vie d'un enfant.</w:t>
      </w:r>
    </w:p>
    <w:p>
      <w:r>
        <w:t xml:space="preserve">    Playing is very important for a child's life.</w:t>
      </w:r>
    </w:p>
    <w:p>
      <w:r>
        <w:t>5. Il y a un jeu de cartes à jouer.</w:t>
      </w:r>
    </w:p>
    <w:p>
      <w:r>
        <w:t xml:space="preserve">    There’s a game of cards to play. </w:t>
      </w:r>
    </w:p>
    <w:p>
      <w:r>
        <w:t xml:space="preserve">6. La musique fait partie d’un jeu de rôle imaginaire. </w:t>
      </w:r>
    </w:p>
    <w:p>
      <w:r>
        <w:t xml:space="preserve">   Music is part of an imaginary role-playing game.</w:t>
      </w:r>
    </w:p>
    <w:p>
      <w:r>
        <w:t>7. J'aime beaucoup jouer avec des animaux.</w:t>
      </w:r>
    </w:p>
    <w:p>
      <w:r>
        <w:t xml:space="preserve">   I love playing with animals a lot.</w:t>
      </w:r>
    </w:p>
    <w:p>
      <w:r>
        <w:t>8. Le jeu est une activité relaxante.</w:t>
      </w:r>
    </w:p>
    <w:p>
      <w:r>
        <w:t xml:space="preserve">   Playing is a relaxing activity.</w:t>
      </w:r>
    </w:p>
    <w:p>
      <w:r>
        <w:t xml:space="preserve">9.  Le jeu est important pour les enfants et les adultes. </w:t>
      </w:r>
    </w:p>
    <w:p>
      <w:r>
        <w:t xml:space="preserve">   Playing is important for children and adults.</w:t>
      </w:r>
    </w:p>
    <w:p>
      <w:r>
        <w:t>10. J'ai beaucoup de plaisir à jouer aux jeux vidéo.</w:t>
      </w:r>
    </w:p>
    <w:p>
      <w:r>
        <w:t xml:space="preserve">    I have a lot of fun playing video games.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Moi, je fais du vélo.</w:t>
      </w:r>
    </w:p>
    <w:p>
      <w:r>
        <w:t xml:space="preserve">    Me, I cycle.</w:t>
      </w:r>
    </w:p>
    <w:p>
      <w:r>
        <w:t>3.  Moi, j’adore la musique.</w:t>
      </w:r>
    </w:p>
    <w:p>
      <w:r>
        <w:t xml:space="preserve">    I love music.</w:t>
      </w:r>
    </w:p>
    <w:p>
      <w:r>
        <w:t xml:space="preserve">4.  C'est moi qui ai fait ça! </w:t>
      </w:r>
    </w:p>
    <w:p>
      <w:r>
        <w:t xml:space="preserve">    It was me who did this!</w:t>
      </w:r>
    </w:p>
    <w:p>
      <w:r>
        <w:t>5.  Elle est jolie, mais moi, j'aime mieux la nature.</w:t>
      </w:r>
    </w:p>
    <w:p>
      <w:r>
        <w:t xml:space="preserve">    She is pretty, but I prefer the natural world.</w:t>
      </w:r>
    </w:p>
    <w:p>
      <w:r>
        <w:t>6. Je suis content de vous voir.</w:t>
      </w:r>
    </w:p>
    <w:p>
      <w:r>
        <w:t xml:space="preserve">    I am happy to see you.</w:t>
      </w:r>
    </w:p>
    <w:p>
      <w:r>
        <w:t>7.  Moi aussi, j'ai besoin d'un peu de repos.</w:t>
      </w:r>
    </w:p>
    <w:p>
      <w:r>
        <w:t xml:space="preserve">    Me too, I need a little rest. </w:t>
      </w:r>
    </w:p>
    <w:p>
      <w:r>
        <w:t>8.  Moi, je ne peux pas manger beaucoup.</w:t>
      </w:r>
    </w:p>
    <w:p>
      <w:r>
        <w:t xml:space="preserve">    Me, I can’t eat a lot.</w:t>
      </w:r>
    </w:p>
    <w:p>
      <w:r>
        <w:t>9.  J’adore voyager et moi, j’aimerais aller en Italie!</w:t>
      </w:r>
    </w:p>
    <w:p>
      <w:r>
        <w:t xml:space="preserve">    I love traveling, and me, I would like to go to Italy! </w:t>
      </w:r>
    </w:p>
    <w:p>
      <w:r>
        <w:t>10. Il est important de prendre soin de soi. Moi je fais attention à ma santé.</w:t>
      </w:r>
    </w:p>
    <w:p>
      <w:r>
        <w:t xml:space="preserve">    It is important to take care of oneself. Me, I pay attention to my health.</w:t>
      </w:r>
    </w:p>
    <w:p/>
    <w:p>
      <w:r>
        <w:rPr>
          <w:b/>
        </w:rPr>
        <w:t>Word: Bien | Meaning: Good</w:t>
      </w:r>
    </w:p>
    <w:p/>
    <w:p>
      <w:r>
        <w:t xml:space="preserve">1.  J'ai bien mangé hier. </w:t>
      </w:r>
    </w:p>
    <w:p>
      <w:r>
        <w:t xml:space="preserve">    Well, I ate well yesterday.</w:t>
      </w:r>
    </w:p>
    <w:p>
      <w:r>
        <w:t xml:space="preserve">2.  La température est bien agréable aujourd'hui. </w:t>
      </w:r>
    </w:p>
    <w:p>
      <w:r>
        <w:t xml:space="preserve">    The temperature is quite pleasant today. </w:t>
      </w:r>
    </w:p>
    <w:p>
      <w:r>
        <w:t>3.  Il m'a bien aidé avec la tâche.</w:t>
      </w:r>
    </w:p>
    <w:p>
      <w:r>
        <w:t xml:space="preserve">   He helped me well with the task.</w:t>
      </w:r>
    </w:p>
    <w:p>
      <w:r>
        <w:t xml:space="preserve">4.  Elle a bien appris le français. </w:t>
      </w:r>
    </w:p>
    <w:p>
      <w:r>
        <w:t xml:space="preserve">    She has learned French well. </w:t>
      </w:r>
    </w:p>
    <w:p>
      <w:r>
        <w:t xml:space="preserve">5.  Le restaurant est bien situé. </w:t>
      </w:r>
    </w:p>
    <w:p>
      <w:r>
        <w:t xml:space="preserve">   The restaurant is well located. </w:t>
      </w:r>
    </w:p>
    <w:p>
      <w:r>
        <w:t xml:space="preserve">6.  Il n'est pas bien dans la tête. </w:t>
      </w:r>
    </w:p>
    <w:p>
      <w:r>
        <w:t xml:space="preserve">    He is not feeling well in the head. </w:t>
      </w:r>
    </w:p>
    <w:p>
      <w:r>
        <w:t xml:space="preserve">7.  Les enfants ont bien joué à l’extérieur. </w:t>
      </w:r>
    </w:p>
    <w:p>
      <w:r>
        <w:t xml:space="preserve">   The children played well outdoors. </w:t>
      </w:r>
    </w:p>
    <w:p>
      <w:r>
        <w:t xml:space="preserve">8.  Ce film est bien réalisé. </w:t>
      </w:r>
    </w:p>
    <w:p>
      <w:r>
        <w:t xml:space="preserve">   This movie is well-made. </w:t>
      </w:r>
    </w:p>
    <w:p>
      <w:r>
        <w:t xml:space="preserve">9.  Ils sont bien arrivés à la gare. </w:t>
      </w:r>
    </w:p>
    <w:p>
      <w:r>
        <w:t xml:space="preserve">    They arrived at the station well. </w:t>
      </w:r>
    </w:p>
    <w:p>
      <w:r>
        <w:t xml:space="preserve">10.  C'est une idée bien intelligente. </w:t>
      </w:r>
    </w:p>
    <w:p>
      <w:r>
        <w:t xml:space="preserve">    That's a very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