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C'est bon, on peut commencer !</w:t>
      </w:r>
    </w:p>
    <w:p>
      <w:r>
        <w:t xml:space="preserve">    That's good, we can start!</w:t>
      </w:r>
    </w:p>
    <w:p>
      <w:r>
        <w:t>2. La salade est bon pour la santé.</w:t>
      </w:r>
    </w:p>
    <w:p>
      <w:r>
        <w:t xml:space="preserve">    The salad is good for your health.</w:t>
      </w:r>
    </w:p>
    <w:p>
      <w:r>
        <w:t xml:space="preserve">3. Il a un bon plan pour le voyage. </w:t>
      </w:r>
    </w:p>
    <w:p>
      <w:r>
        <w:t xml:space="preserve">   He has a good plan for the trip.</w:t>
      </w:r>
    </w:p>
    <w:p>
      <w:r>
        <w:t>4. Vous avez fait un bon travail.</w:t>
      </w:r>
    </w:p>
    <w:p>
      <w:r>
        <w:t xml:space="preserve">    You did a good job.</w:t>
      </w:r>
    </w:p>
    <w:p>
      <w:r>
        <w:t xml:space="preserve">5. C'est bon à manger, mais peut-être trop salé. </w:t>
      </w:r>
    </w:p>
    <w:p>
      <w:r>
        <w:t xml:space="preserve">    It is good to eat, but maybe too salty.</w:t>
      </w:r>
    </w:p>
    <w:p>
      <w:r>
        <w:t xml:space="preserve">6. Je suis d'accord, c'est bon comme ça ! </w:t>
      </w:r>
    </w:p>
    <w:p>
      <w:r>
        <w:t xml:space="preserve">   I agree, it's good like that!</w:t>
      </w:r>
    </w:p>
    <w:p>
      <w:r>
        <w:t xml:space="preserve">7. Bon appétit !  </w:t>
      </w:r>
    </w:p>
    <w:p>
      <w:r>
        <w:t xml:space="preserve">   Bon appetit!</w:t>
      </w:r>
    </w:p>
    <w:p>
      <w:r>
        <w:t>8. Il y a un bon restaurant dans la ville.</w:t>
      </w:r>
    </w:p>
    <w:p>
      <w:r>
        <w:t xml:space="preserve">    There is a good restaurant in the city.</w:t>
      </w:r>
    </w:p>
    <w:p>
      <w:r>
        <w:t xml:space="preserve">9. Vous avez fait une bonne décision. </w:t>
      </w:r>
    </w:p>
    <w:p>
      <w:r>
        <w:t xml:space="preserve">   You made a good decision.</w:t>
      </w:r>
    </w:p>
    <w:p>
      <w:r>
        <w:t>10. J'aime bien le concert, c'est bon !</w:t>
      </w:r>
    </w:p>
    <w:p>
      <w:r>
        <w:t xml:space="preserve">    I like the concert, it's good!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aide, c’est très gentil de votre part. </w:t>
      </w:r>
    </w:p>
    <w:p>
      <w:r>
        <w:t xml:space="preserve">    Thank you very much for your help, it's very kind of you. </w:t>
      </w:r>
    </w:p>
    <w:p>
      <w:r>
        <w:t>2.  Je suis vraiment reconnaissant(e) pour ce cadeau.</w:t>
      </w:r>
    </w:p>
    <w:p>
      <w:r>
        <w:t xml:space="preserve">    I am really grateful for this gift.</w:t>
      </w:r>
    </w:p>
    <w:p>
      <w:r>
        <w:t xml:space="preserve">3.  Merci d’avoir partagé vos idées! </w:t>
      </w:r>
    </w:p>
    <w:p>
      <w:r>
        <w:t xml:space="preserve">   Thanks for sharing your ideas!</w:t>
      </w:r>
    </w:p>
    <w:p>
      <w:r>
        <w:t>4.  Il est gentil de vous remercier, mais il n’est pas nécessaire.</w:t>
      </w:r>
    </w:p>
    <w:p>
      <w:r>
        <w:t xml:space="preserve">   It's kind of you to thank me, but it isn't necessary.</w:t>
      </w:r>
    </w:p>
    <w:p>
      <w:r>
        <w:t xml:space="preserve">5.  Merci pour l’information. </w:t>
      </w:r>
    </w:p>
    <w:p>
      <w:r>
        <w:t xml:space="preserve">    Thank you for the information.</w:t>
      </w:r>
    </w:p>
    <w:p>
      <w:r>
        <w:t xml:space="preserve">6.  Je suis reconnaissant(e) pour votre soutien. </w:t>
      </w:r>
    </w:p>
    <w:p>
      <w:r>
        <w:t xml:space="preserve">    I am grateful for your support.</w:t>
      </w:r>
    </w:p>
    <w:p>
      <w:r>
        <w:t xml:space="preserve">7.  C'est gentil de votre part. </w:t>
      </w:r>
    </w:p>
    <w:p>
      <w:r>
        <w:t xml:space="preserve">   That is kind of you.</w:t>
      </w:r>
    </w:p>
    <w:p>
      <w:r>
        <w:t>8.  Merci pour ce repas délicieux!</w:t>
      </w:r>
    </w:p>
    <w:p>
      <w:r>
        <w:t xml:space="preserve">    Thanks for this delicious meal!</w:t>
      </w:r>
    </w:p>
    <w:p>
      <w:r>
        <w:t xml:space="preserve">9.  Merci de m’avoir aidé avec ma voiture. </w:t>
      </w:r>
    </w:p>
    <w:p>
      <w:r>
        <w:t xml:space="preserve">    Thank you for helping me with my car.</w:t>
      </w:r>
    </w:p>
    <w:p>
      <w:r>
        <w:t>10. Merci d'être ici.</w:t>
      </w:r>
    </w:p>
    <w:p>
      <w:r>
        <w:t xml:space="preserve">    Thank you for being here.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I like to play music.</w:t>
      </w:r>
    </w:p>
    <w:p>
      <w:r>
        <w:t>2. Elle joue souvent au tennis.</w:t>
      </w:r>
    </w:p>
    <w:p>
      <w:r>
        <w:t xml:space="preserve">  She plays tennis often.</w:t>
      </w:r>
    </w:p>
    <w:p>
      <w:r>
        <w:t>3. Nous jouons de cartes après le dîner.</w:t>
      </w:r>
    </w:p>
    <w:p>
      <w:r>
        <w:t xml:space="preserve">  We play cards after dinner.</w:t>
      </w:r>
    </w:p>
    <w:p>
      <w:r>
        <w:t>4. Ils jouent avec des amis pendant les week-ends.</w:t>
      </w:r>
    </w:p>
    <w:p>
      <w:r>
        <w:t xml:space="preserve">  They play with friends during the weekends.</w:t>
      </w:r>
    </w:p>
    <w:p>
      <w:r>
        <w:t>5. Le chien joue dans le jardin.</w:t>
      </w:r>
    </w:p>
    <w:p>
      <w:r>
        <w:t xml:space="preserve">  The dog plays in the garden.</w:t>
      </w:r>
    </w:p>
    <w:p>
      <w:r>
        <w:t xml:space="preserve">6. Vous jouez à un jeu de stratégie ? </w:t>
      </w:r>
    </w:p>
    <w:p>
      <w:r>
        <w:t xml:space="preserve">  Do you play a strategy game?</w:t>
      </w:r>
    </w:p>
    <w:p>
      <w:r>
        <w:t>7. Il joue souvent sur internet.</w:t>
      </w:r>
    </w:p>
    <w:p>
      <w:r>
        <w:t xml:space="preserve">  He often plays on the internet.</w:t>
      </w:r>
    </w:p>
    <w:p>
      <w:r>
        <w:t>8. J'aime jouer aux jeux vidéo.</w:t>
      </w:r>
    </w:p>
    <w:p>
      <w:r>
        <w:t xml:space="preserve">  I like to play video games.</w:t>
      </w:r>
    </w:p>
    <w:p>
      <w:r>
        <w:t>9. La musique est une forme de jeu pour nous.</w:t>
      </w:r>
    </w:p>
    <w:p>
      <w:r>
        <w:t xml:space="preserve">  Music is a form of playing for us. </w:t>
      </w:r>
    </w:p>
    <w:p>
      <w:r>
        <w:t>10.  Jouer d’un instrument est un moyen agréable de se relaxe.</w:t>
      </w:r>
    </w:p>
    <w:p>
      <w:r>
        <w:t xml:space="preserve">  Playing an instrument is a nice way to relax.</w:t>
      </w:r>
    </w:p>
    <w:p/>
    <w:p>
      <w:r>
        <w:t>Lumiere: &lt;Light&gt;</w:t>
      </w:r>
    </w:p>
    <w:p/>
    <w:p>
      <w:r>
        <w:t>1. La lumière du soleil illumine le jardin.</w:t>
      </w:r>
    </w:p>
    <w:p>
      <w:r>
        <w:t xml:space="preserve">   The sunlight illuminates the garden.</w:t>
      </w:r>
    </w:p>
    <w:p>
      <w:r>
        <w:t>2. J'adore la lumière des étoiles la nuit.</w:t>
      </w:r>
    </w:p>
    <w:p>
      <w:r>
        <w:t xml:space="preserve">   I love the light of the stars at night.</w:t>
      </w:r>
    </w:p>
    <w:p>
      <w:r>
        <w:t>3. Il y a une lumière rouge sur la route.</w:t>
      </w:r>
    </w:p>
    <w:p>
      <w:r>
        <w:t xml:space="preserve">   There is a red light on the road.</w:t>
      </w:r>
    </w:p>
    <w:p>
      <w:r>
        <w:t>4. La lampe de poche est très puissante et elle éclaire bien.</w:t>
      </w:r>
    </w:p>
    <w:p>
      <w:r>
        <w:t xml:space="preserve">   The flashlight is very powerful and it illuminates well. </w:t>
      </w:r>
    </w:p>
    <w:p>
      <w:r>
        <w:t>5. Elle met un peu de lumière dans la pièce.</w:t>
      </w:r>
    </w:p>
    <w:p>
      <w:r>
        <w:t xml:space="preserve">   She put some light in the room.</w:t>
      </w:r>
    </w:p>
    <w:p>
      <w:r>
        <w:t>6. Les lampadaires créent une lumière douce sur la place.</w:t>
      </w:r>
    </w:p>
    <w:p>
      <w:r>
        <w:t xml:space="preserve">   Streetlamps create a gentle light on the square. </w:t>
      </w:r>
    </w:p>
    <w:p>
      <w:r>
        <w:t>7. Il faut éteindre la lumière pour faire du bruit.</w:t>
      </w:r>
    </w:p>
    <w:p>
      <w:r>
        <w:t xml:space="preserve">   We need to turn off the lights to make noise.</w:t>
      </w:r>
    </w:p>
    <w:p>
      <w:r>
        <w:t>8. La lumière est essentielle à notre vie quotidienne.</w:t>
      </w:r>
    </w:p>
    <w:p>
      <w:r>
        <w:t xml:space="preserve">   Light is essential to our daily life.</w:t>
      </w:r>
    </w:p>
    <w:p>
      <w:r>
        <w:t>9. Les enfants ont beaucoup de fun avec les lumières.</w:t>
      </w:r>
    </w:p>
    <w:p>
      <w:r>
        <w:t xml:space="preserve">   The children have a lot of fun with the lights. </w:t>
      </w:r>
    </w:p>
    <w:p>
      <w:r>
        <w:t>10.  Je ne peux pas lire dans la pièce, il n'y a pas assez de lumière.</w:t>
      </w:r>
    </w:p>
    <w:p>
      <w:r>
        <w:t xml:space="preserve">    I can not read in the room, there is not enough light.</w:t>
      </w:r>
    </w:p>
    <w:p/>
    <w:p>
      <w:r>
        <w:rPr>
          <w:b/>
        </w:rPr>
        <w:t>Word: belle | Meaning: beautiful</w:t>
      </w:r>
    </w:p>
    <w:p/>
    <w:p>
      <w:r>
        <w:t>1. La maison est belle, avec une cour verdoyante.</w:t>
      </w:r>
    </w:p>
    <w:p>
      <w:r>
        <w:t xml:space="preserve">    The house is beautiful, with a green courtyard.</w:t>
      </w:r>
    </w:p>
    <w:p>
      <w:r>
        <w:t xml:space="preserve">2. Votre nouvelle robe est belle !  </w:t>
      </w:r>
    </w:p>
    <w:p>
      <w:r>
        <w:t xml:space="preserve">    Your new dress is beautiful!</w:t>
      </w:r>
    </w:p>
    <w:p>
      <w:r>
        <w:t xml:space="preserve">3. Elle était belle et gracieuse. </w:t>
      </w:r>
    </w:p>
    <w:p>
      <w:r>
        <w:t xml:space="preserve">   She was beautiful and graceful.</w:t>
      </w:r>
    </w:p>
    <w:p>
      <w:r>
        <w:t xml:space="preserve">4. Le ciel est belle ce soir. </w:t>
      </w:r>
    </w:p>
    <w:p>
      <w:r>
        <w:t xml:space="preserve">   The sky is beautiful tonight.</w:t>
      </w:r>
    </w:p>
    <w:p>
      <w:r>
        <w:t xml:space="preserve">5. J'ai trouvé une belle idée pour mon projet. </w:t>
      </w:r>
    </w:p>
    <w:p>
      <w:r>
        <w:t xml:space="preserve">   I found a beautiful idea for my project. </w:t>
      </w:r>
    </w:p>
    <w:p>
      <w:r>
        <w:t xml:space="preserve">6. Vous êtes une belle personne, je vous l’aime beaucoup. </w:t>
      </w:r>
    </w:p>
    <w:p>
      <w:r>
        <w:t xml:space="preserve">    You are a beautiful person, I love you very much.  </w:t>
      </w:r>
    </w:p>
    <w:p>
      <w:r>
        <w:t>7. La cuisine est belle avec sa décoration moderne.</w:t>
      </w:r>
    </w:p>
    <w:p>
      <w:r>
        <w:t xml:space="preserve">   The kitchen is beautiful with its modern decoration.</w:t>
      </w:r>
    </w:p>
    <w:p>
      <w:r>
        <w:t>8. Le petit chat est belle et doux.</w:t>
      </w:r>
    </w:p>
    <w:p>
      <w:r>
        <w:t xml:space="preserve">   The little cat is beautiful and soft.</w:t>
      </w:r>
    </w:p>
    <w:p>
      <w:r>
        <w:t xml:space="preserve">9. Cette fleur est belle et symbolise la paix. </w:t>
      </w:r>
    </w:p>
    <w:p>
      <w:r>
        <w:t xml:space="preserve">    This flower is beautiful and symbolizes peace. </w:t>
      </w:r>
    </w:p>
    <w:p>
      <w:r>
        <w:t>10.  Elle a un sourire belle et innocent.</w:t>
      </w:r>
    </w:p>
    <w:p>
      <w:r>
        <w:t xml:space="preserve">   She has a beautiful and innocent smile.</w:t>
      </w:r>
    </w:p>
    <w:p/>
    <w:p>
      <w:r>
        <w:rPr>
          <w:b/>
        </w:rPr>
        <w:t>Word: haus | Meaning: house</w:t>
      </w:r>
    </w:p>
    <w:p/>
    <w:p>
      <w:r>
        <w:t xml:space="preserve">1. J'adore ma petite maison, elle est confortable et spacieuse. </w:t>
      </w:r>
    </w:p>
    <w:p>
      <w:r>
        <w:t xml:space="preserve">   I adore my small house, it is comfortable and spacious.</w:t>
      </w:r>
    </w:p>
    <w:p>
      <w:r>
        <w:t xml:space="preserve">2. Le jardin de la maison est très agréable en ce moment d'automne. </w:t>
      </w:r>
    </w:p>
    <w:p>
      <w:r>
        <w:t xml:space="preserve">   The garden of the house is very pleasant at this time of autumn.</w:t>
      </w:r>
    </w:p>
    <w:p>
      <w:r>
        <w:t xml:space="preserve">3. Nous avons déménagé à une nouvelle maison, mais c'est un bon compromis. </w:t>
      </w:r>
    </w:p>
    <w:p>
      <w:r>
        <w:t xml:space="preserve">   We moved to a new house, but it is a good compromise.</w:t>
      </w:r>
    </w:p>
    <w:p>
      <w:r>
        <w:t xml:space="preserve">4. La cuisine de la maison est entièrement équipée et fonctionnelle. </w:t>
      </w:r>
    </w:p>
    <w:p>
      <w:r>
        <w:t xml:space="preserve">   The kitchen of the house is fully equipped and functional. </w:t>
      </w:r>
    </w:p>
    <w:p>
      <w:r>
        <w:t>5. Il y a des travaux à effectuer sur ma maison, mais j'ai hâte de les finir.</w:t>
      </w:r>
    </w:p>
    <w:p>
      <w:r>
        <w:t xml:space="preserve">   There are works to be done on my house, but I am looking forward to finishing them. </w:t>
      </w:r>
    </w:p>
    <w:p>
      <w:r>
        <w:t>6. Ils ont acheté une petite maison sur la côte d'Azur pour passer leurs vacances.</w:t>
      </w:r>
    </w:p>
    <w:p>
      <w:r>
        <w:t xml:space="preserve">  They bought a small house on the French Riviera to spend their vacations.</w:t>
      </w:r>
    </w:p>
    <w:p>
      <w:r>
        <w:t xml:space="preserve">7. La chambre est décorée avec des couleurs vives et des motifs amusants. </w:t>
      </w:r>
    </w:p>
    <w:p>
      <w:r>
        <w:t xml:space="preserve">   The room is decorated with bright colors and fun patterns.</w:t>
      </w:r>
    </w:p>
    <w:p>
      <w:r>
        <w:t xml:space="preserve">8. Le chauffage de la maison s’est arrêté après le dernier gros froid. </w:t>
      </w:r>
    </w:p>
    <w:p>
      <w:r>
        <w:t xml:space="preserve">  The heating of the house stopped after the last big cold.</w:t>
      </w:r>
    </w:p>
    <w:p>
      <w:r>
        <w:t xml:space="preserve">9. La ville a une ambiance agréable, les rues sont propres et lumineuses. </w:t>
      </w:r>
    </w:p>
    <w:p>
      <w:r>
        <w:t xml:space="preserve">   The city has a pleasant atmosphere, the streets are clean and lit up. </w:t>
      </w:r>
    </w:p>
    <w:p>
      <w:r>
        <w:t xml:space="preserve">10. La famille s'est réunie à la maison pour fêter la fin de l’année. </w:t>
      </w:r>
    </w:p>
    <w:p>
      <w:r>
        <w:t xml:space="preserve">   The family gathered at home to celebrate the end of the year.</w:t>
      </w:r>
    </w:p>
    <w:p/>
    <w:p>
      <w:r>
        <w:rPr>
          <w:b/>
        </w:rPr>
        <w:t>Word: marie | Meaning: Mary</w:t>
      </w:r>
    </w:p>
    <w:p/>
    <w:p>
      <w:r>
        <w:t>1. Marie est une artiste très talentueuse.</w:t>
      </w:r>
    </w:p>
    <w:p>
      <w:r>
        <w:t xml:space="preserve">  *Marie is a very talented artist.*</w:t>
      </w:r>
    </w:p>
    <w:p>
      <w:r>
        <w:t>2. J'aime cuisiner des plats français, et Marie aime aussi!</w:t>
      </w:r>
    </w:p>
    <w:p>
      <w:r>
        <w:t xml:space="preserve">  *I like to cook French dishes, and Marie likes them too!*</w:t>
      </w:r>
    </w:p>
    <w:p>
      <w:r>
        <w:t>3. Marie a récemment organisé un voyage en Espagne.</w:t>
      </w:r>
    </w:p>
    <w:p>
      <w:r>
        <w:t xml:space="preserve">  *Marie recently organized a trip to Spain.* </w:t>
      </w:r>
    </w:p>
    <w:p>
      <w:r>
        <w:t>4. Nous nous sommes entretenus avec Marie pour un projet de recherche.</w:t>
      </w:r>
    </w:p>
    <w:p>
      <w:r>
        <w:t xml:space="preserve">  *We talked with Marie for a research project.*</w:t>
      </w:r>
    </w:p>
    <w:p>
      <w:r>
        <w:t>5. La famille de Marie est très dynamique et amusante.</w:t>
      </w:r>
    </w:p>
    <w:p>
      <w:r>
        <w:t xml:space="preserve">  *Marie's family is very dynamic and fun.*</w:t>
      </w:r>
    </w:p>
    <w:p>
      <w:r>
        <w:t>6. La cuisine de Marie est délicieuse, j'adore manger chez elle!</w:t>
      </w:r>
    </w:p>
    <w:p>
      <w:r>
        <w:t xml:space="preserve">  *Marie's cooking is delicious, I love to eat at her!* </w:t>
      </w:r>
    </w:p>
    <w:p>
      <w:r>
        <w:t>7. Marie a assisté à un concert magnifique au théâtre.</w:t>
      </w:r>
    </w:p>
    <w:p>
      <w:r>
        <w:t xml:space="preserve">  *Marie attended a magnificent concert at the theater.*</w:t>
      </w:r>
    </w:p>
    <w:p>
      <w:r>
        <w:t>8. Il faut s'assurer que Marie est bien informée de la situation.</w:t>
      </w:r>
    </w:p>
    <w:p>
      <w:r>
        <w:t xml:space="preserve">  *We need to ensure that Marie is well informed about the situation.* </w:t>
      </w:r>
    </w:p>
    <w:p>
      <w:r>
        <w:t>9. Je me sens très reconnaissant d'avoir rencontré Marie.</w:t>
      </w:r>
    </w:p>
    <w:p>
      <w:r>
        <w:t xml:space="preserve">  *I feel very grateful to have met Marie.* </w:t>
      </w:r>
    </w:p>
    <w:p>
      <w:r>
        <w:t>10. Marie a un grand sourire et une attitude positive.</w:t>
      </w:r>
    </w:p>
    <w:p>
      <w:r>
        <w:t xml:space="preserve">   *Marie has a big smile and a positive attitude.*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 xml:space="preserve">2. Félicitations à tous les participants ! </w:t>
      </w:r>
    </w:p>
    <w:p>
      <w:r>
        <w:t xml:space="preserve">Congratulations to all participants! </w:t>
      </w:r>
    </w:p>
    <w:p>
      <w:r>
        <w:t>3. Félicitations pour cette belle performance !</w:t>
      </w:r>
    </w:p>
    <w:p>
      <w:r>
        <w:t xml:space="preserve">Congratulations on this beautiful performance! </w:t>
      </w:r>
    </w:p>
    <w:p>
      <w:r>
        <w:t xml:space="preserve">4. Félicitations, vous avez terminé l'épreuve avec succès ! </w:t>
      </w:r>
    </w:p>
    <w:p>
      <w:r>
        <w:t xml:space="preserve">Congratulations, you finished the exam with success! </w:t>
      </w:r>
    </w:p>
    <w:p>
      <w:r>
        <w:t>5. Félicitations pour vos efforts !</w:t>
      </w:r>
    </w:p>
    <w:p>
      <w:r>
        <w:t xml:space="preserve">Congratulations for your efforts! </w:t>
      </w:r>
    </w:p>
    <w:p>
      <w:r>
        <w:t xml:space="preserve">6. Félicitations pour votre nouvelle promotion !  </w:t>
      </w:r>
    </w:p>
    <w:p>
      <w:r>
        <w:t>Congratulations for your new promotion!</w:t>
      </w:r>
    </w:p>
    <w:p>
      <w:r>
        <w:t xml:space="preserve">7. Félicitations de la part de tous les membres de l'équipe ! </w:t>
      </w:r>
    </w:p>
    <w:p>
      <w:r>
        <w:t xml:space="preserve">Congratulations from all members of the team! </w:t>
      </w:r>
    </w:p>
    <w:p>
      <w:r>
        <w:t xml:space="preserve">8. Félicitations pour ton nouvel emploi ! </w:t>
      </w:r>
    </w:p>
    <w:p>
      <w:r>
        <w:t xml:space="preserve">Congratulations on your new job! </w:t>
      </w:r>
    </w:p>
    <w:p>
      <w:r>
        <w:t xml:space="preserve">9. Félicitations, vous avez fait un excellent travail !  </w:t>
      </w:r>
    </w:p>
    <w:p>
      <w:r>
        <w:t xml:space="preserve">Congratulations, you did an excellent work! </w:t>
      </w:r>
    </w:p>
    <w:p>
      <w:r>
        <w:t xml:space="preserve">10. Félicitations pour votre mariage !   </w:t>
      </w:r>
    </w:p>
    <w:p>
      <w:r>
        <w:t>Congratulations for your marriage!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Le gâteau est grande.</w:t>
      </w:r>
    </w:p>
    <w:p>
      <w:r>
        <w:t xml:space="preserve">   The cake is big.</w:t>
      </w:r>
    </w:p>
    <w:p>
      <w:r>
        <w:t>3. Nous avons une grande maison.</w:t>
      </w:r>
    </w:p>
    <w:p>
      <w:r>
        <w:t xml:space="preserve">   We have a big house.</w:t>
      </w:r>
    </w:p>
    <w:p>
      <w:r>
        <w:t>4. Elle est grande et jolie.</w:t>
      </w:r>
    </w:p>
    <w:p>
      <w:r>
        <w:t xml:space="preserve">   She is tall and beautiful.</w:t>
      </w:r>
    </w:p>
    <w:p>
      <w:r>
        <w:t>5. Le chef prépare une grande salade.</w:t>
      </w:r>
    </w:p>
    <w:p>
      <w:r>
        <w:t xml:space="preserve">   The chef is preparing a big salad.</w:t>
      </w:r>
    </w:p>
    <w:p>
      <w:r>
        <w:t xml:space="preserve">6. Mon frère est un grand garçon. </w:t>
      </w:r>
    </w:p>
    <w:p>
      <w:r>
        <w:t xml:space="preserve">   My brother is a big boy.</w:t>
      </w:r>
    </w:p>
    <w:p>
      <w:r>
        <w:t>7. La ville est grande, avec beaucoup de rues.</w:t>
      </w:r>
    </w:p>
    <w:p>
      <w:r>
        <w:t xml:space="preserve">   The city is large with many streets.</w:t>
      </w:r>
    </w:p>
    <w:p>
      <w:r>
        <w:t>8. Il a besoin d'une grande voiture pour transporter ses meubles.</w:t>
      </w:r>
    </w:p>
    <w:p>
      <w:r>
        <w:t xml:space="preserve">   He needs a big car to transport his furniture.</w:t>
      </w:r>
    </w:p>
    <w:p>
      <w:r>
        <w:t xml:space="preserve">9. Les oiseaux sont grandes et colorées. </w:t>
      </w:r>
    </w:p>
    <w:p>
      <w:r>
        <w:t xml:space="preserve">   The birds are big and colorful.</w:t>
      </w:r>
    </w:p>
    <w:p>
      <w:r>
        <w:t>10. La montagne est grande et majestueuse.</w:t>
      </w:r>
    </w:p>
    <w:p>
      <w:r>
        <w:t xml:space="preserve">   The mountain is large and majestic.</w:t>
      </w:r>
    </w:p>
    <w:p/>
    <w:p>
      <w:r>
        <w:rPr>
          <w:b/>
        </w:rPr>
        <w:t>Word: cat | Meaning: feline animal</w:t>
      </w:r>
    </w:p>
    <w:p/>
    <w:p>
      <w:r>
        <w:t>1.  J'aime les chats, ils sont doux et joueurs.</w:t>
      </w:r>
    </w:p>
    <w:p>
      <w:r>
        <w:t xml:space="preserve">    1. I like cats, they are soft and playful.</w:t>
      </w:r>
    </w:p>
    <w:p>
      <w:r>
        <w:t xml:space="preserve">2. La chatte est assise sur le canapé. </w:t>
      </w:r>
    </w:p>
    <w:p>
      <w:r>
        <w:t xml:space="preserve">    2. The cat is sitting on the couch.</w:t>
      </w:r>
    </w:p>
    <w:p>
      <w:r>
        <w:t>3. Mon chat aime jouer avec un jouet en peluche.</w:t>
      </w:r>
    </w:p>
    <w:p>
      <w:r>
        <w:t xml:space="preserve">    3. My cat likes to play with a stuffed toy.</w:t>
      </w:r>
    </w:p>
    <w:p>
      <w:r>
        <w:t xml:space="preserve">4.  Le chat est arrivé à la maison tard ce soir. </w:t>
      </w:r>
    </w:p>
    <w:p>
      <w:r>
        <w:t xml:space="preserve">    4. The cat arrived home late this evening.</w:t>
      </w:r>
    </w:p>
    <w:p>
      <w:r>
        <w:t xml:space="preserve">5.   Ils ont un chaton qui dort dans sa cage. </w:t>
      </w:r>
    </w:p>
    <w:p>
      <w:r>
        <w:t xml:space="preserve">    5. They have a kitten who is sleeping in its cage. </w:t>
      </w:r>
    </w:p>
    <w:p>
      <w:r>
        <w:t>6.  Il faut nourrir le chat avec de la nourriture spéciale.</w:t>
      </w:r>
    </w:p>
    <w:p>
      <w:r>
        <w:t xml:space="preserve">    6. You must feed the cat with special food.</w:t>
      </w:r>
    </w:p>
    <w:p>
      <w:r>
        <w:t>7.  J'ai une conversation avec mon chat.</w:t>
      </w:r>
    </w:p>
    <w:p>
      <w:r>
        <w:t xml:space="preserve">    7. I am having a conversation with my cat.</w:t>
      </w:r>
    </w:p>
    <w:p>
      <w:r>
        <w:t xml:space="preserve">8.  Un chat noir est visible dans l'herbe. </w:t>
      </w:r>
    </w:p>
    <w:p>
      <w:r>
        <w:t xml:space="preserve">    8. A black cat is visible in the grass. </w:t>
      </w:r>
    </w:p>
    <w:p>
      <w:r>
        <w:t xml:space="preserve">9.   Le chat a la fourrure rouge et noire. </w:t>
      </w:r>
    </w:p>
    <w:p>
      <w:r>
        <w:t xml:space="preserve">    9. The cat has red and black fur. </w:t>
      </w:r>
    </w:p>
    <w:p>
      <w:r>
        <w:t>10.  Il est important de prendre soin du chat.</w:t>
      </w:r>
    </w:p>
    <w:p>
      <w:r>
        <w:t xml:space="preserve">     10. It is important to take care of the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