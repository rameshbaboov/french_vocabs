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apporte une grande chaleur et de l'énergie.</w:t>
      </w:r>
    </w:p>
    <w:p>
      <w:r>
        <w:t xml:space="preserve">    The sun's light brings great warmth and energy.</w:t>
      </w:r>
    </w:p>
    <w:p>
      <w:r>
        <w:t>2. Il faut éteindre les lumières avant d'aller au lit.</w:t>
      </w:r>
    </w:p>
    <w:p>
      <w:r>
        <w:t xml:space="preserve">   We must turn off the lights before going to bed. </w:t>
      </w:r>
    </w:p>
    <w:p>
      <w:r>
        <w:t>3. Elle a besoin d'une lumière pour écrire dans son carnet de notes.</w:t>
      </w:r>
    </w:p>
    <w:p>
      <w:r>
        <w:t xml:space="preserve">   She needs a light to write in her notebook.</w:t>
      </w:r>
    </w:p>
    <w:p>
      <w:r>
        <w:t>4. La lumière du cinéma était très intense, mais elle n’était pas assez claire.</w:t>
      </w:r>
    </w:p>
    <w:p>
      <w:r>
        <w:t xml:space="preserve">   The cinema light was very intense, but it wasn't clear enough. </w:t>
      </w:r>
    </w:p>
    <w:p>
      <w:r>
        <w:t>5. La lune éclaire la nuit avec une lumière douce et calme.</w:t>
      </w:r>
    </w:p>
    <w:p>
      <w:r>
        <w:t xml:space="preserve">    The moon illuminates the night with a gentle and calm light.</w:t>
      </w:r>
    </w:p>
    <w:p>
      <w:r>
        <w:t>6. Le soleil est un grand phare qui brille sur l’océan.</w:t>
      </w:r>
    </w:p>
    <w:p>
      <w:r>
        <w:t xml:space="preserve">    The sun is a big lighthouse shining on the ocean.</w:t>
      </w:r>
    </w:p>
    <w:p>
      <w:r>
        <w:t xml:space="preserve">7.  Un éclairage artificiel peut parfois être nécessaire pour la sécurité. </w:t>
      </w:r>
    </w:p>
    <w:p>
      <w:r>
        <w:t xml:space="preserve">    Artificial lighting can sometimes be necessary for safety. </w:t>
      </w:r>
    </w:p>
    <w:p>
      <w:r>
        <w:t>8. J'ai besoin de plus de lumière pour lire ce livre difficile!</w:t>
      </w:r>
    </w:p>
    <w:p>
      <w:r>
        <w:t xml:space="preserve">   I need more light to read this difficult book!</w:t>
      </w:r>
    </w:p>
    <w:p>
      <w:r>
        <w:t>9. La lumière du feu illumine les flammes et donne un spectacle magnifique.</w:t>
      </w:r>
    </w:p>
    <w:p>
      <w:r>
        <w:t xml:space="preserve">  Firelight illuminates flames and gives a magnificent show.</w:t>
      </w:r>
    </w:p>
    <w:p>
      <w:r>
        <w:t xml:space="preserve">10. On utilise la lumière artificielle pour éclairer les salles de conférence. </w:t>
      </w:r>
    </w:p>
    <w:p>
      <w:r>
        <w:t xml:space="preserve">    We use artificial lighting to illuminate conference rooms.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>3.  Bonjour, je m'appelle Sophie.</w:t>
      </w:r>
    </w:p>
    <w:p>
      <w:r>
        <w:t xml:space="preserve">   Hello, my name is Sophie.</w:t>
      </w:r>
    </w:p>
    <w:p>
      <w:r>
        <w:t>4.  Bonjour la classe.  Qu'est-ce que vous faites aujourd'hui ?</w:t>
      </w:r>
    </w:p>
    <w:p>
      <w:r>
        <w:t xml:space="preserve">   Good morning class. What are you doing today?</w:t>
      </w:r>
    </w:p>
    <w:p>
      <w:r>
        <w:t xml:space="preserve">5.  Bonjour à l'heure de la pause. </w:t>
      </w:r>
    </w:p>
    <w:p>
      <w:r>
        <w:t xml:space="preserve">    Hello at break time.</w:t>
      </w:r>
    </w:p>
    <w:p>
      <w:r>
        <w:t>6.  Bonjour, j'ai besoin d'un peu d'aide.</w:t>
      </w:r>
    </w:p>
    <w:p>
      <w:r>
        <w:t xml:space="preserve">   Hello, I need a little help. </w:t>
      </w:r>
    </w:p>
    <w:p>
      <w:r>
        <w:t xml:space="preserve">7.  Bonjour, comment allez-vous aujourd’hui ? </w:t>
      </w:r>
    </w:p>
    <w:p>
      <w:r>
        <w:t xml:space="preserve">   Good morning how are you today? </w:t>
      </w:r>
    </w:p>
    <w:p>
      <w:r>
        <w:t>8.  Je m'appelle Anne et je suis contente de vous rencontrer.</w:t>
      </w:r>
    </w:p>
    <w:p>
      <w:r>
        <w:t xml:space="preserve">    My name is Anne and I am happy to meet you.</w:t>
      </w:r>
    </w:p>
    <w:p>
      <w:r>
        <w:t>9.  Bonjour madame Dubois, j'ai une question sur le sujet du cours.</w:t>
      </w:r>
    </w:p>
    <w:p>
      <w:r>
        <w:t xml:space="preserve">   Hello Mrs. Dubois, I have a question about the course. </w:t>
      </w:r>
    </w:p>
    <w:p>
      <w:r>
        <w:t xml:space="preserve">10.  Bonjour! J'espère que votre journée se passe bien. </w:t>
      </w:r>
    </w:p>
    <w:p>
      <w:r>
        <w:t xml:space="preserve">   Hello! I hope your day is going well.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Oui, j'ai compris votre question.</w:t>
      </w:r>
    </w:p>
    <w:p>
      <w:r>
        <w:t xml:space="preserve">    Yes, I understood your question.</w:t>
      </w:r>
    </w:p>
    <w:p>
      <w:r>
        <w:t xml:space="preserve">3.  Il est vrai que la météo est magnifique aujourd'hui. </w:t>
      </w:r>
    </w:p>
    <w:p>
      <w:r>
        <w:t xml:space="preserve">    It is true that the weather is magnificent today.</w:t>
      </w:r>
    </w:p>
    <w:p>
      <w:r>
        <w:t xml:space="preserve">4.  Oui, je peux vous aider. </w:t>
      </w:r>
    </w:p>
    <w:p>
      <w:r>
        <w:t xml:space="preserve">    Yes, I can help you.</w:t>
      </w:r>
    </w:p>
    <w:p>
      <w:r>
        <w:t>5.  Tu veux prendre un café ou une tasse de thé ?</w:t>
      </w:r>
    </w:p>
    <w:p>
      <w:r>
        <w:t xml:space="preserve">   Do you want to have a coffee or a cup of tea?</w:t>
      </w:r>
    </w:p>
    <w:p>
      <w:r>
        <w:t xml:space="preserve">6.  Oui, j'aime beaucoup lire les nouvelles. </w:t>
      </w:r>
    </w:p>
    <w:p>
      <w:r>
        <w:t xml:space="preserve">   Yes, I really like reading the news.</w:t>
      </w:r>
    </w:p>
    <w:p>
      <w:r>
        <w:t>7.  Mon ami est très sociable et oui, il peut parler plusieurs langues.</w:t>
      </w:r>
    </w:p>
    <w:p>
      <w:r>
        <w:t xml:space="preserve">    My friend is very sociable and yes, he can speak multiple languages. </w:t>
      </w:r>
    </w:p>
    <w:p>
      <w:r>
        <w:t xml:space="preserve">8.  Non, je ne veux pas d'une pizza. </w:t>
      </w:r>
    </w:p>
    <w:p>
      <w:r>
        <w:t xml:space="preserve">   No, I don’t want a pizza.</w:t>
      </w:r>
    </w:p>
    <w:p>
      <w:r>
        <w:t xml:space="preserve">9.  Oui, j'ai besoin de faire quelques achats. </w:t>
      </w:r>
    </w:p>
    <w:p>
      <w:r>
        <w:t xml:space="preserve">   Yes, I need to make some purchases. </w:t>
      </w:r>
    </w:p>
    <w:p>
      <w:r>
        <w:t>10. Oui, il est important de s'informer sur les risques sanitaires.</w:t>
      </w:r>
    </w:p>
    <w:p>
      <w:r>
        <w:t xml:space="preserve">   Yes, it is important to be informed about health risks.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>3. Il y a une plante rouge dans la maison.</w:t>
      </w:r>
    </w:p>
    <w:p>
      <w:r>
        <w:t>There's a red plant in the house.</w:t>
      </w:r>
    </w:p>
    <w:p>
      <w:r>
        <w:t>4. Les vêtements rouges sont magnifiques.</w:t>
      </w:r>
    </w:p>
    <w:p>
      <w:r>
        <w:t>The red clothes are beautiful.</w:t>
      </w:r>
    </w:p>
    <w:p>
      <w:r>
        <w:t>5. Tu as un costume rouge ?</w:t>
      </w:r>
    </w:p>
    <w:p>
      <w:r>
        <w:t>Do you have a red outfit?</w:t>
      </w:r>
    </w:p>
    <w:p>
      <w:r>
        <w:t>6. La robe de soirée est rouge.</w:t>
      </w:r>
    </w:p>
    <w:p>
      <w:r>
        <w:t>The evening gown is red.</w:t>
      </w:r>
    </w:p>
    <w:p>
      <w:r>
        <w:t>7. J'aime les fruits rouges.</w:t>
      </w:r>
    </w:p>
    <w:p>
      <w:r>
        <w:t>I like red fruit.</w:t>
      </w:r>
    </w:p>
    <w:p>
      <w:r>
        <w:t>8. Le soleil est rouge aujourd'hui.</w:t>
      </w:r>
    </w:p>
    <w:p>
      <w:r>
        <w:t xml:space="preserve">The sun is red today. </w:t>
      </w:r>
    </w:p>
    <w:p>
      <w:r>
        <w:t>9. Elle porte un chapeau rouge.</w:t>
      </w:r>
    </w:p>
    <w:p>
      <w:r>
        <w:t>She wears a red hat.</w:t>
      </w:r>
    </w:p>
    <w:p>
      <w:r>
        <w:t>10. Le sang est rouge.</w:t>
      </w:r>
    </w:p>
    <w:p>
      <w:r>
        <w:t>Blood is red.</w:t>
      </w:r>
    </w:p>
    <w:p/>
    <w:p>
      <w:r>
        <w:rPr>
          <w:b/>
        </w:rPr>
        <w:t>Word: Marie | Meaning: Mary</w:t>
      </w:r>
    </w:p>
    <w:p/>
    <w:p>
      <w:r>
        <w:t xml:space="preserve">1. Marie est étudiante en sciences de la vie.  </w:t>
      </w:r>
    </w:p>
    <w:p>
      <w:r>
        <w:t xml:space="preserve">    Marie is a student in life sciences.</w:t>
      </w:r>
    </w:p>
    <w:p>
      <w:r>
        <w:t>2. Je voudrais parler avec Marie.</w:t>
      </w:r>
    </w:p>
    <w:p>
      <w:r>
        <w:t xml:space="preserve">    I'd like to speak with Marie.</w:t>
      </w:r>
    </w:p>
    <w:p>
      <w:r>
        <w:t xml:space="preserve">3. La maison de Marie est très confortable. </w:t>
      </w:r>
    </w:p>
    <w:p>
      <w:r>
        <w:t xml:space="preserve">   Marie’s house is very comfortable.</w:t>
      </w:r>
    </w:p>
    <w:p>
      <w:r>
        <w:t>4. Marie est une personne très généreuse.</w:t>
      </w:r>
    </w:p>
    <w:p>
      <w:r>
        <w:t xml:space="preserve">    Marie is a very generous person.</w:t>
      </w:r>
    </w:p>
    <w:p>
      <w:r>
        <w:t xml:space="preserve">5. Ils ont invité Marie à leur dîner. </w:t>
      </w:r>
    </w:p>
    <w:p>
      <w:r>
        <w:t xml:space="preserve">    They invited Marie to their dinner.</w:t>
      </w:r>
    </w:p>
    <w:p>
      <w:r>
        <w:t xml:space="preserve">6. Marie aime les voyages et la découverte de nouvelles cultures.  </w:t>
      </w:r>
    </w:p>
    <w:p>
      <w:r>
        <w:t xml:space="preserve">   Marie likes traveling and discovering new cultures.</w:t>
      </w:r>
    </w:p>
    <w:p>
      <w:r>
        <w:t xml:space="preserve">7. Je pense que Marie est une excellente femme. </w:t>
      </w:r>
    </w:p>
    <w:p>
      <w:r>
        <w:t xml:space="preserve">    I think Marie is an excellent woman. </w:t>
      </w:r>
    </w:p>
    <w:p>
      <w:r>
        <w:t xml:space="preserve">8. Marie a un grand talent pour la musique.  </w:t>
      </w:r>
    </w:p>
    <w:p>
      <w:r>
        <w:t xml:space="preserve">   Marie has a great talent for music.</w:t>
      </w:r>
    </w:p>
    <w:p>
      <w:r>
        <w:t xml:space="preserve">9. Marie vit avec sa mère et son père à Paris.  </w:t>
      </w:r>
    </w:p>
    <w:p>
      <w:r>
        <w:t xml:space="preserve">   Marie lives with her mother and father in Paris. </w:t>
      </w:r>
    </w:p>
    <w:p>
      <w:r>
        <w:t xml:space="preserve">10. Je suis heureux de rencontrer Marie.  </w:t>
      </w:r>
    </w:p>
    <w:p>
      <w:r>
        <w:t xml:space="preserve">    I am happy to meet Marie.</w:t>
      </w:r>
    </w:p>
    <w:p/>
    <w:p>
      <w:r>
        <w:rPr>
          <w:b/>
        </w:rPr>
        <w:t>Word: Fleur | Meaning: Flower</w:t>
      </w:r>
    </w:p>
    <w:p/>
    <w:p>
      <w:r>
        <w:t xml:space="preserve">1. La fleur était magnifique, avec ses pétales rouges et jaunes. </w:t>
      </w:r>
    </w:p>
    <w:p>
      <w:r>
        <w:t xml:space="preserve">    The flower was beautiful, with its red and yellow petals.</w:t>
      </w:r>
    </w:p>
    <w:p>
      <w:r>
        <w:t xml:space="preserve">2.  Elle admire la fleur de lys au centre du jardin botanique. </w:t>
      </w:r>
    </w:p>
    <w:p>
      <w:r>
        <w:t xml:space="preserve">   She admires the lily flower in the center of the botanical garden. </w:t>
      </w:r>
    </w:p>
    <w:p>
      <w:r>
        <w:t xml:space="preserve">3. J'ai un petit souvenir d'enfance : une fleur qui me fait penser à ma maman. </w:t>
      </w:r>
    </w:p>
    <w:p>
      <w:r>
        <w:t xml:space="preserve">   I have a little childhood memory: a flower that reminds me of my mom.</w:t>
      </w:r>
    </w:p>
    <w:p>
      <w:r>
        <w:t>4. Les fleurs sauvages poussent dans les bois, en abondance.</w:t>
      </w:r>
    </w:p>
    <w:p>
      <w:r>
        <w:t xml:space="preserve">    Wild flowers grow in the woods, abundantly.</w:t>
      </w:r>
    </w:p>
    <w:p>
      <w:r>
        <w:t xml:space="preserve">5.  J'ai besoin de fleurs pour faire un bouquet. </w:t>
      </w:r>
    </w:p>
    <w:p>
      <w:r>
        <w:t xml:space="preserve">    I need flowers to make a bouquet. </w:t>
      </w:r>
    </w:p>
    <w:p>
      <w:r>
        <w:t xml:space="preserve">6. La fleur symbolise la beauté et l'harmonie. </w:t>
      </w:r>
    </w:p>
    <w:p>
      <w:r>
        <w:t xml:space="preserve">    The flower symbolizes beauty and harmony. </w:t>
      </w:r>
    </w:p>
    <w:p>
      <w:r>
        <w:t>7. Le jardinier a planté des fleurs dans les pots en terre cuite.</w:t>
      </w:r>
    </w:p>
    <w:p>
      <w:r>
        <w:t xml:space="preserve">   The gardener planted flowers in terracotta pots.</w:t>
      </w:r>
    </w:p>
    <w:p>
      <w:r>
        <w:t xml:space="preserve">8.  Elle décore son appartement avec une fleur unique sur la table basse. </w:t>
      </w:r>
    </w:p>
    <w:p>
      <w:r>
        <w:t xml:space="preserve">   She decorates her apartment with a unique flower on the coffee table.</w:t>
      </w:r>
    </w:p>
    <w:p>
      <w:r>
        <w:t>9. La fleur de cerisier est l'une des plus belles fleurs du printemps.</w:t>
      </w:r>
    </w:p>
    <w:p>
      <w:r>
        <w:t xml:space="preserve">    The cherry blossom is one of the most beautiful flowers in spring. </w:t>
      </w:r>
    </w:p>
    <w:p>
      <w:r>
        <w:t>10.  Le parfum des fleurs d’oranger nous transporte dans une ambiance sereine.</w:t>
      </w:r>
    </w:p>
    <w:p>
      <w:r>
        <w:t xml:space="preserve">   The fragrance of orange blossoms transports us to a serene atmosphere.</w:t>
      </w:r>
    </w:p>
    <w:p/>
    <w:p>
      <w:r>
        <w:rPr>
          <w:b/>
        </w:rPr>
        <w:t>Word: Chat | Meaning: Cat</w:t>
      </w:r>
    </w:p>
    <w:p/>
    <w:p>
      <w:r>
        <w:t>1. J'ai un chat perché il me fait peur.</w:t>
      </w:r>
    </w:p>
    <w:p>
      <w:r>
        <w:t xml:space="preserve">  I have a cat that scares me.</w:t>
      </w:r>
    </w:p>
    <w:p>
      <w:r>
        <w:t xml:space="preserve">2. Je suis très attaché à mon chat. </w:t>
      </w:r>
    </w:p>
    <w:p>
      <w:r>
        <w:t xml:space="preserve">  I am very attached to my cat.</w:t>
      </w:r>
    </w:p>
    <w:p>
      <w:r>
        <w:t>3. Le chat s'est endormi sur la table de chevet.</w:t>
      </w:r>
    </w:p>
    <w:p>
      <w:r>
        <w:t xml:space="preserve">  The cat fell asleep on the bedside table.</w:t>
      </w:r>
    </w:p>
    <w:p>
      <w:r>
        <w:t xml:space="preserve">4. Un chat noir et blanc est particulièrement mignon. </w:t>
      </w:r>
    </w:p>
    <w:p>
      <w:r>
        <w:t xml:space="preserve">  A black and white cat is particularly cute.</w:t>
      </w:r>
    </w:p>
    <w:p>
      <w:r>
        <w:t xml:space="preserve">5. Les chats sont des animaux intelligents. </w:t>
      </w:r>
    </w:p>
    <w:p>
      <w:r>
        <w:t xml:space="preserve">  Cats are intelligent animals.</w:t>
      </w:r>
    </w:p>
    <w:p>
      <w:r>
        <w:t>6. La chatte a été emmenée au vétérinaire.</w:t>
      </w:r>
    </w:p>
    <w:p>
      <w:r>
        <w:t xml:space="preserve">  The cat was taken to the vet.</w:t>
      </w:r>
    </w:p>
    <w:p>
      <w:r>
        <w:t xml:space="preserve">7. Le chat est très vocal et il appelle souvent sa famille. </w:t>
      </w:r>
    </w:p>
    <w:p>
      <w:r>
        <w:t xml:space="preserve">  The cat is very vocal and it often calls its family.</w:t>
      </w:r>
    </w:p>
    <w:p>
      <w:r>
        <w:t xml:space="preserve">8. Il y a un chat sauvage qui passe souvent dans le jardin. </w:t>
      </w:r>
    </w:p>
    <w:p>
      <w:r>
        <w:t xml:space="preserve">  There is a wild cat that often passes by the garden.</w:t>
      </w:r>
    </w:p>
    <w:p>
      <w:r>
        <w:t xml:space="preserve">9. J'adore l'odeur du chat quand il est douillet et chaud. </w:t>
      </w:r>
    </w:p>
    <w:p>
      <w:r>
        <w:t xml:space="preserve">  I love the smell of a cat when it is cozy and warm.</w:t>
      </w:r>
    </w:p>
    <w:p>
      <w:r>
        <w:t xml:space="preserve">10. Les chats sont des animaux domestiqués qui vivent en harmonie avec les humains. </w:t>
      </w:r>
    </w:p>
    <w:p>
      <w:r>
        <w:t xml:space="preserve">   Domesticated cats live in harmony with humans.</w:t>
      </w:r>
    </w:p>
    <w:p/>
    <w:p>
      <w:r>
        <w:rPr>
          <w:b/>
        </w:rPr>
        <w:t>Word: Haut | Meaning: High</w:t>
      </w:r>
    </w:p>
    <w:p/>
    <w:p>
      <w:r>
        <w:t>1. Le tableau est haut sur la table.</w:t>
      </w:r>
    </w:p>
    <w:p>
      <w:r>
        <w:t xml:space="preserve">   The table is high on the table.</w:t>
      </w:r>
    </w:p>
    <w:p>
      <w:r>
        <w:t>2. Elle est debout, son visage est haut dans le ciel.</w:t>
      </w:r>
    </w:p>
    <w:p>
      <w:r>
        <w:t xml:space="preserve">   She is standing, her face is high in the sky. </w:t>
      </w:r>
    </w:p>
    <w:p>
      <w:r>
        <w:t>3. La montagne est haute et rocheuse.</w:t>
      </w:r>
    </w:p>
    <w:p>
      <w:r>
        <w:t xml:space="preserve">   The mountain is high and rocky.</w:t>
      </w:r>
    </w:p>
    <w:p>
      <w:r>
        <w:t>4. Le ballon a été tiré haut dans l'air.</w:t>
      </w:r>
    </w:p>
    <w:p>
      <w:r>
        <w:t xml:space="preserve">   The ball was thrown high into the air.</w:t>
      </w:r>
    </w:p>
    <w:p>
      <w:r>
        <w:t>5. Les arbres sont hauts sur la route.</w:t>
      </w:r>
    </w:p>
    <w:p>
      <w:r>
        <w:t xml:space="preserve">   The trees are tall on the road.</w:t>
      </w:r>
    </w:p>
    <w:p>
      <w:r>
        <w:t xml:space="preserve">6. L’hôtel est haut de gamme. </w:t>
      </w:r>
    </w:p>
    <w:p>
      <w:r>
        <w:t xml:space="preserve">   The hotel is high-end.</w:t>
      </w:r>
    </w:p>
    <w:p>
      <w:r>
        <w:t>7. Le feu brûle haut et chaud.</w:t>
      </w:r>
    </w:p>
    <w:p>
      <w:r>
        <w:t xml:space="preserve">    The fire burns high and hot.</w:t>
      </w:r>
    </w:p>
    <w:p>
      <w:r>
        <w:t xml:space="preserve">8. Il a réussi à atteindre le sommet, son corps est hautement fatigué. </w:t>
      </w:r>
    </w:p>
    <w:p>
      <w:r>
        <w:t xml:space="preserve">   He managed to reach the peak, his body is highly exhausted.</w:t>
      </w:r>
    </w:p>
    <w:p>
      <w:r>
        <w:t>9.  Le gâteau était très haut sur la table.</w:t>
      </w:r>
    </w:p>
    <w:p>
      <w:r>
        <w:t xml:space="preserve">   The cake was very high on the table.</w:t>
      </w:r>
    </w:p>
    <w:p>
      <w:r>
        <w:t xml:space="preserve">10. J'ai des idées, je veux les exprimer haut et fort. </w:t>
      </w:r>
    </w:p>
    <w:p>
      <w:r>
        <w:t xml:space="preserve">    I have ideas; I want to express them loudly.</w:t>
      </w:r>
    </w:p>
    <w:p/>
    <w:p>
      <w:r>
        <w:rPr>
          <w:b/>
        </w:rPr>
        <w:t>Word: Maison | Meaning: House</w:t>
      </w:r>
    </w:p>
    <w:p/>
    <w:p>
      <w:r>
        <w:t>1.  J'ai besoin de savoir où se trouve la maison.</w:t>
      </w:r>
    </w:p>
    <w:p>
      <w:r>
        <w:t xml:space="preserve">    * I need to know where the house is.*</w:t>
      </w:r>
    </w:p>
    <w:p>
      <w:r>
        <w:t>2.  Mon père est dans la maison, il s’occupe des enfants.</w:t>
      </w:r>
    </w:p>
    <w:p>
      <w:r>
        <w:t xml:space="preserve">    * My father is at home taking care of the children.*</w:t>
      </w:r>
    </w:p>
    <w:p>
      <w:r>
        <w:t>3.  La maison d'un homme de couleur est toujours aussi belle.</w:t>
      </w:r>
    </w:p>
    <w:p>
      <w:r>
        <w:t xml:space="preserve">   * The house of a man of color is always as beautiful.*</w:t>
      </w:r>
    </w:p>
    <w:p>
      <w:r>
        <w:t xml:space="preserve">4.  Le jardin de ma maison est magnifique. </w:t>
      </w:r>
    </w:p>
    <w:p>
      <w:r>
        <w:t xml:space="preserve">    * The garden of my house is magnificent.*</w:t>
      </w:r>
    </w:p>
    <w:p>
      <w:r>
        <w:t>5.  Je me sentais très mal à la maison.</w:t>
      </w:r>
    </w:p>
    <w:p>
      <w:r>
        <w:t xml:space="preserve">    * I felt very bad at home.*</w:t>
      </w:r>
    </w:p>
    <w:p>
      <w:r>
        <w:t>6.  La maison du professeur est un endroit agréable.</w:t>
      </w:r>
    </w:p>
    <w:p>
      <w:r>
        <w:t xml:space="preserve">    * The professor's house is a pleasant place.*</w:t>
      </w:r>
    </w:p>
    <w:p>
      <w:r>
        <w:t xml:space="preserve">7.  Il s’est rendu chez sa maison pour passer le weekend. </w:t>
      </w:r>
    </w:p>
    <w:p>
      <w:r>
        <w:t xml:space="preserve">    * He went to his house to spend the weekend.*</w:t>
      </w:r>
    </w:p>
    <w:p>
      <w:r>
        <w:t xml:space="preserve">8.  Les enfants aiment jouer dans la maison. </w:t>
      </w:r>
    </w:p>
    <w:p>
      <w:r>
        <w:t xml:space="preserve">    * The children like to play in the house.*</w:t>
      </w:r>
    </w:p>
    <w:p>
      <w:r>
        <w:t xml:space="preserve">9.  La maison est une structure sociale importante. </w:t>
      </w:r>
    </w:p>
    <w:p>
      <w:r>
        <w:t xml:space="preserve">   * The house is an important social structure.*</w:t>
      </w:r>
    </w:p>
    <w:p>
      <w:r>
        <w:t>10. J’ai emménagé dans une nouvelle maison.</w:t>
      </w:r>
    </w:p>
    <w:p>
      <w:r>
        <w:t xml:space="preserve">     * I moved into a new house.*</w:t>
      </w:r>
    </w:p>
    <w:p/>
    <w:p>
      <w:r>
        <w:rPr>
          <w:b/>
        </w:rPr>
        <w:t>Word: amuse | Meaning: to entertain</w:t>
      </w:r>
    </w:p>
    <w:p/>
    <w:p>
      <w:r>
        <w:t>1.  Ce film amuse beaucoup de gens.</w:t>
      </w:r>
    </w:p>
    <w:p>
      <w:r>
        <w:t xml:space="preserve">    The movie amuses many people.</w:t>
      </w:r>
    </w:p>
    <w:p>
      <w:r>
        <w:t>2.  L'histoire amuse les enfants, mais elle fait aussi réfléchir.</w:t>
      </w:r>
    </w:p>
    <w:p>
      <w:r>
        <w:t xml:space="preserve">    The story amused the children, but it also made them think. </w:t>
      </w:r>
    </w:p>
    <w:p>
      <w:r>
        <w:t>3.  La musique anime l'ambiance et amuse tout le monde.</w:t>
      </w:r>
    </w:p>
    <w:p>
      <w:r>
        <w:t xml:space="preserve">    The music animates the atmosphere and amuses everyone.</w:t>
      </w:r>
    </w:p>
    <w:p>
      <w:r>
        <w:t>4.  Le clown amuse tous les petits enfants avec ses jeux de société.</w:t>
      </w:r>
    </w:p>
    <w:p>
      <w:r>
        <w:t xml:space="preserve">   The clown amused all the little children with his board games.</w:t>
      </w:r>
    </w:p>
    <w:p>
      <w:r>
        <w:t xml:space="preserve">5.  Les nouvelles sont toujours amusantes, mais parfois difficiles à comprendre. </w:t>
      </w:r>
    </w:p>
    <w:p>
      <w:r>
        <w:t xml:space="preserve">    Newspapers are always amusing, but sometimes difficult to understand.</w:t>
      </w:r>
    </w:p>
    <w:p>
      <w:r>
        <w:t>6.  J’aime l’idée d’aller au parc et de jouer avec mes amis. C'est un plaisir !</w:t>
      </w:r>
    </w:p>
    <w:p>
      <w:r>
        <w:t xml:space="preserve">     I like the idea of going to the park and playing with my friends. It's a pleasure! </w:t>
      </w:r>
    </w:p>
    <w:p>
      <w:r>
        <w:t xml:space="preserve">7.  Le jeu d’échecs amène beaucoup de réflexion, mais aussi de plaisir. </w:t>
      </w:r>
    </w:p>
    <w:p>
      <w:r>
        <w:t xml:space="preserve">    Chess is challenging but also brings much fun. </w:t>
      </w:r>
    </w:p>
    <w:p>
      <w:r>
        <w:t>8.  Elle a trouvé l’idée de voyager pour la première fois amusante.</w:t>
      </w:r>
    </w:p>
    <w:p>
      <w:r>
        <w:t xml:space="preserve">    She found the idea of traveling for the first time amusing. </w:t>
      </w:r>
    </w:p>
    <w:p>
      <w:r>
        <w:t>9.  J'ai toujours aimé l'humour des enfants et leurs jeux. C'est un amusement constant.</w:t>
      </w:r>
    </w:p>
    <w:p>
      <w:r>
        <w:t xml:space="preserve">     I have always loved the humor of children and their games. It’s a constant amusement.</w:t>
      </w:r>
    </w:p>
    <w:p>
      <w:r>
        <w:t xml:space="preserve">10.  La visite de la ville a été amusante, mais on en retient beaucoup de souvenirs. </w:t>
      </w:r>
    </w:p>
    <w:p>
      <w:r>
        <w:t xml:space="preserve">    The visit to the city was amusing, but we keep many memories from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