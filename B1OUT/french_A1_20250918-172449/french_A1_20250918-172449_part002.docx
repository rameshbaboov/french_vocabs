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L'amour entre les deux personnes est unique et spécial.</w:t>
      </w:r>
    </w:p>
    <w:p>
      <w:r>
        <w:t xml:space="preserve">  The love between the two people is unique and special. </w:t>
      </w:r>
    </w:p>
    <w:p>
      <w:r>
        <w:t xml:space="preserve">3. L'amour est une force puissante qui peut nous guider. </w:t>
      </w:r>
    </w:p>
    <w:p>
      <w:r>
        <w:t xml:space="preserve">  Love is a powerful force that can guide us.</w:t>
      </w:r>
    </w:p>
    <w:p>
      <w:r>
        <w:t>4. Il s'est épris d'elle depuis longtemps, mais son amour n'était pas partagé.</w:t>
      </w:r>
    </w:p>
    <w:p>
      <w:r>
        <w:t xml:space="preserve">   He had been in love with her for a long time, but his love was not reciprocated.</w:t>
      </w:r>
    </w:p>
    <w:p>
      <w:r>
        <w:t>5. La beauté de la nature est un exemple d’amour pour la terre.</w:t>
      </w:r>
    </w:p>
    <w:p>
      <w:r>
        <w:t xml:space="preserve">  The beauty of nature is an example of love for the earth. </w:t>
      </w:r>
    </w:p>
    <w:p>
      <w:r>
        <w:t>6. Le sentiment d'amour est une force émotionnelle importante.</w:t>
      </w:r>
    </w:p>
    <w:p>
      <w:r>
        <w:t xml:space="preserve">   The feeling of love is an important emotional force. </w:t>
      </w:r>
    </w:p>
    <w:p>
      <w:r>
        <w:t>7. L'amour familial a toujours été mon plus grand secret.</w:t>
      </w:r>
    </w:p>
    <w:p>
      <w:r>
        <w:t xml:space="preserve">   My family love has always been my greatest secret.</w:t>
      </w:r>
    </w:p>
    <w:p>
      <w:r>
        <w:t>8. On peut éprouver un amour profond pour un animal de compagnie.</w:t>
      </w:r>
    </w:p>
    <w:p>
      <w:r>
        <w:t xml:space="preserve">   We can feel deep love for a companion animal. </w:t>
      </w:r>
    </w:p>
    <w:p>
      <w:r>
        <w:t xml:space="preserve">9. Les enfants ont une certaine forme d'amour innocent et pure. </w:t>
      </w:r>
    </w:p>
    <w:p>
      <w:r>
        <w:t xml:space="preserve">  Children have a certain kind of innocent and pure love.</w:t>
      </w:r>
    </w:p>
    <w:p>
      <w:r>
        <w:t xml:space="preserve">10. L'amour est la base de tout bon sentiment. </w:t>
      </w:r>
    </w:p>
    <w:p>
      <w:r>
        <w:t xml:space="preserve">   Love is the basis of all good feelings.</w:t>
      </w:r>
    </w:p>
    <w:p/>
    <w:p>
      <w:r>
        <w:t>Fleur: Flower</w:t>
      </w:r>
    </w:p>
    <w:p/>
    <w:p>
      <w:r>
        <w:t>1. La fleur de la rose est très belle.</w:t>
      </w:r>
    </w:p>
    <w:p>
      <w:r>
        <w:t xml:space="preserve">  The flower of the rose is very beautiful.</w:t>
      </w:r>
    </w:p>
    <w:p>
      <w:r>
        <w:t>2. J'adore les fleurs dans mon jardin.</w:t>
      </w:r>
    </w:p>
    <w:p>
      <w:r>
        <w:t xml:space="preserve">  I love flowers in my garden.</w:t>
      </w:r>
    </w:p>
    <w:p>
      <w:r>
        <w:t>3. La fleur symbolise l'amour.</w:t>
      </w:r>
    </w:p>
    <w:p>
      <w:r>
        <w:t xml:space="preserve">  Flower symbolizes love.</w:t>
      </w:r>
    </w:p>
    <w:p>
      <w:r>
        <w:t>4. Elle a une fleur de lys sur son costume.</w:t>
      </w:r>
    </w:p>
    <w:p>
      <w:r>
        <w:t xml:space="preserve">  She has a lily flower on her suit. </w:t>
      </w:r>
    </w:p>
    <w:p>
      <w:r>
        <w:t>5. Le bouquet était composé de plusieurs fleurs.</w:t>
      </w:r>
    </w:p>
    <w:p>
      <w:r>
        <w:t xml:space="preserve">  The bouquet was composed of several flowers.</w:t>
      </w:r>
    </w:p>
    <w:p>
      <w:r>
        <w:t>6. J'ai acheté une fleur pour mon amie.</w:t>
      </w:r>
    </w:p>
    <w:p>
      <w:r>
        <w:t xml:space="preserve">  I bought a flower for my friend.</w:t>
      </w:r>
    </w:p>
    <w:p>
      <w:r>
        <w:t>7. L'arroseur est placé près de la fleur.</w:t>
      </w:r>
    </w:p>
    <w:p>
      <w:r>
        <w:t xml:space="preserve">  The watering can is placed near the flower. </w:t>
      </w:r>
    </w:p>
    <w:p>
      <w:r>
        <w:t>8. Les couleurs des fleurs sont magnifiques.</w:t>
      </w:r>
    </w:p>
    <w:p>
      <w:r>
        <w:t xml:space="preserve">  The colors of the flowers are magnificent.</w:t>
      </w:r>
    </w:p>
    <w:p>
      <w:r>
        <w:t>9. J'ai vu une fleur d'orchidée dans un magasin.</w:t>
      </w:r>
    </w:p>
    <w:p>
      <w:r>
        <w:t xml:space="preserve">  I saw an orchid flower in a store. </w:t>
      </w:r>
    </w:p>
    <w:p>
      <w:r>
        <w:t xml:space="preserve">10. La fleur est un symbole de la vie. </w:t>
      </w:r>
    </w:p>
    <w:p>
      <w:r>
        <w:t xml:space="preserve">   Flower is a symbol of life.</w:t>
      </w:r>
    </w:p>
    <w:p/>
    <w:p>
      <w:r>
        <w:rPr>
          <w:b/>
        </w:rPr>
        <w:t>Word: haut | Meaning: high</w:t>
      </w:r>
    </w:p>
    <w:p/>
    <w:p>
      <w:r>
        <w:t xml:space="preserve">1. Le ballon est à haut dans le ciel.  </w:t>
      </w:r>
    </w:p>
    <w:p>
      <w:r>
        <w:t xml:space="preserve">    The ball is high in the sky.</w:t>
      </w:r>
    </w:p>
    <w:p>
      <w:r>
        <w:t xml:space="preserve">2. Mon frère est très grand, il est au-dessus de tous les autres.  </w:t>
      </w:r>
    </w:p>
    <w:p>
      <w:r>
        <w:t xml:space="preserve">    My brother is very tall, he's above all others. </w:t>
      </w:r>
    </w:p>
    <w:p>
      <w:r>
        <w:t xml:space="preserve">3. La tour Eiffel est haute et majestueuse.   </w:t>
      </w:r>
    </w:p>
    <w:p>
      <w:r>
        <w:t xml:space="preserve">    The Eiffel Tower is tall and majestic. </w:t>
      </w:r>
    </w:p>
    <w:p>
      <w:r>
        <w:t xml:space="preserve">4. Le plus haut sommet du mont Everest est un lieu très spécial.  </w:t>
      </w:r>
    </w:p>
    <w:p>
      <w:r>
        <w:t xml:space="preserve">    The highest peak of Mount Everest is a special place. </w:t>
      </w:r>
    </w:p>
    <w:p>
      <w:r>
        <w:t xml:space="preserve">5. Nous avons été surpris de voir le ciel très haut au début du voyage.  </w:t>
      </w:r>
    </w:p>
    <w:p>
      <w:r>
        <w:t xml:space="preserve">    We were surprised to see the sky very high at the beginning of the trip. </w:t>
      </w:r>
    </w:p>
    <w:p>
      <w:r>
        <w:t xml:space="preserve">6. J'ai lu un livre qui parle des histoires de haut-niveau.   </w:t>
      </w:r>
    </w:p>
    <w:p>
      <w:r>
        <w:t xml:space="preserve">    I read a book that talks about high-level stories. </w:t>
      </w:r>
    </w:p>
    <w:p>
      <w:r>
        <w:t xml:space="preserve">7. La fleur pousse à haute altitude, loin des températures extrêmes.  </w:t>
      </w:r>
    </w:p>
    <w:p>
      <w:r>
        <w:t xml:space="preserve">    The flower grows at high altitude, far from extreme temperatures. </w:t>
      </w:r>
    </w:p>
    <w:p>
      <w:r>
        <w:t xml:space="preserve">8. La voiture roule plus haut que nous ne le pensons.   </w:t>
      </w:r>
    </w:p>
    <w:p>
      <w:r>
        <w:t xml:space="preserve">    The car drives higher than we think. </w:t>
      </w:r>
    </w:p>
    <w:p>
      <w:r>
        <w:t xml:space="preserve">9. L'eau a atteint un haut niveau de pression après la pluie.   </w:t>
      </w:r>
    </w:p>
    <w:p>
      <w:r>
        <w:t xml:space="preserve">    The water reached a high level of pressure after the rain. </w:t>
      </w:r>
    </w:p>
    <w:p>
      <w:r>
        <w:t xml:space="preserve">10. C'est important de faire attention à la hauteur de la table pour éviter les chutes.   </w:t>
      </w:r>
    </w:p>
    <w:p>
      <w:r>
        <w:t xml:space="preserve">    It is important to pay attention to the height of the table to avoid falls.</w:t>
      </w:r>
    </w:p>
    <w:p/>
    <w:p>
      <w:r>
        <w:rPr>
          <w:b/>
        </w:rPr>
        <w:t>Word: jeu | Meaning: game</w:t>
      </w:r>
    </w:p>
    <w:p/>
    <w:p>
      <w:r>
        <w:t>1. J'adore jouer à des jeux vidéo.</w:t>
      </w:r>
    </w:p>
    <w:p>
      <w:r>
        <w:t xml:space="preserve">    I love playing video games.</w:t>
      </w:r>
    </w:p>
    <w:p>
      <w:r>
        <w:t>2. Il y a un jeu de société au coin de la table.</w:t>
      </w:r>
    </w:p>
    <w:p>
      <w:r>
        <w:t xml:space="preserve">    There is a board game at the corner of the table. </w:t>
      </w:r>
    </w:p>
    <w:p>
      <w:r>
        <w:t>3. Je vais jouer à tennis aujourd'hui.</w:t>
      </w:r>
    </w:p>
    <w:p>
      <w:r>
        <w:t xml:space="preserve">    I’m going to play tennis today.</w:t>
      </w:r>
    </w:p>
    <w:p>
      <w:r>
        <w:t>4. Le musée propose un jeu interactif pour les enfants.</w:t>
      </w:r>
    </w:p>
    <w:p>
      <w:r>
        <w:t xml:space="preserve">    The museum offers an interactive game for children. </w:t>
      </w:r>
    </w:p>
    <w:p>
      <w:r>
        <w:t>5. J'ai joué à l'école, mais j'aime plus jouer avec mes amis.</w:t>
      </w:r>
    </w:p>
    <w:p>
      <w:r>
        <w:t xml:space="preserve">    I played at school, but I like playing more with my friends. </w:t>
      </w:r>
    </w:p>
    <w:p>
      <w:r>
        <w:t>6. Le jeu de cartes est une activité divertissante pour les familles.</w:t>
      </w:r>
    </w:p>
    <w:p>
      <w:r>
        <w:t xml:space="preserve">    Card games are a fun activity for families.  </w:t>
      </w:r>
    </w:p>
    <w:p>
      <w:r>
        <w:t>7. Je ne veux pas jouer à cette partie.</w:t>
      </w:r>
    </w:p>
    <w:p>
      <w:r>
        <w:t xml:space="preserve">    I don’t want to play this game.  </w:t>
      </w:r>
    </w:p>
    <w:p>
      <w:r>
        <w:t xml:space="preserve">8. L'activité physique est importante, mais j'aime aussi beaucoup jouer. </w:t>
      </w:r>
    </w:p>
    <w:p>
      <w:r>
        <w:t xml:space="preserve">    Physical activity is important, but I also like playing a lot.   </w:t>
      </w:r>
    </w:p>
    <w:p>
      <w:r>
        <w:t xml:space="preserve">9. Le jeu de piste est une activité amusante pour les enfants et les adolescents. </w:t>
      </w:r>
    </w:p>
    <w:p>
      <w:r>
        <w:t xml:space="preserve">    The hide-and-seek game is a fun activity for children and teenagers.  </w:t>
      </w:r>
    </w:p>
    <w:p>
      <w:r>
        <w:t xml:space="preserve">10. Il y a un grand jeu d'échecs dans la salle à manger. </w:t>
      </w:r>
    </w:p>
    <w:p>
      <w:r>
        <w:t xml:space="preserve">    There’s a big chess game in the dining room.</w:t>
      </w:r>
    </w:p>
    <w:p/>
    <w:p>
      <w:r>
        <w:rPr>
          <w:b/>
        </w:rPr>
        <w:t>Word: moi | Meaning: I</w:t>
      </w:r>
    </w:p>
    <w:p/>
    <w:p>
      <w:r>
        <w:t>1. Je suis fatigué, moi.</w:t>
      </w:r>
    </w:p>
    <w:p>
      <w:r>
        <w:t xml:space="preserve">   I am tired, me.</w:t>
      </w:r>
    </w:p>
    <w:p>
      <w:r>
        <w:t>2. C'est un bon film, mais moi, j'ai trouvé ça long.</w:t>
      </w:r>
    </w:p>
    <w:p>
      <w:r>
        <w:t xml:space="preserve">   It is a good movie, but I found it long. </w:t>
      </w:r>
    </w:p>
    <w:p>
      <w:r>
        <w:t>3. Il m'a dit que je devrais aller au marché, moi.</w:t>
      </w:r>
    </w:p>
    <w:p>
      <w:r>
        <w:t xml:space="preserve">    He told me to go to the market, me.  </w:t>
      </w:r>
    </w:p>
    <w:p>
      <w:r>
        <w:t>4. Je ne suis pas content de la situation, moi.</w:t>
      </w:r>
    </w:p>
    <w:p>
      <w:r>
        <w:t xml:space="preserve">    I am not happy with the situation, me. </w:t>
      </w:r>
    </w:p>
    <w:p>
      <w:r>
        <w:t>5. Elle a demandé à savoir si je voulais boire un café, moi.</w:t>
      </w:r>
    </w:p>
    <w:p>
      <w:r>
        <w:t xml:space="preserve">   She asked if I wanted to drink a coffee, me.</w:t>
      </w:r>
    </w:p>
    <w:p>
      <w:r>
        <w:t>6. Moi, j'aime beaucoup cuisiner.</w:t>
      </w:r>
    </w:p>
    <w:p>
      <w:r>
        <w:t xml:space="preserve">   Me, I like to cook a lot. </w:t>
      </w:r>
    </w:p>
    <w:p>
      <w:r>
        <w:t xml:space="preserve">7.  Il est important de s'assurer que nos enfants se sentent bien, moi. </w:t>
      </w:r>
    </w:p>
    <w:p>
      <w:r>
        <w:t xml:space="preserve">    It is important to make sure that our children feel good, me. </w:t>
      </w:r>
    </w:p>
    <w:p>
      <w:r>
        <w:t xml:space="preserve">8. Mon ami m’a dit qu’il était temps de partir, moi. </w:t>
      </w:r>
    </w:p>
    <w:p>
      <w:r>
        <w:t xml:space="preserve">   My friend told me it was time to leave, me.  </w:t>
      </w:r>
    </w:p>
    <w:p>
      <w:r>
        <w:t>9.  Je ne comprends pas toujours ce que vous dites, moi.</w:t>
      </w:r>
    </w:p>
    <w:p>
      <w:r>
        <w:t xml:space="preserve">    I don't always understand what you are saying, me. </w:t>
      </w:r>
    </w:p>
    <w:p>
      <w:r>
        <w:t xml:space="preserve">10. J'aime beaucoup la vie à Paris, moi. </w:t>
      </w:r>
    </w:p>
    <w:p>
      <w:r>
        <w:t xml:space="preserve">    I love life in Paris, me.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Yes, I agree with you. </w:t>
      </w:r>
    </w:p>
    <w:p>
      <w:r>
        <w:t>2.  Oui, je peux l'aider.</w:t>
      </w:r>
    </w:p>
    <w:p>
      <w:r>
        <w:t xml:space="preserve">   Yes, I can help. </w:t>
      </w:r>
    </w:p>
    <w:p>
      <w:r>
        <w:t>3.  L'université est bien située. Oui.</w:t>
      </w:r>
    </w:p>
    <w:p>
      <w:r>
        <w:t xml:space="preserve">   The university is well located. Yes. </w:t>
      </w:r>
    </w:p>
    <w:p>
      <w:r>
        <w:t xml:space="preserve">4.  Il a dit oui à la proposition. </w:t>
      </w:r>
    </w:p>
    <w:p>
      <w:r>
        <w:t xml:space="preserve">    He said yes to the proposal. </w:t>
      </w:r>
    </w:p>
    <w:p>
      <w:r>
        <w:t>5.  Oui, je préfère manger un sandwich.</w:t>
      </w:r>
    </w:p>
    <w:p>
      <w:r>
        <w:t xml:space="preserve">   Yes, I prefer to eat a sandwich. </w:t>
      </w:r>
    </w:p>
    <w:p>
      <w:r>
        <w:t>6.  Elle est d'accord pour aller au cinéma. Oui.</w:t>
      </w:r>
    </w:p>
    <w:p>
      <w:r>
        <w:t xml:space="preserve">   She agrees to go to the cinema. Yes. </w:t>
      </w:r>
    </w:p>
    <w:p>
      <w:r>
        <w:t>7.  Le train arrive à l’heure. Oui.</w:t>
      </w:r>
    </w:p>
    <w:p>
      <w:r>
        <w:t xml:space="preserve">   The train arrives on time. Yes. </w:t>
      </w:r>
    </w:p>
    <w:p>
      <w:r>
        <w:t xml:space="preserve">8.  Oui, j'ai besoin de vous aider. </w:t>
      </w:r>
    </w:p>
    <w:p>
      <w:r>
        <w:t xml:space="preserve">   Yes, I need your help. </w:t>
      </w:r>
    </w:p>
    <w:p>
      <w:r>
        <w:t>9.  Je suis très content d'être ici. Oui.</w:t>
      </w:r>
    </w:p>
    <w:p>
      <w:r>
        <w:t xml:space="preserve">   I am very happy to be here. Yes. </w:t>
      </w:r>
    </w:p>
    <w:p>
      <w:r>
        <w:t xml:space="preserve">10.  L’école est ouverte. Oui. </w:t>
      </w:r>
    </w:p>
    <w:p>
      <w:r>
        <w:t xml:space="preserve">    The school is open. Yes.</w:t>
      </w:r>
    </w:p>
    <w:p/>
    <w:p>
      <w:r>
        <w:rPr>
          <w:b/>
        </w:rPr>
        <w:t>Word: bon | Meaning: good</w:t>
      </w:r>
    </w:p>
    <w:p/>
    <w:p>
      <w:r>
        <w:t>1. Il est bon que vous preniez des vacances.</w:t>
      </w:r>
    </w:p>
    <w:p>
      <w:r>
        <w:t xml:space="preserve">    He is good that you take vacations.</w:t>
      </w:r>
    </w:p>
    <w:p>
      <w:r>
        <w:t>2. La météo aujourd'hui est bon et ensoleillée.</w:t>
      </w:r>
    </w:p>
    <w:p>
      <w:r>
        <w:t xml:space="preserve">    The weather today is good and sunny.</w:t>
      </w:r>
    </w:p>
    <w:p>
      <w:r>
        <w:t>3. Le film était bon, mais un peu long.</w:t>
      </w:r>
    </w:p>
    <w:p>
      <w:r>
        <w:t xml:space="preserve">    The movie was good, but a bit long. </w:t>
      </w:r>
    </w:p>
    <w:p>
      <w:r>
        <w:t>4. J’aime bien la cuisine de ma grand-mère, elle fait des plats bons!</w:t>
      </w:r>
    </w:p>
    <w:p>
      <w:r>
        <w:t xml:space="preserve">    I like my grandmother's cooking; she makes delicious food.</w:t>
      </w:r>
    </w:p>
    <w:p>
      <w:r>
        <w:t xml:space="preserve">5. Nous avons passé une bonne soirée à discuter. </w:t>
      </w:r>
    </w:p>
    <w:p>
      <w:r>
        <w:t xml:space="preserve">    We had a good evening discussing.  </w:t>
      </w:r>
    </w:p>
    <w:p>
      <w:r>
        <w:t xml:space="preserve">6. Il est bon d’être positif et confiant. </w:t>
      </w:r>
    </w:p>
    <w:p>
      <w:r>
        <w:t xml:space="preserve">    It is good to be positive and confident.  </w:t>
      </w:r>
    </w:p>
    <w:p>
      <w:r>
        <w:t xml:space="preserve">7. Le gâteau était bon, mais il n’était pas assez moelleux. </w:t>
      </w:r>
    </w:p>
    <w:p>
      <w:r>
        <w:t xml:space="preserve">    The cake was good, but it wasn't fluffy enough. </w:t>
      </w:r>
    </w:p>
    <w:p>
      <w:r>
        <w:t>8. Les gens sont bons et honnêtes.</w:t>
      </w:r>
    </w:p>
    <w:p>
      <w:r>
        <w:t xml:space="preserve">    People are nice and honest.  </w:t>
      </w:r>
    </w:p>
    <w:p>
      <w:r>
        <w:t xml:space="preserve">9. Il est bon de se faire aider quand on a besoin de quelque chose.  </w:t>
      </w:r>
    </w:p>
    <w:p>
      <w:r>
        <w:t xml:space="preserve">    It is good to ask for help when you need something.   </w:t>
      </w:r>
    </w:p>
    <w:p>
      <w:r>
        <w:t xml:space="preserve">10. C’est bon d'apprendre la langue française! </w:t>
      </w:r>
    </w:p>
    <w:p>
      <w:r>
        <w:t xml:space="preserve">     It is good to learn the French language!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porte une robe rouge.</w:t>
      </w:r>
    </w:p>
    <w:p>
      <w:r>
        <w:t xml:space="preserve">   She wears a red dress.</w:t>
      </w:r>
    </w:p>
    <w:p>
      <w:r>
        <w:t>3. Le ballon est rouge.</w:t>
      </w:r>
    </w:p>
    <w:p>
      <w:r>
        <w:t xml:space="preserve">   The ball is red.</w:t>
      </w:r>
    </w:p>
    <w:p>
      <w:r>
        <w:t xml:space="preserve">4. J'aime les choses rouges. </w:t>
      </w:r>
    </w:p>
    <w:p>
      <w:r>
        <w:t xml:space="preserve">   I like things red.</w:t>
      </w:r>
    </w:p>
    <w:p>
      <w:r>
        <w:t xml:space="preserve">5. Il y a un tableau rouge dans la salle. </w:t>
      </w:r>
    </w:p>
    <w:p>
      <w:r>
        <w:t xml:space="preserve">   There is a red table in the room.</w:t>
      </w:r>
    </w:p>
    <w:p>
      <w:r>
        <w:t xml:space="preserve">6. La tomate est rouge. </w:t>
      </w:r>
    </w:p>
    <w:p>
      <w:r>
        <w:t xml:space="preserve">    The tomato is red. </w:t>
      </w:r>
    </w:p>
    <w:p>
      <w:r>
        <w:t xml:space="preserve">7. Le drapeau français est rouge, blanc et bleu. </w:t>
      </w:r>
    </w:p>
    <w:p>
      <w:r>
        <w:t xml:space="preserve">    The French flag is red, white and blue. </w:t>
      </w:r>
    </w:p>
    <w:p>
      <w:r>
        <w:t xml:space="preserve">8. Le rouge est une couleur intense.  </w:t>
      </w:r>
    </w:p>
    <w:p>
      <w:r>
        <w:t xml:space="preserve">   Red is an intense color. </w:t>
      </w:r>
    </w:p>
    <w:p>
      <w:r>
        <w:t xml:space="preserve">9. Il utilise du rouge dans son dessin. </w:t>
      </w:r>
    </w:p>
    <w:p>
      <w:r>
        <w:t xml:space="preserve">   He uses red in his drawing. </w:t>
      </w:r>
    </w:p>
    <w:p>
      <w:r>
        <w:t xml:space="preserve">10. La rose est rouge. </w:t>
      </w:r>
    </w:p>
    <w:p>
      <w:r>
        <w:t xml:space="preserve">    The rose is red.</w:t>
      </w:r>
    </w:p>
    <w:p/>
    <w:p>
      <w:r>
        <w:rPr>
          <w:b/>
        </w:rPr>
        <w:t>Word: maison | Meaning: house</w:t>
      </w:r>
    </w:p>
    <w:p/>
    <w:p>
      <w:r>
        <w:t>1. Je vis dans ma maison.</w:t>
      </w:r>
    </w:p>
    <w:p>
      <w:r>
        <w:t xml:space="preserve">   I live in my house.</w:t>
      </w:r>
    </w:p>
    <w:p>
      <w:r>
        <w:t>2.  La famille d'Isabelle vit dans une grande maison.</w:t>
      </w:r>
    </w:p>
    <w:p>
      <w:r>
        <w:t xml:space="preserve">    Isabelle's family lives in a large house.</w:t>
      </w:r>
    </w:p>
    <w:p>
      <w:r>
        <w:t xml:space="preserve">3. Mon père et moi avons un jardin à la maison. </w:t>
      </w:r>
    </w:p>
    <w:p>
      <w:r>
        <w:t xml:space="preserve">   My father and I have a garden at home.</w:t>
      </w:r>
    </w:p>
    <w:p>
      <w:r>
        <w:t xml:space="preserve">4. L'appartement de Marie est très petit, mais il a une belle maison de campagne. </w:t>
      </w:r>
    </w:p>
    <w:p>
      <w:r>
        <w:t xml:space="preserve">   Marie's apartment is very small but it has a beautiful country house.</w:t>
      </w:r>
    </w:p>
    <w:p>
      <w:r>
        <w:t xml:space="preserve">5. Elle aimerait acheter sa propre maison. </w:t>
      </w:r>
    </w:p>
    <w:p>
      <w:r>
        <w:t xml:space="preserve">    She would like to buy her own house.</w:t>
      </w:r>
    </w:p>
    <w:p>
      <w:r>
        <w:t xml:space="preserve">6. J’ai hâte de visiter la maison de mes grands-parents. </w:t>
      </w:r>
    </w:p>
    <w:p>
      <w:r>
        <w:t xml:space="preserve">    I can't wait to visit my grandparents' house.</w:t>
      </w:r>
    </w:p>
    <w:p>
      <w:r>
        <w:t xml:space="preserve">7. L'école se trouve à côté d'un grand parc et de la maison du maire. </w:t>
      </w:r>
    </w:p>
    <w:p>
      <w:r>
        <w:t xml:space="preserve">   The school is located next to a large park and the mayor's home.</w:t>
      </w:r>
    </w:p>
    <w:p>
      <w:r>
        <w:t xml:space="preserve">8.  Il y a une maison en bois sur les rives du lac. </w:t>
      </w:r>
    </w:p>
    <w:p>
      <w:r>
        <w:t xml:space="preserve">    There is a wooden house on the shores of the lake.</w:t>
      </w:r>
    </w:p>
    <w:p>
      <w:r>
        <w:t xml:space="preserve">9.  Le chat est assis à côté de la maison. </w:t>
      </w:r>
    </w:p>
    <w:p>
      <w:r>
        <w:t xml:space="preserve">   The cat is sitting next to the house.</w:t>
      </w:r>
    </w:p>
    <w:p>
      <w:r>
        <w:t xml:space="preserve">10. La maison de l'enfant était construite avec beaucoup d'amour. </w:t>
      </w:r>
    </w:p>
    <w:p>
      <w:r>
        <w:t xml:space="preserve">   The child's house was built with a lot of love.</w:t>
      </w:r>
    </w:p>
    <w:p/>
    <w:p>
      <w:r>
        <w:rPr>
          <w:b/>
        </w:rPr>
        <w:t>Word: lumière | Meaning: light</w:t>
      </w:r>
    </w:p>
    <w:p/>
    <w:p>
      <w:r>
        <w:t>1. La lumière du soleil était douce et chaude.</w:t>
      </w:r>
    </w:p>
    <w:p>
      <w:r>
        <w:t xml:space="preserve">    The sunlight was soft and warm.</w:t>
      </w:r>
    </w:p>
    <w:p>
      <w:r>
        <w:t>2. J'ai besoin de plus d'énergie pour aller à la ville.</w:t>
      </w:r>
    </w:p>
    <w:p>
      <w:r>
        <w:t xml:space="preserve">    I need more energy to go to the city.</w:t>
      </w:r>
    </w:p>
    <w:p>
      <w:r>
        <w:t xml:space="preserve">3. Le lampadaire a une lampe rouge sur le dessus. </w:t>
      </w:r>
    </w:p>
    <w:p>
      <w:r>
        <w:t xml:space="preserve">    The lamp post has a red lamp on top.</w:t>
      </w:r>
    </w:p>
    <w:p>
      <w:r>
        <w:t xml:space="preserve">4.  La lumière est importante pour nos vies. </w:t>
      </w:r>
    </w:p>
    <w:p>
      <w:r>
        <w:t xml:space="preserve">     Light is important for our lives.</w:t>
      </w:r>
    </w:p>
    <w:p>
      <w:r>
        <w:t>5. Il faut fermer la fenêtre pour ne pas laisser entrer la lumière.</w:t>
      </w:r>
    </w:p>
    <w:p>
      <w:r>
        <w:t xml:space="preserve">   We need to close the window to not let in the light.</w:t>
      </w:r>
    </w:p>
    <w:p>
      <w:r>
        <w:t xml:space="preserve">6. Elle était fascinée par la beauté de la lumière naturelle.  </w:t>
      </w:r>
    </w:p>
    <w:p>
      <w:r>
        <w:t xml:space="preserve">    She was fascinated by the beauty of natural light. </w:t>
      </w:r>
    </w:p>
    <w:p>
      <w:r>
        <w:t>7. La lumière du feu crépitante dans le foyer était réconfortante.</w:t>
      </w:r>
    </w:p>
    <w:p>
      <w:r>
        <w:t xml:space="preserve">   The crackling firelight in the living room was comforting.</w:t>
      </w:r>
    </w:p>
    <w:p>
      <w:r>
        <w:t>8. J'adore l'effet lumineux que l'eau crée sur la terre.</w:t>
      </w:r>
    </w:p>
    <w:p>
      <w:r>
        <w:t xml:space="preserve">    I love the luminous effect water creates on earth.</w:t>
      </w:r>
    </w:p>
    <w:p>
      <w:r>
        <w:t xml:space="preserve">9. Il a éteint les lumières et nous sommes tous dans le noir. </w:t>
      </w:r>
    </w:p>
    <w:p>
      <w:r>
        <w:t xml:space="preserve">  He turned off the lights and we are all in darkness. </w:t>
      </w:r>
    </w:p>
    <w:p>
      <w:r>
        <w:t xml:space="preserve">10. La lumière de cette bougie éclaire notre chemin. </w:t>
      </w:r>
    </w:p>
    <w:p>
      <w:r>
        <w:t xml:space="preserve">    The light of this candle illuminates our path.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