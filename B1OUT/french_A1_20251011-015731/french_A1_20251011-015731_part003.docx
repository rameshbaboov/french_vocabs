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chaque semaine.</w:t>
      </w:r>
    </w:p>
    <w:p>
      <w:r>
        <w:t xml:space="preserve">    I play tennis every week.</w:t>
      </w:r>
    </w:p>
    <w:p>
      <w:r>
        <w:t>2. Ils jouent souvent à la musique dans leur appartement.</w:t>
      </w:r>
    </w:p>
    <w:p>
      <w:r>
        <w:t xml:space="preserve">   They often play music in their apartment.</w:t>
      </w:r>
    </w:p>
    <w:p>
      <w:r>
        <w:t xml:space="preserve">3. Jouer avec les amis est amusant. </w:t>
      </w:r>
    </w:p>
    <w:p>
      <w:r>
        <w:t xml:space="preserve">   Playing with friends is fun.</w:t>
      </w:r>
    </w:p>
    <w:p>
      <w:r>
        <w:t>4. J'aime jouer à des jeux de société.</w:t>
      </w:r>
    </w:p>
    <w:p>
      <w:r>
        <w:t xml:space="preserve">   I like to play board games.</w:t>
      </w:r>
    </w:p>
    <w:p>
      <w:r>
        <w:t xml:space="preserve">5.  Les enfants jouent dehors pendant la journée. </w:t>
      </w:r>
    </w:p>
    <w:p>
      <w:r>
        <w:t xml:space="preserve">    Children play outside during the day. </w:t>
      </w:r>
    </w:p>
    <w:p>
      <w:r>
        <w:t xml:space="preserve">6. Le chien joue avec sa balle préférée. </w:t>
      </w:r>
    </w:p>
    <w:p>
      <w:r>
        <w:t xml:space="preserve">    The dog plays with its favorite ball.</w:t>
      </w:r>
    </w:p>
    <w:p>
      <w:r>
        <w:t xml:space="preserve">7.  J'ai joué à un match de basketball hier soir. </w:t>
      </w:r>
    </w:p>
    <w:p>
      <w:r>
        <w:t xml:space="preserve">    I played a basketball game last night. </w:t>
      </w:r>
    </w:p>
    <w:p>
      <w:r>
        <w:t>8. Les enfants aiment jouer dans la forêt.</w:t>
      </w:r>
    </w:p>
    <w:p>
      <w:r>
        <w:t xml:space="preserve">   Children like to play in the forest. </w:t>
      </w:r>
    </w:p>
    <w:p>
      <w:r>
        <w:t xml:space="preserve">9.  Avoir une vie sociale est important pour moi, donc je joue avec mes amis. </w:t>
      </w:r>
    </w:p>
    <w:p>
      <w:r>
        <w:t xml:space="preserve">   Having a social life is important for me, so I play with my friends.</w:t>
      </w:r>
    </w:p>
    <w:p>
      <w:r>
        <w:t xml:space="preserve">10. Il faut jouer un rôle dans cette pièce de théâtre. </w:t>
      </w:r>
    </w:p>
    <w:p>
      <w:r>
        <w:t xml:space="preserve">    We must play a role in this play.</w:t>
      </w:r>
    </w:p>
    <w:p/>
    <w:p>
      <w:r>
        <w:t>Fleurs: flowers</w:t>
      </w:r>
    </w:p>
    <w:p/>
    <w:p>
      <w:r>
        <w:t>1. Les fleurs sont magnifiques dans ce jardin.</w:t>
      </w:r>
    </w:p>
    <w:p>
      <w:r>
        <w:t xml:space="preserve">    The flowers are beautiful in this garden.</w:t>
      </w:r>
    </w:p>
    <w:p>
      <w:r>
        <w:t>2. J'adore les roses et les tulipes.</w:t>
      </w:r>
    </w:p>
    <w:p>
      <w:r>
        <w:t xml:space="preserve">    I love roses and tulips.</w:t>
      </w:r>
    </w:p>
    <w:p>
      <w:r>
        <w:t>3. Il y a des milliers de fleurs sauvages dans la forêt.</w:t>
      </w:r>
    </w:p>
    <w:p>
      <w:r>
        <w:t xml:space="preserve">    There are thousands of wild flowers in the forest. </w:t>
      </w:r>
    </w:p>
    <w:p>
      <w:r>
        <w:t>4. La fleur d'oranger est une plante exotique.</w:t>
      </w:r>
    </w:p>
    <w:p>
      <w:r>
        <w:t xml:space="preserve">    The orange blossom is an exotic plant.</w:t>
      </w:r>
    </w:p>
    <w:p>
      <w:r>
        <w:t>5. Les fleurs sont importantes pour l'environnement.</w:t>
      </w:r>
    </w:p>
    <w:p>
      <w:r>
        <w:t xml:space="preserve">    Flowers are important for the environment.</w:t>
      </w:r>
    </w:p>
    <w:p>
      <w:r>
        <w:t>6. Elle achète des fleurs pour son amie.</w:t>
      </w:r>
    </w:p>
    <w:p>
      <w:r>
        <w:t xml:space="preserve">    She buys flowers for her friend. </w:t>
      </w:r>
    </w:p>
    <w:p>
      <w:r>
        <w:t>7. Je vais mettre des fleurs sur ma table.</w:t>
      </w:r>
    </w:p>
    <w:p>
      <w:r>
        <w:t xml:space="preserve">    I am going to put flowers on my table. </w:t>
      </w:r>
    </w:p>
    <w:p>
      <w:r>
        <w:t>8. Les fleurs sont un symbole de beauté et d'amour.</w:t>
      </w:r>
    </w:p>
    <w:p>
      <w:r>
        <w:t xml:space="preserve">    Flowers are a symbol of beauty and love.</w:t>
      </w:r>
    </w:p>
    <w:p>
      <w:r>
        <w:t>9.  Le bouquet de fleurs est très élégant.</w:t>
      </w:r>
    </w:p>
    <w:p>
      <w:r>
        <w:t xml:space="preserve">     The flower bouquet is very elegant.</w:t>
      </w:r>
    </w:p>
    <w:p>
      <w:r>
        <w:t>10. Tu peux me donner une fleur si tu veux.</w:t>
      </w:r>
    </w:p>
    <w:p>
      <w:r>
        <w:t xml:space="preserve">   You can give me a flower if you want.</w:t>
      </w:r>
    </w:p>
    <w:p/>
    <w:p>
      <w:r>
        <w:rPr>
          <w:b/>
        </w:rPr>
        <w:t>Word: chat | Meaning: cat</w:t>
      </w:r>
    </w:p>
    <w:p/>
    <w:p>
      <w:r>
        <w:t>1. J'ai un chat adorable et joueur à la maison.</w:t>
      </w:r>
    </w:p>
    <w:p>
      <w:r>
        <w:t xml:space="preserve">   I have an adorable and playful cat at home.</w:t>
      </w:r>
    </w:p>
    <w:p>
      <w:r>
        <w:t>2. Le chat est très gentil avec les enfants.</w:t>
      </w:r>
    </w:p>
    <w:p>
      <w:r>
        <w:t xml:space="preserve">   The cat is very kind with children.</w:t>
      </w:r>
    </w:p>
    <w:p>
      <w:r>
        <w:t>3. Il faut nourrir le chat régulièrement.</w:t>
      </w:r>
    </w:p>
    <w:p>
      <w:r>
        <w:t xml:space="preserve">   You need to feed the cat regularly.</w:t>
      </w:r>
    </w:p>
    <w:p>
      <w:r>
        <w:t xml:space="preserve">4.  Le chat est un animal domesticé qui affectionne son propriétaire. </w:t>
      </w:r>
    </w:p>
    <w:p>
      <w:r>
        <w:t xml:space="preserve">   The cat is a domesticated animal that loves its owner.</w:t>
      </w:r>
    </w:p>
    <w:p>
      <w:r>
        <w:t>5. Le chat miaule pour attirer l’attention de son maître.</w:t>
      </w:r>
    </w:p>
    <w:p>
      <w:r>
        <w:t xml:space="preserve">   The cat meows to attract its master's attention.</w:t>
      </w:r>
    </w:p>
    <w:p>
      <w:r>
        <w:t>6. Vous devriez aller voir le chat s'il est seul à la maison.</w:t>
      </w:r>
    </w:p>
    <w:p>
      <w:r>
        <w:t xml:space="preserve">   You should go see the cat if it is alone at home. </w:t>
      </w:r>
    </w:p>
    <w:p>
      <w:r>
        <w:t>7. Il est important de lui donner un environnement sain pour vivre.</w:t>
      </w:r>
    </w:p>
    <w:p>
      <w:r>
        <w:t xml:space="preserve">   It is important to give him a healthy environment to live in. </w:t>
      </w:r>
    </w:p>
    <w:p>
      <w:r>
        <w:t xml:space="preserve">8. Le chat a besoin d’un espace calme et confortable pour se détendre.  </w:t>
      </w:r>
    </w:p>
    <w:p>
      <w:r>
        <w:t xml:space="preserve">   The cat needs a quiet and comfortable space to relax. </w:t>
      </w:r>
    </w:p>
    <w:p>
      <w:r>
        <w:t xml:space="preserve">9. J'aime jouer avec mon chat dans le jardin. </w:t>
      </w:r>
    </w:p>
    <w:p>
      <w:r>
        <w:t xml:space="preserve">   I like to play with my cat in the garden. </w:t>
      </w:r>
    </w:p>
    <w:p>
      <w:r>
        <w:t xml:space="preserve">10. La compagnie du chat est agréable et enrichissante.  </w:t>
      </w:r>
    </w:p>
    <w:p>
      <w:r>
        <w:t xml:space="preserve">    Cat companionship is enjoyable and enriching.</w:t>
      </w:r>
    </w:p>
    <w:p/>
    <w:p>
      <w:r>
        <w:rPr>
          <w:b/>
        </w:rPr>
        <w:t>Word: chien | Meaning: dog</w:t>
      </w:r>
    </w:p>
    <w:p/>
    <w:p>
      <w:r>
        <w:t>1. J'ai un chien qui me suit partout.</w:t>
      </w:r>
    </w:p>
    <w:p>
      <w:r>
        <w:t xml:space="preserve">   I have a dog who follows me everywhere.</w:t>
      </w:r>
    </w:p>
    <w:p>
      <w:r>
        <w:t>2. Le chien est très gentil avec les enfants.</w:t>
      </w:r>
    </w:p>
    <w:p>
      <w:r>
        <w:t xml:space="preserve">   The dog is very kind with children.</w:t>
      </w:r>
    </w:p>
    <w:p>
      <w:r>
        <w:t xml:space="preserve">3. Il y a un chien dans le jardin. </w:t>
      </w:r>
    </w:p>
    <w:p>
      <w:r>
        <w:t xml:space="preserve">   There is a dog in the garden.</w:t>
      </w:r>
    </w:p>
    <w:p>
      <w:r>
        <w:t xml:space="preserve">4. J'adore l'énergie de mon chien. </w:t>
      </w:r>
    </w:p>
    <w:p>
      <w:r>
        <w:t xml:space="preserve">   I love the energy of my dog.</w:t>
      </w:r>
    </w:p>
    <w:p>
      <w:r>
        <w:t xml:space="preserve">5. Le chien mange sa nourriture avec appétit. </w:t>
      </w:r>
    </w:p>
    <w:p>
      <w:r>
        <w:t xml:space="preserve">   The dog eats its food with appetite.</w:t>
      </w:r>
    </w:p>
    <w:p>
      <w:r>
        <w:t xml:space="preserve">6. Le chat et le chien se disputent souvent. </w:t>
      </w:r>
    </w:p>
    <w:p>
      <w:r>
        <w:t xml:space="preserve">   The cat and the dog often argue.</w:t>
      </w:r>
    </w:p>
    <w:p>
      <w:r>
        <w:t xml:space="preserve">7. Nous sommes partis au parc en voiture, et notre chien a fait beaucoup d'efforts pour sortir de la voiture.  </w:t>
      </w:r>
    </w:p>
    <w:p>
      <w:r>
        <w:t xml:space="preserve">   We went to the park by car, and our dog made a lot of effort to get out of the car.</w:t>
      </w:r>
    </w:p>
    <w:p>
      <w:r>
        <w:t xml:space="preserve">8. Le chien est plus actif que moi, il aime courir toute la journée. </w:t>
      </w:r>
    </w:p>
    <w:p>
      <w:r>
        <w:t xml:space="preserve">   My dog is more active than me, it likes to run all day long. </w:t>
      </w:r>
    </w:p>
    <w:p>
      <w:r>
        <w:t xml:space="preserve">9. J'ai rencontré un chien en voyage à l'étranger.  </w:t>
      </w:r>
    </w:p>
    <w:p>
      <w:r>
        <w:t xml:space="preserve">   I met a dog while traveling abroad.</w:t>
      </w:r>
    </w:p>
    <w:p>
      <w:r>
        <w:t xml:space="preserve">10. Le propriétaire du chien nous a fait une présentation de son animal.  </w:t>
      </w:r>
    </w:p>
    <w:p>
      <w:r>
        <w:t xml:space="preserve">   The owner of the dog gave us a presentation of his pet.</w:t>
      </w:r>
    </w:p>
    <w:p/>
    <w:p>
      <w:r>
        <w:rPr>
          <w:b/>
        </w:rPr>
        <w:t>Word: arbre | Meaning: tree</w:t>
      </w:r>
    </w:p>
    <w:p/>
    <w:p>
      <w:r>
        <w:t>1. J'aime aller marcher dans les arbres.</w:t>
      </w:r>
    </w:p>
    <w:p>
      <w:r>
        <w:t xml:space="preserve">   I like to go walking in the trees.</w:t>
      </w:r>
    </w:p>
    <w:p>
      <w:r>
        <w:t>2. L'arbre est majestueux et grand.</w:t>
      </w:r>
    </w:p>
    <w:p>
      <w:r>
        <w:t xml:space="preserve">    The tree is majestic and tall.</w:t>
      </w:r>
    </w:p>
    <w:p>
      <w:r>
        <w:t>3. Les arbres de la forêt sont magnifiques.</w:t>
      </w:r>
    </w:p>
    <w:p>
      <w:r>
        <w:t xml:space="preserve">   Trees in the forest are beautiful.</w:t>
      </w:r>
    </w:p>
    <w:p>
      <w:r>
        <w:t xml:space="preserve">4. Il faut arroser l'arbre régulièrement. </w:t>
      </w:r>
    </w:p>
    <w:p>
      <w:r>
        <w:t xml:space="preserve">  You need to water the tree regularly.</w:t>
      </w:r>
    </w:p>
    <w:p>
      <w:r>
        <w:t>5. J'ai planté un arbre à mon jardin.</w:t>
      </w:r>
    </w:p>
    <w:p>
      <w:r>
        <w:t xml:space="preserve">   I planted a tree in my garden.</w:t>
      </w:r>
    </w:p>
    <w:p>
      <w:r>
        <w:t>6. L'arbre est le symbole de la vie.</w:t>
      </w:r>
    </w:p>
    <w:p>
      <w:r>
        <w:t xml:space="preserve">   The tree is a symbol of life.</w:t>
      </w:r>
    </w:p>
    <w:p>
      <w:r>
        <w:t xml:space="preserve">7. Les feuilles de l'arbre sont vertes. </w:t>
      </w:r>
    </w:p>
    <w:p>
      <w:r>
        <w:t xml:space="preserve">   The leaves of the tree are green.</w:t>
      </w:r>
    </w:p>
    <w:p>
      <w:r>
        <w:t>8. On peut observer les oiseaux dans les arbres.</w:t>
      </w:r>
    </w:p>
    <w:p>
      <w:r>
        <w:t xml:space="preserve">    You can see birds in the trees.</w:t>
      </w:r>
    </w:p>
    <w:p>
      <w:r>
        <w:t xml:space="preserve">9. L'arbre est un élément important de la nature. </w:t>
      </w:r>
    </w:p>
    <w:p>
      <w:r>
        <w:t xml:space="preserve">   The tree is an important element of nature.</w:t>
      </w:r>
    </w:p>
    <w:p>
      <w:r>
        <w:t>10.  J'ai remarqué que l'arbre a besoin d'un peu de lumière.</w:t>
      </w:r>
    </w:p>
    <w:p>
      <w:r>
        <w:t xml:space="preserve">  I noticed that the tree needs a bit of light.</w:t>
      </w:r>
    </w:p>
    <w:p/>
    <w:p>
      <w:r>
        <w:rPr>
          <w:b/>
        </w:rPr>
        <w:t>Word: nature | Meaning: natural environment</w:t>
      </w:r>
    </w:p>
    <w:p/>
    <w:p>
      <w:r>
        <w:t>1. La nature est magnifique, avec des arbres majestueux et des oiseaux qui chantent.</w:t>
      </w:r>
    </w:p>
    <w:p>
      <w:r>
        <w:t xml:space="preserve">    The nature is magnificent, with majestic trees and birds that sing.</w:t>
      </w:r>
    </w:p>
    <w:p>
      <w:r>
        <w:t>2. Il aime passer du temps à la nature, en écoutant le bruit de la pluie sur les toits.</w:t>
      </w:r>
    </w:p>
    <w:p>
      <w:r>
        <w:t xml:space="preserve">    He likes to spend time in nature, listening to the sound of rain on roofs. </w:t>
      </w:r>
    </w:p>
    <w:p>
      <w:r>
        <w:t>3. La pollution nuit à la nature et dégrade l'environnement.</w:t>
      </w:r>
    </w:p>
    <w:p>
      <w:r>
        <w:t xml:space="preserve">    Pollution harms nature and degrades the environment.</w:t>
      </w:r>
    </w:p>
    <w:p>
      <w:r>
        <w:t>4. J’ai besoin d’une escapade dans la nature pour me ressourcer.</w:t>
      </w:r>
    </w:p>
    <w:p>
      <w:r>
        <w:t xml:space="preserve">    I need a getaway in nature to refresh myself.</w:t>
      </w:r>
    </w:p>
    <w:p>
      <w:r>
        <w:t>5. Les animaux vivent en harmonie avec la nature, sans perturber leur équilibre écologique.</w:t>
      </w:r>
    </w:p>
    <w:p>
      <w:r>
        <w:t xml:space="preserve">    Animals live in harmony with nature without disturbing their ecological balance. </w:t>
      </w:r>
    </w:p>
    <w:p>
      <w:r>
        <w:t>6. L'eau est une ressource naturelle essentielle à notre survie.</w:t>
      </w:r>
    </w:p>
    <w:p>
      <w:r>
        <w:t xml:space="preserve">    Water is a natural resource essential for our survival. </w:t>
      </w:r>
    </w:p>
    <w:p>
      <w:r>
        <w:t xml:space="preserve">7. La recherche de nouvelles sources d'énergie doit se faire en respectant la nature. </w:t>
      </w:r>
    </w:p>
    <w:p>
      <w:r>
        <w:t xml:space="preserve">    The search for new energy sources must be done in respect of nature.  </w:t>
      </w:r>
    </w:p>
    <w:p>
      <w:r>
        <w:t>8. Le jardinier s’occupait des plantes et du sol, créant une oasis de verdure en pleine ville.</w:t>
      </w:r>
    </w:p>
    <w:p>
      <w:r>
        <w:t xml:space="preserve">    The gardener cared for plants and soil, creating a green oasis in the middle of the city. </w:t>
      </w:r>
    </w:p>
    <w:p>
      <w:r>
        <w:t>9. Les enfants apprennent l'importance de la nature à travers la découverte de ses trésors cachés.</w:t>
      </w:r>
    </w:p>
    <w:p>
      <w:r>
        <w:t xml:space="preserve">    Children learn the importance of nature through discovering its hidden treasures.  </w:t>
      </w:r>
    </w:p>
    <w:p>
      <w:r>
        <w:t xml:space="preserve">10. Les randonnées dans la nature permettent de se reconnecter avec la terre et son écosystème. </w:t>
      </w:r>
    </w:p>
    <w:p>
      <w:r>
        <w:t xml:space="preserve">    Hiking in nature allows you to reconnect with Earth and its ecosystem.</w:t>
      </w:r>
    </w:p>
    <w:p/>
    <w:p>
      <w:r>
        <w:rPr>
          <w:b/>
        </w:rPr>
        <w:t>Word: femme | Meaning: woman</w:t>
      </w:r>
    </w:p>
    <w:p/>
    <w:p>
      <w:r>
        <w:t xml:space="preserve">1. La femme est très gentille. </w:t>
      </w:r>
    </w:p>
    <w:p>
      <w:r>
        <w:t xml:space="preserve">  The woman is very kind.</w:t>
      </w:r>
    </w:p>
    <w:p>
      <w:r>
        <w:t>2. Il aime beaucoup sa femme.</w:t>
      </w:r>
    </w:p>
    <w:p>
      <w:r>
        <w:t xml:space="preserve">  He loves his wife very much.</w:t>
      </w:r>
    </w:p>
    <w:p>
      <w:r>
        <w:t xml:space="preserve">3. J'ai une femme de ménage au travail. </w:t>
      </w:r>
    </w:p>
    <w:p>
      <w:r>
        <w:t xml:space="preserve">  I have a cleaning lady at work.</w:t>
      </w:r>
    </w:p>
    <w:p>
      <w:r>
        <w:t xml:space="preserve">4. Elle avait une femme d'affaires importante. </w:t>
      </w:r>
    </w:p>
    <w:p>
      <w:r>
        <w:t xml:space="preserve">  She had an important business woman.</w:t>
      </w:r>
    </w:p>
    <w:p>
      <w:r>
        <w:t xml:space="preserve">5. La femme est la mère des enfants. </w:t>
      </w:r>
    </w:p>
    <w:p>
      <w:r>
        <w:t xml:space="preserve">  The woman is the mother of the children.</w:t>
      </w:r>
    </w:p>
    <w:p>
      <w:r>
        <w:t xml:space="preserve">6. Vous êtes un homme marié? </w:t>
      </w:r>
    </w:p>
    <w:p>
      <w:r>
        <w:t xml:space="preserve">   Are you a married man?</w:t>
      </w:r>
    </w:p>
    <w:p>
      <w:r>
        <w:t>7. Le genre de femme que j'aime, c'est une femme forte et indépendante.</w:t>
      </w:r>
    </w:p>
    <w:p>
      <w:r>
        <w:t xml:space="preserve">  The kind of woman I love is a strong and independent woman.</w:t>
      </w:r>
    </w:p>
    <w:p>
      <w:r>
        <w:t xml:space="preserve">8. La femme était fatiguée après le voyage. </w:t>
      </w:r>
    </w:p>
    <w:p>
      <w:r>
        <w:t xml:space="preserve">  The woman was tired after the trip.</w:t>
      </w:r>
    </w:p>
    <w:p>
      <w:r>
        <w:t>9. Je suis heureux d’avoir une femme qui m'aime sincèrement.</w:t>
      </w:r>
    </w:p>
    <w:p>
      <w:r>
        <w:t xml:space="preserve">   I am happy to have a wife who loves me truly.</w:t>
      </w:r>
    </w:p>
    <w:p>
      <w:r>
        <w:t>10. Les femmes sont des êtres précieux et uniques.</w:t>
      </w:r>
    </w:p>
    <w:p>
      <w:r>
        <w:t xml:space="preserve">  Women are precious and unique beings.</w:t>
      </w:r>
    </w:p>
    <w:p/>
    <w:p>
      <w:r>
        <w:rPr>
          <w:b/>
        </w:rPr>
        <w:t>Word: jour | Meaning: day</w:t>
      </w:r>
    </w:p>
    <w:p/>
    <w:p>
      <w:r>
        <w:t>1. Il y a un jour magnifique aujourd'hui.</w:t>
      </w:r>
    </w:p>
    <w:p>
      <w:r>
        <w:t xml:space="preserve">   He is having a beautiful day today.</w:t>
      </w:r>
    </w:p>
    <w:p>
      <w:r>
        <w:t xml:space="preserve">2.  J'ai beaucoup de choses à faire ce week-end, mais je veux passer un jour au parc. </w:t>
      </w:r>
    </w:p>
    <w:p>
      <w:r>
        <w:t xml:space="preserve">   I have a lot of things to do this weekend but I want to spend a day at the park.</w:t>
      </w:r>
    </w:p>
    <w:p>
      <w:r>
        <w:t xml:space="preserve">3. J’adore les jours fériés qui nous permettent de célébrer.  </w:t>
      </w:r>
    </w:p>
    <w:p>
      <w:r>
        <w:t xml:space="preserve">    I adore holidays that allow us to celebrate.</w:t>
      </w:r>
    </w:p>
    <w:p>
      <w:r>
        <w:t xml:space="preserve">4. Le soleil brille aujourd'hui, mais il fera froid demain. </w:t>
      </w:r>
    </w:p>
    <w:p>
      <w:r>
        <w:t xml:space="preserve">   The sun is shining today, but it will be cold tomorrow.</w:t>
      </w:r>
    </w:p>
    <w:p>
      <w:r>
        <w:t xml:space="preserve">5. Nous avons un jour libre ce lundi. </w:t>
      </w:r>
    </w:p>
    <w:p>
      <w:r>
        <w:t xml:space="preserve">   We have a free day this Monday.</w:t>
      </w:r>
    </w:p>
    <w:p>
      <w:r>
        <w:t>6. Il s’est réveillé plus tôt que prévu pour se préparer à un jour chargé.</w:t>
      </w:r>
    </w:p>
    <w:p>
      <w:r>
        <w:t xml:space="preserve">    He woke up earlier than usual to get ready for a busy day.</w:t>
      </w:r>
    </w:p>
    <w:p>
      <w:r>
        <w:t xml:space="preserve">7.  La journée est longue et il y a beaucoup de choses à faire. </w:t>
      </w:r>
    </w:p>
    <w:p>
      <w:r>
        <w:t xml:space="preserve">   The day is long and there are many things to do.</w:t>
      </w:r>
    </w:p>
    <w:p>
      <w:r>
        <w:t xml:space="preserve">8. Les enfants ont eu une belle journée à l'école. </w:t>
      </w:r>
    </w:p>
    <w:p>
      <w:r>
        <w:t xml:space="preserve">   The children had a nice day at school.</w:t>
      </w:r>
    </w:p>
    <w:p>
      <w:r>
        <w:t xml:space="preserve">9. Le chef cuisinier prépare la nourriture pour le jour de Thanksgiving. </w:t>
      </w:r>
    </w:p>
    <w:p>
      <w:r>
        <w:t xml:space="preserve">   The chef prepares the food for Thanksgiving Day. </w:t>
      </w:r>
    </w:p>
    <w:p>
      <w:r>
        <w:t xml:space="preserve">10.  Il y a un jour où nous allons faire notre premier voyage en Europe. </w:t>
      </w:r>
    </w:p>
    <w:p>
      <w:r>
        <w:t xml:space="preserve">    There's a day when we're going to make our first trip in Europe.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J'ai besoin d'un papier blanc pour la présentation. </w:t>
      </w:r>
    </w:p>
    <w:p>
      <w:r>
        <w:t xml:space="preserve">   I need some white paper for the presentation.</w:t>
      </w:r>
    </w:p>
    <w:p>
      <w:r>
        <w:t>3. Le ciel était blanc et clair.</w:t>
      </w:r>
    </w:p>
    <w:p>
      <w:r>
        <w:t xml:space="preserve">   The sky was white and clear.</w:t>
      </w:r>
    </w:p>
    <w:p>
      <w:r>
        <w:t xml:space="preserve">4. Il a un tableau blanc sur lequel il peut dessiner. </w:t>
      </w:r>
    </w:p>
    <w:p>
      <w:r>
        <w:t xml:space="preserve">   He has an easel with white board on which he can draw.</w:t>
      </w:r>
    </w:p>
    <w:p>
      <w:r>
        <w:t xml:space="preserve">5. La fleur est blanche avec des pétales roses. </w:t>
      </w:r>
    </w:p>
    <w:p>
      <w:r>
        <w:t xml:space="preserve">   The flower is white with pink petals.</w:t>
      </w:r>
    </w:p>
    <w:p>
      <w:r>
        <w:t>6. Le gâteau était blanc et moelleux.</w:t>
      </w:r>
    </w:p>
    <w:p>
      <w:r>
        <w:t xml:space="preserve">   The cake was white and fluffy.</w:t>
      </w:r>
    </w:p>
    <w:p>
      <w:r>
        <w:t xml:space="preserve">7. L'eau de la fontaine était claire, sans trace de blanc. </w:t>
      </w:r>
    </w:p>
    <w:p>
      <w:r>
        <w:t xml:space="preserve">   The water from the fountain was clear, without any traces of white.</w:t>
      </w:r>
    </w:p>
    <w:p>
      <w:r>
        <w:t xml:space="preserve">8. Nous avons une chemise blanche pour l'occasion.  </w:t>
      </w:r>
    </w:p>
    <w:p>
      <w:r>
        <w:t xml:space="preserve">   We have a white shirt for the occasion.</w:t>
      </w:r>
    </w:p>
    <w:p>
      <w:r>
        <w:t>9. J'aime les paysages blancs et neigeux.</w:t>
      </w:r>
    </w:p>
    <w:p>
      <w:r>
        <w:t xml:space="preserve">   I like white and snowy landscapes.</w:t>
      </w:r>
    </w:p>
    <w:p>
      <w:r>
        <w:t xml:space="preserve">10. Le fromage blanc est délicieux! </w:t>
      </w:r>
    </w:p>
    <w:p>
      <w:r>
        <w:t xml:space="preserve">   The cottage cheese is delicious!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aime regarder les films de couleur rouge.</w:t>
      </w:r>
    </w:p>
    <w:p>
      <w:r>
        <w:t xml:space="preserve">  He likes watching movies in red color.</w:t>
      </w:r>
    </w:p>
    <w:p>
      <w:r>
        <w:t xml:space="preserve">3. Le drapeau français est rouge, blanc et bleu. </w:t>
      </w:r>
    </w:p>
    <w:p>
      <w:r>
        <w:t xml:space="preserve">  The French flag is red, white and blue.</w:t>
      </w:r>
    </w:p>
    <w:p>
      <w:r>
        <w:t>4. J'ai une robe rouge pour la fête.</w:t>
      </w:r>
    </w:p>
    <w:p>
      <w:r>
        <w:t xml:space="preserve">  I have a red dress for the party.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 xml:space="preserve">6. La couleur rouge représente la passion et l'amour. </w:t>
      </w:r>
    </w:p>
    <w:p>
      <w:r>
        <w:t xml:space="preserve">  Red color represents passion and love.</w:t>
      </w:r>
    </w:p>
    <w:p>
      <w:r>
        <w:t xml:space="preserve">7. Il a un rouge très sombre sur ses chaussures. </w:t>
      </w:r>
    </w:p>
    <w:p>
      <w:r>
        <w:t xml:space="preserve">  He has a very dark red on his shoes.</w:t>
      </w:r>
    </w:p>
    <w:p>
      <w:r>
        <w:t>8. Tu veux boire du jus de fruits rouge?</w:t>
      </w:r>
    </w:p>
    <w:p>
      <w:r>
        <w:t xml:space="preserve">  Do you want to drink some red fruit juice?</w:t>
      </w:r>
    </w:p>
    <w:p>
      <w:r>
        <w:t>9. On dirait qu'il est malade, il a une peau rouge.</w:t>
      </w:r>
    </w:p>
    <w:p>
      <w:r>
        <w:t xml:space="preserve">  It looks like he is sick, he has a red skin. </w:t>
      </w:r>
    </w:p>
    <w:p>
      <w:r>
        <w:t>10. La rose rouge symbolise la passion et l'amour éternel.</w:t>
      </w:r>
    </w:p>
    <w:p>
      <w:r>
        <w:t xml:space="preserve">   The red rose symbolizes the passionate and eternal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