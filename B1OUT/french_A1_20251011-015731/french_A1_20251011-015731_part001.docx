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 xml:space="preserve">1. La chaise est très confortable. </w:t>
      </w:r>
    </w:p>
    <w:p>
      <w:r>
        <w:t xml:space="preserve">    The chair is very comfortable.</w:t>
      </w:r>
    </w:p>
    <w:p>
      <w:r>
        <w:t xml:space="preserve">2. J'ai besoin d'une chaise pour travailler à la bureau. </w:t>
      </w:r>
    </w:p>
    <w:p>
      <w:r>
        <w:t xml:space="preserve">    I need a chair to work at the office.</w:t>
      </w:r>
    </w:p>
    <w:p>
      <w:r>
        <w:t xml:space="preserve">3.  Il y a une chaise dans le salon. </w:t>
      </w:r>
    </w:p>
    <w:p>
      <w:r>
        <w:t xml:space="preserve">   There is a chair in the living room. </w:t>
      </w:r>
    </w:p>
    <w:p>
      <w:r>
        <w:t xml:space="preserve">4. Les étudiants ont mis une chaise devant leur ordinateur. </w:t>
      </w:r>
    </w:p>
    <w:p>
      <w:r>
        <w:t xml:space="preserve">   The students put a chair in front of their computer. </w:t>
      </w:r>
    </w:p>
    <w:p>
      <w:r>
        <w:t>5. La femme est assise sur sa chaise.</w:t>
      </w:r>
    </w:p>
    <w:p>
      <w:r>
        <w:t xml:space="preserve">    The woman is sitting on her chair. </w:t>
      </w:r>
    </w:p>
    <w:p>
      <w:r>
        <w:t xml:space="preserve">6. J'ai besoin de réparer ma chaise. </w:t>
      </w:r>
    </w:p>
    <w:p>
      <w:r>
        <w:t xml:space="preserve">    I need to repair my chair.</w:t>
      </w:r>
    </w:p>
    <w:p>
      <w:r>
        <w:t xml:space="preserve">7.  Le café est confortable dans la chaise. </w:t>
      </w:r>
    </w:p>
    <w:p>
      <w:r>
        <w:t xml:space="preserve">   The coffee is comfortable in the chair. </w:t>
      </w:r>
    </w:p>
    <w:p>
      <w:r>
        <w:t xml:space="preserve">8. Il y a une chaise d’appoint dans la chambre. </w:t>
      </w:r>
    </w:p>
    <w:p>
      <w:r>
        <w:t xml:space="preserve">    There is an extra chair in the bedroom.</w:t>
      </w:r>
    </w:p>
    <w:p>
      <w:r>
        <w:t xml:space="preserve">9. J'utilise ma chaise pour méditation. </w:t>
      </w:r>
    </w:p>
    <w:p>
      <w:r>
        <w:t xml:space="preserve">    I use my chair for meditation.</w:t>
      </w:r>
    </w:p>
    <w:p>
      <w:r>
        <w:t xml:space="preserve">10.  Nous avons des chaises à disposition. </w:t>
      </w:r>
    </w:p>
    <w:p>
      <w:r>
        <w:t xml:space="preserve">   We have chairs available.</w:t>
      </w:r>
    </w:p>
    <w:p/>
    <w:p>
      <w:r>
        <w:rPr>
          <w:i/>
        </w:rPr>
        <w:t>Table: &lt;noun&gt; | Meaning: **a piece of furniture with a flat top and legs, used for eating or working on.**</w:t>
      </w:r>
    </w:p>
    <w:p/>
    <w:p>
      <w:r>
        <w:t>1. La table est ronde et en bois foncé.</w:t>
      </w:r>
    </w:p>
    <w:p>
      <w:r>
        <w:t xml:space="preserve">   The table is round and made of dark wood.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>3.  La table de la salle à manger est très importante.</w:t>
      </w:r>
    </w:p>
    <w:p>
      <w:r>
        <w:t xml:space="preserve">    The dining room table is very important.</w:t>
      </w:r>
    </w:p>
    <w:p>
      <w:r>
        <w:t>4. Il y a une table en verre sur la terrasse.</w:t>
      </w:r>
    </w:p>
    <w:p>
      <w:r>
        <w:t xml:space="preserve">    There is a glass table on the terrace.</w:t>
      </w:r>
    </w:p>
    <w:p>
      <w:r>
        <w:t xml:space="preserve">5. La table était vide avant d'entrer. </w:t>
      </w:r>
    </w:p>
    <w:p>
      <w:r>
        <w:t xml:space="preserve">   The table was empty before entering.</w:t>
      </w:r>
    </w:p>
    <w:p>
      <w:r>
        <w:t>6.  Elle ne peut pas mettre ses affaires sur la table.</w:t>
      </w:r>
    </w:p>
    <w:p>
      <w:r>
        <w:t xml:space="preserve">    She cannot put her belongings on the table.</w:t>
      </w:r>
    </w:p>
    <w:p>
      <w:r>
        <w:t>7. Les joueurs ont utilisé la table de ping-pong pour jouer.</w:t>
      </w:r>
    </w:p>
    <w:p>
      <w:r>
        <w:t xml:space="preserve">    The players used the ping pong table to play.</w:t>
      </w:r>
    </w:p>
    <w:p>
      <w:r>
        <w:t xml:space="preserve">8. Le restaurant a une table pour deux personnes. </w:t>
      </w:r>
    </w:p>
    <w:p>
      <w:r>
        <w:t xml:space="preserve">   The restaurant has a table for two people. </w:t>
      </w:r>
    </w:p>
    <w:p>
      <w:r>
        <w:t xml:space="preserve">9.  Il est difficile de trouver une table libre en ce moment. </w:t>
      </w:r>
    </w:p>
    <w:p>
      <w:r>
        <w:t xml:space="preserve">   It is difficult to find a free table at this time.</w:t>
      </w:r>
    </w:p>
    <w:p>
      <w:r>
        <w:t>10. On peut utiliser la table pour les repas et les jeux.</w:t>
      </w:r>
    </w:p>
    <w:p>
      <w:r>
        <w:t xml:space="preserve">    We can use the table for meals and games.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</w:t>
      </w:r>
    </w:p>
    <w:p>
      <w:r>
        <w:t>2.  Les enfants ont acheté des livres à la bibliothèque.</w:t>
      </w:r>
    </w:p>
    <w:p>
      <w:r>
        <w:t xml:space="preserve">   The children bought books at the library.</w:t>
      </w:r>
    </w:p>
    <w:p>
      <w:r>
        <w:t xml:space="preserve">3.  Il est important de prendre du temps pour lire un livre. </w:t>
      </w:r>
    </w:p>
    <w:p>
      <w:r>
        <w:t xml:space="preserve">   It is important to take time to read a book.</w:t>
      </w:r>
    </w:p>
    <w:p>
      <w:r>
        <w:t xml:space="preserve">4. J'aime lire des romans policiers et des thrillers. </w:t>
      </w:r>
    </w:p>
    <w:p>
      <w:r>
        <w:t xml:space="preserve">   I like reading detective novels and thrillers.</w:t>
      </w:r>
    </w:p>
    <w:p>
      <w:r>
        <w:t xml:space="preserve">5. Le livre était rempli d'illustrations magnifiques.  </w:t>
      </w:r>
    </w:p>
    <w:p>
      <w:r>
        <w:t xml:space="preserve">    The book was full of beautiful illustrations. </w:t>
      </w:r>
    </w:p>
    <w:p>
      <w:r>
        <w:t xml:space="preserve">6. La fille a reçu un livre de cuisine pour son anniversaire. </w:t>
      </w:r>
    </w:p>
    <w:p>
      <w:r>
        <w:t xml:space="preserve">   The girl received a cookbook for her birthday.</w:t>
      </w:r>
    </w:p>
    <w:p>
      <w:r>
        <w:t xml:space="preserve">7. Le professeur a donné un nouveau livre à ses élèves. </w:t>
      </w:r>
    </w:p>
    <w:p>
      <w:r>
        <w:t xml:space="preserve">   The professor gave his students a new book.</w:t>
      </w:r>
    </w:p>
    <w:p>
      <w:r>
        <w:t>8. J'ai oublié mon livre à la gare.</w:t>
      </w:r>
    </w:p>
    <w:p>
      <w:r>
        <w:t xml:space="preserve">    I left my book at the train station. </w:t>
      </w:r>
    </w:p>
    <w:p>
      <w:r>
        <w:t>9.  J'ai besoin d'un livre sur les mathématiques pour mes examens.</w:t>
      </w:r>
    </w:p>
    <w:p>
      <w:r>
        <w:t xml:space="preserve">   I need a math book for my exams.</w:t>
      </w:r>
    </w:p>
    <w:p>
      <w:r>
        <w:t xml:space="preserve">10.  Les livres sont un excellent moyen de voyager dans le monde.  </w:t>
      </w:r>
    </w:p>
    <w:p>
      <w:r>
        <w:t xml:space="preserve">    Books are an excellent way to travel around the world.</w:t>
      </w:r>
    </w:p>
    <w:p/>
    <w:p>
      <w:r>
        <w:t>Musique: Music</w:t>
      </w:r>
    </w:p>
    <w:p/>
    <w:p>
      <w:r>
        <w:t>1. J'adore écouter de la musique classique en soirée.</w:t>
      </w:r>
    </w:p>
    <w:p>
      <w:r>
        <w:t xml:space="preserve">    I love listening to classical music in the evening.</w:t>
      </w:r>
    </w:p>
    <w:p>
      <w:r>
        <w:t>2. La musique est une forme d'art qui transporte les gens à travers le monde.</w:t>
      </w:r>
    </w:p>
    <w:p>
      <w:r>
        <w:t xml:space="preserve">   Music is a form of art that transports people around the world. </w:t>
      </w:r>
    </w:p>
    <w:p>
      <w:r>
        <w:t xml:space="preserve">3. Les musiciens ont joué un concert magnifique hier soir. </w:t>
      </w:r>
    </w:p>
    <w:p>
      <w:r>
        <w:t xml:space="preserve">    The musicians gave a magnificent concert last night. </w:t>
      </w:r>
    </w:p>
    <w:p>
      <w:r>
        <w:t xml:space="preserve">4.  Je fais écouter de la musique sur ma voiture pour me détendre. </w:t>
      </w:r>
    </w:p>
    <w:p>
      <w:r>
        <w:t xml:space="preserve">     I listen to music on my car to relax.</w:t>
      </w:r>
    </w:p>
    <w:p>
      <w:r>
        <w:t>5.  Le chanteur chante en français et en anglais.</w:t>
      </w:r>
    </w:p>
    <w:p>
      <w:r>
        <w:t xml:space="preserve">    The singer sings in French and English.</w:t>
      </w:r>
    </w:p>
    <w:p>
      <w:r>
        <w:t>6. La musique électronique est très populaire chez les jeunes.</w:t>
      </w:r>
    </w:p>
    <w:p>
      <w:r>
        <w:t xml:space="preserve">   Electronic music is very popular among young people.</w:t>
      </w:r>
    </w:p>
    <w:p>
      <w:r>
        <w:t xml:space="preserve">7. Mon frère aime écouter de la musique rock, mais moi, je préfère le jazz. </w:t>
      </w:r>
    </w:p>
    <w:p>
      <w:r>
        <w:t xml:space="preserve">   My brother likes to listen to rock music, but I prefer jazz. </w:t>
      </w:r>
    </w:p>
    <w:p>
      <w:r>
        <w:t>8.  Il y a une variété de genres de musique : classique, pop, hip-hop etc.</w:t>
      </w:r>
    </w:p>
    <w:p>
      <w:r>
        <w:t xml:space="preserve">    There are many varieties of music: classical, pop, hip-hop, etc.</w:t>
      </w:r>
    </w:p>
    <w:p>
      <w:r>
        <w:t xml:space="preserve">9. La musique est un moyen important de se connecter avec d'autres cultures. </w:t>
      </w:r>
    </w:p>
    <w:p>
      <w:r>
        <w:t xml:space="preserve">   Music is an important way to connect with other cultures. </w:t>
      </w:r>
    </w:p>
    <w:p>
      <w:r>
        <w:t xml:space="preserve">10.  La musique a le pouvoir de changer nos émotions et notre humeur.  </w:t>
      </w:r>
    </w:p>
    <w:p>
      <w:r>
        <w:t xml:space="preserve">    Music has the power to change our emotions and moods.</w:t>
      </w:r>
    </w:p>
    <w:p/>
    <w:p>
      <w:r>
        <w:rPr>
          <w:b/>
        </w:rPr>
        <w:t>Word: Chant | Meaning: Song</w:t>
      </w:r>
    </w:p>
    <w:p/>
    <w:p>
      <w:r>
        <w:t>1.  J'aime chanter dans la douche pour me relaxer.</w:t>
      </w:r>
    </w:p>
    <w:p>
      <w:r>
        <w:t xml:space="preserve">    I like to sing in the shower to relax. </w:t>
      </w:r>
    </w:p>
    <w:p>
      <w:r>
        <w:t>2. La chanson de l'océan m’inspire et je chante.</w:t>
      </w:r>
    </w:p>
    <w:p>
      <w:r>
        <w:t xml:space="preserve">    The song of the ocean inspires me and I sing. </w:t>
      </w:r>
    </w:p>
    <w:p>
      <w:r>
        <w:t>3. Il chantait à voix haute, une histoire triste.</w:t>
      </w:r>
    </w:p>
    <w:p>
      <w:r>
        <w:t xml:space="preserve">    He sang loudly a sad story.</w:t>
      </w:r>
    </w:p>
    <w:p>
      <w:r>
        <w:t>4. Les enfants chantaient des chansons amusantes en plein soleil.</w:t>
      </w:r>
    </w:p>
    <w:p>
      <w:r>
        <w:t xml:space="preserve">    Children were singing fun songs in the sun.  </w:t>
      </w:r>
    </w:p>
    <w:p>
      <w:r>
        <w:t>5. La chanteuse chante dans un style unique et expressif.</w:t>
      </w:r>
    </w:p>
    <w:p>
      <w:r>
        <w:t xml:space="preserve">    The singer sings in a unique and expressive style. </w:t>
      </w:r>
    </w:p>
    <w:p>
      <w:r>
        <w:t>6. J'ai l'habitude de chanter pour mes amis pendant nos soirées.</w:t>
      </w:r>
    </w:p>
    <w:p>
      <w:r>
        <w:t xml:space="preserve">   I am used to singing for my friends during our evenings. </w:t>
      </w:r>
    </w:p>
    <w:p>
      <w:r>
        <w:t xml:space="preserve">7. Les oiseaux chantaient en harmonie avec la nature. </w:t>
      </w:r>
    </w:p>
    <w:p>
      <w:r>
        <w:t xml:space="preserve">    Birds sang harmoniously with nature.  </w:t>
      </w:r>
    </w:p>
    <w:p>
      <w:r>
        <w:t xml:space="preserve">8. Le chant des vagues sur la plage était apaisant. </w:t>
      </w:r>
    </w:p>
    <w:p>
      <w:r>
        <w:t xml:space="preserve">    The song of the waves on the beach was soothing. </w:t>
      </w:r>
    </w:p>
    <w:p>
      <w:r>
        <w:t xml:space="preserve">9. Le chef chanter à ses enfants avant de les endormir. </w:t>
      </w:r>
    </w:p>
    <w:p>
      <w:r>
        <w:t xml:space="preserve">   The chef sings to his children before putting them to sleep. </w:t>
      </w:r>
    </w:p>
    <w:p>
      <w:r>
        <w:t xml:space="preserve">10. Il chantait en anglais, mais je ne comprends pas les paroles.  </w:t>
      </w:r>
    </w:p>
    <w:p>
      <w:r>
        <w:t xml:space="preserve">    He sang in English, but I don't understand the lyrics.</w:t>
      </w:r>
    </w:p>
    <w:p/>
    <w:p>
      <w:r>
        <w:rPr>
          <w:b/>
        </w:rPr>
        <w:t>Word: Fleur | Meaning: Flower</w:t>
      </w:r>
    </w:p>
    <w:p/>
    <w:p>
      <w:r>
        <w:t>1. La fleur est une plante qui produit des graines.</w:t>
      </w:r>
    </w:p>
    <w:p>
      <w:r>
        <w:t xml:space="preserve">   The flower is a plant that produces seeds.</w:t>
      </w:r>
    </w:p>
    <w:p>
      <w:r>
        <w:t>2. Je voudrais acheter une fleur rose.</w:t>
      </w:r>
    </w:p>
    <w:p>
      <w:r>
        <w:t xml:space="preserve">   I would like to buy a pink flower.</w:t>
      </w:r>
    </w:p>
    <w:p>
      <w:r>
        <w:t>3. Les fleurs jaunes ont l'air magnifiques.</w:t>
      </w:r>
    </w:p>
    <w:p>
      <w:r>
        <w:t xml:space="preserve">   The yellow flowers look beautiful.</w:t>
      </w:r>
    </w:p>
    <w:p>
      <w:r>
        <w:t>4. La fleur symbolise le printemps et la nouvelle naissance.</w:t>
      </w:r>
    </w:p>
    <w:p>
      <w:r>
        <w:t xml:space="preserve">   The flower symbolizes spring and the new birth.</w:t>
      </w:r>
    </w:p>
    <w:p>
      <w:r>
        <w:t xml:space="preserve">5.  Tu as une belle fleur sur ton chapeau. </w:t>
      </w:r>
    </w:p>
    <w:p>
      <w:r>
        <w:t xml:space="preserve">    You have a pretty flower on your hat.</w:t>
      </w:r>
    </w:p>
    <w:p>
      <w:r>
        <w:t>6.  Il faut que l'on s'occupe des fleurs avant de les planter.</w:t>
      </w:r>
    </w:p>
    <w:p>
      <w:r>
        <w:t xml:space="preserve">   We need to take care of the flowers before planting them.</w:t>
      </w:r>
    </w:p>
    <w:p>
      <w:r>
        <w:t>7.  La fleur est la partie de la plante qui produit le pollen.</w:t>
      </w:r>
    </w:p>
    <w:p>
      <w:r>
        <w:t xml:space="preserve">   The flower is the part of the plant that produces pollen.</w:t>
      </w:r>
    </w:p>
    <w:p>
      <w:r>
        <w:t xml:space="preserve">8.  J'adore l'odeur des fleurs roses. </w:t>
      </w:r>
    </w:p>
    <w:p>
      <w:r>
        <w:t xml:space="preserve">   I love the smell of pink flowers. </w:t>
      </w:r>
    </w:p>
    <w:p>
      <w:r>
        <w:t xml:space="preserve">9.  On peut faire une couronne de fleurs pour un mariage. </w:t>
      </w:r>
    </w:p>
    <w:p>
      <w:r>
        <w:t xml:space="preserve">   We can make a wreath of flowers for a wedding. </w:t>
      </w:r>
    </w:p>
    <w:p>
      <w:r>
        <w:t>10. Les fleurs sauvages sont plus belles que les fleurs cultivées.</w:t>
      </w:r>
    </w:p>
    <w:p>
      <w:r>
        <w:t xml:space="preserve">    Wildflowers are more beautiful than cultivated flowers.</w:t>
      </w:r>
    </w:p>
    <w:p/>
    <w:p>
      <w:r>
        <w:rPr>
          <w:b/>
        </w:rPr>
        <w:t>Word: Chat | Meaning: Cat</w:t>
      </w:r>
    </w:p>
    <w:p/>
    <w:p>
      <w:r>
        <w:t>1. J'adore la compagnie de mon chat.</w:t>
      </w:r>
    </w:p>
    <w:p>
      <w:r>
        <w:t xml:space="preserve">  I love the company of my cat.</w:t>
      </w:r>
    </w:p>
    <w:p>
      <w:r>
        <w:t>2. Le chat est un animal très mignon.</w:t>
      </w:r>
    </w:p>
    <w:p>
      <w:r>
        <w:t xml:space="preserve">  The cat is a very cute animal.</w:t>
      </w:r>
    </w:p>
    <w:p>
      <w:r>
        <w:t>3. Mon chat s'énerve quand il ne prend pas les choses qu'il veut.</w:t>
      </w:r>
    </w:p>
    <w:p>
      <w:r>
        <w:t xml:space="preserve">  My cat gets angry when he doesn't take the things he wants. </w:t>
      </w:r>
    </w:p>
    <w:p>
      <w:r>
        <w:t xml:space="preserve">4. Un chat peut être un excellent ami pour des personnes isolées. </w:t>
      </w:r>
    </w:p>
    <w:p>
      <w:r>
        <w:t xml:space="preserve">   A cat can be an excellent friend for lonely people.</w:t>
      </w:r>
    </w:p>
    <w:p>
      <w:r>
        <w:t xml:space="preserve">5. L’eau de la fontaine est idéale pour les chats et les chiens. </w:t>
      </w:r>
    </w:p>
    <w:p>
      <w:r>
        <w:t xml:space="preserve">  The fountain water is ideal for cats and dogs.</w:t>
      </w:r>
    </w:p>
    <w:p>
      <w:r>
        <w:t xml:space="preserve">6. Il y a beaucoup de chats dans notre rue. </w:t>
      </w:r>
    </w:p>
    <w:p>
      <w:r>
        <w:t xml:space="preserve">   There are many cats in our street. </w:t>
      </w:r>
    </w:p>
    <w:p>
      <w:r>
        <w:t xml:space="preserve">7. Le chat s'est endormi sur le sol. </w:t>
      </w:r>
    </w:p>
    <w:p>
      <w:r>
        <w:t xml:space="preserve">  The cat fell asleep on the floor. </w:t>
      </w:r>
    </w:p>
    <w:p>
      <w:r>
        <w:t xml:space="preserve">8. Le chat est très agile et rapide. </w:t>
      </w:r>
    </w:p>
    <w:p>
      <w:r>
        <w:t xml:space="preserve">  The cat is very agile and quick. </w:t>
      </w:r>
    </w:p>
    <w:p>
      <w:r>
        <w:t xml:space="preserve">9. On peut acheter un chat dans une boutique de animaux de compagnie. </w:t>
      </w:r>
    </w:p>
    <w:p>
      <w:r>
        <w:t xml:space="preserve">   You can buy a cat from a pet shop. </w:t>
      </w:r>
    </w:p>
    <w:p>
      <w:r>
        <w:t xml:space="preserve">10. Il faut que j’appelle le vétérinaire pour mon chat. </w:t>
      </w:r>
    </w:p>
    <w:p>
      <w:r>
        <w:t xml:space="preserve">   I need to call the vet for my cat.</w:t>
      </w:r>
    </w:p>
    <w:p/>
    <w:p>
      <w:r>
        <w:rPr>
          <w:b/>
        </w:rPr>
        <w:t>Word: Lumière | Meaning: Light</w:t>
      </w:r>
    </w:p>
    <w:p/>
    <w:p>
      <w:r>
        <w:t>1. La lumière du soleil est brillante et chaude.</w:t>
      </w:r>
    </w:p>
    <w:p>
      <w:r>
        <w:t xml:space="preserve">  The sunlight is bright and warm.</w:t>
      </w:r>
    </w:p>
    <w:p>
      <w:r>
        <w:t>2. J'aime la lumière de la table à l’aube.</w:t>
      </w:r>
    </w:p>
    <w:p>
      <w:r>
        <w:t xml:space="preserve">  I like the light of the table at dawn.</w:t>
      </w:r>
    </w:p>
    <w:p>
      <w:r>
        <w:t>3. Les rayons de lumière éclairent la pièce.</w:t>
      </w:r>
    </w:p>
    <w:p>
      <w:r>
        <w:t xml:space="preserve">  The rays of light illuminate the room.</w:t>
      </w:r>
    </w:p>
    <w:p>
      <w:r>
        <w:t>4. La lampe de poche illumine le chemin.</w:t>
      </w:r>
    </w:p>
    <w:p>
      <w:r>
        <w:t xml:space="preserve">  The pocket lamp illuminates the path.</w:t>
      </w:r>
    </w:p>
    <w:p>
      <w:r>
        <w:t>5. Il y a beaucoup de lumière dans cette salle.</w:t>
      </w:r>
    </w:p>
    <w:p>
      <w:r>
        <w:t xml:space="preserve">  There is plenty of light in this room.</w:t>
      </w:r>
    </w:p>
    <w:p>
      <w:r>
        <w:t>6. L'ambiance lumineuse est idéale pour la soirée.</w:t>
      </w:r>
    </w:p>
    <w:p>
      <w:r>
        <w:t xml:space="preserve">  The luminous atmosphere is ideal for the evening.</w:t>
      </w:r>
    </w:p>
    <w:p>
      <w:r>
        <w:t>7. La lumière du feu est une source de chaleur et de réconfort.</w:t>
      </w:r>
    </w:p>
    <w:p>
      <w:r>
        <w:t xml:space="preserve">  The firelight is a source of warmth and comfort. </w:t>
      </w:r>
    </w:p>
    <w:p>
      <w:r>
        <w:t>8. Le ciel nocturne était couvert de lumière.</w:t>
      </w:r>
    </w:p>
    <w:p>
      <w:r>
        <w:t xml:space="preserve">  The night sky was covered in light.</w:t>
      </w:r>
    </w:p>
    <w:p>
      <w:r>
        <w:t>9. L'éclairage public est essentiel pour la sécurité des villes.</w:t>
      </w:r>
    </w:p>
    <w:p>
      <w:r>
        <w:t xml:space="preserve">  Public lighting is essential for the safety of cities.</w:t>
      </w:r>
    </w:p>
    <w:p>
      <w:r>
        <w:t>10. La lumière d’un feu de joie illumine les esprits.</w:t>
      </w:r>
    </w:p>
    <w:p>
      <w:r>
        <w:t xml:space="preserve">  The light of a fire of joy illuminates minds.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fleurs colorées.</w:t>
      </w:r>
    </w:p>
    <w:p>
      <w:r>
        <w:t xml:space="preserve">   The nature is magnificent, with its majestic trees and colorful flowers.</w:t>
      </w:r>
    </w:p>
    <w:p>
      <w:r>
        <w:t xml:space="preserve">2. Je pense que la protection de la nature est importante pour tous. </w:t>
      </w:r>
    </w:p>
    <w:p>
      <w:r>
        <w:t xml:space="preserve">   I think that protecting nature is important for everyone.</w:t>
      </w:r>
    </w:p>
    <w:p>
      <w:r>
        <w:t xml:space="preserve">3. Les écosystèmes terrestres et aquatiques sont essentiels pour l'équilibre de notre planète. </w:t>
      </w:r>
    </w:p>
    <w:p>
      <w:r>
        <w:t xml:space="preserve">   Terrestrial and aquatic ecosystems are essential for the balance of our planet.</w:t>
      </w:r>
    </w:p>
    <w:p>
      <w:r>
        <w:t xml:space="preserve">4. L’impact négatif de l’activité humaine sur la nature est un problème majeur.  </w:t>
      </w:r>
    </w:p>
    <w:p>
      <w:r>
        <w:t xml:space="preserve">    The negative impact of human activity on nature is a major problem.</w:t>
      </w:r>
    </w:p>
    <w:p>
      <w:r>
        <w:t xml:space="preserve">5. Des efforts considérables sont déployés pour préserver les espèces animales menacées. </w:t>
      </w:r>
    </w:p>
    <w:p>
      <w:r>
        <w:t xml:space="preserve">   Significant efforts are being made to preserve endangered animal species.</w:t>
      </w:r>
    </w:p>
    <w:p>
      <w:r>
        <w:t xml:space="preserve">6. La découverte de nouveaux territoires sauvages offre une occasion unique d’explorer la nature sauvage. </w:t>
      </w:r>
    </w:p>
    <w:p>
      <w:r>
        <w:t xml:space="preserve">    The discovery of new wild territories offers a unique opportunity to explore wild nature.</w:t>
      </w:r>
    </w:p>
    <w:p>
      <w:r>
        <w:t xml:space="preserve">7. Il est important de sensibiliser les jeunes aux enjeux environnementaux et à la protection de la nature.  </w:t>
      </w:r>
    </w:p>
    <w:p>
      <w:r>
        <w:t xml:space="preserve">   It is important to educate young people about environmental issues and the protection of nature.</w:t>
      </w:r>
    </w:p>
    <w:p>
      <w:r>
        <w:t xml:space="preserve">8. La pollution des océans pose un danger significatif pour les écosystèmes marins. </w:t>
      </w:r>
    </w:p>
    <w:p>
      <w:r>
        <w:t xml:space="preserve">    Ocean pollution poses a significant threat to marine ecosystems.</w:t>
      </w:r>
    </w:p>
    <w:p>
      <w:r>
        <w:t xml:space="preserve">9. Les sciences de l’environnement sont en pleine expansion et contribuent à mieux comprendre la nature.  </w:t>
      </w:r>
    </w:p>
    <w:p>
      <w:r>
        <w:t xml:space="preserve">   Environmental science is expanding rapidly and contributes to understanding nature better.</w:t>
      </w:r>
    </w:p>
    <w:p>
      <w:r>
        <w:t xml:space="preserve">10. La contemplation de la nature est une source de paix et d'inspiration pour beaucoup de gens. </w:t>
      </w:r>
    </w:p>
    <w:p>
      <w:r>
        <w:t xml:space="preserve">    Contemplating nature is a source of peace and inspiration for many people.</w:t>
      </w:r>
    </w:p>
    <w:p/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 Hello, how are you today?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Bonjour Madame Dubois, vous avez l'heure de votre rendez-vous ? </w:t>
      </w:r>
    </w:p>
    <w:p>
      <w:r>
        <w:t xml:space="preserve">    Good morning Mrs. Dubois, is your appointment time? </w:t>
      </w:r>
    </w:p>
    <w:p>
      <w:r>
        <w:t xml:space="preserve">4.  Le café est prêt, Bonjour ! </w:t>
      </w:r>
    </w:p>
    <w:p>
      <w:r>
        <w:t xml:space="preserve">   The coffee is ready, hello!</w:t>
      </w:r>
    </w:p>
    <w:p>
      <w:r>
        <w:t xml:space="preserve">5.  Bonjour, je suis ici pour parler avec vous. </w:t>
      </w:r>
    </w:p>
    <w:p>
      <w:r>
        <w:t xml:space="preserve">    Hello, I am here to talk with you. </w:t>
      </w:r>
    </w:p>
    <w:p>
      <w:r>
        <w:t>6.  Bonjour, comment puis-je vous aider ?</w:t>
      </w:r>
    </w:p>
    <w:p>
      <w:r>
        <w:t xml:space="preserve">    Good day, how can I help you?</w:t>
      </w:r>
    </w:p>
    <w:p>
      <w:r>
        <w:t>7.  Je me présente, Bonjour !</w:t>
      </w:r>
    </w:p>
    <w:p>
      <w:r>
        <w:t xml:space="preserve">   I'm introducing myself, hello!</w:t>
      </w:r>
    </w:p>
    <w:p>
      <w:r>
        <w:t>8.  Bonjour à la maison !</w:t>
      </w:r>
    </w:p>
    <w:p>
      <w:r>
        <w:t xml:space="preserve">    Hello at home!</w:t>
      </w:r>
    </w:p>
    <w:p>
      <w:r>
        <w:t xml:space="preserve">9.  Bonjour, j’ai des questions sur le sujet de l’actualité. </w:t>
      </w:r>
    </w:p>
    <w:p>
      <w:r>
        <w:t xml:space="preserve">   Good day, I have some questions about the news.</w:t>
      </w:r>
    </w:p>
    <w:p>
      <w:r>
        <w:t xml:space="preserve">10. Bonjour, je suis venu pour demander un renseignement. </w:t>
      </w:r>
    </w:p>
    <w:p>
      <w:r>
        <w:t xml:space="preserve">    Hello, I am here to ask a question.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