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 The sky is green today.</w:t>
      </w:r>
    </w:p>
    <w:p>
      <w:r>
        <w:t>2. La tomate est verte.</w:t>
      </w:r>
    </w:p>
    <w:p>
      <w:r>
        <w:t xml:space="preserve">   The tomato is green.</w:t>
      </w:r>
    </w:p>
    <w:p>
      <w:r>
        <w:t>3. Les feuilles des arbres sont vert.</w:t>
      </w:r>
    </w:p>
    <w:p>
      <w:r>
        <w:t xml:space="preserve">   The leaves of the trees are green.</w:t>
      </w:r>
    </w:p>
    <w:p>
      <w:r>
        <w:t>4. Je veux une boisson verte.</w:t>
      </w:r>
    </w:p>
    <w:p>
      <w:r>
        <w:t xml:space="preserve">   I want a green drink.</w:t>
      </w:r>
    </w:p>
    <w:p>
      <w:r>
        <w:t>5. Les légumes verts sont délicieux.</w:t>
      </w:r>
    </w:p>
    <w:p>
      <w:r>
        <w:t xml:space="preserve">   Green vegetables are delicious. </w:t>
      </w:r>
    </w:p>
    <w:p>
      <w:r>
        <w:t>6. L'herbe est verte dans la forêt.</w:t>
      </w:r>
    </w:p>
    <w:p>
      <w:r>
        <w:t xml:space="preserve">    The grass is green in the forest.</w:t>
      </w:r>
    </w:p>
    <w:p>
      <w:r>
        <w:t>7. La plante est verte et elle pousse bien.</w:t>
      </w:r>
    </w:p>
    <w:p>
      <w:r>
        <w:t xml:space="preserve">    The plant is green and it grows well.</w:t>
      </w:r>
    </w:p>
    <w:p>
      <w:r>
        <w:t xml:space="preserve">8. Il y a beaucoup de vert dans ce paysage. </w:t>
      </w:r>
    </w:p>
    <w:p>
      <w:r>
        <w:t xml:space="preserve">   There are lots of green in this landscape.</w:t>
      </w:r>
    </w:p>
    <w:p>
      <w:r>
        <w:t xml:space="preserve">9. Mon costume est vert. </w:t>
      </w:r>
    </w:p>
    <w:p>
      <w:r>
        <w:t xml:space="preserve">   My costume is green.</w:t>
      </w:r>
    </w:p>
    <w:p>
      <w:r>
        <w:t xml:space="preserve">10. Elle aime les couleurs vertes. </w:t>
      </w:r>
    </w:p>
    <w:p>
      <w:r>
        <w:t xml:space="preserve">   She likes the green colors.</w:t>
      </w:r>
    </w:p>
    <w:p/>
    <w:p>
      <w:r>
        <w:rPr>
          <w:b/>
        </w:rPr>
        <w:t>Word: bleu | Meaning: blue</w:t>
      </w:r>
    </w:p>
    <w:p/>
    <w:p>
      <w:r>
        <w:t>1. Le ciel est bleu aujourd'hui.  The sky is blue today.</w:t>
      </w:r>
    </w:p>
    <w:p>
      <w:r>
        <w:t>2. J’aime les vêtements bleus.  I like clothes that are blue.</w:t>
      </w:r>
    </w:p>
    <w:p>
      <w:r>
        <w:t xml:space="preserve">3. La robe de Marie est bleue.  Marie's dress is blue. </w:t>
      </w:r>
    </w:p>
    <w:p>
      <w:r>
        <w:t xml:space="preserve">4. Il a une voiture bleue.  He has a blue car. </w:t>
      </w:r>
    </w:p>
    <w:p>
      <w:r>
        <w:t>5. Le ciel est bleu après la pluie.  The sky is blue after the rain.</w:t>
      </w:r>
    </w:p>
    <w:p>
      <w:r>
        <w:t xml:space="preserve">6. La fleur bleue symbolise l’amour. The blue flower symbolizes love. </w:t>
      </w:r>
    </w:p>
    <w:p>
      <w:r>
        <w:t xml:space="preserve">7. Les yeux bleus sont magnifiques.  Blue eyes are beautiful. </w:t>
      </w:r>
    </w:p>
    <w:p>
      <w:r>
        <w:t>8. Il m'a dit que son appartement est bleu. He told me his apartment is blue.</w:t>
      </w:r>
    </w:p>
    <w:p>
      <w:r>
        <w:t>9. Tu dois acheter du papier bleu. You need to buy blue paper.</w:t>
      </w:r>
    </w:p>
    <w:p>
      <w:r>
        <w:t>10. La couleur bleue est relaxante.  Blue color is relaxing.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Le soleil brille d'un jaune éclatant.</w:t>
      </w:r>
    </w:p>
    <w:p>
      <w:r>
        <w:t>The sun shines with an intense yellow light.</w:t>
      </w:r>
    </w:p>
    <w:p>
      <w:r>
        <w:t>3. Il porte un costume jaune vif.</w:t>
      </w:r>
    </w:p>
    <w:p>
      <w:r>
        <w:t>He wears a bright yellow outfit.</w:t>
      </w:r>
    </w:p>
    <w:p>
      <w:r>
        <w:t>4. J'aime beaucoup les fruits jaunes.</w:t>
      </w:r>
    </w:p>
    <w:p>
      <w:r>
        <w:t>I like the yellow fruits very much.</w:t>
      </w:r>
    </w:p>
    <w:p>
      <w:r>
        <w:t>5. La fleur a une couleur jaune magnifique.</w:t>
      </w:r>
    </w:p>
    <w:p>
      <w:r>
        <w:t>The flower has a beautiful yellow color.</w:t>
      </w:r>
    </w:p>
    <w:p>
      <w:r>
        <w:t>6. La soupe était couleur de l'or, mais elle était jaune aussi.</w:t>
      </w:r>
    </w:p>
    <w:p>
      <w:r>
        <w:t xml:space="preserve">The soup was golden in color, but it was also yellow. </w:t>
      </w:r>
    </w:p>
    <w:p>
      <w:r>
        <w:t>7. Le ciel est parfois jaune et orange en fin d'automne.</w:t>
      </w:r>
    </w:p>
    <w:p>
      <w:r>
        <w:t xml:space="preserve">The sky can sometimes be yellow and orange at the end of autumn. </w:t>
      </w:r>
    </w:p>
    <w:p>
      <w:r>
        <w:t>8. Les fleurs jaunes attirent les insectes.</w:t>
      </w:r>
    </w:p>
    <w:p>
      <w:r>
        <w:t>Yellow flowers attract insects.</w:t>
      </w:r>
    </w:p>
    <w:p>
      <w:r>
        <w:t>9. L'œuf a une couleur jaune claire.</w:t>
      </w:r>
    </w:p>
    <w:p>
      <w:r>
        <w:t>The egg has a clear yellow color.</w:t>
      </w:r>
    </w:p>
    <w:p>
      <w:r>
        <w:t>10. La peinture du mur est jaune pâle.</w:t>
      </w:r>
    </w:p>
    <w:p>
      <w:r>
        <w:t>The wall painting is pale yellow.</w:t>
      </w:r>
    </w:p>
    <w:p/>
    <w:p>
      <w:r>
        <w:rPr>
          <w:b/>
        </w:rPr>
        <w:t>Word: orange | Meaning: fruit</w:t>
      </w:r>
    </w:p>
    <w:p/>
    <w:p>
      <w:r>
        <w:t xml:space="preserve">1. J'aime les oranges, elles sont très sucrées. </w:t>
      </w:r>
    </w:p>
    <w:p>
      <w:r>
        <w:t xml:space="preserve">    I like oranges, they are very sweet.</w:t>
      </w:r>
    </w:p>
    <w:p>
      <w:r>
        <w:t xml:space="preserve">2. Le fruit d’été le plus populaire est l’orange. </w:t>
      </w:r>
    </w:p>
    <w:p>
      <w:r>
        <w:t xml:space="preserve">    The most popular summer fruit is the orange.</w:t>
      </w:r>
    </w:p>
    <w:p>
      <w:r>
        <w:t xml:space="preserve">3. L’orange est un fruit tropicale originaire de l'Amérique du Sud. </w:t>
      </w:r>
    </w:p>
    <w:p>
      <w:r>
        <w:t xml:space="preserve">    The orange is a tropical fruit originating from South America.</w:t>
      </w:r>
    </w:p>
    <w:p>
      <w:r>
        <w:t>4. Nous avons mangé une orange pour le petit déjeuner.</w:t>
      </w:r>
    </w:p>
    <w:p>
      <w:r>
        <w:t xml:space="preserve">    We had an orange for breakfast.</w:t>
      </w:r>
    </w:p>
    <w:p>
      <w:r>
        <w:t xml:space="preserve">5.  L'orange contient beaucoup de vitamine C. </w:t>
      </w:r>
    </w:p>
    <w:p>
      <w:r>
        <w:t xml:space="preserve">   An orange contains many vitamin C.</w:t>
      </w:r>
    </w:p>
    <w:p>
      <w:r>
        <w:t>6. L'orange est un fruit qui peut être consommé en jus, en tranches ou en quartiers.</w:t>
      </w:r>
    </w:p>
    <w:p>
      <w:r>
        <w:t xml:space="preserve">    The orange is a fruit that can be consumed as juice, slices or quarters.</w:t>
      </w:r>
    </w:p>
    <w:p>
      <w:r>
        <w:t xml:space="preserve">7. La couleur de l’orange est rouge et jaune. </w:t>
      </w:r>
    </w:p>
    <w:p>
      <w:r>
        <w:t xml:space="preserve">    The color of the orange is red and yellow. </w:t>
      </w:r>
    </w:p>
    <w:p>
      <w:r>
        <w:t xml:space="preserve">8. L'orange est un symbole de la joie et de la prospérité. </w:t>
      </w:r>
    </w:p>
    <w:p>
      <w:r>
        <w:t xml:space="preserve">   The orange is a symbol of joy and prosperity.</w:t>
      </w:r>
    </w:p>
    <w:p>
      <w:r>
        <w:t>9. J'ai acheté une orange à la marché.</w:t>
      </w:r>
    </w:p>
    <w:p>
      <w:r>
        <w:t xml:space="preserve">    I bought an orange at the market.</w:t>
      </w:r>
    </w:p>
    <w:p>
      <w:r>
        <w:t>10.  Il y a beaucoup d’organismes biologiques qui sont utilisés pour faire des jus d’orange.</w:t>
      </w:r>
    </w:p>
    <w:p>
      <w:r>
        <w:t xml:space="preserve">    There are many biological organisms that are used to make orange juice.</w:t>
      </w:r>
    </w:p>
    <w:p/>
    <w:p>
      <w:r>
        <w:rPr>
          <w:b/>
        </w:rPr>
        <w:t>Word: noir | Meaning: black</w:t>
      </w:r>
    </w:p>
    <w:p/>
    <w:p>
      <w:r>
        <w:t>1. La robe est noir.</w:t>
      </w:r>
    </w:p>
    <w:p>
      <w:r>
        <w:t xml:space="preserve">   The dress is black.</w:t>
      </w:r>
    </w:p>
    <w:p>
      <w:r>
        <w:t>2. Il a des cheveux noirs.</w:t>
      </w:r>
    </w:p>
    <w:p>
      <w:r>
        <w:t xml:space="preserve">   He has black hair.</w:t>
      </w:r>
    </w:p>
    <w:p>
      <w:r>
        <w:t>3. Le ciel était noir.</w:t>
      </w:r>
    </w:p>
    <w:p>
      <w:r>
        <w:t xml:space="preserve">   The sky was black.</w:t>
      </w:r>
    </w:p>
    <w:p>
      <w:r>
        <w:t>4. Elle a les yeux noirs.</w:t>
      </w:r>
    </w:p>
    <w:p>
      <w:r>
        <w:t xml:space="preserve">   She has black eyes.</w:t>
      </w:r>
    </w:p>
    <w:p>
      <w:r>
        <w:t xml:space="preserve">5. Le restaurant est noir et sombre. </w:t>
      </w:r>
    </w:p>
    <w:p>
      <w:r>
        <w:t xml:space="preserve">   The restaurant is dark and somber. </w:t>
      </w:r>
    </w:p>
    <w:p>
      <w:r>
        <w:t xml:space="preserve">6. Les arbres sont noirs en hiver. </w:t>
      </w:r>
    </w:p>
    <w:p>
      <w:r>
        <w:t xml:space="preserve">   The trees are black in winter.</w:t>
      </w:r>
    </w:p>
    <w:p>
      <w:r>
        <w:t>7. La nuit était noire.</w:t>
      </w:r>
    </w:p>
    <w:p>
      <w:r>
        <w:t xml:space="preserve">   Night was black.</w:t>
      </w:r>
    </w:p>
    <w:p>
      <w:r>
        <w:t xml:space="preserve">8. Les chaussures sont noires. </w:t>
      </w:r>
    </w:p>
    <w:p>
      <w:r>
        <w:t xml:space="preserve">   The shoes are black.</w:t>
      </w:r>
    </w:p>
    <w:p>
      <w:r>
        <w:t xml:space="preserve">9. Le gâteau est noir comme l'encre. </w:t>
      </w:r>
    </w:p>
    <w:p>
      <w:r>
        <w:t xml:space="preserve">   The cake is black like ink.</w:t>
      </w:r>
    </w:p>
    <w:p>
      <w:r>
        <w:t xml:space="preserve">10.  Le tableau est noir et blanc. </w:t>
      </w:r>
    </w:p>
    <w:p>
      <w:r>
        <w:t xml:space="preserve">    The painting is black and white.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The dress is gray.</w:t>
      </w:r>
    </w:p>
    <w:p>
      <w:r>
        <w:t>2. Le ciel était gris ce matin.</w:t>
      </w:r>
    </w:p>
    <w:p>
      <w:r>
        <w:t xml:space="preserve">  The sky was gray this morning.</w:t>
      </w:r>
    </w:p>
    <w:p>
      <w:r>
        <w:t>3. Il a des yeux gris.</w:t>
      </w:r>
    </w:p>
    <w:p>
      <w:r>
        <w:t xml:space="preserve">  He has gray eyes. </w:t>
      </w:r>
    </w:p>
    <w:p>
      <w:r>
        <w:t>4. Les murs de la maison sont gris.</w:t>
      </w:r>
    </w:p>
    <w:p>
      <w:r>
        <w:t xml:space="preserve">  The walls of the house are gray.</w:t>
      </w:r>
    </w:p>
    <w:p>
      <w:r>
        <w:t>5. La voiture est grise.</w:t>
      </w:r>
    </w:p>
    <w:p>
      <w:r>
        <w:t xml:space="preserve">  The car is gray.</w:t>
      </w:r>
    </w:p>
    <w:p>
      <w:r>
        <w:t>6. Le gâteau était gris et salé.</w:t>
      </w:r>
    </w:p>
    <w:p>
      <w:r>
        <w:t xml:space="preserve">  The cake was gray and salty.</w:t>
      </w:r>
    </w:p>
    <w:p>
      <w:r>
        <w:t>7. Elle a une robe grise et confortable.</w:t>
      </w:r>
    </w:p>
    <w:p>
      <w:r>
        <w:t xml:space="preserve">  She has a gray and comfortable dress.</w:t>
      </w:r>
    </w:p>
    <w:p>
      <w:r>
        <w:t>8. Un film gris me fascine.</w:t>
      </w:r>
    </w:p>
    <w:p>
      <w:r>
        <w:t xml:space="preserve">  A gray movie fascinates me. </w:t>
      </w:r>
    </w:p>
    <w:p>
      <w:r>
        <w:t>9. J'aime les vêtements de couleurs grises.</w:t>
      </w:r>
    </w:p>
    <w:p>
      <w:r>
        <w:t xml:space="preserve">  I like clothes in gray colors.</w:t>
      </w:r>
    </w:p>
    <w:p>
      <w:r>
        <w:t xml:space="preserve">10. Le portrait était une image grise et floue. </w:t>
      </w:r>
    </w:p>
    <w:p>
      <w:r>
        <w:t xml:space="preserve">  The portrait was a blurry gray picture.</w:t>
      </w:r>
    </w:p>
    <w:p/>
    <w:p>
      <w:r>
        <w:rPr>
          <w:i/>
        </w:rPr>
        <w:t>Fruit: &lt;Fruits&gt; | Meaning:  A substance that provides nourishment and is produced by plants, such as a melon or an apple.</w:t>
      </w:r>
    </w:p>
    <w:p/>
    <w:p>
      <w:r>
        <w:t>1. J'aime manger beaucoup de fruits frais chaque jour.</w:t>
      </w:r>
    </w:p>
    <w:p>
      <w:r>
        <w:t xml:space="preserve">  Fruit fresh every day, I like eat</w:t>
      </w:r>
    </w:p>
    <w:p>
      <w:r>
        <w:t>2. Les pommes sont parmi mes fruits préférés.</w:t>
      </w:r>
    </w:p>
    <w:p>
      <w:r>
        <w:t xml:space="preserve">  Apples are one of my favorite fruit.</w:t>
      </w:r>
    </w:p>
    <w:p>
      <w:r>
        <w:t>3. La banane est une bonne source d'énergie.</w:t>
      </w:r>
    </w:p>
    <w:p>
      <w:r>
        <w:t xml:space="preserve">  Banana is good source of energy. </w:t>
      </w:r>
    </w:p>
    <w:p>
      <w:r>
        <w:t>4. Le citron est un fruit acidulé.</w:t>
      </w:r>
    </w:p>
    <w:p>
      <w:r>
        <w:t xml:space="preserve">  Lemon is a sour fruit. </w:t>
      </w:r>
    </w:p>
    <w:p>
      <w:r>
        <w:t>5. J'ai mangé une petite orange pour faire une pause.</w:t>
      </w:r>
    </w:p>
    <w:p>
      <w:r>
        <w:t xml:space="preserve">  I ate a small orange to make a break.</w:t>
      </w:r>
    </w:p>
    <w:p>
      <w:r>
        <w:t>6. Les fruits rouges sont souvent utilisés dans les desserts.</w:t>
      </w:r>
    </w:p>
    <w:p>
      <w:r>
        <w:t xml:space="preserve">  Red fruits are often used in desserts.</w:t>
      </w:r>
    </w:p>
    <w:p>
      <w:r>
        <w:t xml:space="preserve">7. La pomme de terre est un légume, mais on la pense aussi comme un fruit. </w:t>
      </w:r>
    </w:p>
    <w:p>
      <w:r>
        <w:t>Potato is a vegetable, but people think it is also a fruit.</w:t>
      </w:r>
    </w:p>
    <w:p>
      <w:r>
        <w:t xml:space="preserve">8. Le fruit d'été, comme la mangue, est très savoureuse. </w:t>
      </w:r>
    </w:p>
    <w:p>
      <w:r>
        <w:t>Summer fruits, like mango, are very tasty.</w:t>
      </w:r>
    </w:p>
    <w:p>
      <w:r>
        <w:t>9. Les arbres fruitiers sont des plantes qui produisent des fruits.</w:t>
      </w:r>
    </w:p>
    <w:p>
      <w:r>
        <w:t>Fruit-bearing plants produce fruit.</w:t>
      </w:r>
    </w:p>
    <w:p>
      <w:r>
        <w:t>10. Il y a beaucoup de fruits dans la cuisine.</w:t>
      </w:r>
    </w:p>
    <w:p>
      <w:r>
        <w:t xml:space="preserve">  There are many fruits in the kitchen.</w:t>
      </w:r>
    </w:p>
    <w:p/>
    <w:p>
      <w:r>
        <w:rPr>
          <w:b/>
        </w:rPr>
        <w:t>Word: voyage | Meaning: journey</w:t>
      </w:r>
    </w:p>
    <w:p/>
    <w:p>
      <w:r>
        <w:t>1. J'ai eu un **voyage** à travers l'Europe.</w:t>
      </w:r>
    </w:p>
    <w:p>
      <w:r>
        <w:t xml:space="preserve">   I had a journey across Europe.</w:t>
      </w:r>
    </w:p>
    <w:p>
      <w:r>
        <w:t xml:space="preserve">2. Je vous propose d'organiser un **voyage** en famille. </w:t>
      </w:r>
    </w:p>
    <w:p>
      <w:r>
        <w:t xml:space="preserve">   I suggest organizing a family trip.</w:t>
      </w:r>
    </w:p>
    <w:p>
      <w:r>
        <w:t>3. Le **voyage** était long et fatigant.</w:t>
      </w:r>
    </w:p>
    <w:p>
      <w:r>
        <w:t xml:space="preserve">   The journey was long and tiring.</w:t>
      </w:r>
    </w:p>
    <w:p>
      <w:r>
        <w:t xml:space="preserve">4.  Il a fait un **voyage** d'affaires à Paris. </w:t>
      </w:r>
    </w:p>
    <w:p>
      <w:r>
        <w:t xml:space="preserve">   He took a business trip to Paris.</w:t>
      </w:r>
    </w:p>
    <w:p>
      <w:r>
        <w:t xml:space="preserve">5. Nous avons planifié un **voyage** en été. </w:t>
      </w:r>
    </w:p>
    <w:p>
      <w:r>
        <w:t xml:space="preserve">   We planned a summer trip. </w:t>
      </w:r>
    </w:p>
    <w:p>
      <w:r>
        <w:t xml:space="preserve">6. Le **voyage** était une expérience enrichissante. </w:t>
      </w:r>
    </w:p>
    <w:p>
      <w:r>
        <w:t xml:space="preserve">   The journey was an enriching experience. </w:t>
      </w:r>
    </w:p>
    <w:p>
      <w:r>
        <w:t xml:space="preserve">7.  J'ai envie de faire un **voyage** dans les Andes. </w:t>
      </w:r>
    </w:p>
    <w:p>
      <w:r>
        <w:t xml:space="preserve">    I would like to take a trip to the Andes.</w:t>
      </w:r>
    </w:p>
    <w:p>
      <w:r>
        <w:t>8.  Le **voyage** à travers le désert a été impressionnant.</w:t>
      </w:r>
    </w:p>
    <w:p>
      <w:r>
        <w:t xml:space="preserve">  The trip through the desert was impressive.</w:t>
      </w:r>
    </w:p>
    <w:p>
      <w:r>
        <w:t xml:space="preserve">9.  Mon **voyage** en solo m'a permis de découvrir moi-même. </w:t>
      </w:r>
    </w:p>
    <w:p>
      <w:r>
        <w:t xml:space="preserve">   My solo journey allowed me to discover myself. </w:t>
      </w:r>
    </w:p>
    <w:p>
      <w:r>
        <w:t xml:space="preserve">10.  La France est un pays qui inspire beaucoup de **voyageurs**. </w:t>
      </w:r>
    </w:p>
    <w:p>
      <w:r>
        <w:t xml:space="preserve">   France is a country that inspires many travelers.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morning/afternoon. How are you?</w:t>
      </w:r>
    </w:p>
    <w:p>
      <w:r>
        <w:t>2. Bonjour à tous !</w:t>
      </w:r>
    </w:p>
    <w:p>
      <w:r>
        <w:t xml:space="preserve">  Hello everyone!</w:t>
      </w:r>
    </w:p>
    <w:p>
      <w:r>
        <w:t xml:space="preserve">3. Bonjour Madame/Monsieur, je voudrais une table pour deux. </w:t>
      </w:r>
    </w:p>
    <w:p>
      <w:r>
        <w:t xml:space="preserve">  Hello ma'am/sir, I would like a table for two.</w:t>
      </w:r>
    </w:p>
    <w:p>
      <w:r>
        <w:t>4. Bonjour, vous êtes bien ?</w:t>
      </w:r>
    </w:p>
    <w:p>
      <w:r>
        <w:t xml:space="preserve">  Hello, are you well? </w:t>
      </w:r>
    </w:p>
    <w:p>
      <w:r>
        <w:t xml:space="preserve">5. Bonjour, j'ai besoin d'aide. </w:t>
      </w:r>
    </w:p>
    <w:p>
      <w:r>
        <w:t xml:space="preserve">   Hello, I need help.</w:t>
      </w:r>
    </w:p>
    <w:p>
      <w:r>
        <w:t>6. Bonjour, comment ça va ?</w:t>
      </w:r>
    </w:p>
    <w:p>
      <w:r>
        <w:t xml:space="preserve">    Hello, how are things going?</w:t>
      </w:r>
    </w:p>
    <w:p>
      <w:r>
        <w:t xml:space="preserve">7. Bonjour, je suis venu pour un rendez-vous. </w:t>
      </w:r>
    </w:p>
    <w:p>
      <w:r>
        <w:t xml:space="preserve">   Hello, I am here for a meeting.</w:t>
      </w:r>
    </w:p>
    <w:p>
      <w:r>
        <w:t xml:space="preserve">8. Bonjour, est-ce que vous pouvez m'aider ? </w:t>
      </w:r>
    </w:p>
    <w:p>
      <w:r>
        <w:t xml:space="preserve">   Hello, can you help me please?</w:t>
      </w:r>
    </w:p>
    <w:p>
      <w:r>
        <w:t>9. Bonjour, je suis à votre service.</w:t>
      </w:r>
    </w:p>
    <w:p>
      <w:r>
        <w:t xml:space="preserve">  Hello, I am at your service.</w:t>
      </w:r>
    </w:p>
    <w:p>
      <w:r>
        <w:t xml:space="preserve">10. Bonjour, avez-vous une minute pour discuter ? </w:t>
      </w:r>
    </w:p>
    <w:p>
      <w:r>
        <w:t xml:space="preserve">    Hello, do you have a minute to chat?</w:t>
      </w:r>
    </w:p>
    <w:p/>
    <w:p>
      <w:r>
        <w:rPr>
          <w:b/>
        </w:rPr>
        <w:t>Word: amour | Meaning: love</w:t>
      </w:r>
    </w:p>
    <w:p/>
    <w:p>
      <w:r>
        <w:t>1. J'ai un grand amour pour la littérature française.</w:t>
      </w:r>
    </w:p>
    <w:p>
      <w:r>
        <w:t xml:space="preserve">   I have a great love for French literature.</w:t>
      </w:r>
    </w:p>
    <w:p>
      <w:r>
        <w:t>2. Il est passionné par l'amour de sa famille.</w:t>
      </w:r>
    </w:p>
    <w:p>
      <w:r>
        <w:t xml:space="preserve">   He is passionate about his family love.</w:t>
      </w:r>
    </w:p>
    <w:p>
      <w:r>
        <w:t>3. L'amour d'un enfant pour ses parents est immense.</w:t>
      </w:r>
    </w:p>
    <w:p>
      <w:r>
        <w:t xml:space="preserve">   A child's love for their parents is immense. </w:t>
      </w:r>
    </w:p>
    <w:p>
      <w:r>
        <w:t>4. Le roman traite de l'amour et de la perte.</w:t>
      </w:r>
    </w:p>
    <w:p>
      <w:r>
        <w:t xml:space="preserve">   The novel deals with love and loss.</w:t>
      </w:r>
    </w:p>
    <w:p>
      <w:r>
        <w:t>5. On se réveille avec un amour profond pour la vie.</w:t>
      </w:r>
    </w:p>
    <w:p>
      <w:r>
        <w:t xml:space="preserve">   We wake up with a deep love for life.</w:t>
      </w:r>
    </w:p>
    <w:p>
      <w:r>
        <w:t>6. L'amour est une force puissante qui peut changer les choses.</w:t>
      </w:r>
    </w:p>
    <w:p>
      <w:r>
        <w:t xml:space="preserve">   Love is a powerful force that can change things.</w:t>
      </w:r>
    </w:p>
    <w:p>
      <w:r>
        <w:t>7. Le voyage l'a révélé à l'amour et au besoin d'accomplir des rêves.</w:t>
      </w:r>
    </w:p>
    <w:p>
      <w:r>
        <w:t xml:space="preserve">   The trip revealed to him the love and need to accomplish dreams. </w:t>
      </w:r>
    </w:p>
    <w:p>
      <w:r>
        <w:t>8. L'expression de l'amour est unique pour chaque personne.</w:t>
      </w:r>
    </w:p>
    <w:p>
      <w:r>
        <w:t xml:space="preserve">   The expression of love is unique for each person.</w:t>
      </w:r>
    </w:p>
    <w:p>
      <w:r>
        <w:t>9. Il n’a pas à douter de son amour pour elle.</w:t>
      </w:r>
    </w:p>
    <w:p>
      <w:r>
        <w:t xml:space="preserve">    He does not have to doubt his love for her.</w:t>
      </w:r>
    </w:p>
    <w:p>
      <w:r>
        <w:t xml:space="preserve">10.  L'amour est un sentiment qui nous accompagne tout au long de la vie. </w:t>
      </w:r>
    </w:p>
    <w:p>
      <w:r>
        <w:t xml:space="preserve">   Love is a feeling that accompanies us throughout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