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musique | Meaning: music</w:t>
      </w:r>
    </w:p>
    <w:p/>
    <w:p>
      <w:r>
        <w:t>1. J'adore écouter de la musique classique en soirée.</w:t>
      </w:r>
    </w:p>
    <w:p>
      <w:r>
        <w:t xml:space="preserve">   I love listening to classical music in the evening.</w:t>
      </w:r>
    </w:p>
    <w:p>
      <w:r>
        <w:t>2. La musique est un moyen important de communication.</w:t>
      </w:r>
    </w:p>
    <w:p>
      <w:r>
        <w:t xml:space="preserve">   Music is an important means of communication.</w:t>
      </w:r>
    </w:p>
    <w:p>
      <w:r>
        <w:t xml:space="preserve">3. Les instruments de musique sont très beaux à observer. </w:t>
      </w:r>
    </w:p>
    <w:p>
      <w:r>
        <w:t xml:space="preserve">   Musical instruments are very beautiful to observe.</w:t>
      </w:r>
    </w:p>
    <w:p>
      <w:r>
        <w:t>4. Je joue souvent de la musique électronique pour m'amuser.</w:t>
      </w:r>
    </w:p>
    <w:p>
      <w:r>
        <w:t xml:space="preserve">   I often play electronic music to have fun.</w:t>
      </w:r>
    </w:p>
    <w:p>
      <w:r>
        <w:t>5. La musique peut apaiser les tensions et nous détendre.</w:t>
      </w:r>
    </w:p>
    <w:p>
      <w:r>
        <w:t xml:space="preserve">   Music can soothe tensions and relax us.</w:t>
      </w:r>
    </w:p>
    <w:p>
      <w:r>
        <w:t xml:space="preserve">6. Les enfants adorent écouter des chansons amusantes. </w:t>
      </w:r>
    </w:p>
    <w:p>
      <w:r>
        <w:t xml:space="preserve">   Children love listening to funny songs.</w:t>
      </w:r>
    </w:p>
    <w:p>
      <w:r>
        <w:t>7. L'ambiance musicale est importante pour la fête.</w:t>
      </w:r>
    </w:p>
    <w:p>
      <w:r>
        <w:t xml:space="preserve">   Musical ambience is important for the party.</w:t>
      </w:r>
    </w:p>
    <w:p>
      <w:r>
        <w:t>8. J'ai besoin de plus d'informations pour comprendre la musique.</w:t>
      </w:r>
    </w:p>
    <w:p>
      <w:r>
        <w:t xml:space="preserve">   I need more information to understand music.</w:t>
      </w:r>
    </w:p>
    <w:p>
      <w:r>
        <w:t xml:space="preserve">9. La musique a un impact sur notre humeur et nos sentiments. </w:t>
      </w:r>
    </w:p>
    <w:p>
      <w:r>
        <w:t xml:space="preserve">    Music has an impact on our mood and feelings.</w:t>
      </w:r>
    </w:p>
    <w:p>
      <w:r>
        <w:t>10.  La musique est un art qui enrichit notre vie.</w:t>
      </w:r>
    </w:p>
    <w:p>
      <w:r>
        <w:t xml:space="preserve">   Music is an art that enriches our life.</w:t>
      </w:r>
    </w:p>
    <w:p/>
    <w:p>
      <w:r>
        <w:rPr>
          <w:b/>
        </w:rPr>
        <w:t>Word: enfant | Meaning: child</w:t>
      </w:r>
    </w:p>
    <w:p/>
    <w:p>
      <w:r>
        <w:t xml:space="preserve">1. L'enfant est très curieux et il aime explorer les nouveaux lieux. </w:t>
      </w:r>
    </w:p>
    <w:p>
      <w:r>
        <w:t xml:space="preserve">    The child is very curious and he likes to explore new places.</w:t>
      </w:r>
    </w:p>
    <w:p>
      <w:r>
        <w:t>2. Les parents ont besoin de beaucoup d'énergie pour s'occuper de l'enfant.</w:t>
      </w:r>
    </w:p>
    <w:p>
      <w:r>
        <w:t xml:space="preserve">    Parents need a lot of energy to take care of the child.</w:t>
      </w:r>
    </w:p>
    <w:p>
      <w:r>
        <w:t xml:space="preserve">3. L’enfant est en train de dessiner un dessin dans son cahier. </w:t>
      </w:r>
    </w:p>
    <w:p>
      <w:r>
        <w:t xml:space="preserve">    The child is drawing a picture in his notebook.</w:t>
      </w:r>
    </w:p>
    <w:p>
      <w:r>
        <w:t>4. J'ai beaucoup d'amour pour mon enfant et je le protège à tout prix.</w:t>
      </w:r>
    </w:p>
    <w:p>
      <w:r>
        <w:t xml:space="preserve">   I have a lot of love for my child and I protect him at all costs.</w:t>
      </w:r>
    </w:p>
    <w:p>
      <w:r>
        <w:t xml:space="preserve">5. L’enfant a besoin de repos après un long jour à l'école. </w:t>
      </w:r>
    </w:p>
    <w:p>
      <w:r>
        <w:t xml:space="preserve">    The child needs to rest after a long day at school. </w:t>
      </w:r>
    </w:p>
    <w:p>
      <w:r>
        <w:t>6. Le plus grand défi est d’éduquer l’enfant et de lui donner les bons outils pour réussir.</w:t>
      </w:r>
    </w:p>
    <w:p>
      <w:r>
        <w:t xml:space="preserve">    The biggest challenge is educating the child and giving him the right tools for success.</w:t>
      </w:r>
    </w:p>
    <w:p>
      <w:r>
        <w:t xml:space="preserve">7. L'enfant a grandi beaucoup depuis qu'il a vécu à l'étranger. </w:t>
      </w:r>
    </w:p>
    <w:p>
      <w:r>
        <w:t xml:space="preserve">    The child has grown a lot since he lived abroad.</w:t>
      </w:r>
    </w:p>
    <w:p>
      <w:r>
        <w:t xml:space="preserve">8. Les enfants ont besoin d'un espace libre pour se développer et s’amuser. </w:t>
      </w:r>
    </w:p>
    <w:p>
      <w:r>
        <w:t xml:space="preserve">    Children need free space to develop and have fun.</w:t>
      </w:r>
    </w:p>
    <w:p>
      <w:r>
        <w:t xml:space="preserve">9. L’enfant demande toujours de l’aide et de la patience de ses parents. </w:t>
      </w:r>
    </w:p>
    <w:p>
      <w:r>
        <w:t xml:space="preserve">   The child always asks for help and patience from his parents.</w:t>
      </w:r>
    </w:p>
    <w:p>
      <w:r>
        <w:t xml:space="preserve">10.  L'enfant était très triste à cause de son départ d'école. </w:t>
      </w:r>
    </w:p>
    <w:p>
      <w:r>
        <w:t xml:space="preserve">    The child was very sad because of his departure from school.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 et il fait très chaud. </w:t>
      </w:r>
    </w:p>
    <w:p>
      <w:r>
        <w:t xml:space="preserve">   The sun is shining today and it's very hot.</w:t>
      </w:r>
    </w:p>
    <w:p>
      <w:r>
        <w:t>2. J'aime beaucoup la sensation du soleil sur ma peau.</w:t>
      </w:r>
    </w:p>
    <w:p>
      <w:r>
        <w:t xml:space="preserve">   I like the feeling of the sun on my skin a lot.</w:t>
      </w:r>
    </w:p>
    <w:p>
      <w:r>
        <w:t xml:space="preserve">3. L'image que je garde de mes vacances en France est toujours du soleil. </w:t>
      </w:r>
    </w:p>
    <w:p>
      <w:r>
        <w:t xml:space="preserve">   My image of my vacations in France is always of sunshine.</w:t>
      </w:r>
    </w:p>
    <w:p>
      <w:r>
        <w:t xml:space="preserve">4. Le soleil s'est couché à l'aube et il y avait une magnifique lumière dorée. </w:t>
      </w:r>
    </w:p>
    <w:p>
      <w:r>
        <w:t xml:space="preserve">   The sun set at dawn and there was a beautiful golden light.</w:t>
      </w:r>
    </w:p>
    <w:p>
      <w:r>
        <w:t xml:space="preserve">5. Il faut toujours être vigilant lorsque le soleil brille trop fort. </w:t>
      </w:r>
    </w:p>
    <w:p>
      <w:r>
        <w:t xml:space="preserve">    We must always be careful when the sun shines too brightly.</w:t>
      </w:r>
    </w:p>
    <w:p>
      <w:r>
        <w:t>6. Les enfants jouent dehors sous le soleil pendant toute la journée.</w:t>
      </w:r>
    </w:p>
    <w:p>
      <w:r>
        <w:t xml:space="preserve">  The children play outside under the sun all day long.</w:t>
      </w:r>
    </w:p>
    <w:p>
      <w:r>
        <w:t>7. Le soleil est une force vitale qui nous nourrit et nous apporte de la joie.</w:t>
      </w:r>
    </w:p>
    <w:p>
      <w:r>
        <w:t xml:space="preserve">   The sun is a vital force that nourishes us and brings us joy. </w:t>
      </w:r>
    </w:p>
    <w:p>
      <w:r>
        <w:t xml:space="preserve">8. Nous avons prévu un pique-nique au bord du lac sous le soleil. </w:t>
      </w:r>
    </w:p>
    <w:p>
      <w:r>
        <w:t xml:space="preserve">    We planned a picnic by the lake under the sun.</w:t>
      </w:r>
    </w:p>
    <w:p>
      <w:r>
        <w:t>9. Les fleurs dorment sous la couverture de l'obscurité et se réveillent avec le soleil.</w:t>
      </w:r>
    </w:p>
    <w:p>
      <w:r>
        <w:t xml:space="preserve">   The flowers sleep under the cover of darkness and wake up with the sun. </w:t>
      </w:r>
    </w:p>
    <w:p>
      <w:r>
        <w:t>10.  Le soleil est une source d'énergie naturelle qui nous donne vie.</w:t>
      </w:r>
    </w:p>
    <w:p>
      <w:r>
        <w:t xml:space="preserve">    The sun is a natural source of energy that gives us life.</w:t>
      </w:r>
    </w:p>
    <w:p/>
    <w:p>
      <w:r>
        <w:rPr>
          <w:b/>
        </w:rPr>
        <w:t>Word: chasse | Meaning: hunt</w:t>
      </w:r>
    </w:p>
    <w:p/>
    <w:p>
      <w:r>
        <w:t>1. Je suis intéressé par la chasse au gibier, mais je n'ai pas beaucoup d'expérience.</w:t>
      </w:r>
    </w:p>
    <w:p>
      <w:r>
        <w:t xml:space="preserve">  . I am interested in game hunting, but I don't have much experience.</w:t>
      </w:r>
    </w:p>
    <w:p>
      <w:r>
        <w:t>2. La chasse en forêt est une activité relaxante et enrichissante pour les amateurs de nature.</w:t>
      </w:r>
    </w:p>
    <w:p>
      <w:r>
        <w:t xml:space="preserve">   The forest hunt is a relaxing and enriching activity for nature lovers.</w:t>
      </w:r>
    </w:p>
    <w:p>
      <w:r>
        <w:t>3. Les chasseurs doivent être conscients des dangers potentiels lors de leur voyage dans la nature.</w:t>
      </w:r>
    </w:p>
    <w:p>
      <w:r>
        <w:t xml:space="preserve">   Hunters must be aware of potential hazards during their journey into the wild.</w:t>
      </w:r>
    </w:p>
    <w:p>
      <w:r>
        <w:t>4. L'homme était célèbre pour sa chasse aux trésors, il était toujours à la recherche d'objets rares et précieux.</w:t>
      </w:r>
    </w:p>
    <w:p>
      <w:r>
        <w:t xml:space="preserve">  The man was famous for treasure hunting; he was always looking for rare and valuable objects. </w:t>
      </w:r>
    </w:p>
    <w:p>
      <w:r>
        <w:t>5. Chaque semaine, les membres de l'association se réunissent pour participer à des exercices de chasse.</w:t>
      </w:r>
    </w:p>
    <w:p>
      <w:r>
        <w:t xml:space="preserve">   Every week, members of the association meet to participate in hunting exercises.</w:t>
      </w:r>
    </w:p>
    <w:p>
      <w:r>
        <w:t>6. Les chiens sont souvent utilisés dans la chasse aux animaux sauvages et les oiseaux.</w:t>
      </w:r>
    </w:p>
    <w:p>
      <w:r>
        <w:t xml:space="preserve">  Dogs are often used in hunting wild animals and birds. </w:t>
      </w:r>
    </w:p>
    <w:p>
      <w:r>
        <w:t>7. La chasse au chat est un moyen efficace de protéger les cultures et les animaux domestiques.</w:t>
      </w:r>
    </w:p>
    <w:p>
      <w:r>
        <w:t xml:space="preserve">  Hunting cats is an efficient way to protect crops and domestic animals. </w:t>
      </w:r>
    </w:p>
    <w:p>
      <w:r>
        <w:t>8. Les conditions météorologiques peuvent influencer la réussite ou l'échec d'une chasse.</w:t>
      </w:r>
    </w:p>
    <w:p>
      <w:r>
        <w:t xml:space="preserve">   Weather conditions can influence the success or failure of a hunt.</w:t>
      </w:r>
    </w:p>
    <w:p>
      <w:r>
        <w:t>9. Il faut éviter de perturber la faune sauvage lors de ses activités de chasse.</w:t>
      </w:r>
    </w:p>
    <w:p>
      <w:r>
        <w:t xml:space="preserve">    You must avoid disturbing wild fauna during your hunting activities. </w:t>
      </w:r>
    </w:p>
    <w:p>
      <w:r>
        <w:t>10. La chasse est un art ancestral qui transmet des connaissances et des traditions de génération en génération.</w:t>
      </w:r>
    </w:p>
    <w:p>
      <w:r>
        <w:t xml:space="preserve">   Hunting is an ancient art that transmits knowledge and traditions from generation to generation.</w:t>
      </w:r>
    </w:p>
    <w:p/>
    <w:p>
      <w:r>
        <w:rPr>
          <w:b/>
        </w:rPr>
        <w:t>Word: livre | Meaning: book</w:t>
      </w:r>
    </w:p>
    <w:p/>
    <w:p>
      <w:r>
        <w:t xml:space="preserve">1. J'ai acheté un livre sur l'histoire de France. </w:t>
      </w:r>
    </w:p>
    <w:p>
      <w:r>
        <w:t xml:space="preserve">   I bought a book on the history of France.</w:t>
      </w:r>
    </w:p>
    <w:p>
      <w:r>
        <w:t xml:space="preserve">2. Le professeur m'a donné un livre pour la lecture d'aujourd'hui.  </w:t>
      </w:r>
    </w:p>
    <w:p>
      <w:r>
        <w:t xml:space="preserve">   The teacher gave me a book to read today. </w:t>
      </w:r>
    </w:p>
    <w:p>
      <w:r>
        <w:t xml:space="preserve">3. Les livres sont disponibles dans la bibliothèque et en ligne.  </w:t>
      </w:r>
    </w:p>
    <w:p>
      <w:r>
        <w:t xml:space="preserve">   Books are available at the library and online.</w:t>
      </w:r>
    </w:p>
    <w:p>
      <w:r>
        <w:t xml:space="preserve">4. Nous avons passé une soirée à lire des romans passionnants. </w:t>
      </w:r>
    </w:p>
    <w:p>
      <w:r>
        <w:t xml:space="preserve">   We spent an evening reading thrilling novels. </w:t>
      </w:r>
    </w:p>
    <w:p>
      <w:r>
        <w:t xml:space="preserve">5. Il est important de lire beaucoup pour améliorer sa connaissance du français.  </w:t>
      </w:r>
    </w:p>
    <w:p>
      <w:r>
        <w:t xml:space="preserve">    It's important to read a lot to improve one's French knowledge. </w:t>
      </w:r>
    </w:p>
    <w:p>
      <w:r>
        <w:t xml:space="preserve">6. J'aimerais acheter un livre sur la culture japonaise.  </w:t>
      </w:r>
    </w:p>
    <w:p>
      <w:r>
        <w:t xml:space="preserve">   I would like to buy a book about Japanese culture. </w:t>
      </w:r>
    </w:p>
    <w:p>
      <w:r>
        <w:t xml:space="preserve">7. Les livres sont des sources d'information précieuses.  </w:t>
      </w:r>
    </w:p>
    <w:p>
      <w:r>
        <w:t xml:space="preserve">   Books are precious sources of information.</w:t>
      </w:r>
    </w:p>
    <w:p>
      <w:r>
        <w:t xml:space="preserve">8. Elle a lu son livre avant de partir à l'école.   </w:t>
      </w:r>
    </w:p>
    <w:p>
      <w:r>
        <w:t xml:space="preserve">    She read her book before going to school. </w:t>
      </w:r>
    </w:p>
    <w:p>
      <w:r>
        <w:t xml:space="preserve">9. Le livre d’histoire de notre ville est très intéressant. </w:t>
      </w:r>
    </w:p>
    <w:p>
      <w:r>
        <w:t xml:space="preserve">   The historical book about our town is very interesting. </w:t>
      </w:r>
    </w:p>
    <w:p>
      <w:r>
        <w:t xml:space="preserve">10. J'ai beaucoup aimé ce livre, il m'a fait voyager.  </w:t>
      </w:r>
    </w:p>
    <w:p>
      <w:r>
        <w:t xml:space="preserve">   I really liked this book, it made me travel.</w:t>
      </w:r>
    </w:p>
    <w:p/>
    <w:p>
      <w:r>
        <w:rPr>
          <w:b/>
        </w:rPr>
        <w:t>Word: monde | Meaning: world</w:t>
      </w:r>
    </w:p>
    <w:p/>
    <w:p>
      <w:r>
        <w:t xml:space="preserve">1. Le monde est fascinant avec ses cultures et ses paysages différents. </w:t>
      </w:r>
    </w:p>
    <w:p>
      <w:r>
        <w:t xml:space="preserve">  The world is fascinating with its different cultures and landscapes.</w:t>
      </w:r>
    </w:p>
    <w:p>
      <w:r>
        <w:t xml:space="preserve">2. Je voyage à travers le monde pour découvrir de nouvelles expériences. </w:t>
      </w:r>
    </w:p>
    <w:p>
      <w:r>
        <w:t xml:space="preserve">  I travel across the world to discover new experiences. </w:t>
      </w:r>
    </w:p>
    <w:p>
      <w:r>
        <w:t xml:space="preserve">3. Elle aime la musique du monde entier. </w:t>
      </w:r>
    </w:p>
    <w:p>
      <w:r>
        <w:t xml:space="preserve">  She loves music from all over the world. </w:t>
      </w:r>
    </w:p>
    <w:p>
      <w:r>
        <w:t xml:space="preserve">4. Le monde est en constante évolution et change constamment. </w:t>
      </w:r>
    </w:p>
    <w:p>
      <w:r>
        <w:t xml:space="preserve">  The world is constantly evolving and changing constantly. </w:t>
      </w:r>
    </w:p>
    <w:p>
      <w:r>
        <w:t xml:space="preserve">5. L’importance de l’éducation dans le monde doit être soulignée. </w:t>
      </w:r>
    </w:p>
    <w:p>
      <w:r>
        <w:t xml:space="preserve">  The importance of education in the world should be emphasized.</w:t>
      </w:r>
    </w:p>
    <w:p>
      <w:r>
        <w:t xml:space="preserve">6. Le monde a besoin d'un effort collectif pour résoudre les problèmes environnementaux. </w:t>
      </w:r>
    </w:p>
    <w:p>
      <w:r>
        <w:t xml:space="preserve">  The world needs collective effort to solve environmental problems.</w:t>
      </w:r>
    </w:p>
    <w:p>
      <w:r>
        <w:t xml:space="preserve">7. La paix mondiale est un idéal qui mérite d’être poursuivi. </w:t>
      </w:r>
    </w:p>
    <w:p>
      <w:r>
        <w:t xml:space="preserve">  World peace is an ideal worth pursuing. </w:t>
      </w:r>
    </w:p>
    <w:p>
      <w:r>
        <w:t xml:space="preserve">8. Le marché mondial de l’énergie solaire est en croissance exponentielle. </w:t>
      </w:r>
    </w:p>
    <w:p>
      <w:r>
        <w:t xml:space="preserve">  The global market for solar energy is experiencing exponential growth.</w:t>
      </w:r>
    </w:p>
    <w:p>
      <w:r>
        <w:t xml:space="preserve">9. L'homme a une responsabilité sociale envers le monde et ses habitants. </w:t>
      </w:r>
    </w:p>
    <w:p>
      <w:r>
        <w:t xml:space="preserve">  Humans have a social responsibility towards the world and its inhabitants.</w:t>
      </w:r>
    </w:p>
    <w:p>
      <w:r>
        <w:t xml:space="preserve">10. Les nouvelles technologies ont transformé la façon dont nous concevons le monde. </w:t>
      </w:r>
    </w:p>
    <w:p>
      <w:r>
        <w:t xml:space="preserve">  New technologies have transformed the way we conceive of the world.</w:t>
      </w:r>
    </w:p>
    <w:p/>
    <w:p>
      <w:r>
        <w:rPr>
          <w:b/>
        </w:rPr>
        <w:t>Word: fleur | Meaning: flower</w:t>
      </w:r>
    </w:p>
    <w:p/>
    <w:p>
      <w:r>
        <w:t>1. La fleur de la rose est très belle.</w:t>
      </w:r>
    </w:p>
    <w:p>
      <w:r>
        <w:t xml:space="preserve">    The flower of the rose is very beautiful.</w:t>
      </w:r>
    </w:p>
    <w:p>
      <w:r>
        <w:t>2.  Il admire la fleur sauvage dans le jardin.</w:t>
      </w:r>
    </w:p>
    <w:p>
      <w:r>
        <w:t xml:space="preserve">   He admires the wild flower in the garden.</w:t>
      </w:r>
    </w:p>
    <w:p>
      <w:r>
        <w:t>3. Les fleurs sont les éléments essentiels de l'orangerie.</w:t>
      </w:r>
    </w:p>
    <w:p>
      <w:r>
        <w:t xml:space="preserve">  Flowers are essential elements of the greenhouse. </w:t>
      </w:r>
    </w:p>
    <w:p>
      <w:r>
        <w:t>4. Elle a une fleur d'oranger sur son costume.</w:t>
      </w:r>
    </w:p>
    <w:p>
      <w:r>
        <w:t xml:space="preserve">   She has an orange blossom on her outfit. </w:t>
      </w:r>
    </w:p>
    <w:p>
      <w:r>
        <w:t xml:space="preserve">5. Le peintre utilise des couleurs vives pour représenter la fleur. </w:t>
      </w:r>
    </w:p>
    <w:p>
      <w:r>
        <w:t xml:space="preserve">   The painter uses bright colors to represent the flower. </w:t>
      </w:r>
    </w:p>
    <w:p>
      <w:r>
        <w:t>6.  La fleur de lin symbolise la beauté et l'innocence.</w:t>
      </w:r>
    </w:p>
    <w:p>
      <w:r>
        <w:t xml:space="preserve">   The flax flower symbolizes beauty and innocence. </w:t>
      </w:r>
    </w:p>
    <w:p>
      <w:r>
        <w:t xml:space="preserve">7.  Je suis tombé amoureux d'une fleur rare dans un jardin secret. </w:t>
      </w:r>
    </w:p>
    <w:p>
      <w:r>
        <w:t xml:space="preserve">   I fell in love with a rare flower in a secret garden. </w:t>
      </w:r>
    </w:p>
    <w:p>
      <w:r>
        <w:t>8. Les fleurs sauvages sont une source de divertissement pour les enfants.</w:t>
      </w:r>
    </w:p>
    <w:p>
      <w:r>
        <w:t xml:space="preserve">  Wild flowers are a source of entertainment for children. </w:t>
      </w:r>
    </w:p>
    <w:p>
      <w:r>
        <w:t>9. La fleur symbolise la paix et la renaissance.</w:t>
      </w:r>
    </w:p>
    <w:p>
      <w:r>
        <w:t xml:space="preserve">   The flower symbolizes peace and renewal. </w:t>
      </w:r>
    </w:p>
    <w:p>
      <w:r>
        <w:t>10. J'ai choisi un bouquet de fleurs rouges et jaunes.</w:t>
      </w:r>
    </w:p>
    <w:p>
      <w:r>
        <w:t xml:space="preserve">   I chose a bouquet of red and yellow flowers.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Nous avons eu une table à manger pour notre dîner.</w:t>
      </w:r>
    </w:p>
    <w:p>
      <w:r>
        <w:t xml:space="preserve">  We had a dining table for our dinner.</w:t>
      </w:r>
    </w:p>
    <w:p>
      <w:r>
        <w:t>3. Le serveur a posé la table devant nous.</w:t>
      </w:r>
    </w:p>
    <w:p>
      <w:r>
        <w:t xml:space="preserve">  The waiter put the table in front of us. </w:t>
      </w:r>
    </w:p>
    <w:p>
      <w:r>
        <w:t>4. J'ai besoin d'un nouveau table pour mon bureau.</w:t>
      </w:r>
    </w:p>
    <w:p>
      <w:r>
        <w:t xml:space="preserve">  I need a new table for my desk.</w:t>
      </w:r>
    </w:p>
    <w:p>
      <w:r>
        <w:t>5. La table était pleine de fruits et de légumes.</w:t>
      </w:r>
    </w:p>
    <w:p>
      <w:r>
        <w:t xml:space="preserve">  The table was full of fruit and vegetables.</w:t>
      </w:r>
    </w:p>
    <w:p>
      <w:r>
        <w:t xml:space="preserve">6. Le restaurant avait une belle table de bois sculptée. </w:t>
      </w:r>
    </w:p>
    <w:p>
      <w:r>
        <w:t xml:space="preserve">  The restaurant had a beautiful carved wooden table.</w:t>
      </w:r>
    </w:p>
    <w:p>
      <w:r>
        <w:t>7. J'ai oublié ma table à dessin dans la salle de bains.</w:t>
      </w:r>
    </w:p>
    <w:p>
      <w:r>
        <w:t xml:space="preserve">  I left my drawing table in the bathroom.</w:t>
      </w:r>
    </w:p>
    <w:p>
      <w:r>
        <w:t xml:space="preserve">8. L’hôtel avait une table d’appoint pour les invités. </w:t>
      </w:r>
    </w:p>
    <w:p>
      <w:r>
        <w:t xml:space="preserve">  The hotel had a side table for the guests. </w:t>
      </w:r>
    </w:p>
    <w:p>
      <w:r>
        <w:t>9. La table est toujours au centre de la pièce.</w:t>
      </w:r>
    </w:p>
    <w:p>
      <w:r>
        <w:t xml:space="preserve">   The table is always in the center of the room. </w:t>
      </w:r>
    </w:p>
    <w:p>
      <w:r>
        <w:t>10. J'adore jouer à des jeux sur la table.</w:t>
      </w:r>
    </w:p>
    <w:p>
      <w:r>
        <w:t xml:space="preserve">    I love playing games on the table.</w:t>
      </w:r>
    </w:p>
    <w:p/>
    <w:p>
      <w:r>
        <w:rPr>
          <w:b/>
        </w:rPr>
        <w:t>Word: jeu | Meaning: game</w:t>
      </w:r>
    </w:p>
    <w:p/>
    <w:p>
      <w:r>
        <w:t>1.  J'adore jouer au football avec mes amis.</w:t>
      </w:r>
    </w:p>
    <w:p>
      <w:r>
        <w:t xml:space="preserve">    I love playing football with my friends.</w:t>
      </w:r>
    </w:p>
    <w:p>
      <w:r>
        <w:t>2.  Le jeu de société est un excellent moyen d'amusement familial.</w:t>
      </w:r>
    </w:p>
    <w:p>
      <w:r>
        <w:t xml:space="preserve">    Board game is an excellent way to have family fun. </w:t>
      </w:r>
    </w:p>
    <w:p>
      <w:r>
        <w:t>3.  Il a joué à plusieurs jeux vidéo ces derniers jours.</w:t>
      </w:r>
    </w:p>
    <w:p>
      <w:r>
        <w:t xml:space="preserve">    He has played several video games these past days.</w:t>
      </w:r>
    </w:p>
    <w:p>
      <w:r>
        <w:t>4.  Un jeu d'échecs est une activité relaxante et stimulante.</w:t>
      </w:r>
    </w:p>
    <w:p>
      <w:r>
        <w:t xml:space="preserve">    Chess is a relaxing and stimulating activity. </w:t>
      </w:r>
    </w:p>
    <w:p>
      <w:r>
        <w:t xml:space="preserve">5.  Le chien joue dans la cour toute l'après-midi. </w:t>
      </w:r>
    </w:p>
    <w:p>
      <w:r>
        <w:t xml:space="preserve">    The dog plays in the yard all afternoon. </w:t>
      </w:r>
    </w:p>
    <w:p>
      <w:r>
        <w:t xml:space="preserve">6.   J’aime jouer à des jeux de cartes avec ma famille. </w:t>
      </w:r>
    </w:p>
    <w:p>
      <w:r>
        <w:t xml:space="preserve">     I like playing card games with my family.</w:t>
      </w:r>
    </w:p>
    <w:p>
      <w:r>
        <w:t xml:space="preserve">7.   Ils ont joué un jeu de rôle à la maison ce soir. </w:t>
      </w:r>
    </w:p>
    <w:p>
      <w:r>
        <w:t xml:space="preserve">    They played a role-playing game at home this evening. </w:t>
      </w:r>
    </w:p>
    <w:p>
      <w:r>
        <w:t>8.  Je vais jouer à la plage aujourd'hui.</w:t>
      </w:r>
    </w:p>
    <w:p>
      <w:r>
        <w:t xml:space="preserve">    I’m going to play at the beach today. </w:t>
      </w:r>
    </w:p>
    <w:p>
      <w:r>
        <w:t>9.  Le jeu est une activité très amusante et enrichissante pour les enfants.</w:t>
      </w:r>
    </w:p>
    <w:p>
      <w:r>
        <w:t xml:space="preserve">    Playing is a very fun and enriching activity for children. </w:t>
      </w:r>
    </w:p>
    <w:p>
      <w:r>
        <w:t>10.  Tu veux jouer à un jeu de devinette ?</w:t>
      </w:r>
    </w:p>
    <w:p>
      <w:r>
        <w:t xml:space="preserve">     Do you want to play a guessing game?</w:t>
      </w:r>
    </w:p>
    <w:p/>
    <w:p>
      <w:r>
        <w:t>Chair: &lt;furniture for sitting&gt;</w:t>
      </w:r>
    </w:p>
    <w:p/>
    <w:p>
      <w:r>
        <w:t>1. J'ai besoin d'une chaise pour travailler.</w:t>
      </w:r>
    </w:p>
    <w:p>
      <w:r>
        <w:t xml:space="preserve">   I need a chair to work.</w:t>
      </w:r>
    </w:p>
    <w:p>
      <w:r>
        <w:t>2. La chaise est confortable et moelleuse.</w:t>
      </w:r>
    </w:p>
    <w:p>
      <w:r>
        <w:t xml:space="preserve">   The chair is comfortable and soft.</w:t>
      </w:r>
    </w:p>
    <w:p>
      <w:r>
        <w:t>3. Il y a une chaise dans la salle de réception.</w:t>
      </w:r>
    </w:p>
    <w:p>
      <w:r>
        <w:t xml:space="preserve">   There is a chair in the reception room.</w:t>
      </w:r>
    </w:p>
    <w:p>
      <w:r>
        <w:t xml:space="preserve">4. Les enfants ont joué sur la chaise. </w:t>
      </w:r>
    </w:p>
    <w:p>
      <w:r>
        <w:t xml:space="preserve">   The children played on the chair.</w:t>
      </w:r>
    </w:p>
    <w:p>
      <w:r>
        <w:t xml:space="preserve">5. J'ai acheté un fauteuil en bois pour ma chambre. </w:t>
      </w:r>
    </w:p>
    <w:p>
      <w:r>
        <w:t xml:space="preserve">   I bought a wooden armchair for my bedroom.</w:t>
      </w:r>
    </w:p>
    <w:p>
      <w:r>
        <w:t xml:space="preserve">6. La chaise longue est placée devant la fenêtre. </w:t>
      </w:r>
    </w:p>
    <w:p>
      <w:r>
        <w:t xml:space="preserve">   The chaise longue is placed in front of the window.</w:t>
      </w:r>
    </w:p>
    <w:p>
      <w:r>
        <w:t xml:space="preserve">7.  Le client a commandé une chaise de bureau. </w:t>
      </w:r>
    </w:p>
    <w:p>
      <w:r>
        <w:t xml:space="preserve">   The client ordered a desk chair. </w:t>
      </w:r>
    </w:p>
    <w:p>
      <w:r>
        <w:t xml:space="preserve">8. Nous avons utilisé des chaises pour les invités. </w:t>
      </w:r>
    </w:p>
    <w:p>
      <w:r>
        <w:t xml:space="preserve">   We used chairs for the guests.</w:t>
      </w:r>
    </w:p>
    <w:p>
      <w:r>
        <w:t>9. Il y a un siège à l'arrière de la voiture.</w:t>
      </w:r>
    </w:p>
    <w:p>
      <w:r>
        <w:t xml:space="preserve">    There is a seat at the back of the car. </w:t>
      </w:r>
    </w:p>
    <w:p>
      <w:r>
        <w:t xml:space="preserve">10.  On a besoin d'une chaise pour se mettre debout. </w:t>
      </w:r>
    </w:p>
    <w:p>
      <w:r>
        <w:t xml:space="preserve">   A chair is needed to stand up.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