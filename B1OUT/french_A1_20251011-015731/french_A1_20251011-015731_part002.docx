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>1.  J'ai toujours rêvé d'un voyage en Afrique.</w:t>
      </w:r>
    </w:p>
    <w:p>
      <w:r>
        <w:t xml:space="preserve">    My dream has always been to go on a trip to Africa.</w:t>
      </w:r>
    </w:p>
    <w:p>
      <w:r>
        <w:t>2.  Le voyage lui a permis de découvrir de nouvelles cultures.</w:t>
      </w:r>
    </w:p>
    <w:p>
      <w:r>
        <w:t xml:space="preserve">    The journey allowed him to discover new cultures.</w:t>
      </w:r>
    </w:p>
    <w:p>
      <w:r>
        <w:t>3.  Elle était impatiente de partir sur un voyage à l'Italie.</w:t>
      </w:r>
    </w:p>
    <w:p>
      <w:r>
        <w:t xml:space="preserve">    She was impatient to go on a trip to Italy. </w:t>
      </w:r>
    </w:p>
    <w:p>
      <w:r>
        <w:t>4.  Ils ont planifié leur voyage en Espagne pendant plusieurs mois.</w:t>
      </w:r>
    </w:p>
    <w:p>
      <w:r>
        <w:t xml:space="preserve">    They planned their trip to Spain for several months.</w:t>
      </w:r>
    </w:p>
    <w:p>
      <w:r>
        <w:t>5.  Mon voyage a été enrichi par la rencontre de gens sympas.</w:t>
      </w:r>
    </w:p>
    <w:p>
      <w:r>
        <w:t xml:space="preserve">   My journey was enriched by the meeting of nice people. </w:t>
      </w:r>
    </w:p>
    <w:p>
      <w:r>
        <w:t>6.  Il a choisi un voyage aventureux à travers le monde.</w:t>
      </w:r>
    </w:p>
    <w:p>
      <w:r>
        <w:t xml:space="preserve">    He chose an adventurous trip across the world.</w:t>
      </w:r>
    </w:p>
    <w:p>
      <w:r>
        <w:t>7.  Le voyage a été une expérience enrichissante et mémorable.</w:t>
      </w:r>
    </w:p>
    <w:p>
      <w:r>
        <w:t xml:space="preserve">   The journey was a rich and memorable experience.</w:t>
      </w:r>
    </w:p>
    <w:p>
      <w:r>
        <w:t xml:space="preserve">8.  La famille s'est préparée pour son voyage en Amérique du Nord. </w:t>
      </w:r>
    </w:p>
    <w:p>
      <w:r>
        <w:t xml:space="preserve">    The family prepared for their trip to North America. </w:t>
      </w:r>
    </w:p>
    <w:p>
      <w:r>
        <w:t>9.  J'ai hâte de partir sur un voyage en bateau.</w:t>
      </w:r>
    </w:p>
    <w:p>
      <w:r>
        <w:t xml:space="preserve">    I can't wait to go on a ship trip. </w:t>
      </w:r>
    </w:p>
    <w:p>
      <w:r>
        <w:t>10. Le long voyage à travers les montagnes était épuisant, mais magnifique.</w:t>
      </w:r>
    </w:p>
    <w:p>
      <w:r>
        <w:t xml:space="preserve">    The long journey through the mountains was tiring, but magnificent.</w:t>
      </w:r>
    </w:p>
    <w:p/>
    <w:p>
      <w:r>
        <w:rPr>
          <w:b/>
        </w:rPr>
        <w:t>Word: France | Meaning:  a country in Western Europe</w:t>
      </w:r>
    </w:p>
    <w:p/>
    <w:p>
      <w:r>
        <w:t xml:space="preserve">1.  La France est une grande puissance économique. </w:t>
      </w:r>
    </w:p>
    <w:p>
      <w:r>
        <w:t xml:space="preserve">    The French are a powerful economic force.</w:t>
      </w:r>
    </w:p>
    <w:p>
      <w:r>
        <w:t>2.  J'adore la cuisine française!</w:t>
      </w:r>
    </w:p>
    <w:p>
      <w:r>
        <w:t xml:space="preserve">   I love French cuisine!</w:t>
      </w:r>
    </w:p>
    <w:p>
      <w:r>
        <w:t>3.  Le château de Versailles est un site historique important en France.</w:t>
      </w:r>
    </w:p>
    <w:p>
      <w:r>
        <w:t xml:space="preserve">   Versailles Castle is an important historical site in France. </w:t>
      </w:r>
    </w:p>
    <w:p>
      <w:r>
        <w:t>4.  La Tour Eiffel est le symbole de Paris, en France.</w:t>
      </w:r>
    </w:p>
    <w:p>
      <w:r>
        <w:t xml:space="preserve">   The Eiffel Tower is the symbol of Paris, in France.</w:t>
      </w:r>
    </w:p>
    <w:p>
      <w:r>
        <w:t>5.  Nous avons visité la ville de Lyon et l'avons découverte.</w:t>
      </w:r>
    </w:p>
    <w:p>
      <w:r>
        <w:t xml:space="preserve">    We visited the city of Lyon and discovered it.</w:t>
      </w:r>
    </w:p>
    <w:p>
      <w:r>
        <w:t>6.  Les vins français sont très réputés à travers le monde.</w:t>
      </w:r>
    </w:p>
    <w:p>
      <w:r>
        <w:t xml:space="preserve">   French wines are very well-known worldwide. </w:t>
      </w:r>
    </w:p>
    <w:p>
      <w:r>
        <w:t>7.  Le pays est connu pour sa beauté naturelle, ses monuments et ses traditions.</w:t>
      </w:r>
    </w:p>
    <w:p>
      <w:r>
        <w:t xml:space="preserve">   The country is known for its natural beauty, its monuments, and its traditions.</w:t>
      </w:r>
    </w:p>
    <w:p>
      <w:r>
        <w:t xml:space="preserve">8.  La culture française a beaucoup d'influence sur le monde entier. </w:t>
      </w:r>
    </w:p>
    <w:p>
      <w:r>
        <w:t xml:space="preserve">    French culture has a significant influence on the entire world.</w:t>
      </w:r>
    </w:p>
    <w:p>
      <w:r>
        <w:t>9.  J'ai toujours rêvé de visiter la France un jour.</w:t>
      </w:r>
    </w:p>
    <w:p>
      <w:r>
        <w:t xml:space="preserve">   I have always dreamed of visiting France someday.</w:t>
      </w:r>
    </w:p>
    <w:p>
      <w:r>
        <w:t>10. Il est important de connaître la culture française pour mieux comprendre l'Europe.</w:t>
      </w:r>
    </w:p>
    <w:p>
      <w:r>
        <w:t xml:space="preserve">    It is important to know French culture in order to better understand Europe.</w:t>
      </w:r>
    </w:p>
    <w:p/>
    <w:p>
      <w:r>
        <w:rPr>
          <w:b/>
        </w:rPr>
        <w:t>Word: Chasse | Meaning: Hunting</w:t>
      </w:r>
    </w:p>
    <w:p/>
    <w:p>
      <w:r>
        <w:t xml:space="preserve">1.  J'aime beaucoup la chasse au trésor avec mes amis. </w:t>
      </w:r>
    </w:p>
    <w:p>
      <w:r>
        <w:t xml:space="preserve">    - I love treasure hunts with my friends. </w:t>
      </w:r>
    </w:p>
    <w:p>
      <w:r>
        <w:t>2.   Nous avons planifié une chasse aux trésors dans les bois.</w:t>
      </w:r>
    </w:p>
    <w:p>
      <w:r>
        <w:t xml:space="preserve">    - We planned a treasure hunt in the woods.</w:t>
      </w:r>
    </w:p>
    <w:p>
      <w:r>
        <w:t xml:space="preserve">3.  Le chien est plus enthousiaste que moi lors de la chasse au sanglier. </w:t>
      </w:r>
    </w:p>
    <w:p>
      <w:r>
        <w:t xml:space="preserve">    - The dog is more excited than I am during the boar hunt.</w:t>
      </w:r>
    </w:p>
    <w:p>
      <w:r>
        <w:t xml:space="preserve">4.   Les animaux sauvages sont toujours difficiles à chasser. </w:t>
      </w:r>
    </w:p>
    <w:p>
      <w:r>
        <w:t xml:space="preserve">    - Wild animals are always difficult to catch. </w:t>
      </w:r>
    </w:p>
    <w:p>
      <w:r>
        <w:t xml:space="preserve">5.  La chasse aux sorciers a été une tradition depuis des siècles. </w:t>
      </w:r>
    </w:p>
    <w:p>
      <w:r>
        <w:t xml:space="preserve">    - The practice of hunting witches has been a tradition for centuries.</w:t>
      </w:r>
    </w:p>
    <w:p>
      <w:r>
        <w:t xml:space="preserve">6.   Le groupe de chasseurs va au parc pour chasser le sanglier. </w:t>
      </w:r>
    </w:p>
    <w:p>
      <w:r>
        <w:t xml:space="preserve">    - The group of hunters is going to the park to hunt the boar.  </w:t>
      </w:r>
    </w:p>
    <w:p>
      <w:r>
        <w:t>7.   La chasse aux écureuils est une activité amusante.</w:t>
      </w:r>
    </w:p>
    <w:p>
      <w:r>
        <w:t xml:space="preserve">    - Squirrel hunting is an enjoyable activity. </w:t>
      </w:r>
    </w:p>
    <w:p>
      <w:r>
        <w:t xml:space="preserve">8.   Le chasseur a réussi à capturer un loup en pleine course. </w:t>
      </w:r>
    </w:p>
    <w:p>
      <w:r>
        <w:t xml:space="preserve">    - The hunter managed to capture a wolf in full sprint. </w:t>
      </w:r>
    </w:p>
    <w:p>
      <w:r>
        <w:t xml:space="preserve">9.   Le plus grand chasseur de la forêt est le loup. </w:t>
      </w:r>
    </w:p>
    <w:p>
      <w:r>
        <w:t xml:space="preserve">    - The biggest hunter of the forest is the wolf. </w:t>
      </w:r>
    </w:p>
    <w:p>
      <w:r>
        <w:t xml:space="preserve">10.  La chasse au trésor est une activité amusante et stimulante. </w:t>
      </w:r>
    </w:p>
    <w:p>
      <w:r>
        <w:t xml:space="preserve">    - Treasure hunts are an enjoyable and stimulating activity.</w:t>
      </w:r>
    </w:p>
    <w:p/>
    <w:p>
      <w:r>
        <w:rPr>
          <w:b/>
        </w:rPr>
        <w:t>Word: Maison | Meaning: House</w:t>
      </w:r>
    </w:p>
    <w:p/>
    <w:p>
      <w:r>
        <w:t>1. Ma maison est située dans une petite rue tranquille.</w:t>
      </w:r>
    </w:p>
    <w:p>
      <w:r>
        <w:t xml:space="preserve">   My house is located in a quiet little street.</w:t>
      </w:r>
    </w:p>
    <w:p>
      <w:r>
        <w:t>2. J'ai hâte de visiter ma maison pour l'anniversaire de mon frère.</w:t>
      </w:r>
    </w:p>
    <w:p>
      <w:r>
        <w:t xml:space="preserve">   I can't wait to visit my house for my brother's birthday.</w:t>
      </w:r>
    </w:p>
    <w:p>
      <w:r>
        <w:t>3. La maison offre des commodités modernes, comme un lave-linge et une machine à laver.</w:t>
      </w:r>
    </w:p>
    <w:p>
      <w:r>
        <w:t xml:space="preserve">   The house offers modern amenities, such as a washing machine and dryer.</w:t>
      </w:r>
    </w:p>
    <w:p>
      <w:r>
        <w:t>4.  Le jardin de ma maison est très agréable à passer les après-midi.</w:t>
      </w:r>
    </w:p>
    <w:p>
      <w:r>
        <w:t xml:space="preserve">    My garden at home is very pleasant to spend afternoons in.</w:t>
      </w:r>
    </w:p>
    <w:p>
      <w:r>
        <w:t>5. L'ambiance de la maison est douce et relaxante.</w:t>
      </w:r>
    </w:p>
    <w:p>
      <w:r>
        <w:t xml:space="preserve">   The atmosphere of the house is gentle and relaxing.</w:t>
      </w:r>
    </w:p>
    <w:p>
      <w:r>
        <w:t>6. Nous sommes allés chez notre grand-mère, qui vit dans une petite maison.</w:t>
      </w:r>
    </w:p>
    <w:p>
      <w:r>
        <w:t xml:space="preserve">   We went to visit our grandmother, who lives in a small house.</w:t>
      </w:r>
    </w:p>
    <w:p>
      <w:r>
        <w:t>7. Il faut rénover ma maison pour la rendre plus moderne et confortable.</w:t>
      </w:r>
    </w:p>
    <w:p>
      <w:r>
        <w:t xml:space="preserve">   I need to renovate my home to make it more modern and comfortable.</w:t>
      </w:r>
    </w:p>
    <w:p>
      <w:r>
        <w:t>8.  L'école de mon fils est situé à côté d'une grande maison scolaire.</w:t>
      </w:r>
    </w:p>
    <w:p>
      <w:r>
        <w:t xml:space="preserve">    My son's school is located next to a large school house. </w:t>
      </w:r>
    </w:p>
    <w:p>
      <w:r>
        <w:t>9.  Ma maison est un lieu de refuge et de calme après une longue journée.</w:t>
      </w:r>
    </w:p>
    <w:p>
      <w:r>
        <w:t xml:space="preserve">   My home is a place of refuge and calm after a long day.</w:t>
      </w:r>
    </w:p>
    <w:p>
      <w:r>
        <w:t>10. J'adore les soirées à la maison avec mes amis.</w:t>
      </w:r>
    </w:p>
    <w:p>
      <w:r>
        <w:t xml:space="preserve">    I love evenings at home with my friends.</w:t>
      </w:r>
    </w:p>
    <w:p/>
    <w:p>
      <w:r>
        <w:rPr>
          <w:b/>
        </w:rPr>
        <w:t>Word: Jeu | Meaning: Game</w:t>
      </w:r>
    </w:p>
    <w:p/>
    <w:p>
      <w:r>
        <w:t>1. Il adore jouer à des jeux de stratégie.</w:t>
      </w:r>
    </w:p>
    <w:p>
      <w:r>
        <w:t xml:space="preserve">    He loves playing strategy games.</w:t>
      </w:r>
    </w:p>
    <w:p>
      <w:r>
        <w:t xml:space="preserve">2. Nous jouions au jeu de société pendant la soirée. </w:t>
      </w:r>
    </w:p>
    <w:p>
      <w:r>
        <w:t xml:space="preserve">    We were playing board games during the evening.</w:t>
      </w:r>
    </w:p>
    <w:p>
      <w:r>
        <w:t xml:space="preserve">3. Le jeu est une forme d'expression artistique.  </w:t>
      </w:r>
    </w:p>
    <w:p>
      <w:r>
        <w:t xml:space="preserve">    Playing is a form of artistic expression.</w:t>
      </w:r>
    </w:p>
    <w:p>
      <w:r>
        <w:t xml:space="preserve">4. La musique était un jeu de rôle pour les enfants.  </w:t>
      </w:r>
    </w:p>
    <w:p>
      <w:r>
        <w:t xml:space="preserve">    The music was a role-playing game for the children. </w:t>
      </w:r>
    </w:p>
    <w:p>
      <w:r>
        <w:t xml:space="preserve">5. Je voudrais jouer à un jeu de cartes.   </w:t>
      </w:r>
    </w:p>
    <w:p>
      <w:r>
        <w:t xml:space="preserve">    I would like to play a card game.</w:t>
      </w:r>
    </w:p>
    <w:p>
      <w:r>
        <w:t xml:space="preserve">6. Le joueur a remporté le jeu grâce à sa stratégie. </w:t>
      </w:r>
    </w:p>
    <w:p>
      <w:r>
        <w:t xml:space="preserve">    The player won the game thanks to their strategy.</w:t>
      </w:r>
    </w:p>
    <w:p>
      <w:r>
        <w:t xml:space="preserve">7. La ville est célèbre pour ses jeux d'eau.  </w:t>
      </w:r>
    </w:p>
    <w:p>
      <w:r>
        <w:t xml:space="preserve">    The city is famous for its water games.  </w:t>
      </w:r>
    </w:p>
    <w:p>
      <w:r>
        <w:t xml:space="preserve">8. Les jeux vidéo sont très populaires.   </w:t>
      </w:r>
    </w:p>
    <w:p>
      <w:r>
        <w:t xml:space="preserve">    Video games are very popular. </w:t>
      </w:r>
    </w:p>
    <w:p>
      <w:r>
        <w:t xml:space="preserve">9. Le jeu de l’échecs, est un jeu complexe. </w:t>
      </w:r>
    </w:p>
    <w:p>
      <w:r>
        <w:t xml:space="preserve">    Chess, a complex game.  </w:t>
      </w:r>
    </w:p>
    <w:p>
      <w:r>
        <w:t xml:space="preserve">10. Il y a beaucoup de jeux pour les enfants à la maison.  </w:t>
      </w:r>
    </w:p>
    <w:p>
      <w:r>
        <w:t xml:space="preserve">    There are many games for children at home.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nous guider dans la vie.  </w:t>
      </w:r>
    </w:p>
    <w:p>
      <w:r>
        <w:t xml:space="preserve">2. Il était amoureux de sa fille, et ce fut l'un des meilleurs moments de sa vie.  </w:t>
      </w:r>
    </w:p>
    <w:p>
      <w:r>
        <w:t xml:space="preserve">3. La passion amoureuse se manifeste parfois à travers un geste simple.  </w:t>
      </w:r>
    </w:p>
    <w:p>
      <w:r>
        <w:t xml:space="preserve">4. L'amour est un concept universel, présent dans toutes les cultures et religions. </w:t>
      </w:r>
    </w:p>
    <w:p>
      <w:r>
        <w:t xml:space="preserve">5. Le sentiment d'amour peut être intense et émouvant, nous amène à la joie et à la tristesse.   </w:t>
      </w:r>
    </w:p>
    <w:p>
      <w:r>
        <w:t xml:space="preserve">6. Il n'y a pas de mots suffisants pour exprimer l'amour pour ses proches.  </w:t>
      </w:r>
    </w:p>
    <w:p>
      <w:r>
        <w:t xml:space="preserve">7. L'amour est un besoin fondamental que l'on éprouve dès notre naissance. </w:t>
      </w:r>
    </w:p>
    <w:p>
      <w:r>
        <w:t xml:space="preserve">8. Les jeunes amoureux rêvent souvent d'une vie commune et d'un avenir joint.  </w:t>
      </w:r>
    </w:p>
    <w:p>
      <w:r>
        <w:t xml:space="preserve">9. La communication amoureuse est essentielle pour maintenir une relation saine et durable. </w:t>
      </w:r>
    </w:p>
    <w:p>
      <w:r>
        <w:t>10. L'amour peut être une source de courage et de motivation dans les moments difficiles.</w:t>
      </w:r>
    </w:p>
    <w:p/>
    <w:p>
      <w:r>
        <w:rPr>
          <w:b/>
        </w:rPr>
        <w:t>Word: maison | Meaning: house</w:t>
      </w:r>
    </w:p>
    <w:p/>
    <w:p>
      <w:r>
        <w:t>1. J'ai besoin d'un nouveau logement, une maison plus spacieuse.</w:t>
      </w:r>
    </w:p>
    <w:p>
      <w:r>
        <w:t xml:space="preserve">  I need a new home, a larger house.</w:t>
      </w:r>
    </w:p>
    <w:p>
      <w:r>
        <w:t>2. Il nous amène régulièrement à la maison en ville.</w:t>
      </w:r>
    </w:p>
    <w:p>
      <w:r>
        <w:t xml:space="preserve">  He brings us regularly to the city.</w:t>
      </w:r>
    </w:p>
    <w:p>
      <w:r>
        <w:t xml:space="preserve">3. La maison est confortable et cosy, avec un jardin magnifique. </w:t>
      </w:r>
    </w:p>
    <w:p>
      <w:r>
        <w:t xml:space="preserve">  The house is comfortable and cozy, with a beautiful garden.</w:t>
      </w:r>
    </w:p>
    <w:p>
      <w:r>
        <w:t>4. Nous sommes partis pour visiter notre maison natale.</w:t>
      </w:r>
    </w:p>
    <w:p>
      <w:r>
        <w:t xml:space="preserve">  We went to visit our home country.</w:t>
      </w:r>
    </w:p>
    <w:p>
      <w:r>
        <w:t>5. Elle a fait le tour de la maison avant de se mettre à l'heure du dîner.</w:t>
      </w:r>
    </w:p>
    <w:p>
      <w:r>
        <w:t xml:space="preserve">  She took a tour of the house before getting ready for dinner.</w:t>
      </w:r>
    </w:p>
    <w:p>
      <w:r>
        <w:t xml:space="preserve">6. La maison est équipée d'une piscine et d'un jacuzzi. </w:t>
      </w:r>
    </w:p>
    <w:p>
      <w:r>
        <w:t xml:space="preserve">  The house is equipped with a swimming pool and a hot tub.</w:t>
      </w:r>
    </w:p>
    <w:p>
      <w:r>
        <w:t xml:space="preserve">7. Les enfants adorent jouer dans la maison, avec leurs jouets. </w:t>
      </w:r>
    </w:p>
    <w:p>
      <w:r>
        <w:t xml:space="preserve">  The children love to play in the house, with their toys.</w:t>
      </w:r>
    </w:p>
    <w:p>
      <w:r>
        <w:t>8. La cuisine de la maison est grande et fonctionnelle.</w:t>
      </w:r>
    </w:p>
    <w:p>
      <w:r>
        <w:t xml:space="preserve">  The kitchen of the house is big and functional.</w:t>
      </w:r>
    </w:p>
    <w:p>
      <w:r>
        <w:t>9. Il a acheté une maison en bordure d'une rivière pour s'y installer.</w:t>
      </w:r>
    </w:p>
    <w:p>
      <w:r>
        <w:t xml:space="preserve">  He bought a house by a river to settle down in it.</w:t>
      </w:r>
    </w:p>
    <w:p>
      <w:r>
        <w:t xml:space="preserve">10. Nous sommes allés à la maison de nos parents pour y célébrer notre anniversaire. </w:t>
      </w:r>
    </w:p>
    <w:p>
      <w:r>
        <w:t xml:space="preserve">   We went to our parents' home to celebrate our birthday there.</w:t>
      </w:r>
    </w:p>
    <w:p/>
    <w:p>
      <w:r>
        <w:t>Light:  &lt;light&gt;</w:t>
      </w:r>
    </w:p>
    <w:p/>
    <w:p>
      <w:r>
        <w:t xml:space="preserve">1. La lumière du soleil brille sur la ville. </w:t>
      </w:r>
    </w:p>
    <w:p>
      <w:r>
        <w:t xml:space="preserve">   The sun's light shines on the city.</w:t>
      </w:r>
    </w:p>
    <w:p>
      <w:r>
        <w:t>2. Nous avons besoin d'une lumière plus forte pour lire.</w:t>
      </w:r>
    </w:p>
    <w:p>
      <w:r>
        <w:t xml:space="preserve">    We need more light to read.</w:t>
      </w:r>
    </w:p>
    <w:p>
      <w:r>
        <w:t>3.  La lumière artificielle est très utile dans les endroits sombres.</w:t>
      </w:r>
    </w:p>
    <w:p>
      <w:r>
        <w:t xml:space="preserve">   Artificial light is very useful in dark places.</w:t>
      </w:r>
    </w:p>
    <w:p>
      <w:r>
        <w:t xml:space="preserve">4. L’heure du coucher de soleil offre une lumière magnifique. </w:t>
      </w:r>
    </w:p>
    <w:p>
      <w:r>
        <w:t xml:space="preserve">   Sunset hour offers beautiful light.</w:t>
      </w:r>
    </w:p>
    <w:p>
      <w:r>
        <w:t xml:space="preserve">5.  J'aime la lumière bleue sur mon ordinateur. </w:t>
      </w:r>
    </w:p>
    <w:p>
      <w:r>
        <w:t xml:space="preserve">    I like the blue light on my computer.</w:t>
      </w:r>
    </w:p>
    <w:p>
      <w:r>
        <w:t xml:space="preserve">6. La nuit est sombre et il y a peu de lumière. </w:t>
      </w:r>
    </w:p>
    <w:p>
      <w:r>
        <w:t xml:space="preserve">    Night is dark and there is little light.</w:t>
      </w:r>
    </w:p>
    <w:p>
      <w:r>
        <w:t xml:space="preserve">7. Le lampadaire éclaire l’avenue. </w:t>
      </w:r>
    </w:p>
    <w:p>
      <w:r>
        <w:t xml:space="preserve">   The street lamp illuminates the avenue.</w:t>
      </w:r>
    </w:p>
    <w:p>
      <w:r>
        <w:t xml:space="preserve">8.  L'ambiante était lumineux et joyeux. </w:t>
      </w:r>
    </w:p>
    <w:p>
      <w:r>
        <w:t xml:space="preserve">   The atmosphere was bright and cheerful. </w:t>
      </w:r>
    </w:p>
    <w:p>
      <w:r>
        <w:t>9. La lumière du feu de camp est très chaude.</w:t>
      </w:r>
    </w:p>
    <w:p>
      <w:r>
        <w:t xml:space="preserve">    The firelight is very warm. </w:t>
      </w:r>
    </w:p>
    <w:p>
      <w:r>
        <w:t xml:space="preserve">10. Le ciel était couvert de nuages, mais la lumière brillait encore. </w:t>
      </w:r>
    </w:p>
    <w:p>
      <w:r>
        <w:t xml:space="preserve">    The sky was covered with clouds, but the light still shone.</w:t>
      </w:r>
    </w:p>
    <w:p/>
    <w:p>
      <w:r>
        <w:rPr>
          <w:b/>
        </w:rPr>
        <w:t>Word: chant | Meaning: song</w:t>
      </w:r>
    </w:p>
    <w:p/>
    <w:p>
      <w:r>
        <w:t>1. Je chante souvent dans la voiture.</w:t>
      </w:r>
    </w:p>
    <w:p>
      <w:r>
        <w:t xml:space="preserve">    I sing often in the car.</w:t>
      </w:r>
    </w:p>
    <w:p>
      <w:r>
        <w:t>2. Le chant des oiseaux est apaisant.</w:t>
      </w:r>
    </w:p>
    <w:p>
      <w:r>
        <w:t xml:space="preserve">    The song of birds is soothing.</w:t>
      </w:r>
    </w:p>
    <w:p>
      <w:r>
        <w:t xml:space="preserve">3. J'ai appris à chanter en groupe. </w:t>
      </w:r>
    </w:p>
    <w:p>
      <w:r>
        <w:t xml:space="preserve">    I learned to sing in a group.</w:t>
      </w:r>
    </w:p>
    <w:p>
      <w:r>
        <w:t>4. L’orchestre jouait un chant magnifique.</w:t>
      </w:r>
    </w:p>
    <w:p>
      <w:r>
        <w:t xml:space="preserve">    The orchestra played beautiful music.</w:t>
      </w:r>
    </w:p>
    <w:p>
      <w:r>
        <w:t>5.  Chantez avec moi pour avoir de l’énergie!</w:t>
      </w:r>
    </w:p>
    <w:p>
      <w:r>
        <w:t xml:space="preserve">    Sing with me to have energy!</w:t>
      </w:r>
    </w:p>
    <w:p>
      <w:r>
        <w:t>6.  Ce chanteur a un chant unique et expressif.</w:t>
      </w:r>
    </w:p>
    <w:p>
      <w:r>
        <w:t xml:space="preserve">   This singer has a unique and expressive voice. </w:t>
      </w:r>
    </w:p>
    <w:p>
      <w:r>
        <w:t xml:space="preserve">7. Il chante d’amour, mais pas à ses amies. </w:t>
      </w:r>
    </w:p>
    <w:p>
      <w:r>
        <w:t xml:space="preserve">   He sings of love, but not to his friends.</w:t>
      </w:r>
    </w:p>
    <w:p>
      <w:r>
        <w:t xml:space="preserve">8. La chanson de l'enfance m’évoque des souvenirs. </w:t>
      </w:r>
    </w:p>
    <w:p>
      <w:r>
        <w:t xml:space="preserve">    The song from childhood evokes memories. </w:t>
      </w:r>
    </w:p>
    <w:p>
      <w:r>
        <w:t xml:space="preserve">9. La musique est un chant qui nous touche le cœur. </w:t>
      </w:r>
    </w:p>
    <w:p>
      <w:r>
        <w:t xml:space="preserve">    Music is a song that touches our hearts. </w:t>
      </w:r>
    </w:p>
    <w:p>
      <w:r>
        <w:t xml:space="preserve">10.  La danse était rythmée par le chant d’ambiance. </w:t>
      </w:r>
    </w:p>
    <w:p>
      <w:r>
        <w:t xml:space="preserve">    The dance was rhythmically accompanied by the ambient music.</w:t>
      </w:r>
    </w:p>
    <w:p/>
    <w:p>
      <w:r>
        <w:rPr>
          <w:b/>
        </w:rPr>
        <w:t>Word: travail | Meaning: work</w:t>
      </w:r>
    </w:p>
    <w:p/>
    <w:p>
      <w:r>
        <w:t xml:space="preserve">1. J'ai beaucoup de travail à faire ce soir.  </w:t>
      </w:r>
    </w:p>
    <w:p>
      <w:r>
        <w:t xml:space="preserve">    I have a lot of work to do this evening.</w:t>
      </w:r>
    </w:p>
    <w:p>
      <w:r>
        <w:t xml:space="preserve">2. Le travail est important pour la réussite de l’entreprise.  </w:t>
      </w:r>
    </w:p>
    <w:p>
      <w:r>
        <w:t xml:space="preserve">    Work is important for the success of the company.</w:t>
      </w:r>
    </w:p>
    <w:p>
      <w:r>
        <w:t xml:space="preserve">3. Il a un emploi du travail dans une entreprise de vente au détail.  </w:t>
      </w:r>
    </w:p>
    <w:p>
      <w:r>
        <w:t xml:space="preserve">    He has a job in a retail company. </w:t>
      </w:r>
    </w:p>
    <w:p>
      <w:r>
        <w:t xml:space="preserve">4. Le travail d'un artiste demande beaucoup de temps et d'efforts.  </w:t>
      </w:r>
    </w:p>
    <w:p>
      <w:r>
        <w:t xml:space="preserve">    An artist’s work requires a lot of time and effort.</w:t>
      </w:r>
    </w:p>
    <w:p>
      <w:r>
        <w:t xml:space="preserve">5. J’ai fini mon travail pour aujourd'hui.  </w:t>
      </w:r>
    </w:p>
    <w:p>
      <w:r>
        <w:t xml:space="preserve">    I finished my work for today.</w:t>
      </w:r>
    </w:p>
    <w:p>
      <w:r>
        <w:t xml:space="preserve">6. Il est important de trouver un équilibre entre le travail et la vie personnelle.  </w:t>
      </w:r>
    </w:p>
    <w:p>
      <w:r>
        <w:t xml:space="preserve">    It is important to find a balance between work and personal life. </w:t>
      </w:r>
    </w:p>
    <w:p>
      <w:r>
        <w:t xml:space="preserve">7. La qualité du travail est essentielle pour obtenir des résultats.   </w:t>
      </w:r>
    </w:p>
    <w:p>
      <w:r>
        <w:t xml:space="preserve">    The quality of the work is essential for achieving results.  </w:t>
      </w:r>
    </w:p>
    <w:p>
      <w:r>
        <w:t xml:space="preserve">8. Les travailleurs ont besoin d’un environnement de travail sain et sûr. </w:t>
      </w:r>
    </w:p>
    <w:p>
      <w:r>
        <w:t xml:space="preserve">    Workers need a healthy and safe working environment.  </w:t>
      </w:r>
    </w:p>
    <w:p>
      <w:r>
        <w:t xml:space="preserve">9. Le salaire du travail est variable selon les secteurs d'activité.  </w:t>
      </w:r>
    </w:p>
    <w:p>
      <w:r>
        <w:t xml:space="preserve">    Worker salaries vary according to industry sectors. </w:t>
      </w:r>
    </w:p>
    <w:p>
      <w:r>
        <w:t xml:space="preserve">10. La recherche d’emploi est un travail acharné qui exige de la patience. </w:t>
      </w:r>
    </w:p>
    <w:p>
      <w:r>
        <w:t xml:space="preserve">    Finding a job is a hard work that requires patience.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