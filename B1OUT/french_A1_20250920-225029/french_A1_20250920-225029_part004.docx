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boire de l'eau fraîche le matin.</w:t>
      </w:r>
    </w:p>
    <w:p>
      <w:r>
        <w:t xml:space="preserve">   I like to drink fresh water in the morning.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pluie est une source d'eau potable.</w:t>
      </w:r>
    </w:p>
    <w:p>
      <w:r>
        <w:t xml:space="preserve">   Rain is a source of drinkable water.</w:t>
      </w:r>
    </w:p>
    <w:p>
      <w:r>
        <w:t xml:space="preserve">4. Nous avons besoin de plus d'eau pour arroser les plantes. </w:t>
      </w:r>
    </w:p>
    <w:p>
      <w:r>
        <w:t xml:space="preserve">    We need more water to water the plants. </w:t>
      </w:r>
    </w:p>
    <w:p>
      <w:r>
        <w:t xml:space="preserve">5. L’eau du robinet n’est pas toujours propre. </w:t>
      </w:r>
    </w:p>
    <w:p>
      <w:r>
        <w:t xml:space="preserve">    Tap water is not always clean. </w:t>
      </w:r>
    </w:p>
    <w:p>
      <w:r>
        <w:t>6.  Il faut prendre soin de l'eau car elle est précieuse.</w:t>
      </w:r>
    </w:p>
    <w:p>
      <w:r>
        <w:t xml:space="preserve">    You have to take care of water because it is precious.</w:t>
      </w:r>
    </w:p>
    <w:p>
      <w:r>
        <w:t xml:space="preserve">7.  L'eau boue, donc il faut la filtrer. </w:t>
      </w:r>
    </w:p>
    <w:p>
      <w:r>
        <w:t xml:space="preserve">   Water gets muddy so you need to filter it. </w:t>
      </w:r>
    </w:p>
    <w:p>
      <w:r>
        <w:t xml:space="preserve">8.  Je vais aller acheter de l’eau à la boulangerie. </w:t>
      </w:r>
    </w:p>
    <w:p>
      <w:r>
        <w:t xml:space="preserve">     I am going to go buy some water at the bakery.  </w:t>
      </w:r>
    </w:p>
    <w:p>
      <w:r>
        <w:t xml:space="preserve">9. La mer a une grande quantité d'eau. </w:t>
      </w:r>
    </w:p>
    <w:p>
      <w:r>
        <w:t xml:space="preserve">    The sea has a lot of water. </w:t>
      </w:r>
    </w:p>
    <w:p>
      <w:r>
        <w:t xml:space="preserve">10. J'ai besoin d'eau pour me rafraîchir après le sport. </w:t>
      </w:r>
    </w:p>
    <w:p>
      <w:r>
        <w:t xml:space="preserve">    I need water to refresh myself after sports.</w:t>
      </w:r>
    </w:p>
    <w:p/>
    <w:p>
      <w:r>
        <w:rPr>
          <w:b/>
        </w:rPr>
        <w:t>Word: Arbre | Meaning: Tree</w:t>
      </w:r>
    </w:p>
    <w:p/>
    <w:p>
      <w:r>
        <w:t>1. J'aime beaucoup observer les arbres dans la forêt.</w:t>
      </w:r>
    </w:p>
    <w:p>
      <w:r>
        <w:t xml:space="preserve">    I like to observe the trees in the forest a lot.</w:t>
      </w:r>
    </w:p>
    <w:p>
      <w:r>
        <w:t>2. L'arbre est un symbole de vie et d'équilibre.</w:t>
      </w:r>
    </w:p>
    <w:p>
      <w:r>
        <w:t xml:space="preserve">    The tree is a symbol of life and balance.</w:t>
      </w:r>
    </w:p>
    <w:p>
      <w:r>
        <w:t>3. Le chêne était l'arbre le plus grand de l'endroit.</w:t>
      </w:r>
    </w:p>
    <w:p>
      <w:r>
        <w:t xml:space="preserve">    The oak was the biggest tree in the area. </w:t>
      </w:r>
    </w:p>
    <w:p>
      <w:r>
        <w:t>4.  Le jardin a des arbres magnifiques, il y en a plein!</w:t>
      </w:r>
    </w:p>
    <w:p>
      <w:r>
        <w:t xml:space="preserve">    The garden has beautiful trees, there are so many!</w:t>
      </w:r>
    </w:p>
    <w:p>
      <w:r>
        <w:t>5. La plupart des arbres ont des feuilles vertes.</w:t>
      </w:r>
    </w:p>
    <w:p>
      <w:r>
        <w:t xml:space="preserve">    Most of the trees have green leaves.</w:t>
      </w:r>
    </w:p>
    <w:p>
      <w:r>
        <w:t>6. L'arbre est souvent symbole de force et d'endurance.</w:t>
      </w:r>
    </w:p>
    <w:p>
      <w:r>
        <w:t xml:space="preserve">    The tree is often a symbol of strength and endurance. </w:t>
      </w:r>
    </w:p>
    <w:p>
      <w:r>
        <w:t>7.  On peut trouver des arbres dans tous les types de sols.</w:t>
      </w:r>
    </w:p>
    <w:p>
      <w:r>
        <w:t xml:space="preserve">    You can find trees in all types of soil.</w:t>
      </w:r>
    </w:p>
    <w:p>
      <w:r>
        <w:t>8.  Il y a beaucoup d'obstacles pour l'arbre qui pousse sur la colline.</w:t>
      </w:r>
    </w:p>
    <w:p>
      <w:r>
        <w:t xml:space="preserve">   There are many obstacles for the tree that grows on the hill. </w:t>
      </w:r>
    </w:p>
    <w:p>
      <w:r>
        <w:t>9. La fleur de l'arbre était très belle et colorée.</w:t>
      </w:r>
    </w:p>
    <w:p>
      <w:r>
        <w:t xml:space="preserve">    The flower of the tree was very beautiful and colorful. </w:t>
      </w:r>
    </w:p>
    <w:p>
      <w:r>
        <w:t>10. Les arbres apportent une atmosphère paisible à l'endroit.</w:t>
      </w:r>
    </w:p>
    <w:p>
      <w:r>
        <w:t xml:space="preserve">    Trees bring a peaceful atmosphere to the area.</w:t>
      </w:r>
    </w:p>
    <w:p/>
    <w:p>
      <w:r>
        <w:t>Planter: &lt;Plant/to plant&gt;</w:t>
      </w:r>
    </w:p>
    <w:p/>
    <w:p>
      <w:r>
        <w:t>1.  Je voudrais acheter un **planteur** de fleurs.</w:t>
      </w:r>
    </w:p>
    <w:p>
      <w:r>
        <w:t xml:space="preserve">    I would like to buy a flower planter.</w:t>
      </w:r>
    </w:p>
    <w:p>
      <w:r>
        <w:t>2.  La **planche** est utilisée pour faire pousser des plantes.</w:t>
      </w:r>
    </w:p>
    <w:p>
      <w:r>
        <w:t xml:space="preserve">   The board is used to grow plants. </w:t>
      </w:r>
    </w:p>
    <w:p>
      <w:r>
        <w:t xml:space="preserve">3.  Il y a plusieurs types de **planteurs**. </w:t>
      </w:r>
    </w:p>
    <w:p>
      <w:r>
        <w:t xml:space="preserve">   There are many types of planters. </w:t>
      </w:r>
    </w:p>
    <w:p>
      <w:r>
        <w:t>4.  Tu dois planter les graines dans un **planteur** adapté.</w:t>
      </w:r>
    </w:p>
    <w:p>
      <w:r>
        <w:t xml:space="preserve">   You must plant seeds in a planter suitable for the type of plant. </w:t>
      </w:r>
    </w:p>
    <w:p>
      <w:r>
        <w:t>5.  Le **planteur** doit être placé à l'extérieur.</w:t>
      </w:r>
    </w:p>
    <w:p>
      <w:r>
        <w:t xml:space="preserve">    The planter should be placed outdoors. </w:t>
      </w:r>
    </w:p>
    <w:p>
      <w:r>
        <w:t>6.  Elle utilise un **planteur** en terre cuite pour ses plantes.</w:t>
      </w:r>
    </w:p>
    <w:p>
      <w:r>
        <w:t xml:space="preserve">    She uses a terracotta planter for her plants. </w:t>
      </w:r>
    </w:p>
    <w:p>
      <w:r>
        <w:t>7.  La **planche** est un **planteur** qui permet de laisser les racines pousser dans l'air.</w:t>
      </w:r>
    </w:p>
    <w:p>
      <w:r>
        <w:t xml:space="preserve">   The board is a planter that allows roots to grow in the air. </w:t>
      </w:r>
    </w:p>
    <w:p>
      <w:r>
        <w:t>8.  J’ai besoin d’un **planteur** pour mes tomates.</w:t>
      </w:r>
    </w:p>
    <w:p>
      <w:r>
        <w:t xml:space="preserve">    I need a planter for my tomatoes. </w:t>
      </w:r>
    </w:p>
    <w:p>
      <w:r>
        <w:t>9.  L'utilisation d'un **planteur** est plus facile que de mettre les graines directement dans le sol.</w:t>
      </w:r>
    </w:p>
    <w:p>
      <w:r>
        <w:t xml:space="preserve">   Using a planter is easier than directly putting seeds in the soil. </w:t>
      </w:r>
    </w:p>
    <w:p>
      <w:r>
        <w:t xml:space="preserve">10. Les **planteurs** sont disponibles en différentes tailles et couleurs. </w:t>
      </w:r>
    </w:p>
    <w:p>
      <w:r>
        <w:t xml:space="preserve">   Planters are available in various sizes and colours.</w:t>
      </w:r>
    </w:p>
    <w:p/>
    <w:p>
      <w:r>
        <w:t>S'asseoir: &lt;to sit&gt;</w:t>
      </w:r>
    </w:p>
    <w:p/>
    <w:p>
      <w:r>
        <w:t>1. Je dois me  s'asseoir pour lire ce livre.</w:t>
      </w:r>
    </w:p>
    <w:p>
      <w:r>
        <w:t xml:space="preserve">    I need to sit down to read this book.</w:t>
      </w:r>
    </w:p>
    <w:p>
      <w:r>
        <w:t>2. J'aime me  s'asseoir sur la terrasse ensoleillée.</w:t>
      </w:r>
    </w:p>
    <w:p>
      <w:r>
        <w:t xml:space="preserve">    I like sitting down on the sunny terrace. </w:t>
      </w:r>
    </w:p>
    <w:p>
      <w:r>
        <w:t xml:space="preserve">3. Elle s’est assise à la table pour manger. </w:t>
      </w:r>
    </w:p>
    <w:p>
      <w:r>
        <w:t xml:space="preserve">    She sat at the table to eat.</w:t>
      </w:r>
    </w:p>
    <w:p>
      <w:r>
        <w:t>4. Tu dois s'asseoir avant de parler.</w:t>
      </w:r>
    </w:p>
    <w:p>
      <w:r>
        <w:t xml:space="preserve">    You need to sit down before you speak.</w:t>
      </w:r>
    </w:p>
    <w:p>
      <w:r>
        <w:t>5. Nous nous sommes assis à l’avant de la voiture.</w:t>
      </w:r>
    </w:p>
    <w:p>
      <w:r>
        <w:t xml:space="preserve">    We got seated in front of the car. </w:t>
      </w:r>
    </w:p>
    <w:p>
      <w:r>
        <w:t xml:space="preserve">6. J'ai besoin d'un peu de temps pour me  s'asseoir. </w:t>
      </w:r>
    </w:p>
    <w:p>
      <w:r>
        <w:t xml:space="preserve">    I need a little time to settle down. </w:t>
      </w:r>
    </w:p>
    <w:p>
      <w:r>
        <w:t xml:space="preserve">7. Ils sont allés s'asseoir sur les chaises. </w:t>
      </w:r>
    </w:p>
    <w:p>
      <w:r>
        <w:t xml:space="preserve">    They went and sat on the chairs. </w:t>
      </w:r>
    </w:p>
    <w:p>
      <w:r>
        <w:t>8. Le chien s’est assis à côté de moi.</w:t>
      </w:r>
    </w:p>
    <w:p>
      <w:r>
        <w:t xml:space="preserve">    The dog sat next to me.</w:t>
      </w:r>
    </w:p>
    <w:p>
      <w:r>
        <w:t>9. Je ne peux pas me  s'asseoir sans mon fauteuil.</w:t>
      </w:r>
    </w:p>
    <w:p>
      <w:r>
        <w:t xml:space="preserve">    I can't sit without my chair.</w:t>
      </w:r>
    </w:p>
    <w:p>
      <w:r>
        <w:t xml:space="preserve">10. Avant de partir, elle s’est assise et a vérifié les documents. </w:t>
      </w:r>
    </w:p>
    <w:p>
      <w:r>
        <w:t xml:space="preserve">   Before leaving, she sat down and checked the documents.</w:t>
      </w:r>
    </w:p>
    <w:p/>
    <w:p>
      <w:r>
        <w:rPr>
          <w:b/>
        </w:rPr>
        <w:t>Word: apprendre | Meaning: to learn</w:t>
      </w:r>
    </w:p>
    <w:p/>
    <w:p>
      <w:r>
        <w:t>1. Je m'apprend à jouer de la guitare.</w:t>
      </w:r>
    </w:p>
    <w:p>
      <w:r>
        <w:t xml:space="preserve">   I am learning to play guitar.</w:t>
      </w:r>
    </w:p>
    <w:p>
      <w:r>
        <w:t xml:space="preserve">2. Elle apprend le vocabulaire pour son examen. </w:t>
      </w:r>
    </w:p>
    <w:p>
      <w:r>
        <w:t xml:space="preserve">    She is learning vocabulary for her exam. </w:t>
      </w:r>
    </w:p>
    <w:p>
      <w:r>
        <w:t xml:space="preserve">3. Nous apprenons les nouveaux concepts en classe.  </w:t>
      </w:r>
    </w:p>
    <w:p>
      <w:r>
        <w:t xml:space="preserve">    We learn new concepts in class.</w:t>
      </w:r>
    </w:p>
    <w:p>
      <w:r>
        <w:t xml:space="preserve">4. Tu dois apprendre à parler de façon claire et concise. </w:t>
      </w:r>
    </w:p>
    <w:p>
      <w:r>
        <w:t xml:space="preserve">   You need to learn how to speak clearly and concisely.</w:t>
      </w:r>
    </w:p>
    <w:p>
      <w:r>
        <w:t xml:space="preserve">5. Mon frère apprend la langue anglaise à l'école. </w:t>
      </w:r>
    </w:p>
    <w:p>
      <w:r>
        <w:t xml:space="preserve">   My brother is learning English at school.</w:t>
      </w:r>
    </w:p>
    <w:p>
      <w:r>
        <w:t xml:space="preserve">6. J’apprends à utiliser un nouveau logiciel. </w:t>
      </w:r>
    </w:p>
    <w:p>
      <w:r>
        <w:t xml:space="preserve">    I am learning to use a new software.</w:t>
      </w:r>
    </w:p>
    <w:p>
      <w:r>
        <w:t>7.  Les enfants apprennent à lire et écrire.</w:t>
      </w:r>
    </w:p>
    <w:p>
      <w:r>
        <w:t xml:space="preserve">     Kids are learning to read and write.</w:t>
      </w:r>
    </w:p>
    <w:p>
      <w:r>
        <w:t>8. L'apprentissage de la langue est essentiel pour le succès professionnel.</w:t>
      </w:r>
    </w:p>
    <w:p>
      <w:r>
        <w:t xml:space="preserve">    Learning the language is essential for professional success. </w:t>
      </w:r>
    </w:p>
    <w:p>
      <w:r>
        <w:t>9. Le processus d’apprentissage est long et exigeant.</w:t>
      </w:r>
    </w:p>
    <w:p>
      <w:r>
        <w:t xml:space="preserve">   The learning process is long and demanding.</w:t>
      </w:r>
    </w:p>
    <w:p>
      <w:r>
        <w:t xml:space="preserve">10. Apprendre les langues étrangères peut être enrichissant.  </w:t>
      </w:r>
    </w:p>
    <w:p>
      <w:r>
        <w:t xml:space="preserve">   Learning foreign languages can be enriching.</w:t>
      </w:r>
    </w:p>
    <w:p/>
    <w:p>
      <w:r>
        <w:rPr>
          <w:b/>
        </w:rPr>
        <w:t>Word: maison | Meaning: house</w:t>
      </w:r>
    </w:p>
    <w:p/>
    <w:p>
      <w:r>
        <w:t>1. J'habite dans une petite maison en ville.</w:t>
      </w:r>
    </w:p>
    <w:p>
      <w:r>
        <w:t xml:space="preserve">    I live in a small house in the city.</w:t>
      </w:r>
    </w:p>
    <w:p>
      <w:r>
        <w:t>2. La maison de Pierre est très spacieuse.</w:t>
      </w:r>
    </w:p>
    <w:p>
      <w:r>
        <w:t xml:space="preserve">    Pierre's house is very spacious.</w:t>
      </w:r>
    </w:p>
    <w:p>
      <w:r>
        <w:t xml:space="preserve">3. Nous allons visiter la maison de nos parents ce week-end. </w:t>
      </w:r>
    </w:p>
    <w:p>
      <w:r>
        <w:t xml:space="preserve">    We are going to visit our parents' house this weekend.</w:t>
      </w:r>
    </w:p>
    <w:p>
      <w:r>
        <w:t>4. Elle apprécie beaucoup sa maison avec son jardin.</w:t>
      </w:r>
    </w:p>
    <w:p>
      <w:r>
        <w:t xml:space="preserve">   She likes her house with its garden very much.</w:t>
      </w:r>
    </w:p>
    <w:p>
      <w:r>
        <w:t>5. Le toit de la maison a été réparé récemment.</w:t>
      </w:r>
    </w:p>
    <w:p>
      <w:r>
        <w:t xml:space="preserve">    The roof of the house was repaired recently.</w:t>
      </w:r>
    </w:p>
    <w:p>
      <w:r>
        <w:t xml:space="preserve">6. Le vieux manoir avait une grande maison à l'arrière. </w:t>
      </w:r>
    </w:p>
    <w:p>
      <w:r>
        <w:t xml:space="preserve">    The old manor had a big house at the back.</w:t>
      </w:r>
    </w:p>
    <w:p>
      <w:r>
        <w:t>7. La famille est très heureuse dans sa maison.</w:t>
      </w:r>
    </w:p>
    <w:p>
      <w:r>
        <w:t xml:space="preserve">   The family is very happy in their house.</w:t>
      </w:r>
    </w:p>
    <w:p>
      <w:r>
        <w:t>8. L’histoire de la maison nous apprend beaucoup sur le passé.</w:t>
      </w:r>
    </w:p>
    <w:p>
      <w:r>
        <w:t xml:space="preserve">   The story of the house teaches us a lot about the past.</w:t>
      </w:r>
    </w:p>
    <w:p>
      <w:r>
        <w:t>9. Je préfère passer mon temps à la maison avec mes amis.</w:t>
      </w:r>
    </w:p>
    <w:p>
      <w:r>
        <w:t xml:space="preserve">    I prefer to spend my time at home with my friends. </w:t>
      </w:r>
    </w:p>
    <w:p>
      <w:r>
        <w:t>10. Le gouvernement a proposé de construire une nouvelle maison d'accueil pour les sans-abri.</w:t>
      </w:r>
    </w:p>
    <w:p>
      <w:r>
        <w:t xml:space="preserve">    The government proposed building a new shelter for the homeless.</w:t>
      </w:r>
    </w:p>
    <w:p/>
    <w:p>
      <w:r>
        <w:rPr>
          <w:b/>
        </w:rPr>
        <w:t>Word: arbre | Meaning: tree</w:t>
      </w:r>
    </w:p>
    <w:p/>
    <w:p>
      <w:r>
        <w:t xml:space="preserve">1. J'adore aller dans le jardin et admirer l'arbre majestueux.  </w:t>
      </w:r>
    </w:p>
    <w:p>
      <w:r>
        <w:t xml:space="preserve">   I love going to the garden to admire the majestic tree.</w:t>
      </w:r>
    </w:p>
    <w:p>
      <w:r>
        <w:t xml:space="preserve">2. L'arbre est très vieux, il a des siècles d'histoire. </w:t>
      </w:r>
    </w:p>
    <w:p>
      <w:r>
        <w:t xml:space="preserve">   The tree is very old, it has centuries of history.</w:t>
      </w:r>
    </w:p>
    <w:p>
      <w:r>
        <w:t xml:space="preserve">3. La femme a planté un arbre dans son jardin pour célébrer sa victoire.  </w:t>
      </w:r>
    </w:p>
    <w:p>
      <w:r>
        <w:t xml:space="preserve">   The woman planted an tree in her garden to celebrate her victory.</w:t>
      </w:r>
    </w:p>
    <w:p>
      <w:r>
        <w:t xml:space="preserve">4. L’arbre a été abattu par les soldats pendant la guerre. </w:t>
      </w:r>
    </w:p>
    <w:p>
      <w:r>
        <w:t xml:space="preserve">   The tree was felled by soldiers during the war.</w:t>
      </w:r>
    </w:p>
    <w:p>
      <w:r>
        <w:t xml:space="preserve">5. Le bois de l'arbre est utilisé pour construire une maison. </w:t>
      </w:r>
    </w:p>
    <w:p>
      <w:r>
        <w:t xml:space="preserve">   The wood from the tree is used to build a house.</w:t>
      </w:r>
    </w:p>
    <w:p>
      <w:r>
        <w:t xml:space="preserve">6. Les arbres sont des sources d'énergie renouvelable.  </w:t>
      </w:r>
    </w:p>
    <w:p>
      <w:r>
        <w:t xml:space="preserve">   Trees are renewable sources of energy.</w:t>
      </w:r>
    </w:p>
    <w:p>
      <w:r>
        <w:t xml:space="preserve">7. L’arbre majestueux donne un cachet original à la scène. </w:t>
      </w:r>
    </w:p>
    <w:p>
      <w:r>
        <w:t xml:space="preserve">   The majestic tree gives an original touch to the scene.</w:t>
      </w:r>
    </w:p>
    <w:p>
      <w:r>
        <w:t xml:space="preserve">8. Il est important de protéger l'arbre pour la survie de l'espèce. </w:t>
      </w:r>
    </w:p>
    <w:p>
      <w:r>
        <w:t xml:space="preserve">   It is important to protect trees for the survival of the species.</w:t>
      </w:r>
    </w:p>
    <w:p>
      <w:r>
        <w:t xml:space="preserve">9. L’arbre représente la force et la longévité.  </w:t>
      </w:r>
    </w:p>
    <w:p>
      <w:r>
        <w:t xml:space="preserve">   The tree represents strength and longevity. </w:t>
      </w:r>
    </w:p>
    <w:p>
      <w:r>
        <w:t xml:space="preserve">10. Les enfants ont joué dans les arbres pendant toute la journée. </w:t>
      </w:r>
    </w:p>
    <w:p>
      <w:r>
        <w:t xml:space="preserve">   The children played in the trees all day.</w:t>
      </w:r>
    </w:p>
    <w:p/>
    <w:p>
      <w:r>
        <w:rPr>
          <w:b/>
        </w:rPr>
        <w:t>Word: fleur | Meaning: flower</w:t>
      </w:r>
    </w:p>
    <w:p/>
    <w:p>
      <w:r>
        <w:t>1. La fleur de lys est symbole du pays.</w:t>
      </w:r>
    </w:p>
    <w:p>
      <w:r>
        <w:t xml:space="preserve">    The lily flower is a symbol of the country.</w:t>
      </w:r>
    </w:p>
    <w:p>
      <w:r>
        <w:t>2. Les fleurs sauvages sont magnifiques.</w:t>
      </w:r>
    </w:p>
    <w:p>
      <w:r>
        <w:t xml:space="preserve">    Wild flowers are beautiful.</w:t>
      </w:r>
    </w:p>
    <w:p>
      <w:r>
        <w:t xml:space="preserve">3. J'adore les roses, elles sont très belles. </w:t>
      </w:r>
    </w:p>
    <w:p>
      <w:r>
        <w:t xml:space="preserve">    I love roses, they are very pretty. </w:t>
      </w:r>
    </w:p>
    <w:p>
      <w:r>
        <w:t xml:space="preserve">4. Je veux acheter une fleur pour ma mère. </w:t>
      </w:r>
    </w:p>
    <w:p>
      <w:r>
        <w:t xml:space="preserve">    I want to buy a flower for my mother.</w:t>
      </w:r>
    </w:p>
    <w:p>
      <w:r>
        <w:t xml:space="preserve">5. Le bouquet de fleurs était magnifique! </w:t>
      </w:r>
    </w:p>
    <w:p>
      <w:r>
        <w:t xml:space="preserve">   The flower bouquet was beautiful!</w:t>
      </w:r>
    </w:p>
    <w:p>
      <w:r>
        <w:t>6.  La fleur était rouge et élégante.</w:t>
      </w:r>
    </w:p>
    <w:p>
      <w:r>
        <w:t xml:space="preserve">   The flower was red and elegant. </w:t>
      </w:r>
    </w:p>
    <w:p>
      <w:r>
        <w:t>7.  J'ai besoin d'une fleur pour décorer mon appartement.</w:t>
      </w:r>
    </w:p>
    <w:p>
      <w:r>
        <w:t xml:space="preserve">    I need a flower to decorate my apartment. </w:t>
      </w:r>
    </w:p>
    <w:p>
      <w:r>
        <w:t>8.  Il y a de nombreuses fleurs dans le jardin.</w:t>
      </w:r>
    </w:p>
    <w:p>
      <w:r>
        <w:t xml:space="preserve">    There are many flowers in the garden. </w:t>
      </w:r>
    </w:p>
    <w:p>
      <w:r>
        <w:t>9.  La fleur que je viens de trouver est rare.</w:t>
      </w:r>
    </w:p>
    <w:p>
      <w:r>
        <w:t xml:space="preserve">    The flower I just found is rare. </w:t>
      </w:r>
    </w:p>
    <w:p>
      <w:r>
        <w:t>10. J'ai besoin d'un peu d'inspiration pour la fleur!</w:t>
      </w:r>
    </w:p>
    <w:p>
      <w:r>
        <w:t xml:space="preserve">   I need a little inspiration for the flower!</w:t>
      </w:r>
    </w:p>
    <w:p/>
    <w:p>
      <w:r>
        <w:rPr>
          <w:b/>
        </w:rPr>
        <w:t>Word: chat | Meaning: cat</w:t>
      </w:r>
    </w:p>
    <w:p/>
    <w:p>
      <w:r>
        <w:t>1. J'adore les chats, ils sont si doux et attachés.</w:t>
      </w:r>
    </w:p>
    <w:p>
      <w:r>
        <w:t xml:space="preserve">    I love cats, they are so sweet and attached.</w:t>
      </w:r>
    </w:p>
    <w:p>
      <w:r>
        <w:t>2. Le chat est dans la pièce, il fait un bruit étrange.</w:t>
      </w:r>
    </w:p>
    <w:p>
      <w:r>
        <w:t xml:space="preserve">    The cat is in the room, it makes a strange noise. </w:t>
      </w:r>
    </w:p>
    <w:p>
      <w:r>
        <w:t>3. Nous sommes allées acheter du poisson pour notre chat.</w:t>
      </w:r>
    </w:p>
    <w:p>
      <w:r>
        <w:t xml:space="preserve">   We went to buy some fish for our cat.</w:t>
      </w:r>
    </w:p>
    <w:p>
      <w:r>
        <w:t>4. La chatte est si indépendante que nous ne lui parvenons pas à dire quoi faire.</w:t>
      </w:r>
    </w:p>
    <w:p>
      <w:r>
        <w:t xml:space="preserve">  The cat is so independent that we can't get it to do anything. </w:t>
      </w:r>
    </w:p>
    <w:p>
      <w:r>
        <w:t xml:space="preserve">5. Il a toujours eu un chat noir, et il adore l'animal. </w:t>
      </w:r>
    </w:p>
    <w:p>
      <w:r>
        <w:t xml:space="preserve">   He has always had a black cat and he loves the animal. </w:t>
      </w:r>
    </w:p>
    <w:p>
      <w:r>
        <w:t xml:space="preserve">6. L'oiseau chante à la fenêtre, mais le chat dort sur la table. </w:t>
      </w:r>
    </w:p>
    <w:p>
      <w:r>
        <w:t xml:space="preserve">   The bird sings at the window, but the cat is sleeping on the table.</w:t>
      </w:r>
    </w:p>
    <w:p>
      <w:r>
        <w:t>7. Le chat est assis sur le canapé et regarde les oiseaux dans le jardin.</w:t>
      </w:r>
    </w:p>
    <w:p>
      <w:r>
        <w:t xml:space="preserve">  The cat is sitting on the sofa and looks at the birds in the garden. </w:t>
      </w:r>
    </w:p>
    <w:p>
      <w:r>
        <w:t>8. Il me dit que le chat est fatigué après la promenade en ville.</w:t>
      </w:r>
    </w:p>
    <w:p>
      <w:r>
        <w:t xml:space="preserve">    He tells me that the cat was tired after going for a walk in the city. </w:t>
      </w:r>
    </w:p>
    <w:p>
      <w:r>
        <w:t xml:space="preserve">9. L'homme se plaint que son chat a mangé ses chaussures. </w:t>
      </w:r>
    </w:p>
    <w:p>
      <w:r>
        <w:t xml:space="preserve">    The man complains that his cat ate his shoes.</w:t>
      </w:r>
    </w:p>
    <w:p>
      <w:r>
        <w:t>10.  Le chat est le plus mignon de tous les animaux, il faut l'aimer !</w:t>
      </w:r>
    </w:p>
    <w:p>
      <w:r>
        <w:t xml:space="preserve">   The cat is the cutest of all animals, we must love it!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Good morning, how are you today?</w:t>
      </w:r>
    </w:p>
    <w:p>
      <w:r>
        <w:t>2. Bonjour à tous ! Que de belles choses en ce moment.</w:t>
      </w:r>
    </w:p>
    <w:p>
      <w:r>
        <w:t xml:space="preserve">  Hello everyone! How beautiful things are right now.</w:t>
      </w:r>
    </w:p>
    <w:p>
      <w:r>
        <w:t xml:space="preserve">3. Bonjour, je me présente. Je suis nouveau ici. </w:t>
      </w:r>
    </w:p>
    <w:p>
      <w:r>
        <w:t xml:space="preserve">   Good day, I am introducing myself. I'm new here.</w:t>
      </w:r>
    </w:p>
    <w:p>
      <w:r>
        <w:t>4. Bonjour Madame/Monsieur, est-ce que vous avez des questions ?</w:t>
      </w:r>
    </w:p>
    <w:p>
      <w:r>
        <w:t xml:space="preserve">  Good afternoon/good evening, do you have any questions?</w:t>
      </w:r>
    </w:p>
    <w:p>
      <w:r>
        <w:t>5. Bonjour la famille ! Il est temps de manger.</w:t>
      </w:r>
    </w:p>
    <w:p>
      <w:r>
        <w:t xml:space="preserve">  Hello everyone! It's time to eat. </w:t>
      </w:r>
    </w:p>
    <w:p>
      <w:r>
        <w:t>6. J'ai besoin d'aide pour comprendre ce texte. Bonjour.</w:t>
      </w:r>
    </w:p>
    <w:p>
      <w:r>
        <w:t xml:space="preserve">   I need help to understand this text. Hello.</w:t>
      </w:r>
    </w:p>
    <w:p>
      <w:r>
        <w:t>7. Bonjour à tous, j'apprends le français maintenant.</w:t>
      </w:r>
    </w:p>
    <w:p>
      <w:r>
        <w:t xml:space="preserve">    Good day everyone, I'm learning French now.</w:t>
      </w:r>
    </w:p>
    <w:p>
      <w:r>
        <w:t xml:space="preserve">8. Bonjour!  Est-ce que vous pouvez m'aider avec mon projet ? </w:t>
      </w:r>
    </w:p>
    <w:p>
      <w:r>
        <w:t xml:space="preserve">     Hello! Can you please help me with my project?</w:t>
      </w:r>
    </w:p>
    <w:p>
      <w:r>
        <w:t>9.  Je suis très content de vous rencontrer, bonjour.</w:t>
      </w:r>
    </w:p>
    <w:p>
      <w:r>
        <w:t xml:space="preserve">   I am very happy to meet you, hello.</w:t>
      </w:r>
    </w:p>
    <w:p>
      <w:r>
        <w:t>10. Bonjour !  Que voulez-vous faire aujourd'hui ?</w:t>
      </w:r>
    </w:p>
    <w:p>
      <w:r>
        <w:t xml:space="preserve">    Hello! What do you want to do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