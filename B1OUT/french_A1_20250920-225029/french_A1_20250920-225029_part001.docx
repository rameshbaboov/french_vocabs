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drapeau est rouge.</w:t>
      </w:r>
    </w:p>
    <w:p>
      <w:r>
        <w:t>The flag is red.</w:t>
      </w:r>
    </w:p>
    <w:p>
      <w:r>
        <w:t>3.  Il a un chapeau rouge.</w:t>
      </w:r>
    </w:p>
    <w:p>
      <w:r>
        <w:t>He has a red hat.</w:t>
      </w:r>
    </w:p>
    <w:p>
      <w:r>
        <w:t>4.  J’aime les vêtements rouges.</w:t>
      </w:r>
    </w:p>
    <w:p>
      <w:r>
        <w:t xml:space="preserve">I like red clothes. </w:t>
      </w:r>
    </w:p>
    <w:p>
      <w:r>
        <w:t>5.  La tomate est rouge.</w:t>
      </w:r>
    </w:p>
    <w:p>
      <w:r>
        <w:t>The tomato is red.</w:t>
      </w:r>
    </w:p>
    <w:p>
      <w:r>
        <w:t>6.  Le soleil est rouge.</w:t>
      </w:r>
    </w:p>
    <w:p>
      <w:r>
        <w:t>The sun is red.</w:t>
      </w:r>
    </w:p>
    <w:p>
      <w:r>
        <w:t xml:space="preserve">7.   Il y a des fleurs rouges dans le jardin. </w:t>
      </w:r>
    </w:p>
    <w:p>
      <w:r>
        <w:t>There are red flowers in the garden.</w:t>
      </w:r>
    </w:p>
    <w:p>
      <w:r>
        <w:t>8.  Elle parle français avec un accent rouge.</w:t>
      </w:r>
    </w:p>
    <w:p>
      <w:r>
        <w:t>She speaks French with a red accent.</w:t>
      </w:r>
    </w:p>
    <w:p>
      <w:r>
        <w:t>9.  La montagne était rouge à l’horizon.</w:t>
      </w:r>
    </w:p>
    <w:p>
      <w:r>
        <w:t>The mountain was red on the horizon.</w:t>
      </w:r>
    </w:p>
    <w:p>
      <w:r>
        <w:t xml:space="preserve">10. L’eau de la source est rouge car elle contient des algues. </w:t>
      </w:r>
    </w:p>
    <w:p>
      <w:r>
        <w:t>The water from the spring is red because it contains algae.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d'avoir partagé vos connaissances.</w:t>
      </w:r>
    </w:p>
    <w:p>
      <w:r>
        <w:t xml:space="preserve">  Thanks for sharing your knowledge.</w:t>
      </w:r>
    </w:p>
    <w:p>
      <w:r>
        <w:t>3. Merci beaucoup pour ce magnifique gâteau!</w:t>
      </w:r>
    </w:p>
    <w:p>
      <w:r>
        <w:t xml:space="preserve">  Thank you very much for this beautiful cake! </w:t>
      </w:r>
    </w:p>
    <w:p>
      <w:r>
        <w:t xml:space="preserve">4. Merci de me l'expliquer. </w:t>
      </w:r>
    </w:p>
    <w:p>
      <w:r>
        <w:t xml:space="preserve">  Thank you for explaining it to me.</w:t>
      </w:r>
    </w:p>
    <w:p>
      <w:r>
        <w:t>5. Je suis reconnaissant pour votre soutien.</w:t>
      </w:r>
    </w:p>
    <w:p>
      <w:r>
        <w:t xml:space="preserve">   I am grateful for your support.</w:t>
      </w:r>
    </w:p>
    <w:p>
      <w:r>
        <w:t>6. Merci d'avoir pensé à moi.</w:t>
      </w:r>
    </w:p>
    <w:p>
      <w:r>
        <w:t xml:space="preserve">   Thanks for thinking of me.</w:t>
      </w:r>
    </w:p>
    <w:p>
      <w:r>
        <w:t xml:space="preserve">7. Merci de m’aider avec la traduction. </w:t>
      </w:r>
    </w:p>
    <w:p>
      <w:r>
        <w:t xml:space="preserve">   Thank you for helping me with the translation.</w:t>
      </w:r>
    </w:p>
    <w:p>
      <w:r>
        <w:t xml:space="preserve">8.  Merci beaucoup pour votre gentillesse! </w:t>
      </w:r>
    </w:p>
    <w:p>
      <w:r>
        <w:t xml:space="preserve">   Thank you so much for your kindness!</w:t>
      </w:r>
    </w:p>
    <w:p>
      <w:r>
        <w:t xml:space="preserve">9. Je vous remercie d'avoir accepté ma proposition. </w:t>
      </w:r>
    </w:p>
    <w:p>
      <w:r>
        <w:t xml:space="preserve">   Thank you for accepting my proposal.</w:t>
      </w:r>
    </w:p>
    <w:p>
      <w:r>
        <w:t xml:space="preserve">10. Merci de ne pas oublier les choses importantes. </w:t>
      </w:r>
    </w:p>
    <w:p>
      <w:r>
        <w:t xml:space="preserve">    Thanks for not forgetting the important things.</w:t>
      </w:r>
    </w:p>
    <w:p/>
    <w:p>
      <w:r>
        <w:rPr>
          <w:b/>
        </w:rPr>
        <w:t>Word: Belle | Meaning: Pretty</w:t>
      </w:r>
    </w:p>
    <w:p/>
    <w:p>
      <w:r>
        <w:t xml:space="preserve">1. Elle a une belle robe pour la fête.  </w:t>
      </w:r>
    </w:p>
    <w:p>
      <w:r>
        <w:t xml:space="preserve">     She has a beautiful dress for the party.</w:t>
      </w:r>
    </w:p>
    <w:p>
      <w:r>
        <w:t xml:space="preserve">2. Le film était belle et bien réalisé.  </w:t>
      </w:r>
    </w:p>
    <w:p>
      <w:r>
        <w:t xml:space="preserve">     The film was well made and beautiful.</w:t>
      </w:r>
    </w:p>
    <w:p>
      <w:r>
        <w:t xml:space="preserve">3. La maison est belle et spacieuse. </w:t>
      </w:r>
    </w:p>
    <w:p>
      <w:r>
        <w:t xml:space="preserve">     The house is beautiful and spacious. </w:t>
      </w:r>
    </w:p>
    <w:p>
      <w:r>
        <w:t xml:space="preserve">4. Il est belle journée aujourd'hui. </w:t>
      </w:r>
    </w:p>
    <w:p>
      <w:r>
        <w:t xml:space="preserve">     It is a beautiful day today.</w:t>
      </w:r>
    </w:p>
    <w:p>
      <w:r>
        <w:t xml:space="preserve">5. J'ai un beau chien, mais il est très indépendant.  </w:t>
      </w:r>
    </w:p>
    <w:p>
      <w:r>
        <w:t xml:space="preserve">     I have a handsome dog, but he is very independent.</w:t>
      </w:r>
    </w:p>
    <w:p>
      <w:r>
        <w:t xml:space="preserve">6. La nature est belle et calme. </w:t>
      </w:r>
    </w:p>
    <w:p>
      <w:r>
        <w:t xml:space="preserve">     Nature is beautiful and calm.</w:t>
      </w:r>
    </w:p>
    <w:p>
      <w:r>
        <w:t xml:space="preserve">7. Le concert était belle et agréable.   </w:t>
      </w:r>
    </w:p>
    <w:p>
      <w:r>
        <w:t xml:space="preserve">     The concert was beautiful and pleasant.</w:t>
      </w:r>
    </w:p>
    <w:p>
      <w:r>
        <w:t xml:space="preserve">8. Elle a une belle voix pour chanter.  </w:t>
      </w:r>
    </w:p>
    <w:p>
      <w:r>
        <w:t xml:space="preserve">     She has a beautiful voice to sing.</w:t>
      </w:r>
    </w:p>
    <w:p>
      <w:r>
        <w:t>9. Tu es belle aujourd'hui!</w:t>
      </w:r>
    </w:p>
    <w:p>
      <w:r>
        <w:t xml:space="preserve">     You are beautiful today! </w:t>
      </w:r>
    </w:p>
    <w:p>
      <w:r>
        <w:t>10.  Le gâteau est très belle et délicieuse.</w:t>
      </w:r>
    </w:p>
    <w:p>
      <w:r>
        <w:t xml:space="preserve">      The cake is very beautiful and delicious.</w:t>
      </w:r>
    </w:p>
    <w:p/>
    <w:p>
      <w:r>
        <w:rPr>
          <w:b/>
        </w:rPr>
        <w:t>Word: Grand | Meaning: Large, important, impressive</w:t>
      </w:r>
    </w:p>
    <w:p/>
    <w:p>
      <w:r>
        <w:t>1. Le livre est grand et lourd.</w:t>
      </w:r>
    </w:p>
    <w:p>
      <w:r>
        <w:t xml:space="preserve">  The book is large and heavy.</w:t>
      </w:r>
    </w:p>
    <w:p>
      <w:r>
        <w:t>2. La ville est grande avec une population importante.</w:t>
      </w:r>
    </w:p>
    <w:p>
      <w:r>
        <w:t xml:space="preserve">  The city is big with a significant population. </w:t>
      </w:r>
    </w:p>
    <w:p>
      <w:r>
        <w:t>3. J'ai un grand frère.</w:t>
      </w:r>
    </w:p>
    <w:p>
      <w:r>
        <w:t xml:space="preserve">  I have a big brother. </w:t>
      </w:r>
    </w:p>
    <w:p>
      <w:r>
        <w:t>4. Cette maison est grande et spacieuse.</w:t>
      </w:r>
    </w:p>
    <w:p>
      <w:r>
        <w:t xml:space="preserve">   This house is large and spacious.</w:t>
      </w:r>
    </w:p>
    <w:p>
      <w:r>
        <w:t>5. Le musée présente des œuvres d’art grandioses.</w:t>
      </w:r>
    </w:p>
    <w:p>
      <w:r>
        <w:t xml:space="preserve">   The museum showcases monumental artworks.</w:t>
      </w:r>
    </w:p>
    <w:p>
      <w:r>
        <w:t>6. Nous avons une grande famille.</w:t>
      </w:r>
    </w:p>
    <w:p>
      <w:r>
        <w:t xml:space="preserve">   We have a large family.</w:t>
      </w:r>
    </w:p>
    <w:p>
      <w:r>
        <w:t>7. La cuisine est grande, avec un comptoir et des tables de cuisson.</w:t>
      </w:r>
    </w:p>
    <w:p>
      <w:r>
        <w:t xml:space="preserve">  The kitchen is large, with a counter and cooking tables. </w:t>
      </w:r>
    </w:p>
    <w:p>
      <w:r>
        <w:t>8. Je voudrais un grand gâteau pour la fête d'anniversaire.</w:t>
      </w:r>
    </w:p>
    <w:p>
      <w:r>
        <w:t xml:space="preserve">  I would like a large cake for my birthday party. </w:t>
      </w:r>
    </w:p>
    <w:p>
      <w:r>
        <w:t>9. Il a une grande voiture rouge.</w:t>
      </w:r>
    </w:p>
    <w:p>
      <w:r>
        <w:t xml:space="preserve">   He has a large red car. </w:t>
      </w:r>
    </w:p>
    <w:p>
      <w:r>
        <w:t>10. La route est longue, mais le paysage est magnifique.</w:t>
      </w:r>
    </w:p>
    <w:p>
      <w:r>
        <w:t xml:space="preserve">   The road is long, but the landscape is magnificent.</w:t>
      </w:r>
    </w:p>
    <w:p/>
    <w:p>
      <w:r>
        <w:rPr>
          <w:b/>
        </w:rPr>
        <w:t>Word: Aide | Meaning: Help</w:t>
      </w:r>
    </w:p>
    <w:p/>
    <w:p>
      <w:r>
        <w:t>1. J'ai besoin d'aide pour faire les courses.</w:t>
      </w:r>
    </w:p>
    <w:p>
      <w:r>
        <w:t xml:space="preserve">   I need help with doing the grocery shopping.</w:t>
      </w:r>
    </w:p>
    <w:p>
      <w:r>
        <w:t>2. L'équipe d'assistance est là pour vous aider.</w:t>
      </w:r>
    </w:p>
    <w:p>
      <w:r>
        <w:t xml:space="preserve">   The assistance team is here to help you.</w:t>
      </w:r>
    </w:p>
    <w:p>
      <w:r>
        <w:t>3. Elle m'a aidé à résoudre un problème technique.</w:t>
      </w:r>
    </w:p>
    <w:p>
      <w:r>
        <w:t xml:space="preserve">   She helped me solve a technical problem.</w:t>
      </w:r>
    </w:p>
    <w:p>
      <w:r>
        <w:t>4. J'ai besoin d'aide pour mon projet de recherche.</w:t>
      </w:r>
    </w:p>
    <w:p>
      <w:r>
        <w:t xml:space="preserve">   I need help with my research project.</w:t>
      </w:r>
    </w:p>
    <w:p>
      <w:r>
        <w:t>5. Le personnel de l'accueil peut vous aider avec les informations.</w:t>
      </w:r>
    </w:p>
    <w:p>
      <w:r>
        <w:t xml:space="preserve">   The reception staff can assist you with information.</w:t>
      </w:r>
    </w:p>
    <w:p>
      <w:r>
        <w:t xml:space="preserve">6. Les bénévoles ont aidé les personnes démunies. </w:t>
      </w:r>
    </w:p>
    <w:p>
      <w:r>
        <w:t xml:space="preserve">   Volunteers helped the homeless people.</w:t>
      </w:r>
    </w:p>
    <w:p>
      <w:r>
        <w:t>7. L'aide à la création d'un projet est indispensable.</w:t>
      </w:r>
    </w:p>
    <w:p>
      <w:r>
        <w:t xml:space="preserve">   Help with project creation is essential.</w:t>
      </w:r>
    </w:p>
    <w:p>
      <w:r>
        <w:t xml:space="preserve">8. Un médecin a prodigué de l’aide aux patients. </w:t>
      </w:r>
    </w:p>
    <w:p>
      <w:r>
        <w:t xml:space="preserve">   A doctor provided help to the patients.</w:t>
      </w:r>
    </w:p>
    <w:p>
      <w:r>
        <w:t>9. Le service client est là pour vous aider avec votre demande.</w:t>
      </w:r>
    </w:p>
    <w:p>
      <w:r>
        <w:t xml:space="preserve">   The customer service department is here to assist you with your request.</w:t>
      </w:r>
    </w:p>
    <w:p>
      <w:r>
        <w:t>10. L'aide financière est indispensable pour les personnes en difficulté.</w:t>
      </w:r>
    </w:p>
    <w:p>
      <w:r>
        <w:t xml:space="preserve">    Financial aid is essential for people in need.</w:t>
      </w:r>
    </w:p>
    <w:p/>
    <w:p>
      <w:r>
        <w:rPr>
          <w:b/>
        </w:rPr>
        <w:t>Word: Oui | Meaning: Yes</w:t>
      </w:r>
    </w:p>
    <w:p/>
    <w:p>
      <w:r>
        <w:t>1. Je suis d'accord avec toi, oui.</w:t>
      </w:r>
    </w:p>
    <w:p>
      <w:r>
        <w:t xml:space="preserve">  Yes, I agree with you.</w:t>
      </w:r>
    </w:p>
    <w:p>
      <w:r>
        <w:t>2. Oui, j'aime beaucoup la cuisine française.</w:t>
      </w:r>
    </w:p>
    <w:p>
      <w:r>
        <w:t xml:space="preserve">  Yes, I like French cuisine very much.</w:t>
      </w:r>
    </w:p>
    <w:p>
      <w:r>
        <w:t xml:space="preserve">3. Est-ce que tu peux m'aider ? Oui. </w:t>
      </w:r>
    </w:p>
    <w:p>
      <w:r>
        <w:t xml:space="preserve">  Can you help me? Yes. </w:t>
      </w:r>
    </w:p>
    <w:p>
      <w:r>
        <w:t xml:space="preserve">4. Je vais aller au cinéma, oui. </w:t>
      </w:r>
    </w:p>
    <w:p>
      <w:r>
        <w:t xml:space="preserve">  I am going to the cinema, yes.</w:t>
      </w:r>
    </w:p>
    <w:p>
      <w:r>
        <w:t>5. Tu veux une bière ou un café, oui ?</w:t>
      </w:r>
    </w:p>
    <w:p>
      <w:r>
        <w:t xml:space="preserve">  Do you want a beer or a coffee, yes?</w:t>
      </w:r>
    </w:p>
    <w:p>
      <w:r>
        <w:t>6. Oui, je comprends mieux la conversation maintenant.</w:t>
      </w:r>
    </w:p>
    <w:p>
      <w:r>
        <w:t xml:space="preserve">  Yes, I understand the conversation better now. </w:t>
      </w:r>
    </w:p>
    <w:p>
      <w:r>
        <w:t xml:space="preserve">7. Je suis fatigué, mais oui, je voudrais manger. </w:t>
      </w:r>
    </w:p>
    <w:p>
      <w:r>
        <w:t xml:space="preserve">  I am tired but yes, I would like to eat. </w:t>
      </w:r>
    </w:p>
    <w:p>
      <w:r>
        <w:t xml:space="preserve">8. Vous avez raison, oui. </w:t>
      </w:r>
    </w:p>
    <w:p>
      <w:r>
        <w:t xml:space="preserve">  You're right, yes. </w:t>
      </w:r>
    </w:p>
    <w:p>
      <w:r>
        <w:t>9. Oui, c'est une belle journée!</w:t>
      </w:r>
    </w:p>
    <w:p>
      <w:r>
        <w:t xml:space="preserve">   Yes, it's a beautiful day!</w:t>
      </w:r>
    </w:p>
    <w:p>
      <w:r>
        <w:t>10. Je peux venir, oui.</w:t>
      </w:r>
    </w:p>
    <w:p>
      <w:r>
        <w:t xml:space="preserve">  Yes, I can come.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Il a les yeux noirs.</w:t>
      </w:r>
    </w:p>
    <w:p>
      <w:r>
        <w:t>He has black eyes.</w:t>
      </w:r>
    </w:p>
    <w:p>
      <w:r>
        <w:t>3. Le chien est noir et blanc.</w:t>
      </w:r>
    </w:p>
    <w:p>
      <w:r>
        <w:t>The dog is black and white.</w:t>
      </w:r>
    </w:p>
    <w:p>
      <w:r>
        <w:t>4. La nuit est noire.</w:t>
      </w:r>
    </w:p>
    <w:p>
      <w:r>
        <w:t>Night is dark.</w:t>
      </w:r>
    </w:p>
    <w:p>
      <w:r>
        <w:t>5. Les vêtements noirs sont très élégants.</w:t>
      </w:r>
    </w:p>
    <w:p>
      <w:r>
        <w:t>Black clothes are very elegant.</w:t>
      </w:r>
    </w:p>
    <w:p>
      <w:r>
        <w:t xml:space="preserve">6.  L'encre noire est parfaite pour l'écriture. </w:t>
      </w:r>
    </w:p>
    <w:p>
      <w:r>
        <w:t>Black ink is perfect for writing.</w:t>
      </w:r>
    </w:p>
    <w:p>
      <w:r>
        <w:t>7. On a besoin d’un noir plus sombre.</w:t>
      </w:r>
    </w:p>
    <w:p>
      <w:r>
        <w:t>We need a darker black.</w:t>
      </w:r>
    </w:p>
    <w:p>
      <w:r>
        <w:t>8. Le gâteau était noir et délicieux.</w:t>
      </w:r>
    </w:p>
    <w:p>
      <w:r>
        <w:t>The cake was black and delicious.</w:t>
      </w:r>
    </w:p>
    <w:p>
      <w:r>
        <w:t>9. Il ne peut pas voir la couleur noire.</w:t>
      </w:r>
    </w:p>
    <w:p>
      <w:r>
        <w:t xml:space="preserve">He cannot see black color. </w:t>
      </w:r>
    </w:p>
    <w:p>
      <w:r>
        <w:t xml:space="preserve">10. La ville est grise, mais le soleil est noir. </w:t>
      </w:r>
    </w:p>
    <w:p>
      <w:r>
        <w:t>The city is grey but the sun is black.</w:t>
      </w:r>
    </w:p>
    <w:p/>
    <w:p>
      <w:r>
        <w:rPr>
          <w:b/>
        </w:rPr>
        <w:t>Word: Petit | Meaning: Small</w:t>
      </w:r>
    </w:p>
    <w:p/>
    <w:p>
      <w:r>
        <w:t>1. Il est petit, mais il joue très bien.</w:t>
      </w:r>
    </w:p>
    <w:p>
      <w:r>
        <w:t xml:space="preserve">   He is small, but he plays very well.</w:t>
      </w:r>
    </w:p>
    <w:p>
      <w:r>
        <w:t>2. La petite fille a besoin d'une veste plus grande.</w:t>
      </w:r>
    </w:p>
    <w:p>
      <w:r>
        <w:t xml:space="preserve">   The little girl needs a larger coat. </w:t>
      </w:r>
    </w:p>
    <w:p>
      <w:r>
        <w:t>3.  La maison est petit, mais confortable.</w:t>
      </w:r>
    </w:p>
    <w:p>
      <w:r>
        <w:t xml:space="preserve">   The house is small, but comfortable. </w:t>
      </w:r>
    </w:p>
    <w:p>
      <w:r>
        <w:t>4. Le petit chien est toujours joyeux.</w:t>
      </w:r>
    </w:p>
    <w:p>
      <w:r>
        <w:t xml:space="preserve">   The little dog is always cheerful.</w:t>
      </w:r>
    </w:p>
    <w:p>
      <w:r>
        <w:t>5. J’ai un petit ami qui me fait rire beaucoup.</w:t>
      </w:r>
    </w:p>
    <w:p>
      <w:r>
        <w:t xml:space="preserve">   I have a small boyfriend who makes me laugh a lot.</w:t>
      </w:r>
    </w:p>
    <w:p>
      <w:r>
        <w:t>6.  Il a préparé un petit dessert pour moi.</w:t>
      </w:r>
    </w:p>
    <w:p>
      <w:r>
        <w:t xml:space="preserve">   He made a small dessert for me. </w:t>
      </w:r>
    </w:p>
    <w:p>
      <w:r>
        <w:t>7. Ma voiture est petite, mais elle est fiable.</w:t>
      </w:r>
    </w:p>
    <w:p>
      <w:r>
        <w:t xml:space="preserve">   My car is small, but it’s reliable.</w:t>
      </w:r>
    </w:p>
    <w:p>
      <w:r>
        <w:t>8.  Le petit chat se promène dans la maison.</w:t>
      </w:r>
    </w:p>
    <w:p>
      <w:r>
        <w:t xml:space="preserve">   The little cat walks around the house. </w:t>
      </w:r>
    </w:p>
    <w:p>
      <w:r>
        <w:t xml:space="preserve">9.  J'ai besoin de un petit conseil. </w:t>
      </w:r>
    </w:p>
    <w:p>
      <w:r>
        <w:t xml:space="preserve">   I need a little advice.</w:t>
      </w:r>
    </w:p>
    <w:p>
      <w:r>
        <w:t>10.  La petite fleur s'est épanouie en quelques jours.</w:t>
      </w:r>
    </w:p>
    <w:p>
      <w:r>
        <w:t xml:space="preserve">   The small flower blossomed in a few days.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  The bride's dress was white.</w:t>
      </w:r>
    </w:p>
    <w:p>
      <w:r>
        <w:t>2. Le papier est blanc.</w:t>
      </w:r>
    </w:p>
    <w:p>
      <w:r>
        <w:t xml:space="preserve">    The paper is white. </w:t>
      </w:r>
    </w:p>
    <w:p>
      <w:r>
        <w:t>3. J’adore les fleurs blanches.</w:t>
      </w:r>
    </w:p>
    <w:p>
      <w:r>
        <w:t xml:space="preserve">    I love white flowers.</w:t>
      </w:r>
    </w:p>
    <w:p>
      <w:r>
        <w:t xml:space="preserve">4. L’étoile du matin était blanche. </w:t>
      </w:r>
    </w:p>
    <w:p>
      <w:r>
        <w:t xml:space="preserve">   The morning star was white.</w:t>
      </w:r>
    </w:p>
    <w:p>
      <w:r>
        <w:t>5. La neige est blanche et douce.</w:t>
      </w:r>
    </w:p>
    <w:p>
      <w:r>
        <w:t xml:space="preserve">  Snow is white and soft.</w:t>
      </w:r>
    </w:p>
    <w:p>
      <w:r>
        <w:t xml:space="preserve">6. La ville a une architecture blanche. </w:t>
      </w:r>
    </w:p>
    <w:p>
      <w:r>
        <w:t xml:space="preserve">   The city has white architecture.</w:t>
      </w:r>
    </w:p>
    <w:p>
      <w:r>
        <w:t>7. J’ai besoin d’un blanc pour ma chemise.</w:t>
      </w:r>
    </w:p>
    <w:p>
      <w:r>
        <w:t xml:space="preserve">    I need some white for my shirt. </w:t>
      </w:r>
    </w:p>
    <w:p>
      <w:r>
        <w:t>8. Il a fait beaucoup de bruit dans la salle,  il était blanc.</w:t>
      </w:r>
    </w:p>
    <w:p>
      <w:r>
        <w:t xml:space="preserve">    There was a lot of noise in the room, he was white. </w:t>
      </w:r>
    </w:p>
    <w:p>
      <w:r>
        <w:t xml:space="preserve">9. Les enfants jouent avec des jouets blancs. </w:t>
      </w:r>
    </w:p>
    <w:p>
      <w:r>
        <w:t xml:space="preserve">    The children play with white toys. </w:t>
      </w:r>
    </w:p>
    <w:p>
      <w:r>
        <w:t xml:space="preserve">10. Le gâteau était blanc et délicieux. </w:t>
      </w:r>
    </w:p>
    <w:p>
      <w:r>
        <w:t xml:space="preserve">    The cake was white and delicious.</w:t>
      </w:r>
    </w:p>
    <w:p/>
    <w:p>
      <w:r>
        <w:rPr>
          <w:b/>
        </w:rPr>
        <w:t>Word: Maison | Meaning: House</w:t>
      </w:r>
    </w:p>
    <w:p/>
    <w:p>
      <w:r>
        <w:t xml:space="preserve">1.  J'ai besoin d'aller à la maison pour me reposer. </w:t>
      </w:r>
    </w:p>
    <w:p>
      <w:r>
        <w:t xml:space="preserve">    My house is where I need to relax.</w:t>
      </w:r>
    </w:p>
    <w:p>
      <w:r>
        <w:t>2.  Le quartier est très calme, et la maison de Marie semble tranquille aussi.</w:t>
      </w:r>
    </w:p>
    <w:p>
      <w:r>
        <w:t xml:space="preserve">   The neighborhood is very calm, and Marie’s house seems peaceful too.</w:t>
      </w:r>
    </w:p>
    <w:p>
      <w:r>
        <w:t xml:space="preserve">3.  La cuisine de ma maison est plus petite que celle de mes voisins. </w:t>
      </w:r>
    </w:p>
    <w:p>
      <w:r>
        <w:t xml:space="preserve">   My kitchen is smaller than that of my neighbors. </w:t>
      </w:r>
    </w:p>
    <w:p>
      <w:r>
        <w:t>4.  Il y a une grande fenêtre dans la maison et il y a beaucoup de lumière naturelle.</w:t>
      </w:r>
    </w:p>
    <w:p>
      <w:r>
        <w:t xml:space="preserve">   There is a large window in the house and there is plenty of natural light. </w:t>
      </w:r>
    </w:p>
    <w:p>
      <w:r>
        <w:t>5.  J’aime passer du temps à la maison avec ma famille.</w:t>
      </w:r>
    </w:p>
    <w:p>
      <w:r>
        <w:t xml:space="preserve">    I love spending time at home with my family. </w:t>
      </w:r>
    </w:p>
    <w:p>
      <w:r>
        <w:t>6.  Je vais acheter un nouveau canapé pour la maison.</w:t>
      </w:r>
    </w:p>
    <w:p>
      <w:r>
        <w:t xml:space="preserve">    I'm going to buy a new sofa for the house. </w:t>
      </w:r>
    </w:p>
    <w:p>
      <w:r>
        <w:t>7.  Mon frère est parti vivre chez son amie dans une autre maison.</w:t>
      </w:r>
    </w:p>
    <w:p>
      <w:r>
        <w:t xml:space="preserve">   My brother has gone to live with his friend in another house.</w:t>
      </w:r>
    </w:p>
    <w:p>
      <w:r>
        <w:t>8.  La maison de mon père a été construite il y a plusieurs années.</w:t>
      </w:r>
    </w:p>
    <w:p>
      <w:r>
        <w:t xml:space="preserve">    My father’s house was built several years ago. </w:t>
      </w:r>
    </w:p>
    <w:p>
      <w:r>
        <w:t xml:space="preserve">9.  Il est important de garder la maison propre et rangée. </w:t>
      </w:r>
    </w:p>
    <w:p>
      <w:r>
        <w:t xml:space="preserve">    It is important to keep the house clean and tidy.</w:t>
      </w:r>
    </w:p>
    <w:p>
      <w:r>
        <w:t xml:space="preserve">10.  Je suis heureux d'être rentré chez moi après une longue journée de travail.  </w:t>
      </w:r>
    </w:p>
    <w:p>
      <w:r>
        <w:t xml:space="preserve">   I am happy to be back home after a long day at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