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aujourd’hui ?</w:t>
      </w:r>
    </w:p>
    <w:p>
      <w:r>
        <w:t xml:space="preserve">   Hello, how are you today?</w:t>
      </w:r>
    </w:p>
    <w:p>
      <w:r>
        <w:t xml:space="preserve">2. Bonjour à tous !  </w:t>
      </w:r>
    </w:p>
    <w:p>
      <w:r>
        <w:t xml:space="preserve">   Hello everyone! </w:t>
      </w:r>
    </w:p>
    <w:p>
      <w:r>
        <w:t>3. J'ai besoin d'un peu d'aide pour ma dissertation.</w:t>
      </w:r>
    </w:p>
    <w:p>
      <w:r>
        <w:t xml:space="preserve">   I need a little help for my essay.</w:t>
      </w:r>
    </w:p>
    <w:p>
      <w:r>
        <w:t xml:space="preserve">4. Bonjour à la personne qui m'appelle. </w:t>
      </w:r>
    </w:p>
    <w:p>
      <w:r>
        <w:t xml:space="preserve">   Hello to the person who’s calling me. </w:t>
      </w:r>
    </w:p>
    <w:p>
      <w:r>
        <w:t>5.  Bonjour, j'apprends la cuisine française.</w:t>
      </w:r>
    </w:p>
    <w:p>
      <w:r>
        <w:t xml:space="preserve">    Hello, I’m learning French cooking.</w:t>
      </w:r>
    </w:p>
    <w:p>
      <w:r>
        <w:t>6. Bonjour, est-ce que vous avez le temps de parler ?</w:t>
      </w:r>
    </w:p>
    <w:p>
      <w:r>
        <w:t xml:space="preserve">   Hello, do you have time to talk? </w:t>
      </w:r>
    </w:p>
    <w:p>
      <w:r>
        <w:t xml:space="preserve">7. Bonjour Madame/Monsieur, comment ça va ? </w:t>
      </w:r>
    </w:p>
    <w:p>
      <w:r>
        <w:t xml:space="preserve">   Hello Madam/Sir, how are you?</w:t>
      </w:r>
    </w:p>
    <w:p>
      <w:r>
        <w:t>8.  Bonjour, la météo nous attend aujourd'hui.</w:t>
      </w:r>
    </w:p>
    <w:p>
      <w:r>
        <w:t xml:space="preserve">   Hello, the weather is going to be nice today.</w:t>
      </w:r>
    </w:p>
    <w:p>
      <w:r>
        <w:t xml:space="preserve">9.  Bonjour à mon ami de l'université. </w:t>
      </w:r>
    </w:p>
    <w:p>
      <w:r>
        <w:t xml:space="preserve">   Hello to my university friend. </w:t>
      </w:r>
    </w:p>
    <w:p>
      <w:r>
        <w:t xml:space="preserve">10. Bonjour le monde ! </w:t>
      </w:r>
    </w:p>
    <w:p>
      <w:r>
        <w:t xml:space="preserve">    Hello the world!</w:t>
      </w:r>
    </w:p>
    <w:p/>
    <w:p>
      <w:r>
        <w:rPr>
          <w:b/>
        </w:rPr>
        <w:t>Word: Terre | Meaning: Earth</w:t>
      </w:r>
    </w:p>
    <w:p/>
    <w:p>
      <w:r>
        <w:t>1. La Terre est ronde.</w:t>
      </w:r>
    </w:p>
    <w:p>
      <w:r>
        <w:t xml:space="preserve">    The Earth is round.</w:t>
      </w:r>
    </w:p>
    <w:p>
      <w:r>
        <w:t xml:space="preserve">2.  Le climat de la terre est complexe. </w:t>
      </w:r>
    </w:p>
    <w:p>
      <w:r>
        <w:t xml:space="preserve">    Earth's climate is complex. </w:t>
      </w:r>
    </w:p>
    <w:p>
      <w:r>
        <w:t>3. Les habitants de la Terre vivent dans des sociétés diverses.</w:t>
      </w:r>
    </w:p>
    <w:p>
      <w:r>
        <w:t xml:space="preserve">    People who live on Earth live in diverse societies.</w:t>
      </w:r>
    </w:p>
    <w:p>
      <w:r>
        <w:t>4. La pollution de l'air est un problème important pour la Terre.</w:t>
      </w:r>
    </w:p>
    <w:p>
      <w:r>
        <w:t xml:space="preserve">    Air pollution is an important problem for the Earth. </w:t>
      </w:r>
    </w:p>
    <w:p>
      <w:r>
        <w:t>5.  Les scientifiques étudient la Terre depuis longtemps.</w:t>
      </w:r>
    </w:p>
    <w:p>
      <w:r>
        <w:t xml:space="preserve">   Scientists study the Earth for a long time. </w:t>
      </w:r>
    </w:p>
    <w:p>
      <w:r>
        <w:t>6.  La terre est le seul monde connu avec des conditions favorables à la vie.</w:t>
      </w:r>
    </w:p>
    <w:p>
      <w:r>
        <w:t xml:space="preserve">   Earth is the only known world with favorable conditions for life. </w:t>
      </w:r>
    </w:p>
    <w:p>
      <w:r>
        <w:t xml:space="preserve">7. La terre fournit de l'eau potable et de la nourriture. </w:t>
      </w:r>
    </w:p>
    <w:p>
      <w:r>
        <w:t xml:space="preserve">    The earth provides drinking water and food. </w:t>
      </w:r>
    </w:p>
    <w:p>
      <w:r>
        <w:t xml:space="preserve">8.  J'apporte une contribution à la protection de la Terre. </w:t>
      </w:r>
    </w:p>
    <w:p>
      <w:r>
        <w:t xml:space="preserve">    I contribute to the protection of Earth. </w:t>
      </w:r>
    </w:p>
    <w:p>
      <w:r>
        <w:t xml:space="preserve">9. L'homme a une responsabilité envers la Terre. </w:t>
      </w:r>
    </w:p>
    <w:p>
      <w:r>
        <w:t xml:space="preserve">   Humanity has a responsibility towards Earth. </w:t>
      </w:r>
    </w:p>
    <w:p>
      <w:r>
        <w:t>10. La terre est un environnement fragile.</w:t>
      </w:r>
    </w:p>
    <w:p>
      <w:r>
        <w:t xml:space="preserve">   Earth is a delicate environment.</w:t>
      </w:r>
    </w:p>
    <w:p/>
    <w:p>
      <w:r>
        <w:rPr>
          <w:i/>
        </w:rPr>
        <w:t>Rose: &lt;Flower&gt; | Meaning:  A flower of various colors, often pink or red</w:t>
      </w:r>
    </w:p>
    <w:p/>
    <w:p>
      <w:r>
        <w:t>1. J'adore les roses en été.</w:t>
      </w:r>
    </w:p>
    <w:p>
      <w:r>
        <w:t xml:space="preserve">    I love roses in summer.</w:t>
      </w:r>
    </w:p>
    <w:p>
      <w:r>
        <w:t>2. La rose est un symbole de beauté et d'amour.</w:t>
      </w:r>
    </w:p>
    <w:p>
      <w:r>
        <w:t xml:space="preserve">    The rose is a symbol of beauty and love.</w:t>
      </w:r>
    </w:p>
    <w:p>
      <w:r>
        <w:t>3. Il y a une rose rouge sur la table.</w:t>
      </w:r>
    </w:p>
    <w:p>
      <w:r>
        <w:t xml:space="preserve">    There's a red rose on the table.</w:t>
      </w:r>
    </w:p>
    <w:p>
      <w:r>
        <w:t>4. Le bouquet était composé de plusieurs roses.</w:t>
      </w:r>
    </w:p>
    <w:p>
      <w:r>
        <w:t xml:space="preserve">    The bouquet was made up of several roses.</w:t>
      </w:r>
    </w:p>
    <w:p>
      <w:r>
        <w:t>5. La femme porte une robe rose brillante.</w:t>
      </w:r>
    </w:p>
    <w:p>
      <w:r>
        <w:t xml:space="preserve">    The woman is wearing a bright pink dress. </w:t>
      </w:r>
    </w:p>
    <w:p>
      <w:r>
        <w:t>6. J'ai acheté une rose pour mon anniversaire.</w:t>
      </w:r>
    </w:p>
    <w:p>
      <w:r>
        <w:t xml:space="preserve">   I bought a rose for my birthday.</w:t>
      </w:r>
    </w:p>
    <w:p>
      <w:r>
        <w:t>7. Le jardin était rempli de roses parfumées.</w:t>
      </w:r>
    </w:p>
    <w:p>
      <w:r>
        <w:t xml:space="preserve">    The garden was filled with fragrant roses. </w:t>
      </w:r>
    </w:p>
    <w:p>
      <w:r>
        <w:t>8. Je veux planter des roses dans mon jardin.</w:t>
      </w:r>
    </w:p>
    <w:p>
      <w:r>
        <w:t xml:space="preserve">    I want to plant roses in my garden.</w:t>
      </w:r>
    </w:p>
    <w:p>
      <w:r>
        <w:t>9. La couleur rose est très populaire en France.</w:t>
      </w:r>
    </w:p>
    <w:p>
      <w:r>
        <w:t xml:space="preserve">    The color pink is very popular in France. </w:t>
      </w:r>
    </w:p>
    <w:p>
      <w:r>
        <w:t>10.  Les fleurs de rose ont une odeur douce et agréable.</w:t>
      </w:r>
    </w:p>
    <w:p>
      <w:r>
        <w:t xml:space="preserve">   Rose flowers have a sweet and pleasant smell.</w:t>
      </w:r>
    </w:p>
    <w:p/>
    <w:p>
      <w:r>
        <w:t>Lumière: &lt;Light&gt;</w:t>
      </w:r>
    </w:p>
    <w:p/>
    <w:p>
      <w:r>
        <w:t>1. La lumière du soleil était brillante ce matin.</w:t>
      </w:r>
    </w:p>
    <w:p>
      <w:r>
        <w:t xml:space="preserve">    The sunlight was bright this morning.</w:t>
      </w:r>
    </w:p>
    <w:p>
      <w:r>
        <w:t>2. Elle aime regarder la lumière d'un feu de joie.</w:t>
      </w:r>
    </w:p>
    <w:p>
      <w:r>
        <w:t xml:space="preserve">    She likes watching the light of a bonfire.</w:t>
      </w:r>
    </w:p>
    <w:p>
      <w:r>
        <w:t xml:space="preserve">3.  La lumière dans la salle est faible aujourd'hui. </w:t>
      </w:r>
    </w:p>
    <w:p>
      <w:r>
        <w:t xml:space="preserve">    The light in the room is weak today.</w:t>
      </w:r>
    </w:p>
    <w:p>
      <w:r>
        <w:t xml:space="preserve">4. Le lampadaire éclaircit la rue après le coucher du soleil. </w:t>
      </w:r>
    </w:p>
    <w:p>
      <w:r>
        <w:t xml:space="preserve">    The street lamp illuminates the street after sunset.</w:t>
      </w:r>
    </w:p>
    <w:p>
      <w:r>
        <w:t>5. L'énergie solaire est une source de lumière propre et durable.</w:t>
      </w:r>
    </w:p>
    <w:p>
      <w:r>
        <w:t xml:space="preserve">    Solar energy is a clean and sustainable source of light.</w:t>
      </w:r>
    </w:p>
    <w:p>
      <w:r>
        <w:t xml:space="preserve">6. La lumière de la lune est douce et mystique. </w:t>
      </w:r>
    </w:p>
    <w:p>
      <w:r>
        <w:t xml:space="preserve">    The moon's light is soft and mystical.</w:t>
      </w:r>
    </w:p>
    <w:p>
      <w:r>
        <w:t xml:space="preserve">7.  Le photographe a utilisé une lumière artificielle pour créer l'ambiance. </w:t>
      </w:r>
    </w:p>
    <w:p>
      <w:r>
        <w:t xml:space="preserve">    The photographer used artificial light to create the atmosphere. </w:t>
      </w:r>
    </w:p>
    <w:p>
      <w:r>
        <w:t xml:space="preserve">8. L'exposition de photo montre des scènes éclairées sous un éclairage naturel. </w:t>
      </w:r>
    </w:p>
    <w:p>
      <w:r>
        <w:t xml:space="preserve">    The exhibition of photos shows scenes lit under natural lighting.</w:t>
      </w:r>
    </w:p>
    <w:p>
      <w:r>
        <w:t>9. La lumière du feu a illuminé le visage du poète.</w:t>
      </w:r>
    </w:p>
    <w:p>
      <w:r>
        <w:t xml:space="preserve">   The firelight illuminated the poet's face.</w:t>
      </w:r>
    </w:p>
    <w:p>
      <w:r>
        <w:t>10.  Il faut utiliser une lumière appropriée pour la tâche à accomplir.</w:t>
      </w:r>
    </w:p>
    <w:p>
      <w:r>
        <w:t xml:space="preserve">   It is necessary to use appropriate light for the task to be completed.</w:t>
      </w:r>
    </w:p>
    <w:p/>
    <w:p>
      <w:r>
        <w:rPr>
          <w:b/>
        </w:rPr>
        <w:t>Word: Apporte | Meaning: brings</w:t>
      </w:r>
    </w:p>
    <w:p/>
    <w:p>
      <w:r>
        <w:t>1. Je apporte ma propre boîte de rangement.</w:t>
      </w:r>
    </w:p>
    <w:p>
      <w:r>
        <w:t xml:space="preserve">    I bring my own storage box.</w:t>
      </w:r>
    </w:p>
    <w:p>
      <w:r>
        <w:t>2. L'étudiant apporte les notes pour l'examen.</w:t>
      </w:r>
    </w:p>
    <w:p>
      <w:r>
        <w:t xml:space="preserve">    The student brings the notes for the exam.</w:t>
      </w:r>
    </w:p>
    <w:p>
      <w:r>
        <w:t>3. Elle apporte un cadeau surprise à son amie.</w:t>
      </w:r>
    </w:p>
    <w:p>
      <w:r>
        <w:t xml:space="preserve">    She brings a surprise gift to her friend.</w:t>
      </w:r>
    </w:p>
    <w:p>
      <w:r>
        <w:t xml:space="preserve">4. Le restaurant apporte la nourriture aux clients. </w:t>
      </w:r>
    </w:p>
    <w:p>
      <w:r>
        <w:t xml:space="preserve">    The restaurant brings food to the customers.</w:t>
      </w:r>
    </w:p>
    <w:p>
      <w:r>
        <w:t>5. Les voyageurs apportent des bagages importants.</w:t>
      </w:r>
    </w:p>
    <w:p>
      <w:r>
        <w:t xml:space="preserve">    Travelers bring important luggage. </w:t>
      </w:r>
    </w:p>
    <w:p>
      <w:r>
        <w:t>6. La police apporte un soutien aux victimes.</w:t>
      </w:r>
    </w:p>
    <w:p>
      <w:r>
        <w:t xml:space="preserve">    Police brings support to victims. </w:t>
      </w:r>
    </w:p>
    <w:p>
      <w:r>
        <w:t>7.  Je ne peux pas apporter de réponse immédiate.</w:t>
      </w:r>
    </w:p>
    <w:p>
      <w:r>
        <w:t xml:space="preserve">    I cannot bring an immediate response. </w:t>
      </w:r>
    </w:p>
    <w:p>
      <w:r>
        <w:t>8. Les médecins apportent des remèdes pour la maladie.</w:t>
      </w:r>
    </w:p>
    <w:p>
      <w:r>
        <w:t xml:space="preserve">    Doctors bring remedies for the disease.</w:t>
      </w:r>
    </w:p>
    <w:p>
      <w:r>
        <w:t>9. Le chef apporte la préparation à la table.</w:t>
      </w:r>
    </w:p>
    <w:p>
      <w:r>
        <w:t xml:space="preserve">    The chef brings the preparation to the table. </w:t>
      </w:r>
    </w:p>
    <w:p>
      <w:r>
        <w:t>10.  Je ne peux pas apporter une solution définitive.</w:t>
      </w:r>
    </w:p>
    <w:p>
      <w:r>
        <w:t xml:space="preserve">    I cannot bring a definitive solution.</w:t>
      </w:r>
    </w:p>
    <w:p/>
    <w:p>
      <w:r>
        <w:t>Chat: Cat</w:t>
      </w:r>
    </w:p>
    <w:p/>
    <w:p>
      <w:r>
        <w:t>1. Je suis fasciné par les chats.</w:t>
      </w:r>
    </w:p>
    <w:p>
      <w:r>
        <w:t xml:space="preserve">   I am fascinated by cats.</w:t>
      </w:r>
    </w:p>
    <w:p>
      <w:r>
        <w:t>2. Le chat est un animal adorable.</w:t>
      </w:r>
    </w:p>
    <w:p>
      <w:r>
        <w:t xml:space="preserve">   The cat is an adorable animal.</w:t>
      </w:r>
    </w:p>
    <w:p>
      <w:r>
        <w:t>3. J’ai un chat domestique.</w:t>
      </w:r>
    </w:p>
    <w:p>
      <w:r>
        <w:t xml:space="preserve">   I have a house cat.</w:t>
      </w:r>
    </w:p>
    <w:p>
      <w:r>
        <w:t>4. Il est important de s'occuper du chat.</w:t>
      </w:r>
    </w:p>
    <w:p>
      <w:r>
        <w:t xml:space="preserve">   It is important to take care of the cat. </w:t>
      </w:r>
    </w:p>
    <w:p>
      <w:r>
        <w:t>5. La chatte est très méchante.</w:t>
      </w:r>
    </w:p>
    <w:p>
      <w:r>
        <w:t xml:space="preserve">  The cat is very nasty. </w:t>
      </w:r>
    </w:p>
    <w:p>
      <w:r>
        <w:t xml:space="preserve">6. Ma sœur a un chat noir et blanc. </w:t>
      </w:r>
    </w:p>
    <w:p>
      <w:r>
        <w:t xml:space="preserve">   My sister has a black and white cat.</w:t>
      </w:r>
    </w:p>
    <w:p>
      <w:r>
        <w:t>7. Le chat miaule lorsqu’il se sent anxieux.</w:t>
      </w:r>
    </w:p>
    <w:p>
      <w:r>
        <w:t xml:space="preserve">   The cat meows when it feels anxious. </w:t>
      </w:r>
    </w:p>
    <w:p>
      <w:r>
        <w:t>8. Les chats aiment dormir beaucoup.</w:t>
      </w:r>
    </w:p>
    <w:p>
      <w:r>
        <w:t xml:space="preserve">    Cats like to sleep a lot. </w:t>
      </w:r>
    </w:p>
    <w:p>
      <w:r>
        <w:t xml:space="preserve">9.  Mon chat adore jouer avec une balle de feutre. </w:t>
      </w:r>
    </w:p>
    <w:p>
      <w:r>
        <w:t xml:space="preserve">    My cat loves playing with a felt ball.</w:t>
      </w:r>
    </w:p>
    <w:p>
      <w:r>
        <w:t xml:space="preserve">10. La chatte est toujours dans la cuisine! </w:t>
      </w:r>
    </w:p>
    <w:p>
      <w:r>
        <w:t xml:space="preserve">   The cat is always in the kitchen!</w:t>
      </w:r>
    </w:p>
    <w:p/>
    <w:p>
      <w:r>
        <w:rPr>
          <w:b/>
        </w:rPr>
        <w:t>Word: Chandelier | Meaning: Hanging lamp</w:t>
      </w:r>
    </w:p>
    <w:p/>
    <w:p>
      <w:r>
        <w:t>1.  La salle de réception était ornée d'une magnifique chandelier.</w:t>
      </w:r>
    </w:p>
    <w:p>
      <w:r>
        <w:t xml:space="preserve">   The reception room was adorned with a magnificent chandelier.</w:t>
      </w:r>
    </w:p>
    <w:p>
      <w:r>
        <w:t xml:space="preserve">2.  Le nouveau restaurant a une chandelier vintage qui attire l'attention des clients. </w:t>
      </w:r>
    </w:p>
    <w:p>
      <w:r>
        <w:t xml:space="preserve">   The new restaurant has a vintage chandelier that attracts the attention of customers.</w:t>
      </w:r>
    </w:p>
    <w:p>
      <w:r>
        <w:t xml:space="preserve">3.  Elle a accroché une petite chandelier à la porte de son appartement. </w:t>
      </w:r>
    </w:p>
    <w:p>
      <w:r>
        <w:t xml:space="preserve">   She hung a small chandelier on the door of her apartment.</w:t>
      </w:r>
    </w:p>
    <w:p>
      <w:r>
        <w:t>4.  Les chandeliers étaient décoratifs et illuminants dans la chambre du roi.</w:t>
      </w:r>
    </w:p>
    <w:p>
      <w:r>
        <w:t xml:space="preserve">   The chandeliers were decorative and illuminated in the king's bedroom.</w:t>
      </w:r>
    </w:p>
    <w:p>
      <w:r>
        <w:t xml:space="preserve">5.  Un grand chandelier en cristal scintillait sous le plafond. </w:t>
      </w:r>
    </w:p>
    <w:p>
      <w:r>
        <w:t xml:space="preserve">   A large crystal chandelier sparkled under the ceiling.</w:t>
      </w:r>
    </w:p>
    <w:p>
      <w:r>
        <w:t>6.  Il adore les chandeliers et il a l'ambition de faire un collectionneur.</w:t>
      </w:r>
    </w:p>
    <w:p>
      <w:r>
        <w:t xml:space="preserve">   He loves chandeliers and he dreams of being a collector.</w:t>
      </w:r>
    </w:p>
    <w:p>
      <w:r>
        <w:t xml:space="preserve">7.  Les chandeliers, fabriqués à la main, étaient particulièrement beaux. </w:t>
      </w:r>
    </w:p>
    <w:p>
      <w:r>
        <w:t xml:space="preserve">   The handmade chandeliers were particularly beautiful. </w:t>
      </w:r>
    </w:p>
    <w:p>
      <w:r>
        <w:t xml:space="preserve">8.  La lumière du chandelier éclairait le mur de l'autre côté de la pièce. </w:t>
      </w:r>
    </w:p>
    <w:p>
      <w:r>
        <w:t xml:space="preserve">   The light from the chandelier illuminated the wall on the other side of the room.</w:t>
      </w:r>
    </w:p>
    <w:p>
      <w:r>
        <w:t xml:space="preserve">9.  Juste avant de s’installer, il a examiné les chandeliers dans le salon. </w:t>
      </w:r>
    </w:p>
    <w:p>
      <w:r>
        <w:t xml:space="preserve">   Just before settling in, he examined the chandeliers in the living room.</w:t>
      </w:r>
    </w:p>
    <w:p>
      <w:r>
        <w:t xml:space="preserve">10. La soirée était animée par un orchestre et des chandeliers illuminèrent la salle.  </w:t>
      </w:r>
    </w:p>
    <w:p>
      <w:r>
        <w:t xml:space="preserve">   The evening was enlivened by an orchestra and chandeliers illuminated the hall.</w:t>
      </w:r>
    </w:p>
    <w:p/>
    <w:p>
      <w:r>
        <w:rPr>
          <w:b/>
        </w:rPr>
        <w:t>Word: Grande | Meaning: Large</w:t>
      </w:r>
    </w:p>
    <w:p/>
    <w:p>
      <w:r>
        <w:t>1.  Cette voiture est grande, je ne peux pas la garer dans mon garage.</w:t>
      </w:r>
    </w:p>
    <w:p>
      <w:r>
        <w:t xml:space="preserve">    This car is large, I can't park it in my garage.</w:t>
      </w:r>
    </w:p>
    <w:p>
      <w:r>
        <w:t xml:space="preserve">2.  Je pense que l’histoire de la France est grande et complexe. </w:t>
      </w:r>
    </w:p>
    <w:p>
      <w:r>
        <w:t xml:space="preserve">    I think the history of France is large and complex.</w:t>
      </w:r>
    </w:p>
    <w:p>
      <w:r>
        <w:t xml:space="preserve">3.  La ville a une grande population. </w:t>
      </w:r>
    </w:p>
    <w:p>
      <w:r>
        <w:t xml:space="preserve">    The city has a large population.</w:t>
      </w:r>
    </w:p>
    <w:p>
      <w:r>
        <w:t>4.  Le gâteau était très grand, il fallait plusieurs personnes pour le partager.</w:t>
      </w:r>
    </w:p>
    <w:p>
      <w:r>
        <w:t xml:space="preserve">    The cake was very large, it needed several people to share it.</w:t>
      </w:r>
    </w:p>
    <w:p>
      <w:r>
        <w:t xml:space="preserve">5.  La plage est grande et offre beaucoup de possibilités de détente. </w:t>
      </w:r>
    </w:p>
    <w:p>
      <w:r>
        <w:t xml:space="preserve">    The beach is large and offers many possibilities for relaxation.</w:t>
      </w:r>
    </w:p>
    <w:p>
      <w:r>
        <w:t>6.  Les enfants ont grandi et maintenant ils ne sont plus des petits.</w:t>
      </w:r>
    </w:p>
    <w:p>
      <w:r>
        <w:t xml:space="preserve">   Children have grown up and are no longer little.</w:t>
      </w:r>
    </w:p>
    <w:p>
      <w:r>
        <w:t>7.  L’artiste a peint une grande toile pour son exposition.</w:t>
      </w:r>
    </w:p>
    <w:p>
      <w:r>
        <w:t xml:space="preserve">   The artist painted a large canvas for his exhibition. </w:t>
      </w:r>
    </w:p>
    <w:p>
      <w:r>
        <w:t>8.  Nous avons besoin d'une grande quantité de produits pour la fête.</w:t>
      </w:r>
    </w:p>
    <w:p>
      <w:r>
        <w:t xml:space="preserve">    We need a large amount of products for the party.</w:t>
      </w:r>
    </w:p>
    <w:p>
      <w:r>
        <w:t xml:space="preserve">9.  Elle est grande et belle, mais elle a un air triste. </w:t>
      </w:r>
    </w:p>
    <w:p>
      <w:r>
        <w:t xml:space="preserve">    She is tall and beautiful, but she has a sad look. </w:t>
      </w:r>
    </w:p>
    <w:p>
      <w:r>
        <w:t xml:space="preserve">10. Le chef cuisinier utilise des ingrédients frais et de haute qualité pour faire une grande salade. </w:t>
      </w:r>
    </w:p>
    <w:p>
      <w:r>
        <w:t xml:space="preserve">    The chef cook uses fresh ingredients of high quality to make a large salad.</w:t>
      </w:r>
    </w:p>
    <w:p/>
    <w:p>
      <w:r>
        <w:rPr>
          <w:b/>
        </w:rPr>
        <w:t>Word: Accueillir | Meaning: To welcome</w:t>
      </w:r>
    </w:p>
    <w:p/>
    <w:p>
      <w:r>
        <w:t xml:space="preserve">1. Je suis ravi de vous accueillir chez moi.  </w:t>
      </w:r>
    </w:p>
    <w:p>
      <w:r>
        <w:t xml:space="preserve">    I am delighted to welcome you into my home.</w:t>
      </w:r>
    </w:p>
    <w:p>
      <w:r>
        <w:t xml:space="preserve">2. Les invités sont arrivés à l'heure et ont été accueillis avec une grande joie.   </w:t>
      </w:r>
    </w:p>
    <w:p>
      <w:r>
        <w:t xml:space="preserve">    Guests arrived on time and were welcomed with great joy. </w:t>
      </w:r>
    </w:p>
    <w:p>
      <w:r>
        <w:t xml:space="preserve">3. Ils ont accueilli leur famille avec beaucoup d’affection.  </w:t>
      </w:r>
    </w:p>
    <w:p>
      <w:r>
        <w:t xml:space="preserve">     They warmly welcomed their family.</w:t>
      </w:r>
    </w:p>
    <w:p>
      <w:r>
        <w:t>4. Le serveur a accueilli la cliente avec un sourire agréable.</w:t>
      </w:r>
    </w:p>
    <w:p>
      <w:r>
        <w:t xml:space="preserve">    The waiter greeted the customer with a pleasant smile.</w:t>
      </w:r>
    </w:p>
    <w:p>
      <w:r>
        <w:t xml:space="preserve">5. Nous sommes heureux de vous accueillir ici à nouveau. </w:t>
      </w:r>
    </w:p>
    <w:p>
      <w:r>
        <w:t xml:space="preserve">    We are happy to welcome you here again. </w:t>
      </w:r>
    </w:p>
    <w:p>
      <w:r>
        <w:t>6. J'ai hâte d'accueillir mes amis pour leur anniversaire.</w:t>
      </w:r>
    </w:p>
    <w:p>
      <w:r>
        <w:t xml:space="preserve">    I look forward to welcoming my friends for their birthday party.</w:t>
      </w:r>
    </w:p>
    <w:p>
      <w:r>
        <w:t>7.  Le réceptionniste a accueilli la famille dans une salle de réunion.</w:t>
      </w:r>
    </w:p>
    <w:p>
      <w:r>
        <w:t xml:space="preserve">    The receptionist welcomed the family in a meeting room.</w:t>
      </w:r>
    </w:p>
    <w:p>
      <w:r>
        <w:t xml:space="preserve">8.  Il est important d’accoupler l'accueil et la présentation. </w:t>
      </w:r>
    </w:p>
    <w:p>
      <w:r>
        <w:t xml:space="preserve">     It is important to combine welcome and presentation.</w:t>
      </w:r>
    </w:p>
    <w:p>
      <w:r>
        <w:t xml:space="preserve">9.  La compagnie aérienne s'est fait un devoir d'accueillir les passagers avec des sourires. </w:t>
      </w:r>
    </w:p>
    <w:p>
      <w:r>
        <w:t xml:space="preserve">    The airline company made it a duty to greet the passengers with smiles.</w:t>
      </w:r>
    </w:p>
    <w:p>
      <w:r>
        <w:t xml:space="preserve">10. L’équipe de réception avait l’intention d’accueillir la clientèle avec professionnalisme. </w:t>
      </w:r>
    </w:p>
    <w:p>
      <w:r>
        <w:t xml:space="preserve">     The reception team intended to welcome the clients with professionalism.</w:t>
      </w:r>
    </w:p>
    <w:p/>
    <w:p>
      <w:r>
        <w:rPr>
          <w:b/>
        </w:rPr>
        <w:t>Word: apporter | Meaning: to bring</w:t>
      </w:r>
    </w:p>
    <w:p/>
    <w:p>
      <w:r>
        <w:t>1. J'apporte des provisions à la fête.</w:t>
      </w:r>
    </w:p>
    <w:p>
      <w:r>
        <w:t xml:space="preserve">    I am bringing provisions to the party.</w:t>
      </w:r>
    </w:p>
    <w:p>
      <w:r>
        <w:t>2. Veuillez apporter vos documents d'identité.</w:t>
      </w:r>
    </w:p>
    <w:p>
      <w:r>
        <w:t xml:space="preserve">    Please bring your identification documents.</w:t>
      </w:r>
    </w:p>
    <w:p>
      <w:r>
        <w:t>3. La famille apporta son petit déjeuner à la table.</w:t>
      </w:r>
    </w:p>
    <w:p>
      <w:r>
        <w:t xml:space="preserve">    The family brought breakfast to the table.</w:t>
      </w:r>
    </w:p>
    <w:p>
      <w:r>
        <w:t>4. Il est important d'apporter une solution créative.</w:t>
      </w:r>
    </w:p>
    <w:p>
      <w:r>
        <w:t xml:space="preserve">    It is important to bring creative solutions.</w:t>
      </w:r>
    </w:p>
    <w:p>
      <w:r>
        <w:t xml:space="preserve">5. Tu dois apporter ton chapeau si tu vas au parc. </w:t>
      </w:r>
    </w:p>
    <w:p>
      <w:r>
        <w:t xml:space="preserve">    You must bring your hat if you are going to the park.</w:t>
      </w:r>
    </w:p>
    <w:p>
      <w:r>
        <w:t>6. Elle apporta un cadeau à sa voisine.</w:t>
      </w:r>
    </w:p>
    <w:p>
      <w:r>
        <w:t xml:space="preserve">    She brought a gift to her neighbor.</w:t>
      </w:r>
    </w:p>
    <w:p>
      <w:r>
        <w:t>7. Je vais apporter mon téléphone portable pour le rendez-vous.</w:t>
      </w:r>
    </w:p>
    <w:p>
      <w:r>
        <w:t xml:space="preserve">    I'm bringing my portable phone for the meeting.</w:t>
      </w:r>
    </w:p>
    <w:p>
      <w:r>
        <w:t>8. N'oublie pas d'apporter une couverture supplémentaire.</w:t>
      </w:r>
    </w:p>
    <w:p>
      <w:r>
        <w:t xml:space="preserve">    Don't forget to bring an extra blanket. </w:t>
      </w:r>
    </w:p>
    <w:p>
      <w:r>
        <w:t>9. Apportez votre esprit d'analyse, nous avons besoin de vous.</w:t>
      </w:r>
    </w:p>
    <w:p>
      <w:r>
        <w:t xml:space="preserve">    Bring your analytical mind, we need you.</w:t>
      </w:r>
    </w:p>
    <w:p>
      <w:r>
        <w:t>10. L'employé a l'obligation d'apporter la solution avant la réunion.</w:t>
      </w:r>
    </w:p>
    <w:p>
      <w:r>
        <w:t xml:space="preserve">    The employee has the obligation to bring a solution before the meeting.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