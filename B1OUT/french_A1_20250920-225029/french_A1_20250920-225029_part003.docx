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Faire | Meaning: To do, to make, to perform</w:t>
      </w:r>
    </w:p>
    <w:p/>
    <w:p>
      <w:r>
        <w:t>1. Je fais des courses chaque semaine.</w:t>
      </w:r>
    </w:p>
    <w:p>
      <w:r>
        <w:t xml:space="preserve">    I do my shopping every week.</w:t>
      </w:r>
    </w:p>
    <w:p>
      <w:r>
        <w:t>2. Elle fait son homework tous les jours.</w:t>
      </w:r>
    </w:p>
    <w:p>
      <w:r>
        <w:t xml:space="preserve">    She does her homework every day.</w:t>
      </w:r>
    </w:p>
    <w:p>
      <w:r>
        <w:t>3. Nous faisons un voyage en juin.</w:t>
      </w:r>
    </w:p>
    <w:p>
      <w:r>
        <w:t xml:space="preserve">    We are going on a trip in June.</w:t>
      </w:r>
    </w:p>
    <w:p>
      <w:r>
        <w:t xml:space="preserve">4. Tu dois faire tes devoirs avant de regarder la télévision. </w:t>
      </w:r>
    </w:p>
    <w:p>
      <w:r>
        <w:t xml:space="preserve">    You must do your homework before watching television.</w:t>
      </w:r>
    </w:p>
    <w:p>
      <w:r>
        <w:t>5.  Il fait du sport tous les jours.</w:t>
      </w:r>
    </w:p>
    <w:p>
      <w:r>
        <w:t xml:space="preserve">    He does exercise every day. </w:t>
      </w:r>
    </w:p>
    <w:p>
      <w:r>
        <w:t xml:space="preserve">6. Ils font des projets ensemble. </w:t>
      </w:r>
    </w:p>
    <w:p>
      <w:r>
        <w:t xml:space="preserve">    They make projects together.</w:t>
      </w:r>
    </w:p>
    <w:p>
      <w:r>
        <w:t xml:space="preserve">7. J'ai besoin de faire un appel à mon médecin. </w:t>
      </w:r>
    </w:p>
    <w:p>
      <w:r>
        <w:t xml:space="preserve">    I need to make a call to my doctor.</w:t>
      </w:r>
    </w:p>
    <w:p>
      <w:r>
        <w:t>8.  Elle fait la cuisine chaque dimanche.</w:t>
      </w:r>
    </w:p>
    <w:p>
      <w:r>
        <w:t xml:space="preserve">   She cooks at home every Sunday.</w:t>
      </w:r>
    </w:p>
    <w:p>
      <w:r>
        <w:t xml:space="preserve">9.  Le groupe fait beaucoup de concerts. </w:t>
      </w:r>
    </w:p>
    <w:p>
      <w:r>
        <w:t xml:space="preserve">   The group does many concerts. </w:t>
      </w:r>
    </w:p>
    <w:p>
      <w:r>
        <w:t xml:space="preserve">10. Ils ne peuvent pas faire ça. </w:t>
      </w:r>
    </w:p>
    <w:p>
      <w:r>
        <w:t xml:space="preserve">    They can't do that.</w:t>
      </w:r>
    </w:p>
    <w:p/>
    <w:p>
      <w:r>
        <w:rPr>
          <w:b/>
        </w:rPr>
        <w:t>Word: Non | Meaning: No</w:t>
      </w:r>
    </w:p>
    <w:p/>
    <w:p>
      <w:r>
        <w:t xml:space="preserve">1.  Je ne comprends pas ce que tu me dis. </w:t>
      </w:r>
    </w:p>
    <w:p>
      <w:r>
        <w:t xml:space="preserve">    I don't understand what you are telling me.</w:t>
      </w:r>
    </w:p>
    <w:p>
      <w:r>
        <w:t>2.  Non, je ne veux pas aller au cinéma.</w:t>
      </w:r>
    </w:p>
    <w:p>
      <w:r>
        <w:t xml:space="preserve">    No, I don't want to go to the cinema.</w:t>
      </w:r>
    </w:p>
    <w:p>
      <w:r>
        <w:t xml:space="preserve">3.  Il n’y a pas de réponse à cette question. </w:t>
      </w:r>
    </w:p>
    <w:p>
      <w:r>
        <w:t xml:space="preserve">    There is no answer to this question.</w:t>
      </w:r>
    </w:p>
    <w:p>
      <w:r>
        <w:t xml:space="preserve">4.  Oui, mais je préfère les films français. </w:t>
      </w:r>
    </w:p>
    <w:p>
      <w:r>
        <w:t xml:space="preserve">    Yes, but I prefer French films.</w:t>
      </w:r>
    </w:p>
    <w:p>
      <w:r>
        <w:t xml:space="preserve">5.  Je ne suis pas d'accord avec toi. </w:t>
      </w:r>
    </w:p>
    <w:p>
      <w:r>
        <w:t xml:space="preserve">    I disagree with you. </w:t>
      </w:r>
    </w:p>
    <w:p>
      <w:r>
        <w:t>6.  Non, nous n’avons pas de rendez-vous ce soir.</w:t>
      </w:r>
    </w:p>
    <w:p>
      <w:r>
        <w:t xml:space="preserve">    No, we don't have a meeting tonight. </w:t>
      </w:r>
    </w:p>
    <w:p>
      <w:r>
        <w:t xml:space="preserve">7.  Vous n’êtes pas sérieux! </w:t>
      </w:r>
    </w:p>
    <w:p>
      <w:r>
        <w:t xml:space="preserve">    You are not serious! </w:t>
      </w:r>
    </w:p>
    <w:p>
      <w:r>
        <w:t>8.  J'ai besoin d'un peu d'espace pour réfléchir.</w:t>
      </w:r>
    </w:p>
    <w:p>
      <w:r>
        <w:t xml:space="preserve">    I need some space to think. </w:t>
      </w:r>
    </w:p>
    <w:p>
      <w:r>
        <w:t xml:space="preserve">9.  Il est important de respecter les autres opinions. </w:t>
      </w:r>
    </w:p>
    <w:p>
      <w:r>
        <w:t xml:space="preserve">    It is important to respect other opinions. </w:t>
      </w:r>
    </w:p>
    <w:p>
      <w:r>
        <w:t xml:space="preserve">10. Non, je ne suis pas fatigué. </w:t>
      </w:r>
    </w:p>
    <w:p>
      <w:r>
        <w:t xml:space="preserve">   No, I am not tired.</w:t>
      </w:r>
    </w:p>
    <w:p/>
    <w:p>
      <w:r>
        <w:rPr>
          <w:b/>
        </w:rPr>
        <w:t>Word: Amour | Meaning: Love</w:t>
      </w:r>
    </w:p>
    <w:p/>
    <w:p>
      <w:r>
        <w:t>1. L'amour est un sentiment puissant qui peut nous rendre plus heureux ou plus tristes.</w:t>
      </w:r>
    </w:p>
    <w:p>
      <w:r>
        <w:t xml:space="preserve">   Love is a powerful feeling that can make us happier or sadder.</w:t>
      </w:r>
    </w:p>
    <w:p>
      <w:r>
        <w:t>2. J'ai une grande affection pour ma famille et mon amour pour eux est inconditionnel.</w:t>
      </w:r>
    </w:p>
    <w:p>
      <w:r>
        <w:t xml:space="preserve">   I have a great affection for my family and my love for them is unconditional. </w:t>
      </w:r>
    </w:p>
    <w:p>
      <w:r>
        <w:t>3. L'amour peut être un moteur de changement positif dans la vie, mais il peut aussi provoquer des conflits.</w:t>
      </w:r>
    </w:p>
    <w:p>
      <w:r>
        <w:t xml:space="preserve">   Love can be a driver of positive change in life, but it can also cause conflicts.</w:t>
      </w:r>
    </w:p>
    <w:p>
      <w:r>
        <w:t>4. On célèbre l'Amour en France chaque année à travers des événements spéciaux comme la fête du 14 juillet.</w:t>
      </w:r>
    </w:p>
    <w:p>
      <w:r>
        <w:t xml:space="preserve">    We celebrate Love in France every year through special events like the July 14th celebration. </w:t>
      </w:r>
    </w:p>
    <w:p>
      <w:r>
        <w:t>5. L'amour est une force qui peut unir les gens de tout le monde, et il est important de l’apprécier.</w:t>
      </w:r>
    </w:p>
    <w:p>
      <w:r>
        <w:t xml:space="preserve">   Love is a force that can unite people from all over the world, and it is important to appreciate it.</w:t>
      </w:r>
    </w:p>
    <w:p>
      <w:r>
        <w:t xml:space="preserve">6. Il y a beaucoup d'expressions romanesques qui célèbrent l'amour, comme la romance des poètes ou les films romantiques. </w:t>
      </w:r>
    </w:p>
    <w:p>
      <w:r>
        <w:t xml:space="preserve">   There are many romantic expressions that celebrate love, such as poets' romances or romantic movies. </w:t>
      </w:r>
    </w:p>
    <w:p>
      <w:r>
        <w:t>7. L’amour est une force naturelle et elle peut être ressentie de plusieurs manières.</w:t>
      </w:r>
    </w:p>
    <w:p>
      <w:r>
        <w:t xml:space="preserve">  Love is a natural force and it can be felt in several ways. </w:t>
      </w:r>
    </w:p>
    <w:p>
      <w:r>
        <w:t>8. La capacité d’aimer permet à la vie de prendre un sens plus profond.</w:t>
      </w:r>
    </w:p>
    <w:p>
      <w:r>
        <w:t xml:space="preserve">   The ability to love allows life to gain more meaning.</w:t>
      </w:r>
    </w:p>
    <w:p>
      <w:r>
        <w:t xml:space="preserve">9. L'amour est l'un des piliers fondamentaux de toute relation humaine saine et durable. </w:t>
      </w:r>
    </w:p>
    <w:p>
      <w:r>
        <w:t xml:space="preserve">  Love is one of the fundamental pillars of any healthy and lasting human relationship.</w:t>
      </w:r>
    </w:p>
    <w:p>
      <w:r>
        <w:t xml:space="preserve">10. Il est crucial de ne pas négliger l'importance de l’amour dans nos vies, même pour nous-mêmes. </w:t>
      </w:r>
    </w:p>
    <w:p>
      <w:r>
        <w:t xml:space="preserve">   It is crucial not to neglect the importance of love in our lives, even for ourselves.</w:t>
      </w:r>
    </w:p>
    <w:p/>
    <w:p>
      <w:r>
        <w:rPr>
          <w:b/>
        </w:rPr>
        <w:t>Word: apport | Meaning: contribution, addition</w:t>
      </w:r>
    </w:p>
    <w:p/>
    <w:p>
      <w:r>
        <w:t>1. L'apport de la technologie dans l'éducation est crucial pour l'apprentissage moderne.</w:t>
      </w:r>
    </w:p>
    <w:p>
      <w:r>
        <w:t xml:space="preserve">    The contribution of technology in education is crucial for modern learning.</w:t>
      </w:r>
    </w:p>
    <w:p>
      <w:r>
        <w:t xml:space="preserve">2.  Le programme d’aide sociale apporte un soutien aux plus démunis. </w:t>
      </w:r>
    </w:p>
    <w:p>
      <w:r>
        <w:t xml:space="preserve">    Social assistance program provides support to the poorest.</w:t>
      </w:r>
    </w:p>
    <w:p>
      <w:r>
        <w:t xml:space="preserve">3. L'apport de la musique à la vie est important et enrichissante. </w:t>
      </w:r>
    </w:p>
    <w:p>
      <w:r>
        <w:t xml:space="preserve">    Music contributes significantly and enriches life. </w:t>
      </w:r>
    </w:p>
    <w:p>
      <w:r>
        <w:t xml:space="preserve">4.  L'équipe a apporté une contribution importante au projet. </w:t>
      </w:r>
    </w:p>
    <w:p>
      <w:r>
        <w:t xml:space="preserve">    The team made an important contribution to the project.</w:t>
      </w:r>
    </w:p>
    <w:p>
      <w:r>
        <w:t xml:space="preserve">5.  L’apport de la culture a favorisé l'harmonie entre les peuples. </w:t>
      </w:r>
    </w:p>
    <w:p>
      <w:r>
        <w:t xml:space="preserve">   Culture has promoted harmony between people.</w:t>
      </w:r>
    </w:p>
    <w:p>
      <w:r>
        <w:t xml:space="preserve">6. L’innovation est un apport vital à l’avancement de la science. </w:t>
      </w:r>
    </w:p>
    <w:p>
      <w:r>
        <w:t xml:space="preserve">   Innovation is a vital contribution to the advancement of science.</w:t>
      </w:r>
    </w:p>
    <w:p>
      <w:r>
        <w:t xml:space="preserve">7.  La participation au débat publique est un apport important pour l’évolution du pays. </w:t>
      </w:r>
    </w:p>
    <w:p>
      <w:r>
        <w:t xml:space="preserve">    Public debate participation is an important contribution for the country's development.</w:t>
      </w:r>
    </w:p>
    <w:p>
      <w:r>
        <w:t xml:space="preserve">8.  L’apport des experts a été crucial pour la résolution de la crise. </w:t>
      </w:r>
    </w:p>
    <w:p>
      <w:r>
        <w:t xml:space="preserve">   The contribution of experts was crucial in resolving the crisis.</w:t>
      </w:r>
    </w:p>
    <w:p>
      <w:r>
        <w:t xml:space="preserve">9.  Le patient a apporté une contribution importante à son rétablissement. </w:t>
      </w:r>
    </w:p>
    <w:p>
      <w:r>
        <w:t xml:space="preserve">    The patient made an important contribution to his recovery.</w:t>
      </w:r>
    </w:p>
    <w:p>
      <w:r>
        <w:t xml:space="preserve">10. Le gouvernement a fait un apport significatif aux efforts de développement durable. </w:t>
      </w:r>
    </w:p>
    <w:p>
      <w:r>
        <w:t xml:space="preserve">   The government has made a significant contribution to sustainable development efforts.</w:t>
      </w:r>
    </w:p>
    <w:p/>
    <w:p>
      <w:r>
        <w:rPr>
          <w:b/>
        </w:rPr>
        <w:t>Word: Apprennez | Meaning: Learn</w:t>
      </w:r>
    </w:p>
    <w:p/>
    <w:p>
      <w:r>
        <w:t>1. Apprennez les bases de la langue française.</w:t>
      </w:r>
    </w:p>
    <w:p>
      <w:r>
        <w:t xml:space="preserve">2.  Apprenez à vous connaître davantage et à mieux comprendre vos propres besoins. </w:t>
      </w:r>
    </w:p>
    <w:p>
      <w:r>
        <w:t xml:space="preserve">3. Vous devriez apprendre à utiliser des mots et des expressions plus complexes. </w:t>
      </w:r>
    </w:p>
    <w:p>
      <w:r>
        <w:t xml:space="preserve">4. Apprenons le vocabulaire pour les voyages, comme "aéroport" ou "hôtel." </w:t>
      </w:r>
    </w:p>
    <w:p>
      <w:r>
        <w:t xml:space="preserve">5. Je pense que je devrais apprendre à cuisiner de nouvelles recettes. </w:t>
      </w:r>
    </w:p>
    <w:p>
      <w:r>
        <w:t xml:space="preserve">6. Apprenez-vous comment lire et écrire correctement?  </w:t>
      </w:r>
    </w:p>
    <w:p>
      <w:r>
        <w:t xml:space="preserve">7. Apprenez de vos erreurs en essayant de mieux comprendre la situation. </w:t>
      </w:r>
    </w:p>
    <w:p>
      <w:r>
        <w:t xml:space="preserve">8. L'apprentissage est une chose qui prend du temps et des efforts, mais c'est important. </w:t>
      </w:r>
    </w:p>
    <w:p>
      <w:r>
        <w:t xml:space="preserve">9. Apprennent-vous à vous affranchir de vos peurs et à les surmonter? </w:t>
      </w:r>
    </w:p>
    <w:p>
      <w:r>
        <w:t>10.  Apprenez-en davantage sur l'histoire et la culture française.</w:t>
      </w:r>
    </w:p>
    <w:p/>
    <w:p>
      <w:r>
        <w:rPr>
          <w:b/>
        </w:rPr>
        <w:t>Word: Vivre | Meaning: To live</w:t>
      </w:r>
    </w:p>
    <w:p/>
    <w:p>
      <w:r>
        <w:t>1. Je **vivre** dans une ville paisible.</w:t>
      </w:r>
    </w:p>
    <w:p>
      <w:r>
        <w:t xml:space="preserve">   I live in a peaceful town.</w:t>
      </w:r>
    </w:p>
    <w:p>
      <w:r>
        <w:t>2. Les étudiants **virent** un nouveau professeur.</w:t>
      </w:r>
    </w:p>
    <w:p>
      <w:r>
        <w:t xml:space="preserve">   The students are seeing a new teacher.</w:t>
      </w:r>
    </w:p>
    <w:p>
      <w:r>
        <w:t>3. La famille **vit** à Paris depuis cinq ans.</w:t>
      </w:r>
    </w:p>
    <w:p>
      <w:r>
        <w:t xml:space="preserve">   The family has lived in Paris for five years. </w:t>
      </w:r>
    </w:p>
    <w:p>
      <w:r>
        <w:t>4. Il **vite** pour être en retard au travail.</w:t>
      </w:r>
    </w:p>
    <w:p>
      <w:r>
        <w:t xml:space="preserve">   He is rushing to be late to work. </w:t>
      </w:r>
    </w:p>
    <w:p>
      <w:r>
        <w:t xml:space="preserve">5. Tu as l'air content de **vivre** ici. </w:t>
      </w:r>
    </w:p>
    <w:p>
      <w:r>
        <w:t xml:space="preserve">   You seem happy to live here.</w:t>
      </w:r>
    </w:p>
    <w:p>
      <w:r>
        <w:t xml:space="preserve">6.  J’adore **vivre** dans un climat agréable. </w:t>
      </w:r>
    </w:p>
    <w:p>
      <w:r>
        <w:t xml:space="preserve">    I love living in a pleasant climate.</w:t>
      </w:r>
    </w:p>
    <w:p>
      <w:r>
        <w:t xml:space="preserve">7.  Il est difficile de **vivre** en isolement. </w:t>
      </w:r>
    </w:p>
    <w:p>
      <w:r>
        <w:t xml:space="preserve">    It is difficult to live in solitude. </w:t>
      </w:r>
    </w:p>
    <w:p>
      <w:r>
        <w:t xml:space="preserve">8.  La situation économique a impacté **vivre** plus confortablement. </w:t>
      </w:r>
    </w:p>
    <w:p>
      <w:r>
        <w:t xml:space="preserve">   The economic situation has impacted how we can live more comfortably.</w:t>
      </w:r>
    </w:p>
    <w:p>
      <w:r>
        <w:t xml:space="preserve">9.  Ils **viennent** d’un autre pays, il est donc difficile de se **vire** à l’accueil. </w:t>
      </w:r>
    </w:p>
    <w:p>
      <w:r>
        <w:t xml:space="preserve">    They come from another country, it is therefore difficult to adapt to the local culture.</w:t>
      </w:r>
    </w:p>
    <w:p>
      <w:r>
        <w:t xml:space="preserve">10.   On doit **vivre** dans la joie et la gratitude. </w:t>
      </w:r>
    </w:p>
    <w:p>
      <w:r>
        <w:t xml:space="preserve">     We must live in joy and gratitude.</w:t>
      </w:r>
    </w:p>
    <w:p/>
    <w:p>
      <w:r>
        <w:rPr>
          <w:b/>
        </w:rPr>
        <w:t>Word: Petite | Meaning: Small</w:t>
      </w:r>
    </w:p>
    <w:p/>
    <w:p>
      <w:r>
        <w:t>1. La petite fille adore jouer à l'extérieur.</w:t>
      </w:r>
    </w:p>
    <w:p>
      <w:r>
        <w:t xml:space="preserve">  The little girl loves playing outside.</w:t>
      </w:r>
    </w:p>
    <w:p>
      <w:r>
        <w:t>2. Elle est petite et elle a beaucoup de force.</w:t>
      </w:r>
    </w:p>
    <w:p>
      <w:r>
        <w:t xml:space="preserve">   She is small but has a lot of strength.</w:t>
      </w:r>
    </w:p>
    <w:p>
      <w:r>
        <w:t>3. J’ai besoin d’un petit soutien pour réussir cette tâche.</w:t>
      </w:r>
    </w:p>
    <w:p>
      <w:r>
        <w:t xml:space="preserve">   I need a little help to succeed with this task. </w:t>
      </w:r>
    </w:p>
    <w:p>
      <w:r>
        <w:t>4. Il y a une petite fleur sur la table.</w:t>
      </w:r>
    </w:p>
    <w:p>
      <w:r>
        <w:t xml:space="preserve">  There's a small flower on the table. </w:t>
      </w:r>
    </w:p>
    <w:p>
      <w:r>
        <w:t>5. La petite voiture roulait très doucement.</w:t>
      </w:r>
    </w:p>
    <w:p>
      <w:r>
        <w:t xml:space="preserve">  The little car was driving very slowly. </w:t>
      </w:r>
    </w:p>
    <w:p>
      <w:r>
        <w:t xml:space="preserve">6. Votre petit frère est adorable. </w:t>
      </w:r>
    </w:p>
    <w:p>
      <w:r>
        <w:t xml:space="preserve">   Your little brother is adorable.  </w:t>
      </w:r>
    </w:p>
    <w:p>
      <w:r>
        <w:t>7. Je suis un peu fatigué, je vais prendre une petite sieste.</w:t>
      </w:r>
    </w:p>
    <w:p>
      <w:r>
        <w:t xml:space="preserve">   I'm a bit tired, I will take a short nap.</w:t>
      </w:r>
    </w:p>
    <w:p>
      <w:r>
        <w:t xml:space="preserve">8. J’ai une petite idée pour le projet de groupe. </w:t>
      </w:r>
    </w:p>
    <w:p>
      <w:r>
        <w:t xml:space="preserve">    I have a small idea for the group project. </w:t>
      </w:r>
    </w:p>
    <w:p>
      <w:r>
        <w:t xml:space="preserve">9. La petite boulangerie est ouverte tous les jours. </w:t>
      </w:r>
    </w:p>
    <w:p>
      <w:r>
        <w:t xml:space="preserve">  The little bakery is open every day. </w:t>
      </w:r>
    </w:p>
    <w:p>
      <w:r>
        <w:t xml:space="preserve">10. Vous avez un petit problème avec votre ordinateur. </w:t>
      </w:r>
    </w:p>
    <w:p>
      <w:r>
        <w:t xml:space="preserve">   You have a small problem with your computer.</w:t>
      </w:r>
    </w:p>
    <w:p/>
    <w:p>
      <w:r>
        <w:rPr>
          <w:b/>
        </w:rPr>
        <w:t>Word: La | Meaning: The</w:t>
      </w:r>
    </w:p>
    <w:p/>
    <w:p>
      <w:r>
        <w:t>1. La pluie tombe abondamment aujourd'hui.</w:t>
      </w:r>
    </w:p>
    <w:p>
      <w:r>
        <w:t xml:space="preserve">   The rain is falling heavily today.</w:t>
      </w:r>
    </w:p>
    <w:p>
      <w:r>
        <w:t>2. J'aime beaucoup la musique classique.</w:t>
      </w:r>
    </w:p>
    <w:p>
      <w:r>
        <w:t xml:space="preserve">   I like classical music very much.</w:t>
      </w:r>
    </w:p>
    <w:p>
      <w:r>
        <w:t>3. Le café est délicieux, la tasse est belle aussi.</w:t>
      </w:r>
    </w:p>
    <w:p>
      <w:r>
        <w:t xml:space="preserve">   The coffee is delicious; the cup is beautiful too. </w:t>
      </w:r>
    </w:p>
    <w:p>
      <w:r>
        <w:t>4. La ville a un centre historique magnifique.</w:t>
      </w:r>
    </w:p>
    <w:p>
      <w:r>
        <w:t xml:space="preserve">   The city has a magnificent historical center.</w:t>
      </w:r>
    </w:p>
    <w:p>
      <w:r>
        <w:t>5. J'ai besoin de plus d'informations pour comprendre.</w:t>
      </w:r>
    </w:p>
    <w:p>
      <w:r>
        <w:t xml:space="preserve">   I need more information to understand. </w:t>
      </w:r>
    </w:p>
    <w:p>
      <w:r>
        <w:t>6. Il est important de bien dormir chaque nuit.</w:t>
      </w:r>
    </w:p>
    <w:p>
      <w:r>
        <w:t xml:space="preserve">   It is important to sleep well every night.</w:t>
      </w:r>
    </w:p>
    <w:p>
      <w:r>
        <w:t>7. La famille est très proche, nous nous voyons souvent.</w:t>
      </w:r>
    </w:p>
    <w:p>
      <w:r>
        <w:t xml:space="preserve">   The family is very close; we see each other often. </w:t>
      </w:r>
    </w:p>
    <w:p>
      <w:r>
        <w:t>8. La France a une culture riche et diversifiée.</w:t>
      </w:r>
    </w:p>
    <w:p>
      <w:r>
        <w:t xml:space="preserve">   France has a rich and diverse culture.</w:t>
      </w:r>
    </w:p>
    <w:p>
      <w:r>
        <w:t>9. J'ai hâte de voyager en Europe!</w:t>
      </w:r>
    </w:p>
    <w:p>
      <w:r>
        <w:t xml:space="preserve">   I am looking forward to traveling in Europe! </w:t>
      </w:r>
    </w:p>
    <w:p>
      <w:r>
        <w:t>10. La nouvelle est incroyable, je suis très étonné.</w:t>
      </w:r>
    </w:p>
    <w:p>
      <w:r>
        <w:t xml:space="preserve">  The news is incredible; I am very surprised.</w:t>
      </w:r>
    </w:p>
    <w:p/>
    <w:p>
      <w:r>
        <w:rPr>
          <w:b/>
        </w:rPr>
        <w:t>Word: Chant | Meaning: Song</w:t>
      </w:r>
    </w:p>
    <w:p/>
    <w:p>
      <w:r>
        <w:t xml:space="preserve">1. Il aime chanter dans la douche pour se détendre. </w:t>
      </w:r>
    </w:p>
    <w:p>
      <w:r>
        <w:t xml:space="preserve">   He likes to sing in the shower to relax.</w:t>
      </w:r>
    </w:p>
    <w:p>
      <w:r>
        <w:t xml:space="preserve">2. La chanteuse chante une mélodie douce et rythmée. </w:t>
      </w:r>
    </w:p>
    <w:p>
      <w:r>
        <w:t xml:space="preserve">    The singer sings a soft and rhythmic melody. </w:t>
      </w:r>
    </w:p>
    <w:p>
      <w:r>
        <w:t>3. Chante à l'oreille de ton enfant, pour lui faire entendre la musique.</w:t>
      </w:r>
    </w:p>
    <w:p>
      <w:r>
        <w:t xml:space="preserve">  Sing to your child's ear to let them hear the music. </w:t>
      </w:r>
    </w:p>
    <w:p>
      <w:r>
        <w:t xml:space="preserve">4. Le chant de la pluie est magnifique ce soir. </w:t>
      </w:r>
    </w:p>
    <w:p>
      <w:r>
        <w:t xml:space="preserve">   Rain song is beautiful tonight. </w:t>
      </w:r>
    </w:p>
    <w:p>
      <w:r>
        <w:t xml:space="preserve">5. J'adore chanter avec les amis pendant notre soirée. </w:t>
      </w:r>
    </w:p>
    <w:p>
      <w:r>
        <w:t xml:space="preserve">    I love singing with my friends during our party.  </w:t>
      </w:r>
    </w:p>
    <w:p>
      <w:r>
        <w:t xml:space="preserve">6. La chanson de l'école nous donne un moment d'épanouissement. </w:t>
      </w:r>
    </w:p>
    <w:p>
      <w:r>
        <w:t xml:space="preserve">    The school song gives us a moment of self-fulfillment. </w:t>
      </w:r>
    </w:p>
    <w:p>
      <w:r>
        <w:t xml:space="preserve">7. Le chant des oiseaux est agréable à l'oreille. </w:t>
      </w:r>
    </w:p>
    <w:p>
      <w:r>
        <w:t xml:space="preserve">   The bird song is pleasant to the ear. </w:t>
      </w:r>
    </w:p>
    <w:p>
      <w:r>
        <w:t>8. Il chante pour lui faire oublier les soucis du quotidien.</w:t>
      </w:r>
    </w:p>
    <w:p>
      <w:r>
        <w:t xml:space="preserve">  He sings to forget about everyday worries. </w:t>
      </w:r>
    </w:p>
    <w:p>
      <w:r>
        <w:t xml:space="preserve">9. Je me souviens encore de la chanson que nous avons chantée lors de notre mariage. </w:t>
      </w:r>
    </w:p>
    <w:p>
      <w:r>
        <w:t xml:space="preserve">    I still remember the song we sang at our wedding. </w:t>
      </w:r>
    </w:p>
    <w:p>
      <w:r>
        <w:t xml:space="preserve">10. Le chant de l’océan est toujours une source d'inspiration. </w:t>
      </w:r>
    </w:p>
    <w:p>
      <w:r>
        <w:t xml:space="preserve">   The ocean song is always a source of inspiration.</w:t>
      </w:r>
    </w:p>
    <w:p/>
    <w:p>
      <w:r>
        <w:rPr>
          <w:b/>
        </w:rPr>
        <w:t>Word: Beau | Meaning: Beautiful</w:t>
      </w:r>
    </w:p>
    <w:p/>
    <w:p>
      <w:r>
        <w:t>1. Le nouveau vélo est très beau.</w:t>
      </w:r>
    </w:p>
    <w:p>
      <w:r>
        <w:t xml:space="preserve">    The new bike is very beautiful.</w:t>
      </w:r>
    </w:p>
    <w:p>
      <w:r>
        <w:t>2. Il s’est aperçu que le portrait de sa mère était vraiment beau.</w:t>
      </w:r>
    </w:p>
    <w:p>
      <w:r>
        <w:t xml:space="preserve">    He noticed that his mother's portrait was truly beautiful.</w:t>
      </w:r>
    </w:p>
    <w:p>
      <w:r>
        <w:t>3. La ville est belle et agréable à vivre, c’est un beau endroit.</w:t>
      </w:r>
    </w:p>
    <w:p>
      <w:r>
        <w:t xml:space="preserve">    The town is beautiful and pleasant to live in, it is a nice place.</w:t>
      </w:r>
    </w:p>
    <w:p>
      <w:r>
        <w:t>4. Je trouve ce chapeau très beau.</w:t>
      </w:r>
    </w:p>
    <w:p>
      <w:r>
        <w:t xml:space="preserve">    I find this hat very beautiful. </w:t>
      </w:r>
    </w:p>
    <w:p>
      <w:r>
        <w:t>5. Sa robe était d'un bleu magnifique et très beau.</w:t>
      </w:r>
    </w:p>
    <w:p>
      <w:r>
        <w:t xml:space="preserve">    Her dress was of an amazing blue and very beautiful.</w:t>
      </w:r>
    </w:p>
    <w:p>
      <w:r>
        <w:t>6. Il s’est dit que le paysage était beau, mais il était trop loin pour l’observer.</w:t>
      </w:r>
    </w:p>
    <w:p>
      <w:r>
        <w:t xml:space="preserve">    He said that the landscape was beautiful but it was too far away to observe it. </w:t>
      </w:r>
    </w:p>
    <w:p>
      <w:r>
        <w:t>7. La cuisine de ma tante est toujours très belle et délicieuse.</w:t>
      </w:r>
    </w:p>
    <w:p>
      <w:r>
        <w:t xml:space="preserve">    My aunt's kitchen is always very beautiful and delicious.</w:t>
      </w:r>
    </w:p>
    <w:p>
      <w:r>
        <w:t>8. Le soleil couchant était vraiment beau, il éclairait le ciel d’une couleur rouge orangé.</w:t>
      </w:r>
    </w:p>
    <w:p>
      <w:r>
        <w:t xml:space="preserve">    The sunset was truly beautiful, it illuminated the sky with a shade of red orange. </w:t>
      </w:r>
    </w:p>
    <w:p>
      <w:r>
        <w:t xml:space="preserve">9. Il est heureux de voir que la situation est belle et stable. </w:t>
      </w:r>
    </w:p>
    <w:p>
      <w:r>
        <w:t xml:space="preserve">    He is happy to see that the situation is beautiful and stable. </w:t>
      </w:r>
    </w:p>
    <w:p>
      <w:r>
        <w:t xml:space="preserve">10. Son petit chien est très beau avec ses yeux bleus et sa fourrure grise. </w:t>
      </w:r>
    </w:p>
    <w:p>
      <w:r>
        <w:t xml:space="preserve">    His little dog is very beautiful with its blue eyes and grey fur.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