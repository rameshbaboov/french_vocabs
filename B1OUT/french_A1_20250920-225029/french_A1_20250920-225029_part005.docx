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Le drapeau français est rouge, blanc et bleu.</w:t>
      </w:r>
    </w:p>
    <w:p>
      <w:r>
        <w:t xml:space="preserve">   The French flag is red, white, and blue.</w:t>
      </w:r>
    </w:p>
    <w:p>
      <w:r>
        <w:t>2. La tomate est rouge.</w:t>
      </w:r>
    </w:p>
    <w:p>
      <w:r>
        <w:t xml:space="preserve">    The tomato is red.</w:t>
      </w:r>
    </w:p>
    <w:p>
      <w:r>
        <w:t xml:space="preserve">3. Le ballon de football est rouge. </w:t>
      </w:r>
    </w:p>
    <w:p>
      <w:r>
        <w:t xml:space="preserve">    The football ball is red.</w:t>
      </w:r>
    </w:p>
    <w:p>
      <w:r>
        <w:t>4. Il a une chemise rouge.</w:t>
      </w:r>
    </w:p>
    <w:p>
      <w:r>
        <w:t xml:space="preserve">   He has a red shirt. </w:t>
      </w:r>
    </w:p>
    <w:p>
      <w:r>
        <w:t xml:space="preserve">5. La voiture est rouge. </w:t>
      </w:r>
    </w:p>
    <w:p>
      <w:r>
        <w:t xml:space="preserve">   The car is red.</w:t>
      </w:r>
    </w:p>
    <w:p>
      <w:r>
        <w:t>6. Elle aime les choses rouges.</w:t>
      </w:r>
    </w:p>
    <w:p>
      <w:r>
        <w:t xml:space="preserve">  She likes things that are red.</w:t>
      </w:r>
    </w:p>
    <w:p>
      <w:r>
        <w:t xml:space="preserve">7. Le livre est rouge. </w:t>
      </w:r>
    </w:p>
    <w:p>
      <w:r>
        <w:t xml:space="preserve">   The book is red.</w:t>
      </w:r>
    </w:p>
    <w:p>
      <w:r>
        <w:t xml:space="preserve">8. Vous voyez la couleur rouge ? </w:t>
      </w:r>
    </w:p>
    <w:p>
      <w:r>
        <w:t xml:space="preserve">   Do you see the red color?</w:t>
      </w:r>
    </w:p>
    <w:p>
      <w:r>
        <w:t xml:space="preserve">9. La robe de Marie est rouge et élégante. </w:t>
      </w:r>
    </w:p>
    <w:p>
      <w:r>
        <w:t xml:space="preserve">   Marie's dress is red and elegant.</w:t>
      </w:r>
    </w:p>
    <w:p>
      <w:r>
        <w:t>10. J'ai vu un oiseau rouge dans le jardin.</w:t>
      </w:r>
    </w:p>
    <w:p>
      <w:r>
        <w:t xml:space="preserve">    I saw a red bird in the garden.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Il a une chemise blanche.</w:t>
      </w:r>
    </w:p>
    <w:p>
      <w:r>
        <w:t xml:space="preserve">    He has a white shirt.</w:t>
      </w:r>
    </w:p>
    <w:p>
      <w:r>
        <w:t>3. Le ciel était blanc ce matin.</w:t>
      </w:r>
    </w:p>
    <w:p>
      <w:r>
        <w:t xml:space="preserve">   The sky was white this morning. </w:t>
      </w:r>
    </w:p>
    <w:p>
      <w:r>
        <w:t>4.  Le gâteau était blanc et fondant.</w:t>
      </w:r>
    </w:p>
    <w:p>
      <w:r>
        <w:t xml:space="preserve">    The cake was white and soft.</w:t>
      </w:r>
    </w:p>
    <w:p>
      <w:r>
        <w:t>5. Elle aime les vêtements blancs.</w:t>
      </w:r>
    </w:p>
    <w:p>
      <w:r>
        <w:t xml:space="preserve">    She likes white clothes.</w:t>
      </w:r>
    </w:p>
    <w:p>
      <w:r>
        <w:t>6. La neige est blanche sur la montagne.</w:t>
      </w:r>
    </w:p>
    <w:p>
      <w:r>
        <w:t xml:space="preserve">    Snow is white on the mountain. </w:t>
      </w:r>
    </w:p>
    <w:p>
      <w:r>
        <w:t>7. Le livre a une couverture blanche.</w:t>
      </w:r>
    </w:p>
    <w:p>
      <w:r>
        <w:t xml:space="preserve">    The book has a white cover.</w:t>
      </w:r>
    </w:p>
    <w:p>
      <w:r>
        <w:t>8. Les fleurs blanches étaient magnifiques.</w:t>
      </w:r>
    </w:p>
    <w:p>
      <w:r>
        <w:t xml:space="preserve">   The white flowers were beautiful.</w:t>
      </w:r>
    </w:p>
    <w:p>
      <w:r>
        <w:t>9. J'ai besoin d'une feuille blanche.</w:t>
      </w:r>
    </w:p>
    <w:p>
      <w:r>
        <w:t xml:space="preserve">   I need a blank sheet.</w:t>
      </w:r>
    </w:p>
    <w:p>
      <w:r>
        <w:t>10.  La lumière du soleil était blanche.</w:t>
      </w:r>
    </w:p>
    <w:p>
      <w:r>
        <w:t xml:space="preserve">      The sunlight was white.</w:t>
      </w:r>
    </w:p>
    <w:p/>
    <w:p>
      <w:r>
        <w:rPr>
          <w:b/>
        </w:rPr>
        <w:t>Word: petit | Meaning: small</w:t>
      </w:r>
    </w:p>
    <w:p/>
    <w:p>
      <w:r>
        <w:t xml:space="preserve">1. Il est un petit garçon, très gentil et plein d'énergie. </w:t>
      </w:r>
    </w:p>
    <w:p>
      <w:r>
        <w:t xml:space="preserve">   He is a little boy, very kind and full of energy.</w:t>
      </w:r>
    </w:p>
    <w:p>
      <w:r>
        <w:t xml:space="preserve">2. La maison est petite, mais confortable. </w:t>
      </w:r>
    </w:p>
    <w:p>
      <w:r>
        <w:t xml:space="preserve">   The house is small, but comfortable.</w:t>
      </w:r>
    </w:p>
    <w:p>
      <w:r>
        <w:t xml:space="preserve">3. J'ai besoin de quelque chose de petit pour déjeuner. </w:t>
      </w:r>
    </w:p>
    <w:p>
      <w:r>
        <w:t xml:space="preserve">   I need something small to have for breakfast.</w:t>
      </w:r>
    </w:p>
    <w:p>
      <w:r>
        <w:t xml:space="preserve">4. Ma soeur est petite et elle s’enroule dans le lit.  </w:t>
      </w:r>
    </w:p>
    <w:p>
      <w:r>
        <w:t xml:space="preserve">   My sister is small and she curls up in the bed.</w:t>
      </w:r>
    </w:p>
    <w:p>
      <w:r>
        <w:t xml:space="preserve">5. Le café est petit, mais savoureux. </w:t>
      </w:r>
    </w:p>
    <w:p>
      <w:r>
        <w:t xml:space="preserve">    The coffee is small, but tasty.</w:t>
      </w:r>
    </w:p>
    <w:p>
      <w:r>
        <w:t xml:space="preserve">6. Les fleurs sont petites et colorées. </w:t>
      </w:r>
    </w:p>
    <w:p>
      <w:r>
        <w:t xml:space="preserve">   The flowers are small and colorful.</w:t>
      </w:r>
    </w:p>
    <w:p>
      <w:r>
        <w:t xml:space="preserve">7. J'aime les petits animaux de compagnie. </w:t>
      </w:r>
    </w:p>
    <w:p>
      <w:r>
        <w:t xml:space="preserve">   I like small pets.</w:t>
      </w:r>
    </w:p>
    <w:p>
      <w:r>
        <w:t xml:space="preserve">8. La tarte est petite, mais délicieuse.  </w:t>
      </w:r>
    </w:p>
    <w:p>
      <w:r>
        <w:t xml:space="preserve">   The pie is small, but delicious. </w:t>
      </w:r>
    </w:p>
    <w:p>
      <w:r>
        <w:t xml:space="preserve">9. Il y a un petit problème avec la voiture. </w:t>
      </w:r>
    </w:p>
    <w:p>
      <w:r>
        <w:t xml:space="preserve">   There is a little problem with the car. </w:t>
      </w:r>
    </w:p>
    <w:p>
      <w:r>
        <w:t xml:space="preserve">10. Le soleil était petit aujourd'hui, il ne brillait pas beaucoup. </w:t>
      </w:r>
    </w:p>
    <w:p>
      <w:r>
        <w:t xml:space="preserve">    The sun was small today, it didn't shine very much.</w:t>
      </w:r>
    </w:p>
    <w:p/>
    <w:p>
      <w:r>
        <w:rPr>
          <w:b/>
        </w:rPr>
        <w:t>Word: lumière | Meaning: light</w:t>
      </w:r>
    </w:p>
    <w:p/>
    <w:p>
      <w:r>
        <w:t>1. La lumière du soleil est magnifique cette matinée.</w:t>
      </w:r>
    </w:p>
    <w:p>
      <w:r>
        <w:t xml:space="preserve">   The sunshine's light is magnificent this morning.</w:t>
      </w:r>
    </w:p>
    <w:p>
      <w:r>
        <w:t>2.  Il y a une certaine lumière dans ses yeux quand il pense à sa famille.</w:t>
      </w:r>
    </w:p>
    <w:p>
      <w:r>
        <w:t xml:space="preserve">    There is a certain light in his eyes when he thinks of his family. </w:t>
      </w:r>
    </w:p>
    <w:p>
      <w:r>
        <w:t>3. J'adore la lumière du feu dans ma cheminée.</w:t>
      </w:r>
    </w:p>
    <w:p>
      <w:r>
        <w:t xml:space="preserve">   I love the light of fire in my fireplace. </w:t>
      </w:r>
    </w:p>
    <w:p>
      <w:r>
        <w:t>4.  Le cinéma était éclairé, et nous avons pu voir l'affiche de l'affiche avant le début du film.</w:t>
      </w:r>
    </w:p>
    <w:p>
      <w:r>
        <w:t xml:space="preserve">    The cinema was lit up, and we were able to see the poster before the movie started.</w:t>
      </w:r>
    </w:p>
    <w:p>
      <w:r>
        <w:t xml:space="preserve">5.  On a besoin d’une lumière plus forte pour mieux lire dans la nuit. </w:t>
      </w:r>
    </w:p>
    <w:p>
      <w:r>
        <w:t xml:space="preserve">   We need more strong light to read better in the night. </w:t>
      </w:r>
    </w:p>
    <w:p>
      <w:r>
        <w:t xml:space="preserve">6.  La lune éclaira l'océan de ses rayons. </w:t>
      </w:r>
    </w:p>
    <w:p>
      <w:r>
        <w:t xml:space="preserve">    The moon illuminated the ocean with its rays. </w:t>
      </w:r>
    </w:p>
    <w:p>
      <w:r>
        <w:t xml:space="preserve">7. La lumière du rideau a fait scintiller les couleurs sur la toile. </w:t>
      </w:r>
    </w:p>
    <w:p>
      <w:r>
        <w:t xml:space="preserve">   The curtain’s light made the colors sparkle on the canvas. </w:t>
      </w:r>
    </w:p>
    <w:p>
      <w:r>
        <w:t xml:space="preserve">8. J'ai besoin d'un peu de lumière pour me réveiller. </w:t>
      </w:r>
    </w:p>
    <w:p>
      <w:r>
        <w:t xml:space="preserve">    I need a little bit of light to wake up.</w:t>
      </w:r>
    </w:p>
    <w:p>
      <w:r>
        <w:t>9. Il faut utiliser une lumière plus douce pour les enfants.</w:t>
      </w:r>
    </w:p>
    <w:p>
      <w:r>
        <w:t xml:space="preserve">  We need to use softer light for children. </w:t>
      </w:r>
    </w:p>
    <w:p>
      <w:r>
        <w:t xml:space="preserve">10.   La lumière artificielle peut être très efficace, mais elle ne peut pas se comparer à la lumière naturelle. </w:t>
      </w:r>
    </w:p>
    <w:p>
      <w:r>
        <w:t xml:space="preserve">    Artificial light can be very efficient, but it cannot be compared to natural light.</w:t>
      </w:r>
    </w:p>
    <w:p/>
    <w:p>
      <w:r>
        <w:rPr>
          <w:b/>
        </w:rPr>
        <w:t>Word: Fleur | Meaning: Flower</w:t>
      </w:r>
    </w:p>
    <w:p/>
    <w:p>
      <w:r>
        <w:t>1. La fleur est magnifique et elle attire tous les yeux.</w:t>
      </w:r>
    </w:p>
    <w:p>
      <w:r>
        <w:t xml:space="preserve">    The flower is magnificent and it attracts everyone's eyes.</w:t>
      </w:r>
    </w:p>
    <w:p>
      <w:r>
        <w:t>2. J’aime beaucoup la fleur de rose, elle est très romantique.</w:t>
      </w:r>
    </w:p>
    <w:p>
      <w:r>
        <w:t xml:space="preserve">    I love the rose flower, it is very romantic. </w:t>
      </w:r>
    </w:p>
    <w:p>
      <w:r>
        <w:t>3. Elle a une fleur de lys sur son chapeau.</w:t>
      </w:r>
    </w:p>
    <w:p>
      <w:r>
        <w:t xml:space="preserve">    She has a lily flower on her hat.</w:t>
      </w:r>
    </w:p>
    <w:p>
      <w:r>
        <w:t>4. La fleur symbolise le printemps et l'espoir.</w:t>
      </w:r>
    </w:p>
    <w:p>
      <w:r>
        <w:t xml:space="preserve">    The flower symbolizes spring and hope. </w:t>
      </w:r>
    </w:p>
    <w:p>
      <w:r>
        <w:t>5. Tu peux me faire un bouquet de fleurs, s’il te plaît ?</w:t>
      </w:r>
    </w:p>
    <w:p>
      <w:r>
        <w:t xml:space="preserve">    Could you make me a flower bouquet, please?  </w:t>
      </w:r>
    </w:p>
    <w:p>
      <w:r>
        <w:t>6. Les fleurs d'été apportent une touche de couleur à l'herbe.</w:t>
      </w:r>
    </w:p>
    <w:p>
      <w:r>
        <w:t xml:space="preserve">    Summer flowers bring a touch of color to the grass.</w:t>
      </w:r>
    </w:p>
    <w:p>
      <w:r>
        <w:t xml:space="preserve">7. J'ai appris que la fleur symbolise la vie et la beauté. </w:t>
      </w:r>
    </w:p>
    <w:p>
      <w:r>
        <w:t xml:space="preserve">    I learned that the flower symbolizes life and beauty. </w:t>
      </w:r>
    </w:p>
    <w:p>
      <w:r>
        <w:t>8. Les couleurs vives des fleurs attirent les oiseaux.</w:t>
      </w:r>
    </w:p>
    <w:p>
      <w:r>
        <w:t xml:space="preserve">    The bright colors of the flowers attract birds. </w:t>
      </w:r>
    </w:p>
    <w:p>
      <w:r>
        <w:t xml:space="preserve">9. La fleur de lys est une fleur qui représente la paix. </w:t>
      </w:r>
    </w:p>
    <w:p>
      <w:r>
        <w:t xml:space="preserve">    The lily flower is a flower that represents peace.  </w:t>
      </w:r>
    </w:p>
    <w:p>
      <w:r>
        <w:t>10. Elle a déposé un bouquet de fleurs sur le tombeau de son père.</w:t>
      </w:r>
    </w:p>
    <w:p>
      <w:r>
        <w:t xml:space="preserve">    She deposited a bouquet of flowers on her father’s grave.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l'artiste est noire.</w:t>
      </w:r>
    </w:p>
    <w:p>
      <w:r>
        <w:t xml:space="preserve">  The artist's dress is black.</w:t>
      </w:r>
    </w:p>
    <w:p>
      <w:r>
        <w:t>3. Il a des yeux noirs.</w:t>
      </w:r>
    </w:p>
    <w:p>
      <w:r>
        <w:t xml:space="preserve">  He has black eyes.</w:t>
      </w:r>
    </w:p>
    <w:p>
      <w:r>
        <w:t>4. La nuit est noir.</w:t>
      </w:r>
    </w:p>
    <w:p>
      <w:r>
        <w:t xml:space="preserve">  Night is black.</w:t>
      </w:r>
    </w:p>
    <w:p>
      <w:r>
        <w:t>5. L'encre est noire.</w:t>
      </w:r>
    </w:p>
    <w:p>
      <w:r>
        <w:t xml:space="preserve">  Ink is black.</w:t>
      </w:r>
    </w:p>
    <w:p>
      <w:r>
        <w:t>6. Les vêtements sont noirs.</w:t>
      </w:r>
    </w:p>
    <w:p>
      <w:r>
        <w:t xml:space="preserve">  The clothes are black. </w:t>
      </w:r>
    </w:p>
    <w:p>
      <w:r>
        <w:t>7. Le ciel était noir ce jour-là.</w:t>
      </w:r>
    </w:p>
    <w:p>
      <w:r>
        <w:t xml:space="preserve">  The sky was black that day. </w:t>
      </w:r>
    </w:p>
    <w:p>
      <w:r>
        <w:t>8. Il a une robe noire élégante.</w:t>
      </w:r>
    </w:p>
    <w:p>
      <w:r>
        <w:t xml:space="preserve">  He has an elegant black dress. </w:t>
      </w:r>
    </w:p>
    <w:p>
      <w:r>
        <w:t xml:space="preserve">9. La nuit est noire, alors je vais me coucher. </w:t>
      </w:r>
    </w:p>
    <w:p>
      <w:r>
        <w:t xml:space="preserve">  Night is black, so I'm going to bed.</w:t>
      </w:r>
    </w:p>
    <w:p>
      <w:r>
        <w:t>10. Le café était noir.</w:t>
      </w:r>
    </w:p>
    <w:p>
      <w:r>
        <w:t xml:space="preserve">  The coffee was black.</w:t>
      </w:r>
    </w:p>
    <w:p/>
    <w:p>
      <w:r>
        <w:rPr>
          <w:b/>
        </w:rPr>
        <w:t>Word: terre | Meaning: earth</w:t>
      </w:r>
    </w:p>
    <w:p/>
    <w:p>
      <w:r>
        <w:t>1. La terre est fertile et offre un bon potentiel pour la croissance des plantes.</w:t>
      </w:r>
    </w:p>
    <w:p>
      <w:r>
        <w:t xml:space="preserve">   The land is fertile and offers good potential for plant growth.</w:t>
      </w:r>
    </w:p>
    <w:p>
      <w:r>
        <w:t>2. J'aime le sentiment de se connecter avec la terre et de voir les fleurs pousser naturellement.</w:t>
      </w:r>
    </w:p>
    <w:p>
      <w:r>
        <w:t xml:space="preserve">    I like the feeling of connecting with the earth and seeing flowers grow naturally.</w:t>
      </w:r>
    </w:p>
    <w:p>
      <w:r>
        <w:t xml:space="preserve">3. L'agriculture est importante pour la survie de l'homme et de la nature en général. </w:t>
      </w:r>
    </w:p>
    <w:p>
      <w:r>
        <w:t xml:space="preserve">   Agriculture is important for human survival and the well-being of nature in general. </w:t>
      </w:r>
    </w:p>
    <w:p>
      <w:r>
        <w:t>4. La terre sert de base pour notre existence sur la planète.</w:t>
      </w:r>
    </w:p>
    <w:p>
      <w:r>
        <w:t xml:space="preserve">    The earth serves as the foundation for our existence on the planet.</w:t>
      </w:r>
    </w:p>
    <w:p>
      <w:r>
        <w:t>5. Le climat a un impact significatif sur la qualité de la terre et les ressources qu'elle fournit.</w:t>
      </w:r>
    </w:p>
    <w:p>
      <w:r>
        <w:t xml:space="preserve">   Climate has a significant impact on the quality of the land and the resources it provides. </w:t>
      </w:r>
    </w:p>
    <w:p>
      <w:r>
        <w:t xml:space="preserve">6. La pollution de l’eau peut être très préjudiciable à la terre et aux êtres vivants qui y vivent.  </w:t>
      </w:r>
    </w:p>
    <w:p>
      <w:r>
        <w:t xml:space="preserve">    Water pollution can be very detrimental to the earth and living beings who live in it.</w:t>
      </w:r>
    </w:p>
    <w:p>
      <w:r>
        <w:t xml:space="preserve">7. Les scientifiques étudient les sols pour développer des techniques plus durables pour l'agriculture. </w:t>
      </w:r>
    </w:p>
    <w:p>
      <w:r>
        <w:t xml:space="preserve">   Scientists are studying soils to develop more sustainable techniques for agriculture.</w:t>
      </w:r>
    </w:p>
    <w:p>
      <w:r>
        <w:t>8. La terre est un élément essentiel de la vie et de notre existence sur Terre.</w:t>
      </w:r>
    </w:p>
    <w:p>
      <w:r>
        <w:t xml:space="preserve">    Earth is an essential element of life and our existence on Earth.</w:t>
      </w:r>
    </w:p>
    <w:p>
      <w:r>
        <w:t xml:space="preserve">9. Il y a une grande diversité de paysages et de types de terre sur le globe. </w:t>
      </w:r>
    </w:p>
    <w:p>
      <w:r>
        <w:t xml:space="preserve">   There's great diversity in landscapes and types of land around the globe. </w:t>
      </w:r>
    </w:p>
    <w:p>
      <w:r>
        <w:t>10. La recherche de la terre rare et des pierres précieuses est un domaine important dans l’industrie.</w:t>
      </w:r>
    </w:p>
    <w:p>
      <w:r>
        <w:t xml:space="preserve">    The search for rare earth metals and precious stones is an important area in industry.</w:t>
      </w:r>
    </w:p>
    <w:p/>
    <w:p>
      <w:r>
        <w:rPr>
          <w:b/>
        </w:rPr>
        <w:t>Word: aide | Meaning: help</w:t>
      </w:r>
    </w:p>
    <w:p/>
    <w:p>
      <w:r>
        <w:t>1.  J'ai besoin d'aide pour faire mes courses.</w:t>
      </w:r>
    </w:p>
    <w:p>
      <w:r>
        <w:t xml:space="preserve">   I need help with my shopping.</w:t>
      </w:r>
    </w:p>
    <w:p>
      <w:r>
        <w:t xml:space="preserve">2.  Le médecin m'a dit de consulter un professionnel de santé pour obtenir de l'aide. </w:t>
      </w:r>
    </w:p>
    <w:p>
      <w:r>
        <w:t xml:space="preserve">    The doctor told me to seek advice from a healthcare professional for assistance.</w:t>
      </w:r>
    </w:p>
    <w:p>
      <w:r>
        <w:t>3.  Pour la rédaction de mon rapport, j'ai besoin d'aide.</w:t>
      </w:r>
    </w:p>
    <w:p>
      <w:r>
        <w:t xml:space="preserve">   For my report writing, I need help. </w:t>
      </w:r>
    </w:p>
    <w:p>
      <w:r>
        <w:t xml:space="preserve">4.  L'équipe d'assistance est disponible pour vous aider. </w:t>
      </w:r>
    </w:p>
    <w:p>
      <w:r>
        <w:t xml:space="preserve">    The assistance team is available to help you.</w:t>
      </w:r>
    </w:p>
    <w:p>
      <w:r>
        <w:t>5.  Les enfants ont besoin d’aide pour comprendre les instructions.</w:t>
      </w:r>
    </w:p>
    <w:p>
      <w:r>
        <w:t xml:space="preserve">     Children need help to understand the instructions.</w:t>
      </w:r>
    </w:p>
    <w:p>
      <w:r>
        <w:t xml:space="preserve">6.  Je voudrais une aide pour me déplacer. </w:t>
      </w:r>
    </w:p>
    <w:p>
      <w:r>
        <w:t xml:space="preserve">    I would like some help getting around. </w:t>
      </w:r>
    </w:p>
    <w:p>
      <w:r>
        <w:t>7.  Elle a besoin d'aide pour faire ses devoirs.</w:t>
      </w:r>
    </w:p>
    <w:p>
      <w:r>
        <w:t xml:space="preserve">    She needs help with her homework. </w:t>
      </w:r>
    </w:p>
    <w:p>
      <w:r>
        <w:t>8.  L'entreprise offre de l’aide aux entrepreneurs.</w:t>
      </w:r>
    </w:p>
    <w:p>
      <w:r>
        <w:t xml:space="preserve">   The company offers assistance to entrepreneurs.</w:t>
      </w:r>
    </w:p>
    <w:p>
      <w:r>
        <w:t>9.  Je peux vous aider, mais vous devez prendre votre propre décision.</w:t>
      </w:r>
    </w:p>
    <w:p>
      <w:r>
        <w:t xml:space="preserve">     I can help you, but you must make your own decision.</w:t>
      </w:r>
    </w:p>
    <w:p>
      <w:r>
        <w:t xml:space="preserve">10. Le service d'assistance téléphonique est là pour vous aider 24 heures sur 24. </w:t>
      </w:r>
    </w:p>
    <w:p>
      <w:r>
        <w:t xml:space="preserve">    The telephone assistance service is available to help you around the clock.</w:t>
      </w:r>
    </w:p>
    <w:p/>
    <w:p>
      <w:r>
        <w:rPr>
          <w:b/>
        </w:rPr>
        <w:t>Word: Aider | Meaning: To help</w:t>
      </w:r>
    </w:p>
    <w:p/>
    <w:p>
      <w:r>
        <w:t>1. Je peux aider à préparer le repas demain.</w:t>
      </w:r>
    </w:p>
    <w:p>
      <w:r>
        <w:t xml:space="preserve">    I can help prepare dinner tomorrow.</w:t>
      </w:r>
    </w:p>
    <w:p>
      <w:r>
        <w:t>2. Les bénévoles aident les personnes en difficulté.</w:t>
      </w:r>
    </w:p>
    <w:p>
      <w:r>
        <w:t xml:space="preserve">    Volunteers help people in need.</w:t>
      </w:r>
    </w:p>
    <w:p>
      <w:r>
        <w:t>3. L'aide médicale est essentielle pour les malades.</w:t>
      </w:r>
    </w:p>
    <w:p>
      <w:r>
        <w:t xml:space="preserve">   Medical aid is essential for the sick.</w:t>
      </w:r>
    </w:p>
    <w:p>
      <w:r>
        <w:t xml:space="preserve">4. Vous avez besoin d'aide avec votre projet? </w:t>
      </w:r>
    </w:p>
    <w:p>
      <w:r>
        <w:t xml:space="preserve">    Do you need help with your project?</w:t>
      </w:r>
    </w:p>
    <w:p>
      <w:r>
        <w:t>5. Ma sœur m'a aidé à réparer le vélo.</w:t>
      </w:r>
    </w:p>
    <w:p>
      <w:r>
        <w:t xml:space="preserve">    My sister helped me fix my bike. </w:t>
      </w:r>
    </w:p>
    <w:p>
      <w:r>
        <w:t xml:space="preserve">6.  J’ai essayé d’aider les enfants, mais je ne sais pas comment. </w:t>
      </w:r>
    </w:p>
    <w:p>
      <w:r>
        <w:t xml:space="preserve">   I tried to help the children, but I don’t know how.</w:t>
      </w:r>
    </w:p>
    <w:p>
      <w:r>
        <w:t xml:space="preserve">7. L’ambassade peut aider les touristes avec leur visa. </w:t>
      </w:r>
    </w:p>
    <w:p>
      <w:r>
        <w:t xml:space="preserve">    The embassy can help tourists with their visas. </w:t>
      </w:r>
    </w:p>
    <w:p>
      <w:r>
        <w:t xml:space="preserve">8.  L'organisation organise des ateliers pour aider les jeunes à s’informer. </w:t>
      </w:r>
    </w:p>
    <w:p>
      <w:r>
        <w:t xml:space="preserve">     The organization organizes workshops to help young people learn more.</w:t>
      </w:r>
    </w:p>
    <w:p>
      <w:r>
        <w:t>9. Ils ont besoin d'aide pour passer l'examen.</w:t>
      </w:r>
    </w:p>
    <w:p>
      <w:r>
        <w:t xml:space="preserve">    They need help passing the exam.</w:t>
      </w:r>
    </w:p>
    <w:p>
      <w:r>
        <w:t xml:space="preserve">10.  Le gouvernement aide les personnes en difficulté financière. </w:t>
      </w:r>
    </w:p>
    <w:p>
      <w:r>
        <w:t xml:space="preserve">    The government helps financially disadvantaged people.</w:t>
      </w:r>
    </w:p>
    <w:p/>
    <w:p>
      <w:r>
        <w:t>Chante: &lt;Sing&gt;</w:t>
      </w:r>
    </w:p>
    <w:p/>
    <w:p>
      <w:r>
        <w:t>1.  Elle chante tout le jour.</w:t>
      </w:r>
    </w:p>
    <w:p>
      <w:r>
        <w:t xml:space="preserve">    She sings all day long.</w:t>
      </w:r>
    </w:p>
    <w:p>
      <w:r>
        <w:t xml:space="preserve">2.  Je chante un peu de jazz quand je suis triste. </w:t>
      </w:r>
    </w:p>
    <w:p>
      <w:r>
        <w:t xml:space="preserve">    I sing a little bit of jazz when I am sad.</w:t>
      </w:r>
    </w:p>
    <w:p>
      <w:r>
        <w:t xml:space="preserve">3.  Chantez avec nous! </w:t>
      </w:r>
    </w:p>
    <w:p>
      <w:r>
        <w:t xml:space="preserve">   Sing with us!</w:t>
      </w:r>
    </w:p>
    <w:p>
      <w:r>
        <w:t xml:space="preserve">4.  La chanteuse chante une chanson d'amour. </w:t>
      </w:r>
    </w:p>
    <w:p>
      <w:r>
        <w:t xml:space="preserve">    The singer sings a love song.</w:t>
      </w:r>
    </w:p>
    <w:p>
      <w:r>
        <w:t>5.  J'aime chanter dans la douche.</w:t>
      </w:r>
    </w:p>
    <w:p>
      <w:r>
        <w:t xml:space="preserve">   I like to sing in the shower.</w:t>
      </w:r>
    </w:p>
    <w:p>
      <w:r>
        <w:t>6.  Le chat chante son mélodie.</w:t>
      </w:r>
    </w:p>
    <w:p>
      <w:r>
        <w:t xml:space="preserve">    The cat sings its melody. </w:t>
      </w:r>
    </w:p>
    <w:p>
      <w:r>
        <w:t>7.  Il chante une chanson de Noël.</w:t>
      </w:r>
    </w:p>
    <w:p>
      <w:r>
        <w:t xml:space="preserve">    He sings a Christmas song.</w:t>
      </w:r>
    </w:p>
    <w:p>
      <w:r>
        <w:t>8.  Tu chantes bien, n'est-ce pas?</w:t>
      </w:r>
    </w:p>
    <w:p>
      <w:r>
        <w:t xml:space="preserve">    You sing well, don't you?</w:t>
      </w:r>
    </w:p>
    <w:p>
      <w:r>
        <w:t xml:space="preserve">9.  Chantez un peu pour nous! </w:t>
      </w:r>
    </w:p>
    <w:p>
      <w:r>
        <w:t xml:space="preserve">   Sing a little bit for us!</w:t>
      </w:r>
    </w:p>
    <w:p>
      <w:r>
        <w:t xml:space="preserve">10. Le groupe chante pour les enfants. </w:t>
      </w:r>
    </w:p>
    <w:p>
      <w:r>
        <w:t xml:space="preserve">   The band sings for the children.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