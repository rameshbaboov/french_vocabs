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chapeau de Marie est noir.</w:t>
      </w:r>
    </w:p>
    <w:p>
      <w:r>
        <w:t xml:space="preserve">   Marie's hat is black.</w:t>
      </w:r>
    </w:p>
    <w:p>
      <w:r>
        <w:t>2. La voiture est noire.</w:t>
      </w:r>
    </w:p>
    <w:p>
      <w:r>
        <w:t xml:space="preserve">   The car is black.</w:t>
      </w:r>
    </w:p>
    <w:p>
      <w:r>
        <w:t>3. Il y a un nuage noir sur le ciel.</w:t>
      </w:r>
    </w:p>
    <w:p>
      <w:r>
        <w:t xml:space="preserve">   There is a black cloud on the sky.</w:t>
      </w:r>
    </w:p>
    <w:p>
      <w:r>
        <w:t>4. Le café est noir.</w:t>
      </w:r>
    </w:p>
    <w:p>
      <w:r>
        <w:t xml:space="preserve">   The coffee is black.</w:t>
      </w:r>
    </w:p>
    <w:p>
      <w:r>
        <w:t>5. J'ai des vêtements noirs.</w:t>
      </w:r>
    </w:p>
    <w:p>
      <w:r>
        <w:t xml:space="preserve">   I have black clothes.</w:t>
      </w:r>
    </w:p>
    <w:p>
      <w:r>
        <w:t>6. La nuit est noire.</w:t>
      </w:r>
    </w:p>
    <w:p>
      <w:r>
        <w:t xml:space="preserve">   Night is dark.</w:t>
      </w:r>
    </w:p>
    <w:p>
      <w:r>
        <w:t xml:space="preserve">7. Il n'est pas facile de se faire une idée de la couleur du ciel lorsqu'il est noir. </w:t>
      </w:r>
    </w:p>
    <w:p>
      <w:r>
        <w:t xml:space="preserve">    It is not easy to get an idea of the colour of the sky when it’s black.</w:t>
      </w:r>
    </w:p>
    <w:p>
      <w:r>
        <w:t>8. Le film était noir et blanc.</w:t>
      </w:r>
    </w:p>
    <w:p>
      <w:r>
        <w:t xml:space="preserve">   The movie was black and white.</w:t>
      </w:r>
    </w:p>
    <w:p>
      <w:r>
        <w:t xml:space="preserve">9. Il a des yeux noirs. </w:t>
      </w:r>
    </w:p>
    <w:p>
      <w:r>
        <w:t xml:space="preserve">   He has black eyes.</w:t>
      </w:r>
    </w:p>
    <w:p>
      <w:r>
        <w:t xml:space="preserve">10. J'ai besoin de trouver une solution noire pour ce problème. </w:t>
      </w:r>
    </w:p>
    <w:p>
      <w:r>
        <w:t xml:space="preserve">    I need to find a black solution for this problem.</w:t>
      </w:r>
    </w:p>
    <w:p/>
    <w:p>
      <w:r>
        <w:rPr>
          <w:b/>
        </w:rPr>
        <w:t>Word: La | Meaning: The</w:t>
      </w:r>
    </w:p>
    <w:p/>
    <w:p>
      <w:r>
        <w:t>1. La lune brille dans le ciel nocturne.</w:t>
      </w:r>
    </w:p>
    <w:p>
      <w:r>
        <w:t xml:space="preserve">    The moon shines in the night sky.</w:t>
      </w:r>
    </w:p>
    <w:p>
      <w:r>
        <w:t>2. J'ai une grande passion pour la musique classique.</w:t>
      </w:r>
    </w:p>
    <w:p>
      <w:r>
        <w:t xml:space="preserve">    I have a great passion for classical music.</w:t>
      </w:r>
    </w:p>
    <w:p>
      <w:r>
        <w:t>3.  La cuisine est très importante pour moi.</w:t>
      </w:r>
    </w:p>
    <w:p>
      <w:r>
        <w:t xml:space="preserve">    Cooking is very important to me.</w:t>
      </w:r>
    </w:p>
    <w:p>
      <w:r>
        <w:t xml:space="preserve">4. La ville est belle et paisible. </w:t>
      </w:r>
    </w:p>
    <w:p>
      <w:r>
        <w:t xml:space="preserve">    The town is beautiful and peaceful.</w:t>
      </w:r>
    </w:p>
    <w:p>
      <w:r>
        <w:t xml:space="preserve">5. La nature est un grand mystère. </w:t>
      </w:r>
    </w:p>
    <w:p>
      <w:r>
        <w:t xml:space="preserve">   Nature is a big mystery.</w:t>
      </w:r>
    </w:p>
    <w:p>
      <w:r>
        <w:t xml:space="preserve">6. Il y a beaucoup de choses à faire dans la ville. </w:t>
      </w:r>
    </w:p>
    <w:p>
      <w:r>
        <w:t xml:space="preserve">  There are many things to do in the city.</w:t>
      </w:r>
    </w:p>
    <w:p>
      <w:r>
        <w:t xml:space="preserve">7. Nous sommes d'accord pour acheter une nouvelle voiture. </w:t>
      </w:r>
    </w:p>
    <w:p>
      <w:r>
        <w:t xml:space="preserve">   We agree to buy a new car.</w:t>
      </w:r>
    </w:p>
    <w:p>
      <w:r>
        <w:t xml:space="preserve">8. La météo est incertaine aujourd'hui. </w:t>
      </w:r>
    </w:p>
    <w:p>
      <w:r>
        <w:t xml:space="preserve">    The weather is uncertain today.</w:t>
      </w:r>
    </w:p>
    <w:p>
      <w:r>
        <w:t xml:space="preserve">9. La conversation est intéressante. </w:t>
      </w:r>
    </w:p>
    <w:p>
      <w:r>
        <w:t xml:space="preserve">    The conversation is interesting.</w:t>
      </w:r>
    </w:p>
    <w:p>
      <w:r>
        <w:t xml:space="preserve">10. J'ai hâte de partir en voyage à la plage.  </w:t>
      </w:r>
    </w:p>
    <w:p>
      <w:r>
        <w:t xml:space="preserve">    I can't wait to go on vacation to the beach.</w:t>
      </w:r>
    </w:p>
    <w:p/>
    <w:p>
      <w:r>
        <w:rPr>
          <w:b/>
        </w:rPr>
        <w:t>Word: Fait | Meaning: Done, made, accomplished</w:t>
      </w:r>
    </w:p>
    <w:p/>
    <w:p>
      <w:r>
        <w:t>1. Je fais du sport régulièrement.</w:t>
      </w:r>
    </w:p>
    <w:p>
      <w:r>
        <w:t xml:space="preserve">  I regularly exercise.</w:t>
      </w:r>
    </w:p>
    <w:p>
      <w:r>
        <w:t>2. Il fait beau aujourd'hui.</w:t>
      </w:r>
    </w:p>
    <w:p>
      <w:r>
        <w:t xml:space="preserve">  It's beautiful out today.</w:t>
      </w:r>
    </w:p>
    <w:p>
      <w:r>
        <w:t>3. J'ai fait mes courses hier.</w:t>
      </w:r>
    </w:p>
    <w:p>
      <w:r>
        <w:t xml:space="preserve">  I did my shopping yesterday. </w:t>
      </w:r>
    </w:p>
    <w:p>
      <w:r>
        <w:t>4. Elle a fait une erreur de calcul.</w:t>
      </w:r>
    </w:p>
    <w:p>
      <w:r>
        <w:t xml:space="preserve">  She made a calculation error.</w:t>
      </w:r>
    </w:p>
    <w:p>
      <w:r>
        <w:t>5. Ce film est très intéressant, il m'a fait réfléchir.</w:t>
      </w:r>
    </w:p>
    <w:p>
      <w:r>
        <w:t xml:space="preserve">  This film is very interesting; it made me think.</w:t>
      </w:r>
    </w:p>
    <w:p>
      <w:r>
        <w:t>6. Il est fait de matériaux recyclés.</w:t>
      </w:r>
    </w:p>
    <w:p>
      <w:r>
        <w:t xml:space="preserve">  It's made from recycled materials.</w:t>
      </w:r>
    </w:p>
    <w:p>
      <w:r>
        <w:t>7. Nous avons fait une pause pour manger.</w:t>
      </w:r>
    </w:p>
    <w:p>
      <w:r>
        <w:t xml:space="preserve">  We took a break to eat. </w:t>
      </w:r>
    </w:p>
    <w:p>
      <w:r>
        <w:t>8. Est-ce que tu as fait tes devoirs ?</w:t>
      </w:r>
    </w:p>
    <w:p>
      <w:r>
        <w:t xml:space="preserve">   Did you do your homework?</w:t>
      </w:r>
    </w:p>
    <w:p>
      <w:r>
        <w:t>9. La voiture a fait un accident.</w:t>
      </w:r>
    </w:p>
    <w:p>
      <w:r>
        <w:t xml:space="preserve">  The car had an accident.</w:t>
      </w:r>
    </w:p>
    <w:p>
      <w:r>
        <w:t>10. Il faut faire attention à la sécurité.</w:t>
      </w:r>
    </w:p>
    <w:p>
      <w:r>
        <w:t xml:space="preserve">  One must pay attention to safety.</w:t>
      </w:r>
    </w:p>
    <w:p/>
    <w:p>
      <w:r>
        <w:rPr>
          <w:b/>
        </w:rPr>
        <w:t>Word: Saisir | Meaning: To grasp, to seize</w:t>
      </w:r>
    </w:p>
    <w:p/>
    <w:p>
      <w:r>
        <w:t>1. Je vais saisir le téléphone pour appeler ma mère.</w:t>
      </w:r>
    </w:p>
    <w:p>
      <w:r>
        <w:t xml:space="preserve">   I'm going to grab the phone to call my mother.</w:t>
      </w:r>
    </w:p>
    <w:p>
      <w:r>
        <w:t>2. Le boulanger saisit l’argent que vous avez payé.</w:t>
      </w:r>
    </w:p>
    <w:p>
      <w:r>
        <w:t xml:space="preserve">   The baker is grabbing the money you paid. </w:t>
      </w:r>
    </w:p>
    <w:p>
      <w:r>
        <w:t>3. Elle saisit une idée brillante et la développe en une invention.</w:t>
      </w:r>
    </w:p>
    <w:p>
      <w:r>
        <w:t xml:space="preserve">   She grabs a brilliant idea and develops it into an invention.</w:t>
      </w:r>
    </w:p>
    <w:p>
      <w:r>
        <w:t>4. Les enfants saisissent les crayons pour commencer leur dessin.</w:t>
      </w:r>
    </w:p>
    <w:p>
      <w:r>
        <w:t xml:space="preserve">    The children grab the crayons to start their drawing.</w:t>
      </w:r>
    </w:p>
    <w:p>
      <w:r>
        <w:t xml:space="preserve">5.  Le médecin saisit l'écoulement de sang dans son lit. </w:t>
      </w:r>
    </w:p>
    <w:p>
      <w:r>
        <w:t xml:space="preserve">    The doctor grabs the bloodflow out of his bed. </w:t>
      </w:r>
    </w:p>
    <w:p>
      <w:r>
        <w:t>6. Je saisis souvent le bus pour aller au travail.</w:t>
      </w:r>
    </w:p>
    <w:p>
      <w:r>
        <w:t xml:space="preserve">   I often grab the bus to go to work.</w:t>
      </w:r>
    </w:p>
    <w:p>
      <w:r>
        <w:t xml:space="preserve">7.  Il saisit la porte d’entrée avec une main serrée. </w:t>
      </w:r>
    </w:p>
    <w:p>
      <w:r>
        <w:t xml:space="preserve">    He grabs the front door with a tightly clenched hand.</w:t>
      </w:r>
    </w:p>
    <w:p>
      <w:r>
        <w:t xml:space="preserve">8. Le joueur saisit un ballon et s'en va. </w:t>
      </w:r>
    </w:p>
    <w:p>
      <w:r>
        <w:t xml:space="preserve">    The player grabs a ball and leaves. </w:t>
      </w:r>
    </w:p>
    <w:p>
      <w:r>
        <w:t xml:space="preserve">9. On sait que sa femme saisit l'opportunité d'aller à Paris. </w:t>
      </w:r>
    </w:p>
    <w:p>
      <w:r>
        <w:t xml:space="preserve">   We know that his wife is grabbing the opportunity to go to Paris. </w:t>
      </w:r>
    </w:p>
    <w:p>
      <w:r>
        <w:t xml:space="preserve">10.  J’ai saisi le livre et je suis allé au café. </w:t>
      </w:r>
    </w:p>
    <w:p>
      <w:r>
        <w:t xml:space="preserve">    I grabbed the book and went to the cafe.</w:t>
      </w:r>
    </w:p>
    <w:p/>
    <w:p>
      <w:r>
        <w:rPr>
          <w:b/>
        </w:rPr>
        <w:t>Word: Salut | Meaning: Hi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 Salut à toi !  </w:t>
      </w:r>
    </w:p>
    <w:p>
      <w:r>
        <w:t xml:space="preserve">    Hi there! </w:t>
      </w:r>
    </w:p>
    <w:p>
      <w:r>
        <w:t xml:space="preserve">3.  Salut, j'ai besoin d'aide pour mon projet de recherche. </w:t>
      </w:r>
    </w:p>
    <w:p>
      <w:r>
        <w:t xml:space="preserve">    Hi, I need help with my research project.</w:t>
      </w:r>
    </w:p>
    <w:p>
      <w:r>
        <w:t xml:space="preserve">4. Salut, les cours commencent bientôt.  </w:t>
      </w:r>
    </w:p>
    <w:p>
      <w:r>
        <w:t xml:space="preserve">   Hello, the classes start soon. </w:t>
      </w:r>
    </w:p>
    <w:p>
      <w:r>
        <w:t xml:space="preserve">5.  Salut à la famille !  </w:t>
      </w:r>
    </w:p>
    <w:p>
      <w:r>
        <w:t xml:space="preserve">    Hi family! </w:t>
      </w:r>
    </w:p>
    <w:p>
      <w:r>
        <w:t xml:space="preserve">6.  Salut à tous, comment allez-vous ? </w:t>
      </w:r>
    </w:p>
    <w:p>
      <w:r>
        <w:t xml:space="preserve">    Hi everyone, how are you?</w:t>
      </w:r>
    </w:p>
    <w:p>
      <w:r>
        <w:t xml:space="preserve">7.  Salut, j'ai envie de prendre un café. </w:t>
      </w:r>
    </w:p>
    <w:p>
      <w:r>
        <w:t xml:space="preserve">   Hello, I feel like having a coffee.</w:t>
      </w:r>
    </w:p>
    <w:p>
      <w:r>
        <w:t xml:space="preserve">8.  Salut, je suis heureux de te voir ! </w:t>
      </w:r>
    </w:p>
    <w:p>
      <w:r>
        <w:t xml:space="preserve">   Hi, I’m happy to see you!</w:t>
      </w:r>
    </w:p>
    <w:p>
      <w:r>
        <w:t xml:space="preserve">9.  Salut à mon ami, comment vas-tu ? </w:t>
      </w:r>
    </w:p>
    <w:p>
      <w:r>
        <w:t xml:space="preserve">    Hi my friend, how are you? </w:t>
      </w:r>
    </w:p>
    <w:p>
      <w:r>
        <w:t xml:space="preserve">10. Salut, il fait beau aujourd'hui. </w:t>
      </w:r>
    </w:p>
    <w:p>
      <w:r>
        <w:t xml:space="preserve">   Hello, it's nice today.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 xml:space="preserve">2. La cuisine est très bien équipée. </w:t>
      </w:r>
    </w:p>
    <w:p>
      <w:r>
        <w:t xml:space="preserve">   The kitchen is very well equipped. </w:t>
      </w:r>
    </w:p>
    <w:p>
      <w:r>
        <w:t>3. Il s'est senti bien après avoir mangé une bonne pizza.</w:t>
      </w:r>
    </w:p>
    <w:p>
      <w:r>
        <w:t xml:space="preserve">  He felt good after eating a nice pizza. </w:t>
      </w:r>
    </w:p>
    <w:p>
      <w:r>
        <w:t>4. Le restaurant a un bon accueil et les plats sont bien cuisinés.</w:t>
      </w:r>
    </w:p>
    <w:p>
      <w:r>
        <w:t xml:space="preserve">   The restaurant has a good welcome and the dishes are well cooked.</w:t>
      </w:r>
    </w:p>
    <w:p>
      <w:r>
        <w:t xml:space="preserve">5. Il est temps de faire une pause et de prendre un verre.  </w:t>
      </w:r>
    </w:p>
    <w:p>
      <w:r>
        <w:t xml:space="preserve">   It's time to take a break and have a drink. </w:t>
      </w:r>
    </w:p>
    <w:p>
      <w:r>
        <w:t xml:space="preserve">6. Ma sœur est bien plus intelligente que moi. </w:t>
      </w:r>
    </w:p>
    <w:p>
      <w:r>
        <w:t xml:space="preserve">   My sister is much smarter than I am. </w:t>
      </w:r>
    </w:p>
    <w:p>
      <w:r>
        <w:t xml:space="preserve">7. La conversation était assez claire, mais il y avait un peu d’ambiguïté. </w:t>
      </w:r>
    </w:p>
    <w:p>
      <w:r>
        <w:t xml:space="preserve">  The conversation was fairly clear but there was some ambiguity. </w:t>
      </w:r>
    </w:p>
    <w:p>
      <w:r>
        <w:t>8. Le film n'était pas vraiment bon, je ne l’ai pas fini.</w:t>
      </w:r>
    </w:p>
    <w:p>
      <w:r>
        <w:t xml:space="preserve">   The movie wasn't really good; I didn't finish it.</w:t>
      </w:r>
    </w:p>
    <w:p>
      <w:r>
        <w:t xml:space="preserve">9. C'est une bonne idée de voyager en train. </w:t>
      </w:r>
    </w:p>
    <w:p>
      <w:r>
        <w:t xml:space="preserve">   It is a good idea to travel by train. </w:t>
      </w:r>
    </w:p>
    <w:p>
      <w:r>
        <w:t xml:space="preserve">10. Il s'attend à un nouveau travail et se sent bien dans sa carrière. </w:t>
      </w:r>
    </w:p>
    <w:p>
      <w:r>
        <w:t xml:space="preserve">  He expects a new job and feels good about his career.</w:t>
      </w:r>
    </w:p>
    <w:p/>
    <w:p>
      <w:r>
        <w:rPr>
          <w:b/>
        </w:rPr>
        <w:t>Word: He | Meaning: He</w:t>
      </w:r>
    </w:p>
    <w:p/>
    <w:p>
      <w:r>
        <w:t>1. Il est allé au marché pour acheter des fruits.  He went to the market to buy fruit.</w:t>
      </w:r>
    </w:p>
    <w:p>
      <w:r>
        <w:t>2. Le professeur lui a donné une feuille de calcul. The teacher gave him a worksheet.</w:t>
      </w:r>
    </w:p>
    <w:p>
      <w:r>
        <w:t xml:space="preserve">3.  Elle n'avait pas l’habitude de se présenter ainsi à ses amis. She wasn't used to introducing herself like this to her friends. </w:t>
      </w:r>
    </w:p>
    <w:p>
      <w:r>
        <w:t>4.  Le garçon était impatient d'aller voir le parc. The boy was eager to go see the park.</w:t>
      </w:r>
    </w:p>
    <w:p>
      <w:r>
        <w:t>5. Il a eu un rendez-vous avec son ami le soir. He had an appointment with his friend in the evening.</w:t>
      </w:r>
    </w:p>
    <w:p>
      <w:r>
        <w:t xml:space="preserve">6.   Juste avant de partir, il a vérifié ses bagages. Just before leaving, he checked his luggage. </w:t>
      </w:r>
    </w:p>
    <w:p>
      <w:r>
        <w:t>7.  Le médecin lui a conseillé de faire des exercices physiques. The doctor advised him to do some physical exercise.</w:t>
      </w:r>
    </w:p>
    <w:p>
      <w:r>
        <w:t>8.  Il s'est assis à la table et a pris un café. He sat down at the table and had a cup of coffee.</w:t>
      </w:r>
    </w:p>
    <w:p>
      <w:r>
        <w:t xml:space="preserve">9.   Elle est très heureuse d'avoir enfin rencontré ses parents. She is very happy to have finally met her parents. </w:t>
      </w:r>
    </w:p>
    <w:p>
      <w:r>
        <w:t>10.  Le chat était endormi sur le canapé. The cat was asleep on the sofa.</w:t>
      </w:r>
    </w:p>
    <w:p/>
    <w:p>
      <w:r>
        <w:rPr>
          <w:b/>
        </w:rPr>
        <w:t>Word: Vier | Meaning: Four</w:t>
      </w:r>
    </w:p>
    <w:p/>
    <w:p>
      <w:r>
        <w:t xml:space="preserve">1. J'ai quatre amis qui me visitent souvent. </w:t>
      </w:r>
    </w:p>
    <w:p>
      <w:r>
        <w:t xml:space="preserve">   I have four friends who visit me often.</w:t>
      </w:r>
    </w:p>
    <w:p>
      <w:r>
        <w:t xml:space="preserve">2.  Il y a quatre personnes à la table. </w:t>
      </w:r>
    </w:p>
    <w:p>
      <w:r>
        <w:t xml:space="preserve">   There are four people at the table.</w:t>
      </w:r>
    </w:p>
    <w:p>
      <w:r>
        <w:t>3.  J'achète du pain, des légumes et une pomme pour le dîner.</w:t>
      </w:r>
    </w:p>
    <w:p>
      <w:r>
        <w:t xml:space="preserve">   I buy bread, vegetables and an apple for dinner.</w:t>
      </w:r>
    </w:p>
    <w:p>
      <w:r>
        <w:t xml:space="preserve">4.  Je suis content de quatre ans. </w:t>
      </w:r>
    </w:p>
    <w:p>
      <w:r>
        <w:t xml:space="preserve">   I am happy to be four years old.</w:t>
      </w:r>
    </w:p>
    <w:p>
      <w:r>
        <w:t>5.  Il a eu quatre enfants.</w:t>
      </w:r>
    </w:p>
    <w:p>
      <w:r>
        <w:t xml:space="preserve">    He has had four children.</w:t>
      </w:r>
    </w:p>
    <w:p>
      <w:r>
        <w:t>6.  Elle est la quatrième personne à passer en revue le projet.</w:t>
      </w:r>
    </w:p>
    <w:p>
      <w:r>
        <w:t xml:space="preserve">   She is the fourth person to review the project.</w:t>
      </w:r>
    </w:p>
    <w:p>
      <w:r>
        <w:t xml:space="preserve">7.  La voiture a quatre roues. </w:t>
      </w:r>
    </w:p>
    <w:p>
      <w:r>
        <w:t xml:space="preserve">   The car has four wheels.</w:t>
      </w:r>
    </w:p>
    <w:p>
      <w:r>
        <w:t xml:space="preserve">8.  Il m'a donné quatre billets pour le concert. </w:t>
      </w:r>
    </w:p>
    <w:p>
      <w:r>
        <w:t xml:space="preserve">   He gave me four tickets for the concert.</w:t>
      </w:r>
    </w:p>
    <w:p>
      <w:r>
        <w:t xml:space="preserve">9.  J’ai vu quatre films sur Netflix cette semaine. </w:t>
      </w:r>
    </w:p>
    <w:p>
      <w:r>
        <w:t xml:space="preserve">   I saw four movies on Netflix this week.</w:t>
      </w:r>
    </w:p>
    <w:p>
      <w:r>
        <w:t xml:space="preserve">10.  Nous avons un problème avec quatre de nos employés. </w:t>
      </w:r>
    </w:p>
    <w:p>
      <w:r>
        <w:t xml:space="preserve">    We have a problem with four of our employees.</w:t>
      </w:r>
    </w:p>
    <w:p/>
    <w:p>
      <w:r>
        <w:rPr>
          <w:b/>
        </w:rPr>
        <w:t>Word: four | Meaning: four</w:t>
      </w:r>
    </w:p>
    <w:p/>
    <w:p>
      <w:r>
        <w:t>1. J'ai quatre jours de congé à la fin du mois.</w:t>
      </w:r>
    </w:p>
    <w:p>
      <w:r>
        <w:t xml:space="preserve">    I have four days of leave at the end of the month.</w:t>
      </w:r>
    </w:p>
    <w:p>
      <w:r>
        <w:t>2. Il y a quatre personnes dans cette pièce.</w:t>
      </w:r>
    </w:p>
    <w:p>
      <w:r>
        <w:t xml:space="preserve">    There are four people in this room.</w:t>
      </w:r>
    </w:p>
    <w:p>
      <w:r>
        <w:t xml:space="preserve">3. Combien de temps avez-vous vécu dans cette ville? </w:t>
      </w:r>
    </w:p>
    <w:p>
      <w:r>
        <w:t xml:space="preserve">    How long have you lived in this city?</w:t>
      </w:r>
    </w:p>
    <w:p>
      <w:r>
        <w:t>4. Nous avons eu quatre matchs à domicile cette saison.</w:t>
      </w:r>
    </w:p>
    <w:p>
      <w:r>
        <w:t xml:space="preserve">    We had four home games this season. </w:t>
      </w:r>
    </w:p>
    <w:p>
      <w:r>
        <w:t>5. J'ai quatre enfants, deux filles et deux garçons.</w:t>
      </w:r>
    </w:p>
    <w:p>
      <w:r>
        <w:t xml:space="preserve">    I have four children: two girls and two boys. </w:t>
      </w:r>
    </w:p>
    <w:p>
      <w:r>
        <w:t xml:space="preserve">6. Les four est un élément essentiel de la cuisine française. </w:t>
      </w:r>
    </w:p>
    <w:p>
      <w:r>
        <w:t xml:space="preserve">    The oven is an essential element of French cuisine. </w:t>
      </w:r>
    </w:p>
    <w:p>
      <w:r>
        <w:t>7. Il a quatre heures avant le début de la fête.</w:t>
      </w:r>
    </w:p>
    <w:p>
      <w:r>
        <w:t xml:space="preserve">    He has four hours before the party starts. </w:t>
      </w:r>
    </w:p>
    <w:p>
      <w:r>
        <w:t xml:space="preserve">8. J'ai besoin d'un autre four pour cuisiner les légumes. </w:t>
      </w:r>
    </w:p>
    <w:p>
      <w:r>
        <w:t xml:space="preserve">    I need another oven to cook the vegetables. </w:t>
      </w:r>
    </w:p>
    <w:p>
      <w:r>
        <w:t>9. Elle a quatre ans et elle est en école primaire.</w:t>
      </w:r>
    </w:p>
    <w:p>
      <w:r>
        <w:t xml:space="preserve">    She is four years old and she is in primary school.  </w:t>
      </w:r>
    </w:p>
    <w:p>
      <w:r>
        <w:t>10. La plupart des maisons ont un four à gaz.</w:t>
      </w:r>
    </w:p>
    <w:p>
      <w:r>
        <w:t xml:space="preserve">    Most homes have a gas stove.</w:t>
      </w:r>
    </w:p>
    <w:p/>
    <w:p>
      <w:r>
        <w:rPr>
          <w:b/>
        </w:rPr>
        <w:t>Word: Vrai | Meaning: True</w:t>
      </w:r>
    </w:p>
    <w:p/>
    <w:p>
      <w:r>
        <w:t xml:space="preserve">1.  C'est vrai, j'ai joué au tennis hier. </w:t>
      </w:r>
    </w:p>
    <w:p>
      <w:r>
        <w:t xml:space="preserve">    True, I played tennis yesterday.</w:t>
      </w:r>
    </w:p>
    <w:p>
      <w:r>
        <w:t>2.  Je suis d'accord avec toi, c'est vrai.</w:t>
      </w:r>
    </w:p>
    <w:p>
      <w:r>
        <w:t xml:space="preserve">    I agree with you, that's true.</w:t>
      </w:r>
    </w:p>
    <w:p>
      <w:r>
        <w:t>3.   La capitale de la France est Paris. C'est vrai.</w:t>
      </w:r>
    </w:p>
    <w:p>
      <w:r>
        <w:t xml:space="preserve">    The capital of France is Paris. That's true. </w:t>
      </w:r>
    </w:p>
    <w:p>
      <w:r>
        <w:t>4.  Il y a beaucoup de gens à l'aéroport ce matin, c'est vrai.</w:t>
      </w:r>
    </w:p>
    <w:p>
      <w:r>
        <w:t xml:space="preserve">    There are many people at the airport this morning, that's true.</w:t>
      </w:r>
    </w:p>
    <w:p>
      <w:r>
        <w:t>5.  Vous êtes très intelligent, c'est vrai.</w:t>
      </w:r>
    </w:p>
    <w:p>
      <w:r>
        <w:t xml:space="preserve">   You are very intelligent, that's true. </w:t>
      </w:r>
    </w:p>
    <w:p>
      <w:r>
        <w:t xml:space="preserve">6.  Elle est fatiguée après la course, il est vrai. </w:t>
      </w:r>
    </w:p>
    <w:p>
      <w:r>
        <w:t xml:space="preserve">    She is tired after the race, that’s true.</w:t>
      </w:r>
    </w:p>
    <w:p>
      <w:r>
        <w:t xml:space="preserve">7.  Les enfants aiment beaucoup les jeux de société. C'est vrai. </w:t>
      </w:r>
    </w:p>
    <w:p>
      <w:r>
        <w:t xml:space="preserve">    Children love board games a lot. That's true. </w:t>
      </w:r>
    </w:p>
    <w:p>
      <w:r>
        <w:t xml:space="preserve">8.  Il n'a pas payé ses factures, c'est vrai. </w:t>
      </w:r>
    </w:p>
    <w:p>
      <w:r>
        <w:t xml:space="preserve">    He didn't pay his bills, that’s true. </w:t>
      </w:r>
    </w:p>
    <w:p>
      <w:r>
        <w:t xml:space="preserve">9.  Je me sens mieux aujourd'hui, c'est vrai. </w:t>
      </w:r>
    </w:p>
    <w:p>
      <w:r>
        <w:t xml:space="preserve">   I feel better today, that's true.</w:t>
      </w:r>
    </w:p>
    <w:p>
      <w:r>
        <w:t xml:space="preserve">10.  Le soleil brille et il fait beau aujourd'hui, c'est vrai. </w:t>
      </w:r>
    </w:p>
    <w:p>
      <w:r>
        <w:t xml:space="preserve">    The sun is shining and it’s a beautiful day today, that’s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