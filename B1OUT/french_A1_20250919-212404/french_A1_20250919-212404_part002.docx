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 | To sit</w:t>
      </w:r>
    </w:p>
    <w:p/>
    <w:p>
      <w:r>
        <w:t>1. Je me s'asseoir sur le canapé pour regarder la télévision.</w:t>
      </w:r>
    </w:p>
    <w:p>
      <w:r>
        <w:t xml:space="preserve">   I am going to sit down on the sofa to watch TV.</w:t>
      </w:r>
    </w:p>
    <w:p>
      <w:r>
        <w:t>2. Vous devez vous s'asseoir et attendre votre tour.</w:t>
      </w:r>
    </w:p>
    <w:p>
      <w:r>
        <w:t xml:space="preserve">   You have to sit down and wait for your turn.</w:t>
      </w:r>
    </w:p>
    <w:p>
      <w:r>
        <w:t>3. Elle s'asseoit à la table et commence à manger.</w:t>
      </w:r>
    </w:p>
    <w:p>
      <w:r>
        <w:t xml:space="preserve">   She sits at the table and begins to eat. </w:t>
      </w:r>
    </w:p>
    <w:p>
      <w:r>
        <w:t>4.  Avant de partir, il s’asseoir pour écrire une lettre.</w:t>
      </w:r>
    </w:p>
    <w:p>
      <w:r>
        <w:t xml:space="preserve">    Before leaving, he will sit down to write a letter. </w:t>
      </w:r>
    </w:p>
    <w:p>
      <w:r>
        <w:t>5. J’ai besoin d'un peu de temps pour me s'asseoir et réfléchir.</w:t>
      </w:r>
    </w:p>
    <w:p>
      <w:r>
        <w:t xml:space="preserve">   I need a little time to sit down and think.</w:t>
      </w:r>
    </w:p>
    <w:p>
      <w:r>
        <w:t>6.  Le patient doit s'asseoir dans le fauteuil.</w:t>
      </w:r>
    </w:p>
    <w:p>
      <w:r>
        <w:t xml:space="preserve">    The patient must sit down in the chair.</w:t>
      </w:r>
    </w:p>
    <w:p>
      <w:r>
        <w:t xml:space="preserve">7.  J'ai l'habitude de me s'asseoir à la table pour travailler. </w:t>
      </w:r>
    </w:p>
    <w:p>
      <w:r>
        <w:t xml:space="preserve">    I am used to sitting at the table to work. </w:t>
      </w:r>
    </w:p>
    <w:p>
      <w:r>
        <w:t>8.  Il est important de se s'asseoir et d’écouter les autres.</w:t>
      </w:r>
    </w:p>
    <w:p>
      <w:r>
        <w:t xml:space="preserve">    It is important to sit down and listen to others. </w:t>
      </w:r>
    </w:p>
    <w:p>
      <w:r>
        <w:t>9.  Avant de prendre un verre, il faut s’asseoir et boire.</w:t>
      </w:r>
    </w:p>
    <w:p>
      <w:r>
        <w:t xml:space="preserve">   Before taking a drink, you need to sit down and drink. </w:t>
      </w:r>
    </w:p>
    <w:p>
      <w:r>
        <w:t>10. Si vous avez des questions, n'hésitez pas à me s'asseoir avec vous.</w:t>
      </w:r>
    </w:p>
    <w:p>
      <w:r>
        <w:t xml:space="preserve">   If you have any questions, don't hesitate to sit down with me.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  Do you feel hungry?</w:t>
      </w:r>
    </w:p>
    <w:p>
      <w:r>
        <w:t>2. Tu travailles en tant que développeur web ?</w:t>
      </w:r>
    </w:p>
    <w:p>
      <w:r>
        <w:t xml:space="preserve">    Do you work as a web developer?</w:t>
      </w:r>
    </w:p>
    <w:p>
      <w:r>
        <w:t>3. Tu vas au cinéma ce soir ?</w:t>
      </w:r>
    </w:p>
    <w:p>
      <w:r>
        <w:t xml:space="preserve">    Are you going to the cinema tonight?</w:t>
      </w:r>
    </w:p>
    <w:p>
      <w:r>
        <w:t>4. Tu sais combien de personnes il y a dans la salle ?</w:t>
      </w:r>
    </w:p>
    <w:p>
      <w:r>
        <w:t xml:space="preserve">    Do you know how many people are in the room?</w:t>
      </w:r>
    </w:p>
    <w:p>
      <w:r>
        <w:t xml:space="preserve">5. Tu es venu à l'école hier ? </w:t>
      </w:r>
    </w:p>
    <w:p>
      <w:r>
        <w:t xml:space="preserve">    Did you come to school yesterday?</w:t>
      </w:r>
    </w:p>
    <w:p>
      <w:r>
        <w:t>6. Tu as besoin d'aide avec ta voiture ?</w:t>
      </w:r>
    </w:p>
    <w:p>
      <w:r>
        <w:t xml:space="preserve">    Do you need help with your car?</w:t>
      </w:r>
    </w:p>
    <w:p>
      <w:r>
        <w:t>7. Tu veux aller au marché ?</w:t>
      </w:r>
    </w:p>
    <w:p>
      <w:r>
        <w:t xml:space="preserve">    Do you want to go to the market?</w:t>
      </w:r>
    </w:p>
    <w:p>
      <w:r>
        <w:t xml:space="preserve">8. Tu es contente de voir tes amis aujourd'hui ? </w:t>
      </w:r>
    </w:p>
    <w:p>
      <w:r>
        <w:t xml:space="preserve">    Are you happy to see your friends today?</w:t>
      </w:r>
    </w:p>
    <w:p>
      <w:r>
        <w:t>9. Tu peux m'aider avec la cuisine ?</w:t>
      </w:r>
    </w:p>
    <w:p>
      <w:r>
        <w:t xml:space="preserve">    Can you help me with the kitchen?</w:t>
      </w:r>
    </w:p>
    <w:p>
      <w:r>
        <w:t>10. Tu fais beaucoup d'exercice chaque jour ?</w:t>
      </w:r>
    </w:p>
    <w:p>
      <w:r>
        <w:t xml:space="preserve">    Do you do a lot of exercise every day?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 Yes, I understand your question.</w:t>
      </w:r>
    </w:p>
    <w:p>
      <w:r>
        <w:t>2.  J'aime beaucoup la cuisine française.</w:t>
      </w:r>
    </w:p>
    <w:p>
      <w:r>
        <w:t xml:space="preserve">    I really like French cuisine.</w:t>
      </w:r>
    </w:p>
    <w:p>
      <w:r>
        <w:t>3.  Oui, c'est une bonne idée.</w:t>
      </w:r>
    </w:p>
    <w:p>
      <w:r>
        <w:t xml:space="preserve">    Yes, that's a good idea. </w:t>
      </w:r>
    </w:p>
    <w:p>
      <w:r>
        <w:t>4.  Parlez-vous français ?</w:t>
      </w:r>
    </w:p>
    <w:p>
      <w:r>
        <w:t xml:space="preserve">   Do you speak French?</w:t>
      </w:r>
    </w:p>
    <w:p>
      <w:r>
        <w:t>5.  Il y a un café juste à l'extérieur.</w:t>
      </w:r>
    </w:p>
    <w:p>
      <w:r>
        <w:t xml:space="preserve">   There is a café just outside. </w:t>
      </w:r>
    </w:p>
    <w:p>
      <w:r>
        <w:t>6.  Oui, je suis d'accord.</w:t>
      </w:r>
    </w:p>
    <w:p>
      <w:r>
        <w:t xml:space="preserve">    Yes, I agree. </w:t>
      </w:r>
    </w:p>
    <w:p>
      <w:r>
        <w:t>7.  J'ai besoin de plus d'informations.</w:t>
      </w:r>
    </w:p>
    <w:p>
      <w:r>
        <w:t xml:space="preserve">   I need more information. </w:t>
      </w:r>
    </w:p>
    <w:p>
      <w:r>
        <w:t>8.  Oui, j’aime beaucoup le sport.</w:t>
      </w:r>
    </w:p>
    <w:p>
      <w:r>
        <w:t xml:space="preserve">   Yes, I love sports very much. </w:t>
      </w:r>
    </w:p>
    <w:p>
      <w:r>
        <w:t xml:space="preserve">9.  Tu veux aller au cinéma ce soir ? </w:t>
      </w:r>
    </w:p>
    <w:p>
      <w:r>
        <w:t xml:space="preserve">    Do you want to go to the cinema this evening? </w:t>
      </w:r>
    </w:p>
    <w:p>
      <w:r>
        <w:t xml:space="preserve">10. Oui, je suis fatigué. </w:t>
      </w:r>
    </w:p>
    <w:p>
      <w:r>
        <w:t xml:space="preserve">   Yes, I am tired.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veux dire. </w:t>
      </w:r>
    </w:p>
    <w:p>
      <w:r>
        <w:t xml:space="preserve">    I don't understand what you mean.</w:t>
      </w:r>
    </w:p>
    <w:p>
      <w:r>
        <w:t>2. Il y a un problème avec la voiture, je ne peux pas l’ouvrir.</w:t>
      </w:r>
    </w:p>
    <w:p>
      <w:r>
        <w:t xml:space="preserve">    There is a problem with the car, I can't open it.</w:t>
      </w:r>
    </w:p>
    <w:p>
      <w:r>
        <w:t xml:space="preserve">3. Nous n'allons pas à la plage aujourd'hui. </w:t>
      </w:r>
    </w:p>
    <w:p>
      <w:r>
        <w:t xml:space="preserve">    We are not going to the beach today. </w:t>
      </w:r>
    </w:p>
    <w:p>
      <w:r>
        <w:t>4. Je ne suis pas d'accord avec toi.</w:t>
      </w:r>
    </w:p>
    <w:p>
      <w:r>
        <w:t xml:space="preserve">   I disagree with you.</w:t>
      </w:r>
    </w:p>
    <w:p>
      <w:r>
        <w:t xml:space="preserve">5. Les enfants refusent de manger les légumes. </w:t>
      </w:r>
    </w:p>
    <w:p>
      <w:r>
        <w:t xml:space="preserve">    The children refuse to eat vegetables.  </w:t>
      </w:r>
    </w:p>
    <w:p>
      <w:r>
        <w:t xml:space="preserve">6. Le train a quitté le station sans nous. </w:t>
      </w:r>
    </w:p>
    <w:p>
      <w:r>
        <w:t xml:space="preserve">    The train left the station without us. </w:t>
      </w:r>
    </w:p>
    <w:p>
      <w:r>
        <w:t xml:space="preserve">7. Il n’a pas d'argent, il est pauvre. </w:t>
      </w:r>
    </w:p>
    <w:p>
      <w:r>
        <w:t xml:space="preserve">    He doesn't have any money, he is poor.   </w:t>
      </w:r>
    </w:p>
    <w:p>
      <w:r>
        <w:t xml:space="preserve">8. Je ne peux pas t’aider, je suis occupé. </w:t>
      </w:r>
    </w:p>
    <w:p>
      <w:r>
        <w:t xml:space="preserve">    I can't help you, I am busy. </w:t>
      </w:r>
    </w:p>
    <w:p>
      <w:r>
        <w:t>9.  Ils ont dit non à la proposition de voyage.</w:t>
      </w:r>
    </w:p>
    <w:p>
      <w:r>
        <w:t xml:space="preserve">    They said no to the travel proposal. </w:t>
      </w:r>
    </w:p>
    <w:p>
      <w:r>
        <w:t xml:space="preserve">10. Tu dois arrêter de dire 'non' tout le temps! </w:t>
      </w:r>
    </w:p>
    <w:p>
      <w:r>
        <w:t xml:space="preserve">   You have to stop saying "no" all the time!</w:t>
      </w:r>
    </w:p>
    <w:p/>
    <w:p>
      <w:r>
        <w:rPr>
          <w:b/>
        </w:rPr>
        <w:t>Word: merci | Meaning: thank you</w:t>
      </w:r>
    </w:p>
    <w:p/>
    <w:p>
      <w:r>
        <w:t>1.  Merci beaucoup pour votre aide!</w:t>
      </w:r>
    </w:p>
    <w:p>
      <w:r>
        <w:t xml:space="preserve">    Thank you very much for your help!</w:t>
      </w:r>
    </w:p>
    <w:p>
      <w:r>
        <w:t>2.  Je suis reconnaissant(e) de votre soutien.</w:t>
      </w:r>
    </w:p>
    <w:p>
      <w:r>
        <w:t xml:space="preserve">    I am grateful for your support.</w:t>
      </w:r>
    </w:p>
    <w:p>
      <w:r>
        <w:t xml:space="preserve">3.  Merci d'avoir partagé cette information. </w:t>
      </w:r>
    </w:p>
    <w:p>
      <w:r>
        <w:t xml:space="preserve">    Thanks for sharing this information.</w:t>
      </w:r>
    </w:p>
    <w:p>
      <w:r>
        <w:t>4.  Laisse-moi savoir si tu as besoin de quoi que ce soit.</w:t>
      </w:r>
    </w:p>
    <w:p>
      <w:r>
        <w:t xml:space="preserve">    Let me know if you need anything. </w:t>
      </w:r>
    </w:p>
    <w:p>
      <w:r>
        <w:t xml:space="preserve">5.  Merci de l’opportunité de travailler avec vous. </w:t>
      </w:r>
    </w:p>
    <w:p>
      <w:r>
        <w:t xml:space="preserve">    Thank you for the opportunity to work with you.</w:t>
      </w:r>
    </w:p>
    <w:p>
      <w:r>
        <w:t xml:space="preserve">6.  Je vous remercie d'avoir pris le temps de m’écouter. </w:t>
      </w:r>
    </w:p>
    <w:p>
      <w:r>
        <w:t xml:space="preserve">    Thank you for taking the time to listen to me.</w:t>
      </w:r>
    </w:p>
    <w:p>
      <w:r>
        <w:t xml:space="preserve">7.   Merci pour votre gentillesse. </w:t>
      </w:r>
    </w:p>
    <w:p>
      <w:r>
        <w:t xml:space="preserve">     Thanks for your kindness. </w:t>
      </w:r>
    </w:p>
    <w:p>
      <w:r>
        <w:t xml:space="preserve">8.  Merci d’avoir pensé à moi! </w:t>
      </w:r>
    </w:p>
    <w:p>
      <w:r>
        <w:t xml:space="preserve">    Thanks for thinking of me!</w:t>
      </w:r>
    </w:p>
    <w:p>
      <w:r>
        <w:t xml:space="preserve">9.  Je vous remercie sincèrement pour votre générosité. </w:t>
      </w:r>
    </w:p>
    <w:p>
      <w:r>
        <w:t xml:space="preserve">    I thank you sincerely for your generosity.</w:t>
      </w:r>
    </w:p>
    <w:p>
      <w:r>
        <w:t xml:space="preserve">10. Merci de votre présence. </w:t>
      </w:r>
    </w:p>
    <w:p>
      <w:r>
        <w:t xml:space="preserve">   Thank you for being here.</w:t>
      </w:r>
    </w:p>
    <w:p/>
    <w:p>
      <w:r>
        <w:rPr>
          <w:b/>
        </w:rPr>
        <w:t>Word: J'aime | Meaning: I love</w:t>
      </w:r>
    </w:p>
    <w:p/>
    <w:p>
      <w:r>
        <w:t>1. J'aime la musique classique.</w:t>
      </w:r>
    </w:p>
    <w:p>
      <w:r>
        <w:t xml:space="preserve">    I love classical music.</w:t>
      </w:r>
    </w:p>
    <w:p>
      <w:r>
        <w:t>2. J'aime beaucoup lire des livres.</w:t>
      </w:r>
    </w:p>
    <w:p>
      <w:r>
        <w:t xml:space="preserve">    I really enjoy reading books.</w:t>
      </w:r>
    </w:p>
    <w:p>
      <w:r>
        <w:t>3. J'aime faire de l’exercice régulièrement.</w:t>
      </w:r>
    </w:p>
    <w:p>
      <w:r>
        <w:t xml:space="preserve">    I like to exercise regularly.</w:t>
      </w:r>
    </w:p>
    <w:p>
      <w:r>
        <w:t xml:space="preserve">4. J'aime cuisiner des plats français. </w:t>
      </w:r>
    </w:p>
    <w:p>
      <w:r>
        <w:t xml:space="preserve">    I like cooking French dishes.</w:t>
      </w:r>
    </w:p>
    <w:p>
      <w:r>
        <w:t xml:space="preserve">5. J'aime voyager à travers le monde. </w:t>
      </w:r>
    </w:p>
    <w:p>
      <w:r>
        <w:t xml:space="preserve">    I love traveling around the world.</w:t>
      </w:r>
    </w:p>
    <w:p>
      <w:r>
        <w:t>6. J'aime les chats, mais je ne suis pas un félin expert!</w:t>
      </w:r>
    </w:p>
    <w:p>
      <w:r>
        <w:t xml:space="preserve">   I like cats, but I am not a feline expert!</w:t>
      </w:r>
    </w:p>
    <w:p>
      <w:r>
        <w:t xml:space="preserve">7. J’aime discuter avec mes amis. </w:t>
      </w:r>
    </w:p>
    <w:p>
      <w:r>
        <w:t xml:space="preserve">    I enjoy chatting with my friends. </w:t>
      </w:r>
    </w:p>
    <w:p>
      <w:r>
        <w:t>8. J'aime voyager en train et découvrir de nouvelles villes.</w:t>
      </w:r>
    </w:p>
    <w:p>
      <w:r>
        <w:t xml:space="preserve">    I love traveling by train and discovering new cities.</w:t>
      </w:r>
    </w:p>
    <w:p>
      <w:r>
        <w:t xml:space="preserve">9. J'aime la nature et je passe du temps à la campagne. </w:t>
      </w:r>
    </w:p>
    <w:p>
      <w:r>
        <w:t xml:space="preserve">   I like nature and I spend time in the countryside.</w:t>
      </w:r>
    </w:p>
    <w:p>
      <w:r>
        <w:t>10. J'aime apprendre de nouvelles langues!</w:t>
      </w:r>
    </w:p>
    <w:p>
      <w:r>
        <w:t xml:space="preserve">    I love learning new languages!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Il y a dix personnes à la table.</w:t>
      </w:r>
    </w:p>
    <w:p>
      <w:r>
        <w:t xml:space="preserve">   There are ten people at the table.</w:t>
      </w:r>
    </w:p>
    <w:p>
      <w:r>
        <w:t xml:space="preserve">3. Dix minutes de marche suffisent pour nous rejoindre. </w:t>
      </w:r>
    </w:p>
    <w:p>
      <w:r>
        <w:t xml:space="preserve">   Ten minutes of walking will get us there.</w:t>
      </w:r>
    </w:p>
    <w:p>
      <w:r>
        <w:t>4. La voiture a dix mille kilomètres.</w:t>
      </w:r>
    </w:p>
    <w:p>
      <w:r>
        <w:t xml:space="preserve">    The car has ten thousand kilometers.</w:t>
      </w:r>
    </w:p>
    <w:p>
      <w:r>
        <w:t xml:space="preserve">5. J'aime jouer aux jeux vidéo, j'ai dix ans. </w:t>
      </w:r>
    </w:p>
    <w:p>
      <w:r>
        <w:t xml:space="preserve">   I like playing video games, I am ten years old.</w:t>
      </w:r>
    </w:p>
    <w:p>
      <w:r>
        <w:t xml:space="preserve">6. Il a dix euros sur lui. </w:t>
      </w:r>
    </w:p>
    <w:p>
      <w:r>
        <w:t xml:space="preserve">  He has ten euros on him.</w:t>
      </w:r>
    </w:p>
    <w:p>
      <w:r>
        <w:t xml:space="preserve">7. La boulangerie a dix-neuf employés. </w:t>
      </w:r>
    </w:p>
    <w:p>
      <w:r>
        <w:t xml:space="preserve">    The bakery has nineteen employees. </w:t>
      </w:r>
    </w:p>
    <w:p>
      <w:r>
        <w:t xml:space="preserve">8. J'ai dix frères et sœurs. </w:t>
      </w:r>
    </w:p>
    <w:p>
      <w:r>
        <w:t xml:space="preserve">   I have ten brothers and sisters.</w:t>
      </w:r>
    </w:p>
    <w:p>
      <w:r>
        <w:t>9. Dix jours de vacances, c'est trop!</w:t>
      </w:r>
    </w:p>
    <w:p>
      <w:r>
        <w:t xml:space="preserve">   Ten days of vacation is too much!</w:t>
      </w:r>
    </w:p>
    <w:p>
      <w:r>
        <w:t xml:space="preserve">10. Ils ont dix ans et ils sont en classe de maternelle. </w:t>
      </w:r>
    </w:p>
    <w:p>
      <w:r>
        <w:t xml:space="preserve">    They are ten years old and they are in kindergarten.</w:t>
      </w:r>
    </w:p>
    <w:p/>
    <w:p>
      <w:r>
        <w:rPr>
          <w:b/>
        </w:rPr>
        <w:t>Word: Humain | Meaning: Human</w:t>
      </w:r>
    </w:p>
    <w:p/>
    <w:p>
      <w:r>
        <w:t>1. Il est important de comprendre que l'être humain est complex.</w:t>
      </w:r>
    </w:p>
    <w:p>
      <w:r>
        <w:t xml:space="preserve">   The human being is complex, it’s important to understand that</w:t>
      </w:r>
    </w:p>
    <w:p>
      <w:r>
        <w:t xml:space="preserve">2. L'homme et la femme sont des êtres humains avec des besoins différents. </w:t>
      </w:r>
    </w:p>
    <w:p>
      <w:r>
        <w:t xml:space="preserve">    Men and women are human beings with different needs.</w:t>
      </w:r>
    </w:p>
    <w:p>
      <w:r>
        <w:t>3. Le mouvement humain a évolué sur de nombreux siècles.</w:t>
      </w:r>
    </w:p>
    <w:p>
      <w:r>
        <w:t xml:space="preserve">   Human movement has evolved over many centuries.</w:t>
      </w:r>
    </w:p>
    <w:p>
      <w:r>
        <w:t xml:space="preserve">4.  Les animaux sont des créatures vivantes qui s’adaptent à l’environnement humain. </w:t>
      </w:r>
    </w:p>
    <w:p>
      <w:r>
        <w:t xml:space="preserve">   Animals are living creatures that adapt to the human environment. </w:t>
      </w:r>
    </w:p>
    <w:p>
      <w:r>
        <w:t>5. L'humanité a toujours cherché le sens de la vie et le but de son existence.</w:t>
      </w:r>
    </w:p>
    <w:p>
      <w:r>
        <w:t xml:space="preserve">   Humanity has always sought the meaning of life and the purpose of its existence.</w:t>
      </w:r>
    </w:p>
    <w:p>
      <w:r>
        <w:t xml:space="preserve">6.  Les progrès technologiques ont eu un impact important sur l’évolution humaine. </w:t>
      </w:r>
    </w:p>
    <w:p>
      <w:r>
        <w:t xml:space="preserve">    Technological advancements have had an important impact on human evolution.</w:t>
      </w:r>
    </w:p>
    <w:p>
      <w:r>
        <w:t>7.  La nature est un élément crucial de la vie humaine et doit être protégée.</w:t>
      </w:r>
    </w:p>
    <w:p>
      <w:r>
        <w:t xml:space="preserve">   Nature is a crucial element of human life and must be protected.</w:t>
      </w:r>
    </w:p>
    <w:p>
      <w:r>
        <w:t xml:space="preserve">8. La communication entre les humains joue un rôle essentiel dans la société. </w:t>
      </w:r>
    </w:p>
    <w:p>
      <w:r>
        <w:t xml:space="preserve">    Communication between humans plays an essential role in society.</w:t>
      </w:r>
    </w:p>
    <w:p>
      <w:r>
        <w:t>9. Les droits de l'homme sont fondamentaux pour le bien-être humain.</w:t>
      </w:r>
    </w:p>
    <w:p>
      <w:r>
        <w:t xml:space="preserve">    Human rights are fundamental for human well-being.</w:t>
      </w:r>
    </w:p>
    <w:p>
      <w:r>
        <w:t xml:space="preserve">10. L’humain est unique et ses traits distinctifs doivent être respectés. </w:t>
      </w:r>
    </w:p>
    <w:p>
      <w:r>
        <w:t xml:space="preserve">   The human being is unique and their distinctive features must be respected.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J'aime les vêtements rouges.</w:t>
      </w:r>
    </w:p>
    <w:p>
      <w:r>
        <w:t>I like red clothes.</w:t>
      </w:r>
    </w:p>
    <w:p>
      <w:r>
        <w:t>3. Il y a une ville rouge à l'horizon.</w:t>
      </w:r>
    </w:p>
    <w:p>
      <w:r>
        <w:t>There is a red city on the horizon.</w:t>
      </w:r>
    </w:p>
    <w:p>
      <w:r>
        <w:t>4. Le drapeau français est rouge, blanc et bleu.</w:t>
      </w:r>
    </w:p>
    <w:p>
      <w:r>
        <w:t xml:space="preserve">The French flag is red, white and blue. </w:t>
      </w:r>
    </w:p>
    <w:p>
      <w:r>
        <w:t>5. La tomate est rouge.</w:t>
      </w:r>
    </w:p>
    <w:p>
      <w:r>
        <w:t>The tomato is red.</w:t>
      </w:r>
    </w:p>
    <w:p>
      <w:r>
        <w:t>6. Tu as des chaussures rouges?</w:t>
      </w:r>
    </w:p>
    <w:p>
      <w:r>
        <w:t>Do you have any shoes that are red?</w:t>
      </w:r>
    </w:p>
    <w:p>
      <w:r>
        <w:t>7. Les oiseaux de nuit sont souvent rouges.</w:t>
      </w:r>
    </w:p>
    <w:p>
      <w:r>
        <w:t>Night birds are often red.</w:t>
      </w:r>
    </w:p>
    <w:p>
      <w:r>
        <w:t>8. Elle a un beau sac rouge.</w:t>
      </w:r>
    </w:p>
    <w:p>
      <w:r>
        <w:t xml:space="preserve">She has a beautiful red bag. </w:t>
      </w:r>
    </w:p>
    <w:p>
      <w:r>
        <w:t>9. Un peu de rouge sur mes lèvres, s'il vous plaît.</w:t>
      </w:r>
    </w:p>
    <w:p>
      <w:r>
        <w:t>A little bit of rouge on my lips, please.</w:t>
      </w:r>
    </w:p>
    <w:p>
      <w:r>
        <w:t>10. Le soleil est rouge aujourd’hui.</w:t>
      </w:r>
    </w:p>
    <w:p>
      <w:r>
        <w:t>The sun is red today.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J'ai une chemise blanche.</w:t>
      </w:r>
    </w:p>
    <w:p>
      <w:r>
        <w:t xml:space="preserve">  I have a white shirt.</w:t>
      </w:r>
    </w:p>
    <w:p>
      <w:r>
        <w:t>3. Le ciel était blanc aujourd'hui.</w:t>
      </w:r>
    </w:p>
    <w:p>
      <w:r>
        <w:t xml:space="preserve">  The sky was white today. </w:t>
      </w:r>
    </w:p>
    <w:p>
      <w:r>
        <w:t>4. Les fleurs sont blanches.</w:t>
      </w:r>
    </w:p>
    <w:p>
      <w:r>
        <w:t xml:space="preserve">  The flowers are white.</w:t>
      </w:r>
    </w:p>
    <w:p>
      <w:r>
        <w:t>5. Elle aime les choses blanches.</w:t>
      </w:r>
    </w:p>
    <w:p>
      <w:r>
        <w:t xml:space="preserve">  She likes things white.</w:t>
      </w:r>
    </w:p>
    <w:p>
      <w:r>
        <w:t>6. Le livre est blanc et mince.</w:t>
      </w:r>
    </w:p>
    <w:p>
      <w:r>
        <w:t xml:space="preserve">  The book is white and thin.</w:t>
      </w:r>
    </w:p>
    <w:p>
      <w:r>
        <w:t>7. J'ai besoin d'un crayon blanc.</w:t>
      </w:r>
    </w:p>
    <w:p>
      <w:r>
        <w:t xml:space="preserve">  I need a white pencil. </w:t>
      </w:r>
    </w:p>
    <w:p>
      <w:r>
        <w:t>8. Il y a de la neige blanche sur le toit.</w:t>
      </w:r>
    </w:p>
    <w:p>
      <w:r>
        <w:t xml:space="preserve">  There is white snow on the roof. </w:t>
      </w:r>
    </w:p>
    <w:p>
      <w:r>
        <w:t>9. Les yeux bleus sont plus beaux que les yeux blancs.</w:t>
      </w:r>
    </w:p>
    <w:p>
      <w:r>
        <w:t xml:space="preserve">  Blue eyes are more beautiful than white eyes. </w:t>
      </w:r>
    </w:p>
    <w:p>
      <w:r>
        <w:t>10. Le gâteau est blanc avec du chocolat noir.</w:t>
      </w:r>
    </w:p>
    <w:p>
      <w:r>
        <w:t xml:space="preserve">  The cake is white with black chocolate.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