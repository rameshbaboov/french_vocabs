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La bibliothèque a beaucoup de livres pour les enfants.</w:t>
      </w:r>
    </w:p>
    <w:p>
      <w:r>
        <w:t xml:space="preserve">   The library has many books for children.</w:t>
      </w:r>
    </w:p>
    <w:p>
      <w:r>
        <w:t xml:space="preserve">3. Il est difficile de choisir un livre à lire. </w:t>
      </w:r>
    </w:p>
    <w:p>
      <w:r>
        <w:t xml:space="preserve">   It is difficult to choose a book to read.</w:t>
      </w:r>
    </w:p>
    <w:p>
      <w:r>
        <w:t>4. J'adore les livres d'aventure, je suis fasciné par les histoires de pirates et de dragons.</w:t>
      </w:r>
    </w:p>
    <w:p>
      <w:r>
        <w:t xml:space="preserve">    I love adventure books, I am fascinated by pirate and dragon stories. </w:t>
      </w:r>
    </w:p>
    <w:p>
      <w:r>
        <w:t xml:space="preserve">5. Le livre était bien écrit avec des personnages intrigants. </w:t>
      </w:r>
    </w:p>
    <w:p>
      <w:r>
        <w:t xml:space="preserve">   The book was well-written with interesting characters.</w:t>
      </w:r>
    </w:p>
    <w:p>
      <w:r>
        <w:t>6. J'ai lu un roman policier très intéressant.</w:t>
      </w:r>
    </w:p>
    <w:p>
      <w:r>
        <w:t xml:space="preserve">   I read a very interesting detective novel. </w:t>
      </w:r>
    </w:p>
    <w:p>
      <w:r>
        <w:t>7. Vous devez lire votre livre avant la présentation de demain.</w:t>
      </w:r>
    </w:p>
    <w:p>
      <w:r>
        <w:t xml:space="preserve">   You must read your book before tomorrow’s presentation.</w:t>
      </w:r>
    </w:p>
    <w:p>
      <w:r>
        <w:t xml:space="preserve">8. Le livre est trop lourd à transporter. </w:t>
      </w:r>
    </w:p>
    <w:p>
      <w:r>
        <w:t xml:space="preserve">    The book is too heavy to transport.</w:t>
      </w:r>
    </w:p>
    <w:p>
      <w:r>
        <w:t xml:space="preserve">9. Il y a un livre sur le développement des entreprises. </w:t>
      </w:r>
    </w:p>
    <w:p>
      <w:r>
        <w:t xml:space="preserve">   There's a book about business development. </w:t>
      </w:r>
    </w:p>
    <w:p>
      <w:r>
        <w:t xml:space="preserve">10. J'aimerais avoir un livre de cuisine pour apprendre de nouvelles recettes. </w:t>
      </w:r>
    </w:p>
    <w:p>
      <w:r>
        <w:t xml:space="preserve">    I would like a cookbook to learn new recipes.</w:t>
      </w:r>
    </w:p>
    <w:p/>
    <w:p>
      <w:r>
        <w:rPr>
          <w:b/>
        </w:rPr>
        <w:t>Word: Table | Meaning: Table</w:t>
      </w:r>
    </w:p>
    <w:p/>
    <w:p>
      <w:r>
        <w:t>1. La table de salle est très grande.</w:t>
      </w:r>
    </w:p>
    <w:p>
      <w:r>
        <w:t xml:space="preserve">   The dining room table is very large.</w:t>
      </w:r>
    </w:p>
    <w:p>
      <w:r>
        <w:t>2. J'ai besoin d'une table pour mes devoirs.</w:t>
      </w:r>
    </w:p>
    <w:p>
      <w:r>
        <w:t xml:space="preserve">    I need a table for my homework.</w:t>
      </w:r>
    </w:p>
    <w:p>
      <w:r>
        <w:t>3.  La table était pleine de nourriture.</w:t>
      </w:r>
    </w:p>
    <w:p>
      <w:r>
        <w:t xml:space="preserve">    The table was full of food.</w:t>
      </w:r>
    </w:p>
    <w:p>
      <w:r>
        <w:t>4.  Il y a une table dans la chambre de chaque personne.</w:t>
      </w:r>
    </w:p>
    <w:p>
      <w:r>
        <w:t xml:space="preserve">    There is a table in each person's bedroom.</w:t>
      </w:r>
    </w:p>
    <w:p>
      <w:r>
        <w:t>5. La table est en bois foncé.</w:t>
      </w:r>
    </w:p>
    <w:p>
      <w:r>
        <w:t xml:space="preserve">   The table is made of dark wood. </w:t>
      </w:r>
    </w:p>
    <w:p>
      <w:r>
        <w:t>6. On doit nettoyer la table avant de manger.</w:t>
      </w:r>
    </w:p>
    <w:p>
      <w:r>
        <w:t xml:space="preserve">   We must clean the table before we eat.</w:t>
      </w:r>
    </w:p>
    <w:p>
      <w:r>
        <w:t>7.  Il faut mettre des couverts sur la table.</w:t>
      </w:r>
    </w:p>
    <w:p>
      <w:r>
        <w:t xml:space="preserve">    You need to put cutlery on the table.</w:t>
      </w:r>
    </w:p>
    <w:p>
      <w:r>
        <w:t>8. La table est le centre de la conversation.</w:t>
      </w:r>
    </w:p>
    <w:p>
      <w:r>
        <w:t xml:space="preserve">   The table is at the center of the conversation. </w:t>
      </w:r>
    </w:p>
    <w:p>
      <w:r>
        <w:t>9.  La table est une pièce indispensable à la maison.</w:t>
      </w:r>
    </w:p>
    <w:p>
      <w:r>
        <w:t xml:space="preserve">   The table is an essential piece of a home.</w:t>
      </w:r>
    </w:p>
    <w:p>
      <w:r>
        <w:t>10. Le restaurant a une table pour les deux.</w:t>
      </w:r>
    </w:p>
    <w:p>
      <w:r>
        <w:t xml:space="preserve">    The restaurant has a table for two.</w:t>
      </w:r>
    </w:p>
    <w:p/>
    <w:p>
      <w:r>
        <w:t>Chat: Cat</w:t>
      </w:r>
    </w:p>
    <w:p/>
    <w:p>
      <w:r>
        <w:t xml:space="preserve">1. J'ai un chat adorable qui est très joueur. </w:t>
      </w:r>
    </w:p>
    <w:p>
      <w:r>
        <w:t xml:space="preserve">   I have an adorable cat who is very playful.</w:t>
      </w:r>
    </w:p>
    <w:p>
      <w:r>
        <w:t xml:space="preserve">2. La chatte de Pierre est méchante et elle mord souvent. </w:t>
      </w:r>
    </w:p>
    <w:p>
      <w:r>
        <w:t xml:space="preserve">   Pierre's cat is nasty and she bites often.</w:t>
      </w:r>
    </w:p>
    <w:p>
      <w:r>
        <w:t xml:space="preserve">3. Les chats sont des animaux intelligents et curieux. </w:t>
      </w:r>
    </w:p>
    <w:p>
      <w:r>
        <w:t xml:space="preserve">   Cats are intelligent and curious animals.</w:t>
      </w:r>
    </w:p>
    <w:p>
      <w:r>
        <w:t>4. Le chat se promène sur la table en essayant de trouver un bout de pain.</w:t>
      </w:r>
    </w:p>
    <w:p>
      <w:r>
        <w:t xml:space="preserve">    The cat walks around the table trying to find a piece of bread.</w:t>
      </w:r>
    </w:p>
    <w:p>
      <w:r>
        <w:t xml:space="preserve">5.  Il est impossible de parler à mon chat car il ne parle pas français. </w:t>
      </w:r>
    </w:p>
    <w:p>
      <w:r>
        <w:t xml:space="preserve">   It's impossible to talk to my cat because he doesn't speak French.</w:t>
      </w:r>
    </w:p>
    <w:p>
      <w:r>
        <w:t xml:space="preserve">6. Les chats sont connus pour leur indépendance. </w:t>
      </w:r>
    </w:p>
    <w:p>
      <w:r>
        <w:t xml:space="preserve">    Cats are known for their independence.</w:t>
      </w:r>
    </w:p>
    <w:p>
      <w:r>
        <w:t xml:space="preserve">7. J'adore mordre la fourrure d'un chat quand on joue à l'extérieur. </w:t>
      </w:r>
    </w:p>
    <w:p>
      <w:r>
        <w:t xml:space="preserve">   I love biting the fur of a cat when we play outside. </w:t>
      </w:r>
    </w:p>
    <w:p>
      <w:r>
        <w:t xml:space="preserve">8.  Le chat est un animal de compagnie apprécié dans beaucoup de pays. </w:t>
      </w:r>
    </w:p>
    <w:p>
      <w:r>
        <w:t xml:space="preserve">   The cat is an appreciated pet in many countries.</w:t>
      </w:r>
    </w:p>
    <w:p>
      <w:r>
        <w:t xml:space="preserve">9. Il y a des chats de différentes races et couleurs. </w:t>
      </w:r>
    </w:p>
    <w:p>
      <w:r>
        <w:t xml:space="preserve">    There are cats of different breeds and colors.</w:t>
      </w:r>
    </w:p>
    <w:p>
      <w:r>
        <w:t xml:space="preserve">10.  Il est important d'apprendre comment prendre soin d'un chat. </w:t>
      </w:r>
    </w:p>
    <w:p>
      <w:r>
        <w:t xml:space="preserve">    It's important to learn how to care for a cat.</w:t>
      </w:r>
    </w:p>
    <w:p/>
    <w:p>
      <w:r>
        <w:rPr>
          <w:b/>
        </w:rPr>
        <w:t>Word: manger | Meaning: to eat</w:t>
      </w:r>
    </w:p>
    <w:p/>
    <w:p>
      <w:r>
        <w:t>1. Je mange souvent du poisson.</w:t>
      </w:r>
    </w:p>
    <w:p>
      <w:r>
        <w:t xml:space="preserve">   I often eat fish.</w:t>
      </w:r>
    </w:p>
    <w:p>
      <w:r>
        <w:t>2. Les enfants aiment manger des bonbons.</w:t>
      </w:r>
    </w:p>
    <w:p>
      <w:r>
        <w:t xml:space="preserve">   Children love to eat candy.</w:t>
      </w:r>
    </w:p>
    <w:p>
      <w:r>
        <w:t xml:space="preserve">3. Vous avez mangé ce matin ? </w:t>
      </w:r>
    </w:p>
    <w:p>
      <w:r>
        <w:t xml:space="preserve">   Did you have breakfast this morning?</w:t>
      </w:r>
    </w:p>
    <w:p>
      <w:r>
        <w:t>4. Elle mange sa salade avec soin.</w:t>
      </w:r>
    </w:p>
    <w:p>
      <w:r>
        <w:t xml:space="preserve">   She eats her salad carefully.</w:t>
      </w:r>
    </w:p>
    <w:p>
      <w:r>
        <w:t xml:space="preserve">5. J'ai mangé une sandwich au jambon et fromage. </w:t>
      </w:r>
    </w:p>
    <w:p>
      <w:r>
        <w:t xml:space="preserve">   I ate a ham and cheese sandwich.</w:t>
      </w:r>
    </w:p>
    <w:p>
      <w:r>
        <w:t xml:space="preserve">6. Il m’est difficile de manger si vite. </w:t>
      </w:r>
    </w:p>
    <w:p>
      <w:r>
        <w:t xml:space="preserve">   It is difficult for me to eat quickly.</w:t>
      </w:r>
    </w:p>
    <w:p>
      <w:r>
        <w:t xml:space="preserve">7. On peut manger dehors ce soir. </w:t>
      </w:r>
    </w:p>
    <w:p>
      <w:r>
        <w:t xml:space="preserve">   We can eat outside tonight.</w:t>
      </w:r>
    </w:p>
    <w:p>
      <w:r>
        <w:t>8. Nous mangeons souvent des pâtes.</w:t>
      </w:r>
    </w:p>
    <w:p>
      <w:r>
        <w:t xml:space="preserve">   We often eat pasta.</w:t>
      </w:r>
    </w:p>
    <w:p>
      <w:r>
        <w:t>9. Le dîner est fini, et on a mangé bien.</w:t>
      </w:r>
    </w:p>
    <w:p>
      <w:r>
        <w:t xml:space="preserve">   Dinner is finished and we have eaten well.</w:t>
      </w:r>
    </w:p>
    <w:p>
      <w:r>
        <w:t xml:space="preserve">10.  J’aime manger une bonne tarte au chocolat. </w:t>
      </w:r>
    </w:p>
    <w:p>
      <w:r>
        <w:t xml:space="preserve">   I like to eat a good chocolate pie.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 I drink a lot of coffee every morning.</w:t>
      </w:r>
    </w:p>
    <w:p>
      <w:r>
        <w:t>2. Voulez-vous boire un verre d'eau?</w:t>
      </w:r>
    </w:p>
    <w:p>
      <w:r>
        <w:t xml:space="preserve">   Do you want to drink a glass of water?</w:t>
      </w:r>
    </w:p>
    <w:p>
      <w:r>
        <w:t xml:space="preserve">3. Elle boit souvent du thé au soleil. </w:t>
      </w:r>
    </w:p>
    <w:p>
      <w:r>
        <w:t xml:space="preserve">   She often drinks tea in the sunshine.</w:t>
      </w:r>
    </w:p>
    <w:p>
      <w:r>
        <w:t>4. Il ne boit pas de sucre dans sa tasse de café.</w:t>
      </w:r>
    </w:p>
    <w:p>
      <w:r>
        <w:t xml:space="preserve">    He doesn’t drink sugar in his cup of coffee.</w:t>
      </w:r>
    </w:p>
    <w:p>
      <w:r>
        <w:t xml:space="preserve">5. J'ai besoin d'boire plus d'eau pour rester hydraté. </w:t>
      </w:r>
    </w:p>
    <w:p>
      <w:r>
        <w:t xml:space="preserve">    I need to drink more water to stay hydrated.</w:t>
      </w:r>
    </w:p>
    <w:p>
      <w:r>
        <w:t>6. Les enfants boivent du lait avant le coucher.</w:t>
      </w:r>
    </w:p>
    <w:p>
      <w:r>
        <w:t xml:space="preserve">   The children drink milk before bedtime.</w:t>
      </w:r>
    </w:p>
    <w:p>
      <w:r>
        <w:t xml:space="preserve">7.  Les animaux boivent de l'eau tous les jours. </w:t>
      </w:r>
    </w:p>
    <w:p>
      <w:r>
        <w:t xml:space="preserve">   Animals drink water every day.</w:t>
      </w:r>
    </w:p>
    <w:p>
      <w:r>
        <w:t>8. Je bois une tasse de thé au calme.</w:t>
      </w:r>
    </w:p>
    <w:p>
      <w:r>
        <w:t xml:space="preserve">    I drink a cup of tea quietly. </w:t>
      </w:r>
    </w:p>
    <w:p>
      <w:r>
        <w:t>9.  Laisse-moi boire une orange.</w:t>
      </w:r>
    </w:p>
    <w:p>
      <w:r>
        <w:t xml:space="preserve">   Let me have a glass of orange juice. </w:t>
      </w:r>
    </w:p>
    <w:p>
      <w:r>
        <w:t xml:space="preserve">10.  Les voyageurs boivent souvent à l'air libre. </w:t>
      </w:r>
    </w:p>
    <w:p>
      <w:r>
        <w:t xml:space="preserve">   Travelers often drink outside.</w:t>
      </w:r>
    </w:p>
    <w:p/>
    <w:p>
      <w:r>
        <w:rPr>
          <w:b/>
        </w:rPr>
        <w:t>Word: Foyer | Meaning: Entrance hall</w:t>
      </w:r>
    </w:p>
    <w:p/>
    <w:p>
      <w:r>
        <w:t>1. Le foyer est très chaleureux et convivial.</w:t>
      </w:r>
    </w:p>
    <w:p>
      <w:r>
        <w:t xml:space="preserve">   The living room is very warm and welcoming.</w:t>
      </w:r>
    </w:p>
    <w:p>
      <w:r>
        <w:t xml:space="preserve">2. Nous avons dîné au restaurant, puis nous sommes retournés au foyer. </w:t>
      </w:r>
    </w:p>
    <w:p>
      <w:r>
        <w:t xml:space="preserve">   We dined at the restaurant then went back to the living room.</w:t>
      </w:r>
    </w:p>
    <w:p>
      <w:r>
        <w:t xml:space="preserve">3. La maison a un grand foyer avec une cheminée centrale.  </w:t>
      </w:r>
    </w:p>
    <w:p>
      <w:r>
        <w:t xml:space="preserve">   The house has a large foyer with a central fireplace.</w:t>
      </w:r>
    </w:p>
    <w:p>
      <w:r>
        <w:t>4. Elle aime se retrouver dans son foyer et lire ses livres préférés.</w:t>
      </w:r>
    </w:p>
    <w:p>
      <w:r>
        <w:t xml:space="preserve">   She likes to be in her living room and read her favourite books. </w:t>
      </w:r>
    </w:p>
    <w:p>
      <w:r>
        <w:t xml:space="preserve">5. Le foyer est souvent animé par la conversation des invités. </w:t>
      </w:r>
    </w:p>
    <w:p>
      <w:r>
        <w:t xml:space="preserve">   The foyer is often animated by the conversations of guests.  </w:t>
      </w:r>
    </w:p>
    <w:p>
      <w:r>
        <w:t xml:space="preserve">6. La porte de l'entrée se trouve en face du foyer. </w:t>
      </w:r>
    </w:p>
    <w:p>
      <w:r>
        <w:t xml:space="preserve">   The entrance door is located opposite the foyer.</w:t>
      </w:r>
    </w:p>
    <w:p>
      <w:r>
        <w:t xml:space="preserve">7. Les parents ont accueilli leurs enfants dans le foyer.  </w:t>
      </w:r>
    </w:p>
    <w:p>
      <w:r>
        <w:t xml:space="preserve">   Parents welcomed their children in the living room. </w:t>
      </w:r>
    </w:p>
    <w:p>
      <w:r>
        <w:t xml:space="preserve">8. Le foyer est un endroit où l’on peut se détendre et se sentir à l'aise.  </w:t>
      </w:r>
    </w:p>
    <w:p>
      <w:r>
        <w:t xml:space="preserve">   The living room is a place where one can relax and feel at ease. </w:t>
      </w:r>
    </w:p>
    <w:p>
      <w:r>
        <w:t xml:space="preserve">9. L’ambiance du foyer change selon les moments de la journée.  </w:t>
      </w:r>
    </w:p>
    <w:p>
      <w:r>
        <w:t xml:space="preserve">   The atmosphere of the living room changes depending on the time of day. </w:t>
      </w:r>
    </w:p>
    <w:p>
      <w:r>
        <w:t xml:space="preserve">10. Il est important d'organiser le foyer pour que tout soit en ordre et fonctionnel.  </w:t>
      </w:r>
    </w:p>
    <w:p>
      <w:r>
        <w:t xml:space="preserve">   It is important to organize the living room so that everything is in order and functional.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The city is big.</w:t>
      </w:r>
    </w:p>
    <w:p>
      <w:r>
        <w:t>2. Le gâteau était grande.</w:t>
      </w:r>
    </w:p>
    <w:p>
      <w:r>
        <w:t xml:space="preserve">  The cake was large.</w:t>
      </w:r>
    </w:p>
    <w:p>
      <w:r>
        <w:t>3. J'ai une grande famille.</w:t>
      </w:r>
    </w:p>
    <w:p>
      <w:r>
        <w:t xml:space="preserve">  I have a big family.</w:t>
      </w:r>
    </w:p>
    <w:p>
      <w:r>
        <w:t>4. Elle a un grand appartement.</w:t>
      </w:r>
    </w:p>
    <w:p>
      <w:r>
        <w:t xml:space="preserve">  She has a big apartment.</w:t>
      </w:r>
    </w:p>
    <w:p>
      <w:r>
        <w:t xml:space="preserve">5. Les enfants ont grandi vite. </w:t>
      </w:r>
    </w:p>
    <w:p>
      <w:r>
        <w:t xml:space="preserve">  The children grew up quickly.</w:t>
      </w:r>
    </w:p>
    <w:p>
      <w:r>
        <w:t>6. Le livre est grande.</w:t>
      </w:r>
    </w:p>
    <w:p>
      <w:r>
        <w:t xml:space="preserve">  The book is large.</w:t>
      </w:r>
    </w:p>
    <w:p>
      <w:r>
        <w:t>7. Nous sommes dans une grande ville.</w:t>
      </w:r>
    </w:p>
    <w:p>
      <w:r>
        <w:t xml:space="preserve">  We are in a big city.</w:t>
      </w:r>
    </w:p>
    <w:p>
      <w:r>
        <w:t>8. Vous avez une grande chance de réussite.</w:t>
      </w:r>
    </w:p>
    <w:p>
      <w:r>
        <w:t xml:space="preserve">  You have a great opportunity for success.</w:t>
      </w:r>
    </w:p>
    <w:p>
      <w:r>
        <w:t xml:space="preserve">9. La route est longue, mais la destination est grande. </w:t>
      </w:r>
    </w:p>
    <w:p>
      <w:r>
        <w:t xml:space="preserve">  The road is long, but the destination is great. </w:t>
      </w:r>
    </w:p>
    <w:p>
      <w:r>
        <w:t xml:space="preserve">10. J'ai un rêve grand pour l'avenir. </w:t>
      </w:r>
    </w:p>
    <w:p>
      <w:r>
        <w:t xml:space="preserve">  I have a big dream for the future.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vous présente mes parents.</w:t>
      </w:r>
    </w:p>
    <w:p>
      <w:r>
        <w:t xml:space="preserve">  I'd like to introduce my parents.</w:t>
      </w:r>
    </w:p>
    <w:p>
      <w:r>
        <w:t>3. Bonjour à tous !</w:t>
      </w:r>
    </w:p>
    <w:p>
      <w:r>
        <w:t xml:space="preserve">  Hello everyone! </w:t>
      </w:r>
    </w:p>
    <w:p>
      <w:r>
        <w:t>4. Bonjour, j'ai besoin de votre aide.</w:t>
      </w:r>
    </w:p>
    <w:p>
      <w:r>
        <w:t xml:space="preserve">  Hello, I need your help.</w:t>
      </w:r>
    </w:p>
    <w:p>
      <w:r>
        <w:t>5. Le soleil brille aujourd'hui. Bonjour !</w:t>
      </w:r>
    </w:p>
    <w:p>
      <w:r>
        <w:t xml:space="preserve">  The sun is shining today, hello!</w:t>
      </w:r>
    </w:p>
    <w:p>
      <w:r>
        <w:t>6. Bonjour à la France, il fait beau aujourd’hui.</w:t>
      </w:r>
    </w:p>
    <w:p>
      <w:r>
        <w:t xml:space="preserve">  Hello to France, it's beautiful today. </w:t>
      </w:r>
    </w:p>
    <w:p>
      <w:r>
        <w:t>7. J'ai hâte de voir mes amis. Bonjour !</w:t>
      </w:r>
    </w:p>
    <w:p>
      <w:r>
        <w:t xml:space="preserve">  I can't wait to see my friends. Hello! </w:t>
      </w:r>
    </w:p>
    <w:p>
      <w:r>
        <w:t>8. Bonjour le monde, qu'est-ce que vous faites ?</w:t>
      </w:r>
    </w:p>
    <w:p>
      <w:r>
        <w:t xml:space="preserve">  Hello world, what are you doing?</w:t>
      </w:r>
    </w:p>
    <w:p>
      <w:r>
        <w:t>9. Bonjour, j'aimerais une bière.</w:t>
      </w:r>
    </w:p>
    <w:p>
      <w:r>
        <w:t xml:space="preserve">  Hello, I would like a beer. </w:t>
      </w:r>
    </w:p>
    <w:p>
      <w:r>
        <w:t>10. Bonjour à tous et merci de votre temps !</w:t>
      </w:r>
    </w:p>
    <w:p>
      <w:r>
        <w:t xml:space="preserve">   Hello everyone and thank you for your time!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 xml:space="preserve">She is a talented artist. </w:t>
      </w:r>
    </w:p>
    <w:p>
      <w:r>
        <w:t xml:space="preserve">2. J’aime les films qu’elle aime regarder.  </w:t>
      </w:r>
    </w:p>
    <w:p>
      <w:r>
        <w:t xml:space="preserve">I like the movies that she likes to watch. </w:t>
      </w:r>
    </w:p>
    <w:p>
      <w:r>
        <w:t xml:space="preserve">3. Elle habite à Paris.   </w:t>
      </w:r>
    </w:p>
    <w:p>
      <w:r>
        <w:t xml:space="preserve">She lives in Paris. </w:t>
      </w:r>
    </w:p>
    <w:p>
      <w:r>
        <w:t xml:space="preserve">4. Elle a des amis en France et au Maroc.    </w:t>
      </w:r>
    </w:p>
    <w:p>
      <w:r>
        <w:t xml:space="preserve">She has friends in France and Morocco. </w:t>
      </w:r>
    </w:p>
    <w:p>
      <w:r>
        <w:t xml:space="preserve">5. Elle est très occupée aujourd'hui.  </w:t>
      </w:r>
    </w:p>
    <w:p>
      <w:r>
        <w:t>She is very busy today.</w:t>
      </w:r>
    </w:p>
    <w:p>
      <w:r>
        <w:t>6. Elle est toujours gentille avec moi.</w:t>
      </w:r>
    </w:p>
    <w:p>
      <w:r>
        <w:t xml:space="preserve">She is always kind to me. </w:t>
      </w:r>
    </w:p>
    <w:p>
      <w:r>
        <w:t xml:space="preserve">7. Elle étudie le français chaque soir.   </w:t>
      </w:r>
    </w:p>
    <w:p>
      <w:r>
        <w:t xml:space="preserve">She studies French every evening. </w:t>
      </w:r>
    </w:p>
    <w:p>
      <w:r>
        <w:t xml:space="preserve">8. Elle a beaucoup de travail cette semaine.    </w:t>
      </w:r>
    </w:p>
    <w:p>
      <w:r>
        <w:t xml:space="preserve">She has a lot of work this week. </w:t>
      </w:r>
    </w:p>
    <w:p>
      <w:r>
        <w:t xml:space="preserve">9. Elle aime lire des romans policiers.  </w:t>
      </w:r>
    </w:p>
    <w:p>
      <w:r>
        <w:t xml:space="preserve">She likes to read detective novels. </w:t>
      </w:r>
    </w:p>
    <w:p>
      <w:r>
        <w:t xml:space="preserve">10. Elle est venue à la fête avec son fils.   </w:t>
      </w:r>
    </w:p>
    <w:p>
      <w:r>
        <w:t>She came to the party with her son.</w:t>
      </w:r>
    </w:p>
    <w:p/>
    <w:p>
      <w:r>
        <w:rPr>
          <w:b/>
        </w:rPr>
        <w:t>Word: Parler | Meaning: to speak</w:t>
      </w:r>
    </w:p>
    <w:p/>
    <w:p>
      <w:r>
        <w:t>1.  Je parle français avec mes amis.</w:t>
      </w:r>
    </w:p>
    <w:p>
      <w:r>
        <w:t xml:space="preserve">    I speak French with my friends.</w:t>
      </w:r>
    </w:p>
    <w:p>
      <w:r>
        <w:t>2.  Elle ne parle pas anglais très bien.</w:t>
      </w:r>
    </w:p>
    <w:p>
      <w:r>
        <w:t xml:space="preserve">    She doesn't speak English very well.</w:t>
      </w:r>
    </w:p>
    <w:p>
      <w:r>
        <w:t xml:space="preserve">3.  Parlez-vous l’anglais? </w:t>
      </w:r>
    </w:p>
    <w:p>
      <w:r>
        <w:t xml:space="preserve">    Do you speak English?</w:t>
      </w:r>
    </w:p>
    <w:p>
      <w:r>
        <w:t>4.  Ils aiment parler de la musique.</w:t>
      </w:r>
    </w:p>
    <w:p>
      <w:r>
        <w:t xml:space="preserve">    They like to talk about music.</w:t>
      </w:r>
    </w:p>
    <w:p>
      <w:r>
        <w:t>5.  Je vais parler à mon frère.</w:t>
      </w:r>
    </w:p>
    <w:p>
      <w:r>
        <w:t xml:space="preserve">   I am going to talk to my brother.</w:t>
      </w:r>
    </w:p>
    <w:p>
      <w:r>
        <w:t>6.  Il est difficile de parler aux enfants.</w:t>
      </w:r>
    </w:p>
    <w:p>
      <w:r>
        <w:t xml:space="preserve">    It is difficult to talk to children. </w:t>
      </w:r>
    </w:p>
    <w:p>
      <w:r>
        <w:t>7.  On peut parler des choses difficiles.</w:t>
      </w:r>
    </w:p>
    <w:p>
      <w:r>
        <w:t xml:space="preserve">    We can talk about difficult things.</w:t>
      </w:r>
    </w:p>
    <w:p>
      <w:r>
        <w:t>8.  Je veux parler avec la personne responsable.</w:t>
      </w:r>
    </w:p>
    <w:p>
      <w:r>
        <w:t xml:space="preserve">   I want to speak with the responsible person.</w:t>
      </w:r>
    </w:p>
    <w:p>
      <w:r>
        <w:t>9.  Parler de l'avenir est intéressant.</w:t>
      </w:r>
    </w:p>
    <w:p>
      <w:r>
        <w:t xml:space="preserve">   Talking about the future is interesting. </w:t>
      </w:r>
    </w:p>
    <w:p>
      <w:r>
        <w:t xml:space="preserve">10. Il faut apprendre à parler aux autres. </w:t>
      </w:r>
    </w:p>
    <w:p>
      <w:r>
        <w:t xml:space="preserve">    We need to learn how to talk to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