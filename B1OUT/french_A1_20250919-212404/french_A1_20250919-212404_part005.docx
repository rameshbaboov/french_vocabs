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huit | Meaning: eight</w:t>
      </w:r>
    </w:p>
    <w:p/>
    <w:p>
      <w:r>
        <w:t>1. Il y a huit personnes dans la pièce.</w:t>
      </w:r>
    </w:p>
    <w:p>
      <w:r>
        <w:t xml:space="preserve">    There are eight people in the room.</w:t>
      </w:r>
    </w:p>
    <w:p>
      <w:r>
        <w:t>2. J'ai acheté huit croissants hier.</w:t>
      </w:r>
    </w:p>
    <w:p>
      <w:r>
        <w:t xml:space="preserve">    I bought eight croissants yesterday.</w:t>
      </w:r>
    </w:p>
    <w:p>
      <w:r>
        <w:t>3. La classe contient huit élèves français.</w:t>
      </w:r>
    </w:p>
    <w:p>
      <w:r>
        <w:t xml:space="preserve">    The class contains eight French students.</w:t>
      </w:r>
    </w:p>
    <w:p>
      <w:r>
        <w:t>4.  On a neuf heures, huit minutes avant l'heure du déjeuner.</w:t>
      </w:r>
    </w:p>
    <w:p>
      <w:r>
        <w:t xml:space="preserve">   We have nine hours, eight minutes before lunch time.</w:t>
      </w:r>
    </w:p>
    <w:p>
      <w:r>
        <w:t xml:space="preserve">5. Il faut acheter huit kilos de pommes pour la tarte. </w:t>
      </w:r>
    </w:p>
    <w:p>
      <w:r>
        <w:t xml:space="preserve">     You need to buy eight kilograms of apples for the pie.</w:t>
      </w:r>
    </w:p>
    <w:p>
      <w:r>
        <w:t>6. Huit kilomètres séparèrent les deux villes.</w:t>
      </w:r>
    </w:p>
    <w:p>
      <w:r>
        <w:t xml:space="preserve">    Eight kilometers separated the two towns.</w:t>
      </w:r>
    </w:p>
    <w:p>
      <w:r>
        <w:t>7. La voiture a huit roues.</w:t>
      </w:r>
    </w:p>
    <w:p>
      <w:r>
        <w:t xml:space="preserve">    The car has eight wheels.</w:t>
      </w:r>
    </w:p>
    <w:p>
      <w:r>
        <w:t>8. J'ai huit ans et demi.</w:t>
      </w:r>
    </w:p>
    <w:p>
      <w:r>
        <w:t xml:space="preserve">   I am eight and a half years old. </w:t>
      </w:r>
    </w:p>
    <w:p>
      <w:r>
        <w:t>9.  Il y a huit jours sans pluie.</w:t>
      </w:r>
    </w:p>
    <w:p>
      <w:r>
        <w:t xml:space="preserve">   It has been eight days without rain.</w:t>
      </w:r>
    </w:p>
    <w:p>
      <w:r>
        <w:t>10. Le livre contient huit chapitres.</w:t>
      </w:r>
    </w:p>
    <w:p>
      <w:r>
        <w:t xml:space="preserve">   The book has eight chapters.</w:t>
      </w:r>
    </w:p>
    <w:p/>
    <w:p>
      <w:r>
        <w:rPr>
          <w:b/>
        </w:rPr>
        <w:t>Word: Neuf | Meaning: Nine</w:t>
      </w:r>
    </w:p>
    <w:p/>
    <w:p>
      <w:r>
        <w:t xml:space="preserve">1. J'ai neuf ans. </w:t>
      </w:r>
    </w:p>
    <w:p>
      <w:r>
        <w:t xml:space="preserve">  I am nine years old.</w:t>
      </w:r>
    </w:p>
    <w:p>
      <w:r>
        <w:t xml:space="preserve">2. Il y a neuf personnes dans la salle. </w:t>
      </w:r>
    </w:p>
    <w:p>
      <w:r>
        <w:t xml:space="preserve">  There are nine people in the room.</w:t>
      </w:r>
    </w:p>
    <w:p>
      <w:r>
        <w:t xml:space="preserve">3. Nous avons neuf livres à la maison. </w:t>
      </w:r>
    </w:p>
    <w:p>
      <w:r>
        <w:t xml:space="preserve">  We have nine books at home.</w:t>
      </w:r>
    </w:p>
    <w:p>
      <w:r>
        <w:t xml:space="preserve">4. Le train part à neuf heures. </w:t>
      </w:r>
    </w:p>
    <w:p>
      <w:r>
        <w:t xml:space="preserve">  The train departs at nine o'clock.</w:t>
      </w:r>
    </w:p>
    <w:p>
      <w:r>
        <w:t xml:space="preserve">5. J'ai neuf pommes de terre. </w:t>
      </w:r>
    </w:p>
    <w:p>
      <w:r>
        <w:t xml:space="preserve">  I have nine potatoes.</w:t>
      </w:r>
    </w:p>
    <w:p>
      <w:r>
        <w:t xml:space="preserve">6. Il a neuf ans et demi. </w:t>
      </w:r>
    </w:p>
    <w:p>
      <w:r>
        <w:t xml:space="preserve">  He is nine and a half years old.</w:t>
      </w:r>
    </w:p>
    <w:p>
      <w:r>
        <w:t xml:space="preserve">7. Tu veux neuf jours de congé ? </w:t>
      </w:r>
    </w:p>
    <w:p>
      <w:r>
        <w:t xml:space="preserve">  Do you want nine days of leave?</w:t>
      </w:r>
    </w:p>
    <w:p>
      <w:r>
        <w:t xml:space="preserve">8. Le film commence à neuf heures du soir. </w:t>
      </w:r>
    </w:p>
    <w:p>
      <w:r>
        <w:t xml:space="preserve">  The movie begins at nine o'clock in the evening.</w:t>
      </w:r>
    </w:p>
    <w:p>
      <w:r>
        <w:t xml:space="preserve">9. Il a neuf ans et il est encore petit. </w:t>
      </w:r>
    </w:p>
    <w:p>
      <w:r>
        <w:t xml:space="preserve">  He is nine years old and he is still small.</w:t>
      </w:r>
    </w:p>
    <w:p>
      <w:r>
        <w:t xml:space="preserve">10.  Ce livre a neuf pages. </w:t>
      </w:r>
    </w:p>
    <w:p>
      <w:r>
        <w:t xml:space="preserve">   This book has nine pages.</w:t>
      </w:r>
    </w:p>
    <w:p/>
    <w:p>
      <w:r>
        <w:rPr>
          <w:b/>
        </w:rPr>
        <w:t>Word: Non | Meaning: No</w:t>
      </w:r>
    </w:p>
    <w:p/>
    <w:p>
      <w:r>
        <w:t xml:space="preserve">1. Je ne comprends pas ce que tu m'as dit. </w:t>
      </w:r>
    </w:p>
    <w:p>
      <w:r>
        <w:t xml:space="preserve">   I don't understand what you said. </w:t>
      </w:r>
    </w:p>
    <w:p>
      <w:r>
        <w:t xml:space="preserve">2.  Non, je ne veux pas aller au cinéma. </w:t>
      </w:r>
    </w:p>
    <w:p>
      <w:r>
        <w:t xml:space="preserve">   No, I don't want to go to the cinema.</w:t>
      </w:r>
    </w:p>
    <w:p>
      <w:r>
        <w:t xml:space="preserve">3. Il n'est pas important de savoir comment faire. </w:t>
      </w:r>
    </w:p>
    <w:p>
      <w:r>
        <w:t xml:space="preserve">   It isn't important to know how to do something.</w:t>
      </w:r>
    </w:p>
    <w:p>
      <w:r>
        <w:t>4. Tu es toujours arrivé à la place à l'heure?</w:t>
      </w:r>
    </w:p>
    <w:p>
      <w:r>
        <w:t xml:space="preserve">  Were you always on time? </w:t>
      </w:r>
    </w:p>
    <w:p>
      <w:r>
        <w:t xml:space="preserve">5. Non, je suis vraiment fatigué aujourd'hui. </w:t>
      </w:r>
    </w:p>
    <w:p>
      <w:r>
        <w:t xml:space="preserve">   No, I am really tired today. </w:t>
      </w:r>
    </w:p>
    <w:p>
      <w:r>
        <w:t xml:space="preserve">6.  Il n'y a pas de solution facile. </w:t>
      </w:r>
    </w:p>
    <w:p>
      <w:r>
        <w:t xml:space="preserve">   There is no easy solution.</w:t>
      </w:r>
    </w:p>
    <w:p>
      <w:r>
        <w:t>7. Je ne peux pas te répondre immédiatement.</w:t>
      </w:r>
    </w:p>
    <w:p>
      <w:r>
        <w:t xml:space="preserve">   I can't answer you right now.</w:t>
      </w:r>
    </w:p>
    <w:p>
      <w:r>
        <w:t>8. Non, je suis sûr que c'est faux.</w:t>
      </w:r>
    </w:p>
    <w:p>
      <w:r>
        <w:t xml:space="preserve">   No, I am sure that it's false. </w:t>
      </w:r>
    </w:p>
    <w:p>
      <w:r>
        <w:t>9.  Tu es toujours resté à la maison ?</w:t>
      </w:r>
    </w:p>
    <w:p>
      <w:r>
        <w:t xml:space="preserve">   Were you always at home? </w:t>
      </w:r>
    </w:p>
    <w:p>
      <w:r>
        <w:t xml:space="preserve">10.  Je ne veux pas tout faire moi-même. </w:t>
      </w:r>
    </w:p>
    <w:p>
      <w:r>
        <w:t xml:space="preserve">   I don't want to do everything myself.</w:t>
      </w:r>
    </w:p>
    <w:p/>
    <w:p>
      <w:r>
        <w:rPr>
          <w:b/>
        </w:rPr>
        <w:t>Word: Le | Meaning: The</w:t>
      </w:r>
    </w:p>
    <w:p/>
    <w:p>
      <w:r>
        <w:t>1. Il est allé au marché le matin.</w:t>
      </w:r>
    </w:p>
    <w:p>
      <w:r>
        <w:t xml:space="preserve">  He went to the market in the morning.</w:t>
      </w:r>
    </w:p>
    <w:p>
      <w:r>
        <w:t>2. Le chien est très doux.</w:t>
      </w:r>
    </w:p>
    <w:p>
      <w:r>
        <w:t xml:space="preserve">  The dog is very gentle.</w:t>
      </w:r>
    </w:p>
    <w:p>
      <w:r>
        <w:t>3. J'aime bien manger du pain le midi.</w:t>
      </w:r>
    </w:p>
    <w:p>
      <w:r>
        <w:t xml:space="preserve">  I like to eat bread at noon.</w:t>
      </w:r>
    </w:p>
    <w:p>
      <w:r>
        <w:t xml:space="preserve">4. Vous avez besoin de votre téléphone pour appeler? </w:t>
      </w:r>
    </w:p>
    <w:p>
      <w:r>
        <w:t xml:space="preserve">  Do you need your phone to call?</w:t>
      </w:r>
    </w:p>
    <w:p>
      <w:r>
        <w:t xml:space="preserve">5. La voiture est rouge le. </w:t>
      </w:r>
    </w:p>
    <w:p>
      <w:r>
        <w:t xml:space="preserve">  The car is red, the.</w:t>
      </w:r>
    </w:p>
    <w:p>
      <w:r>
        <w:t xml:space="preserve">6. Il a acheté un nouveau livre le dernier week-end. </w:t>
      </w:r>
    </w:p>
    <w:p>
      <w:r>
        <w:t xml:space="preserve">  He bought a new book last weekend. </w:t>
      </w:r>
    </w:p>
    <w:p>
      <w:r>
        <w:t xml:space="preserve">7. Est-ce que vous avez besoin de l'eau le matin? </w:t>
      </w:r>
    </w:p>
    <w:p>
      <w:r>
        <w:t xml:space="preserve">  Do you need water in the morning? </w:t>
      </w:r>
    </w:p>
    <w:p>
      <w:r>
        <w:t xml:space="preserve">8. Le soleil brille très fort aujourd'hui. </w:t>
      </w:r>
    </w:p>
    <w:p>
      <w:r>
        <w:t xml:space="preserve">   The sun shines very brightly today.</w:t>
      </w:r>
    </w:p>
    <w:p>
      <w:r>
        <w:t>9. J'ai envie de manger du poisson le soir.</w:t>
      </w:r>
    </w:p>
    <w:p>
      <w:r>
        <w:t xml:space="preserve">   I feel like eating fish at night. </w:t>
      </w:r>
    </w:p>
    <w:p>
      <w:r>
        <w:t xml:space="preserve">10. Le restaurant est situé dans une rue tranquille. </w:t>
      </w:r>
    </w:p>
    <w:p>
      <w:r>
        <w:t xml:space="preserve">  The restaurant is located on a quiet street.</w:t>
      </w:r>
    </w:p>
    <w:p/>
    <w:p>
      <w:r>
        <w:rPr>
          <w:b/>
        </w:rPr>
        <w:t>Word: Bleu | Meaning: Blue</w:t>
      </w:r>
    </w:p>
    <w:p/>
    <w:p>
      <w:r>
        <w:t>1. La robe de Marie est bleue.</w:t>
      </w:r>
    </w:p>
    <w:p>
      <w:r>
        <w:t xml:space="preserve">  Marie's dress is blue.</w:t>
      </w:r>
    </w:p>
    <w:p>
      <w:r>
        <w:t>2. J'aime beaucoup la couleur bleue.</w:t>
      </w:r>
    </w:p>
    <w:p>
      <w:r>
        <w:t xml:space="preserve">  I like the color blue very much. </w:t>
      </w:r>
    </w:p>
    <w:p>
      <w:r>
        <w:t>3. Il y a un ciel bleu aujourd'hui.</w:t>
      </w:r>
    </w:p>
    <w:p>
      <w:r>
        <w:t xml:space="preserve">  There's a blue sky today. </w:t>
      </w:r>
    </w:p>
    <w:p>
      <w:r>
        <w:t>4. Le drapeau français est bleu, blanc et rouge.</w:t>
      </w:r>
    </w:p>
    <w:p>
      <w:r>
        <w:t xml:space="preserve">   The French flag is blue, white and red.</w:t>
      </w:r>
    </w:p>
    <w:p>
      <w:r>
        <w:t>5. La voiture bleue roule sur la route.</w:t>
      </w:r>
    </w:p>
    <w:p>
      <w:r>
        <w:t xml:space="preserve">   The blue car is driving on the road.</w:t>
      </w:r>
    </w:p>
    <w:p>
      <w:r>
        <w:t>6. Vous avez un bleu à l’intérieur de votre sac?</w:t>
      </w:r>
    </w:p>
    <w:p>
      <w:r>
        <w:t xml:space="preserve">  Do you have a blue inside your bag? </w:t>
      </w:r>
    </w:p>
    <w:p>
      <w:r>
        <w:t>7. Le ciel était très bleu ce matin.</w:t>
      </w:r>
    </w:p>
    <w:p>
      <w:r>
        <w:t xml:space="preserve">  The sky was very blue this morning.</w:t>
      </w:r>
    </w:p>
    <w:p>
      <w:r>
        <w:t xml:space="preserve">8. La peinture bleue est magnifique. </w:t>
      </w:r>
    </w:p>
    <w:p>
      <w:r>
        <w:t xml:space="preserve">   The blue paint is magnificent.</w:t>
      </w:r>
    </w:p>
    <w:p>
      <w:r>
        <w:t xml:space="preserve">9. La nourriture bleue est saine et nutritive. </w:t>
      </w:r>
    </w:p>
    <w:p>
      <w:r>
        <w:t xml:space="preserve">   The blue food is healthy and nourishing. </w:t>
      </w:r>
    </w:p>
    <w:p>
      <w:r>
        <w:t>10. J'ai besoin d'un peu de bleu pour mon tableau.</w:t>
      </w:r>
    </w:p>
    <w:p>
      <w:r>
        <w:t xml:space="preserve">  I need a little blue for my painting.</w:t>
      </w:r>
    </w:p>
    <w:p/>
    <w:p>
      <w:r>
        <w:rPr>
          <w:b/>
        </w:rPr>
        <w:t>Word: Gris | Meaning: Gray</w:t>
      </w:r>
    </w:p>
    <w:p/>
    <w:p>
      <w:r>
        <w:t>1. Le tableau est gris.</w:t>
      </w:r>
    </w:p>
    <w:p>
      <w:r>
        <w:t xml:space="preserve">   The table is gray.</w:t>
      </w:r>
    </w:p>
    <w:p>
      <w:r>
        <w:t>2. La robe de Sophie était grise.</w:t>
      </w:r>
    </w:p>
    <w:p>
      <w:r>
        <w:t xml:space="preserve">   Sophie's dress was gray.</w:t>
      </w:r>
    </w:p>
    <w:p>
      <w:r>
        <w:t>3. Il a un costume gris.</w:t>
      </w:r>
    </w:p>
    <w:p>
      <w:r>
        <w:t xml:space="preserve">    He has a gray suit. </w:t>
      </w:r>
    </w:p>
    <w:p>
      <w:r>
        <w:t>4.  J'ai une voiture grise.</w:t>
      </w:r>
    </w:p>
    <w:p>
      <w:r>
        <w:t xml:space="preserve">   I have a gray car.</w:t>
      </w:r>
    </w:p>
    <w:p>
      <w:r>
        <w:t>5. Les nuages étaient gris aujourd'hui.</w:t>
      </w:r>
    </w:p>
    <w:p>
      <w:r>
        <w:t xml:space="preserve">   The clouds were gray today.</w:t>
      </w:r>
    </w:p>
    <w:p>
      <w:r>
        <w:t>6. La peinture du mur est gris.</w:t>
      </w:r>
    </w:p>
    <w:p>
      <w:r>
        <w:t xml:space="preserve">   The wall paint is gray. </w:t>
      </w:r>
    </w:p>
    <w:p>
      <w:r>
        <w:t>7. Il y a des bâtiments gris dans la ville.</w:t>
      </w:r>
    </w:p>
    <w:p>
      <w:r>
        <w:t xml:space="preserve">   There are gray buildings in the city.</w:t>
      </w:r>
    </w:p>
    <w:p>
      <w:r>
        <w:t>8. Le ciel était gris à l'automne.</w:t>
      </w:r>
    </w:p>
    <w:p>
      <w:r>
        <w:t xml:space="preserve">    The sky was gray in autumn.</w:t>
      </w:r>
    </w:p>
    <w:p>
      <w:r>
        <w:t>9.  Elle aime les couleurs grises.</w:t>
      </w:r>
    </w:p>
    <w:p>
      <w:r>
        <w:t xml:space="preserve">   She likes gray colors.</w:t>
      </w:r>
    </w:p>
    <w:p>
      <w:r>
        <w:t xml:space="preserve">10. La pluie est grise aujourd'hui. </w:t>
      </w:r>
    </w:p>
    <w:p>
      <w:r>
        <w:t xml:space="preserve">   The rain is gray today.</w:t>
      </w:r>
    </w:p>
    <w:p/>
    <w:p>
      <w:r>
        <w:rPr>
          <w:b/>
        </w:rPr>
        <w:t>Word: Vert | Meaning: Green</w:t>
      </w:r>
    </w:p>
    <w:p/>
    <w:p>
      <w:r>
        <w:t>1. La feuille du chêne était verte.</w:t>
      </w:r>
    </w:p>
    <w:p>
      <w:r>
        <w:t xml:space="preserve">   The oak leaf was green.</w:t>
      </w:r>
    </w:p>
    <w:p>
      <w:r>
        <w:t>2. Il a besoin d'un chapeau vert.</w:t>
      </w:r>
    </w:p>
    <w:p>
      <w:r>
        <w:t xml:space="preserve">   He needs a green hat.</w:t>
      </w:r>
    </w:p>
    <w:p>
      <w:r>
        <w:t>3. Les plantes vertes sont plus faciles à entretenir.</w:t>
      </w:r>
    </w:p>
    <w:p>
      <w:r>
        <w:t xml:space="preserve">   Green plants are easier to maintain.</w:t>
      </w:r>
    </w:p>
    <w:p>
      <w:r>
        <w:t>4. La voiture est verte et elle roule très vite.</w:t>
      </w:r>
    </w:p>
    <w:p>
      <w:r>
        <w:t xml:space="preserve">   The car is green and it drives very fast.</w:t>
      </w:r>
    </w:p>
    <w:p>
      <w:r>
        <w:t>5. J'ai un ami qui aime les couleurs vert foncé.</w:t>
      </w:r>
    </w:p>
    <w:p>
      <w:r>
        <w:t xml:space="preserve">   I have a friend who likes dark green colors.</w:t>
      </w:r>
    </w:p>
    <w:p>
      <w:r>
        <w:t>6. Le ciel était vert à l'heure du coucher du soleil.</w:t>
      </w:r>
    </w:p>
    <w:p>
      <w:r>
        <w:t xml:space="preserve">   The sky was green at sunset time.</w:t>
      </w:r>
    </w:p>
    <w:p>
      <w:r>
        <w:t xml:space="preserve">7. Il est difficile de trouver des vêtements verts en ville. </w:t>
      </w:r>
    </w:p>
    <w:p>
      <w:r>
        <w:t xml:space="preserve">   It is difficult to find green clothes in the city.</w:t>
      </w:r>
    </w:p>
    <w:p>
      <w:r>
        <w:t>8. J'aime manger des salades vertes avec du fromage.</w:t>
      </w:r>
    </w:p>
    <w:p>
      <w:r>
        <w:t xml:space="preserve">   I like to eat green salads with cheese.</w:t>
      </w:r>
    </w:p>
    <w:p>
      <w:r>
        <w:t>9. Le jardinier a planté des fleurs vertes et jaunes.</w:t>
      </w:r>
    </w:p>
    <w:p>
      <w:r>
        <w:t xml:space="preserve">   The gardener planted green and yellow flowers. </w:t>
      </w:r>
    </w:p>
    <w:p>
      <w:r>
        <w:t>10. La nature est verte, rouge et bleue.</w:t>
      </w:r>
    </w:p>
    <w:p>
      <w:r>
        <w:t xml:space="preserve">   Nature is green, red, and blue.</w:t>
      </w:r>
    </w:p>
    <w:p/>
    <w:p>
      <w:r>
        <w:rPr>
          <w:b/>
        </w:rPr>
        <w:t>Word: marron | Meaning: brown</w:t>
      </w:r>
    </w:p>
    <w:p/>
    <w:p>
      <w:r>
        <w:t>1. Il a un chapeau marron élégant.</w:t>
      </w:r>
    </w:p>
    <w:p>
      <w:r>
        <w:t xml:space="preserve">    He has an elegant brown hat.</w:t>
      </w:r>
    </w:p>
    <w:p>
      <w:r>
        <w:t>2. La voiture est marron foncé.</w:t>
      </w:r>
    </w:p>
    <w:p>
      <w:r>
        <w:t xml:space="preserve">   The car is dark brown.</w:t>
      </w:r>
    </w:p>
    <w:p>
      <w:r>
        <w:t>3. J'aime les fruits marrons.</w:t>
      </w:r>
    </w:p>
    <w:p>
      <w:r>
        <w:t xml:space="preserve">    I like chestnut fruits.</w:t>
      </w:r>
    </w:p>
    <w:p>
      <w:r>
        <w:t xml:space="preserve">4. Le café est marron, mais il fait chaud. </w:t>
      </w:r>
    </w:p>
    <w:p>
      <w:r>
        <w:t xml:space="preserve">  The coffee is brown, but it's hot.</w:t>
      </w:r>
    </w:p>
    <w:p>
      <w:r>
        <w:t>5. Il y a des arbres marron et des fleurs rouges.</w:t>
      </w:r>
    </w:p>
    <w:p>
      <w:r>
        <w:t xml:space="preserve">   There are brown trees and red flowers.</w:t>
      </w:r>
    </w:p>
    <w:p>
      <w:r>
        <w:t>6. La robe de la femme est marron avec des détails blancs.</w:t>
      </w:r>
    </w:p>
    <w:p>
      <w:r>
        <w:t xml:space="preserve">    The woman's dress is brown with white details.</w:t>
      </w:r>
    </w:p>
    <w:p>
      <w:r>
        <w:t xml:space="preserve">7. Les livres sont en papier marron. </w:t>
      </w:r>
    </w:p>
    <w:p>
      <w:r>
        <w:t xml:space="preserve">    The books are in brown paper.</w:t>
      </w:r>
    </w:p>
    <w:p>
      <w:r>
        <w:t xml:space="preserve">8. J’ai mangé un morceau de pain marron pour le déjeuner. </w:t>
      </w:r>
    </w:p>
    <w:p>
      <w:r>
        <w:t xml:space="preserve">   I ate a piece of brown bread for lunch. </w:t>
      </w:r>
    </w:p>
    <w:p>
      <w:r>
        <w:t>9. Il est difficile de trouver des choses marron dans les magasins.</w:t>
      </w:r>
    </w:p>
    <w:p>
      <w:r>
        <w:t xml:space="preserve">    It's hard to find things brown in the shops.</w:t>
      </w:r>
    </w:p>
    <w:p>
      <w:r>
        <w:t xml:space="preserve">10. Les marrons sont une source importante de sucre et d'énergie. </w:t>
      </w:r>
    </w:p>
    <w:p>
      <w:r>
        <w:t xml:space="preserve">   Chestnuts are an important source of sugar and energy.</w:t>
      </w:r>
    </w:p>
    <w:p/>
    <w:p>
      <w:r>
        <w:rPr>
          <w:b/>
        </w:rPr>
        <w:t>Word: Orange | Meaning: Fruit</w:t>
      </w:r>
    </w:p>
    <w:p/>
    <w:p>
      <w:r>
        <w:t>1. J'adore les oranges, elles sont très saines.</w:t>
      </w:r>
    </w:p>
    <w:p>
      <w:r>
        <w:t xml:space="preserve">    I love oranges, they are very healthy.</w:t>
      </w:r>
    </w:p>
    <w:p>
      <w:r>
        <w:t>2. L'orange est le fruit qui contient le plus de vitamine C.</w:t>
      </w:r>
    </w:p>
    <w:p>
      <w:r>
        <w:t xml:space="preserve">    The orange is the fruit that contains the most vitamin C.</w:t>
      </w:r>
    </w:p>
    <w:p>
      <w:r>
        <w:t xml:space="preserve">3.  Il faut beaucoup d’eau pour bien boire de l'orange. </w:t>
      </w:r>
    </w:p>
    <w:p>
      <w:r>
        <w:t xml:space="preserve">    You need a lot of water to drink an orange well.</w:t>
      </w:r>
    </w:p>
    <w:p>
      <w:r>
        <w:t xml:space="preserve">4. Le jus d'orange est excellent pour l'apéritif. </w:t>
      </w:r>
    </w:p>
    <w:p>
      <w:r>
        <w:t xml:space="preserve">   Orange juice is excellent for an appetizer.</w:t>
      </w:r>
    </w:p>
    <w:p>
      <w:r>
        <w:t xml:space="preserve">5. On peut utiliser les coquilles d'orange pour des décoctions de cuisine.  </w:t>
      </w:r>
    </w:p>
    <w:p>
      <w:r>
        <w:t xml:space="preserve">    We can use the peel of orange for kitchen decoctions.</w:t>
      </w:r>
    </w:p>
    <w:p>
      <w:r>
        <w:t xml:space="preserve">6. L'orange, symbole de la chaleur et de l'amitié.  </w:t>
      </w:r>
    </w:p>
    <w:p>
      <w:r>
        <w:t xml:space="preserve">     The orange, symbol of warmth and friendship. </w:t>
      </w:r>
    </w:p>
    <w:p>
      <w:r>
        <w:t xml:space="preserve">7.  J'ai mangé une tranche d’orange dans mon petit-déjeuner. </w:t>
      </w:r>
    </w:p>
    <w:p>
      <w:r>
        <w:t xml:space="preserve">    I ate an orange slice in my breakfast.</w:t>
      </w:r>
    </w:p>
    <w:p>
      <w:r>
        <w:t xml:space="preserve">8. Les enfants adorent les oranges en forme d'animaux. </w:t>
      </w:r>
    </w:p>
    <w:p>
      <w:r>
        <w:t xml:space="preserve">    Children love oranges shaped like animals.</w:t>
      </w:r>
    </w:p>
    <w:p>
      <w:r>
        <w:t xml:space="preserve">9. J'aimerais un verre d'eau avec une tranche d'orange.  </w:t>
      </w:r>
    </w:p>
    <w:p>
      <w:r>
        <w:t xml:space="preserve">   I would like a glass of water with an orange slice.</w:t>
      </w:r>
    </w:p>
    <w:p>
      <w:r>
        <w:t xml:space="preserve">10. L’orange est un fruit très populaire dans le monde entier. </w:t>
      </w:r>
    </w:p>
    <w:p>
      <w:r>
        <w:t xml:space="preserve">    The orange is a very popular fruit all over the world.</w:t>
      </w:r>
    </w:p>
    <w:p/>
    <w:p>
      <w:r>
        <w:rPr>
          <w:b/>
        </w:rPr>
        <w:t>Word: Jaune | Meaning: Yellow</w:t>
      </w:r>
    </w:p>
    <w:p/>
    <w:p>
      <w:r>
        <w:t xml:space="preserve">1. La voiture est jaune. </w:t>
      </w:r>
    </w:p>
    <w:p>
      <w:r>
        <w:t xml:space="preserve">    The car is yellow.</w:t>
      </w:r>
    </w:p>
    <w:p>
      <w:r>
        <w:t xml:space="preserve">2. J'adore les vêtements jaunes. </w:t>
      </w:r>
    </w:p>
    <w:p>
      <w:r>
        <w:t xml:space="preserve">    I love wearing yellow clothes.</w:t>
      </w:r>
    </w:p>
    <w:p>
      <w:r>
        <w:t xml:space="preserve">3. Le soleil brille en plein air, il est jaune et chaud. </w:t>
      </w:r>
    </w:p>
    <w:p>
      <w:r>
        <w:t xml:space="preserve">    The sun shines brightly outside, it's yellow and hot.</w:t>
      </w:r>
    </w:p>
    <w:p>
      <w:r>
        <w:t>4.  Je veux un café au lait, mais avec du sucre jaune.</w:t>
      </w:r>
    </w:p>
    <w:p>
      <w:r>
        <w:t xml:space="preserve">    I want a coffee with milk but with yellow sugar.</w:t>
      </w:r>
    </w:p>
    <w:p>
      <w:r>
        <w:t>5. La lumière des phares est jaune, elle éclaire la route.</w:t>
      </w:r>
    </w:p>
    <w:p>
      <w:r>
        <w:t xml:space="preserve">   The headlights of the car are yellow, they illuminate the road. </w:t>
      </w:r>
    </w:p>
    <w:p>
      <w:r>
        <w:t xml:space="preserve">6. Elle porte un chapeau de couleur jaune vif. </w:t>
      </w:r>
    </w:p>
    <w:p>
      <w:r>
        <w:t xml:space="preserve">    She wears a bright yellow hat.</w:t>
      </w:r>
    </w:p>
    <w:p>
      <w:r>
        <w:t xml:space="preserve">7.  L'artiste peint un tableau jaune et vert. </w:t>
      </w:r>
    </w:p>
    <w:p>
      <w:r>
        <w:t xml:space="preserve">   The artist paints a yellow and green painting.</w:t>
      </w:r>
    </w:p>
    <w:p>
      <w:r>
        <w:t xml:space="preserve">8. Les fleurs jaunes dans le jardin sont magnifiques. </w:t>
      </w:r>
    </w:p>
    <w:p>
      <w:r>
        <w:t xml:space="preserve">   The yellow flowers in the garden are beautiful.</w:t>
      </w:r>
    </w:p>
    <w:p>
      <w:r>
        <w:t xml:space="preserve">9. Le jaune de l’œuf est très riche en nutriments. </w:t>
      </w:r>
    </w:p>
    <w:p>
      <w:r>
        <w:t xml:space="preserve">    The yolk of an egg is very rich in nutrients.</w:t>
      </w:r>
    </w:p>
    <w:p>
      <w:r>
        <w:t xml:space="preserve">10. L'oiseau chante une mélodie jaune et douce. </w:t>
      </w:r>
    </w:p>
    <w:p>
      <w:r>
        <w:t xml:space="preserve">    The bird sings a soft, yellow melody.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