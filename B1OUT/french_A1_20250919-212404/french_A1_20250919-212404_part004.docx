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La lumière du soleil était faux, elle n'était pas réelle.</w:t>
      </w:r>
    </w:p>
    <w:p>
      <w:r>
        <w:t xml:space="preserve">    The sun's light was false, it wasn't real.</w:t>
      </w:r>
    </w:p>
    <w:p>
      <w:r>
        <w:t>2. Ce plat est faux, il ne contient pas d'ingrédients sains.</w:t>
      </w:r>
    </w:p>
    <w:p>
      <w:r>
        <w:t xml:space="preserve">   This dish is false, it doesn't contain healthy ingredients.</w:t>
      </w:r>
    </w:p>
    <w:p>
      <w:r>
        <w:t xml:space="preserve">3. Les informations qu'ils ont reçues étaient fausses. </w:t>
      </w:r>
    </w:p>
    <w:p>
      <w:r>
        <w:t xml:space="preserve">    The information they received was false.</w:t>
      </w:r>
    </w:p>
    <w:p>
      <w:r>
        <w:t>4. Il nous a dit que la voiture était neuve, mais c'était faux.</w:t>
      </w:r>
    </w:p>
    <w:p>
      <w:r>
        <w:t xml:space="preserve">    He told us the car was new, but that was false.</w:t>
      </w:r>
    </w:p>
    <w:p>
      <w:r>
        <w:t>5. La situation est fausse, il n'y a pas eu de crime.</w:t>
      </w:r>
    </w:p>
    <w:p>
      <w:r>
        <w:t xml:space="preserve">   The situation is false, there wasn't a crime.</w:t>
      </w:r>
    </w:p>
    <w:p>
      <w:r>
        <w:t xml:space="preserve">6. Les vêtements étaient faux et je me suis senti mal à l'aise. </w:t>
      </w:r>
    </w:p>
    <w:p>
      <w:r>
        <w:t xml:space="preserve">    The clothes were fake and I felt uncomfortable.</w:t>
      </w:r>
    </w:p>
    <w:p>
      <w:r>
        <w:t>7. Le film était faux, il ne racontait pas la vérité.</w:t>
      </w:r>
    </w:p>
    <w:p>
      <w:r>
        <w:t xml:space="preserve">    The movie was fake, it didn't tell the truth.</w:t>
      </w:r>
    </w:p>
    <w:p>
      <w:r>
        <w:t>8. La réponse est fausse, elle n'est pas juste.</w:t>
      </w:r>
    </w:p>
    <w:p>
      <w:r>
        <w:t xml:space="preserve">   The answer is false, it isn’t right. </w:t>
      </w:r>
    </w:p>
    <w:p>
      <w:r>
        <w:t>9.  Les informations que tu as reçues sont fausses.</w:t>
      </w:r>
    </w:p>
    <w:p>
      <w:r>
        <w:t xml:space="preserve">    The information you received is false.</w:t>
      </w:r>
    </w:p>
    <w:p>
      <w:r>
        <w:t>10. Il n'a pas l'intention de faire le faux-pas, il faut le faire d'une manière plus authentique.</w:t>
      </w:r>
    </w:p>
    <w:p>
      <w:r>
        <w:t xml:space="preserve">    He doesn't intend to make a fake mistake, he needs to do it in a more authentic way.</w:t>
      </w:r>
    </w:p>
    <w:p/>
    <w:p>
      <w:r>
        <w:rPr>
          <w:b/>
        </w:rPr>
        <w:t>Word: Peux-je | Meaning: Can I</w:t>
      </w:r>
    </w:p>
    <w:p/>
    <w:p>
      <w:r>
        <w:t xml:space="preserve">1. Peux-je avoir un peu d'aide ? </w:t>
      </w:r>
    </w:p>
    <w:p>
      <w:r>
        <w:t>2.  Peux-je vous demander une faveur ?</w:t>
      </w:r>
    </w:p>
    <w:p>
      <w:r>
        <w:t>3.  Peux-je savoir votre nom ?</w:t>
      </w:r>
    </w:p>
    <w:p>
      <w:r>
        <w:t>4.  Peux-je passer pour quelqu’un de l’autre côté?</w:t>
      </w:r>
    </w:p>
    <w:p>
      <w:r>
        <w:t>5.   Peux-je vous parler un peu plus longtemps ?</w:t>
      </w:r>
    </w:p>
    <w:p>
      <w:r>
        <w:t>6.   Peux-je prendre cette livre à la bibliothèque ?</w:t>
      </w:r>
    </w:p>
    <w:p>
      <w:r>
        <w:t>7.   Peux-je avoir le numéro de téléphone, s'il vous plaît ?</w:t>
      </w:r>
    </w:p>
    <w:p>
      <w:r>
        <w:t xml:space="preserve">8.   Peux-je aller aux toilettes ? </w:t>
      </w:r>
    </w:p>
    <w:p>
      <w:r>
        <w:t>9.   Peux-je acheter un ticket pour l’avion ?</w:t>
      </w:r>
    </w:p>
    <w:p>
      <w:r>
        <w:t>10. Peux-je commander une table pour deux ?</w:t>
      </w:r>
    </w:p>
    <w:p/>
    <w:p>
      <w:r>
        <w:rPr>
          <w:b/>
        </w:rPr>
        <w:t>Word: Je | Meaning: I</w:t>
      </w:r>
    </w:p>
    <w:p/>
    <w:p>
      <w:r>
        <w:t>1. Je suis étudiant en français.</w:t>
      </w:r>
    </w:p>
    <w:p>
      <w:r>
        <w:t xml:space="preserve">  I am a student of French.</w:t>
      </w:r>
    </w:p>
    <w:p>
      <w:r>
        <w:t>2. J'aime beaucoup la musique classique.</w:t>
      </w:r>
    </w:p>
    <w:p>
      <w:r>
        <w:t xml:space="preserve">  I like classical music very much.</w:t>
      </w:r>
    </w:p>
    <w:p>
      <w:r>
        <w:t>3. Je travaille chaque jour pour améliorer mes compétences.</w:t>
      </w:r>
    </w:p>
    <w:p>
      <w:r>
        <w:t xml:space="preserve">  I work every day to improve my skills.</w:t>
      </w:r>
    </w:p>
    <w:p>
      <w:r>
        <w:t>4. Je voyage souvent dans les pays d'Europe.</w:t>
      </w:r>
    </w:p>
    <w:p>
      <w:r>
        <w:t xml:space="preserve">  I often travel to European countries.</w:t>
      </w:r>
    </w:p>
    <w:p>
      <w:r>
        <w:t>5. J'ai un ami qui vit à Paris.</w:t>
      </w:r>
    </w:p>
    <w:p>
      <w:r>
        <w:t xml:space="preserve">  I have a friend who lives in Paris.</w:t>
      </w:r>
    </w:p>
    <w:p>
      <w:r>
        <w:t>6. Je vais au cinéma ce soir avec mes amis.</w:t>
      </w:r>
    </w:p>
    <w:p>
      <w:r>
        <w:t xml:space="preserve">  I am going to the cinema this evening with my friends. </w:t>
      </w:r>
    </w:p>
    <w:p>
      <w:r>
        <w:t>7. Je suis très content de vous rencontrer.</w:t>
      </w:r>
    </w:p>
    <w:p>
      <w:r>
        <w:t xml:space="preserve">  It is a great pleasure for me to meet you.</w:t>
      </w:r>
    </w:p>
    <w:p>
      <w:r>
        <w:t>8. J'ai besoin d'un peu d'aide pour la traduction.</w:t>
      </w:r>
    </w:p>
    <w:p>
      <w:r>
        <w:t xml:space="preserve">  I need some help with translation.</w:t>
      </w:r>
    </w:p>
    <w:p>
      <w:r>
        <w:t>9. Je voudrais essayer une nouvelle cuisine française.</w:t>
      </w:r>
    </w:p>
    <w:p>
      <w:r>
        <w:t xml:space="preserve">  I would like to try new French cuisine. </w:t>
      </w:r>
    </w:p>
    <w:p>
      <w:r>
        <w:t>10. Je suis toujours curieux de découvrir de nouvelles choses.</w:t>
      </w:r>
    </w:p>
    <w:p>
      <w:r>
        <w:t xml:space="preserve">  I am always curious about discovering new things.</w:t>
      </w:r>
    </w:p>
    <w:p/>
    <w:p>
      <w:r>
        <w:rPr>
          <w:b/>
        </w:rPr>
        <w:t>Word: Un | Meaning: One</w:t>
      </w:r>
    </w:p>
    <w:p/>
    <w:p>
      <w:r>
        <w:t>1. Il y a un café à l'angle de la rue.</w:t>
      </w:r>
    </w:p>
    <w:p>
      <w:r>
        <w:t xml:space="preserve">   There is a cafe at the corner of the street.</w:t>
      </w:r>
    </w:p>
    <w:p>
      <w:r>
        <w:t>2. J'ai rencontré un ami en ville.</w:t>
      </w:r>
    </w:p>
    <w:p>
      <w:r>
        <w:t xml:space="preserve">   I met a friend in the city. </w:t>
      </w:r>
    </w:p>
    <w:p>
      <w:r>
        <w:t>3. Le train part à un heure précise.</w:t>
      </w:r>
    </w:p>
    <w:p>
      <w:r>
        <w:t xml:space="preserve">   The train leaves at a precise time. </w:t>
      </w:r>
    </w:p>
    <w:p>
      <w:r>
        <w:t xml:space="preserve">4. Un livre est une source d'information précieuse. </w:t>
      </w:r>
    </w:p>
    <w:p>
      <w:r>
        <w:t xml:space="preserve">  A book is a valuable source of information.</w:t>
      </w:r>
    </w:p>
    <w:p>
      <w:r>
        <w:t>5. Il y a un peu d'eau dans le verre.</w:t>
      </w:r>
    </w:p>
    <w:p>
      <w:r>
        <w:t xml:space="preserve">   There is a little water in the glass.</w:t>
      </w:r>
    </w:p>
    <w:p>
      <w:r>
        <w:t>6. J'ai besoin de plus d'informations, mais je sais un peu.</w:t>
      </w:r>
    </w:p>
    <w:p>
      <w:r>
        <w:t xml:space="preserve">   I need more information, but I know a bit.</w:t>
      </w:r>
    </w:p>
    <w:p>
      <w:r>
        <w:t xml:space="preserve">7. Un sourire illumine son visage. </w:t>
      </w:r>
    </w:p>
    <w:p>
      <w:r>
        <w:t xml:space="preserve">    A smile illuminates his face.</w:t>
      </w:r>
    </w:p>
    <w:p>
      <w:r>
        <w:t>8. Nous avons une discussion sur les projets futurs.</w:t>
      </w:r>
    </w:p>
    <w:p>
      <w:r>
        <w:t xml:space="preserve">   We are having a discussion on future projects.</w:t>
      </w:r>
    </w:p>
    <w:p>
      <w:r>
        <w:t>9. Un homme et une femme ont une relation amicale.</w:t>
      </w:r>
    </w:p>
    <w:p>
      <w:r>
        <w:t xml:space="preserve">   A man and a woman have an amicable relationship.</w:t>
      </w:r>
    </w:p>
    <w:p>
      <w:r>
        <w:t xml:space="preserve">10.  La musique est un moyen d'expression artistique. </w:t>
      </w:r>
    </w:p>
    <w:p>
      <w:r>
        <w:t xml:space="preserve">   Music is a means of artistic expression.</w:t>
      </w:r>
    </w:p>
    <w:p/>
    <w:p>
      <w:r>
        <w:rPr>
          <w:b/>
        </w:rPr>
        <w:t>Word: Deux | Meaning: Two</w:t>
      </w:r>
    </w:p>
    <w:p/>
    <w:p>
      <w:r>
        <w:t>1. Il y a deux maisons sur la rue.</w:t>
      </w:r>
    </w:p>
    <w:p>
      <w:r>
        <w:t xml:space="preserve">  There are two houses on the street.</w:t>
      </w:r>
    </w:p>
    <w:p>
      <w:r>
        <w:t>2. J'ai deux frères et une sœur.</w:t>
      </w:r>
    </w:p>
    <w:p>
      <w:r>
        <w:t xml:space="preserve">  I have two brothers and one sister.</w:t>
      </w:r>
    </w:p>
    <w:p>
      <w:r>
        <w:t xml:space="preserve">3. Deux pommes de terre, s’il vous plaît. </w:t>
      </w:r>
    </w:p>
    <w:p>
      <w:r>
        <w:t xml:space="preserve">   Two potatoes, please.</w:t>
      </w:r>
    </w:p>
    <w:p>
      <w:r>
        <w:t xml:space="preserve">4. La lune est à l'horizon. Il y a deux étoiles brillantes. </w:t>
      </w:r>
    </w:p>
    <w:p>
      <w:r>
        <w:t xml:space="preserve">   The moon is on the horizon. There are two bright stars.</w:t>
      </w:r>
    </w:p>
    <w:p>
      <w:r>
        <w:t xml:space="preserve">5. Deux heures et demie avant la fin du film. </w:t>
      </w:r>
    </w:p>
    <w:p>
      <w:r>
        <w:t xml:space="preserve">  Two and a half hours before the end of the movie.</w:t>
      </w:r>
    </w:p>
    <w:p>
      <w:r>
        <w:t>6. Il a acheté deux billets de train pour aller à Paris.</w:t>
      </w:r>
    </w:p>
    <w:p>
      <w:r>
        <w:t xml:space="preserve">    He bought two train tickets to go to Paris.</w:t>
      </w:r>
    </w:p>
    <w:p>
      <w:r>
        <w:t>7. J'ai deux livres sur le table.</w:t>
      </w:r>
    </w:p>
    <w:p>
      <w:r>
        <w:t xml:space="preserve">  I have two books on the table.</w:t>
      </w:r>
    </w:p>
    <w:p>
      <w:r>
        <w:t xml:space="preserve">8. Nous avons deux enfants et nous sommes très heureux. </w:t>
      </w:r>
    </w:p>
    <w:p>
      <w:r>
        <w:t xml:space="preserve">   We have two children and we are very happy. </w:t>
      </w:r>
    </w:p>
    <w:p>
      <w:r>
        <w:t xml:space="preserve">9. Deux amis se sont rencontrés au café. </w:t>
      </w:r>
    </w:p>
    <w:p>
      <w:r>
        <w:t xml:space="preserve">   Two friends met at the cafe.</w:t>
      </w:r>
    </w:p>
    <w:p>
      <w:r>
        <w:t xml:space="preserve">10. Il y a deux possibilités pour le projet. </w:t>
      </w:r>
    </w:p>
    <w:p>
      <w:r>
        <w:t xml:space="preserve">   There are two possibilities for the project.</w:t>
      </w:r>
    </w:p>
    <w:p/>
    <w:p>
      <w:r>
        <w:rPr>
          <w:b/>
        </w:rPr>
        <w:t>Word: Trois | Meaning: Three</w:t>
      </w:r>
    </w:p>
    <w:p/>
    <w:p>
      <w:r>
        <w:t xml:space="preserve">1. Il y a trois personnes dans la pièce. </w:t>
      </w:r>
    </w:p>
    <w:p>
      <w:r>
        <w:t xml:space="preserve">   There are three people in the room.</w:t>
      </w:r>
    </w:p>
    <w:p>
      <w:r>
        <w:t xml:space="preserve">2. J'ai trois frères et une sœur.  </w:t>
      </w:r>
    </w:p>
    <w:p>
      <w:r>
        <w:t xml:space="preserve">   I have three brothers and one sister.</w:t>
      </w:r>
    </w:p>
    <w:p>
      <w:r>
        <w:t>3. Trois jours de congé sont bien mérités!</w:t>
      </w:r>
    </w:p>
    <w:p>
      <w:r>
        <w:t xml:space="preserve">   Three days off deserve to be earned!</w:t>
      </w:r>
    </w:p>
    <w:p>
      <w:r>
        <w:t xml:space="preserve">4. Elle a acheté trois nouveaux livres. </w:t>
      </w:r>
    </w:p>
    <w:p>
      <w:r>
        <w:t xml:space="preserve">   She bought three new books.</w:t>
      </w:r>
    </w:p>
    <w:p>
      <w:r>
        <w:t>5. Il a trois heures pour terminer son travail.</w:t>
      </w:r>
    </w:p>
    <w:p>
      <w:r>
        <w:t xml:space="preserve">  He has three hours to finish his work.</w:t>
      </w:r>
    </w:p>
    <w:p>
      <w:r>
        <w:t>6. La voiture a trois roues.</w:t>
      </w:r>
    </w:p>
    <w:p>
      <w:r>
        <w:t xml:space="preserve">   The car has three wheels.</w:t>
      </w:r>
    </w:p>
    <w:p>
      <w:r>
        <w:t>7. Trois fois, vous avez dit merci !</w:t>
      </w:r>
    </w:p>
    <w:p>
      <w:r>
        <w:t xml:space="preserve">    Three times you said thank you! </w:t>
      </w:r>
    </w:p>
    <w:p>
      <w:r>
        <w:t>8. Nous avons trois repas par jour.</w:t>
      </w:r>
    </w:p>
    <w:p>
      <w:r>
        <w:t xml:space="preserve">   We have three meals per day.</w:t>
      </w:r>
    </w:p>
    <w:p>
      <w:r>
        <w:t xml:space="preserve">9. Les enfants ont trois ans. </w:t>
      </w:r>
    </w:p>
    <w:p>
      <w:r>
        <w:t xml:space="preserve">   The children are three years old.</w:t>
      </w:r>
    </w:p>
    <w:p>
      <w:r>
        <w:t>10. La population française est de trois millions d'habitants.</w:t>
      </w:r>
    </w:p>
    <w:p>
      <w:r>
        <w:t xml:space="preserve">  The French population is three million inhabitants.</w:t>
      </w:r>
    </w:p>
    <w:p/>
    <w:p>
      <w:r>
        <w:t>Quatre: Four</w:t>
      </w:r>
    </w:p>
    <w:p/>
    <w:p>
      <w:r>
        <w:t>1. Il y a quatre personnes dans la salle.</w:t>
      </w:r>
    </w:p>
    <w:p>
      <w:r>
        <w:t xml:space="preserve">   There are four people in the room.</w:t>
      </w:r>
    </w:p>
    <w:p>
      <w:r>
        <w:t>2. J'ai quatre pommes de terre dans mon sac.</w:t>
      </w:r>
    </w:p>
    <w:p>
      <w:r>
        <w:t xml:space="preserve">    I have four potatoes in my bag.</w:t>
      </w:r>
    </w:p>
    <w:p>
      <w:r>
        <w:t>3. Quatre heures avant le départ, nous avons dîné.</w:t>
      </w:r>
    </w:p>
    <w:p>
      <w:r>
        <w:t xml:space="preserve">   Four hours before departure, we had dinner.</w:t>
      </w:r>
    </w:p>
    <w:p>
      <w:r>
        <w:t xml:space="preserve">4. La voiture a quatre roues. </w:t>
      </w:r>
    </w:p>
    <w:p>
      <w:r>
        <w:t xml:space="preserve">    The car has four wheels.</w:t>
      </w:r>
    </w:p>
    <w:p>
      <w:r>
        <w:t xml:space="preserve">5. Les enfants ont joué avec quatre ballons. </w:t>
      </w:r>
    </w:p>
    <w:p>
      <w:r>
        <w:t xml:space="preserve">    The children played with four balloons.</w:t>
      </w:r>
    </w:p>
    <w:p>
      <w:r>
        <w:t xml:space="preserve">6. Il y a quatre jours de vacances dans la semaine. </w:t>
      </w:r>
    </w:p>
    <w:p>
      <w:r>
        <w:t xml:space="preserve">    There are four days of vacation in the week.</w:t>
      </w:r>
    </w:p>
    <w:p>
      <w:r>
        <w:t xml:space="preserve">7. Quatre ans plus tard, nous serons heureux. </w:t>
      </w:r>
    </w:p>
    <w:p>
      <w:r>
        <w:t xml:space="preserve">    Four years later, we will be happy.</w:t>
      </w:r>
    </w:p>
    <w:p>
      <w:r>
        <w:t xml:space="preserve">8. Quatre personnes sont arrivées à l'heure. </w:t>
      </w:r>
    </w:p>
    <w:p>
      <w:r>
        <w:t xml:space="preserve">    Four people arrived on time.</w:t>
      </w:r>
    </w:p>
    <w:p>
      <w:r>
        <w:t>9. J'aime boire quatre verres d’eau par jour.</w:t>
      </w:r>
    </w:p>
    <w:p>
      <w:r>
        <w:t xml:space="preserve">    I like to drink four glasses of water a day.</w:t>
      </w:r>
    </w:p>
    <w:p>
      <w:r>
        <w:t xml:space="preserve">10. Il y a quatre jours de la semaine. </w:t>
      </w:r>
    </w:p>
    <w:p>
      <w:r>
        <w:t xml:space="preserve">   There are four days in the week.</w:t>
      </w:r>
    </w:p>
    <w:p/>
    <w:p>
      <w:r>
        <w:rPr>
          <w:b/>
        </w:rPr>
        <w:t>Word: Cinq | Meaning: Five</w:t>
      </w:r>
    </w:p>
    <w:p/>
    <w:p>
      <w:r>
        <w:t>1. J'ai cinq pommes sur la table.</w:t>
      </w:r>
    </w:p>
    <w:p>
      <w:r>
        <w:t xml:space="preserve">   I have five apples on the table.</w:t>
      </w:r>
    </w:p>
    <w:p>
      <w:r>
        <w:t>2. Il y a cinq étudiants dans la salle de classe.</w:t>
      </w:r>
    </w:p>
    <w:p>
      <w:r>
        <w:t xml:space="preserve">   There are five students in the classroom.</w:t>
      </w:r>
    </w:p>
    <w:p>
      <w:r>
        <w:t xml:space="preserve">3. Nous avons cinq minutes pour terminer notre projet. </w:t>
      </w:r>
    </w:p>
    <w:p>
      <w:r>
        <w:t xml:space="preserve">  We have five minutes to finish our project.</w:t>
      </w:r>
    </w:p>
    <w:p>
      <w:r>
        <w:t>4. Cinq personnes ont assisté à l'événement.</w:t>
      </w:r>
    </w:p>
    <w:p>
      <w:r>
        <w:t xml:space="preserve">    Five people attended the event.</w:t>
      </w:r>
    </w:p>
    <w:p>
      <w:r>
        <w:t>5. Il a cinq ans et il est très intelligent.</w:t>
      </w:r>
    </w:p>
    <w:p>
      <w:r>
        <w:t xml:space="preserve">    He is five years old and he is very clever.</w:t>
      </w:r>
    </w:p>
    <w:p>
      <w:r>
        <w:t xml:space="preserve">6. Je suis content de cinq jours sans pluie. </w:t>
      </w:r>
    </w:p>
    <w:p>
      <w:r>
        <w:t xml:space="preserve">    I am happy with five days without rain.</w:t>
      </w:r>
    </w:p>
    <w:p>
      <w:r>
        <w:t xml:space="preserve">7. Il me demande cinq euros pour l'achat d'un croissant. </w:t>
      </w:r>
    </w:p>
    <w:p>
      <w:r>
        <w:t xml:space="preserve">   He asks me five euros for a croissant purchase.</w:t>
      </w:r>
    </w:p>
    <w:p>
      <w:r>
        <w:t>8. Elle a cinq enfants et elle est très occupée.</w:t>
      </w:r>
    </w:p>
    <w:p>
      <w:r>
        <w:t xml:space="preserve">   She has five children and she is very busy.</w:t>
      </w:r>
    </w:p>
    <w:p>
      <w:r>
        <w:t xml:space="preserve">9. Cinq heures de voyage pour arriver à destination.  </w:t>
      </w:r>
    </w:p>
    <w:p>
      <w:r>
        <w:t xml:space="preserve">   Five hours of travel to reach the destination.</w:t>
      </w:r>
    </w:p>
    <w:p>
      <w:r>
        <w:t xml:space="preserve">10. J'ai besoin de cinq choses avant de partir. </w:t>
      </w:r>
    </w:p>
    <w:p>
      <w:r>
        <w:t xml:space="preserve">    I need five things before I leave.</w:t>
      </w:r>
    </w:p>
    <w:p/>
    <w:p>
      <w:r>
        <w:rPr>
          <w:b/>
        </w:rPr>
        <w:t>Word: Six | Meaning: six</w:t>
      </w:r>
    </w:p>
    <w:p/>
    <w:p>
      <w:r>
        <w:t>1. J'ai six jours de congé cette semaine.</w:t>
      </w:r>
    </w:p>
    <w:p>
      <w:r>
        <w:t xml:space="preserve">   I have six days of leave this week.</w:t>
      </w:r>
    </w:p>
    <w:p>
      <w:r>
        <w:t xml:space="preserve">2. Il y a six personnes dans la salle. </w:t>
      </w:r>
    </w:p>
    <w:p>
      <w:r>
        <w:t xml:space="preserve">   There are six people in the room.</w:t>
      </w:r>
    </w:p>
    <w:p>
      <w:r>
        <w:t xml:space="preserve">3. Six heures du matin, je me lève pour aller au travail.  </w:t>
      </w:r>
    </w:p>
    <w:p>
      <w:r>
        <w:t xml:space="preserve">    Six o'clock in the morning, I get up to go to work.</w:t>
      </w:r>
    </w:p>
    <w:p>
      <w:r>
        <w:t>4. J'ai acheté six pommes de terre à la marché.</w:t>
      </w:r>
    </w:p>
    <w:p>
      <w:r>
        <w:t xml:space="preserve">   I bought six potatoes at the market.</w:t>
      </w:r>
    </w:p>
    <w:p>
      <w:r>
        <w:t xml:space="preserve">5. Il a sept ans et il compte six ans. </w:t>
      </w:r>
    </w:p>
    <w:p>
      <w:r>
        <w:t xml:space="preserve">   He is seven years old and he's counting six years.</w:t>
      </w:r>
    </w:p>
    <w:p>
      <w:r>
        <w:t>6. La voiture a six roues.</w:t>
      </w:r>
    </w:p>
    <w:p>
      <w:r>
        <w:t xml:space="preserve">    The car has six wheels.</w:t>
      </w:r>
    </w:p>
    <w:p>
      <w:r>
        <w:t xml:space="preserve">7. Six mois après, la situation est plus claire.  </w:t>
      </w:r>
    </w:p>
    <w:p>
      <w:r>
        <w:t xml:space="preserve">    Six months later, the situation is clearer.</w:t>
      </w:r>
    </w:p>
    <w:p>
      <w:r>
        <w:t xml:space="preserve">8. Il y a six choses à faire avant de partir en vacances. </w:t>
      </w:r>
    </w:p>
    <w:p>
      <w:r>
        <w:t xml:space="preserve">    There are six things to do before going on vacation.</w:t>
      </w:r>
    </w:p>
    <w:p>
      <w:r>
        <w:t xml:space="preserve">9. J'ai six frères et sœurs. </w:t>
      </w:r>
    </w:p>
    <w:p>
      <w:r>
        <w:t xml:space="preserve">   I have six brothers and sisters.</w:t>
      </w:r>
    </w:p>
    <w:p>
      <w:r>
        <w:t xml:space="preserve">10. La ville a six quartiers.  </w:t>
      </w:r>
    </w:p>
    <w:p>
      <w:r>
        <w:t xml:space="preserve">    The city has six districts.</w:t>
      </w:r>
    </w:p>
    <w:p/>
    <w:p>
      <w:r>
        <w:rPr>
          <w:b/>
        </w:rPr>
        <w:t>Word: Sept | Meaning: Seven</w:t>
      </w:r>
    </w:p>
    <w:p/>
    <w:p>
      <w:r>
        <w:t xml:space="preserve">1. Il y a sept personnes dans la salle.  </w:t>
      </w:r>
    </w:p>
    <w:p>
      <w:r>
        <w:t>7 people are in the room.</w:t>
      </w:r>
    </w:p>
    <w:p>
      <w:r>
        <w:t>2. J'ai sept ans.</w:t>
      </w:r>
    </w:p>
    <w:p>
      <w:r>
        <w:t xml:space="preserve">I am seven years old. </w:t>
      </w:r>
    </w:p>
    <w:p>
      <w:r>
        <w:t>3. La voiture a sept places.</w:t>
      </w:r>
    </w:p>
    <w:p>
      <w:r>
        <w:t>The car has seven seats.</w:t>
      </w:r>
    </w:p>
    <w:p>
      <w:r>
        <w:t>4. Sept heures de cours s’écoulent.</w:t>
      </w:r>
    </w:p>
    <w:p>
      <w:r>
        <w:t>Seven hours of class pass by.</w:t>
      </w:r>
    </w:p>
    <w:p>
      <w:r>
        <w:t xml:space="preserve">5. Ils ont sept jours de congé. </w:t>
      </w:r>
    </w:p>
    <w:p>
      <w:r>
        <w:t>They have seven days off.</w:t>
      </w:r>
    </w:p>
    <w:p>
      <w:r>
        <w:t xml:space="preserve">6. J'aime bien la musique, mais il y a sept genres que je préfère. </w:t>
      </w:r>
    </w:p>
    <w:p>
      <w:r>
        <w:t>I like music but there are seven genres that I prefer.</w:t>
      </w:r>
    </w:p>
    <w:p>
      <w:r>
        <w:t xml:space="preserve">7. Le mois dernier j’ai sept cours de français. </w:t>
      </w:r>
    </w:p>
    <w:p>
      <w:r>
        <w:t xml:space="preserve">Last month I had seven French classes. </w:t>
      </w:r>
    </w:p>
    <w:p>
      <w:r>
        <w:t>8. Sept est l’heure du dîner.</w:t>
      </w:r>
    </w:p>
    <w:p>
      <w:r>
        <w:t>Seven o'clock is dinner time.</w:t>
      </w:r>
    </w:p>
    <w:p>
      <w:r>
        <w:t xml:space="preserve">9.  Sept jours avant la fête, j’ai commencé à planifier.  </w:t>
      </w:r>
    </w:p>
    <w:p>
      <w:r>
        <w:t>Nine days before the party, I started planning.</w:t>
      </w:r>
    </w:p>
    <w:p>
      <w:r>
        <w:t xml:space="preserve">10. Il y a sept fleurs dans le vase. </w:t>
      </w:r>
    </w:p>
    <w:p>
      <w:r>
        <w:t>There are seven flowers in the vase.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