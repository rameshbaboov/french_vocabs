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Ils | Meaning: They</w:t>
      </w:r>
    </w:p>
    <w:p/>
    <w:p>
      <w:r>
        <w:t>1. Ils aiment beaucoup voyager.</w:t>
      </w:r>
    </w:p>
    <w:p>
      <w:r>
        <w:t xml:space="preserve">   They love traveling a lot.</w:t>
      </w:r>
    </w:p>
    <w:p>
      <w:r>
        <w:t>2. Il y a des enfants qui jouent dans le jardin.</w:t>
      </w:r>
    </w:p>
    <w:p>
      <w:r>
        <w:t xml:space="preserve">   There are children playing in the garden.</w:t>
      </w:r>
    </w:p>
    <w:p>
      <w:r>
        <w:t xml:space="preserve">3. Ils ont mangé une pizza pour le déjeuner. </w:t>
      </w:r>
    </w:p>
    <w:p>
      <w:r>
        <w:t xml:space="preserve">   They had pizza for lunch.</w:t>
      </w:r>
    </w:p>
    <w:p>
      <w:r>
        <w:t>4. La plupart des étudiants sont venus à la rencontre.</w:t>
      </w:r>
    </w:p>
    <w:p>
      <w:r>
        <w:t xml:space="preserve">   Most of the students came to the meeting. </w:t>
      </w:r>
    </w:p>
    <w:p>
      <w:r>
        <w:t xml:space="preserve">5. Les filles sont allées au cinéma. </w:t>
      </w:r>
    </w:p>
    <w:p>
      <w:r>
        <w:t xml:space="preserve">    The girls went to the cinema.  </w:t>
      </w:r>
    </w:p>
    <w:p>
      <w:r>
        <w:t>6. Ils ont parlé avec les professeurs de leur groupe scolaire.</w:t>
      </w:r>
    </w:p>
    <w:p>
      <w:r>
        <w:t xml:space="preserve">   They talked with their school teachers.  </w:t>
      </w:r>
    </w:p>
    <w:p>
      <w:r>
        <w:t>7. La musique est très agréable à l'oreille.</w:t>
      </w:r>
    </w:p>
    <w:p>
      <w:r>
        <w:t xml:space="preserve">   The music is very pleasant to hear.</w:t>
      </w:r>
    </w:p>
    <w:p>
      <w:r>
        <w:t xml:space="preserve">8. Ils ne peuvent pas aller au parc aujourd’hui. </w:t>
      </w:r>
    </w:p>
    <w:p>
      <w:r>
        <w:t xml:space="preserve">   They can't go to the park today.</w:t>
      </w:r>
    </w:p>
    <w:p>
      <w:r>
        <w:t>9. Il y a des choses que nous ne pouvons pas faire.</w:t>
      </w:r>
    </w:p>
    <w:p>
      <w:r>
        <w:t xml:space="preserve">    There are things we cannot do.</w:t>
      </w:r>
    </w:p>
    <w:p>
      <w:r>
        <w:t xml:space="preserve">10. Les gens ont besoin d'aide pour s’adapter à la vie quotidienne.  </w:t>
      </w:r>
    </w:p>
    <w:p>
      <w:r>
        <w:t xml:space="preserve">   People need help adapting to daily life.</w:t>
      </w:r>
    </w:p>
    <w:p/>
    <w:p>
      <w:r>
        <w:rPr>
          <w:b/>
        </w:rPr>
        <w:t>Word: Elles | Meaning: They</w:t>
      </w:r>
    </w:p>
    <w:p/>
    <w:p>
      <w:r>
        <w:t>1. Elles sont les meilleures amies que j'ai jamais eu.</w:t>
      </w:r>
    </w:p>
    <w:p>
      <w:r>
        <w:t xml:space="preserve">    They are the best friends I have ever had.</w:t>
      </w:r>
    </w:p>
    <w:p>
      <w:r>
        <w:t>2.  Elles aiment aller au cinéma et regarder des films d'action.</w:t>
      </w:r>
    </w:p>
    <w:p>
      <w:r>
        <w:t xml:space="preserve">    They like to go to the cinema and watch action movies. </w:t>
      </w:r>
    </w:p>
    <w:p>
      <w:r>
        <w:t>3. Elles ont un projet pour améliorer la qualité de l'eau potable.</w:t>
      </w:r>
    </w:p>
    <w:p>
      <w:r>
        <w:t xml:space="preserve">    They have a project to improve the quality of drinking water.</w:t>
      </w:r>
    </w:p>
    <w:p>
      <w:r>
        <w:t>4. Elles sont très amuses à jouer au tennis.</w:t>
      </w:r>
    </w:p>
    <w:p>
      <w:r>
        <w:t xml:space="preserve">    They are very happy playing tennis.</w:t>
      </w:r>
    </w:p>
    <w:p>
      <w:r>
        <w:t>5.  Elles assistent souvent aux concerts et spectacles.</w:t>
      </w:r>
    </w:p>
    <w:p>
      <w:r>
        <w:t xml:space="preserve">    They often attend concerts and shows. </w:t>
      </w:r>
    </w:p>
    <w:p>
      <w:r>
        <w:t>6. Elles ont beaucoup de choses en commun.</w:t>
      </w:r>
    </w:p>
    <w:p>
      <w:r>
        <w:t xml:space="preserve">   They have a lot in common. </w:t>
      </w:r>
    </w:p>
    <w:p>
      <w:r>
        <w:t>7. Elles sont très intéressées par la nature et l'environnement.</w:t>
      </w:r>
    </w:p>
    <w:p>
      <w:r>
        <w:t xml:space="preserve">    They are very interested in nature and the environment.</w:t>
      </w:r>
    </w:p>
    <w:p>
      <w:r>
        <w:t xml:space="preserve">8. Elles s'inquiètent de la pollution des rivières. </w:t>
      </w:r>
    </w:p>
    <w:p>
      <w:r>
        <w:t xml:space="preserve">    They worry about river pollution. </w:t>
      </w:r>
    </w:p>
    <w:p>
      <w:r>
        <w:t xml:space="preserve">9. Elles ont une forte volonté d'apprendre de nouvelles choses.  </w:t>
      </w:r>
    </w:p>
    <w:p>
      <w:r>
        <w:t xml:space="preserve">   They have a strong desire to learn new things.</w:t>
      </w:r>
    </w:p>
    <w:p>
      <w:r>
        <w:t xml:space="preserve">10. Elles sont très gentilles et polies.  </w:t>
      </w:r>
    </w:p>
    <w:p>
      <w:r>
        <w:t xml:space="preserve">    They are very kind and polite.</w:t>
      </w:r>
    </w:p>
    <w:p/>
    <w:p>
      <w:r>
        <w:rPr>
          <w:b/>
        </w:rPr>
        <w:t>Word: Tout | Meaning: All</w:t>
      </w:r>
    </w:p>
    <w:p/>
    <w:p>
      <w:r>
        <w:t>1. Il a acheté tout ce qu’il avait besoin.</w:t>
      </w:r>
    </w:p>
    <w:p>
      <w:r>
        <w:t xml:space="preserve">  He bought everything he needed.</w:t>
      </w:r>
    </w:p>
    <w:p>
      <w:r>
        <w:t>2. Tout le monde était d'accord avec la décision.</w:t>
      </w:r>
    </w:p>
    <w:p>
      <w:r>
        <w:t xml:space="preserve">  Everybody agreed with the decision.</w:t>
      </w:r>
    </w:p>
    <w:p>
      <w:r>
        <w:t xml:space="preserve">3. Je suis fatiguée, j'ai travaillé tout le jour. </w:t>
      </w:r>
    </w:p>
    <w:p>
      <w:r>
        <w:t xml:space="preserve">   I am tired, I have worked all day.</w:t>
      </w:r>
    </w:p>
    <w:p>
      <w:r>
        <w:t>4. Il ne savait rien de la situation, il n’avait aucune idée du tout.</w:t>
      </w:r>
    </w:p>
    <w:p>
      <w:r>
        <w:t xml:space="preserve">   He knew nothing about the situation, he had no idea of anything at all.</w:t>
      </w:r>
    </w:p>
    <w:p>
      <w:r>
        <w:t>5. Le restaurant a un menu tout compris.</w:t>
      </w:r>
    </w:p>
    <w:p>
      <w:r>
        <w:t xml:space="preserve">  The restaurant has a full menu. </w:t>
      </w:r>
    </w:p>
    <w:p>
      <w:r>
        <w:t>6. La ville est très étendue, tout le monde a besoin de s'y déplacer.</w:t>
      </w:r>
    </w:p>
    <w:p>
      <w:r>
        <w:t xml:space="preserve">   The city is very extensive, everyone needs to get around.</w:t>
      </w:r>
    </w:p>
    <w:p>
      <w:r>
        <w:t>7. Nous avons mangé tout notre repas.</w:t>
      </w:r>
    </w:p>
    <w:p>
      <w:r>
        <w:t xml:space="preserve">  We ate all our meal.</w:t>
      </w:r>
    </w:p>
    <w:p>
      <w:r>
        <w:t xml:space="preserve">8. Le professeur a donné tout l’ordre à la classe. </w:t>
      </w:r>
    </w:p>
    <w:p>
      <w:r>
        <w:t xml:space="preserve">  The professor gave out all the instructions to the class. </w:t>
      </w:r>
    </w:p>
    <w:p>
      <w:r>
        <w:t>9. Tout est prêt pour le voyage.</w:t>
      </w:r>
    </w:p>
    <w:p>
      <w:r>
        <w:t xml:space="preserve">   Everything is ready for the trip. </w:t>
      </w:r>
    </w:p>
    <w:p>
      <w:r>
        <w:t>10. Il n'y a rien de spécial, c'est tout.</w:t>
      </w:r>
    </w:p>
    <w:p>
      <w:r>
        <w:t xml:space="preserve">   There is nothing special, it's that simple.</w:t>
      </w:r>
    </w:p>
    <w:p/>
    <w:p>
      <w:r>
        <w:rPr>
          <w:b/>
        </w:rPr>
        <w:t>Word: Non | Meaning: No</w:t>
      </w:r>
    </w:p>
    <w:p/>
    <w:p>
      <w:r>
        <w:t>1. Je ne suis pas d'accord avec toi.</w:t>
      </w:r>
    </w:p>
    <w:p>
      <w:r>
        <w:t xml:space="preserve">   I don't agree with you.</w:t>
      </w:r>
    </w:p>
    <w:p>
      <w:r>
        <w:t xml:space="preserve">2. Le train est parti sans moi. </w:t>
      </w:r>
    </w:p>
    <w:p>
      <w:r>
        <w:t xml:space="preserve">   The train left without me.</w:t>
      </w:r>
    </w:p>
    <w:p>
      <w:r>
        <w:t xml:space="preserve">3.  Elle n’a pas envie de parler. </w:t>
      </w:r>
    </w:p>
    <w:p>
      <w:r>
        <w:t xml:space="preserve">   She doesn’t want to talk.</w:t>
      </w:r>
    </w:p>
    <w:p>
      <w:r>
        <w:t>4. Nous ne sommes pas en retard.</w:t>
      </w:r>
    </w:p>
    <w:p>
      <w:r>
        <w:t xml:space="preserve">   We are not late.</w:t>
      </w:r>
    </w:p>
    <w:p>
      <w:r>
        <w:t>5. Il n'y a pas de réponse à cette question.</w:t>
      </w:r>
    </w:p>
    <w:p>
      <w:r>
        <w:t xml:space="preserve">   There is no answer to this question.</w:t>
      </w:r>
    </w:p>
    <w:p>
      <w:r>
        <w:t xml:space="preserve">6.  Je préfère le café au lait à la limonade. </w:t>
      </w:r>
    </w:p>
    <w:p>
      <w:r>
        <w:t xml:space="preserve">    I prefer coffee with milk to lemonade.</w:t>
      </w:r>
    </w:p>
    <w:p>
      <w:r>
        <w:t>7.  Tu ne peux pas aller à la plage aujourd’hui.</w:t>
      </w:r>
    </w:p>
    <w:p>
      <w:r>
        <w:t xml:space="preserve">   You can't go to the beach today.</w:t>
      </w:r>
    </w:p>
    <w:p>
      <w:r>
        <w:t xml:space="preserve">8.  Il n'a jamais vécu en France. </w:t>
      </w:r>
    </w:p>
    <w:p>
      <w:r>
        <w:t xml:space="preserve">   He has never lived in France.</w:t>
      </w:r>
    </w:p>
    <w:p>
      <w:r>
        <w:t>9.  Je suis désolé, mais je ne sais rien sur ce sujet.</w:t>
      </w:r>
    </w:p>
    <w:p>
      <w:r>
        <w:t xml:space="preserve">    I am sorry, but I know nothing about this subject.</w:t>
      </w:r>
    </w:p>
    <w:p>
      <w:r>
        <w:t>10.  Ils ont décidé de partir à l’aventure.</w:t>
      </w:r>
    </w:p>
    <w:p>
      <w:r>
        <w:t xml:space="preserve">    They decided to go on an adventure.</w:t>
      </w:r>
    </w:p>
    <w:p/>
    <w:p>
      <w:r>
        <w:rPr>
          <w:b/>
        </w:rPr>
        <w:t>Word: s'amuser | Meaning: to have fun</w:t>
      </w:r>
    </w:p>
    <w:p/>
    <w:p>
      <w:r>
        <w:t>1. J'aime passer du temps à me divertir et s'amuser avec mes amis.</w:t>
      </w:r>
    </w:p>
    <w:p>
      <w:r>
        <w:t xml:space="preserve">   I like spending time having fun and playing with my friends.</w:t>
      </w:r>
    </w:p>
    <w:p>
      <w:r>
        <w:t xml:space="preserve">2. Il était ravi de s'amuser pendant la fête de Noël. </w:t>
      </w:r>
    </w:p>
    <w:p>
      <w:r>
        <w:t xml:space="preserve">   He was thrilled to have fun at Christmas party.</w:t>
      </w:r>
    </w:p>
    <w:p>
      <w:r>
        <w:t>3. Les enfants adorent s'amuser dans le parc.</w:t>
      </w:r>
    </w:p>
    <w:p>
      <w:r>
        <w:t xml:space="preserve">    The children love to play in the park.</w:t>
      </w:r>
    </w:p>
    <w:p>
      <w:r>
        <w:t xml:space="preserve">4. Je trouve que s'amuser au quotidien est important pour rester heureux. </w:t>
      </w:r>
    </w:p>
    <w:p>
      <w:r>
        <w:t xml:space="preserve">    I believe having fun in everyday life is important for staying happy.</w:t>
      </w:r>
    </w:p>
    <w:p>
      <w:r>
        <w:t xml:space="preserve">5.  Elle essaye de s'amuser avec la nouvelle technologie. </w:t>
      </w:r>
    </w:p>
    <w:p>
      <w:r>
        <w:t xml:space="preserve">   She tries to have fun with new technology.</w:t>
      </w:r>
    </w:p>
    <w:p>
      <w:r>
        <w:t>6. Vous devez vous amuser et apprendre en même temps.</w:t>
      </w:r>
    </w:p>
    <w:p>
      <w:r>
        <w:t xml:space="preserve">   You must have fun and learn at the same time.</w:t>
      </w:r>
    </w:p>
    <w:p>
      <w:r>
        <w:t xml:space="preserve">7. Il est difficile de s'amuser quand on a des soucis. </w:t>
      </w:r>
    </w:p>
    <w:p>
      <w:r>
        <w:t xml:space="preserve">    It is difficult to have fun when we have problems.</w:t>
      </w:r>
    </w:p>
    <w:p>
      <w:r>
        <w:t xml:space="preserve">8. J'adore passer du temps à m'amuser avec ma famille et ses amis. </w:t>
      </w:r>
    </w:p>
    <w:p>
      <w:r>
        <w:t xml:space="preserve">   I love spending time having fun with my family and friends.</w:t>
      </w:r>
    </w:p>
    <w:p>
      <w:r>
        <w:t>9. L’artiste s'amusait à créer des sculptures sur le thème de la nature.</w:t>
      </w:r>
    </w:p>
    <w:p>
      <w:r>
        <w:t xml:space="preserve">   The artist was having fun creating sculptures on the theme of nature. </w:t>
      </w:r>
    </w:p>
    <w:p>
      <w:r>
        <w:t>10.  S'amuser peut aider à mieux se connecter avec les autres.</w:t>
      </w:r>
    </w:p>
    <w:p>
      <w:r>
        <w:t xml:space="preserve">    Having fun can help us connect better with others.</w:t>
      </w:r>
    </w:p>
    <w:p/>
    <w:p>
      <w:r>
        <w:rPr>
          <w:b/>
        </w:rPr>
        <w:t>Word: Sortir | Meaning: To go out, to venture out</w:t>
      </w:r>
    </w:p>
    <w:p/>
    <w:p>
      <w:r>
        <w:t>1. Je voudrais sortir ce soir avec mes amis.</w:t>
      </w:r>
    </w:p>
    <w:p>
      <w:r>
        <w:t xml:space="preserve">    I would like to go out tonight with my friends.</w:t>
      </w:r>
    </w:p>
    <w:p>
      <w:r>
        <w:t>2. Il est temps de sortir pour faire un tour dans la ville.</w:t>
      </w:r>
    </w:p>
    <w:p>
      <w:r>
        <w:t xml:space="preserve">    It is time to go out for a walk in the city. </w:t>
      </w:r>
    </w:p>
    <w:p>
      <w:r>
        <w:t>3. La famille veut sortir à l'extérieur dimanche après-midi.</w:t>
      </w:r>
    </w:p>
    <w:p>
      <w:r>
        <w:t xml:space="preserve">    The family wants to go outside on Sunday afternoon.</w:t>
      </w:r>
    </w:p>
    <w:p>
      <w:r>
        <w:t xml:space="preserve">4. On peut sortir pour prendre un café ou un thé? </w:t>
      </w:r>
    </w:p>
    <w:p>
      <w:r>
        <w:t xml:space="preserve">    Can we go out to have coffee or tea?</w:t>
      </w:r>
    </w:p>
    <w:p>
      <w:r>
        <w:t>5. Il me faut sortir de cette situation difficile.</w:t>
      </w:r>
    </w:p>
    <w:p>
      <w:r>
        <w:t xml:space="preserve">    I need to get out of this difficult situation.</w:t>
      </w:r>
    </w:p>
    <w:p>
      <w:r>
        <w:t>6. J'ai envie de sortir de ma routine habituelle.</w:t>
      </w:r>
    </w:p>
    <w:p>
      <w:r>
        <w:t xml:space="preserve">    I want to get out of my usual routine.</w:t>
      </w:r>
    </w:p>
    <w:p>
      <w:r>
        <w:t>7. Les enfants ont hâte de sortir pour jouer en plein air.</w:t>
      </w:r>
    </w:p>
    <w:p>
      <w:r>
        <w:t xml:space="preserve">    The children are eager to go out to play in the open air.</w:t>
      </w:r>
    </w:p>
    <w:p>
      <w:r>
        <w:t xml:space="preserve">8. Ils sont allés sortir à la plage et se baigner dans l'eau. </w:t>
      </w:r>
    </w:p>
    <w:p>
      <w:r>
        <w:t xml:space="preserve">    They went out to the beach and swam in the water. </w:t>
      </w:r>
    </w:p>
    <w:p>
      <w:r>
        <w:t xml:space="preserve">9. On est parti sortir pour une fête d'anniversaire en famille. </w:t>
      </w:r>
    </w:p>
    <w:p>
      <w:r>
        <w:t xml:space="preserve">    We went out for a family birthday party. </w:t>
      </w:r>
    </w:p>
    <w:p>
      <w:r>
        <w:t xml:space="preserve">10. Il faut sortir de ce débat sans prendre de décisions hâtives. </w:t>
      </w:r>
    </w:p>
    <w:p>
      <w:r>
        <w:t xml:space="preserve">    We need to get out of this debate without making hasty decisions.</w:t>
      </w:r>
    </w:p>
    <w:p/>
    <w:p>
      <w:r>
        <w:rPr>
          <w:b/>
        </w:rPr>
        <w:t>Word: Déjeuner | Meaning: Lunch</w:t>
      </w:r>
    </w:p>
    <w:p/>
    <w:p>
      <w:r>
        <w:t xml:space="preserve">1. J'ai envie de déjeuner un sandwich à l'heure du midi. </w:t>
      </w:r>
    </w:p>
    <w:p>
      <w:r>
        <w:t xml:space="preserve">    I feel like having lunch with a sandwich at noon.</w:t>
      </w:r>
    </w:p>
    <w:p>
      <w:r>
        <w:t xml:space="preserve">2. Le déluge a interrompu notre repas du déjeuner. </w:t>
      </w:r>
    </w:p>
    <w:p>
      <w:r>
        <w:t xml:space="preserve">    The downpour interrupted our lunchtime meal.</w:t>
      </w:r>
    </w:p>
    <w:p>
      <w:r>
        <w:t xml:space="preserve">3. Les collègues ont décidé de prendre un déjeuner ensemble en terrasse.  </w:t>
      </w:r>
    </w:p>
    <w:p>
      <w:r>
        <w:t xml:space="preserve">   Our colleagues decided to have a lunch together on the terrace.</w:t>
      </w:r>
    </w:p>
    <w:p>
      <w:r>
        <w:t xml:space="preserve">4. Qu'est-ce que vous comptez faire pour votre déjeuner ? </w:t>
      </w:r>
    </w:p>
    <w:p>
      <w:r>
        <w:t xml:space="preserve">   What are you planning to do for your lunch?</w:t>
      </w:r>
    </w:p>
    <w:p>
      <w:r>
        <w:t xml:space="preserve">5. Je voudrais déjeuner à la boulangerie avec mes amis. </w:t>
      </w:r>
    </w:p>
    <w:p>
      <w:r>
        <w:t xml:space="preserve">    I would like to have lunch at the bakery with my friends.</w:t>
      </w:r>
    </w:p>
    <w:p>
      <w:r>
        <w:t xml:space="preserve">6. J'ai toujours faim après mon déjeuner et je veux manger du poisson.  </w:t>
      </w:r>
    </w:p>
    <w:p>
      <w:r>
        <w:t xml:space="preserve">    I am always hungry after my lunch and I want to eat fish.</w:t>
      </w:r>
    </w:p>
    <w:p>
      <w:r>
        <w:t xml:space="preserve">7. Le défilé de danse a débuté à midi, il y avait beaucoup de monde pour le déjeuner. </w:t>
      </w:r>
    </w:p>
    <w:p>
      <w:r>
        <w:t xml:space="preserve">   The dance parade started at noon, there were many people for the lunch time.</w:t>
      </w:r>
    </w:p>
    <w:p>
      <w:r>
        <w:t xml:space="preserve">8. Elle s'est rendue compte qu'elle n'avait pas faim pour son déjeuner.  </w:t>
      </w:r>
    </w:p>
    <w:p>
      <w:r>
        <w:t xml:space="preserve">    She realized that she wasn't hungry for her lunchtime meal.</w:t>
      </w:r>
    </w:p>
    <w:p>
      <w:r>
        <w:t xml:space="preserve">9. Le restaurant a servi un délicieux déjeuner avec des plats variés. </w:t>
      </w:r>
    </w:p>
    <w:p>
      <w:r>
        <w:t xml:space="preserve">   The restaurant served a delicious lunch with diverse dishes.</w:t>
      </w:r>
    </w:p>
    <w:p>
      <w:r>
        <w:t xml:space="preserve">10. Il est temps de déjeuner, alors allons-y !  </w:t>
      </w:r>
    </w:p>
    <w:p>
      <w:r>
        <w:t xml:space="preserve">    It is time for lunch, let's go!</w:t>
      </w:r>
    </w:p>
    <w:p/>
    <w:p>
      <w:r>
        <w:rPr>
          <w:b/>
        </w:rPr>
        <w:t>Word: Rire | Meaning: Laugh</w:t>
      </w:r>
    </w:p>
    <w:p/>
    <w:p>
      <w:r>
        <w:t xml:space="preserve">1. Je rit souvent quand je suis avec mes amis. </w:t>
      </w:r>
    </w:p>
    <w:p>
      <w:r>
        <w:t xml:space="preserve">    I laugh often when I'm with my friends.</w:t>
      </w:r>
    </w:p>
    <w:p>
      <w:r>
        <w:t xml:space="preserve">2.  Le rire est une forme de bonheur. </w:t>
      </w:r>
    </w:p>
    <w:p>
      <w:r>
        <w:t xml:space="preserve">    Laughter is a form of happiness.</w:t>
      </w:r>
    </w:p>
    <w:p>
      <w:r>
        <w:t>3. L’enfant riait sans cesse.</w:t>
      </w:r>
    </w:p>
    <w:p>
      <w:r>
        <w:t xml:space="preserve">    The child laughed continuously.</w:t>
      </w:r>
    </w:p>
    <w:p>
      <w:r>
        <w:t>4. Il ne pouvait pas s'empêcher de rire face à cette blague.</w:t>
      </w:r>
    </w:p>
    <w:p>
      <w:r>
        <w:t xml:space="preserve">    He couldn't help but laugh at this joke. </w:t>
      </w:r>
    </w:p>
    <w:p>
      <w:r>
        <w:t>5. La soirée fut pleine de rires et d'amitiés.</w:t>
      </w:r>
    </w:p>
    <w:p>
      <w:r>
        <w:t xml:space="preserve">   The evening was full of laughter and friendship.</w:t>
      </w:r>
    </w:p>
    <w:p>
      <w:r>
        <w:t xml:space="preserve">6.  Le comique du spectacle a fait sourire beaucoup de personnes. </w:t>
      </w:r>
    </w:p>
    <w:p>
      <w:r>
        <w:t xml:space="preserve">    The comedian's performance made many people smile.</w:t>
      </w:r>
    </w:p>
    <w:p>
      <w:r>
        <w:t xml:space="preserve">7.  Ils ont ri toute la journée, juste pour se détendre. </w:t>
      </w:r>
    </w:p>
    <w:p>
      <w:r>
        <w:t xml:space="preserve">    They laughed all day just to relax.</w:t>
      </w:r>
    </w:p>
    <w:p>
      <w:r>
        <w:t>8.  La joie et le rire sont des remèdes efficaces pour les soucis.</w:t>
      </w:r>
    </w:p>
    <w:p>
      <w:r>
        <w:t xml:space="preserve">    Joy and laughter are effective remedies for troubles.</w:t>
      </w:r>
    </w:p>
    <w:p>
      <w:r>
        <w:t xml:space="preserve">9.  Le rire est un langage universel qui peut connecter des gens de partout dans le monde. </w:t>
      </w:r>
    </w:p>
    <w:p>
      <w:r>
        <w:t xml:space="preserve">   Laughter is a universal language that can connect people from all over the world. </w:t>
      </w:r>
    </w:p>
    <w:p>
      <w:r>
        <w:t xml:space="preserve">10.   La musique fait rire et s'émerveiller. </w:t>
      </w:r>
    </w:p>
    <w:p>
      <w:r>
        <w:t xml:space="preserve">    Music makes you laugh and marvel.</w:t>
      </w:r>
    </w:p>
    <w:p/>
    <w:p>
      <w:r>
        <w:rPr>
          <w:b/>
        </w:rPr>
        <w:t>Word: Dormir | Meaning: To sleep</w:t>
      </w:r>
    </w:p>
    <w:p/>
    <w:p>
      <w:r>
        <w:t xml:space="preserve">1. Je dors dans ma chambre. </w:t>
      </w:r>
    </w:p>
    <w:p>
      <w:r>
        <w:t xml:space="preserve">  I sleep in my room.</w:t>
      </w:r>
    </w:p>
    <w:p>
      <w:r>
        <w:t>2. Les enfants dorment jusqu’au lever du soleil.</w:t>
      </w:r>
    </w:p>
    <w:p>
      <w:r>
        <w:t xml:space="preserve">  The children sleep until sunrise.</w:t>
      </w:r>
    </w:p>
    <w:p>
      <w:r>
        <w:t>3. Je vais dormir une heure avant de partir à la plage.</w:t>
      </w:r>
    </w:p>
    <w:p>
      <w:r>
        <w:t xml:space="preserve">  I'm going to sleep for an hour before I go to the beach.</w:t>
      </w:r>
    </w:p>
    <w:p>
      <w:r>
        <w:t xml:space="preserve">4. Il dort pendant le jour, mais il est plus actif la nuit. </w:t>
      </w:r>
    </w:p>
    <w:p>
      <w:r>
        <w:t xml:space="preserve">  He sleeps during the day, but he is more active at night.</w:t>
      </w:r>
    </w:p>
    <w:p>
      <w:r>
        <w:t>5. Vous devez dormir suffisamment pour vous sentir bien.</w:t>
      </w:r>
    </w:p>
    <w:p>
      <w:r>
        <w:t xml:space="preserve">  You should sleep enough to feel good.</w:t>
      </w:r>
    </w:p>
    <w:p>
      <w:r>
        <w:t xml:space="preserve">6. Je ne suis pas sûr de savoir si je vais dormir ou si je vais rester debout. </w:t>
      </w:r>
    </w:p>
    <w:p>
      <w:r>
        <w:t xml:space="preserve">  I'm not sure if I am going to sleep or stay standing.</w:t>
      </w:r>
    </w:p>
    <w:p>
      <w:r>
        <w:t>7. Les gens dorment beaucoup en hiver, car ils sont plus actifs en été.</w:t>
      </w:r>
    </w:p>
    <w:p>
      <w:r>
        <w:t xml:space="preserve">  People sleep a lot in winter because they are more active in summer.</w:t>
      </w:r>
    </w:p>
    <w:p>
      <w:r>
        <w:t xml:space="preserve">8. La nuit est une période de sommeil naturel pour les animaux. </w:t>
      </w:r>
    </w:p>
    <w:p>
      <w:r>
        <w:t xml:space="preserve">  Night is a natural period of sleep for animals.</w:t>
      </w:r>
    </w:p>
    <w:p>
      <w:r>
        <w:t xml:space="preserve">9. J’ai besoin d’un peu de repos après une longue journée. </w:t>
      </w:r>
    </w:p>
    <w:p>
      <w:r>
        <w:t xml:space="preserve">  I need some rest after a long day.</w:t>
      </w:r>
    </w:p>
    <w:p>
      <w:r>
        <w:t xml:space="preserve">10. Il faut dormir tôt pour être en forme le lendemain matin. </w:t>
      </w:r>
    </w:p>
    <w:p>
      <w:r>
        <w:t xml:space="preserve">   You have to go to bed early to be in shape the next morning.</w:t>
      </w:r>
    </w:p>
    <w:p/>
    <w:p>
      <w:r>
        <w:rPr>
          <w:b/>
        </w:rPr>
        <w:t>Word: lire | Meaning: to read</w:t>
      </w:r>
    </w:p>
    <w:p/>
    <w:p>
      <w:r>
        <w:t>1. J'aime lire des romans policiers dans ma chambre.</w:t>
      </w:r>
    </w:p>
    <w:p>
      <w:r>
        <w:t xml:space="preserve">  I like to read detective novels in my room.</w:t>
      </w:r>
    </w:p>
    <w:p>
      <w:r>
        <w:t>2. Il faut lire attentivement le texte avant de répondre aux questions.</w:t>
      </w:r>
    </w:p>
    <w:p>
      <w:r>
        <w:t xml:space="preserve">  One must read the text carefully before answering questions. </w:t>
      </w:r>
    </w:p>
    <w:p>
      <w:r>
        <w:t>3. La lecture est un excellent moyen d'apprendre de nouvelles choses.</w:t>
      </w:r>
    </w:p>
    <w:p>
      <w:r>
        <w:t xml:space="preserve">   Reading is an excellent way to learn new things.</w:t>
      </w:r>
    </w:p>
    <w:p>
      <w:r>
        <w:t>4. J'ai lu ce livre plusieurs fois et je l'aime encore autant que la première fois.</w:t>
      </w:r>
    </w:p>
    <w:p>
      <w:r>
        <w:t xml:space="preserve">   I have read this book several times and I still love it as much as the first time.</w:t>
      </w:r>
    </w:p>
    <w:p>
      <w:r>
        <w:t>5. Je lis souvent des nouvelles sur internet chaque jour.</w:t>
      </w:r>
    </w:p>
    <w:p>
      <w:r>
        <w:t xml:space="preserve">   I often read news online every day.</w:t>
      </w:r>
    </w:p>
    <w:p>
      <w:r>
        <w:t>6. Vous devez lire les instructions avant d'utiliser le produit.</w:t>
      </w:r>
    </w:p>
    <w:p>
      <w:r>
        <w:t xml:space="preserve">  You must read the instructions before using the product.</w:t>
      </w:r>
    </w:p>
    <w:p>
      <w:r>
        <w:t>7. La lecture de cette histoire m'a beaucoup fait réfléchir.</w:t>
      </w:r>
    </w:p>
    <w:p>
      <w:r>
        <w:t xml:space="preserve">  Reading this story made me think a lot. </w:t>
      </w:r>
    </w:p>
    <w:p>
      <w:r>
        <w:t>8. Il est important de s'entraîner à lire en public.</w:t>
      </w:r>
    </w:p>
    <w:p>
      <w:r>
        <w:t xml:space="preserve">   It’s important to practice reading in public. </w:t>
      </w:r>
    </w:p>
    <w:p>
      <w:r>
        <w:t>9. J'ai eu beaucoup d'ennui à lire tout ce texte avant de commencer le travail.</w:t>
      </w:r>
    </w:p>
    <w:p>
      <w:r>
        <w:t xml:space="preserve">   I had lots of trouble reading all this text before starting work.</w:t>
      </w:r>
    </w:p>
    <w:p>
      <w:r>
        <w:t>10. Avant de faire une réservation, il faut lire les conditions générales.</w:t>
      </w:r>
    </w:p>
    <w:p>
      <w:r>
        <w:t xml:space="preserve">   Before making a reservation, you must read the terms and conditions.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