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Well, good</w:t>
      </w:r>
    </w:p>
    <w:p/>
    <w:p>
      <w:r>
        <w:t>1.  Il est bien vêtu pour la promenade.</w:t>
      </w:r>
    </w:p>
    <w:p>
      <w:r>
        <w:t xml:space="preserve">    He is well dressed for a walk.</w:t>
      </w:r>
    </w:p>
    <w:p>
      <w:r>
        <w:t>2.  Le café est bien servi.</w:t>
      </w:r>
    </w:p>
    <w:p>
      <w:r>
        <w:t xml:space="preserve">    The coffee is well served.</w:t>
      </w:r>
    </w:p>
    <w:p>
      <w:r>
        <w:t xml:space="preserve">3.  Ils sont bien dans leur travail. </w:t>
      </w:r>
    </w:p>
    <w:p>
      <w:r>
        <w:t xml:space="preserve">    They are well in their work.</w:t>
      </w:r>
    </w:p>
    <w:p>
      <w:r>
        <w:t xml:space="preserve">4.  Elle est bien à l'aise avec ses amis. </w:t>
      </w:r>
    </w:p>
    <w:p>
      <w:r>
        <w:t xml:space="preserve">    She is well comfortable with her friends.</w:t>
      </w:r>
    </w:p>
    <w:p>
      <w:r>
        <w:t xml:space="preserve">5.  La chanson est bien interprétée. </w:t>
      </w:r>
    </w:p>
    <w:p>
      <w:r>
        <w:t xml:space="preserve">    The song is well interpreted.</w:t>
      </w:r>
    </w:p>
    <w:p>
      <w:r>
        <w:t xml:space="preserve">6.  J'ai bien mangé hier soir. </w:t>
      </w:r>
    </w:p>
    <w:p>
      <w:r>
        <w:t xml:space="preserve">    I ate well last night.</w:t>
      </w:r>
    </w:p>
    <w:p>
      <w:r>
        <w:t xml:space="preserve">7.  Le film était bien réalisé. </w:t>
      </w:r>
    </w:p>
    <w:p>
      <w:r>
        <w:t xml:space="preserve">    The film was well made. </w:t>
      </w:r>
    </w:p>
    <w:p>
      <w:r>
        <w:t xml:space="preserve">8.  C’est bien de prendre soin de soi. </w:t>
      </w:r>
    </w:p>
    <w:p>
      <w:r>
        <w:t xml:space="preserve">    It is good to take care of oneself. </w:t>
      </w:r>
    </w:p>
    <w:p>
      <w:r>
        <w:t>9.  Je pense que c'était bien une soirée.</w:t>
      </w:r>
    </w:p>
    <w:p>
      <w:r>
        <w:t xml:space="preserve">    I think it was a good party. </w:t>
      </w:r>
    </w:p>
    <w:p>
      <w:r>
        <w:t>10. Il s'est bien amusé à la fête.</w:t>
      </w:r>
    </w:p>
    <w:p>
      <w:r>
        <w:t xml:space="preserve">    He had a good time at the party.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The sun's light shines on the sea.</w:t>
      </w:r>
    </w:p>
    <w:p>
      <w:r>
        <w:t>2. J’aime la lumière de la table basse.</w:t>
      </w:r>
    </w:p>
    <w:p>
      <w:r>
        <w:t xml:space="preserve">    I like the light from the coffee table. </w:t>
      </w:r>
    </w:p>
    <w:p>
      <w:r>
        <w:t>3. L’éclairage est important dans une pièce sombre.</w:t>
      </w:r>
    </w:p>
    <w:p>
      <w:r>
        <w:t xml:space="preserve">   Lighting is important in a dark room.</w:t>
      </w:r>
    </w:p>
    <w:p>
      <w:r>
        <w:t>4.  Il y a beaucoup de lumière dans cette salle.</w:t>
      </w:r>
    </w:p>
    <w:p>
      <w:r>
        <w:t xml:space="preserve">   There is a lot of light in this room.</w:t>
      </w:r>
    </w:p>
    <w:p>
      <w:r>
        <w:t>5. La lumière d'une bougie apporte une ambiance cosy.</w:t>
      </w:r>
    </w:p>
    <w:p>
      <w:r>
        <w:t xml:space="preserve">   The light of a candle brings a cozy atmosphere. </w:t>
      </w:r>
    </w:p>
    <w:p>
      <w:r>
        <w:t>6.  L’absence de lumière nuit à la concentration.</w:t>
      </w:r>
    </w:p>
    <w:p>
      <w:r>
        <w:t xml:space="preserve">   Lack of light hinders concentration.</w:t>
      </w:r>
    </w:p>
    <w:p>
      <w:r>
        <w:t>7. La lumière du feu éclaire les bois.</w:t>
      </w:r>
    </w:p>
    <w:p>
      <w:r>
        <w:t xml:space="preserve">    Firelight illuminates the forest. </w:t>
      </w:r>
    </w:p>
    <w:p>
      <w:r>
        <w:t xml:space="preserve">8. Il faut trouver une source de lumière pour lire. </w:t>
      </w:r>
    </w:p>
    <w:p>
      <w:r>
        <w:t xml:space="preserve">   You need to find a source of light to read.</w:t>
      </w:r>
    </w:p>
    <w:p>
      <w:r>
        <w:t>9. La lumière est une énergie puissante.</w:t>
      </w:r>
    </w:p>
    <w:p>
      <w:r>
        <w:t xml:space="preserve">  Light is a powerful energy.</w:t>
      </w:r>
    </w:p>
    <w:p>
      <w:r>
        <w:t>10.  Il y avait un peu de lumière dans la ville.</w:t>
      </w:r>
    </w:p>
    <w:p>
      <w:r>
        <w:t xml:space="preserve">   There was a little bit of light in the city.</w:t>
      </w:r>
    </w:p>
    <w:p/>
    <w:p>
      <w:r>
        <w:rPr>
          <w:b/>
        </w:rPr>
        <w:t>Word: Chat | Meaning: Cat</w:t>
      </w:r>
    </w:p>
    <w:p/>
    <w:p>
      <w:r>
        <w:t>1. J'adore les chats, ils sont si doux et sympathiques.</w:t>
      </w:r>
    </w:p>
    <w:p>
      <w:r>
        <w:t xml:space="preserve">   I love cats, they are so soft and friendly.</w:t>
      </w:r>
    </w:p>
    <w:p>
      <w:r>
        <w:t>2. Le chat est allongé sur le canapé.</w:t>
      </w:r>
    </w:p>
    <w:p>
      <w:r>
        <w:t xml:space="preserve">   The cat is lying on the sofa. </w:t>
      </w:r>
    </w:p>
    <w:p>
      <w:r>
        <w:t>3. Il a un chat noir avec des yeux verts.</w:t>
      </w:r>
    </w:p>
    <w:p>
      <w:r>
        <w:t xml:space="preserve">   He has a black cat with green eyes. </w:t>
      </w:r>
    </w:p>
    <w:p>
      <w:r>
        <w:t>4.  Le chat miaule fort et demande de l'attention.</w:t>
      </w:r>
    </w:p>
    <w:p>
      <w:r>
        <w:t xml:space="preserve">   The cat meows loudly and demands attention. </w:t>
      </w:r>
    </w:p>
    <w:p>
      <w:r>
        <w:t xml:space="preserve">5. Les chats sont très indépendants. </w:t>
      </w:r>
    </w:p>
    <w:p>
      <w:r>
        <w:t xml:space="preserve">   Cats are very independent.</w:t>
      </w:r>
    </w:p>
    <w:p>
      <w:r>
        <w:t>6. Mon chat est très joueur, il aime jouer avec des petits jouets.</w:t>
      </w:r>
    </w:p>
    <w:p>
      <w:r>
        <w:t xml:space="preserve">    My cat is very playful, he likes to play with small toys. </w:t>
      </w:r>
    </w:p>
    <w:p>
      <w:r>
        <w:t>7.  Avez-vous un chat?</w:t>
      </w:r>
    </w:p>
    <w:p>
      <w:r>
        <w:t xml:space="preserve">     Do you have a cat? </w:t>
      </w:r>
    </w:p>
    <w:p>
      <w:r>
        <w:t xml:space="preserve">8. J'ai des problèmes à comprendre comment ma chat se comporte. </w:t>
      </w:r>
    </w:p>
    <w:p>
      <w:r>
        <w:t xml:space="preserve">   I have problems understanding how my cat behaves. </w:t>
      </w:r>
    </w:p>
    <w:p>
      <w:r>
        <w:t>9. L'animal de compagnie est souvent un chat.</w:t>
      </w:r>
    </w:p>
    <w:p>
      <w:r>
        <w:t xml:space="preserve">    The pet is often a cat.  </w:t>
      </w:r>
    </w:p>
    <w:p>
      <w:r>
        <w:t>10. Le chat est un animal domestique très populaire.</w:t>
      </w:r>
    </w:p>
    <w:p>
      <w:r>
        <w:t xml:space="preserve">    Cats are a very popular domestic animal.</w:t>
      </w:r>
    </w:p>
    <w:p/>
    <w:p>
      <w:r>
        <w:t>Rose: &lt;Flower&gt;</w:t>
      </w:r>
    </w:p>
    <w:p/>
    <w:p>
      <w:r>
        <w:t xml:space="preserve">1. J'aime beaucoup les roses rouges. </w:t>
      </w:r>
    </w:p>
    <w:p>
      <w:r>
        <w:t xml:space="preserve">   I love red roses very much.</w:t>
      </w:r>
    </w:p>
    <w:p>
      <w:r>
        <w:t xml:space="preserve">2. La rose de la table est délicatement parfumée. </w:t>
      </w:r>
    </w:p>
    <w:p>
      <w:r>
        <w:t xml:space="preserve">   The rose on the table is delicately fragrant.</w:t>
      </w:r>
    </w:p>
    <w:p>
      <w:r>
        <w:t xml:space="preserve">3. Les fleurs sont magnifiques, la rose en particulier. </w:t>
      </w:r>
    </w:p>
    <w:p>
      <w:r>
        <w:t xml:space="preserve">   Flowers are beautiful, especially the rose in particular.</w:t>
      </w:r>
    </w:p>
    <w:p>
      <w:r>
        <w:t xml:space="preserve">4. Il y a une belle rose dans mon jardin. </w:t>
      </w:r>
    </w:p>
    <w:p>
      <w:r>
        <w:t xml:space="preserve">   There's a beautiful rose in my garden.</w:t>
      </w:r>
    </w:p>
    <w:p>
      <w:r>
        <w:t>5.  Rose est une ville importante en France.</w:t>
      </w:r>
    </w:p>
    <w:p>
      <w:r>
        <w:t xml:space="preserve">    Rose is an important town in France.</w:t>
      </w:r>
    </w:p>
    <w:p>
      <w:r>
        <w:t xml:space="preserve">6. La rose est un symbole de la beauté et de l'amour. </w:t>
      </w:r>
    </w:p>
    <w:p>
      <w:r>
        <w:t xml:space="preserve">   The rose is a symbol of beauty and love.</w:t>
      </w:r>
    </w:p>
    <w:p>
      <w:r>
        <w:t xml:space="preserve">7. J'adore regarder les roses fleurir dans le jardin.  </w:t>
      </w:r>
    </w:p>
    <w:p>
      <w:r>
        <w:t xml:space="preserve">   I adore watching the roses bloom in the garden.</w:t>
      </w:r>
    </w:p>
    <w:p>
      <w:r>
        <w:t xml:space="preserve">8.  Rose, mon prénom est... </w:t>
      </w:r>
    </w:p>
    <w:p>
      <w:r>
        <w:t xml:space="preserve">    My name is Rose...</w:t>
      </w:r>
    </w:p>
    <w:p>
      <w:r>
        <w:t xml:space="preserve">9. La rose était une belle couleur. </w:t>
      </w:r>
    </w:p>
    <w:p>
      <w:r>
        <w:t xml:space="preserve">    The rose was a beautiful color.</w:t>
      </w:r>
    </w:p>
    <w:p>
      <w:r>
        <w:t xml:space="preserve">10.  J'ai acheté une rose pour mon amie. </w:t>
      </w:r>
    </w:p>
    <w:p>
      <w:r>
        <w:t xml:space="preserve">   I bought a rose for my friend.</w:t>
      </w:r>
    </w:p>
    <w:p/>
    <w:p>
      <w:r>
        <w:rPr>
          <w:b/>
        </w:rPr>
        <w:t>Word: Rouge | Meaning: Red</w:t>
      </w:r>
    </w:p>
    <w:p/>
    <w:p>
      <w:r>
        <w:t xml:space="preserve">1. Le ballon est rouge. </w:t>
      </w:r>
    </w:p>
    <w:p>
      <w:r>
        <w:t xml:space="preserve">    The ball is red.</w:t>
      </w:r>
    </w:p>
    <w:p>
      <w:r>
        <w:t>2. Elle porte un rouge vif.</w:t>
      </w:r>
    </w:p>
    <w:p>
      <w:r>
        <w:t xml:space="preserve">    She wears a vibrant red.</w:t>
      </w:r>
    </w:p>
    <w:p>
      <w:r>
        <w:t>3. La tomate est rouge.</w:t>
      </w:r>
    </w:p>
    <w:p>
      <w:r>
        <w:t xml:space="preserve">   The tomato is red.</w:t>
      </w:r>
    </w:p>
    <w:p>
      <w:r>
        <w:t>4. J'aime beaucoup la couleur rouge.</w:t>
      </w:r>
    </w:p>
    <w:p>
      <w:r>
        <w:t xml:space="preserve">   I like the color red very much.</w:t>
      </w:r>
    </w:p>
    <w:p>
      <w:r>
        <w:t xml:space="preserve">5. Le drapeau français est rouge, blanc et bleu. </w:t>
      </w:r>
    </w:p>
    <w:p>
      <w:r>
        <w:t xml:space="preserve">   The French flag is red, white and blue.</w:t>
      </w:r>
    </w:p>
    <w:p>
      <w:r>
        <w:t xml:space="preserve">6. Il n'est pas rouge. </w:t>
      </w:r>
    </w:p>
    <w:p>
      <w:r>
        <w:t xml:space="preserve">    He isn't red.</w:t>
      </w:r>
    </w:p>
    <w:p>
      <w:r>
        <w:t>7. La carnation est rouge.</w:t>
      </w:r>
    </w:p>
    <w:p>
      <w:r>
        <w:t xml:space="preserve">    The carnation is red.</w:t>
      </w:r>
    </w:p>
    <w:p>
      <w:r>
        <w:t xml:space="preserve">8. Les fleurs rouges sont magnifiques. </w:t>
      </w:r>
    </w:p>
    <w:p>
      <w:r>
        <w:t xml:space="preserve">   The red flowers are beautiful.</w:t>
      </w:r>
    </w:p>
    <w:p>
      <w:r>
        <w:t>9. Les livres rouges me plaisent beaucoup.</w:t>
      </w:r>
    </w:p>
    <w:p>
      <w:r>
        <w:t xml:space="preserve">   I like many red books very much.</w:t>
      </w:r>
    </w:p>
    <w:p>
      <w:r>
        <w:t>10.  La robe de la mariée était rouge.</w:t>
      </w:r>
    </w:p>
    <w:p>
      <w:r>
        <w:t xml:space="preserve">   The bride's dress was red.</w:t>
      </w:r>
    </w:p>
    <w:p/>
    <w:p>
      <w:r>
        <w:rPr>
          <w:b/>
        </w:rPr>
        <w:t>Word: Blanc | Meaning: White</w:t>
      </w:r>
    </w:p>
    <w:p/>
    <w:p>
      <w:r>
        <w:t>1. La robe de Marie était blanche.</w:t>
      </w:r>
    </w:p>
    <w:p>
      <w:r>
        <w:t xml:space="preserve">  The dress of Marie was white.</w:t>
      </w:r>
    </w:p>
    <w:p>
      <w:r>
        <w:t>2. Il m'a donné un biscuit blanc.</w:t>
      </w:r>
    </w:p>
    <w:p>
      <w:r>
        <w:t xml:space="preserve">  He gave me a white cookie.</w:t>
      </w:r>
    </w:p>
    <w:p>
      <w:r>
        <w:t xml:space="preserve">3. Les fleurs blanches fleurissent dans le jardin. </w:t>
      </w:r>
    </w:p>
    <w:p>
      <w:r>
        <w:t xml:space="preserve">  White flowers blossom in the garden. </w:t>
      </w:r>
    </w:p>
    <w:p>
      <w:r>
        <w:t>4. J’aime les films blancs.</w:t>
      </w:r>
    </w:p>
    <w:p>
      <w:r>
        <w:t xml:space="preserve">   I like white movies. </w:t>
      </w:r>
    </w:p>
    <w:p>
      <w:r>
        <w:t xml:space="preserve">5. La neige est blanche et douce. </w:t>
      </w:r>
    </w:p>
    <w:p>
      <w:r>
        <w:t xml:space="preserve">  The snow is white and soft.</w:t>
      </w:r>
    </w:p>
    <w:p>
      <w:r>
        <w:t>6. Le tableau était blanc avant de commencer l'illustration.</w:t>
      </w:r>
    </w:p>
    <w:p>
      <w:r>
        <w:t xml:space="preserve">  The canvas was white before we started the illustration. </w:t>
      </w:r>
    </w:p>
    <w:p>
      <w:r>
        <w:t>7. Il a peint un portrait blanc sur une toile.</w:t>
      </w:r>
    </w:p>
    <w:p>
      <w:r>
        <w:t xml:space="preserve">   He painted a white portrait on a canvas. </w:t>
      </w:r>
    </w:p>
    <w:p>
      <w:r>
        <w:t xml:space="preserve">8. La chemise de mon père est blanche comme neige. </w:t>
      </w:r>
    </w:p>
    <w:p>
      <w:r>
        <w:t xml:space="preserve">  My father’s shirt is as white as snow. </w:t>
      </w:r>
    </w:p>
    <w:p>
      <w:r>
        <w:t>9. Un peu de blanc sur la table, s'il vous plaît!</w:t>
      </w:r>
    </w:p>
    <w:p>
      <w:r>
        <w:t xml:space="preserve">  A little bit of white on the table, please! </w:t>
      </w:r>
    </w:p>
    <w:p>
      <w:r>
        <w:t>10. Les enfants ont joué dans un espace blanc avec des ballons.</w:t>
      </w:r>
    </w:p>
    <w:p>
      <w:r>
        <w:t xml:space="preserve">   The children played in a blank space with balloons.</w:t>
      </w:r>
    </w:p>
    <w:p/>
    <w:p>
      <w:r>
        <w:rPr>
          <w:b/>
        </w:rPr>
        <w:t>Word: Fleur | Meaning: Flower</w:t>
      </w:r>
    </w:p>
    <w:p/>
    <w:p>
      <w:r>
        <w:t>1. La fleur bleue est magnifique dans le jardin.</w:t>
      </w:r>
    </w:p>
    <w:p>
      <w:r>
        <w:t xml:space="preserve">   The blue flower is magnificent in the garden.</w:t>
      </w:r>
    </w:p>
    <w:p>
      <w:r>
        <w:t>2. J'aime beaucoup les fleurs roses et jaunes.</w:t>
      </w:r>
    </w:p>
    <w:p>
      <w:r>
        <w:t xml:space="preserve">   I like the pink and yellow flowers very much.</w:t>
      </w:r>
    </w:p>
    <w:p>
      <w:r>
        <w:t xml:space="preserve">3. Le parfum de la fleur d'oranger est délicat. </w:t>
      </w:r>
    </w:p>
    <w:p>
      <w:r>
        <w:t xml:space="preserve">   The scent of the orange blossom is delicate.</w:t>
      </w:r>
    </w:p>
    <w:p>
      <w:r>
        <w:t>4. Les fleurs sauvages poussent partout dans la forêt.</w:t>
      </w:r>
    </w:p>
    <w:p>
      <w:r>
        <w:t xml:space="preserve">   Wildflowers grow everywhere in the forest.</w:t>
      </w:r>
    </w:p>
    <w:p>
      <w:r>
        <w:t xml:space="preserve">5. La fleur de lys est un symbole important pour l'armée. </w:t>
      </w:r>
    </w:p>
    <w:p>
      <w:r>
        <w:t xml:space="preserve">   The lily flower is an important symbol for the army.</w:t>
      </w:r>
    </w:p>
    <w:p>
      <w:r>
        <w:t xml:space="preserve">6. J'ai besoin d'une fleur pour décorer ma table. </w:t>
      </w:r>
    </w:p>
    <w:p>
      <w:r>
        <w:t xml:space="preserve">   I need a flower to decorate my table.</w:t>
      </w:r>
    </w:p>
    <w:p>
      <w:r>
        <w:t>7. Le fleuriste vend toutes sortes de fleurs dans sa boutique.</w:t>
      </w:r>
    </w:p>
    <w:p>
      <w:r>
        <w:t xml:space="preserve">   The florist sells all sorts of flowers in his shop.</w:t>
      </w:r>
    </w:p>
    <w:p>
      <w:r>
        <w:t xml:space="preserve">8. La fleur symbolise la beauté et la félicité. </w:t>
      </w:r>
    </w:p>
    <w:p>
      <w:r>
        <w:t xml:space="preserve">   The flower symbolizes beauty and happiness.</w:t>
      </w:r>
    </w:p>
    <w:p>
      <w:r>
        <w:t xml:space="preserve">9. J'ai reçu une fleur de votre famille pour mon anniversaire. </w:t>
      </w:r>
    </w:p>
    <w:p>
      <w:r>
        <w:t xml:space="preserve">   I received a flower from your family for my birthday.</w:t>
      </w:r>
    </w:p>
    <w:p>
      <w:r>
        <w:t xml:space="preserve">10.  Les fleurs sont des éléments essentiels dans la nature. </w:t>
      </w:r>
    </w:p>
    <w:p>
      <w:r>
        <w:t xml:space="preserve">    Flowers are essential elements in nature.</w:t>
      </w:r>
    </w:p>
    <w:p/>
    <w:p>
      <w:r>
        <w:rPr>
          <w:b/>
        </w:rPr>
        <w:t>Word: Jouer | Meaning: To play</w:t>
      </w:r>
    </w:p>
    <w:p/>
    <w:p>
      <w:r>
        <w:t>1. Je joue souvent au tennis.</w:t>
      </w:r>
    </w:p>
    <w:p>
      <w:r>
        <w:t xml:space="preserve">  I play tennis often.</w:t>
      </w:r>
    </w:p>
    <w:p>
      <w:r>
        <w:t>2. Les enfants jouent dans la cour.</w:t>
      </w:r>
    </w:p>
    <w:p>
      <w:r>
        <w:t xml:space="preserve">  The children are playing in the yard.</w:t>
      </w:r>
    </w:p>
    <w:p>
      <w:r>
        <w:t>3. Le chien joue avec les jouets.</w:t>
      </w:r>
    </w:p>
    <w:p>
      <w:r>
        <w:t xml:space="preserve">  The dog plays with toys.</w:t>
      </w:r>
    </w:p>
    <w:p>
      <w:r>
        <w:t xml:space="preserve">4. Nous jouons de la musique pour divertir nos amis. </w:t>
      </w:r>
    </w:p>
    <w:p>
      <w:r>
        <w:t xml:space="preserve">  We play music to entertain our friends.</w:t>
      </w:r>
    </w:p>
    <w:p>
      <w:r>
        <w:t>5. Il joue un rôle important dans l'équipe.</w:t>
      </w:r>
    </w:p>
    <w:p>
      <w:r>
        <w:t xml:space="preserve">  He plays an important role in the team.</w:t>
      </w:r>
    </w:p>
    <w:p>
      <w:r>
        <w:t>6. Je joue à la carte et j'ai gagné!</w:t>
      </w:r>
    </w:p>
    <w:p>
      <w:r>
        <w:t xml:space="preserve">  I play cards and I won!</w:t>
      </w:r>
    </w:p>
    <w:p>
      <w:r>
        <w:t>7. Vous jouez à un jeu de stratégie?</w:t>
      </w:r>
    </w:p>
    <w:p>
      <w:r>
        <w:t xml:space="preserve">  Do you play a strategy game?</w:t>
      </w:r>
    </w:p>
    <w:p>
      <w:r>
        <w:t xml:space="preserve">8. Elle joue souvent à des jeux vidéo. </w:t>
      </w:r>
    </w:p>
    <w:p>
      <w:r>
        <w:t xml:space="preserve">  She often plays video games.</w:t>
      </w:r>
    </w:p>
    <w:p>
      <w:r>
        <w:t xml:space="preserve">9. Ils aiment jouer aux jeux d'évasion. </w:t>
      </w:r>
    </w:p>
    <w:p>
      <w:r>
        <w:t xml:space="preserve">  They enjoy playing escape games. </w:t>
      </w:r>
    </w:p>
    <w:p>
      <w:r>
        <w:t xml:space="preserve">10. Je suis fatiguée, alors je vais me reposer. </w:t>
      </w:r>
    </w:p>
    <w:p>
      <w:r>
        <w:t xml:space="preserve">  I am tired, so I will rest.</w:t>
      </w:r>
    </w:p>
    <w:p/>
    <w:p>
      <w:r>
        <w:rPr>
          <w:b/>
        </w:rPr>
        <w:t>Word: Belle | Meaning: Beautiful</w:t>
      </w:r>
    </w:p>
    <w:p/>
    <w:p>
      <w:r>
        <w:t>1. La maison est belle.</w:t>
      </w:r>
    </w:p>
    <w:p>
      <w:r>
        <w:t xml:space="preserve">   The house is beautiful.</w:t>
      </w:r>
    </w:p>
    <w:p>
      <w:r>
        <w:t>2. Elle a une belle voix.</w:t>
      </w:r>
    </w:p>
    <w:p>
      <w:r>
        <w:t xml:space="preserve">   She has a beautiful voice.</w:t>
      </w:r>
    </w:p>
    <w:p>
      <w:r>
        <w:t>3. Les fleurs de la rose sont belles.</w:t>
      </w:r>
    </w:p>
    <w:p>
      <w:r>
        <w:t xml:space="preserve">  The petals of the rose are beautiful. </w:t>
      </w:r>
    </w:p>
    <w:p>
      <w:r>
        <w:t>4. Ce film est vraiment belle.</w:t>
      </w:r>
    </w:p>
    <w:p>
      <w:r>
        <w:t xml:space="preserve">  This movie is really beautiful.</w:t>
      </w:r>
    </w:p>
    <w:p>
      <w:r>
        <w:t>5. Il a une belle tenue.</w:t>
      </w:r>
    </w:p>
    <w:p>
      <w:r>
        <w:t xml:space="preserve">  He has a nice outfit.</w:t>
      </w:r>
    </w:p>
    <w:p>
      <w:r>
        <w:t>6. Vous avez une belle journée.</w:t>
      </w:r>
    </w:p>
    <w:p>
      <w:r>
        <w:t xml:space="preserve">   You have a beautiful day. </w:t>
      </w:r>
    </w:p>
    <w:p>
      <w:r>
        <w:t>7. Le soleil brille dans le ciel, ce qui rend la nature belle.</w:t>
      </w:r>
    </w:p>
    <w:p>
      <w:r>
        <w:t xml:space="preserve">  The sun shines in the sky, which makes nature beautiful. </w:t>
      </w:r>
    </w:p>
    <w:p>
      <w:r>
        <w:t>8. Je trouve ces photos très belles.</w:t>
      </w:r>
    </w:p>
    <w:p>
      <w:r>
        <w:t xml:space="preserve">   I think these pictures are very beautiful. </w:t>
      </w:r>
    </w:p>
    <w:p>
      <w:r>
        <w:t>9. Elle est belle et intelligente.</w:t>
      </w:r>
    </w:p>
    <w:p>
      <w:r>
        <w:t xml:space="preserve">   She is beautiful and intelligent. </w:t>
      </w:r>
    </w:p>
    <w:p>
      <w:r>
        <w:t>10. C’est une belle idée!</w:t>
      </w:r>
    </w:p>
    <w:p>
      <w:r>
        <w:t xml:space="preserve">   This is a beautiful idea!</w:t>
      </w:r>
    </w:p>
    <w:p/>
    <w:p>
      <w:r>
        <w:rPr>
          <w:b/>
        </w:rPr>
        <w:t>Word: oui | Meaning: yes</w:t>
      </w:r>
    </w:p>
    <w:p/>
    <w:p>
      <w:r>
        <w:t>1.  Oui, je comprends la question.</w:t>
      </w:r>
    </w:p>
    <w:p>
      <w:r>
        <w:t xml:space="preserve">   Yes, I understand the question.</w:t>
      </w:r>
    </w:p>
    <w:p>
      <w:r>
        <w:t>2.  C'est vrai, j'ai déjà essayé ça.</w:t>
      </w:r>
    </w:p>
    <w:p>
      <w:r>
        <w:t xml:space="preserve">   That is true, I have already tried that. </w:t>
      </w:r>
    </w:p>
    <w:p>
      <w:r>
        <w:t>3.  Oui, je suis d'accord avec vous.</w:t>
      </w:r>
    </w:p>
    <w:p>
      <w:r>
        <w:t xml:space="preserve">   Yes, I agree with you.</w:t>
      </w:r>
    </w:p>
    <w:p>
      <w:r>
        <w:t>4.  Je préférerais prendre un café au lait.</w:t>
      </w:r>
    </w:p>
    <w:p>
      <w:r>
        <w:t xml:space="preserve">   I would prefer to take a café au lait.</w:t>
      </w:r>
    </w:p>
    <w:p>
      <w:r>
        <w:t>5.  Oui, j’ai une idée !</w:t>
      </w:r>
    </w:p>
    <w:p>
      <w:r>
        <w:t xml:space="preserve">   Yes, I have an idea! </w:t>
      </w:r>
    </w:p>
    <w:p>
      <w:r>
        <w:t xml:space="preserve">6.  Tu as raison, c'est vrai. </w:t>
      </w:r>
    </w:p>
    <w:p>
      <w:r>
        <w:t xml:space="preserve">    You are right, that is true.</w:t>
      </w:r>
    </w:p>
    <w:p>
      <w:r>
        <w:t xml:space="preserve">7.  Oui, je pense que ça ira. </w:t>
      </w:r>
    </w:p>
    <w:p>
      <w:r>
        <w:t xml:space="preserve">    Yes, I think it will work out.</w:t>
      </w:r>
    </w:p>
    <w:p>
      <w:r>
        <w:t>8.  Oui, merci beaucoup.</w:t>
      </w:r>
    </w:p>
    <w:p>
      <w:r>
        <w:t xml:space="preserve">   Yes, thank you very much.</w:t>
      </w:r>
    </w:p>
    <w:p>
      <w:r>
        <w:t>9.  Je suis d’accord avec vous. Oui, j'aime ce que vous dites.</w:t>
      </w:r>
    </w:p>
    <w:p>
      <w:r>
        <w:t xml:space="preserve">   I agree with you. Yes, I like what you say. </w:t>
      </w:r>
    </w:p>
    <w:p>
      <w:r>
        <w:t>10. Oui, il est important de s’écouter.</w:t>
      </w:r>
    </w:p>
    <w:p>
      <w:r>
        <w:t xml:space="preserve">    Yes, it is important to listen.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