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Il m'a dit bonjour avant de partir. </w:t>
      </w:r>
    </w:p>
    <w:p>
      <w:r>
        <w:t xml:space="preserve">   He said hello to me before he left.</w:t>
      </w:r>
    </w:p>
    <w:p>
      <w:r>
        <w:t>3. Je vous souhaite bonne nuit.</w:t>
      </w:r>
    </w:p>
    <w:p>
      <w:r>
        <w:t xml:space="preserve">   I wish you a good night.</w:t>
      </w:r>
    </w:p>
    <w:p>
      <w:r>
        <w:t xml:space="preserve">4. Bonjour à tous ! </w:t>
      </w:r>
    </w:p>
    <w:p>
      <w:r>
        <w:t xml:space="preserve">   Hello everyone!</w:t>
      </w:r>
    </w:p>
    <w:p>
      <w:r>
        <w:t xml:space="preserve">5.  Bonjour, quel temps fait-il aujourd’hui? </w:t>
      </w:r>
    </w:p>
    <w:p>
      <w:r>
        <w:t xml:space="preserve">   Good morning, how is the weather today?</w:t>
      </w:r>
    </w:p>
    <w:p>
      <w:r>
        <w:t>6.  Bonjour, je m'appelle [your name].</w:t>
      </w:r>
    </w:p>
    <w:p>
      <w:r>
        <w:t xml:space="preserve">   Hello, my name is [your name].</w:t>
      </w:r>
    </w:p>
    <w:p>
      <w:r>
        <w:t>7.  Bonjour madame, comment allez-vous ?</w:t>
      </w:r>
    </w:p>
    <w:p>
      <w:r>
        <w:t xml:space="preserve">   Good morning ma’am, how are you doing?</w:t>
      </w:r>
    </w:p>
    <w:p>
      <w:r>
        <w:t xml:space="preserve">8.  Bonjour, j’ai besoin d’un peu d’aide. </w:t>
      </w:r>
    </w:p>
    <w:p>
      <w:r>
        <w:t xml:space="preserve">   Good day, I need a little help.</w:t>
      </w:r>
    </w:p>
    <w:p>
      <w:r>
        <w:t xml:space="preserve">9. Bonjour à la famille! </w:t>
      </w:r>
    </w:p>
    <w:p>
      <w:r>
        <w:t xml:space="preserve">    Hello to the family!</w:t>
      </w:r>
    </w:p>
    <w:p>
      <w:r>
        <w:t xml:space="preserve">10.  Bonjour, je suis fatigué. </w:t>
      </w:r>
    </w:p>
    <w:p>
      <w:r>
        <w:t xml:space="preserve">   Hello, I am tired.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du prince est noire.</w:t>
      </w:r>
    </w:p>
    <w:p>
      <w:r>
        <w:t xml:space="preserve">    The prince's coat is black.</w:t>
      </w:r>
    </w:p>
    <w:p>
      <w:r>
        <w:t>3. Il a des yeux noirs.</w:t>
      </w:r>
    </w:p>
    <w:p>
      <w:r>
        <w:t xml:space="preserve">    He has black eyes.</w:t>
      </w:r>
    </w:p>
    <w:p>
      <w:r>
        <w:t>4. L’automne est noir et gris.</w:t>
      </w:r>
    </w:p>
    <w:p>
      <w:r>
        <w:t xml:space="preserve">    Autumn is black and gray.</w:t>
      </w:r>
    </w:p>
    <w:p>
      <w:r>
        <w:t>5. Les nuages sont noirs.</w:t>
      </w:r>
    </w:p>
    <w:p>
      <w:r>
        <w:t xml:space="preserve">    The clouds are black.</w:t>
      </w:r>
    </w:p>
    <w:p>
      <w:r>
        <w:t>6. Je regarde un film noir.</w:t>
      </w:r>
    </w:p>
    <w:p>
      <w:r>
        <w:t xml:space="preserve">   I am watching a black-and-white film.</w:t>
      </w:r>
    </w:p>
    <w:p>
      <w:r>
        <w:t xml:space="preserve">7. Le livre était noir et blanc. </w:t>
      </w:r>
    </w:p>
    <w:p>
      <w:r>
        <w:t xml:space="preserve">    The book was black and white.</w:t>
      </w:r>
    </w:p>
    <w:p>
      <w:r>
        <w:t>8. La nuit est noire, mais il y a une lune.</w:t>
      </w:r>
    </w:p>
    <w:p>
      <w:r>
        <w:t xml:space="preserve">    Night is dark, but there is a moon.</w:t>
      </w:r>
    </w:p>
    <w:p>
      <w:r>
        <w:t>9. L'eau du lac est noire.</w:t>
      </w:r>
    </w:p>
    <w:p>
      <w:r>
        <w:t xml:space="preserve">    The water in the lake is black.</w:t>
      </w:r>
    </w:p>
    <w:p>
      <w:r>
        <w:t xml:space="preserve">10. Les arbres noirs s'étendent sur la colline. </w:t>
      </w:r>
    </w:p>
    <w:p>
      <w:r>
        <w:t xml:space="preserve">    The black trees extend across the hill.</w:t>
      </w:r>
    </w:p>
    <w:p/>
    <w:p>
      <w:r>
        <w:rPr>
          <w:b/>
        </w:rPr>
        <w:t>Word: Château | Meaning: Castle</w:t>
      </w:r>
    </w:p>
    <w:p/>
    <w:p>
      <w:r>
        <w:t>1.  Le château est situé au bord d'un lac magnifique.</w:t>
      </w:r>
    </w:p>
    <w:p>
      <w:r>
        <w:t xml:space="preserve">   The castle is located on the edge of a beautiful lake.</w:t>
      </w:r>
    </w:p>
    <w:p>
      <w:r>
        <w:t xml:space="preserve">2. J'ai visité un château médiéval lors de mon dernier voyage en France. </w:t>
      </w:r>
    </w:p>
    <w:p>
      <w:r>
        <w:t xml:space="preserve">   I visited a medieval castle during my last trip to France.</w:t>
      </w:r>
    </w:p>
    <w:p>
      <w:r>
        <w:t>3. La tour du château abrite une collection d'art antique.</w:t>
      </w:r>
    </w:p>
    <w:p>
      <w:r>
        <w:t xml:space="preserve">   The tower of the castle houses an antique art collection.</w:t>
      </w:r>
    </w:p>
    <w:p>
      <w:r>
        <w:t>4. Le château est célèbre pour ses jardins pittoresques et son architecture élégante.</w:t>
      </w:r>
    </w:p>
    <w:p>
      <w:r>
        <w:t xml:space="preserve">   The castle is famous for its picturesque gardens and elegant architecture.</w:t>
      </w:r>
    </w:p>
    <w:p>
      <w:r>
        <w:t xml:space="preserve">5. Les habitants de la région ont construit leur château en pierre et bois. </w:t>
      </w:r>
    </w:p>
    <w:p>
      <w:r>
        <w:t xml:space="preserve">  The inhabitants of the region built their castle in stone and wood.</w:t>
      </w:r>
    </w:p>
    <w:p>
      <w:r>
        <w:t>6. La famille royale a séjourné dans ce château pendant des siècles.</w:t>
      </w:r>
    </w:p>
    <w:p>
      <w:r>
        <w:t xml:space="preserve">   The royal family has stayed in this castle for centuries. </w:t>
      </w:r>
    </w:p>
    <w:p>
      <w:r>
        <w:t>7. Le château a joué un rôle important dans l'histoire du pays.</w:t>
      </w:r>
    </w:p>
    <w:p>
      <w:r>
        <w:t xml:space="preserve">   The castle played an important role in the history of the country. </w:t>
      </w:r>
    </w:p>
    <w:p>
      <w:r>
        <w:t>8. L'aménagement intérieur du château reflète les goûts et les traditions de la famille royale.</w:t>
      </w:r>
    </w:p>
    <w:p>
      <w:r>
        <w:t xml:space="preserve">   The interior decoration of the castle reflects the tastes and traditions of the royal family. </w:t>
      </w:r>
    </w:p>
    <w:p>
      <w:r>
        <w:t xml:space="preserve">9. Les visiteurs peuvent explorer les salles des appartements du château et admirer l'art ancien. </w:t>
      </w:r>
    </w:p>
    <w:p>
      <w:r>
        <w:t xml:space="preserve">   Visitors can explore the apartments rooms of the castle and admire ancient art.</w:t>
      </w:r>
    </w:p>
    <w:p>
      <w:r>
        <w:t>10.  J'ai beaucoup aimé me promener dans le parc de ce château, il était magnifique.</w:t>
      </w:r>
    </w:p>
    <w:p>
      <w:r>
        <w:t xml:space="preserve">   I really enjoyed walking in the park of this castle; it was magnificent.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Le livre était très épais et difficile à ouvrir.</w:t>
      </w:r>
    </w:p>
    <w:p>
      <w:r>
        <w:t xml:space="preserve">    The book was very thick and difficult to open.</w:t>
      </w:r>
    </w:p>
    <w:p>
      <w:r>
        <w:t>3. Les enfants ont adoré lire le livre sur les animaux fantastiques.</w:t>
      </w:r>
    </w:p>
    <w:p>
      <w:r>
        <w:t xml:space="preserve">   The children enjoyed reading the fantasy animal book.</w:t>
      </w:r>
    </w:p>
    <w:p>
      <w:r>
        <w:t>4.  J'ai lu un livre de cuisine pour apprendre des nouvelles recettes.</w:t>
      </w:r>
    </w:p>
    <w:p>
      <w:r>
        <w:t xml:space="preserve">    I read a cookbook to learn new recipes.</w:t>
      </w:r>
    </w:p>
    <w:p>
      <w:r>
        <w:t xml:space="preserve">5. Il y a une grande variété de livres disponibles dans la bibliothèque. </w:t>
      </w:r>
    </w:p>
    <w:p>
      <w:r>
        <w:t xml:space="preserve">    There is a wide variety of books available in the library.</w:t>
      </w:r>
    </w:p>
    <w:p>
      <w:r>
        <w:t xml:space="preserve">6. Le livre est une source d’informations précieuse. </w:t>
      </w:r>
    </w:p>
    <w:p>
      <w:r>
        <w:t xml:space="preserve">   The book is a valuable source of information.</w:t>
      </w:r>
    </w:p>
    <w:p>
      <w:r>
        <w:t xml:space="preserve">7.  La lecture du livre nous amène à découvrir des nouvelles connaissances. </w:t>
      </w:r>
    </w:p>
    <w:p>
      <w:r>
        <w:t xml:space="preserve">   Reading the book allows us to discover new knowledge.</w:t>
      </w:r>
    </w:p>
    <w:p>
      <w:r>
        <w:t xml:space="preserve">8. J'ai besoin de trouver un livre sur l'astronomie pour ma recherche. </w:t>
      </w:r>
    </w:p>
    <w:p>
      <w:r>
        <w:t xml:space="preserve">    I need to find a book on astronomy for my research.</w:t>
      </w:r>
    </w:p>
    <w:p>
      <w:r>
        <w:t>9. Il est important de s'ouvrir aux lectures d’auteurs différents.</w:t>
      </w:r>
    </w:p>
    <w:p>
      <w:r>
        <w:t xml:space="preserve">    It is important to open yourself up to reading authors from different backgrounds.</w:t>
      </w:r>
    </w:p>
    <w:p>
      <w:r>
        <w:t xml:space="preserve">10.  Le livre m’a beaucoup amusé et j’ai appris beaucoup de choses. </w:t>
      </w:r>
    </w:p>
    <w:p>
      <w:r>
        <w:t xml:space="preserve">   The book amused me a lot and I learned a lot of things.</w:t>
      </w:r>
    </w:p>
    <w:p/>
    <w:p>
      <w:r>
        <w:t>Chatte: Cat |</w:t>
      </w:r>
    </w:p>
    <w:p/>
    <w:p>
      <w:r>
        <w:t xml:space="preserve">1. La chatte est très gentille et elle aime jouer avec les enfants. </w:t>
      </w:r>
    </w:p>
    <w:p>
      <w:r>
        <w:t xml:space="preserve">  The cat is very kind and she likes to play with the children.</w:t>
      </w:r>
    </w:p>
    <w:p>
      <w:r>
        <w:t>2. J'adore le bruit que fait la chatte quand elle marche sur les tapis.</w:t>
      </w:r>
    </w:p>
    <w:p>
      <w:r>
        <w:t xml:space="preserve">  I love the sound the cat makes when she walks on the carpets.</w:t>
      </w:r>
    </w:p>
    <w:p>
      <w:r>
        <w:t xml:space="preserve">3. Elle est très triste parce que la chatte a disparu. </w:t>
      </w:r>
    </w:p>
    <w:p>
      <w:r>
        <w:t xml:space="preserve">  She is very sad because the cat has disappeared.</w:t>
      </w:r>
    </w:p>
    <w:p>
      <w:r>
        <w:t>4. La chatte est toujours allongée sur la table, endormie.</w:t>
      </w:r>
    </w:p>
    <w:p>
      <w:r>
        <w:t xml:space="preserve">  The cat is always lying down on the table, asleep.</w:t>
      </w:r>
    </w:p>
    <w:p>
      <w:r>
        <w:t>5. J'ai essayé de lui parler, mais elle ne répond pas.</w:t>
      </w:r>
    </w:p>
    <w:p>
      <w:r>
        <w:t xml:space="preserve">   I tried to talk to her, but she doesn’t answer. </w:t>
      </w:r>
    </w:p>
    <w:p>
      <w:r>
        <w:t xml:space="preserve">6.  Mon chat est très joueur et il aime jouer avec les jouets. </w:t>
      </w:r>
    </w:p>
    <w:p>
      <w:r>
        <w:t xml:space="preserve">   My cat is very playful and he loves to play with toys.</w:t>
      </w:r>
    </w:p>
    <w:p>
      <w:r>
        <w:t xml:space="preserve">7. Elle est une chatte sauvage qui n'aime pas être dans un environnement clos. </w:t>
      </w:r>
    </w:p>
    <w:p>
      <w:r>
        <w:t xml:space="preserve">    She is a wild cat that doesn’t like being in a confined space.</w:t>
      </w:r>
    </w:p>
    <w:p>
      <w:r>
        <w:t>8. Le chatte était très anxieux car il ne savait pas où aller.</w:t>
      </w:r>
    </w:p>
    <w:p>
      <w:r>
        <w:t xml:space="preserve">  The cat was very anxious because he didn’t know where to go.</w:t>
      </w:r>
    </w:p>
    <w:p>
      <w:r>
        <w:t xml:space="preserve">9.  J'adore observer la chatte jouer avec des petits insectes. </w:t>
      </w:r>
    </w:p>
    <w:p>
      <w:r>
        <w:t xml:space="preserve">   I love watching the cat play with small insects.</w:t>
      </w:r>
    </w:p>
    <w:p>
      <w:r>
        <w:t xml:space="preserve">10. La chatte a mangé sa nourriture et est maintenant endormie. </w:t>
      </w:r>
    </w:p>
    <w:p>
      <w:r>
        <w:t xml:space="preserve">    The cat ate its food and is now asleep.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  The warmth of the sun is pleasant on my skin.</w:t>
      </w:r>
    </w:p>
    <w:p>
      <w:r>
        <w:t>2. Nous avons besoin de plus de chaleur dans la maison.</w:t>
      </w:r>
    </w:p>
    <w:p>
      <w:r>
        <w:t xml:space="preserve">    We need more heat in the house.</w:t>
      </w:r>
    </w:p>
    <w:p>
      <w:r>
        <w:t>3. Le climat chaud favorise la croissance des plantes.</w:t>
      </w:r>
    </w:p>
    <w:p>
      <w:r>
        <w:t xml:space="preserve">    The warm climate promotes plant growth. </w:t>
      </w:r>
    </w:p>
    <w:p>
      <w:r>
        <w:t>4. La chaleur peut causer des allergies chez certaines personnes.</w:t>
      </w:r>
    </w:p>
    <w:p>
      <w:r>
        <w:t xml:space="preserve">    Heat can cause allergies in some people. </w:t>
      </w:r>
    </w:p>
    <w:p>
      <w:r>
        <w:t xml:space="preserve">5.  Le vent froid n'a pas de chance face à la chaleur du soleil. </w:t>
      </w:r>
    </w:p>
    <w:p>
      <w:r>
        <w:t xml:space="preserve">   Cold wind has no chance against the warmth of the sun.</w:t>
      </w:r>
    </w:p>
    <w:p>
      <w:r>
        <w:t>6. L’air chaud et humide est très confortable.</w:t>
      </w:r>
    </w:p>
    <w:p>
      <w:r>
        <w:t xml:space="preserve">   Hot and humid air is very comfortable. </w:t>
      </w:r>
    </w:p>
    <w:p>
      <w:r>
        <w:t>7. La température est plus élevée aujourd'hui qu’hier.</w:t>
      </w:r>
    </w:p>
    <w:p>
      <w:r>
        <w:t xml:space="preserve">   The temperature is higher today than yesterday. </w:t>
      </w:r>
    </w:p>
    <w:p>
      <w:r>
        <w:t>8.  L’eau chaude sert à la fabrication de nombreux produits.</w:t>
      </w:r>
    </w:p>
    <w:p>
      <w:r>
        <w:t xml:space="preserve">    Warm water serves in the production of many products. </w:t>
      </w:r>
    </w:p>
    <w:p>
      <w:r>
        <w:t xml:space="preserve">9. La chaleur du foyer nous procure une ambiance agréable. </w:t>
      </w:r>
    </w:p>
    <w:p>
      <w:r>
        <w:t xml:space="preserve">   The warmth of home brings us a pleasant atmosphere.</w:t>
      </w:r>
    </w:p>
    <w:p>
      <w:r>
        <w:t>10. Il y a une grande différence entre la chaleur d'été et celle d'hiver.</w:t>
      </w:r>
    </w:p>
    <w:p>
      <w:r>
        <w:t xml:space="preserve">   There is a big difference between summer heat and winter cold.</w:t>
      </w:r>
    </w:p>
    <w:p/>
    <w:p>
      <w:r>
        <w:t>Parfum: &lt;Scent&gt;</w:t>
      </w:r>
    </w:p>
    <w:p/>
    <w:p>
      <w:r>
        <w:t>1. J'adore le parfum de la rose.</w:t>
      </w:r>
    </w:p>
    <w:p>
      <w:r>
        <w:t xml:space="preserve">  I love the scent of the rose.</w:t>
      </w:r>
    </w:p>
    <w:p>
      <w:r>
        <w:t>2. Le parfum du thé est très relaxant.</w:t>
      </w:r>
    </w:p>
    <w:p>
      <w:r>
        <w:t xml:space="preserve">  The scent of tea is very relaxing.</w:t>
      </w:r>
    </w:p>
    <w:p>
      <w:r>
        <w:t>3. Il faut utiliser un parfum naturel pour son soin quotidien.</w:t>
      </w:r>
    </w:p>
    <w:p>
      <w:r>
        <w:t xml:space="preserve">  It is necessary to use a natural fragrance for your daily care.</w:t>
      </w:r>
    </w:p>
    <w:p>
      <w:r>
        <w:t>4. L'hôtel a un parfum frais et propre.</w:t>
      </w:r>
    </w:p>
    <w:p>
      <w:r>
        <w:t xml:space="preserve">  The hotel has a fresh and clean scent.</w:t>
      </w:r>
    </w:p>
    <w:p>
      <w:r>
        <w:t>5. Le parfum de la cuisine est agréable.</w:t>
      </w:r>
    </w:p>
    <w:p>
      <w:r>
        <w:t xml:space="preserve">  The scent of the kitchen is pleasant.</w:t>
      </w:r>
    </w:p>
    <w:p>
      <w:r>
        <w:t>6. J'aime les parfums de mon enfance, ils me rappellent des souvenirs.</w:t>
      </w:r>
    </w:p>
    <w:p>
      <w:r>
        <w:t xml:space="preserve">  I like the fragrances from my childhood, they remind me of memories.</w:t>
      </w:r>
    </w:p>
    <w:p>
      <w:r>
        <w:t>7. L'eau de Cologne contient un parfum subtil et frais.</w:t>
      </w:r>
    </w:p>
    <w:p>
      <w:r>
        <w:t xml:space="preserve">  Eau de Cologne contains a subtle and fresh fragrance. </w:t>
      </w:r>
    </w:p>
    <w:p>
      <w:r>
        <w:t>8. La fleur d'oranger a un parfum très puissant et intense.</w:t>
      </w:r>
    </w:p>
    <w:p>
      <w:r>
        <w:t xml:space="preserve">  The orange blossom has a very powerful and intense scent.</w:t>
      </w:r>
    </w:p>
    <w:p>
      <w:r>
        <w:t>9. Le parfum d'un bon livre peut être captivant.</w:t>
      </w:r>
    </w:p>
    <w:p>
      <w:r>
        <w:t xml:space="preserve">  A good book's perfume can be captivating.</w:t>
      </w:r>
    </w:p>
    <w:p>
      <w:r>
        <w:t xml:space="preserve">10.  Un parfum de voyage me rappelle des moments uniques. </w:t>
      </w:r>
    </w:p>
    <w:p>
      <w:r>
        <w:t xml:space="preserve">   A travel fragrance reminds me of unique moments.</w:t>
      </w:r>
    </w:p>
    <w:p/>
    <w:p>
      <w:r>
        <w:rPr>
          <w:b/>
        </w:rPr>
        <w:t>Word: merci | Meaning: thank you</w:t>
      </w:r>
    </w:p>
    <w:p/>
    <w:p>
      <w:r>
        <w:t>1.  Merci beaucoup pour l'aide!</w:t>
      </w:r>
    </w:p>
    <w:p>
      <w:r>
        <w:t xml:space="preserve">   Thank you very much for the help!</w:t>
      </w:r>
    </w:p>
    <w:p>
      <w:r>
        <w:t>2.  Merci de m’avoir aidé.</w:t>
      </w:r>
    </w:p>
    <w:p>
      <w:r>
        <w:t xml:space="preserve">   Thank you for helping me.</w:t>
      </w:r>
    </w:p>
    <w:p>
      <w:r>
        <w:t xml:space="preserve">3.  Merci à vous pour votre gentillesse. </w:t>
      </w:r>
    </w:p>
    <w:p>
      <w:r>
        <w:t xml:space="preserve">   Thank you to you for your kindness.</w:t>
      </w:r>
    </w:p>
    <w:p>
      <w:r>
        <w:t xml:space="preserve">4.  Merci d’avoir passé le temps avec moi. </w:t>
      </w:r>
    </w:p>
    <w:p>
      <w:r>
        <w:t xml:space="preserve">   Thanks for spending time with me.</w:t>
      </w:r>
    </w:p>
    <w:p>
      <w:r>
        <w:t>5.  Merci de m'écouter.</w:t>
      </w:r>
    </w:p>
    <w:p>
      <w:r>
        <w:t xml:space="preserve">   Thank you for listening to me. </w:t>
      </w:r>
    </w:p>
    <w:p>
      <w:r>
        <w:t xml:space="preserve">6.  Je vous remercie pour votre soutien. </w:t>
      </w:r>
    </w:p>
    <w:p>
      <w:r>
        <w:t xml:space="preserve">    I thank you for your support.</w:t>
      </w:r>
    </w:p>
    <w:p>
      <w:r>
        <w:t>7.  Merci d’avoir pris le temps de répondre à ma question.</w:t>
      </w:r>
    </w:p>
    <w:p>
      <w:r>
        <w:t xml:space="preserve">    Thank you for taking the time to answer my question.</w:t>
      </w:r>
    </w:p>
    <w:p>
      <w:r>
        <w:t>8.  Merci, je suis content(e).</w:t>
      </w:r>
    </w:p>
    <w:p>
      <w:r>
        <w:t xml:space="preserve">   Thanks, I'm happy.</w:t>
      </w:r>
    </w:p>
    <w:p>
      <w:r>
        <w:t xml:space="preserve">9.  Je vous remercie pour la visite. </w:t>
      </w:r>
    </w:p>
    <w:p>
      <w:r>
        <w:t xml:space="preserve">    Thank you for visiting.</w:t>
      </w:r>
    </w:p>
    <w:p>
      <w:r>
        <w:t xml:space="preserve">10. Merci d’avoir fait attention à moi. </w:t>
      </w:r>
    </w:p>
    <w:p>
      <w:r>
        <w:t xml:space="preserve">     Thank you for looking after me.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située à la campagne.</w:t>
      </w:r>
    </w:p>
    <w:p>
      <w:r>
        <w:t xml:space="preserve">   The house is located in the countryside.</w:t>
      </w:r>
    </w:p>
    <w:p>
      <w:r>
        <w:t>3. Ma mère aime cuisiner dans sa maison.</w:t>
      </w:r>
    </w:p>
    <w:p>
      <w:r>
        <w:t xml:space="preserve">   My mother likes to cook in her house. </w:t>
      </w:r>
    </w:p>
    <w:p>
      <w:r>
        <w:t>4. Nous avons visité la maison de mes amis.</w:t>
      </w:r>
    </w:p>
    <w:p>
      <w:r>
        <w:t xml:space="preserve">   We visited our friend's house. </w:t>
      </w:r>
    </w:p>
    <w:p>
      <w:r>
        <w:t>5. L'escalier mène à la maison de mon grand-père.</w:t>
      </w:r>
    </w:p>
    <w:p>
      <w:r>
        <w:t xml:space="preserve">   The stairs lead to my grandfather's house. </w:t>
      </w:r>
    </w:p>
    <w:p>
      <w:r>
        <w:t>6. J'aime jouer dans le jardin de ma maison.</w:t>
      </w:r>
    </w:p>
    <w:p>
      <w:r>
        <w:t xml:space="preserve">   I like playing in the garden of my house. </w:t>
      </w:r>
    </w:p>
    <w:p>
      <w:r>
        <w:t>7. La lumière du soleil se reflète sur la maison.</w:t>
      </w:r>
    </w:p>
    <w:p>
      <w:r>
        <w:t xml:space="preserve">   The sunlight reflects off the house.  </w:t>
      </w:r>
    </w:p>
    <w:p>
      <w:r>
        <w:t>8. Elle a besoin de rénover sa maison.</w:t>
      </w:r>
    </w:p>
    <w:p>
      <w:r>
        <w:t xml:space="preserve">   She needs to renovate her house. </w:t>
      </w:r>
    </w:p>
    <w:p>
      <w:r>
        <w:t>9. Le jardin de la maison est très verdoyant.</w:t>
      </w:r>
    </w:p>
    <w:p>
      <w:r>
        <w:t xml:space="preserve">   The garden of the house is very green.</w:t>
      </w:r>
    </w:p>
    <w:p>
      <w:r>
        <w:t xml:space="preserve">10.  La maison est en travaux depuis trois mois. </w:t>
      </w:r>
    </w:p>
    <w:p>
      <w:r>
        <w:t xml:space="preserve">   The house has been under renovation for three months.</w:t>
      </w:r>
    </w:p>
    <w:p/>
    <w:p>
      <w:r>
        <w:rPr>
          <w:b/>
        </w:rPr>
        <w:t>Word: Sourire | Meaning: Smile</w:t>
      </w:r>
    </w:p>
    <w:p/>
    <w:p>
      <w:r>
        <w:t>1. Je suis heureux, et je souris.</w:t>
      </w:r>
    </w:p>
    <w:p>
      <w:r>
        <w:t xml:space="preserve">  I am happy, and I smile.</w:t>
      </w:r>
    </w:p>
    <w:p>
      <w:r>
        <w:t>2. Elle sourit quand elle voit ses amis.</w:t>
      </w:r>
    </w:p>
    <w:p>
      <w:r>
        <w:t xml:space="preserve">  She smiles when she sees her friends.</w:t>
      </w:r>
    </w:p>
    <w:p>
      <w:r>
        <w:t>3. Le sourire est une expression naturelle de bonheur.</w:t>
      </w:r>
    </w:p>
    <w:p>
      <w:r>
        <w:t xml:space="preserve">  A smile is a natural expression of happiness. </w:t>
      </w:r>
    </w:p>
    <w:p>
      <w:r>
        <w:t>4. Il me faut un grand sourire pour oublier ma tristesse.</w:t>
      </w:r>
    </w:p>
    <w:p>
      <w:r>
        <w:t xml:space="preserve">  I need a big smile to forget my sadness.</w:t>
      </w:r>
    </w:p>
    <w:p>
      <w:r>
        <w:t>5. Un sourire peut faire des miracles.</w:t>
      </w:r>
    </w:p>
    <w:p>
      <w:r>
        <w:t xml:space="preserve">  A smile can make miracles.</w:t>
      </w:r>
    </w:p>
    <w:p>
      <w:r>
        <w:t>6. La joie est contagieuse, et sourit avec nous.</w:t>
      </w:r>
    </w:p>
    <w:p>
      <w:r>
        <w:t xml:space="preserve">  Joy is contagious and smiles with us. </w:t>
      </w:r>
    </w:p>
    <w:p>
      <w:r>
        <w:t>7. Sourire au monde autour de toi.</w:t>
      </w:r>
    </w:p>
    <w:p>
      <w:r>
        <w:t xml:space="preserve">  Smile at the world around you. </w:t>
      </w:r>
    </w:p>
    <w:p>
      <w:r>
        <w:t>8. Un sourire rend la journée plus agréable.</w:t>
      </w:r>
    </w:p>
    <w:p>
      <w:r>
        <w:t xml:space="preserve">  A smile makes the day more pleasant. </w:t>
      </w:r>
    </w:p>
    <w:p>
      <w:r>
        <w:t>9. On ne doit pas toujours sourire, mais il faut savoir le faire.</w:t>
      </w:r>
    </w:p>
    <w:p>
      <w:r>
        <w:t xml:space="preserve">  We don't always have to smile, but we should know how to do it. </w:t>
      </w:r>
    </w:p>
    <w:p>
      <w:r>
        <w:t>10. La joie de vivre est un sourire constant.</w:t>
      </w:r>
    </w:p>
    <w:p>
      <w:r>
        <w:t xml:space="preserve">  The joy of living is a constant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