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champ est vert à cet moment de l'année.</w:t>
      </w:r>
    </w:p>
    <w:p>
      <w:r>
        <w:t xml:space="preserve">   The field is green at this time of year.</w:t>
      </w:r>
    </w:p>
    <w:p>
      <w:r>
        <w:t>2. La salade verte est une option saine pour le déjeuner.</w:t>
      </w:r>
    </w:p>
    <w:p>
      <w:r>
        <w:t xml:space="preserve">   Green salad is a healthy option for lunch.</w:t>
      </w:r>
    </w:p>
    <w:p>
      <w:r>
        <w:t>3. Les arbres verts apportent beaucoup de beauté au paysage.</w:t>
      </w:r>
    </w:p>
    <w:p>
      <w:r>
        <w:t xml:space="preserve">   The green trees bring a lot of beauty to the landscape.</w:t>
      </w:r>
    </w:p>
    <w:p>
      <w:r>
        <w:t>4. J'aime manger des fruits vert comme les pommes et les poires.</w:t>
      </w:r>
    </w:p>
    <w:p>
      <w:r>
        <w:t xml:space="preserve">  I like eating green fruits such as apples and pears.</w:t>
      </w:r>
    </w:p>
    <w:p>
      <w:r>
        <w:t>5. La voiture est verte avec une bande rouge sur le capot.</w:t>
      </w:r>
    </w:p>
    <w:p>
      <w:r>
        <w:t xml:space="preserve">   The car is green with a red band on the hood.</w:t>
      </w:r>
    </w:p>
    <w:p>
      <w:r>
        <w:t>6. Le chat est vert, mais ses yeux sont rouges.</w:t>
      </w:r>
    </w:p>
    <w:p>
      <w:r>
        <w:t xml:space="preserve">   The cat is green but its eyes are red. </w:t>
      </w:r>
    </w:p>
    <w:p>
      <w:r>
        <w:t>7. La robe de Marie était verte et élégante.</w:t>
      </w:r>
    </w:p>
    <w:p>
      <w:r>
        <w:t xml:space="preserve">    Marie's dress was green and elegant. </w:t>
      </w:r>
    </w:p>
    <w:p>
      <w:r>
        <w:t>8. Les feuilles vertes sont visibles dans la nature.</w:t>
      </w:r>
    </w:p>
    <w:p>
      <w:r>
        <w:t xml:space="preserve">  Green leaves are visible in nature.</w:t>
      </w:r>
    </w:p>
    <w:p>
      <w:r>
        <w:t>9. J'ai vu un vert rare au musée d'art.</w:t>
      </w:r>
    </w:p>
    <w:p>
      <w:r>
        <w:t xml:space="preserve">   I saw a rare green at the art museum.</w:t>
      </w:r>
    </w:p>
    <w:p>
      <w:r>
        <w:t xml:space="preserve">10. La couleur verte est associée à la nature et à la paix. </w:t>
      </w:r>
    </w:p>
    <w:p>
      <w:r>
        <w:t xml:space="preserve">    The color green is associated with nature and peace.</w:t>
      </w:r>
    </w:p>
    <w:p/>
    <w:p>
      <w:r>
        <w:rPr>
          <w:b/>
        </w:rPr>
        <w:t>Word: Droit | Meaning: Right</w:t>
      </w:r>
    </w:p>
    <w:p/>
    <w:p>
      <w:r>
        <w:t xml:space="preserve">1.  Le droit à la liberté d'expression est un principe fondamental en France. </w:t>
      </w:r>
    </w:p>
    <w:p>
      <w:r>
        <w:t xml:space="preserve">    Right to freedom of expression is a fundamental principle in France.</w:t>
      </w:r>
    </w:p>
    <w:p>
      <w:r>
        <w:t xml:space="preserve">2. La loi définit les droits des travailleurs, y compris les droits à l'emploi et aux horaires de travail. </w:t>
      </w:r>
    </w:p>
    <w:p>
      <w:r>
        <w:t xml:space="preserve">   The law defines the rights of workers, including the right to work and working hours.</w:t>
      </w:r>
    </w:p>
    <w:p>
      <w:r>
        <w:t xml:space="preserve">3.  Le gouvernement met en œuvre des mesures pour protéger les droits des citoyens. </w:t>
      </w:r>
    </w:p>
    <w:p>
      <w:r>
        <w:t xml:space="preserve">    The government implements measures to protect citizens’ rights. </w:t>
      </w:r>
    </w:p>
    <w:p>
      <w:r>
        <w:t xml:space="preserve">4.  La justice a le devoir d'assurer la protection et l'application du droit. </w:t>
      </w:r>
    </w:p>
    <w:p>
      <w:r>
        <w:t xml:space="preserve">   Justice has the duty to ensure the protection and application of law.</w:t>
      </w:r>
    </w:p>
    <w:p>
      <w:r>
        <w:t xml:space="preserve">5. Les conflits de droit peuvent nécessiter une médiation ou une arbitration. </w:t>
      </w:r>
    </w:p>
    <w:p>
      <w:r>
        <w:t xml:space="preserve">   Legal conflicts may require mediation or arbitration. </w:t>
      </w:r>
    </w:p>
    <w:p>
      <w:r>
        <w:t xml:space="preserve">6.  Les droits humains sont des principes universels qui doivent être respectés par tous les pays. </w:t>
      </w:r>
    </w:p>
    <w:p>
      <w:r>
        <w:t xml:space="preserve">   Human rights are universal principles that must be respected by all countries. </w:t>
      </w:r>
    </w:p>
    <w:p>
      <w:r>
        <w:t xml:space="preserve">7. Il est important de comprendre ses droits et devoirs en tant que citoyen. </w:t>
      </w:r>
    </w:p>
    <w:p>
      <w:r>
        <w:t xml:space="preserve">    It is important to understand one's rights and obligations as a citizen.  </w:t>
      </w:r>
    </w:p>
    <w:p>
      <w:r>
        <w:t xml:space="preserve">8. Le droit à l’éducation est un des droits fondamentaux de chaque individu. </w:t>
      </w:r>
    </w:p>
    <w:p>
      <w:r>
        <w:t xml:space="preserve">   The right to education is one of the fundamental rights of every individual. </w:t>
      </w:r>
    </w:p>
    <w:p>
      <w:r>
        <w:t xml:space="preserve">9. La constitution garantit la liberté de conscience et le droit de manifester publiquement. </w:t>
      </w:r>
    </w:p>
    <w:p>
      <w:r>
        <w:t xml:space="preserve">    The constitution guarantees freedom of conscience and the right to publicly demonstrate.  </w:t>
      </w:r>
    </w:p>
    <w:p>
      <w:r>
        <w:t xml:space="preserve">10. Il est crucial d'agir pour défendre les droits des plus démunis. </w:t>
      </w:r>
    </w:p>
    <w:p>
      <w:r>
        <w:t xml:space="preserve">   It is crucial to act to defend the rights of the most disadvantaged.</w:t>
      </w:r>
    </w:p>
    <w:p/>
    <w:p>
      <w:r>
        <w:rPr>
          <w:b/>
        </w:rPr>
        <w:t>Word: gauche | Meaning: left</w:t>
      </w:r>
    </w:p>
    <w:p/>
    <w:p>
      <w:r>
        <w:t>1. J'ai laissé mes affaires sur la table.</w:t>
      </w:r>
    </w:p>
    <w:p>
      <w:r>
        <w:t xml:space="preserve">   I left my belongings on the table.</w:t>
      </w:r>
    </w:p>
    <w:p>
      <w:r>
        <w:t>2. Elle est sortie de la voiture à gauche.</w:t>
      </w:r>
    </w:p>
    <w:p>
      <w:r>
        <w:t xml:space="preserve">    She got out of the car on the left side.</w:t>
      </w:r>
    </w:p>
    <w:p>
      <w:r>
        <w:t>3. Le livre est placé à gauche de la fenêtre.</w:t>
      </w:r>
    </w:p>
    <w:p>
      <w:r>
        <w:t xml:space="preserve">    The book is placed on the left of the window.</w:t>
      </w:r>
    </w:p>
    <w:p>
      <w:r>
        <w:t xml:space="preserve">4.  Il est parti à gauche, sans regarder derrière lui. </w:t>
      </w:r>
    </w:p>
    <w:p>
      <w:r>
        <w:t xml:space="preserve">   He left to the left without looking back.</w:t>
      </w:r>
    </w:p>
    <w:p>
      <w:r>
        <w:t xml:space="preserve">5.  La voiture s'est arrêtée et il a quitté le véhicule à gauche. </w:t>
      </w:r>
    </w:p>
    <w:p>
      <w:r>
        <w:t xml:space="preserve">   The car stopped and he got out of the vehicle on the left side.</w:t>
      </w:r>
    </w:p>
    <w:p>
      <w:r>
        <w:t xml:space="preserve">6.  J'ai besoin de vous parler de la situation, à droite ou à gauche ? </w:t>
      </w:r>
    </w:p>
    <w:p>
      <w:r>
        <w:t xml:space="preserve">   Do I need to talk about the situation, right or left? </w:t>
      </w:r>
    </w:p>
    <w:p>
      <w:r>
        <w:t xml:space="preserve">7.  La cuisine est à gauche de la salle à manger. </w:t>
      </w:r>
    </w:p>
    <w:p>
      <w:r>
        <w:t xml:space="preserve">    The kitchen is to the left of the dining room.</w:t>
      </w:r>
    </w:p>
    <w:p>
      <w:r>
        <w:t xml:space="preserve">8. Il a quitté le bureau et s'est dirigé vers la sortie à gauche. </w:t>
      </w:r>
    </w:p>
    <w:p>
      <w:r>
        <w:t xml:space="preserve">   He left his desk and went towards the exit on the left side.</w:t>
      </w:r>
    </w:p>
    <w:p>
      <w:r>
        <w:t xml:space="preserve">9.  À la fête, j’ai préféré rester à gauche de la table. </w:t>
      </w:r>
    </w:p>
    <w:p>
      <w:r>
        <w:t xml:space="preserve">   At the party I preferred to stay on the left of the table. </w:t>
      </w:r>
    </w:p>
    <w:p>
      <w:r>
        <w:t xml:space="preserve">10. L'homme a quitté le bus et est s'est tourné vers la gauche. </w:t>
      </w:r>
    </w:p>
    <w:p>
      <w:r>
        <w:t xml:space="preserve">    The man left the bus and turned to the left.</w:t>
      </w:r>
    </w:p>
    <w:p/>
    <w:p>
      <w:r>
        <w:rPr>
          <w:b/>
        </w:rPr>
        <w:t>Word: droit | Meaning: right</w:t>
      </w:r>
    </w:p>
    <w:p/>
    <w:p>
      <w:r>
        <w:t xml:space="preserve">1.  Vous avez le droit de dire ce que vous voulez. </w:t>
      </w:r>
    </w:p>
    <w:p>
      <w:r>
        <w:t xml:space="preserve">    &lt;Right to say what you want.&gt;</w:t>
      </w:r>
    </w:p>
    <w:p>
      <w:r>
        <w:t>2. Il est important de se sentir en sécurité et avoir le droit d'être heureux.</w:t>
      </w:r>
    </w:p>
    <w:p>
      <w:r>
        <w:t xml:space="preserve">    &lt;It is important to feel safe and have the right to be happy.&gt;</w:t>
      </w:r>
    </w:p>
    <w:p>
      <w:r>
        <w:t xml:space="preserve">3. La loi garantit le droit à la vie privée et à la liberté de mouvement. </w:t>
      </w:r>
    </w:p>
    <w:p>
      <w:r>
        <w:t xml:space="preserve">   &lt;The law guarantees the right to life and freedom of movement.&gt;</w:t>
      </w:r>
    </w:p>
    <w:p>
      <w:r>
        <w:t xml:space="preserve">4. Les citoyens ont le droit d'accéder aux informations publiques.  </w:t>
      </w:r>
    </w:p>
    <w:p>
      <w:r>
        <w:t xml:space="preserve">    &lt;Citizens have the right to access public information.&gt;</w:t>
      </w:r>
    </w:p>
    <w:p>
      <w:r>
        <w:t xml:space="preserve">5. Elle a le droit de faire ses propres choix. </w:t>
      </w:r>
    </w:p>
    <w:p>
      <w:r>
        <w:t xml:space="preserve">    &lt;She has the right to make her own choices.&gt;</w:t>
      </w:r>
    </w:p>
    <w:p>
      <w:r>
        <w:t>6. Le gouvernement doit respecter les droits des citoyens.</w:t>
      </w:r>
    </w:p>
    <w:p>
      <w:r>
        <w:t xml:space="preserve">    &lt;The government must respect the rights of citizens.&gt; </w:t>
      </w:r>
    </w:p>
    <w:p>
      <w:r>
        <w:t xml:space="preserve">7. Vous avez le droit d'être traité avec respect et dignité.  </w:t>
      </w:r>
    </w:p>
    <w:p>
      <w:r>
        <w:t xml:space="preserve">    &lt;You have the right to be treated with respect and dignity.&gt;</w:t>
      </w:r>
    </w:p>
    <w:p>
      <w:r>
        <w:t>8.  Il a le droit de demander une compensation pour ses dommages.</w:t>
      </w:r>
    </w:p>
    <w:p>
      <w:r>
        <w:t xml:space="preserve">    &lt;He has the right to demand compensation for his damages.&gt; </w:t>
      </w:r>
    </w:p>
    <w:p>
      <w:r>
        <w:t xml:space="preserve">9. Nous avons le droit de nous exprimer librement. </w:t>
      </w:r>
    </w:p>
    <w:p>
      <w:r>
        <w:t xml:space="preserve">   &lt;We have the right to freely express ourselves.&gt;</w:t>
      </w:r>
    </w:p>
    <w:p>
      <w:r>
        <w:t xml:space="preserve">10. Le médecin a le droit de donner des conseils médicaux.  </w:t>
      </w:r>
    </w:p>
    <w:p>
      <w:r>
        <w:t xml:space="preserve">   &lt;The doctor has the right to give medical advice.&gt;</w:t>
      </w:r>
    </w:p>
    <w:p/>
    <w:p>
      <w:r>
        <w:rPr>
          <w:b/>
        </w:rPr>
        <w:t>Word: Se | Meaning: oneself</w:t>
      </w:r>
    </w:p>
    <w:p/>
    <w:p>
      <w:r>
        <w:t xml:space="preserve">1. Je me sens très content aujourd'hui. </w:t>
      </w:r>
    </w:p>
    <w:p>
      <w:r>
        <w:t xml:space="preserve">   I feel very happy today.</w:t>
      </w:r>
    </w:p>
    <w:p>
      <w:r>
        <w:t xml:space="preserve">2. Il se trouve à Paris. </w:t>
      </w:r>
    </w:p>
    <w:p>
      <w:r>
        <w:t xml:space="preserve">   He is in Paris.</w:t>
      </w:r>
    </w:p>
    <w:p>
      <w:r>
        <w:t>3. Elle s'est réveillée tôt ce matin.</w:t>
      </w:r>
    </w:p>
    <w:p>
      <w:r>
        <w:t xml:space="preserve">   She woke up early this morning.</w:t>
      </w:r>
    </w:p>
    <w:p>
      <w:r>
        <w:t xml:space="preserve">4. Nous nous sommes amusés beaucoup au cinéma. </w:t>
      </w:r>
    </w:p>
    <w:p>
      <w:r>
        <w:t xml:space="preserve">    We had a lot of fun at the cinema. </w:t>
      </w:r>
    </w:p>
    <w:p>
      <w:r>
        <w:t>5. Le chien se promène dans la rue.</w:t>
      </w:r>
    </w:p>
    <w:p>
      <w:r>
        <w:t xml:space="preserve">   The dog is walking in the street. </w:t>
      </w:r>
    </w:p>
    <w:p>
      <w:r>
        <w:t>6.  Il se demande comment faire le voyage.</w:t>
      </w:r>
    </w:p>
    <w:p>
      <w:r>
        <w:t xml:space="preserve">   He wonders how to make the trip.</w:t>
      </w:r>
    </w:p>
    <w:p>
      <w:r>
        <w:t xml:space="preserve">7. J'ai besoin de vous aider, s'il vous plaît. </w:t>
      </w:r>
    </w:p>
    <w:p>
      <w:r>
        <w:t xml:space="preserve">    I need your help, please. </w:t>
      </w:r>
    </w:p>
    <w:p>
      <w:r>
        <w:t xml:space="preserve">8. La femme s'est rendue compte qu'elle avait oublié son portefeuille.  </w:t>
      </w:r>
    </w:p>
    <w:p>
      <w:r>
        <w:t xml:space="preserve">   The woman realized she had forgotten her wallet.</w:t>
      </w:r>
    </w:p>
    <w:p>
      <w:r>
        <w:t xml:space="preserve">9.  Le garçon s'appelle Thomas. </w:t>
      </w:r>
    </w:p>
    <w:p>
      <w:r>
        <w:t xml:space="preserve">    The boy’s name is Thomas.</w:t>
      </w:r>
    </w:p>
    <w:p>
      <w:r>
        <w:t>10. J'aime la cuisine française et je me sens heureux d'y aller.</w:t>
      </w:r>
    </w:p>
    <w:p>
      <w:r>
        <w:t xml:space="preserve">   I love French cuisine and I feel happy to go there.</w:t>
      </w:r>
    </w:p>
    <w:p/>
    <w:p>
      <w:r>
        <w:rPr>
          <w:b/>
        </w:rPr>
        <w:t>Word: Lui | Meaning: him</w:t>
      </w:r>
    </w:p>
    <w:p/>
    <w:p>
      <w:r>
        <w:t>1. Lui donne une nouvelle veste.</w:t>
      </w:r>
    </w:p>
    <w:p>
      <w:r>
        <w:t xml:space="preserve">    He gives her a new jacket.</w:t>
      </w:r>
    </w:p>
    <w:p>
      <w:r>
        <w:t xml:space="preserve">2.  Lui montre ses photos de voyage. </w:t>
      </w:r>
    </w:p>
    <w:p>
      <w:r>
        <w:t xml:space="preserve">     He shows his travel pictures to him. </w:t>
      </w:r>
    </w:p>
    <w:p>
      <w:r>
        <w:t xml:space="preserve">3.  Elle lui a fait un cadeau spécial. </w:t>
      </w:r>
    </w:p>
    <w:p>
      <w:r>
        <w:t xml:space="preserve">    She gave him a special gift.</w:t>
      </w:r>
    </w:p>
    <w:p>
      <w:r>
        <w:t>4.  Lui demande des explications.</w:t>
      </w:r>
    </w:p>
    <w:p>
      <w:r>
        <w:t xml:space="preserve">    He asks for explanations. </w:t>
      </w:r>
    </w:p>
    <w:p>
      <w:r>
        <w:t xml:space="preserve">5.  Il lui parle souvent des films. </w:t>
      </w:r>
    </w:p>
    <w:p>
      <w:r>
        <w:t xml:space="preserve">    He talks about the movies often with him.</w:t>
      </w:r>
    </w:p>
    <w:p>
      <w:r>
        <w:t>6.  J’ai besoin de son aide, Lui !</w:t>
      </w:r>
    </w:p>
    <w:p>
      <w:r>
        <w:t xml:space="preserve">    I need his help, he! </w:t>
      </w:r>
    </w:p>
    <w:p>
      <w:r>
        <w:t>7.  Je suis très reconnaissant envers lui.</w:t>
      </w:r>
    </w:p>
    <w:p>
      <w:r>
        <w:t xml:space="preserve">   I am very grateful to him.</w:t>
      </w:r>
    </w:p>
    <w:p>
      <w:r>
        <w:t>8.  Lui donne un petit cadeau.</w:t>
      </w:r>
    </w:p>
    <w:p>
      <w:r>
        <w:t xml:space="preserve">    He gives a little gift to him.</w:t>
      </w:r>
    </w:p>
    <w:p>
      <w:r>
        <w:t>9.  Il lui a envoyé des fleurs.</w:t>
      </w:r>
    </w:p>
    <w:p>
      <w:r>
        <w:t xml:space="preserve">    He sent her flowers.</w:t>
      </w:r>
    </w:p>
    <w:p>
      <w:r>
        <w:t xml:space="preserve">10. Lui a dit merci. </w:t>
      </w:r>
    </w:p>
    <w:p>
      <w:r>
        <w:t xml:space="preserve">     He thanked him.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Les amis d’elle sont nombreux.</w:t>
      </w:r>
    </w:p>
    <w:p>
      <w:r>
        <w:t xml:space="preserve">  Her friends are many.</w:t>
      </w:r>
    </w:p>
    <w:p>
      <w:r>
        <w:t>3. Elle voyage beaucoup en Europe.</w:t>
      </w:r>
    </w:p>
    <w:p>
      <w:r>
        <w:t xml:space="preserve">  She travels quite a bit in Europe.</w:t>
      </w:r>
    </w:p>
    <w:p>
      <w:r>
        <w:t>4. Elle aime cuisiner et partager ses plats.</w:t>
      </w:r>
    </w:p>
    <w:p>
      <w:r>
        <w:t xml:space="preserve">  She loves to cook and share her dishes.</w:t>
      </w:r>
    </w:p>
    <w:p>
      <w:r>
        <w:t>5. Elle étudie le français avec diligence.</w:t>
      </w:r>
    </w:p>
    <w:p>
      <w:r>
        <w:t xml:space="preserve">  She studies French with diligence.</w:t>
      </w:r>
    </w:p>
    <w:p>
      <w:r>
        <w:t>6. L'expression de son émotion était claire.</w:t>
      </w:r>
    </w:p>
    <w:p>
      <w:r>
        <w:t xml:space="preserve">  The expression of her emotion was clear.</w:t>
      </w:r>
    </w:p>
    <w:p>
      <w:r>
        <w:t>7. Elle a un emploi stable et satisfaisant.</w:t>
      </w:r>
    </w:p>
    <w:p>
      <w:r>
        <w:t xml:space="preserve">  She has a stable and satisfying job.</w:t>
      </w:r>
    </w:p>
    <w:p>
      <w:r>
        <w:t>8. Les gens apprécient son approche positive.</w:t>
      </w:r>
    </w:p>
    <w:p>
      <w:r>
        <w:t xml:space="preserve">  People appreciate her positive approach.</w:t>
      </w:r>
    </w:p>
    <w:p>
      <w:r>
        <w:t>9. Elle est toujours prête à aider les autres.</w:t>
      </w:r>
    </w:p>
    <w:p>
      <w:r>
        <w:t xml:space="preserve">  She is always ready to help others. </w:t>
      </w:r>
    </w:p>
    <w:p>
      <w:r>
        <w:t>10. Elle regarde souvent des films de suspense.</w:t>
      </w:r>
    </w:p>
    <w:p>
      <w:r>
        <w:t xml:space="preserve">  She often watches thrillers.</w:t>
      </w:r>
    </w:p>
    <w:p/>
    <w:p>
      <w:r>
        <w:rPr>
          <w:b/>
        </w:rPr>
        <w:t>Word: Moi | Meaning: I</w:t>
      </w:r>
    </w:p>
    <w:p/>
    <w:p>
      <w:r>
        <w:t>1. Je suis contente de vous voir.</w:t>
      </w:r>
    </w:p>
    <w:p>
      <w:r>
        <w:t xml:space="preserve">  I am happy to see you.</w:t>
      </w:r>
    </w:p>
    <w:p>
      <w:r>
        <w:t>2. Moi aussi, j'aime beaucoup la musique.</w:t>
      </w:r>
    </w:p>
    <w:p>
      <w:r>
        <w:t xml:space="preserve">  Me too, I love music a lot. </w:t>
      </w:r>
    </w:p>
    <w:p>
      <w:r>
        <w:t xml:space="preserve">3. Moi, je préfère manger à l'extérieur. </w:t>
      </w:r>
    </w:p>
    <w:p>
      <w:r>
        <w:t xml:space="preserve">  Me, I prefer eating outside. </w:t>
      </w:r>
    </w:p>
    <w:p>
      <w:r>
        <w:t xml:space="preserve">4. Tu sais, moi je pense que c'est important de s'exprimer. </w:t>
      </w:r>
    </w:p>
    <w:p>
      <w:r>
        <w:t xml:space="preserve">   You know, I think it’s important to express oneself. </w:t>
      </w:r>
    </w:p>
    <w:p>
      <w:r>
        <w:t>5. La nourriture est délicieuse. Moi, j'en ai beaucoup envie.</w:t>
      </w:r>
    </w:p>
    <w:p>
      <w:r>
        <w:t xml:space="preserve"> The food is delicious. Me, I have a lot of cravings for it.</w:t>
      </w:r>
    </w:p>
    <w:p>
      <w:r>
        <w:t>6.  Moi, je suis fatigué après le long voyage.</w:t>
      </w:r>
    </w:p>
    <w:p>
      <w:r>
        <w:t xml:space="preserve">  Me, I am tired after the long trip. </w:t>
      </w:r>
    </w:p>
    <w:p>
      <w:r>
        <w:t xml:space="preserve">7.  Tu es toujours aussi enthousiaste, moi aussi. </w:t>
      </w:r>
    </w:p>
    <w:p>
      <w:r>
        <w:t xml:space="preserve">   You are always so enthusiastic, me too. </w:t>
      </w:r>
    </w:p>
    <w:p>
      <w:r>
        <w:t>8.  Elle est très intelligente, moi aussi je suis très impressionnée.</w:t>
      </w:r>
    </w:p>
    <w:p>
      <w:r>
        <w:t xml:space="preserve">   She is very intelligent, me too, I'm very impressed. </w:t>
      </w:r>
    </w:p>
    <w:p>
      <w:r>
        <w:t xml:space="preserve">9.  Il faut aller au cinéma ce soir. Moi, j’ai envie de voir un film. </w:t>
      </w:r>
    </w:p>
    <w:p>
      <w:r>
        <w:t xml:space="preserve">   We have to go to the cinema tonight. Me, I feel like watching a movie.</w:t>
      </w:r>
    </w:p>
    <w:p>
      <w:r>
        <w:t xml:space="preserve">10.  Moi, je suis sûr de réussir. </w:t>
      </w:r>
    </w:p>
    <w:p>
      <w:r>
        <w:t xml:space="preserve">   I am sure I will succeed.</w:t>
      </w:r>
    </w:p>
    <w:p/>
    <w:p>
      <w:r>
        <w:rPr>
          <w:b/>
        </w:rPr>
        <w:t>Word: Vous | Meaning: You</w:t>
      </w:r>
    </w:p>
    <w:p/>
    <w:p>
      <w:r>
        <w:t>1. Vous êtes venu à la réunion ?</w:t>
      </w:r>
    </w:p>
    <w:p>
      <w:r>
        <w:t xml:space="preserve">  Are you coming to the meeting?</w:t>
      </w:r>
    </w:p>
    <w:p>
      <w:r>
        <w:t>2. Il nous fait beaucoup de plaisir de vous accueillir.</w:t>
      </w:r>
    </w:p>
    <w:p>
      <w:r>
        <w:t xml:space="preserve">  It is a great pleasure for us to welcome you.</w:t>
      </w:r>
    </w:p>
    <w:p>
      <w:r>
        <w:t>3. Vous pensez que c'est possible ?</w:t>
      </w:r>
    </w:p>
    <w:p>
      <w:r>
        <w:t xml:space="preserve">  Do you think it’s possible?</w:t>
      </w:r>
    </w:p>
    <w:p>
      <w:r>
        <w:t xml:space="preserve">4. J'ai besoin d'un peu d'aide, vous pouvez m'aider ? </w:t>
      </w:r>
    </w:p>
    <w:p>
      <w:r>
        <w:t xml:space="preserve">  I need a little help, can you help me?</w:t>
      </w:r>
    </w:p>
    <w:p>
      <w:r>
        <w:t xml:space="preserve">5. Vous avez une idée sur ce qu'il faut faire ? </w:t>
      </w:r>
    </w:p>
    <w:p>
      <w:r>
        <w:t xml:space="preserve">   Do you have an idea on what to do?</w:t>
      </w:r>
    </w:p>
    <w:p>
      <w:r>
        <w:t xml:space="preserve">6. Je vais vous dire la vérité. </w:t>
      </w:r>
    </w:p>
    <w:p>
      <w:r>
        <w:t xml:space="preserve">   I’m going to tell you the truth.</w:t>
      </w:r>
    </w:p>
    <w:p>
      <w:r>
        <w:t xml:space="preserve">7. Vous appréciez les nouvelles tendances de mode ? </w:t>
      </w:r>
    </w:p>
    <w:p>
      <w:r>
        <w:t xml:space="preserve">   Do you appreciate the new fashion trends?</w:t>
      </w:r>
    </w:p>
    <w:p>
      <w:r>
        <w:t xml:space="preserve">8.  Vous êtes dans un endroit très calme et paisible. </w:t>
      </w:r>
    </w:p>
    <w:p>
      <w:r>
        <w:t xml:space="preserve">  You're in a very calm and peaceful place.</w:t>
      </w:r>
    </w:p>
    <w:p>
      <w:r>
        <w:t>9. Tu vas me payer pour ce que j'ai fait, vous?</w:t>
      </w:r>
    </w:p>
    <w:p>
      <w:r>
        <w:t xml:space="preserve">   You will pay me for what I have done, right?</w:t>
      </w:r>
    </w:p>
    <w:p>
      <w:r>
        <w:t xml:space="preserve">10. Vous avez une question ? </w:t>
      </w:r>
    </w:p>
    <w:p>
      <w:r>
        <w:t xml:space="preserve">   Do you have a question?</w:t>
      </w:r>
    </w:p>
    <w:p/>
    <w:p>
      <w:r>
        <w:rPr>
          <w:b/>
        </w:rPr>
        <w:t>Word: Nous | Meaning: We</w:t>
      </w:r>
    </w:p>
    <w:p/>
    <w:p>
      <w:r>
        <w:t xml:space="preserve">1. Nous sommes très heureux de vous rencontrer. </w:t>
      </w:r>
    </w:p>
    <w:p>
      <w:r>
        <w:t xml:space="preserve">    We are very happy to meet you.</w:t>
      </w:r>
    </w:p>
    <w:p>
      <w:r>
        <w:t xml:space="preserve">2. Nous préférons manger des plats locaux. </w:t>
      </w:r>
    </w:p>
    <w:p>
      <w:r>
        <w:t xml:space="preserve">    We prefer to eat local dishes.</w:t>
      </w:r>
    </w:p>
    <w:p>
      <w:r>
        <w:t xml:space="preserve">3. Nous parlons français et anglais. </w:t>
      </w:r>
    </w:p>
    <w:p>
      <w:r>
        <w:t xml:space="preserve">    We speak French and English.</w:t>
      </w:r>
    </w:p>
    <w:p>
      <w:r>
        <w:t xml:space="preserve">4. Nous avons beaucoup d'amis. </w:t>
      </w:r>
    </w:p>
    <w:p>
      <w:r>
        <w:t xml:space="preserve">    We have a lot of friends.</w:t>
      </w:r>
    </w:p>
    <w:p>
      <w:r>
        <w:t xml:space="preserve">5. Nous regardons la télé ce soir. </w:t>
      </w:r>
    </w:p>
    <w:p>
      <w:r>
        <w:t xml:space="preserve">    We are watching TV tonight.</w:t>
      </w:r>
    </w:p>
    <w:p>
      <w:r>
        <w:t xml:space="preserve">6. Nous voulons aller au cinéma. </w:t>
      </w:r>
    </w:p>
    <w:p>
      <w:r>
        <w:t xml:space="preserve">    We want to go to the cinema.</w:t>
      </w:r>
    </w:p>
    <w:p>
      <w:r>
        <w:t xml:space="preserve">7. Nous comptons faire une promenade dans la forêt. </w:t>
      </w:r>
    </w:p>
    <w:p>
      <w:r>
        <w:t xml:space="preserve">    We plan to take a walk in the forest.</w:t>
      </w:r>
    </w:p>
    <w:p>
      <w:r>
        <w:t xml:space="preserve">8. Nous prenons un café après le travail. </w:t>
      </w:r>
    </w:p>
    <w:p>
      <w:r>
        <w:t xml:space="preserve">    We have coffee after work.</w:t>
      </w:r>
    </w:p>
    <w:p>
      <w:r>
        <w:t xml:space="preserve">9. Nous avons besoin de vous aider. </w:t>
      </w:r>
    </w:p>
    <w:p>
      <w:r>
        <w:t xml:space="preserve">    We need your help.</w:t>
      </w:r>
    </w:p>
    <w:p>
      <w:r>
        <w:t>10. Nous sommes des gens gentils.</w:t>
      </w:r>
    </w:p>
    <w:p>
      <w:r>
        <w:t xml:space="preserve">    We are kind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