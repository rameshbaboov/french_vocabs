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Écrire | Meaning: To write</w:t>
      </w:r>
    </w:p>
    <w:p/>
    <w:p>
      <w:r>
        <w:t>1.  Je dois écrire une lettre à mon amie.</w:t>
      </w:r>
    </w:p>
    <w:p>
      <w:r>
        <w:t xml:space="preserve">    I have to write a letter to my friend.</w:t>
      </w:r>
    </w:p>
    <w:p>
      <w:r>
        <w:t>2.  Il faut toujours écrire clairement pour être compris.</w:t>
      </w:r>
    </w:p>
    <w:p>
      <w:r>
        <w:t xml:space="preserve">    You must always write clearly to be understood. </w:t>
      </w:r>
    </w:p>
    <w:p>
      <w:r>
        <w:t>3.  Elle est très bonne à écrire des emails.</w:t>
      </w:r>
    </w:p>
    <w:p>
      <w:r>
        <w:t xml:space="preserve">    She is very good at writing emails. </w:t>
      </w:r>
    </w:p>
    <w:p>
      <w:r>
        <w:t>4.  J'ai envie d'écrire un livre l'année prochaine.</w:t>
      </w:r>
    </w:p>
    <w:p>
      <w:r>
        <w:t xml:space="preserve">    I feel like writing a book next year.</w:t>
      </w:r>
    </w:p>
    <w:p>
      <w:r>
        <w:t>5.  Voulez-vous écrire un résumé de ce que nous avons discuté ?</w:t>
      </w:r>
    </w:p>
    <w:p>
      <w:r>
        <w:t xml:space="preserve">    Would you like to write a summary of what we discussed? </w:t>
      </w:r>
    </w:p>
    <w:p>
      <w:r>
        <w:t xml:space="preserve">6.  Je pense qu’il est important d’écrire des notes. </w:t>
      </w:r>
    </w:p>
    <w:p>
      <w:r>
        <w:t xml:space="preserve">    I think it's important to write notes. </w:t>
      </w:r>
    </w:p>
    <w:p>
      <w:r>
        <w:t xml:space="preserve">7.  Écrire une liste est un bon exercice pour commencer. </w:t>
      </w:r>
    </w:p>
    <w:p>
      <w:r>
        <w:t xml:space="preserve">    Writing a list is a good exercise to start with. </w:t>
      </w:r>
    </w:p>
    <w:p>
      <w:r>
        <w:t xml:space="preserve">8.  Les enfants aiment écrire dans leurs cahiers. </w:t>
      </w:r>
    </w:p>
    <w:p>
      <w:r>
        <w:t xml:space="preserve">    Children like writing in their notebooks.</w:t>
      </w:r>
    </w:p>
    <w:p>
      <w:r>
        <w:t xml:space="preserve">9.  L'écriture permet d'exprimer ses idées. </w:t>
      </w:r>
    </w:p>
    <w:p>
      <w:r>
        <w:t xml:space="preserve">    Writing allows you to express your ideas. </w:t>
      </w:r>
    </w:p>
    <w:p>
      <w:r>
        <w:t xml:space="preserve">10. Il est important de toujours écrire avec précision. </w:t>
      </w:r>
    </w:p>
    <w:p>
      <w:r>
        <w:t xml:space="preserve">    It is important to always write with precision.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 I speak French with my friends.</w:t>
      </w:r>
    </w:p>
    <w:p>
      <w:r>
        <w:t>2. Elle ne peut pas parler à la phone.</w:t>
      </w:r>
    </w:p>
    <w:p>
      <w:r>
        <w:t xml:space="preserve">    She cannot speak on the phone.</w:t>
      </w:r>
    </w:p>
    <w:p>
      <w:r>
        <w:t>3. Ils parlent beaucoup de leurs voyages.</w:t>
      </w:r>
    </w:p>
    <w:p>
      <w:r>
        <w:t xml:space="preserve">    They talk a lot about their trips.</w:t>
      </w:r>
    </w:p>
    <w:p>
      <w:r>
        <w:t>4.  Il faut apprendre à parler clairement.</w:t>
      </w:r>
    </w:p>
    <w:p>
      <w:r>
        <w:t xml:space="preserve">    You have to learn how to speak clearly.</w:t>
      </w:r>
    </w:p>
    <w:p>
      <w:r>
        <w:t>5. J'ai parlé à mon professeur hier.</w:t>
      </w:r>
    </w:p>
    <w:p>
      <w:r>
        <w:t xml:space="preserve">    I spoke with my teacher yesterday.</w:t>
      </w:r>
    </w:p>
    <w:p>
      <w:r>
        <w:t>6. Voulez-vous parler avec moi?</w:t>
      </w:r>
    </w:p>
    <w:p>
      <w:r>
        <w:t xml:space="preserve">    Do you want to talk with me?</w:t>
      </w:r>
    </w:p>
    <w:p>
      <w:r>
        <w:t>7. Nous parlons souvent de nos familles.</w:t>
      </w:r>
    </w:p>
    <w:p>
      <w:r>
        <w:t xml:space="preserve">    We often talk about our families.</w:t>
      </w:r>
    </w:p>
    <w:p>
      <w:r>
        <w:t xml:space="preserve">8. Il a un accent particulier lorsqu'il parle. </w:t>
      </w:r>
    </w:p>
    <w:p>
      <w:r>
        <w:t xml:space="preserve">    He has a particular accent when he speaks.</w:t>
      </w:r>
    </w:p>
    <w:p>
      <w:r>
        <w:t>9.  Je suis contente de parler avec toi.</w:t>
      </w:r>
    </w:p>
    <w:p>
      <w:r>
        <w:t xml:space="preserve">   I am happy to speak with you.</w:t>
      </w:r>
    </w:p>
    <w:p>
      <w:r>
        <w:t xml:space="preserve">10. La conversation est plus fluide quand on parle. </w:t>
      </w:r>
    </w:p>
    <w:p>
      <w:r>
        <w:t xml:space="preserve">    The conversation is smoother when speaking.</w:t>
      </w:r>
    </w:p>
    <w:p/>
    <w:p>
      <w:r>
        <w:rPr>
          <w:b/>
        </w:rPr>
        <w:t>Word: Foyer | Meaning: Entrance hall</w:t>
      </w:r>
    </w:p>
    <w:p/>
    <w:p>
      <w:r>
        <w:t xml:space="preserve">1. Le foyer de la maison est une pièce très confortable.  </w:t>
      </w:r>
    </w:p>
    <w:p>
      <w:r>
        <w:t xml:space="preserve">   The living room of the house is a very comfortable space.</w:t>
      </w:r>
    </w:p>
    <w:p>
      <w:r>
        <w:t xml:space="preserve">2. Il a reçu ses invités dans le foyer avant de les mener à la table.  </w:t>
      </w:r>
    </w:p>
    <w:p>
      <w:r>
        <w:t xml:space="preserve">   He received his guests in the entrance hall before leading them to the dining table.</w:t>
      </w:r>
    </w:p>
    <w:p>
      <w:r>
        <w:t xml:space="preserve">3. La femme était assise sur un fauteuil confortable au milieu du foyer. </w:t>
      </w:r>
    </w:p>
    <w:p>
      <w:r>
        <w:t xml:space="preserve">   The woman was sitting on a comfortable armchair in the middle of the hallway.</w:t>
      </w:r>
    </w:p>
    <w:p>
      <w:r>
        <w:t xml:space="preserve">4. Le foyer de l'appartement a été rénové récemment.  </w:t>
      </w:r>
    </w:p>
    <w:p>
      <w:r>
        <w:t xml:space="preserve">   The apartment's entryway has been renovated recently.</w:t>
      </w:r>
    </w:p>
    <w:p>
      <w:r>
        <w:t xml:space="preserve">5. Nous avons passé une heure à discuter dans le foyer avant de partir.  </w:t>
      </w:r>
    </w:p>
    <w:p>
      <w:r>
        <w:t xml:space="preserve">   We spent an hour talking in the entrance hall before leaving. </w:t>
      </w:r>
    </w:p>
    <w:p>
      <w:r>
        <w:t xml:space="preserve">6. L'air frais du foyer était agréable après la longue journée.  </w:t>
      </w:r>
    </w:p>
    <w:p>
      <w:r>
        <w:t xml:space="preserve">   The fresh air of the hallway was pleasant after a long day.</w:t>
      </w:r>
    </w:p>
    <w:p>
      <w:r>
        <w:t xml:space="preserve">7. Il est important d'avoir un foyer propre et accueillant pour les invités.  </w:t>
      </w:r>
    </w:p>
    <w:p>
      <w:r>
        <w:t xml:space="preserve">    It is important to have a clean and welcoming entrance hall for guests. </w:t>
      </w:r>
    </w:p>
    <w:p>
      <w:r>
        <w:t xml:space="preserve">8. La décoration du foyer était minimaliste et moderne.  </w:t>
      </w:r>
    </w:p>
    <w:p>
      <w:r>
        <w:t xml:space="preserve">   The decor of the hallway was minimalist and modern.</w:t>
      </w:r>
    </w:p>
    <w:p>
      <w:r>
        <w:t xml:space="preserve">9. Le foyer de l'immeuble est souvent utilisé comme lieu de rencontre.  </w:t>
      </w:r>
    </w:p>
    <w:p>
      <w:r>
        <w:t xml:space="preserve">   The lobby of the building is often used as a meeting place.</w:t>
      </w:r>
    </w:p>
    <w:p>
      <w:r>
        <w:t xml:space="preserve">10. Il y avait une petite table avec un vase d’un bouquet dans le foyer. </w:t>
      </w:r>
    </w:p>
    <w:p>
      <w:r>
        <w:t xml:space="preserve">    There was a small table with a vase of flowers in the entrance hall.</w:t>
      </w:r>
    </w:p>
    <w:p/>
    <w:p>
      <w:r>
        <w:rPr>
          <w:b/>
        </w:rPr>
        <w:t>Word: Cœur | Meaning: Heart</w:t>
      </w:r>
    </w:p>
    <w:p/>
    <w:p>
      <w:r>
        <w:t>1.  Mon cœur bat fort quand je pense à toi.</w:t>
      </w:r>
    </w:p>
    <w:p>
      <w:r>
        <w:t xml:space="preserve">    My heart beats fast when I think of you.</w:t>
      </w:r>
    </w:p>
    <w:p>
      <w:r>
        <w:t>2.  Il est important de protéger son cœur.</w:t>
      </w:r>
    </w:p>
    <w:p>
      <w:r>
        <w:t xml:space="preserve">    Protecting one's heart is important.</w:t>
      </w:r>
    </w:p>
    <w:p>
      <w:r>
        <w:t xml:space="preserve">3.  La musique est une forme d’expression du cœur. </w:t>
      </w:r>
    </w:p>
    <w:p>
      <w:r>
        <w:t xml:space="preserve">    Music is a form of expression of the heart. </w:t>
      </w:r>
    </w:p>
    <w:p>
      <w:r>
        <w:t>4.  Un véritable ami comprend ton cœur et s’efforce de l’aider.</w:t>
      </w:r>
    </w:p>
    <w:p>
      <w:r>
        <w:t xml:space="preserve">    A true friend understands your heart and tries to help you. </w:t>
      </w:r>
    </w:p>
    <w:p>
      <w:r>
        <w:t>5.  Je ne peux pas faire face à ce problème sans la compassion du cœur.</w:t>
      </w:r>
    </w:p>
    <w:p>
      <w:r>
        <w:t xml:space="preserve">    I can't face this problem without the compassion of my heart.</w:t>
      </w:r>
    </w:p>
    <w:p>
      <w:r>
        <w:t>6.  Le courage est un élément clé pour protéger son cœur.</w:t>
      </w:r>
    </w:p>
    <w:p>
      <w:r>
        <w:t xml:space="preserve">    Courage is a key element for protecting one’s heart. </w:t>
      </w:r>
    </w:p>
    <w:p>
      <w:r>
        <w:t xml:space="preserve">7.  La confiance est une force qui aide à faire avancer le cœur. </w:t>
      </w:r>
    </w:p>
    <w:p>
      <w:r>
        <w:t xml:space="preserve">   Trust is a force that helps to move your heart forward. </w:t>
      </w:r>
    </w:p>
    <w:p>
      <w:r>
        <w:t>8.  J'ai besoin de temps pour m’apaiser, d'écouter mon cœur et de me calmer.</w:t>
      </w:r>
    </w:p>
    <w:p>
      <w:r>
        <w:t xml:space="preserve">    I need time to calm down, listen to my heart, and quieten myself. </w:t>
      </w:r>
    </w:p>
    <w:p>
      <w:r>
        <w:t xml:space="preserve">9.  Laisser vos émotions s’exprimer est important pour votre cœur. </w:t>
      </w:r>
    </w:p>
    <w:p>
      <w:r>
        <w:t xml:space="preserve">    Allowing your emotions to express themselves is important for your heart. </w:t>
      </w:r>
    </w:p>
    <w:p>
      <w:r>
        <w:t>10. En cas d’urgence, il faut suivre son instinct et écouter le cœur.</w:t>
      </w:r>
    </w:p>
    <w:p>
      <w:r>
        <w:t xml:space="preserve">   In case of an emergency, you need to follow your instincts and listen to your heart.</w:t>
      </w:r>
    </w:p>
    <w:p/>
    <w:p>
      <w:r>
        <w:rPr>
          <w:b/>
        </w:rPr>
        <w:t>Word: Tête | Meaning: Head</w:t>
      </w:r>
    </w:p>
    <w:p/>
    <w:p>
      <w:r>
        <w:t>1.  Mon visage est une tête d'animal.</w:t>
      </w:r>
    </w:p>
    <w:p>
      <w:r>
        <w:t xml:space="preserve">   My face is an animal's head.</w:t>
      </w:r>
    </w:p>
    <w:p>
      <w:r>
        <w:t xml:space="preserve">2.  La tête du projet était en retard. </w:t>
      </w:r>
    </w:p>
    <w:p>
      <w:r>
        <w:t xml:space="preserve">   The project's head was late.</w:t>
      </w:r>
    </w:p>
    <w:p>
      <w:r>
        <w:t>3.  Est-ce que vous avez une idée de la tête de l’article ?</w:t>
      </w:r>
    </w:p>
    <w:p>
      <w:r>
        <w:t xml:space="preserve">   Do you have any idea about the article's head?</w:t>
      </w:r>
    </w:p>
    <w:p>
      <w:r>
        <w:t xml:space="preserve">4.  Il y a deux têtes dans cette pièce. </w:t>
      </w:r>
    </w:p>
    <w:p>
      <w:r>
        <w:t xml:space="preserve">   There are two heads in this room. </w:t>
      </w:r>
    </w:p>
    <w:p>
      <w:r>
        <w:t>5.  La tête d’affiche de l’événement était un acteur célèbre.</w:t>
      </w:r>
    </w:p>
    <w:p>
      <w:r>
        <w:t xml:space="preserve">   The main attraction of the event was a famous actor. </w:t>
      </w:r>
    </w:p>
    <w:p>
      <w:r>
        <w:t>6.  J'ai une tête pleine de questions.</w:t>
      </w:r>
    </w:p>
    <w:p>
      <w:r>
        <w:t xml:space="preserve">   My head is full of questions.</w:t>
      </w:r>
    </w:p>
    <w:p>
      <w:r>
        <w:t>7.  Le chef de file de la délégation était une femme.</w:t>
      </w:r>
    </w:p>
    <w:p>
      <w:r>
        <w:t xml:space="preserve">   The leader of the delegation was a woman.</w:t>
      </w:r>
    </w:p>
    <w:p>
      <w:r>
        <w:t>8.  Il a un regard qui capture tout son visage.</w:t>
      </w:r>
    </w:p>
    <w:p>
      <w:r>
        <w:t xml:space="preserve">   He has a look that captures his whole face. </w:t>
      </w:r>
    </w:p>
    <w:p>
      <w:r>
        <w:t xml:space="preserve">9.  La tête d’une personne est sa silhouette. </w:t>
      </w:r>
    </w:p>
    <w:p>
      <w:r>
        <w:t xml:space="preserve">    A person's head is their silhouette.</w:t>
      </w:r>
    </w:p>
    <w:p>
      <w:r>
        <w:t>10. Il n'a pas besoin de se soucier de la tête du problème.</w:t>
      </w:r>
    </w:p>
    <w:p>
      <w:r>
        <w:t xml:space="preserve">    He doesn't need to worry about the problem's head.</w:t>
      </w:r>
    </w:p>
    <w:p/>
    <w:p>
      <w:r>
        <w:rPr>
          <w:b/>
        </w:rPr>
        <w:t>Word: Jardin | Meaning: Garden</w:t>
      </w:r>
    </w:p>
    <w:p/>
    <w:p>
      <w:r>
        <w:t>1. Le jardin est magnifique avec ses fleurs et ses arbres.</w:t>
      </w:r>
    </w:p>
    <w:p>
      <w:r>
        <w:t xml:space="preserve">   The garden is magnificent with its flowers and trees.</w:t>
      </w:r>
    </w:p>
    <w:p>
      <w:r>
        <w:t>2. J'aime beaucoup aller au jardin pour respirer l'air frais.</w:t>
      </w:r>
    </w:p>
    <w:p>
      <w:r>
        <w:t xml:space="preserve">   I like to go to the garden to breathe fresh air. </w:t>
      </w:r>
    </w:p>
    <w:p>
      <w:r>
        <w:t>3. Il y a un petit jardin de fleurs à côté de la maison.</w:t>
      </w:r>
    </w:p>
    <w:p>
      <w:r>
        <w:t xml:space="preserve">   There is a little flower garden next to the house.</w:t>
      </w:r>
    </w:p>
    <w:p>
      <w:r>
        <w:t>4. La famille va passer le week-end dans leur jardin d'été.</w:t>
      </w:r>
    </w:p>
    <w:p>
      <w:r>
        <w:t xml:space="preserve">  The family will spend the weekend in their summer garden. </w:t>
      </w:r>
    </w:p>
    <w:p>
      <w:r>
        <w:t>5. Le jardinier est occupé à entretenir les plantes.</w:t>
      </w:r>
    </w:p>
    <w:p>
      <w:r>
        <w:t xml:space="preserve">   The gardener is busy maintaining the plants.</w:t>
      </w:r>
    </w:p>
    <w:p>
      <w:r>
        <w:t>6. Les enfants jouent dans le jardin et rient joyeusement.</w:t>
      </w:r>
    </w:p>
    <w:p>
      <w:r>
        <w:t xml:space="preserve">  Children play in the garden and laugh joyfully.</w:t>
      </w:r>
    </w:p>
    <w:p>
      <w:r>
        <w:t xml:space="preserve">7. La cuisine de la maison a une petite terrasse, un jardin à l'intérieur. </w:t>
      </w:r>
    </w:p>
    <w:p>
      <w:r>
        <w:t xml:space="preserve">   The house kitchen has a small terrace and an indoor garden.</w:t>
      </w:r>
    </w:p>
    <w:p>
      <w:r>
        <w:t>8. Elle est allée au marché pour acheter du matériel pour son jardin.</w:t>
      </w:r>
    </w:p>
    <w:p>
      <w:r>
        <w:t xml:space="preserve">  She went to the market to buy gardening equipment. </w:t>
      </w:r>
    </w:p>
    <w:p>
      <w:r>
        <w:t xml:space="preserve">9. J'ai besoin d’une coupe de jardin pour couper les herbes en hauteur. </w:t>
      </w:r>
    </w:p>
    <w:p>
      <w:r>
        <w:t xml:space="preserve">   I need a lawnmower to cut the tall grass. </w:t>
      </w:r>
    </w:p>
    <w:p>
      <w:r>
        <w:t xml:space="preserve">10. Le jardin est un espace de détente et de tranquillité. </w:t>
      </w:r>
    </w:p>
    <w:p>
      <w:r>
        <w:t xml:space="preserve">  The garden is an area of relaxation and tranquility.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 The sun is shining today and it is very hot.</w:t>
      </w:r>
    </w:p>
    <w:p>
      <w:r>
        <w:t>2. J’aime me promener sous le soleil, c’est agréable.</w:t>
      </w:r>
    </w:p>
    <w:p>
      <w:r>
        <w:t xml:space="preserve">    I like to stroll under the sun, it's pleasant.</w:t>
      </w:r>
    </w:p>
    <w:p>
      <w:r>
        <w:t>3.  La France a un climat méditerranéen qui donne beaucoup de soleil.</w:t>
      </w:r>
    </w:p>
    <w:p>
      <w:r>
        <w:t xml:space="preserve">    France has a Mediterranean climate that gives a lot of sun. </w:t>
      </w:r>
    </w:p>
    <w:p>
      <w:r>
        <w:t xml:space="preserve">4. Il y a une belle lumière du soleil dans la pièce. </w:t>
      </w:r>
    </w:p>
    <w:p>
      <w:r>
        <w:t xml:space="preserve">    There is beautiful sunlight in the room.</w:t>
      </w:r>
    </w:p>
    <w:p>
      <w:r>
        <w:t>5.  L’été est une période où nous avons le plus de soleil.</w:t>
      </w:r>
    </w:p>
    <w:p>
      <w:r>
        <w:t xml:space="preserve">    Summer is a time when we have most sunshine. </w:t>
      </w:r>
    </w:p>
    <w:p>
      <w:r>
        <w:t xml:space="preserve">6. Le soleil se couche à l'horizon et il reste des traces de lumière rouge. </w:t>
      </w:r>
    </w:p>
    <w:p>
      <w:r>
        <w:t xml:space="preserve">    The sun sets at the horizon and there are traces of red light left.</w:t>
      </w:r>
    </w:p>
    <w:p>
      <w:r>
        <w:t xml:space="preserve">7.  Le soleil est une source de vie, il nous apporte la chaleur et la lumière. </w:t>
      </w:r>
    </w:p>
    <w:p>
      <w:r>
        <w:t xml:space="preserve">    The sun is a source of life, it brings us warmth and light.</w:t>
      </w:r>
    </w:p>
    <w:p>
      <w:r>
        <w:t xml:space="preserve">8.  Il y avait un soleil éclatant dans le ciel ce matin. </w:t>
      </w:r>
    </w:p>
    <w:p>
      <w:r>
        <w:t xml:space="preserve">   There was a brilliant sun in the sky this morning. </w:t>
      </w:r>
    </w:p>
    <w:p>
      <w:r>
        <w:t xml:space="preserve">9. Laisser l'enfant jouer sous le soleil est une bonne idée pour son développement. </w:t>
      </w:r>
    </w:p>
    <w:p>
      <w:r>
        <w:t xml:space="preserve">    Letting the child play under the sun is a good idea for their development.  </w:t>
      </w:r>
    </w:p>
    <w:p>
      <w:r>
        <w:t xml:space="preserve">10.  Le soleil est un symbole de joie et de bonheur, il nous donne de la lumière. </w:t>
      </w:r>
    </w:p>
    <w:p>
      <w:r>
        <w:t xml:space="preserve">    The sun is a symbol of joy and happiness, it gives us light.</w:t>
      </w:r>
    </w:p>
    <w:p/>
    <w:p>
      <w:r>
        <w:rPr>
          <w:i/>
        </w:rPr>
        <w:t>Fleurs: Flowers | Meaning: Flowers</w:t>
      </w:r>
    </w:p>
    <w:p/>
    <w:p>
      <w:r>
        <w:t xml:space="preserve">1. J'aime beaucoup les fleurs dans la cour. </w:t>
      </w:r>
    </w:p>
    <w:p>
      <w:r>
        <w:t xml:space="preserve">   I love the flowers in the courtyard.</w:t>
      </w:r>
    </w:p>
    <w:p>
      <w:r>
        <w:t xml:space="preserve">2. Les fleurs de printemps sont belles et éclatantes. </w:t>
      </w:r>
    </w:p>
    <w:p>
      <w:r>
        <w:t xml:space="preserve">   Spring flowers are beautiful and vibrant.</w:t>
      </w:r>
    </w:p>
    <w:p>
      <w:r>
        <w:t xml:space="preserve">3.  Il y a des fleurs rouges, jaunes et bleues dans le vase. </w:t>
      </w:r>
    </w:p>
    <w:p>
      <w:r>
        <w:t xml:space="preserve">   There are red, yellow, and blue flowers in the vase.</w:t>
      </w:r>
    </w:p>
    <w:p>
      <w:r>
        <w:t>4. La femme détient une fleur de rose pour sa fiancée.</w:t>
      </w:r>
    </w:p>
    <w:p>
      <w:r>
        <w:t xml:space="preserve">   The woman holds a rose flower for her fiancee. </w:t>
      </w:r>
    </w:p>
    <w:p>
      <w:r>
        <w:t xml:space="preserve">5. Les pétales de la fleur sont délicatement fragiles. </w:t>
      </w:r>
    </w:p>
    <w:p>
      <w:r>
        <w:t xml:space="preserve">   The petals of the flower are delicately fragile.</w:t>
      </w:r>
    </w:p>
    <w:p>
      <w:r>
        <w:t xml:space="preserve">6.  Un bouquet de fleurs roses est offert aux invités. </w:t>
      </w:r>
    </w:p>
    <w:p>
      <w:r>
        <w:t xml:space="preserve">    A bouquet of red flowers is offered to guests.</w:t>
      </w:r>
    </w:p>
    <w:p>
      <w:r>
        <w:t xml:space="preserve">7.  Elle a coupé une fleur pour décorer son gâteau. </w:t>
      </w:r>
    </w:p>
    <w:p>
      <w:r>
        <w:t xml:space="preserve">   She cut a flower to decorate her cake.</w:t>
      </w:r>
    </w:p>
    <w:p>
      <w:r>
        <w:t xml:space="preserve">8. Les couleurs des fleurs sont magnifiques et variées. </w:t>
      </w:r>
    </w:p>
    <w:p>
      <w:r>
        <w:t xml:space="preserve">   The colors of the flowers are beautiful and varied.</w:t>
      </w:r>
    </w:p>
    <w:p>
      <w:r>
        <w:t>9.  J'ai beaucoup d'affection pour les fleurs sauvages.</w:t>
      </w:r>
    </w:p>
    <w:p>
      <w:r>
        <w:t xml:space="preserve">    I have a lot of affection for wild flowers.</w:t>
      </w:r>
    </w:p>
    <w:p>
      <w:r>
        <w:t xml:space="preserve">10. Il faut faire attention à la fleur de lys car elle est très précieuse. </w:t>
      </w:r>
    </w:p>
    <w:p>
      <w:r>
        <w:t xml:space="preserve">    We must be careful with the lily flower as it is very precious.</w:t>
      </w:r>
    </w:p>
    <w:p/>
    <w:p>
      <w:r>
        <w:t>Été: Summer</w:t>
      </w:r>
    </w:p>
    <w:p/>
    <w:p>
      <w:r>
        <w:t>1. L'été est arrivé et il fait beau dehors.</w:t>
      </w:r>
    </w:p>
    <w:p>
      <w:r>
        <w:t xml:space="preserve">  The summer has arrived and it is nice outside.</w:t>
      </w:r>
    </w:p>
    <w:p>
      <w:r>
        <w:t>2. J’adore passer mes vacances à l’été en bord de mer.</w:t>
      </w:r>
    </w:p>
    <w:p>
      <w:r>
        <w:t xml:space="preserve">   I love spending my vacations in the summer at the seaside. </w:t>
      </w:r>
    </w:p>
    <w:p>
      <w:r>
        <w:t>3. Il y a une chaleur intense en ce moment de l'été.</w:t>
      </w:r>
    </w:p>
    <w:p>
      <w:r>
        <w:t xml:space="preserve">   There is intense heat right now of the summer.</w:t>
      </w:r>
    </w:p>
    <w:p>
      <w:r>
        <w:t xml:space="preserve">4. Les enfants ont hâte d’aller au parc et jouer pendant les jours d’été. </w:t>
      </w:r>
    </w:p>
    <w:p>
      <w:r>
        <w:t xml:space="preserve">  Children are eager to go to the park and play during summer days.</w:t>
      </w:r>
    </w:p>
    <w:p>
      <w:r>
        <w:t>5. Ce week-end, nous allons à la plage pour profiter de l'été.</w:t>
      </w:r>
    </w:p>
    <w:p>
      <w:r>
        <w:t xml:space="preserve">   This weekend, we are going to the beach to enjoy the summer.</w:t>
      </w:r>
    </w:p>
    <w:p>
      <w:r>
        <w:t xml:space="preserve">6. Le soleil brille et il fait chaud en ce moment de l’été. </w:t>
      </w:r>
    </w:p>
    <w:p>
      <w:r>
        <w:t xml:space="preserve">    The sun is shining and it is hot right now in the summer. </w:t>
      </w:r>
    </w:p>
    <w:p>
      <w:r>
        <w:t xml:space="preserve">7. Nous avons beaucoup d’activités à faire pendant l’été. </w:t>
      </w:r>
    </w:p>
    <w:p>
      <w:r>
        <w:t xml:space="preserve">   We have a lot of activities to do during the summer. </w:t>
      </w:r>
    </w:p>
    <w:p>
      <w:r>
        <w:t>8. Les gens aiment passer du temps en famille et se divertir pendant l'été.</w:t>
      </w:r>
    </w:p>
    <w:p>
      <w:r>
        <w:t xml:space="preserve">  People like spending time with their families and having fun in the summer. </w:t>
      </w:r>
    </w:p>
    <w:p>
      <w:r>
        <w:t xml:space="preserve">9. L'été est une période de relaxation et de joie pour tous. </w:t>
      </w:r>
    </w:p>
    <w:p>
      <w:r>
        <w:t xml:space="preserve">   Summer is a period of relaxation and joy for everyone.</w:t>
      </w:r>
    </w:p>
    <w:p>
      <w:r>
        <w:t xml:space="preserve">10. J’ai hâte d’écouter la musique et de me rafraîchir pendant l'été. </w:t>
      </w:r>
    </w:p>
    <w:p>
      <w:r>
        <w:t xml:space="preserve">    I am looking forward to listening to music and cooling down during the summer.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 I eat an apple every morning.</w:t>
      </w:r>
    </w:p>
    <w:p>
      <w:r>
        <w:t xml:space="preserve">2.  Il aime manger des pizzas. </w:t>
      </w:r>
    </w:p>
    <w:p>
      <w:r>
        <w:t xml:space="preserve">    He likes to eat pizzas.</w:t>
      </w:r>
    </w:p>
    <w:p>
      <w:r>
        <w:t xml:space="preserve">3. Mes parents mangent souvent au restaurant. </w:t>
      </w:r>
    </w:p>
    <w:p>
      <w:r>
        <w:t xml:space="preserve">   My parents often eat at restaurants.</w:t>
      </w:r>
    </w:p>
    <w:p>
      <w:r>
        <w:t xml:space="preserve">4. La fille mange sa sandwich à l'école. </w:t>
      </w:r>
    </w:p>
    <w:p>
      <w:r>
        <w:t xml:space="preserve">    The girl eats her sandwich at school.</w:t>
      </w:r>
    </w:p>
    <w:p>
      <w:r>
        <w:t xml:space="preserve">5. Je ne suis pas d'accord, il faut manger plus sainement. </w:t>
      </w:r>
    </w:p>
    <w:p>
      <w:r>
        <w:t xml:space="preserve">    I don't agree, we should eat healthier.</w:t>
      </w:r>
    </w:p>
    <w:p>
      <w:r>
        <w:t xml:space="preserve">6.  Il y a beaucoup de personnes qui mangent dans la rue. </w:t>
      </w:r>
    </w:p>
    <w:p>
      <w:r>
        <w:t xml:space="preserve">   There are many people who eat in the street.</w:t>
      </w:r>
    </w:p>
    <w:p>
      <w:r>
        <w:t xml:space="preserve">7. Où vous mangez-vous le dîner? </w:t>
      </w:r>
    </w:p>
    <w:p>
      <w:r>
        <w:t xml:space="preserve">    Where do you usually have dinner?</w:t>
      </w:r>
    </w:p>
    <w:p>
      <w:r>
        <w:t xml:space="preserve">8. Je m'attends à manger un bon repas ce soir.  </w:t>
      </w:r>
    </w:p>
    <w:p>
      <w:r>
        <w:t xml:space="preserve">    I am looking forward to having a good meal tonight.</w:t>
      </w:r>
    </w:p>
    <w:p>
      <w:r>
        <w:t xml:space="preserve">9. Avant de dormir, je mange une cuillère de miel.  </w:t>
      </w:r>
    </w:p>
    <w:p>
      <w:r>
        <w:t xml:space="preserve">   Before going to sleep, I eat one spoonful of honey. </w:t>
      </w:r>
    </w:p>
    <w:p>
      <w:r>
        <w:t xml:space="preserve">10. Elle mangeait avec son amie, mais elle a oublié ses clés dans l'auto. </w:t>
      </w:r>
    </w:p>
    <w:p>
      <w:r>
        <w:t xml:space="preserve">    She was eating with her friend but forgot her keys in the car.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