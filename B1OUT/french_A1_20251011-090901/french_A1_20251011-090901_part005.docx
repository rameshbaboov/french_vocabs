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 | Meaning: Juice</w:t>
      </w:r>
    </w:p>
    <w:p/>
    <w:p>
      <w:r>
        <w:t>1.  Le jus de pomme est délicieux.</w:t>
      </w:r>
    </w:p>
    <w:p>
      <w:r>
        <w:t xml:space="preserve">   The apple juice is delicious.</w:t>
      </w:r>
    </w:p>
    <w:p>
      <w:r>
        <w:t>2. J'ai besoin d'un jus d'orange pour la fatigue.</w:t>
      </w:r>
    </w:p>
    <w:p>
      <w:r>
        <w:t xml:space="preserve">   I need an orange juice to get over fatigue.</w:t>
      </w:r>
    </w:p>
    <w:p>
      <w:r>
        <w:t>3. Il me procure un jus de tomate frais et savoureux.</w:t>
      </w:r>
    </w:p>
    <w:p>
      <w:r>
        <w:t xml:space="preserve">    He brings me a fresh and tasty tomato juice.</w:t>
      </w:r>
    </w:p>
    <w:p>
      <w:r>
        <w:t xml:space="preserve">4.  Le jus de fruits est une source de vitamines. </w:t>
      </w:r>
    </w:p>
    <w:p>
      <w:r>
        <w:t xml:space="preserve">   Fruit juices are a source of vitamins.</w:t>
      </w:r>
    </w:p>
    <w:p>
      <w:r>
        <w:t xml:space="preserve">5.  Ils ont préparé le jus de raisin pour l'apéritif. </w:t>
      </w:r>
    </w:p>
    <w:p>
      <w:r>
        <w:t xml:space="preserve">   They prepared red grape juice for the appetizer.</w:t>
      </w:r>
    </w:p>
    <w:p>
      <w:r>
        <w:t>6.  J'adore boire un jus de pomme chaud sur une journée froide.</w:t>
      </w:r>
    </w:p>
    <w:p>
      <w:r>
        <w:t xml:space="preserve">   I love drinking hot apple juice on a cold day.</w:t>
      </w:r>
    </w:p>
    <w:p>
      <w:r>
        <w:t>7. L’eau, le jus et le thé sont des boissons hydratantes.</w:t>
      </w:r>
    </w:p>
    <w:p>
      <w:r>
        <w:t xml:space="preserve">   Water, juices, and tea are hydrating drinks.</w:t>
      </w:r>
    </w:p>
    <w:p>
      <w:r>
        <w:t xml:space="preserve">8. La cuisine est pleine de jus de légumes. </w:t>
      </w:r>
    </w:p>
    <w:p>
      <w:r>
        <w:t xml:space="preserve">   The kitchen is full of vegetable juices.</w:t>
      </w:r>
    </w:p>
    <w:p>
      <w:r>
        <w:t>9. J'ai besoin d'un jus pour me donner plus d'énergie.</w:t>
      </w:r>
    </w:p>
    <w:p>
      <w:r>
        <w:t xml:space="preserve">   I need a juice to give me more energy.</w:t>
      </w:r>
    </w:p>
    <w:p>
      <w:r>
        <w:t>10.  Il y a une grande variété de jus disponibles dans les magasins.</w:t>
      </w:r>
    </w:p>
    <w:p>
      <w:r>
        <w:t xml:space="preserve">    There are many kinds of juices available in the stores.</w:t>
      </w:r>
    </w:p>
    <w:p/>
    <w:p>
      <w:r>
        <w:rPr>
          <w:b/>
        </w:rPr>
        <w:t>Word: Fleur | Meaning: Flower</w:t>
      </w:r>
    </w:p>
    <w:p/>
    <w:p>
      <w:r>
        <w:t>1. La fleur est magnifique, elle attire l'attention.</w:t>
      </w:r>
    </w:p>
    <w:p>
      <w:r>
        <w:t xml:space="preserve">    The flower is magnificent, it attracts attention.</w:t>
      </w:r>
    </w:p>
    <w:p>
      <w:r>
        <w:t xml:space="preserve">2. J’adore les fleurs de couleur pastel, elles sont très belles. </w:t>
      </w:r>
    </w:p>
    <w:p>
      <w:r>
        <w:t xml:space="preserve">    I love flowers of pastel colors, they are very beautiful.</w:t>
      </w:r>
    </w:p>
    <w:p>
      <w:r>
        <w:t>3. Je trouve que le rose est une fleur particulièrement douce.</w:t>
      </w:r>
    </w:p>
    <w:p>
      <w:r>
        <w:t xml:space="preserve">    I think that the rose is a particularly gentle flower.</w:t>
      </w:r>
    </w:p>
    <w:p>
      <w:r>
        <w:t>4. La fleur de lys est un symbole important pour la France.</w:t>
      </w:r>
    </w:p>
    <w:p>
      <w:r>
        <w:t xml:space="preserve">    The lily flower is an important symbol for France. </w:t>
      </w:r>
    </w:p>
    <w:p>
      <w:r>
        <w:t>5. Cette fleur symbolise la liberté et l'espoir.</w:t>
      </w:r>
    </w:p>
    <w:p>
      <w:r>
        <w:t xml:space="preserve">    This flower symbolizes freedom and hope.</w:t>
      </w:r>
    </w:p>
    <w:p>
      <w:r>
        <w:t xml:space="preserve">6. Tu as une fleur dans ta main ?  </w:t>
      </w:r>
    </w:p>
    <w:p>
      <w:r>
        <w:t xml:space="preserve">     Do you have a flower in your hand?</w:t>
      </w:r>
    </w:p>
    <w:p>
      <w:r>
        <w:t xml:space="preserve">7. La nature est pleine de fleurs, il faut les admirer. </w:t>
      </w:r>
    </w:p>
    <w:p>
      <w:r>
        <w:t xml:space="preserve">    Nature is full of flowers, we must admire them.</w:t>
      </w:r>
    </w:p>
    <w:p>
      <w:r>
        <w:t>8. J’ai acheté des fleurs fraîches pour l'anniversaire de ma mère.</w:t>
      </w:r>
    </w:p>
    <w:p>
      <w:r>
        <w:t xml:space="preserve">    I bought fresh flowers for my mother's birthday.</w:t>
      </w:r>
    </w:p>
    <w:p>
      <w:r>
        <w:t xml:space="preserve">9. Les oiseaux aiment se coiffer dans les fleurs du jardin. </w:t>
      </w:r>
    </w:p>
    <w:p>
      <w:r>
        <w:t xml:space="preserve">   Birds like to preen in the flowers of the garden.</w:t>
      </w:r>
    </w:p>
    <w:p>
      <w:r>
        <w:t>10. La fleur est un élément important de la beauté de la nature.</w:t>
      </w:r>
    </w:p>
    <w:p>
      <w:r>
        <w:t xml:space="preserve">   The flower is an important element of the beauty of nature.</w:t>
      </w:r>
    </w:p>
    <w:p/>
    <w:p>
      <w:r>
        <w:rPr>
          <w:b/>
        </w:rPr>
        <w:t>Word: Le | Meaning: The</w:t>
      </w:r>
    </w:p>
    <w:p/>
    <w:p>
      <w:r>
        <w:t>1. Le chat est triste.</w:t>
      </w:r>
    </w:p>
    <w:p>
      <w:r>
        <w:t xml:space="preserve">    The cat is sad.</w:t>
      </w:r>
    </w:p>
    <w:p>
      <w:r>
        <w:t xml:space="preserve">2. La voiture coûte cher. </w:t>
      </w:r>
    </w:p>
    <w:p>
      <w:r>
        <w:t xml:space="preserve">    The car costs a lot.</w:t>
      </w:r>
    </w:p>
    <w:p>
      <w:r>
        <w:t>3. Je suis allé au cinéma hier soir.</w:t>
      </w:r>
    </w:p>
    <w:p>
      <w:r>
        <w:t xml:space="preserve">    I went to the cinema last night. </w:t>
      </w:r>
    </w:p>
    <w:p>
      <w:r>
        <w:t xml:space="preserve">4. Le soleil brille aujourd'hui. </w:t>
      </w:r>
    </w:p>
    <w:p>
      <w:r>
        <w:t xml:space="preserve">    The sun shines today. </w:t>
      </w:r>
    </w:p>
    <w:p>
      <w:r>
        <w:t xml:space="preserve">5. Elle parle français avec une belle accent. </w:t>
      </w:r>
    </w:p>
    <w:p>
      <w:r>
        <w:t xml:space="preserve">    She speaks French with a beautiful accent.</w:t>
      </w:r>
    </w:p>
    <w:p>
      <w:r>
        <w:t xml:space="preserve">6.  Le professeur est très intelligent. </w:t>
      </w:r>
    </w:p>
    <w:p>
      <w:r>
        <w:t xml:space="preserve">   The professor is very intelligent.</w:t>
      </w:r>
    </w:p>
    <w:p>
      <w:r>
        <w:t>7. On m'a invité à un diner.</w:t>
      </w:r>
    </w:p>
    <w:p>
      <w:r>
        <w:t xml:space="preserve">    We were invited to a dinner. </w:t>
      </w:r>
    </w:p>
    <w:p>
      <w:r>
        <w:t>8. Le café est chaud et délicieux.</w:t>
      </w:r>
    </w:p>
    <w:p>
      <w:r>
        <w:t xml:space="preserve">    The coffee is hot and delicious.</w:t>
      </w:r>
    </w:p>
    <w:p>
      <w:r>
        <w:t xml:space="preserve">9. Les enfants jouent dans le parc. </w:t>
      </w:r>
    </w:p>
    <w:p>
      <w:r>
        <w:t xml:space="preserve">    The children play in the park. </w:t>
      </w:r>
    </w:p>
    <w:p>
      <w:r>
        <w:t xml:space="preserve">10. Je suis prêt pour l'examen. </w:t>
      </w:r>
    </w:p>
    <w:p>
      <w:r>
        <w:t xml:space="preserve">     I am ready for the exam.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  The house is very large.</w:t>
      </w:r>
    </w:p>
    <w:p>
      <w:r>
        <w:t>2. Il a acheté un nouveau vélo la semaine dernière.</w:t>
      </w:r>
    </w:p>
    <w:p>
      <w:r>
        <w:t xml:space="preserve">   He bought a new bicycle last week.</w:t>
      </w:r>
    </w:p>
    <w:p>
      <w:r>
        <w:t>3. J'adore manger des pizzas à l'extérieur, la nourriture est délicieuse.</w:t>
      </w:r>
    </w:p>
    <w:p>
      <w:r>
        <w:t xml:space="preserve">  I love eating pizzas outside, the food is delicious. </w:t>
      </w:r>
    </w:p>
    <w:p>
      <w:r>
        <w:t>4. La musique était trop forte et j’ai du me cacher derrière un mur.</w:t>
      </w:r>
    </w:p>
    <w:p>
      <w:r>
        <w:t xml:space="preserve">  The music was too loud and I had to hide behind a wall. </w:t>
      </w:r>
    </w:p>
    <w:p>
      <w:r>
        <w:t>5. J’espère que tu passes une belle journée, la météo est magnifique aujourd'hui.</w:t>
      </w:r>
    </w:p>
    <w:p>
      <w:r>
        <w:t xml:space="preserve">   I hope you have a nice day, the weather is beautiful today.</w:t>
      </w:r>
    </w:p>
    <w:p>
      <w:r>
        <w:t>6. La cuisine française est riche en saveurs et en traditions.</w:t>
      </w:r>
    </w:p>
    <w:p>
      <w:r>
        <w:t xml:space="preserve">  French cuisine is rich in flavors and traditions.</w:t>
      </w:r>
    </w:p>
    <w:p>
      <w:r>
        <w:t>7. Nous sommes allés au cinéma pour voir le film "Titanic", la soirée était géniale.</w:t>
      </w:r>
    </w:p>
    <w:p>
      <w:r>
        <w:t xml:space="preserve">    We went to the cinema to see the movie "Titanic", the evening was great.</w:t>
      </w:r>
    </w:p>
    <w:p>
      <w:r>
        <w:t>8. La couleur verte représente la nature et l'environnement.</w:t>
      </w:r>
    </w:p>
    <w:p>
      <w:r>
        <w:t xml:space="preserve">   Green color represents nature and the environment. </w:t>
      </w:r>
    </w:p>
    <w:p>
      <w:r>
        <w:t xml:space="preserve">9. Les vacances sont une excellente occasion de voyager, la liberté est incroyable. </w:t>
      </w:r>
    </w:p>
    <w:p>
      <w:r>
        <w:t xml:space="preserve">  Vacations are an excellent opportunity to travel, freedom is incredible. </w:t>
      </w:r>
    </w:p>
    <w:p>
      <w:r>
        <w:t>10. Je voudrais apprendre à parler français plus couramment, la langue me fascine.</w:t>
      </w:r>
    </w:p>
    <w:p>
      <w:r>
        <w:t xml:space="preserve">   I would like to speak French more fluently, the language fascinates me.</w:t>
      </w:r>
    </w:p>
    <w:p/>
    <w:p>
      <w:r>
        <w:rPr>
          <w:b/>
        </w:rPr>
        <w:t>Word: Vie | Meaning: Life</w:t>
      </w:r>
    </w:p>
    <w:p/>
    <w:p>
      <w:r>
        <w:t>1. La vie est une aventure merveilleuse.</w:t>
      </w:r>
    </w:p>
    <w:p>
      <w:r>
        <w:t xml:space="preserve">    Life is a wonderful adventure.</w:t>
      </w:r>
    </w:p>
    <w:p>
      <w:r>
        <w:t>2. Il faut vivre pleinement chaque jour.</w:t>
      </w:r>
    </w:p>
    <w:p>
      <w:r>
        <w:t xml:space="preserve">    You need to live fully each day.</w:t>
      </w:r>
    </w:p>
    <w:p>
      <w:r>
        <w:t>3. L'homme vit pour vivre.</w:t>
      </w:r>
    </w:p>
    <w:p>
      <w:r>
        <w:t xml:space="preserve">    Man lives to live. </w:t>
      </w:r>
    </w:p>
    <w:p>
      <w:r>
        <w:t>4. Nous avons vécu beaucoup d'expériences ensemble.</w:t>
      </w:r>
    </w:p>
    <w:p>
      <w:r>
        <w:t xml:space="preserve">    We have lived through many experiences together.</w:t>
      </w:r>
    </w:p>
    <w:p>
      <w:r>
        <w:t>5. La vie est trop courte pour se plaindre.</w:t>
      </w:r>
    </w:p>
    <w:p>
      <w:r>
        <w:t xml:space="preserve">    Life is too short to complain.</w:t>
      </w:r>
    </w:p>
    <w:p>
      <w:r>
        <w:t xml:space="preserve">6.  J'ai envie de vivre une vie plus aventureuse. </w:t>
      </w:r>
    </w:p>
    <w:p>
      <w:r>
        <w:t xml:space="preserve">    I feel like living a more adventurous life.</w:t>
      </w:r>
    </w:p>
    <w:p>
      <w:r>
        <w:t>7. Il y a beaucoup de choses à faire dans la vie.</w:t>
      </w:r>
    </w:p>
    <w:p>
      <w:r>
        <w:t xml:space="preserve">    There are many things to do in life.</w:t>
      </w:r>
    </w:p>
    <w:p>
      <w:r>
        <w:t>8. La vie est pleine de surprises.</w:t>
      </w:r>
    </w:p>
    <w:p>
      <w:r>
        <w:t xml:space="preserve">    Life is full of surprises.</w:t>
      </w:r>
    </w:p>
    <w:p>
      <w:r>
        <w:t xml:space="preserve">9.  Les gens vivent selon leurs propres valeurs. </w:t>
      </w:r>
    </w:p>
    <w:p>
      <w:r>
        <w:t xml:space="preserve">    People live according to their own values. </w:t>
      </w:r>
    </w:p>
    <w:p>
      <w:r>
        <w:t xml:space="preserve">10.  La nature a une vie très active. </w:t>
      </w:r>
    </w:p>
    <w:p>
      <w:r>
        <w:t xml:space="preserve">    Nature has very active life.</w:t>
      </w:r>
    </w:p>
    <w:p/>
    <w:p>
      <w:r>
        <w:rPr>
          <w:b/>
        </w:rPr>
        <w:t>Word: Qu'est-ce | Meaning: What is it</w:t>
      </w:r>
    </w:p>
    <w:p/>
    <w:p>
      <w:r>
        <w:t>1. Qu'est-ce que c'est ?</w:t>
      </w:r>
    </w:p>
    <w:p>
      <w:r>
        <w:t>What is it?</w:t>
      </w:r>
    </w:p>
    <w:p>
      <w:r>
        <w:t>2. Qu'est-ce que tu fais ?</w:t>
      </w:r>
    </w:p>
    <w:p>
      <w:r>
        <w:t>What are you doing?</w:t>
      </w:r>
    </w:p>
    <w:p>
      <w:r>
        <w:t>3. Qu'est-ce qu'on mange ?</w:t>
      </w:r>
    </w:p>
    <w:p>
      <w:r>
        <w:t>What do we eat?</w:t>
      </w:r>
    </w:p>
    <w:p>
      <w:r>
        <w:t>4. Qu'est-ce qui a causé cela ?</w:t>
      </w:r>
    </w:p>
    <w:p>
      <w:r>
        <w:t>What caused this?</w:t>
      </w:r>
    </w:p>
    <w:p>
      <w:r>
        <w:t>5. Qu'est-ce que vous pensez ?</w:t>
      </w:r>
    </w:p>
    <w:p>
      <w:r>
        <w:t>What do you think?</w:t>
      </w:r>
    </w:p>
    <w:p>
      <w:r>
        <w:t xml:space="preserve">6. Qu'est-ce qu'une épidémie ? </w:t>
      </w:r>
    </w:p>
    <w:p>
      <w:r>
        <w:t>What is an epidemic?</w:t>
      </w:r>
    </w:p>
    <w:p>
      <w:r>
        <w:t>7. Qu'est-ce que tu préfères ?</w:t>
      </w:r>
    </w:p>
    <w:p>
      <w:r>
        <w:t>What do you prefer?</w:t>
      </w:r>
    </w:p>
    <w:p>
      <w:r>
        <w:t>8. Qu'est-ce que je dois faire ?</w:t>
      </w:r>
    </w:p>
    <w:p>
      <w:r>
        <w:t>What should I do?</w:t>
      </w:r>
    </w:p>
    <w:p>
      <w:r>
        <w:t>9. Qu'est-ce qu'elle aime ?</w:t>
      </w:r>
    </w:p>
    <w:p>
      <w:r>
        <w:t>What does she like?</w:t>
      </w:r>
    </w:p>
    <w:p>
      <w:r>
        <w:t>10. Qu'est-ce que vous avez pensé ?</w:t>
      </w:r>
    </w:p>
    <w:p>
      <w:r>
        <w:t>What did you think?</w:t>
      </w:r>
    </w:p>
    <w:p/>
    <w:p>
      <w:r>
        <w:rPr>
          <w:b/>
        </w:rPr>
        <w:t>Word: voir | Meaning: to see</w:t>
      </w:r>
    </w:p>
    <w:p/>
    <w:p>
      <w:r>
        <w:t>1.  Je vois la tour Eiffel depuis mon balcon.</w:t>
      </w:r>
    </w:p>
    <w:p>
      <w:r>
        <w:t xml:space="preserve">   I see the Eiffel Tower from my balcony.</w:t>
      </w:r>
    </w:p>
    <w:p>
      <w:r>
        <w:t xml:space="preserve">2.  Vous pouvez voir le soleil aujourd'hui. </w:t>
      </w:r>
    </w:p>
    <w:p>
      <w:r>
        <w:t xml:space="preserve">   You can see the sun today.</w:t>
      </w:r>
    </w:p>
    <w:p>
      <w:r>
        <w:t>3.  Il faut savoir voir les choses de manière objective.</w:t>
      </w:r>
    </w:p>
    <w:p>
      <w:r>
        <w:t xml:space="preserve">   It is necessary to know how to see things objectively.</w:t>
      </w:r>
    </w:p>
    <w:p>
      <w:r>
        <w:t>4.  Je vois un chat dehors.</w:t>
      </w:r>
    </w:p>
    <w:p>
      <w:r>
        <w:t xml:space="preserve">   I see a cat outside.</w:t>
      </w:r>
    </w:p>
    <w:p>
      <w:r>
        <w:t xml:space="preserve">5.  Elle voit ses enfants jouer à l'école. </w:t>
      </w:r>
    </w:p>
    <w:p>
      <w:r>
        <w:t xml:space="preserve">   She sees her children playing at school.</w:t>
      </w:r>
    </w:p>
    <w:p>
      <w:r>
        <w:t>6.  J'ai vu une émission sur la nature hier soir.</w:t>
      </w:r>
    </w:p>
    <w:p>
      <w:r>
        <w:t xml:space="preserve">   I watched a show about nature last night.</w:t>
      </w:r>
    </w:p>
    <w:p>
      <w:r>
        <w:t xml:space="preserve">7.  Je ne vois pas pourquoi tu ferais ça. </w:t>
      </w:r>
    </w:p>
    <w:p>
      <w:r>
        <w:t xml:space="preserve">   I don't see why you would do that.</w:t>
      </w:r>
    </w:p>
    <w:p>
      <w:r>
        <w:t>8.  La lumière est très faible, je ne vois pas bien.</w:t>
      </w:r>
    </w:p>
    <w:p>
      <w:r>
        <w:t xml:space="preserve">   The light is very weak, I can't see well.</w:t>
      </w:r>
    </w:p>
    <w:p>
      <w:r>
        <w:t>9.  Elle a vu un concert de musique classique il y a des années.</w:t>
      </w:r>
    </w:p>
    <w:p>
      <w:r>
        <w:t xml:space="preserve">   She saw a classical music concert years ago. </w:t>
      </w:r>
    </w:p>
    <w:p>
      <w:r>
        <w:t xml:space="preserve">10. Je vois que tu es heureux de recevoir cette visite. </w:t>
      </w:r>
    </w:p>
    <w:p>
      <w:r>
        <w:t xml:space="preserve">    I see that you are happy to receive this visit.</w:t>
      </w:r>
    </w:p>
    <w:p/>
    <w:p>
      <w:r>
        <w:rPr>
          <w:b/>
        </w:rPr>
        <w:t>Word: Tout | Meaning: All</w:t>
      </w:r>
    </w:p>
    <w:p/>
    <w:p>
      <w:r>
        <w:t xml:space="preserve">1. Je dois tout faire moi-même. </w:t>
      </w:r>
    </w:p>
    <w:p>
      <w:r>
        <w:t xml:space="preserve">    I have to do everything myself.</w:t>
      </w:r>
    </w:p>
    <w:p>
      <w:r>
        <w:t xml:space="preserve">2. Elle n'a rien à partager, tout est pour elle. </w:t>
      </w:r>
    </w:p>
    <w:p>
      <w:r>
        <w:t xml:space="preserve">    She has nothing to share; everything is for her.</w:t>
      </w:r>
    </w:p>
    <w:p>
      <w:r>
        <w:t xml:space="preserve">3. Il a tout perdu en essayant de le récupérer. </w:t>
      </w:r>
    </w:p>
    <w:p>
      <w:r>
        <w:t xml:space="preserve">    He lost everything when he tried to recover it.</w:t>
      </w:r>
    </w:p>
    <w:p>
      <w:r>
        <w:t xml:space="preserve">4. Les enfants ont tout fait sans aide. </w:t>
      </w:r>
    </w:p>
    <w:p>
      <w:r>
        <w:t xml:space="preserve">    The children did everything without help.</w:t>
      </w:r>
    </w:p>
    <w:p>
      <w:r>
        <w:t xml:space="preserve">5. Il m’a dit tout sur son voyage. </w:t>
      </w:r>
    </w:p>
    <w:p>
      <w:r>
        <w:t xml:space="preserve">    He told me everything about his trip.</w:t>
      </w:r>
    </w:p>
    <w:p>
      <w:r>
        <w:t xml:space="preserve">6. Nous avons tout essayé pour obtenir ce que nous voulions. </w:t>
      </w:r>
    </w:p>
    <w:p>
      <w:r>
        <w:t xml:space="preserve">    We tried everything to get what we wanted.</w:t>
      </w:r>
    </w:p>
    <w:p>
      <w:r>
        <w:t xml:space="preserve">7. Qu'est-ce que tu as fait de tout l'argent? </w:t>
      </w:r>
    </w:p>
    <w:p>
      <w:r>
        <w:t xml:space="preserve">    What have you done with all the money?</w:t>
      </w:r>
    </w:p>
    <w:p>
      <w:r>
        <w:t xml:space="preserve">8. J’ai besoin de tout le conseil possible. </w:t>
      </w:r>
    </w:p>
    <w:p>
      <w:r>
        <w:t xml:space="preserve">    I need all possible advice.</w:t>
      </w:r>
    </w:p>
    <w:p>
      <w:r>
        <w:t xml:space="preserve">9. On a tout essayé pour résoudre le problème. </w:t>
      </w:r>
    </w:p>
    <w:p>
      <w:r>
        <w:t xml:space="preserve">    We tried everything to solve the problem.</w:t>
      </w:r>
    </w:p>
    <w:p>
      <w:r>
        <w:t xml:space="preserve">10. Tout est prêt pour la fête. </w:t>
      </w:r>
    </w:p>
    <w:p>
      <w:r>
        <w:t xml:space="preserve">    Everything is ready for the party.</w:t>
      </w:r>
    </w:p>
    <w:p/>
    <w:p>
      <w:r>
        <w:rPr>
          <w:i/>
        </w:rPr>
        <w:t>Fleurs: Flowers | Meaning: Flowers</w:t>
      </w:r>
    </w:p>
    <w:p/>
    <w:p>
      <w:r>
        <w:t>1. Les fleurs sont magnifiques dans ce jardin.</w:t>
      </w:r>
    </w:p>
    <w:p>
      <w:r>
        <w:t xml:space="preserve">    The flowers are beautiful in this garden.</w:t>
      </w:r>
    </w:p>
    <w:p>
      <w:r>
        <w:t xml:space="preserve">2. J'aime beaucoup les roses et les tulipes. </w:t>
      </w:r>
    </w:p>
    <w:p>
      <w:r>
        <w:t xml:space="preserve">    I like roses and tulips very much.</w:t>
      </w:r>
    </w:p>
    <w:p>
      <w:r>
        <w:t xml:space="preserve">3.  Je vais acheter une fleur pour mon ami. </w:t>
      </w:r>
    </w:p>
    <w:p>
      <w:r>
        <w:t xml:space="preserve">    I am going to buy a flower for my friend.</w:t>
      </w:r>
    </w:p>
    <w:p>
      <w:r>
        <w:t xml:space="preserve">4. La belle fleur d'oranger est verte. </w:t>
      </w:r>
    </w:p>
    <w:p>
      <w:r>
        <w:t xml:space="preserve">    The beautiful orange blossom is green.</w:t>
      </w:r>
    </w:p>
    <w:p>
      <w:r>
        <w:t xml:space="preserve">5. Le fleuriste a beaucoup de variétés. </w:t>
      </w:r>
    </w:p>
    <w:p>
      <w:r>
        <w:t xml:space="preserve">    The florist has many varieties. </w:t>
      </w:r>
    </w:p>
    <w:p>
      <w:r>
        <w:t>6.  Il y a des fleurs dans le centre ville.</w:t>
      </w:r>
    </w:p>
    <w:p>
      <w:r>
        <w:t xml:space="preserve">    There are flowers in the city center. </w:t>
      </w:r>
    </w:p>
    <w:p>
      <w:r>
        <w:t xml:space="preserve">7.  La nature est pleine de fleurs colorées. </w:t>
      </w:r>
    </w:p>
    <w:p>
      <w:r>
        <w:t xml:space="preserve">    Nature is full of colorful flowers. </w:t>
      </w:r>
    </w:p>
    <w:p>
      <w:r>
        <w:t xml:space="preserve">8.  J'ai besoin d’acheter des fleurs pour la fête. </w:t>
      </w:r>
    </w:p>
    <w:p>
      <w:r>
        <w:t xml:space="preserve">    I need to buy flowers for the party. </w:t>
      </w:r>
    </w:p>
    <w:p>
      <w:r>
        <w:t xml:space="preserve">9.  Les fleurs sont un symbole de beauté et de joie. </w:t>
      </w:r>
    </w:p>
    <w:p>
      <w:r>
        <w:t xml:space="preserve">    Flowers are a symbol of beauty and joy.</w:t>
      </w:r>
    </w:p>
    <w:p>
      <w:r>
        <w:t xml:space="preserve">10.  Elle aime les fleurs et les plantes vertes. </w:t>
      </w:r>
    </w:p>
    <w:p>
      <w:r>
        <w:t xml:space="preserve">    She likes flowers and green plants.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I'm doing well, thank you.</w:t>
      </w:r>
    </w:p>
    <w:p>
      <w:r>
        <w:t>2. L'été se passe bien.</w:t>
      </w:r>
    </w:p>
    <w:p>
      <w:r>
        <w:t xml:space="preserve">   Summer is going well.</w:t>
      </w:r>
    </w:p>
    <w:p>
      <w:r>
        <w:t>3. Vous allez bien ?</w:t>
      </w:r>
    </w:p>
    <w:p>
      <w:r>
        <w:t xml:space="preserve">   Are you doing well? </w:t>
      </w:r>
    </w:p>
    <w:p>
      <w:r>
        <w:t>4. C'est une bonne idée.</w:t>
      </w:r>
    </w:p>
    <w:p>
      <w:r>
        <w:t xml:space="preserve">   It’s a good idea. </w:t>
      </w:r>
    </w:p>
    <w:p>
      <w:r>
        <w:t>5. La situation est assez bien.</w:t>
      </w:r>
    </w:p>
    <w:p>
      <w:r>
        <w:t xml:space="preserve">   The situation is fairly good.</w:t>
      </w:r>
    </w:p>
    <w:p>
      <w:r>
        <w:t xml:space="preserve">6. Le restaurant est très agréable. </w:t>
      </w:r>
    </w:p>
    <w:p>
      <w:r>
        <w:t xml:space="preserve">    The restaurant is very pleasant. </w:t>
      </w:r>
    </w:p>
    <w:p>
      <w:r>
        <w:t xml:space="preserve">7.  Je suis content d’avoir des amis. </w:t>
      </w:r>
    </w:p>
    <w:p>
      <w:r>
        <w:t xml:space="preserve">    I am happy to have friends.</w:t>
      </w:r>
    </w:p>
    <w:p>
      <w:r>
        <w:t xml:space="preserve">8. Je ne sais pas trop, je dois réfléchir. </w:t>
      </w:r>
    </w:p>
    <w:p>
      <w:r>
        <w:t xml:space="preserve">   I don't know exactly, I need to think.</w:t>
      </w:r>
    </w:p>
    <w:p>
      <w:r>
        <w:t xml:space="preserve">9. L'avion est bien entretenu. </w:t>
      </w:r>
    </w:p>
    <w:p>
      <w:r>
        <w:t xml:space="preserve">   The plane is well maintained.</w:t>
      </w:r>
    </w:p>
    <w:p>
      <w:r>
        <w:t xml:space="preserve">10. Nous sommes bien contents de vous voir. </w:t>
      </w:r>
    </w:p>
    <w:p>
      <w:r>
        <w:t xml:space="preserve">   We are very happy to see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