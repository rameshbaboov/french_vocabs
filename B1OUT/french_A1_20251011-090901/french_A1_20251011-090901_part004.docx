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 xml:space="preserve">1. Elle est étudiante à l'université. </w:t>
      </w:r>
    </w:p>
    <w:p>
      <w:r>
        <w:t xml:space="preserve">   She is a student at university.</w:t>
      </w:r>
    </w:p>
    <w:p>
      <w:r>
        <w:t>2. Je pense que l'école elle-même est un lieu important.</w:t>
      </w:r>
    </w:p>
    <w:p>
      <w:r>
        <w:t xml:space="preserve">    I think that school itself is an important place.</w:t>
      </w:r>
    </w:p>
    <w:p>
      <w:r>
        <w:t xml:space="preserve">3. Elle aime cuisiner et préparer des repas pour ses amis. </w:t>
      </w:r>
    </w:p>
    <w:p>
      <w:r>
        <w:t xml:space="preserve">   She likes to cook and prepare meals for her friends.</w:t>
      </w:r>
    </w:p>
    <w:p>
      <w:r>
        <w:t xml:space="preserve">4. La voiture elle-même a été achetée il y a deux ans. </w:t>
      </w:r>
    </w:p>
    <w:p>
      <w:r>
        <w:t xml:space="preserve">   The car itself was bought two years ago.</w:t>
      </w:r>
    </w:p>
    <w:p>
      <w:r>
        <w:t>5. Elle parle couramment anglais.</w:t>
      </w:r>
    </w:p>
    <w:p>
      <w:r>
        <w:t xml:space="preserve">   She speaks English fluently.</w:t>
      </w:r>
    </w:p>
    <w:p>
      <w:r>
        <w:t>6. Ils ont rencontré des difficultés à la frontière, mais elle les a aidés.</w:t>
      </w:r>
    </w:p>
    <w:p>
      <w:r>
        <w:t xml:space="preserve">    They encountered difficulties at the border, but she helped them.</w:t>
      </w:r>
    </w:p>
    <w:p>
      <w:r>
        <w:t xml:space="preserve">7. Elle est toujours souriante et enthousiaste. </w:t>
      </w:r>
    </w:p>
    <w:p>
      <w:r>
        <w:t xml:space="preserve">   She is always smiling and enthusiastic.</w:t>
      </w:r>
    </w:p>
    <w:p>
      <w:r>
        <w:t>8. Il était fatigué après le voyage, mais elle s'est rendue à la plage.</w:t>
      </w:r>
    </w:p>
    <w:p>
      <w:r>
        <w:t xml:space="preserve">   He was tired after the trip, but she went to the beach.</w:t>
      </w:r>
    </w:p>
    <w:p>
      <w:r>
        <w:t xml:space="preserve">9. La musique qu'elle écoutait était trop triste pour son humeur. </w:t>
      </w:r>
    </w:p>
    <w:p>
      <w:r>
        <w:t xml:space="preserve">   The music she was listening to was too sad for her mood.</w:t>
      </w:r>
    </w:p>
    <w:p>
      <w:r>
        <w:t xml:space="preserve">10. Elle a hâte de partir en voyage d’été prochain. </w:t>
      </w:r>
    </w:p>
    <w:p>
      <w:r>
        <w:t xml:space="preserve">   She is looking forward to going on summer vacation next year.</w:t>
      </w:r>
    </w:p>
    <w:p/>
    <w:p>
      <w:r>
        <w:rPr>
          <w:i/>
        </w:rPr>
        <w:t>Rose:  &lt;flower&gt; | Meaning:  a flowering plant with typically five petals of a particular colour, used for decoration or as a symbol of love.</w:t>
      </w:r>
    </w:p>
    <w:p/>
    <w:p>
      <w:r>
        <w:t xml:space="preserve">1.  J'adore les roses rouges. </w:t>
      </w:r>
    </w:p>
    <w:p>
      <w:r>
        <w:t xml:space="preserve">   I love red roses.</w:t>
      </w:r>
    </w:p>
    <w:p>
      <w:r>
        <w:t>2.  Il a offert une rose à son fiancée.</w:t>
      </w:r>
    </w:p>
    <w:p>
      <w:r>
        <w:t xml:space="preserve">   He gave his fiancée a rose.</w:t>
      </w:r>
    </w:p>
    <w:p>
      <w:r>
        <w:t>3.  La fleur de rose symbolise la beauté et l'amour.</w:t>
      </w:r>
    </w:p>
    <w:p>
      <w:r>
        <w:t xml:space="preserve">  The rose flower symbolizes beauty and love. </w:t>
      </w:r>
    </w:p>
    <w:p>
      <w:r>
        <w:t>4.  Une rose est un symbole de paix et de fraternité.</w:t>
      </w:r>
    </w:p>
    <w:p>
      <w:r>
        <w:t xml:space="preserve">   A rose is a symbol of peace and fraternity.</w:t>
      </w:r>
    </w:p>
    <w:p>
      <w:r>
        <w:t>5.  J’aime aller dans les jardins et admirer les roses.</w:t>
      </w:r>
    </w:p>
    <w:p>
      <w:r>
        <w:t xml:space="preserve">    I like to go to gardens and admire the roses.</w:t>
      </w:r>
    </w:p>
    <w:p>
      <w:r>
        <w:t>6.  La fleur de rose peut être utilisée pour décorer une table de mariage.</w:t>
      </w:r>
    </w:p>
    <w:p>
      <w:r>
        <w:t xml:space="preserve">   Rose flower can be used to decorate a wedding table. </w:t>
      </w:r>
    </w:p>
    <w:p>
      <w:r>
        <w:t xml:space="preserve">7.  Cette rose est très rare, elle vient d’Afrique du Sud. </w:t>
      </w:r>
    </w:p>
    <w:p>
      <w:r>
        <w:t xml:space="preserve">   This rose is very rare, it comes from South Africa. </w:t>
      </w:r>
    </w:p>
    <w:p>
      <w:r>
        <w:t xml:space="preserve">8.  La couleur rouge de la rose représente l'amour et la passion. </w:t>
      </w:r>
    </w:p>
    <w:p>
      <w:r>
        <w:t xml:space="preserve">   The red color of the rose represents love and passion.</w:t>
      </w:r>
    </w:p>
    <w:p>
      <w:r>
        <w:t xml:space="preserve">9.  Elle a choisi une rose pour son bouquet de mariage. </w:t>
      </w:r>
    </w:p>
    <w:p>
      <w:r>
        <w:t xml:space="preserve">   She chose a rose for her wedding bouquet.</w:t>
      </w:r>
    </w:p>
    <w:p>
      <w:r>
        <w:t xml:space="preserve">10. La rose est une plante qui produit des fleurs et de beaux fruits. </w:t>
      </w:r>
    </w:p>
    <w:p>
      <w:r>
        <w:t xml:space="preserve">   Rose is a plant that produces flowers and beautiful fruits.</w:t>
      </w:r>
    </w:p>
    <w:p/>
    <w:p>
      <w:r>
        <w:rPr>
          <w:b/>
        </w:rPr>
        <w:t>Word: Je | Meaning: I</w:t>
      </w:r>
    </w:p>
    <w:p/>
    <w:p>
      <w:r>
        <w:t>1. Je suis français.</w:t>
      </w:r>
    </w:p>
    <w:p>
      <w:r>
        <w:t xml:space="preserve">    I am French.</w:t>
      </w:r>
    </w:p>
    <w:p>
      <w:r>
        <w:t>2. Je vis à Paris.</w:t>
      </w:r>
    </w:p>
    <w:p>
      <w:r>
        <w:t xml:space="preserve">    I live in Paris.</w:t>
      </w:r>
    </w:p>
    <w:p>
      <w:r>
        <w:t>3. Je travaille comme professeur de français.</w:t>
      </w:r>
    </w:p>
    <w:p>
      <w:r>
        <w:t xml:space="preserve">    I work as a French teacher.</w:t>
      </w:r>
    </w:p>
    <w:p>
      <w:r>
        <w:t>4. Je mange du pain et du fromage chaque jour.</w:t>
      </w:r>
    </w:p>
    <w:p>
      <w:r>
        <w:t xml:space="preserve">    I eat bread and cheese every day.</w:t>
      </w:r>
    </w:p>
    <w:p>
      <w:r>
        <w:t>5. Je suis fatigué après une longue journée.</w:t>
      </w:r>
    </w:p>
    <w:p>
      <w:r>
        <w:t xml:space="preserve">    I am tired after a long day. </w:t>
      </w:r>
    </w:p>
    <w:p>
      <w:r>
        <w:t xml:space="preserve">6. J'aime la musique classique. </w:t>
      </w:r>
    </w:p>
    <w:p>
      <w:r>
        <w:t xml:space="preserve">    I like classical music.</w:t>
      </w:r>
    </w:p>
    <w:p>
      <w:r>
        <w:t>7. Je pense que l'éducation est importante.</w:t>
      </w:r>
    </w:p>
    <w:p>
      <w:r>
        <w:t xml:space="preserve">    I think education is important.</w:t>
      </w:r>
    </w:p>
    <w:p>
      <w:r>
        <w:t>8. Je voyage souvent en Europe.</w:t>
      </w:r>
    </w:p>
    <w:p>
      <w:r>
        <w:t xml:space="preserve">    I travel often in Europe.</w:t>
      </w:r>
    </w:p>
    <w:p>
      <w:r>
        <w:t>9. J'ai une amie qui vit à Lyon.</w:t>
      </w:r>
    </w:p>
    <w:p>
      <w:r>
        <w:t xml:space="preserve">    I have a friend who lives in Lyon. </w:t>
      </w:r>
    </w:p>
    <w:p>
      <w:r>
        <w:t>10. Je parle français avec mes amis.</w:t>
      </w:r>
    </w:p>
    <w:p>
      <w:r>
        <w:t xml:space="preserve">     I speak French with my friends.</w:t>
      </w:r>
    </w:p>
    <w:p/>
    <w:p>
      <w:r>
        <w:rPr>
          <w:b/>
        </w:rPr>
        <w:t>Word: Vivre | Meaning: To live</w:t>
      </w:r>
    </w:p>
    <w:p/>
    <w:p>
      <w:r>
        <w:t xml:space="preserve">1. Je suis content de vivre dans un quartier agréable.  </w:t>
      </w:r>
    </w:p>
    <w:p>
      <w:r>
        <w:t xml:space="preserve">    I am happy to live in an enjoyable neighborhood.</w:t>
      </w:r>
    </w:p>
    <w:p>
      <w:r>
        <w:t xml:space="preserve">2. Les enfants adorent vivre en forêt, ils peuvent jouer librement.  </w:t>
      </w:r>
    </w:p>
    <w:p>
      <w:r>
        <w:t xml:space="preserve">   Children love to live in the forest, they can play freely. </w:t>
      </w:r>
    </w:p>
    <w:p>
      <w:r>
        <w:t xml:space="preserve">3. La vie est longue, il faut la savourer pleinement.  </w:t>
      </w:r>
    </w:p>
    <w:p>
      <w:r>
        <w:t xml:space="preserve">   Life is long, one must savor it fully. </w:t>
      </w:r>
    </w:p>
    <w:p>
      <w:r>
        <w:t xml:space="preserve">4. J'aime vivre à une distance raisonnable de mes amis et de ma famille.  </w:t>
      </w:r>
    </w:p>
    <w:p>
      <w:r>
        <w:t xml:space="preserve">    I like to live at a reasonable distance from my friends and family. </w:t>
      </w:r>
    </w:p>
    <w:p>
      <w:r>
        <w:t xml:space="preserve">5. Il est important de trouver un équilibre pour vivre sereinement. </w:t>
      </w:r>
    </w:p>
    <w:p>
      <w:r>
        <w:t xml:space="preserve">   It is important to find balance for living peacefully. </w:t>
      </w:r>
    </w:p>
    <w:p>
      <w:r>
        <w:t xml:space="preserve">6. Les gens qui vivent plus longtemps ont souvent une alimentation saine et une activité physique régulière.  </w:t>
      </w:r>
    </w:p>
    <w:p>
      <w:r>
        <w:t xml:space="preserve">   People who live longer often have a healthy diet and regular exercise. </w:t>
      </w:r>
    </w:p>
    <w:p>
      <w:r>
        <w:t xml:space="preserve">7. J'ai besoin de vous aider, mais je ne peux pas vivre sans votre soutien.  </w:t>
      </w:r>
    </w:p>
    <w:p>
      <w:r>
        <w:t xml:space="preserve">    I need your help, but I cannot live without your support. </w:t>
      </w:r>
    </w:p>
    <w:p>
      <w:r>
        <w:t xml:space="preserve">8. Les animaux domestiques peuvent nous offrir beaucoup d'aide et nous faire vivre mieux.  </w:t>
      </w:r>
    </w:p>
    <w:p>
      <w:r>
        <w:t xml:space="preserve">   Domestic animals can offer us a lot of help and make our life better.  </w:t>
      </w:r>
    </w:p>
    <w:p>
      <w:r>
        <w:t>9. Vivons en harmonie avec la nature pour un avenir plus sain et plus durable.</w:t>
      </w:r>
    </w:p>
    <w:p>
      <w:r>
        <w:t xml:space="preserve">    Let’s live in harmony with nature for a healthier and more sustainable future. </w:t>
      </w:r>
    </w:p>
    <w:p>
      <w:r>
        <w:t xml:space="preserve">10. Il est important de s'ouvrir à d'autres cultures et de vivre l'expérience de la diversité.  </w:t>
      </w:r>
    </w:p>
    <w:p>
      <w:r>
        <w:t xml:space="preserve">   It is important to open up to other cultures and live the experience of diversity.</w:t>
      </w:r>
    </w:p>
    <w:p/>
    <w:p>
      <w:r>
        <w:t>Chaleur: Heat</w:t>
      </w:r>
    </w:p>
    <w:p/>
    <w:p>
      <w:r>
        <w:t xml:space="preserve">1. La chaleur du soleil était agréable pour moi aujourd'hui. </w:t>
      </w:r>
    </w:p>
    <w:p>
      <w:r>
        <w:t xml:space="preserve">   The warmth of the sun was pleasant for me today.</w:t>
      </w:r>
    </w:p>
    <w:p>
      <w:r>
        <w:t>2. Le café est chaud, mais il faut l'ajouter à la tasse d’eau tiède pour contrôler la chaleur.</w:t>
      </w:r>
    </w:p>
    <w:p>
      <w:r>
        <w:t xml:space="preserve">  The coffee is hot, but it has to be added to a lukewarm cup of water to control its heat. </w:t>
      </w:r>
    </w:p>
    <w:p>
      <w:r>
        <w:t xml:space="preserve">3. Nous avons besoin de plus de chauffage dans notre maison. </w:t>
      </w:r>
    </w:p>
    <w:p>
      <w:r>
        <w:t xml:space="preserve">   We need more heating in our house.</w:t>
      </w:r>
    </w:p>
    <w:p>
      <w:r>
        <w:t xml:space="preserve">4. Les températures sont très chaudes aujourd'hui. </w:t>
      </w:r>
    </w:p>
    <w:p>
      <w:r>
        <w:t xml:space="preserve">   Temperatures are very hot today.</w:t>
      </w:r>
    </w:p>
    <w:p>
      <w:r>
        <w:t xml:space="preserve">5. L’air chaud et humide est une excellente source de chaleur pour les plantes. </w:t>
      </w:r>
    </w:p>
    <w:p>
      <w:r>
        <w:t xml:space="preserve">  Hot and humid air is an excellent source of warmth for plants.</w:t>
      </w:r>
    </w:p>
    <w:p>
      <w:r>
        <w:t xml:space="preserve">6. Il a été difficile de trouver un endroit au soleil en ce moment, la chaleur était intense. </w:t>
      </w:r>
    </w:p>
    <w:p>
      <w:r>
        <w:t xml:space="preserve">   It was difficult to find a place in the sun right now, the heat was intense.</w:t>
      </w:r>
    </w:p>
    <w:p>
      <w:r>
        <w:t xml:space="preserve">7. La chaleur du bain fait beaucoup de bien à la peau. </w:t>
      </w:r>
    </w:p>
    <w:p>
      <w:r>
        <w:t xml:space="preserve">  The warmth of the bath is very good for your skin.</w:t>
      </w:r>
    </w:p>
    <w:p>
      <w:r>
        <w:t xml:space="preserve">8. Les enfants sont partis à la plage et ont aimé le soleil et la chaleur. </w:t>
      </w:r>
    </w:p>
    <w:p>
      <w:r>
        <w:t xml:space="preserve">   The children went to the beach and liked the sun and the heat. </w:t>
      </w:r>
    </w:p>
    <w:p>
      <w:r>
        <w:t xml:space="preserve">9. La chaleur du feu est utile pour cuisiner. </w:t>
      </w:r>
    </w:p>
    <w:p>
      <w:r>
        <w:t xml:space="preserve">  The warmth of the fire is useful for cooking.</w:t>
      </w:r>
    </w:p>
    <w:p>
      <w:r>
        <w:t xml:space="preserve">10. Elle a besoin de se calmer, car la chaleur était trop intense. </w:t>
      </w:r>
    </w:p>
    <w:p>
      <w:r>
        <w:t xml:space="preserve">   She needs to calm down, because the heat was too intense.</w:t>
      </w:r>
    </w:p>
    <w:p/>
    <w:p>
      <w:r>
        <w:rPr>
          <w:b/>
        </w:rPr>
        <w:t>Word: Qui | Meaning: who</w:t>
      </w:r>
    </w:p>
    <w:p/>
    <w:p>
      <w:r>
        <w:t>1. Qui est-ce que vous appelez ?</w:t>
      </w:r>
    </w:p>
    <w:p>
      <w:r>
        <w:t xml:space="preserve">  Who do you call?</w:t>
      </w:r>
    </w:p>
    <w:p>
      <w:r>
        <w:t>2. Qui m'a dit ça ?</w:t>
      </w:r>
    </w:p>
    <w:p>
      <w:r>
        <w:t xml:space="preserve">  Who told me that?</w:t>
      </w:r>
    </w:p>
    <w:p>
      <w:r>
        <w:t>3. Qui est votre voisin ?</w:t>
      </w:r>
    </w:p>
    <w:p>
      <w:r>
        <w:t xml:space="preserve">  Who is your neighbor? </w:t>
      </w:r>
    </w:p>
    <w:p>
      <w:r>
        <w:t>4. Qui a écrit cette lettre ?</w:t>
      </w:r>
    </w:p>
    <w:p>
      <w:r>
        <w:t xml:space="preserve">  Who wrote this letter?</w:t>
      </w:r>
    </w:p>
    <w:p>
      <w:r>
        <w:t xml:space="preserve">5. Qui chante-t-on aujourd'hui ? </w:t>
      </w:r>
    </w:p>
    <w:p>
      <w:r>
        <w:t xml:space="preserve">  Who is singing today?</w:t>
      </w:r>
    </w:p>
    <w:p>
      <w:r>
        <w:t>6. Qui peut m’aider ?</w:t>
      </w:r>
    </w:p>
    <w:p>
      <w:r>
        <w:t xml:space="preserve">  Who can help me? </w:t>
      </w:r>
    </w:p>
    <w:p>
      <w:r>
        <w:t xml:space="preserve">7. Qui est le meilleur ami de la classe ? </w:t>
      </w:r>
    </w:p>
    <w:p>
      <w:r>
        <w:t xml:space="preserve">  Who is the best friend in class?</w:t>
      </w:r>
    </w:p>
    <w:p>
      <w:r>
        <w:t xml:space="preserve">8. Qui a besoin d'aide ? </w:t>
      </w:r>
    </w:p>
    <w:p>
      <w:r>
        <w:t xml:space="preserve">   Who needs help?</w:t>
      </w:r>
    </w:p>
    <w:p>
      <w:r>
        <w:t xml:space="preserve">9. Qui a mangé les croissants ? </w:t>
      </w:r>
    </w:p>
    <w:p>
      <w:r>
        <w:t xml:space="preserve">  Who ate the croissants?</w:t>
      </w:r>
    </w:p>
    <w:p>
      <w:r>
        <w:t xml:space="preserve">10. Qui est-ce que vous voulez rencontrer ? </w:t>
      </w:r>
    </w:p>
    <w:p>
      <w:r>
        <w:t xml:space="preserve">   Who would you like to meet?</w:t>
      </w:r>
    </w:p>
    <w:p/>
    <w:p>
      <w:r>
        <w:rPr>
          <w:b/>
        </w:rPr>
        <w:t>Word: Fin | Meaning: End</w:t>
      </w:r>
    </w:p>
    <w:p/>
    <w:p>
      <w:r>
        <w:t xml:space="preserve">1. La fête est terminée. </w:t>
      </w:r>
    </w:p>
    <w:p>
      <w:r>
        <w:t xml:space="preserve">   The party is over.</w:t>
      </w:r>
    </w:p>
    <w:p>
      <w:r>
        <w:t>2. Le film a commencé et il est presque fini.</w:t>
      </w:r>
    </w:p>
    <w:p>
      <w:r>
        <w:t xml:space="preserve">   The movie started and it's almost finished.</w:t>
      </w:r>
    </w:p>
    <w:p>
      <w:r>
        <w:t>3. J’ai terminé mon examen, donc je peux partir.</w:t>
      </w:r>
    </w:p>
    <w:p>
      <w:r>
        <w:t xml:space="preserve">   I finished my exam, so I can go now.</w:t>
      </w:r>
    </w:p>
    <w:p>
      <w:r>
        <w:t xml:space="preserve">4. Il faut trouver une solution au problème pour finir. </w:t>
      </w:r>
    </w:p>
    <w:p>
      <w:r>
        <w:t xml:space="preserve">   We need to find a solution to the problem to finish.</w:t>
      </w:r>
    </w:p>
    <w:p>
      <w:r>
        <w:t xml:space="preserve">5. La voiture a fini la course et elle est prête à l'abandon. </w:t>
      </w:r>
    </w:p>
    <w:p>
      <w:r>
        <w:t xml:space="preserve">   The car finished the race and is ready to be abandoned.</w:t>
      </w:r>
    </w:p>
    <w:p>
      <w:r>
        <w:t xml:space="preserve">6. Vous avez terminé votre travail, vous pouvez maintenant prendre une pause. </w:t>
      </w:r>
    </w:p>
    <w:p>
      <w:r>
        <w:t xml:space="preserve">   You have finished your work, you can now take a break.</w:t>
      </w:r>
    </w:p>
    <w:p>
      <w:r>
        <w:t>7. L’histoire de la ville s’est terminée il y a des années.</w:t>
      </w:r>
    </w:p>
    <w:p>
      <w:r>
        <w:t xml:space="preserve">   The story of the town ended years ago.</w:t>
      </w:r>
    </w:p>
    <w:p>
      <w:r>
        <w:t>8. La campagne est finie et les travaux doivent commencer.</w:t>
      </w:r>
    </w:p>
    <w:p>
      <w:r>
        <w:t xml:space="preserve">   The campaign is over and the work must start.</w:t>
      </w:r>
    </w:p>
    <w:p>
      <w:r>
        <w:t>9. Nous avons terminé notre voyage et nous sommes arrivés à destination.</w:t>
      </w:r>
    </w:p>
    <w:p>
      <w:r>
        <w:t xml:space="preserve">   We finished our trip and we arrived at our destination. </w:t>
      </w:r>
    </w:p>
    <w:p>
      <w:r>
        <w:t xml:space="preserve">10. J’ai fini ma tasse de café, alors je vais aller voir mes amis. </w:t>
      </w:r>
    </w:p>
    <w:p>
      <w:r>
        <w:t xml:space="preserve">   I finished my cup of coffee, so I'm going to see my friends.</w:t>
      </w:r>
    </w:p>
    <w:p/>
    <w:p>
      <w:r>
        <w:rPr>
          <w:b/>
        </w:rPr>
        <w:t>Word: Avant | Meaning: Before</w:t>
      </w:r>
    </w:p>
    <w:p/>
    <w:p>
      <w:r>
        <w:t xml:space="preserve">1. Je veux aller à l'école avant que les enfants ne rentrent. </w:t>
      </w:r>
    </w:p>
    <w:p>
      <w:r>
        <w:t xml:space="preserve">   I want to go to school before the children return.</w:t>
      </w:r>
    </w:p>
    <w:p>
      <w:r>
        <w:t>2. Avant de partir en vacances, j’ai besoin de planifier mon voyage.</w:t>
      </w:r>
    </w:p>
    <w:p>
      <w:r>
        <w:t xml:space="preserve">   Before going on vacation, I need to plan my trip.</w:t>
      </w:r>
    </w:p>
    <w:p>
      <w:r>
        <w:t xml:space="preserve">3. L’avion décollage avant l'heure prévue. </w:t>
      </w:r>
    </w:p>
    <w:p>
      <w:r>
        <w:t xml:space="preserve">  The plane takes off before the scheduled time.</w:t>
      </w:r>
    </w:p>
    <w:p>
      <w:r>
        <w:t xml:space="preserve">4. Vous devez faire votre devoir avant d’aller au cinéma. </w:t>
      </w:r>
    </w:p>
    <w:p>
      <w:r>
        <w:t xml:space="preserve">    You must finish your homework before going to the cinema. </w:t>
      </w:r>
    </w:p>
    <w:p>
      <w:r>
        <w:t>5. Avant de te dire quoi, il faut que tu me poses la question.</w:t>
      </w:r>
    </w:p>
    <w:p>
      <w:r>
        <w:t xml:space="preserve">   Before telling you anything, it is necessary that you ask me the question. </w:t>
      </w:r>
    </w:p>
    <w:p>
      <w:r>
        <w:t xml:space="preserve">6. Il est important de se préparer avant une grande fête ou un événement important. </w:t>
      </w:r>
    </w:p>
    <w:p>
      <w:r>
        <w:t xml:space="preserve">   It is important to prepare before a big party or an important event. </w:t>
      </w:r>
    </w:p>
    <w:p>
      <w:r>
        <w:t xml:space="preserve">7. Avant d'être malade, j’ai été très heureux et énergique. </w:t>
      </w:r>
    </w:p>
    <w:p>
      <w:r>
        <w:t xml:space="preserve">  Before becoming ill, I was very happy and energetic.</w:t>
      </w:r>
    </w:p>
    <w:p>
      <w:r>
        <w:t xml:space="preserve">8. Nous avons pré-enregistré les chansons avant la concert. </w:t>
      </w:r>
    </w:p>
    <w:p>
      <w:r>
        <w:t xml:space="preserve">   We had pre-recorded the songs before the concert. </w:t>
      </w:r>
    </w:p>
    <w:p>
      <w:r>
        <w:t xml:space="preserve">9. Elle est arrivée à l'hôtel avant que son amie ne soit prête. </w:t>
      </w:r>
    </w:p>
    <w:p>
      <w:r>
        <w:t xml:space="preserve">    She arrived at the hotel before her friend was ready. </w:t>
      </w:r>
    </w:p>
    <w:p>
      <w:r>
        <w:t xml:space="preserve">10. Avant de parler, il faut être sûr de comprendre.  </w:t>
      </w:r>
    </w:p>
    <w:p>
      <w:r>
        <w:t xml:space="preserve">     Before talking, it is necessary to be sure of understanding.</w:t>
      </w:r>
    </w:p>
    <w:p/>
    <w:p>
      <w:r>
        <w:rPr>
          <w:b/>
        </w:rPr>
        <w:t>Word: Ici | Meaning: Here</w:t>
      </w:r>
    </w:p>
    <w:p/>
    <w:p>
      <w:r>
        <w:t>1. Je suis ici pour vous aider.</w:t>
      </w:r>
    </w:p>
    <w:p>
      <w:r>
        <w:t xml:space="preserve">  I am here to help you.</w:t>
      </w:r>
    </w:p>
    <w:p>
      <w:r>
        <w:t>2. L'appartement est ici.</w:t>
      </w:r>
    </w:p>
    <w:p>
      <w:r>
        <w:t xml:space="preserve">  The apartment is here.</w:t>
      </w:r>
    </w:p>
    <w:p>
      <w:r>
        <w:t>3. Tu es ici ?</w:t>
      </w:r>
    </w:p>
    <w:p>
      <w:r>
        <w:t xml:space="preserve">  Are you here?</w:t>
      </w:r>
    </w:p>
    <w:p>
      <w:r>
        <w:t xml:space="preserve">4. La bibliothèque se trouve ici. </w:t>
      </w:r>
    </w:p>
    <w:p>
      <w:r>
        <w:t xml:space="preserve">  The library is located here.</w:t>
      </w:r>
    </w:p>
    <w:p>
      <w:r>
        <w:t>5. Il m'a dit de venir ici.</w:t>
      </w:r>
    </w:p>
    <w:p>
      <w:r>
        <w:t xml:space="preserve">  He told me to come here. </w:t>
      </w:r>
    </w:p>
    <w:p>
      <w:r>
        <w:t>6. Nous sommes ici pour le concert.</w:t>
      </w:r>
    </w:p>
    <w:p>
      <w:r>
        <w:t xml:space="preserve">  We are here for the concert.</w:t>
      </w:r>
    </w:p>
    <w:p>
      <w:r>
        <w:t>7. Les informations sont ici sur la table.</w:t>
      </w:r>
    </w:p>
    <w:p>
      <w:r>
        <w:t xml:space="preserve">   The information is here on the table.</w:t>
      </w:r>
    </w:p>
    <w:p>
      <w:r>
        <w:t>8. Vous pouvez utiliser ce stylo ici.</w:t>
      </w:r>
    </w:p>
    <w:p>
      <w:r>
        <w:t xml:space="preserve">  You can use this pen here.</w:t>
      </w:r>
    </w:p>
    <w:p>
      <w:r>
        <w:t xml:space="preserve">9. J'ai besoin de trouver une pharmacie ici. </w:t>
      </w:r>
    </w:p>
    <w:p>
      <w:r>
        <w:t xml:space="preserve">  I need to find a pharmacy here.</w:t>
      </w:r>
    </w:p>
    <w:p>
      <w:r>
        <w:t xml:space="preserve">10. Le magasin est à l'intersection, ici. </w:t>
      </w:r>
    </w:p>
    <w:p>
      <w:r>
        <w:t xml:space="preserve">   The store is at the intersection, here.</w:t>
      </w:r>
    </w:p>
    <w:p/>
    <w:p>
      <w:r>
        <w:rPr>
          <w:b/>
        </w:rPr>
        <w:t>Word: oui | Meaning: yes</w:t>
      </w:r>
    </w:p>
    <w:p/>
    <w:p>
      <w:r>
        <w:t>1. Je comprends la phrase.</w:t>
      </w:r>
    </w:p>
    <w:p>
      <w:r>
        <w:t xml:space="preserve">   I understand the phrase.</w:t>
      </w:r>
    </w:p>
    <w:p>
      <w:r>
        <w:t xml:space="preserve">2.  Oui, je peux vous aider. </w:t>
      </w:r>
    </w:p>
    <w:p>
      <w:r>
        <w:t xml:space="preserve">   Yes, I can help you.</w:t>
      </w:r>
    </w:p>
    <w:p>
      <w:r>
        <w:t>3. Est-ce que tu veux aller au cinéma ?</w:t>
      </w:r>
    </w:p>
    <w:p>
      <w:r>
        <w:t xml:space="preserve">   Do you want to go to the cinema? </w:t>
      </w:r>
    </w:p>
    <w:p>
      <w:r>
        <w:t>4. Oui, j'aime les films d'animation.</w:t>
      </w:r>
    </w:p>
    <w:p>
      <w:r>
        <w:t xml:space="preserve">   Yes, I like animated films.</w:t>
      </w:r>
    </w:p>
    <w:p>
      <w:r>
        <w:t xml:space="preserve">5.  Oui, c’est bien ! </w:t>
      </w:r>
    </w:p>
    <w:p>
      <w:r>
        <w:t xml:space="preserve">    Yes, that's good! </w:t>
      </w:r>
    </w:p>
    <w:p>
      <w:r>
        <w:t xml:space="preserve">6.  Il est beau hier. </w:t>
      </w:r>
    </w:p>
    <w:p>
      <w:r>
        <w:t xml:space="preserve">    It was beautiful yesterday.</w:t>
      </w:r>
    </w:p>
    <w:p>
      <w:r>
        <w:t xml:space="preserve">7.  Oui, je suis d’accord avec toi. </w:t>
      </w:r>
    </w:p>
    <w:p>
      <w:r>
        <w:t xml:space="preserve">   Yes, I agree with you.</w:t>
      </w:r>
    </w:p>
    <w:p>
      <w:r>
        <w:t>8.  J'ai besoin d'un peu de temps.</w:t>
      </w:r>
    </w:p>
    <w:p>
      <w:r>
        <w:t xml:space="preserve">    I need a bit of time. </w:t>
      </w:r>
    </w:p>
    <w:p>
      <w:r>
        <w:t>9.  Oui, j'ai des questions.</w:t>
      </w:r>
    </w:p>
    <w:p>
      <w:r>
        <w:t xml:space="preserve">   Yes, I have some questions. </w:t>
      </w:r>
    </w:p>
    <w:p>
      <w:r>
        <w:t xml:space="preserve">10.  Je suis content ! </w:t>
      </w:r>
    </w:p>
    <w:p>
      <w:r>
        <w:t xml:space="preserve">   I’m happy!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