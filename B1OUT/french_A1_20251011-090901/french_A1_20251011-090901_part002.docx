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Elle porte une robe rouge.</w:t>
      </w:r>
    </w:p>
    <w:p>
      <w:r>
        <w:t xml:space="preserve">  She wears a red dress.</w:t>
      </w:r>
    </w:p>
    <w:p>
      <w:r>
        <w:t>3. Le ballon est rouge vif.</w:t>
      </w:r>
    </w:p>
    <w:p>
      <w:r>
        <w:t xml:space="preserve">  The ball is bright red.</w:t>
      </w:r>
    </w:p>
    <w:p>
      <w:r>
        <w:t>4. L'arbre est rouge de la couleur des feuilles d’automne.</w:t>
      </w:r>
    </w:p>
    <w:p>
      <w:r>
        <w:t xml:space="preserve">  The tree is red with the color of autumn leaves.</w:t>
      </w:r>
    </w:p>
    <w:p>
      <w:r>
        <w:t xml:space="preserve">5. Les tomates sont rouges. </w:t>
      </w:r>
    </w:p>
    <w:p>
      <w:r>
        <w:t xml:space="preserve">  Tomatoes are red.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J'aime beaucoup les fruits rouges. </w:t>
      </w:r>
    </w:p>
    <w:p>
      <w:r>
        <w:t xml:space="preserve">  I love red fruits very much.</w:t>
      </w:r>
    </w:p>
    <w:p>
      <w:r>
        <w:t xml:space="preserve">8. La tomate est rouge et elle est juteuse. </w:t>
      </w:r>
    </w:p>
    <w:p>
      <w:r>
        <w:t xml:space="preserve">   Tomato is red and juicy.</w:t>
      </w:r>
    </w:p>
    <w:p>
      <w:r>
        <w:t xml:space="preserve">9. Le feu rouge signifie danger. </w:t>
      </w:r>
    </w:p>
    <w:p>
      <w:r>
        <w:t xml:space="preserve">   The red light means danger.</w:t>
      </w:r>
    </w:p>
    <w:p>
      <w:r>
        <w:t>10. Il a des cheveux rouges.</w:t>
      </w:r>
    </w:p>
    <w:p>
      <w:r>
        <w:t xml:space="preserve">  He has red hair.</w:t>
      </w:r>
    </w:p>
    <w:p/>
    <w:p>
      <w:r>
        <w:rPr>
          <w:b/>
        </w:rPr>
        <w:t>Word: Viande | Meaning: Meat</w:t>
      </w:r>
    </w:p>
    <w:p/>
    <w:p>
      <w:r>
        <w:t>1.  J'aime la viande rouge, elle est savoureuse.</w:t>
      </w:r>
    </w:p>
    <w:p>
      <w:r>
        <w:t xml:space="preserve">    2. I like red meat, it is delicious. </w:t>
      </w:r>
    </w:p>
    <w:p>
      <w:r>
        <w:t>3. La viande de bœuf est une source de protéines.</w:t>
      </w:r>
    </w:p>
    <w:p>
      <w:r>
        <w:t xml:space="preserve">    3. Beef is a source of protein.</w:t>
      </w:r>
    </w:p>
    <w:p>
      <w:r>
        <w:t>4. Le boeuf est un type de viande.</w:t>
      </w:r>
    </w:p>
    <w:p>
      <w:r>
        <w:t xml:space="preserve">    4. Steak is a type of meat.</w:t>
      </w:r>
    </w:p>
    <w:p>
      <w:r>
        <w:t>5. Les vaches sont des animaux qui donnent de la viande.</w:t>
      </w:r>
    </w:p>
    <w:p>
      <w:r>
        <w:t xml:space="preserve">    5. Cows are animals that give us meat. </w:t>
      </w:r>
    </w:p>
    <w:p>
      <w:r>
        <w:t xml:space="preserve">6.  Je préfère la viande au poulet. </w:t>
      </w:r>
    </w:p>
    <w:p>
      <w:r>
        <w:t xml:space="preserve">   7. I prefer meat over chicken. </w:t>
      </w:r>
    </w:p>
    <w:p>
      <w:r>
        <w:t>7.  La viande est un aliment très important dans notre alimentation.</w:t>
      </w:r>
    </w:p>
    <w:p>
      <w:r>
        <w:t xml:space="preserve">   8. Meat is a very important food in our diet. </w:t>
      </w:r>
    </w:p>
    <w:p>
      <w:r>
        <w:t>8. Les restaurants vendent souvent de la viande préparée.</w:t>
      </w:r>
    </w:p>
    <w:p>
      <w:r>
        <w:t xml:space="preserve">    9. Restaurants often sell prepared meat. </w:t>
      </w:r>
    </w:p>
    <w:p>
      <w:r>
        <w:t>9. Il y a beaucoup de choix de viande au marché aujourd'hui.</w:t>
      </w:r>
    </w:p>
    <w:p>
      <w:r>
        <w:t xml:space="preserve">   10. There are many choices of meat at the market today.</w:t>
      </w:r>
    </w:p>
    <w:p/>
    <w:p>
      <w:r>
        <w:rPr>
          <w:b/>
        </w:rPr>
        <w:t>Word: Froid | Meaning: Cold</w:t>
      </w:r>
    </w:p>
    <w:p/>
    <w:p>
      <w:r>
        <w:t>1. Il ressentait le froid dans sa peau.</w:t>
      </w:r>
    </w:p>
    <w:p>
      <w:r>
        <w:t xml:space="preserve">   He felt the cold in his skin.</w:t>
      </w:r>
    </w:p>
    <w:p>
      <w:r>
        <w:t xml:space="preserve">2. La nuit était froide et pluvieuse. </w:t>
      </w:r>
    </w:p>
    <w:p>
      <w:r>
        <w:t xml:space="preserve">   The night was cold and rainy. </w:t>
      </w:r>
    </w:p>
    <w:p>
      <w:r>
        <w:t>3. Le vent glacial sifflait à travers les arbres.</w:t>
      </w:r>
    </w:p>
    <w:p>
      <w:r>
        <w:t xml:space="preserve">   The icy wind whistled through the trees.</w:t>
      </w:r>
    </w:p>
    <w:p>
      <w:r>
        <w:t>4. On a besoin de se couvrir contre le froid.</w:t>
      </w:r>
    </w:p>
    <w:p>
      <w:r>
        <w:t xml:space="preserve">    We need to get covered against the cold.</w:t>
      </w:r>
    </w:p>
    <w:p>
      <w:r>
        <w:t>5. La température était trop basse pour aller dehors sans un manteau chaud.</w:t>
      </w:r>
    </w:p>
    <w:p>
      <w:r>
        <w:t xml:space="preserve">   The temperature was too low to go out without a warm coat.</w:t>
      </w:r>
    </w:p>
    <w:p>
      <w:r>
        <w:t>6. Le café était froid et il ne se sentait pas satisfait.</w:t>
      </w:r>
    </w:p>
    <w:p>
      <w:r>
        <w:t xml:space="preserve">  The coffee was cold, and he didn't feel satisfied. </w:t>
      </w:r>
    </w:p>
    <w:p>
      <w:r>
        <w:t xml:space="preserve">7. Il avait l’habitude de la chaleur pendant le mois d'août, mais ici il n'était pas habitué au froid. </w:t>
      </w:r>
    </w:p>
    <w:p>
      <w:r>
        <w:t xml:space="preserve">   He was used to the heat during August, but here he wasn't used to the cold.  </w:t>
      </w:r>
    </w:p>
    <w:p>
      <w:r>
        <w:t>8. La neige était froide et épaisse sur les champs.</w:t>
      </w:r>
    </w:p>
    <w:p>
      <w:r>
        <w:t xml:space="preserve">   The snow was cold and thick on the fields. </w:t>
      </w:r>
    </w:p>
    <w:p>
      <w:r>
        <w:t>9. Les gens ont hâte de rentrer à la maison après une journée d’hiver froid.</w:t>
      </w:r>
    </w:p>
    <w:p>
      <w:r>
        <w:t xml:space="preserve">   People are eager to go back home after a day of cold winter.</w:t>
      </w:r>
    </w:p>
    <w:p>
      <w:r>
        <w:t>10. Le fromage était assez froid pour être coupé en tranches.</w:t>
      </w:r>
    </w:p>
    <w:p>
      <w:r>
        <w:t xml:space="preserve">    The cheese was cold enough to be cut into slices.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à l'école aujourd'hui. </w:t>
      </w:r>
    </w:p>
    <w:p>
      <w:r>
        <w:t xml:space="preserve">  I have a sheet of paper at school today.</w:t>
      </w:r>
    </w:p>
    <w:p>
      <w:r>
        <w:t>2. La feuille est en bois, elle est solide.</w:t>
      </w:r>
    </w:p>
    <w:p>
      <w:r>
        <w:t xml:space="preserve">  The leaf is made of wood, it is sturdy.</w:t>
      </w:r>
    </w:p>
    <w:p>
      <w:r>
        <w:t>3. Ma feuille de calcul est trop encombrée.</w:t>
      </w:r>
    </w:p>
    <w:p>
      <w:r>
        <w:t xml:space="preserve">  My worksheet is too crowded.</w:t>
      </w:r>
    </w:p>
    <w:p>
      <w:r>
        <w:t xml:space="preserve">4. Le document a une feuille d'information. </w:t>
      </w:r>
    </w:p>
    <w:p>
      <w:r>
        <w:t xml:space="preserve">  The document has a sheet of information.</w:t>
      </w:r>
    </w:p>
    <w:p>
      <w:r>
        <w:t>5. Il y a beaucoup de feuilles mortes dans le jardin.</w:t>
      </w:r>
    </w:p>
    <w:p>
      <w:r>
        <w:t xml:space="preserve">  There are many dead leaves in the garden.</w:t>
      </w:r>
    </w:p>
    <w:p>
      <w:r>
        <w:t>6. J’ai besoin d’une feuille de calcul pour mes exercices.</w:t>
      </w:r>
    </w:p>
    <w:p>
      <w:r>
        <w:t xml:space="preserve">  I need a sheet of paper for my exercises. </w:t>
      </w:r>
    </w:p>
    <w:p>
      <w:r>
        <w:t>7. La feuille est décolorée par la pluie.</w:t>
      </w:r>
    </w:p>
    <w:p>
      <w:r>
        <w:t xml:space="preserve">  The leaf is faded from the rain.</w:t>
      </w:r>
    </w:p>
    <w:p>
      <w:r>
        <w:t xml:space="preserve">8. Il faut découper la feuille en deux parties. </w:t>
      </w:r>
    </w:p>
    <w:p>
      <w:r>
        <w:t xml:space="preserve">  We have to cut the leaf in two parts. </w:t>
      </w:r>
    </w:p>
    <w:p>
      <w:r>
        <w:t>9. Les feuilles d'arbre ont été arrosées avant le début du printemps.</w:t>
      </w:r>
    </w:p>
    <w:p>
      <w:r>
        <w:t xml:space="preserve">   Tree leaves were watered before the beginning of spring. </w:t>
      </w:r>
    </w:p>
    <w:p>
      <w:r>
        <w:t xml:space="preserve">10. Le chef a besoin d’une feuille de calcul pour la recette de pizza. </w:t>
      </w:r>
    </w:p>
    <w:p>
      <w:r>
        <w:t xml:space="preserve">  The chef needs a recipe sheet for the pizza recipe.</w:t>
      </w:r>
    </w:p>
    <w:p/>
    <w:p>
      <w:r>
        <w:rPr>
          <w:b/>
        </w:rPr>
        <w:t>Word: Ciel | Meaning: Sky</w:t>
      </w:r>
    </w:p>
    <w:p/>
    <w:p>
      <w:r>
        <w:t>1. Le ciel était bleu et clair aujourd'hui.</w:t>
      </w:r>
    </w:p>
    <w:p>
      <w:r>
        <w:t xml:space="preserve">  The sky was blue and clear today.</w:t>
      </w:r>
    </w:p>
    <w:p>
      <w:r>
        <w:t>2. La lumière du soleil brille sur le ciel.</w:t>
      </w:r>
    </w:p>
    <w:p>
      <w:r>
        <w:t xml:space="preserve">  The sun's light shines upon the sky.</w:t>
      </w:r>
    </w:p>
    <w:p>
      <w:r>
        <w:t>3. Je regarde le ciel depuis la fenêtre.</w:t>
      </w:r>
    </w:p>
    <w:p>
      <w:r>
        <w:t xml:space="preserve">  I look at the sky from the window.</w:t>
      </w:r>
    </w:p>
    <w:p>
      <w:r>
        <w:t xml:space="preserve">4. Le ciel se décolore à l'approche de la nuit. </w:t>
      </w:r>
    </w:p>
    <w:p>
      <w:r>
        <w:t xml:space="preserve">  The sky fades to dark as night approaches.</w:t>
      </w:r>
    </w:p>
    <w:p>
      <w:r>
        <w:t>5. Les oiseaux volent dans le ciel.</w:t>
      </w:r>
    </w:p>
    <w:p>
      <w:r>
        <w:t xml:space="preserve">   Birds fly in the sky.</w:t>
      </w:r>
    </w:p>
    <w:p>
      <w:r>
        <w:t>6. On ne peut pas aller au bord du lac sans prendre en compte le ciel.</w:t>
      </w:r>
    </w:p>
    <w:p>
      <w:r>
        <w:t xml:space="preserve">   You can't go to the lake's edge without considering the sky.</w:t>
      </w:r>
    </w:p>
    <w:p>
      <w:r>
        <w:t xml:space="preserve">7. Le ciel est sombre et menaçant cette nuit. </w:t>
      </w:r>
    </w:p>
    <w:p>
      <w:r>
        <w:t xml:space="preserve">  The sky is dark and threatening tonight.</w:t>
      </w:r>
    </w:p>
    <w:p>
      <w:r>
        <w:t xml:space="preserve">8. Il y a beaucoup de nuages dans le ciel aujourd'hui. </w:t>
      </w:r>
    </w:p>
    <w:p>
      <w:r>
        <w:t xml:space="preserve">  There are many clouds in the sky today.</w:t>
      </w:r>
    </w:p>
    <w:p>
      <w:r>
        <w:t>9. L'horizon du ciel devient vert, puis rose au coucher du soleil.</w:t>
      </w:r>
    </w:p>
    <w:p>
      <w:r>
        <w:t xml:space="preserve">   The horizon of the sky turns green, then pink at sunset.</w:t>
      </w:r>
    </w:p>
    <w:p>
      <w:r>
        <w:t xml:space="preserve">10. Les enfants aiment regarder le ciel avec leurs parents. </w:t>
      </w:r>
    </w:p>
    <w:p>
      <w:r>
        <w:t xml:space="preserve">   Children like to look at the sky with their parents.</w:t>
      </w:r>
    </w:p>
    <w:p/>
    <w:p>
      <w:r>
        <w:rPr>
          <w:b/>
        </w:rPr>
        <w:t>Word: Lumière | Meaning: Light</w:t>
      </w:r>
    </w:p>
    <w:p/>
    <w:p>
      <w:r>
        <w:t>1. La lumière du soleil illumine l'herbe de la forêt.</w:t>
      </w:r>
    </w:p>
    <w:p>
      <w:r>
        <w:t xml:space="preserve">  The sunlight illuminates the grass in the forest.</w:t>
      </w:r>
    </w:p>
    <w:p>
      <w:r>
        <w:t>2. L'artiste utilise une lumière tamisée pour créer un effet mystérieux.</w:t>
      </w:r>
    </w:p>
    <w:p>
      <w:r>
        <w:t xml:space="preserve">  The artist uses subdued light to create a mysterious effect.</w:t>
      </w:r>
    </w:p>
    <w:p>
      <w:r>
        <w:t>3. J'ai besoin d'une lumière plus forte pour lire dans la nuit.</w:t>
      </w:r>
    </w:p>
    <w:p>
      <w:r>
        <w:t xml:space="preserve">  I need a stronger light to read at night. </w:t>
      </w:r>
    </w:p>
    <w:p>
      <w:r>
        <w:t>4. La lumière est importante pour notre santé mentale.</w:t>
      </w:r>
    </w:p>
    <w:p>
      <w:r>
        <w:t xml:space="preserve">   Light is important for our mental health.</w:t>
      </w:r>
    </w:p>
    <w:p>
      <w:r>
        <w:t xml:space="preserve">5. Il y a une lumière artificielle sur le comptoir de la boutique. </w:t>
      </w:r>
    </w:p>
    <w:p>
      <w:r>
        <w:t xml:space="preserve">   There is artificial light on the shop counter.</w:t>
      </w:r>
    </w:p>
    <w:p>
      <w:r>
        <w:t>6. Les lampes éclairent les couloirs et créent un ambiance cosy.</w:t>
      </w:r>
    </w:p>
    <w:p>
      <w:r>
        <w:t xml:space="preserve">  The lamps illuminate the corridors and create a cozy atmosphere.</w:t>
      </w:r>
    </w:p>
    <w:p>
      <w:r>
        <w:t>7. La nuit, la lune émet une lumière douce sur la terre.</w:t>
      </w:r>
    </w:p>
    <w:p>
      <w:r>
        <w:t xml:space="preserve">   At night, the moon emits soft light upon the earth. </w:t>
      </w:r>
    </w:p>
    <w:p>
      <w:r>
        <w:t>8. On utilise la lumière pour faire des progrès dans la science.</w:t>
      </w:r>
    </w:p>
    <w:p>
      <w:r>
        <w:t xml:space="preserve">   We use light to make progress in science. </w:t>
      </w:r>
    </w:p>
    <w:p>
      <w:r>
        <w:t xml:space="preserve">9. Le photographe a capturé un portrait magnifique sous la lumière du crépuscule. </w:t>
      </w:r>
    </w:p>
    <w:p>
      <w:r>
        <w:t xml:space="preserve">   The photographer captured a beautiful portrait under the setting sun's light.</w:t>
      </w:r>
    </w:p>
    <w:p>
      <w:r>
        <w:t xml:space="preserve">10. La lumière de cette bougie est très douce et relaxante. </w:t>
      </w:r>
    </w:p>
    <w:p>
      <w:r>
        <w:t xml:space="preserve">   This candle's light is very soft and relaxing.</w:t>
      </w:r>
    </w:p>
    <w:p/>
    <w:p>
      <w:r>
        <w:rPr>
          <w:b/>
        </w:rPr>
        <w:t>Word: Eau | Meaning: Water</w:t>
      </w:r>
    </w:p>
    <w:p/>
    <w:p>
      <w:r>
        <w:t>1. L'eau est importante pour la vie.</w:t>
      </w:r>
    </w:p>
    <w:p>
      <w:r>
        <w:t xml:space="preserve">  The water is important for life.</w:t>
      </w:r>
    </w:p>
    <w:p>
      <w:r>
        <w:t>2. J’aime boire de l’eau fraîche tous les jours.</w:t>
      </w:r>
    </w:p>
    <w:p>
      <w:r>
        <w:t xml:space="preserve">  I like to drink fresh water every day. </w:t>
      </w:r>
    </w:p>
    <w:p>
      <w:r>
        <w:t xml:space="preserve">3. Il faut beaucoup d’eau pour faire pousser des plantes. </w:t>
      </w:r>
    </w:p>
    <w:p>
      <w:r>
        <w:t xml:space="preserve">  Lots of water is needed to grow plants. </w:t>
      </w:r>
    </w:p>
    <w:p>
      <w:r>
        <w:t xml:space="preserve">4. L'eau est essentielle à la survie humaine. </w:t>
      </w:r>
    </w:p>
    <w:p>
      <w:r>
        <w:t xml:space="preserve">  Water is essential for human survival. </w:t>
      </w:r>
    </w:p>
    <w:p>
      <w:r>
        <w:t>5.  L’eau du robinet peut être potable.</w:t>
      </w:r>
    </w:p>
    <w:p>
      <w:r>
        <w:t xml:space="preserve">   Tap water can be drinkable.</w:t>
      </w:r>
    </w:p>
    <w:p>
      <w:r>
        <w:t xml:space="preserve">6. Les poissons vivent dans l’eau. </w:t>
      </w:r>
    </w:p>
    <w:p>
      <w:r>
        <w:t xml:space="preserve">  Fish live in water. </w:t>
      </w:r>
    </w:p>
    <w:p>
      <w:r>
        <w:t>7. L'eau bouillit à la casserole.</w:t>
      </w:r>
    </w:p>
    <w:p>
      <w:r>
        <w:t xml:space="preserve">    The water boils in the pot.</w:t>
      </w:r>
    </w:p>
    <w:p>
      <w:r>
        <w:t>8. Il faut garder de l’eau pour boire toute la journée.</w:t>
      </w:r>
    </w:p>
    <w:p>
      <w:r>
        <w:t xml:space="preserve">   We need to keep some water for drinking throughout the day. </w:t>
      </w:r>
    </w:p>
    <w:p>
      <w:r>
        <w:t>9. On utilise de l'eau pour faire du café.</w:t>
      </w:r>
    </w:p>
    <w:p>
      <w:r>
        <w:t xml:space="preserve">   We use water to make coffee. </w:t>
      </w:r>
    </w:p>
    <w:p>
      <w:r>
        <w:t xml:space="preserve">10. L'eau est un élément essentiel à notre planète. </w:t>
      </w:r>
    </w:p>
    <w:p>
      <w:r>
        <w:t xml:space="preserve">  Water is an essential element of our planet.</w:t>
      </w:r>
    </w:p>
    <w:p/>
    <w:p>
      <w:r>
        <w:rPr>
          <w:b/>
        </w:rPr>
        <w:t>Word: Jardin | Meaning: Garden</w:t>
      </w:r>
    </w:p>
    <w:p/>
    <w:p>
      <w:r>
        <w:t xml:space="preserve">1. J'adore aller au jardin pour me détendre et lire un livre.  </w:t>
      </w:r>
    </w:p>
    <w:p>
      <w:r>
        <w:t xml:space="preserve">    I love to go to the garden to relax and read a book.</w:t>
      </w:r>
    </w:p>
    <w:p>
      <w:r>
        <w:t xml:space="preserve">2. Le jardin de la maison est très agréable, avec des fleurs colorées et une belle vue sur les montagnes. </w:t>
      </w:r>
    </w:p>
    <w:p>
      <w:r>
        <w:t xml:space="preserve">    The garden at home is very pleasant with colorful flowers and a beautiful view of the mountains. </w:t>
      </w:r>
    </w:p>
    <w:p>
      <w:r>
        <w:t xml:space="preserve">3. Il y a un petit jardin secret derrière le bâtiment principal. </w:t>
      </w:r>
    </w:p>
    <w:p>
      <w:r>
        <w:t xml:space="preserve">    There is a small secret garden behind the main building.</w:t>
      </w:r>
    </w:p>
    <w:p>
      <w:r>
        <w:t xml:space="preserve">4. J'ai besoin d'aller au jardin pour faire mes courses.  </w:t>
      </w:r>
    </w:p>
    <w:p>
      <w:r>
        <w:t xml:space="preserve">    I need to go to the market to get some groceries.</w:t>
      </w:r>
    </w:p>
    <w:p>
      <w:r>
        <w:t xml:space="preserve">5. Les enfants jouent dans le jardin pendant que leurs parents discutent de la famille. </w:t>
      </w:r>
    </w:p>
    <w:p>
      <w:r>
        <w:t xml:space="preserve">    The children are playing in the garden while their parents discuss family matters.</w:t>
      </w:r>
    </w:p>
    <w:p>
      <w:r>
        <w:t xml:space="preserve">6. Le jardin est un endroit idéal pour se détendre et profiter du soleil.  </w:t>
      </w:r>
    </w:p>
    <w:p>
      <w:r>
        <w:t xml:space="preserve">    The garden is an ideal place to relax and enjoy the sunshine.</w:t>
      </w:r>
    </w:p>
    <w:p>
      <w:r>
        <w:t xml:space="preserve">7.  J'ai préparé une salade de fruits dans le jardin pendant la pause déjeuner. </w:t>
      </w:r>
    </w:p>
    <w:p>
      <w:r>
        <w:t xml:space="preserve">    I prepared a fruit salad in the garden during lunch break.</w:t>
      </w:r>
    </w:p>
    <w:p>
      <w:r>
        <w:t xml:space="preserve">8. Le jardin est bien entretenu et offre un espace calme pour se ressourcer. </w:t>
      </w:r>
    </w:p>
    <w:p>
      <w:r>
        <w:t xml:space="preserve">    The garden is well maintained and offers a peaceful space to recharge.</w:t>
      </w:r>
    </w:p>
    <w:p>
      <w:r>
        <w:t xml:space="preserve">9.  Il y a beaucoup de plantes différentes dans le jardin, comme des roses et des lavandes. </w:t>
      </w:r>
    </w:p>
    <w:p>
      <w:r>
        <w:t xml:space="preserve">    There are many different plants in the garden, such as roses and lavender.</w:t>
      </w:r>
    </w:p>
    <w:p>
      <w:r>
        <w:t xml:space="preserve">10. J'ai appris à planter des légumes dans mon propre jardin au cours de l'été dernier. </w:t>
      </w:r>
    </w:p>
    <w:p>
      <w:r>
        <w:t xml:space="preserve">   I learned to plant vegetables in my own garden last summer.</w:t>
      </w:r>
    </w:p>
    <w:p/>
    <w:p>
      <w:r>
        <w:rPr>
          <w:b/>
        </w:rPr>
        <w:t>Word: Moi | Meaning: I</w:t>
      </w:r>
    </w:p>
    <w:p/>
    <w:p>
      <w:r>
        <w:t xml:space="preserve">1.  Je suis français. </w:t>
      </w:r>
    </w:p>
    <w:p>
      <w:r>
        <w:t xml:space="preserve">    I am French.</w:t>
      </w:r>
    </w:p>
    <w:p>
      <w:r>
        <w:t>2.  Moi, je préfère l'Italie.</w:t>
      </w:r>
    </w:p>
    <w:p>
      <w:r>
        <w:t xml:space="preserve">    Me, I prefer Italy.</w:t>
      </w:r>
    </w:p>
    <w:p>
      <w:r>
        <w:t xml:space="preserve">3.  Il s'appelle Jean. Moi aussi! </w:t>
      </w:r>
    </w:p>
    <w:p>
      <w:r>
        <w:t xml:space="preserve">   He is called Jean. Me too! </w:t>
      </w:r>
    </w:p>
    <w:p>
      <w:r>
        <w:t xml:space="preserve">4.  Où est la gare? Moi aussi j'y vais. </w:t>
      </w:r>
    </w:p>
    <w:p>
      <w:r>
        <w:t xml:space="preserve">   Where is the train station? Me too, I’m going there.</w:t>
      </w:r>
    </w:p>
    <w:p>
      <w:r>
        <w:t xml:space="preserve">5.  Tu es contente de voir ta famille? Moi aussi. </w:t>
      </w:r>
    </w:p>
    <w:p>
      <w:r>
        <w:t xml:space="preserve">   Are you happy to see your family? Me too.</w:t>
      </w:r>
    </w:p>
    <w:p>
      <w:r>
        <w:t xml:space="preserve">6.  J'adore cuisiner. Moi aussi. </w:t>
      </w:r>
    </w:p>
    <w:p>
      <w:r>
        <w:t xml:space="preserve">    I love cooking. Me too. </w:t>
      </w:r>
    </w:p>
    <w:p>
      <w:r>
        <w:t xml:space="preserve">7.  La météo est très mauvaise aujourd’hui. Moi aussi! </w:t>
      </w:r>
    </w:p>
    <w:p>
      <w:r>
        <w:t xml:space="preserve">    The weather is very bad today. Me too!</w:t>
      </w:r>
    </w:p>
    <w:p>
      <w:r>
        <w:t xml:space="preserve">8.  Je suis fatigué après le match. Moi aussi. </w:t>
      </w:r>
    </w:p>
    <w:p>
      <w:r>
        <w:t xml:space="preserve">   I am tired after the game. Me too. </w:t>
      </w:r>
    </w:p>
    <w:p>
      <w:r>
        <w:t xml:space="preserve">9.  Vous allez au cinéma? Moi, je vais au concert. </w:t>
      </w:r>
    </w:p>
    <w:p>
      <w:r>
        <w:t xml:space="preserve">    Are you going to the cinema? Me, I’m going to the concert. </w:t>
      </w:r>
    </w:p>
    <w:p>
      <w:r>
        <w:t xml:space="preserve">10.  C'est bon! Moi aussi. </w:t>
      </w:r>
    </w:p>
    <w:p>
      <w:r>
        <w:t xml:space="preserve">     It’s good! Me too.</w:t>
      </w:r>
    </w:p>
    <w:p/>
    <w:p>
      <w:r>
        <w:rPr>
          <w:b/>
        </w:rPr>
        <w:t>Word: Feuilles | Meaning: Leaves</w:t>
      </w:r>
    </w:p>
    <w:p/>
    <w:p>
      <w:r>
        <w:t xml:space="preserve">1. Les feuilles d'automne sont magnifiques. </w:t>
      </w:r>
    </w:p>
    <w:p>
      <w:r>
        <w:t xml:space="preserve">   The autumn leaves are beautiful.</w:t>
      </w:r>
    </w:p>
    <w:p>
      <w:r>
        <w:t xml:space="preserve">2. J'ai beaucoup de feuilles dans mon jardin. </w:t>
      </w:r>
    </w:p>
    <w:p>
      <w:r>
        <w:t xml:space="preserve">   I have many leaves in my garden.</w:t>
      </w:r>
    </w:p>
    <w:p>
      <w:r>
        <w:t xml:space="preserve">3. Elle est fascinée par les feuilles de l'arbre. </w:t>
      </w:r>
    </w:p>
    <w:p>
      <w:r>
        <w:t xml:space="preserve">   She is fascinated by the tree leaves. </w:t>
      </w:r>
    </w:p>
    <w:p>
      <w:r>
        <w:t xml:space="preserve">4. Tu peux colorer les feuilles avec du papier aquarelle.  </w:t>
      </w:r>
    </w:p>
    <w:p>
      <w:r>
        <w:t xml:space="preserve">   You can color the leaves with watercolor paper. </w:t>
      </w:r>
    </w:p>
    <w:p>
      <w:r>
        <w:t>5. J'adore lire des histoires sur les feuilles d'or.</w:t>
      </w:r>
    </w:p>
    <w:p>
      <w:r>
        <w:t xml:space="preserve">   I love reading stories about golden leaves. </w:t>
      </w:r>
    </w:p>
    <w:p>
      <w:r>
        <w:t xml:space="preserve">6. Le feuille de calcul est très important dans la vie professionnelle. </w:t>
      </w:r>
    </w:p>
    <w:p>
      <w:r>
        <w:t xml:space="preserve">   The spreadsheet is very important in professional life.</w:t>
      </w:r>
    </w:p>
    <w:p>
      <w:r>
        <w:t xml:space="preserve">7. Les feuilles sont composées de tissu et de pigments. </w:t>
      </w:r>
    </w:p>
    <w:p>
      <w:r>
        <w:t xml:space="preserve">   Leaves are composed of tissue and pigments. </w:t>
      </w:r>
    </w:p>
    <w:p>
      <w:r>
        <w:t xml:space="preserve">8. Il y a une grande variété de feuilles sur les arbres d'Europe. </w:t>
      </w:r>
    </w:p>
    <w:p>
      <w:r>
        <w:t xml:space="preserve">    There is a large variety of leaves on the trees of Europe. </w:t>
      </w:r>
    </w:p>
    <w:p>
      <w:r>
        <w:t xml:space="preserve">9. Chaque feuille a sa propre couleur unique.  </w:t>
      </w:r>
    </w:p>
    <w:p>
      <w:r>
        <w:t xml:space="preserve">   Each leaf has its own unique color.  </w:t>
      </w:r>
    </w:p>
    <w:p>
      <w:r>
        <w:t xml:space="preserve">10. Les feuilles mortes ont besoin d’être balayées au sol. </w:t>
      </w:r>
    </w:p>
    <w:p>
      <w:r>
        <w:t xml:space="preserve">   Fallen leaves need to be swept onto the ground.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