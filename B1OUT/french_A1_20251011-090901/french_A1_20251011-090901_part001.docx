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Table | Meaning: Table</w:t>
      </w:r>
    </w:p>
    <w:p/>
    <w:p>
      <w:r>
        <w:t xml:space="preserve">1. La table est ronde et en bois.  </w:t>
      </w:r>
    </w:p>
    <w:p>
      <w:r>
        <w:t>The table is round and made of wood.</w:t>
      </w:r>
    </w:p>
    <w:p>
      <w:r>
        <w:t>2. Le restaurant a une table pour deux personnes.</w:t>
      </w:r>
    </w:p>
    <w:p>
      <w:r>
        <w:t>The restaurant has a table for two people.</w:t>
      </w:r>
    </w:p>
    <w:p>
      <w:r>
        <w:t xml:space="preserve">3. Nous avons à la table des pommes de terre. </w:t>
      </w:r>
    </w:p>
    <w:p>
      <w:r>
        <w:t>We have potatoes on the table.</w:t>
      </w:r>
    </w:p>
    <w:p>
      <w:r>
        <w:t>4. Il faut ranger la table avant l'heure du dîner.</w:t>
      </w:r>
    </w:p>
    <w:p>
      <w:r>
        <w:t>You need to tidy up the table before dinner time.</w:t>
      </w:r>
    </w:p>
    <w:p>
      <w:r>
        <w:t>5. La table est le centre de la pièce.</w:t>
      </w:r>
    </w:p>
    <w:p>
      <w:r>
        <w:t>The table is the center of the room.</w:t>
      </w:r>
    </w:p>
    <w:p>
      <w:r>
        <w:t xml:space="preserve">6. J’ai oublié mon livre sur la table. </w:t>
      </w:r>
    </w:p>
    <w:p>
      <w:r>
        <w:t xml:space="preserve">I left my book on the table. </w:t>
      </w:r>
    </w:p>
    <w:p>
      <w:r>
        <w:t>7. Elle a fait des notes sur une table à l'école.</w:t>
      </w:r>
    </w:p>
    <w:p>
      <w:r>
        <w:t xml:space="preserve">She took notes on a desk at school. </w:t>
      </w:r>
    </w:p>
    <w:p>
      <w:r>
        <w:t>8. Nous avons mangé au restaurant, et la table était très belle.</w:t>
      </w:r>
    </w:p>
    <w:p>
      <w:r>
        <w:t>We ate at the restaurant and the table was very beautiful.</w:t>
      </w:r>
    </w:p>
    <w:p>
      <w:r>
        <w:t>9. Il y avait un grand tableau de bord dans la salle de jeu.</w:t>
      </w:r>
    </w:p>
    <w:p>
      <w:r>
        <w:t xml:space="preserve">There was a large dashboard in the game room. </w:t>
      </w:r>
    </w:p>
    <w:p>
      <w:r>
        <w:t>10. Le garçon a placé une photo sur la table.</w:t>
      </w:r>
    </w:p>
    <w:p>
      <w:r>
        <w:t>The boy placed a picture on the table.</w:t>
      </w:r>
    </w:p>
    <w:p/>
    <w:p>
      <w:r>
        <w:rPr>
          <w:b/>
        </w:rPr>
        <w:t>Word: Maison | Meaning: House</w:t>
      </w:r>
    </w:p>
    <w:p/>
    <w:p>
      <w:r>
        <w:t>1. La maison de mes parents est située dans un petit village.</w:t>
      </w:r>
    </w:p>
    <w:p>
      <w:r>
        <w:t xml:space="preserve">   The house of my parents is located in a small village.</w:t>
      </w:r>
    </w:p>
    <w:p>
      <w:r>
        <w:t xml:space="preserve">2.  J'ai besoin d'aide pour réparer la porte de ma maison. </w:t>
      </w:r>
    </w:p>
    <w:p>
      <w:r>
        <w:t xml:space="preserve">   I need help repairing the door of my house. </w:t>
      </w:r>
    </w:p>
    <w:p>
      <w:r>
        <w:t>3. Mon ami a emménagé dans une nouvelle maison il y a un mois.</w:t>
      </w:r>
    </w:p>
    <w:p>
      <w:r>
        <w:t xml:space="preserve">   My friend moved into a new house last month.</w:t>
      </w:r>
    </w:p>
    <w:p>
      <w:r>
        <w:t>4. La cuisine de notre maison est très spacieuse.</w:t>
      </w:r>
    </w:p>
    <w:p>
      <w:r>
        <w:t xml:space="preserve">   The kitchen in our house is very spacious.</w:t>
      </w:r>
    </w:p>
    <w:p>
      <w:r>
        <w:t>5. L'architecte nous a montré les plans de la maison en 3D.</w:t>
      </w:r>
    </w:p>
    <w:p>
      <w:r>
        <w:t xml:space="preserve">   The architect showed us the floor plans of the house in 3D.</w:t>
      </w:r>
    </w:p>
    <w:p>
      <w:r>
        <w:t>6.  Elle s'est déplacée dans une nouvelle ville et a trouvé une maison plus grande.</w:t>
      </w:r>
    </w:p>
    <w:p>
      <w:r>
        <w:t xml:space="preserve">    She moved to a new city and found a larger house.</w:t>
      </w:r>
    </w:p>
    <w:p>
      <w:r>
        <w:t xml:space="preserve">7. Je vais visiter mes parents à leur maison ce weekend. </w:t>
      </w:r>
    </w:p>
    <w:p>
      <w:r>
        <w:t xml:space="preserve">   I am going to visit my parents at their home this weekend. </w:t>
      </w:r>
    </w:p>
    <w:p>
      <w:r>
        <w:t xml:space="preserve">8.  Le jardin de la maison est très agréable. </w:t>
      </w:r>
    </w:p>
    <w:p>
      <w:r>
        <w:t xml:space="preserve">   The garden of the house is very nice.</w:t>
      </w:r>
    </w:p>
    <w:p>
      <w:r>
        <w:t xml:space="preserve">9. L'école a organisé une journée d’ouverture de la maison des élèves. </w:t>
      </w:r>
    </w:p>
    <w:p>
      <w:r>
        <w:t xml:space="preserve">    School organized an open day in the students' house. </w:t>
      </w:r>
    </w:p>
    <w:p>
      <w:r>
        <w:t xml:space="preserve">10. La maison est un lieu où l'on peut se sentir à l'aise et chez soi. </w:t>
      </w:r>
    </w:p>
    <w:p>
      <w:r>
        <w:t xml:space="preserve">   The house is a place where one can feel at ease and at home.</w:t>
      </w:r>
    </w:p>
    <w:p/>
    <w:p>
      <w:r>
        <w:rPr>
          <w:b/>
        </w:rPr>
        <w:t>Word: Petit | Meaning: Small</w:t>
      </w:r>
    </w:p>
    <w:p/>
    <w:p>
      <w:r>
        <w:t>1. Ce petit chat est très mignon.</w:t>
      </w:r>
    </w:p>
    <w:p>
      <w:r>
        <w:t xml:space="preserve">    This little cat is very cute.</w:t>
      </w:r>
    </w:p>
    <w:p>
      <w:r>
        <w:t xml:space="preserve">2. Il a un petit chien qui le chuchote. </w:t>
      </w:r>
    </w:p>
    <w:p>
      <w:r>
        <w:t xml:space="preserve">    He has a small dog that he whispers to.</w:t>
      </w:r>
    </w:p>
    <w:p>
      <w:r>
        <w:t>3. La petite fille joue avec son ballon rouge.</w:t>
      </w:r>
    </w:p>
    <w:p>
      <w:r>
        <w:t xml:space="preserve">   The little girl plays with her red ball.</w:t>
      </w:r>
    </w:p>
    <w:p>
      <w:r>
        <w:t>4. J'ai un petit pain à manger.</w:t>
      </w:r>
    </w:p>
    <w:p>
      <w:r>
        <w:t xml:space="preserve">    I have a little bread to eat.</w:t>
      </w:r>
    </w:p>
    <w:p>
      <w:r>
        <w:t xml:space="preserve">5. Le petit garçon est très impatient. </w:t>
      </w:r>
    </w:p>
    <w:p>
      <w:r>
        <w:t xml:space="preserve">    The little boy is very impatient.</w:t>
      </w:r>
    </w:p>
    <w:p>
      <w:r>
        <w:t xml:space="preserve">6. Vous avez une petite sœur ? </w:t>
      </w:r>
    </w:p>
    <w:p>
      <w:r>
        <w:t xml:space="preserve">   Do you have a small sister?</w:t>
      </w:r>
    </w:p>
    <w:p>
      <w:r>
        <w:t xml:space="preserve">7. Cette petite maison est tout à fait adorable. </w:t>
      </w:r>
    </w:p>
    <w:p>
      <w:r>
        <w:t xml:space="preserve">    This little house is totally adorable.</w:t>
      </w:r>
    </w:p>
    <w:p>
      <w:r>
        <w:t>8. J'ai besoin d'un petit café avant de partir.</w:t>
      </w:r>
    </w:p>
    <w:p>
      <w:r>
        <w:t xml:space="preserve">    I need a small coffee before I leave.</w:t>
      </w:r>
    </w:p>
    <w:p>
      <w:r>
        <w:t>9. La petite fleur est magnifique.</w:t>
      </w:r>
    </w:p>
    <w:p>
      <w:r>
        <w:t xml:space="preserve">    The little flower is beautiful.</w:t>
      </w:r>
    </w:p>
    <w:p>
      <w:r>
        <w:t xml:space="preserve">10. Il a acheté un petit livre sur la nature. </w:t>
      </w:r>
    </w:p>
    <w:p>
      <w:r>
        <w:t xml:space="preserve">   He bought a small book about nature.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 Bonjour à tous !  </w:t>
      </w:r>
    </w:p>
    <w:p>
      <w:r>
        <w:t xml:space="preserve">   Good morning everyone!</w:t>
      </w:r>
    </w:p>
    <w:p>
      <w:r>
        <w:t>3.  Bonjour, je me présente.</w:t>
      </w:r>
    </w:p>
    <w:p>
      <w:r>
        <w:t xml:space="preserve">    Hello, I am introducing myself. </w:t>
      </w:r>
    </w:p>
    <w:p>
      <w:r>
        <w:t>4.  Bonjour, merci de votre attention.</w:t>
      </w:r>
    </w:p>
    <w:p>
      <w:r>
        <w:t xml:space="preserve">   Hello, thank you for your attention.</w:t>
      </w:r>
    </w:p>
    <w:p>
      <w:r>
        <w:t>5. Bonjour, j'ai besoin d'aide.</w:t>
      </w:r>
    </w:p>
    <w:p>
      <w:r>
        <w:t xml:space="preserve">   Hello, I need help.</w:t>
      </w:r>
    </w:p>
    <w:p>
      <w:r>
        <w:t>6. Bonjour Madame/Monsieur, quel temps il fait aujourd’hui?</w:t>
      </w:r>
    </w:p>
    <w:p>
      <w:r>
        <w:t xml:space="preserve">    Good morning Madam/Sir, how is the weather today? </w:t>
      </w:r>
    </w:p>
    <w:p>
      <w:r>
        <w:t xml:space="preserve">7.  Bonjour, je suis fatigué. </w:t>
      </w:r>
    </w:p>
    <w:p>
      <w:r>
        <w:t xml:space="preserve">   Hello, I am tired.</w:t>
      </w:r>
    </w:p>
    <w:p>
      <w:r>
        <w:t>8.  Bonjour à la personne à l'autre côté de la pièce.</w:t>
      </w:r>
    </w:p>
    <w:p>
      <w:r>
        <w:t xml:space="preserve">   Hello to the person across the room.</w:t>
      </w:r>
    </w:p>
    <w:p>
      <w:r>
        <w:t>9. Bonjour, j’aime beaucoup votre musique.</w:t>
      </w:r>
    </w:p>
    <w:p>
      <w:r>
        <w:t xml:space="preserve">    Hello, I really like your music.</w:t>
      </w:r>
    </w:p>
    <w:p>
      <w:r>
        <w:t xml:space="preserve">10. Bonjour, est-ce que vous pouvez m’aider? </w:t>
      </w:r>
    </w:p>
    <w:p>
      <w:r>
        <w:t xml:space="preserve">   Hello, can you help me?</w:t>
      </w:r>
    </w:p>
    <w:p/>
    <w:p>
      <w:r>
        <w:rPr>
          <w:b/>
        </w:rPr>
        <w:t>Word: manger | Meaning: to eat</w:t>
      </w:r>
    </w:p>
    <w:p/>
    <w:p>
      <w:r>
        <w:t xml:space="preserve">1. J'aime manger des salades composées. </w:t>
      </w:r>
    </w:p>
    <w:p>
      <w:r>
        <w:t xml:space="preserve">    I like to eat salads with lots of ingredients.</w:t>
      </w:r>
    </w:p>
    <w:p>
      <w:r>
        <w:t xml:space="preserve">2. La maman mange sa soupe au potiron avant de dormir. </w:t>
      </w:r>
    </w:p>
    <w:p>
      <w:r>
        <w:t xml:space="preserve">    Mom eats her soup with pumpkin before going to bed. </w:t>
      </w:r>
    </w:p>
    <w:p>
      <w:r>
        <w:t>3.  Il a mangé son croissant pour le café.</w:t>
      </w:r>
    </w:p>
    <w:p>
      <w:r>
        <w:t xml:space="preserve">    He ate his croissant for coffee. </w:t>
      </w:r>
    </w:p>
    <w:p>
      <w:r>
        <w:t xml:space="preserve">4. On mange souvent à la maison. </w:t>
      </w:r>
    </w:p>
    <w:p>
      <w:r>
        <w:t xml:space="preserve">   We often eat at home. </w:t>
      </w:r>
    </w:p>
    <w:p>
      <w:r>
        <w:t xml:space="preserve">5. Les enfants mangent des fruits et légumes. </w:t>
      </w:r>
    </w:p>
    <w:p>
      <w:r>
        <w:t xml:space="preserve">   The children eat fruits and vegetables. </w:t>
      </w:r>
    </w:p>
    <w:p>
      <w:r>
        <w:t>6. Je ne mangerai pas plus que ça.</w:t>
      </w:r>
    </w:p>
    <w:p>
      <w:r>
        <w:t xml:space="preserve">    I won't eat more than that.</w:t>
      </w:r>
    </w:p>
    <w:p>
      <w:r>
        <w:t xml:space="preserve">7. La nourriture est préparée pour nous manger. </w:t>
      </w:r>
    </w:p>
    <w:p>
      <w:r>
        <w:t xml:space="preserve">    Food is prepared for us to eat.</w:t>
      </w:r>
    </w:p>
    <w:p>
      <w:r>
        <w:t xml:space="preserve">8.  Mes amis et moi mangeons au restaurant ce soir. </w:t>
      </w:r>
    </w:p>
    <w:p>
      <w:r>
        <w:t xml:space="preserve">   My friends and I are having dinner at the restaurant tonight.</w:t>
      </w:r>
    </w:p>
    <w:p>
      <w:r>
        <w:t>9.  J'ai mangé un sandwich à midi.</w:t>
      </w:r>
    </w:p>
    <w:p>
      <w:r>
        <w:t xml:space="preserve">   I ate a sandwich at noon.</w:t>
      </w:r>
    </w:p>
    <w:p>
      <w:r>
        <w:t xml:space="preserve">10. La nourriture est délicieuse, mais j'ai mangé trop! </w:t>
      </w:r>
    </w:p>
    <w:p>
      <w:r>
        <w:t xml:space="preserve">    The food is delicious, but I ate too much!</w:t>
      </w:r>
    </w:p>
    <w:p/>
    <w:p>
      <w:r>
        <w:rPr>
          <w:b/>
        </w:rPr>
        <w:t>Word: Voiture | Meaning: Car</w:t>
      </w:r>
    </w:p>
    <w:p/>
    <w:p>
      <w:r>
        <w:t>1. J'aime conduire ma voiture.</w:t>
      </w:r>
    </w:p>
    <w:p>
      <w:r>
        <w:t xml:space="preserve">   I love to drive my car.</w:t>
      </w:r>
    </w:p>
    <w:p>
      <w:r>
        <w:t>2. La voiture est rouge et elle est neuve.</w:t>
      </w:r>
    </w:p>
    <w:p>
      <w:r>
        <w:t xml:space="preserve">   The car is red and it is new.</w:t>
      </w:r>
    </w:p>
    <w:p>
      <w:r>
        <w:t>3. Le prix de la voiture est très élevé.</w:t>
      </w:r>
    </w:p>
    <w:p>
      <w:r>
        <w:t xml:space="preserve">    The price of the car is very high.</w:t>
      </w:r>
    </w:p>
    <w:p>
      <w:r>
        <w:t>4. Mon père m'aide à réparer ma voiture.</w:t>
      </w:r>
    </w:p>
    <w:p>
      <w:r>
        <w:t xml:space="preserve">   My father helps me fix my car. </w:t>
      </w:r>
    </w:p>
    <w:p>
      <w:r>
        <w:t>5. Je vais prendre la voiture pour aller au marché.</w:t>
      </w:r>
    </w:p>
    <w:p>
      <w:r>
        <w:t xml:space="preserve">   I’m going to take the car to go to the market.</w:t>
      </w:r>
    </w:p>
    <w:p>
      <w:r>
        <w:t>6. Nous avons besoin d’un service de réparation automobile.</w:t>
      </w:r>
    </w:p>
    <w:p>
      <w:r>
        <w:t xml:space="preserve">    We need an automobile repair service.</w:t>
      </w:r>
    </w:p>
    <w:p>
      <w:r>
        <w:t xml:space="preserve">7. Il est important de faire des vérifications régulières de la voiture. </w:t>
      </w:r>
    </w:p>
    <w:p>
      <w:r>
        <w:t xml:space="preserve">    It is important to make regular checks on the car.</w:t>
      </w:r>
    </w:p>
    <w:p>
      <w:r>
        <w:t xml:space="preserve">8.  Les voitures électriques sont de plus en plus populaires. </w:t>
      </w:r>
    </w:p>
    <w:p>
      <w:r>
        <w:t xml:space="preserve">   Electric cars are becoming more popular.</w:t>
      </w:r>
    </w:p>
    <w:p>
      <w:r>
        <w:t xml:space="preserve">9. La voiture est une nécessité pour le travail. </w:t>
      </w:r>
    </w:p>
    <w:p>
      <w:r>
        <w:t xml:space="preserve">   The car is a necessity for work.</w:t>
      </w:r>
    </w:p>
    <w:p>
      <w:r>
        <w:t>10. J'utilise la voiture pour aller à l’école chaque jour.</w:t>
      </w:r>
    </w:p>
    <w:p>
      <w:r>
        <w:t xml:space="preserve">    I use the car to go to school every day.</w:t>
      </w:r>
    </w:p>
    <w:p/>
    <w:p>
      <w:r>
        <w:rPr>
          <w:i/>
        </w:rPr>
        <w:t>Livre: Book | Meaning: book</w:t>
      </w:r>
    </w:p>
    <w:p/>
    <w:p>
      <w:r>
        <w:t xml:space="preserve">1. J'ai lu plusieurs livres sur l'histoire de France.  </w:t>
      </w:r>
    </w:p>
    <w:p>
      <w:r>
        <w:t xml:space="preserve">    I read several books on the history of France.</w:t>
      </w:r>
    </w:p>
    <w:p>
      <w:r>
        <w:t xml:space="preserve">2. La librairie vend une grande variété de livres à prix abordables.  </w:t>
      </w:r>
    </w:p>
    <w:p>
      <w:r>
        <w:t xml:space="preserve">   The bookstore sells a wide variety of affordable books. </w:t>
      </w:r>
    </w:p>
    <w:p>
      <w:r>
        <w:t xml:space="preserve">3. Il est important de choisir un livre qui correspond aux ses goûts. </w:t>
      </w:r>
    </w:p>
    <w:p>
      <w:r>
        <w:t xml:space="preserve">    It's important to choose a book that suits his taste. </w:t>
      </w:r>
    </w:p>
    <w:p>
      <w:r>
        <w:t xml:space="preserve">4. Le livre de recettes que j'ai reçu pour mon anniversaire contient beaucoup d'expériences culinaires.  </w:t>
      </w:r>
    </w:p>
    <w:p>
      <w:r>
        <w:t xml:space="preserve">   The cookbook I received for my birthday contains many culinary experiences.</w:t>
      </w:r>
    </w:p>
    <w:p>
      <w:r>
        <w:t xml:space="preserve">5. J'avoue avoir besoin de lire un peu plus avant de commencer l'examen.  </w:t>
      </w:r>
    </w:p>
    <w:p>
      <w:r>
        <w:t xml:space="preserve">    I admit that I need to read a little more before starting the exam. </w:t>
      </w:r>
    </w:p>
    <w:p>
      <w:r>
        <w:t xml:space="preserve">6. L'auteur a utilisé un langage riche et expressif dans son livre.  </w:t>
      </w:r>
    </w:p>
    <w:p>
      <w:r>
        <w:t xml:space="preserve">   The author used rich and expressive language in his book. </w:t>
      </w:r>
    </w:p>
    <w:p>
      <w:r>
        <w:t xml:space="preserve">7. J’ai adoré le chapitre final de ce livre d'aventure.  </w:t>
      </w:r>
    </w:p>
    <w:p>
      <w:r>
        <w:t xml:space="preserve">    I loved the final chapter of this adventure book. </w:t>
      </w:r>
    </w:p>
    <w:p>
      <w:r>
        <w:t xml:space="preserve">8. Lisez attentivement, car la lecture est un art précieux à maîtriser.  </w:t>
      </w:r>
    </w:p>
    <w:p>
      <w:r>
        <w:t xml:space="preserve">   Read carefully, because reading is a precious art to master. </w:t>
      </w:r>
    </w:p>
    <w:p>
      <w:r>
        <w:t xml:space="preserve">9. Je voudrais acheter un nouveau livre sur l’art contemporain.   </w:t>
      </w:r>
    </w:p>
    <w:p>
      <w:r>
        <w:t xml:space="preserve">    I would like to buy a new book about contemporary art. </w:t>
      </w:r>
    </w:p>
    <w:p>
      <w:r>
        <w:t xml:space="preserve">10. Le livre était plein de anecdotes fascinantes.   </w:t>
      </w:r>
    </w:p>
    <w:p>
      <w:r>
        <w:t xml:space="preserve">   The book was full of fascinating anecdotes.</w:t>
      </w:r>
    </w:p>
    <w:p/>
    <w:p>
      <w:r>
        <w:rPr>
          <w:b/>
        </w:rPr>
        <w:t>Word: Chat | Meaning: Cat</w:t>
      </w:r>
    </w:p>
    <w:p/>
    <w:p>
      <w:r>
        <w:t>1.  J'adore les chats, ils sont doux et attachants.</w:t>
      </w:r>
    </w:p>
    <w:p>
      <w:r>
        <w:t xml:space="preserve">    I love cats, they are soft and endearing.</w:t>
      </w:r>
    </w:p>
    <w:p>
      <w:r>
        <w:t>2.  Le chat est assis sur la table.</w:t>
      </w:r>
    </w:p>
    <w:p>
      <w:r>
        <w:t xml:space="preserve">    The cat is sitting on the table. </w:t>
      </w:r>
    </w:p>
    <w:p>
      <w:r>
        <w:t xml:space="preserve">3.  Nous avons un chat dans notre appartement. </w:t>
      </w:r>
    </w:p>
    <w:p>
      <w:r>
        <w:t xml:space="preserve">   We have a cat in our apartment.</w:t>
      </w:r>
    </w:p>
    <w:p>
      <w:r>
        <w:t xml:space="preserve">4.  Le chat miaule à cause de la pluie. </w:t>
      </w:r>
    </w:p>
    <w:p>
      <w:r>
        <w:t xml:space="preserve">   The cat meows because of the rain. </w:t>
      </w:r>
    </w:p>
    <w:p>
      <w:r>
        <w:t>5.  Il se promène le chat dehors.</w:t>
      </w:r>
    </w:p>
    <w:p>
      <w:r>
        <w:t xml:space="preserve">    He is taking the cat outside.</w:t>
      </w:r>
    </w:p>
    <w:p>
      <w:r>
        <w:t xml:space="preserve">6.  Le chat est très propre et il ne fait pas d'odeur. </w:t>
      </w:r>
    </w:p>
    <w:p>
      <w:r>
        <w:t xml:space="preserve">   The cat is very clean and it doesn't smell.</w:t>
      </w:r>
    </w:p>
    <w:p>
      <w:r>
        <w:t xml:space="preserve">7.   Je suis allergique aux chats. </w:t>
      </w:r>
    </w:p>
    <w:p>
      <w:r>
        <w:t xml:space="preserve">    I am allergic to cats.</w:t>
      </w:r>
    </w:p>
    <w:p>
      <w:r>
        <w:t>8.  Il était assis sur le canapé, et son chat lui regardait.</w:t>
      </w:r>
    </w:p>
    <w:p>
      <w:r>
        <w:t xml:space="preserve">    He was sitting on the couch, and his cat was watching him. </w:t>
      </w:r>
    </w:p>
    <w:p>
      <w:r>
        <w:t xml:space="preserve">9.  J'aime écouter les miaulements des chats. </w:t>
      </w:r>
    </w:p>
    <w:p>
      <w:r>
        <w:t xml:space="preserve">   I love listening to the meows of cats.</w:t>
      </w:r>
    </w:p>
    <w:p>
      <w:r>
        <w:t xml:space="preserve">10. Le chat a mangé la nourriture. </w:t>
      </w:r>
    </w:p>
    <w:p>
      <w:r>
        <w:t xml:space="preserve">   The cat ate the food.</w:t>
      </w:r>
    </w:p>
    <w:p/>
    <w:p>
      <w:r>
        <w:rPr>
          <w:b/>
        </w:rPr>
        <w:t>Word: Foyer | Meaning: Entrance hall</w:t>
      </w:r>
    </w:p>
    <w:p/>
    <w:p>
      <w:r>
        <w:t>1. Le foyer est situé au centre de la maison.</w:t>
      </w:r>
    </w:p>
    <w:p>
      <w:r>
        <w:t xml:space="preserve">    The living room is located in the center of the house.</w:t>
      </w:r>
    </w:p>
    <w:p>
      <w:r>
        <w:t>2. Nous avons dîné dans le foyer avant de commencer l'activité.</w:t>
      </w:r>
    </w:p>
    <w:p>
      <w:r>
        <w:t xml:space="preserve">    We had dinner in the living room before starting the activity. </w:t>
      </w:r>
    </w:p>
    <w:p>
      <w:r>
        <w:t>3. La famille se retrouve régulièrement dans le foyer.</w:t>
      </w:r>
    </w:p>
    <w:p>
      <w:r>
        <w:t xml:space="preserve">    The family meets regularly in the living room.</w:t>
      </w:r>
    </w:p>
    <w:p>
      <w:r>
        <w:t>4. Le foyer est un espace convivial pour recevoir des invités.</w:t>
      </w:r>
    </w:p>
    <w:p>
      <w:r>
        <w:t xml:space="preserve">    The living room is a convivial space for receiving guests.</w:t>
      </w:r>
    </w:p>
    <w:p>
      <w:r>
        <w:t xml:space="preserve">5. J'ai besoin de me promener dans le foyer avant de dormir. </w:t>
      </w:r>
    </w:p>
    <w:p>
      <w:r>
        <w:t xml:space="preserve">   I need to walk around the living room before I go to sleep.  </w:t>
      </w:r>
    </w:p>
    <w:p>
      <w:r>
        <w:t>6. Les enfants aiment jouer dans le foyer pendant leurs moments libres.</w:t>
      </w:r>
    </w:p>
    <w:p>
      <w:r>
        <w:t xml:space="preserve">     Children enjoy playing in the living room during their free time.  </w:t>
      </w:r>
    </w:p>
    <w:p>
      <w:r>
        <w:t xml:space="preserve">7. Le foyer est un lieu agréable et cosy pour passer du temps avec la famille. </w:t>
      </w:r>
    </w:p>
    <w:p>
      <w:r>
        <w:t xml:space="preserve">    The living room is a pleasant and cozy place to spend time with family.</w:t>
      </w:r>
    </w:p>
    <w:p>
      <w:r>
        <w:t xml:space="preserve">8. Il y a beaucoup de lumière naturelle dans le foyer. </w:t>
      </w:r>
    </w:p>
    <w:p>
      <w:r>
        <w:t xml:space="preserve">     There is a lot of natural light in the living room.  </w:t>
      </w:r>
    </w:p>
    <w:p>
      <w:r>
        <w:t>9. Le foyer est décoré d'une collection d'art et de souvenirs.</w:t>
      </w:r>
    </w:p>
    <w:p>
      <w:r>
        <w:t xml:space="preserve">   The living room is decorated with a collection of art and souvenirs.</w:t>
      </w:r>
    </w:p>
    <w:p>
      <w:r>
        <w:t xml:space="preserve">10. La cuisine et le foyer sont l’espace principal de la maison. </w:t>
      </w:r>
    </w:p>
    <w:p>
      <w:r>
        <w:t xml:space="preserve">    The kitchen and the living room are the main areas of the house.</w:t>
      </w:r>
    </w:p>
    <w:p/>
    <w:p>
      <w:r>
        <w:rPr>
          <w:b/>
        </w:rPr>
        <w:t>Word: Soleil | Meaning: Sun</w:t>
      </w:r>
    </w:p>
    <w:p/>
    <w:p>
      <w:r>
        <w:t xml:space="preserve">1. Le soleil brille fort aujourd'hui.  </w:t>
      </w:r>
    </w:p>
    <w:p>
      <w:r>
        <w:t>The sun shines brightly today.</w:t>
      </w:r>
    </w:p>
    <w:p>
      <w:r>
        <w:t xml:space="preserve">2. Il faut protéger le soleil contre les rayons du soleil. </w:t>
      </w:r>
    </w:p>
    <w:p>
      <w:r>
        <w:t>We need to protect the sun from the sun’s rays.</w:t>
      </w:r>
    </w:p>
    <w:p>
      <w:r>
        <w:t xml:space="preserve">3. La lumière du soleil est très importante pour la santé humaine.  </w:t>
      </w:r>
    </w:p>
    <w:p>
      <w:r>
        <w:t xml:space="preserve">Sunlight is very important for human health. </w:t>
      </w:r>
    </w:p>
    <w:p>
      <w:r>
        <w:t xml:space="preserve">4. J'adore passer des moments de détente au bord du soleil.   </w:t>
      </w:r>
    </w:p>
    <w:p>
      <w:r>
        <w:t xml:space="preserve">I love spending time relaxing by the sunshine.  </w:t>
      </w:r>
    </w:p>
    <w:p>
      <w:r>
        <w:t>5. Le soleil se couche tôt en hiver.</w:t>
      </w:r>
    </w:p>
    <w:p>
      <w:r>
        <w:t xml:space="preserve">The sun sets early in winter. </w:t>
      </w:r>
    </w:p>
    <w:p>
      <w:r>
        <w:t xml:space="preserve">6. Les oiseaux chantent et s’envolent, le soleil s’enfonce dans l’horizon. </w:t>
      </w:r>
    </w:p>
    <w:p>
      <w:r>
        <w:t xml:space="preserve">Birds are singing and flying off, the sun sinks into the horizon. </w:t>
      </w:r>
    </w:p>
    <w:p>
      <w:r>
        <w:t xml:space="preserve">7.  Je suis allé à la plage et j'ai passé une journée au soleil. </w:t>
      </w:r>
    </w:p>
    <w:p>
      <w:r>
        <w:t xml:space="preserve">I went to the beach and spent a day in the sunshine. </w:t>
      </w:r>
    </w:p>
    <w:p>
      <w:r>
        <w:t xml:space="preserve">8.  Il y a beaucoup de soleil dans les îles grecques. </w:t>
      </w:r>
    </w:p>
    <w:p>
      <w:r>
        <w:t xml:space="preserve">There is lots of sun in the Greek islands. </w:t>
      </w:r>
    </w:p>
    <w:p>
      <w:r>
        <w:t>9. L’eau du soleil est très chaude et agréable à boire.</w:t>
      </w:r>
    </w:p>
    <w:p>
      <w:r>
        <w:t xml:space="preserve">The water from the sun is very warm and pleasant to drink.   </w:t>
      </w:r>
    </w:p>
    <w:p>
      <w:r>
        <w:t xml:space="preserve">10. Le soleil nous donne la lumière pour voir.  </w:t>
      </w:r>
    </w:p>
    <w:p>
      <w:r>
        <w:t>The sun gives us light to see.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