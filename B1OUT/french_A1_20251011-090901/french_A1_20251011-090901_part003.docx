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>1. La lune était pleine de mystère.</w:t>
      </w:r>
    </w:p>
    <w:p>
      <w:r>
        <w:t xml:space="preserve">    The moon was full of mystery.</w:t>
      </w:r>
    </w:p>
    <w:p>
      <w:r>
        <w:t>2.  Je regarde la lune depuis mon balcon.</w:t>
      </w:r>
    </w:p>
    <w:p>
      <w:r>
        <w:t xml:space="preserve">    I look at the moon from my balcony. </w:t>
      </w:r>
    </w:p>
    <w:p>
      <w:r>
        <w:t>3.  La nuit est une période magnifique pour observer la lune.</w:t>
      </w:r>
    </w:p>
    <w:p>
      <w:r>
        <w:t xml:space="preserve">    Night is a magnificent period to observe the moon.</w:t>
      </w:r>
    </w:p>
    <w:p>
      <w:r>
        <w:t xml:space="preserve">4. L'image de la lune sur la mer était fascinante. </w:t>
      </w:r>
    </w:p>
    <w:p>
      <w:r>
        <w:t xml:space="preserve">    The image of the moon on the sea was fascinating. </w:t>
      </w:r>
    </w:p>
    <w:p>
      <w:r>
        <w:t>5.  L’observatoire a un système de télescopes pour observer la lune.</w:t>
      </w:r>
    </w:p>
    <w:p>
      <w:r>
        <w:t xml:space="preserve">   The observatory has a system of telescopes to observe the moon. </w:t>
      </w:r>
    </w:p>
    <w:p>
      <w:r>
        <w:t>6.  Les astronautes ont étudié la lune pendant leur mission.</w:t>
      </w:r>
    </w:p>
    <w:p>
      <w:r>
        <w:t xml:space="preserve">    Astronauts have studied the moon during their mission.</w:t>
      </w:r>
    </w:p>
    <w:p>
      <w:r>
        <w:t>7.  Le soleil se couche et la lune apparait à l’horizon.</w:t>
      </w:r>
    </w:p>
    <w:p>
      <w:r>
        <w:t xml:space="preserve">     The sun sets and the moon appears on the horizon. </w:t>
      </w:r>
    </w:p>
    <w:p>
      <w:r>
        <w:t xml:space="preserve">8.   La lune a une influence sur les marées. </w:t>
      </w:r>
    </w:p>
    <w:p>
      <w:r>
        <w:t xml:space="preserve">    The moon has an influence on tides.</w:t>
      </w:r>
    </w:p>
    <w:p>
      <w:r>
        <w:t xml:space="preserve">9.  Une lune est une planète qui tourne autour d'une autre planète. </w:t>
      </w:r>
    </w:p>
    <w:p>
      <w:r>
        <w:t xml:space="preserve">    A satellite is a planet that revolves around another planet. </w:t>
      </w:r>
    </w:p>
    <w:p>
      <w:r>
        <w:t xml:space="preserve">10. La Lune est un objet naturel fascinant pour l’homme. </w:t>
      </w:r>
    </w:p>
    <w:p>
      <w:r>
        <w:t xml:space="preserve">    The Moon is a fascinating natural object for man.</w:t>
      </w:r>
    </w:p>
    <w:p/>
    <w:p>
      <w:r>
        <w:rPr>
          <w:b/>
        </w:rPr>
        <w:t>Word: Hier | Meaning: Yesterday</w:t>
      </w:r>
    </w:p>
    <w:p/>
    <w:p>
      <w:r>
        <w:t>1.  Hier j'ai mangé une pizza délicieuse.</w:t>
      </w:r>
    </w:p>
    <w:p>
      <w:r>
        <w:t xml:space="preserve">   Yesterday I ate a delicious pizza.</w:t>
      </w:r>
    </w:p>
    <w:p>
      <w:r>
        <w:t>2.  La fête était hier très animée.</w:t>
      </w:r>
    </w:p>
    <w:p>
      <w:r>
        <w:t xml:space="preserve">   The party was very lively yesterday.</w:t>
      </w:r>
    </w:p>
    <w:p>
      <w:r>
        <w:t xml:space="preserve">3.  J'ai passé une belle soirée hier avec mes amis. </w:t>
      </w:r>
    </w:p>
    <w:p>
      <w:r>
        <w:t xml:space="preserve">    I had a nice evening yesterday with my friends.</w:t>
      </w:r>
    </w:p>
    <w:p>
      <w:r>
        <w:t>4.  Hier, il y avait beaucoup de monde à la gare.</w:t>
      </w:r>
    </w:p>
    <w:p>
      <w:r>
        <w:t xml:space="preserve">   Yesterday there were many people at the train station.</w:t>
      </w:r>
    </w:p>
    <w:p>
      <w:r>
        <w:t xml:space="preserve">5.  Elle est venue hier à l’appartement pour parler. </w:t>
      </w:r>
    </w:p>
    <w:p>
      <w:r>
        <w:t xml:space="preserve">   She came to the apartment yesterday to talk.</w:t>
      </w:r>
    </w:p>
    <w:p>
      <w:r>
        <w:t>6.  Je suis allé au marché hier et j'ai acheté des fruits.</w:t>
      </w:r>
    </w:p>
    <w:p>
      <w:r>
        <w:t xml:space="preserve">   I went to the market yesterday and bought some fruit.</w:t>
      </w:r>
    </w:p>
    <w:p>
      <w:r>
        <w:t xml:space="preserve">7.  Hier, le soleil brillait fort dans le ciel. </w:t>
      </w:r>
    </w:p>
    <w:p>
      <w:r>
        <w:t xml:space="preserve">   Yesterday, the sun shone brightly in the sky.</w:t>
      </w:r>
    </w:p>
    <w:p>
      <w:r>
        <w:t>8.  J'ai fait une promenade hier dans les bois.</w:t>
      </w:r>
    </w:p>
    <w:p>
      <w:r>
        <w:t xml:space="preserve">   I took a walk in the woods yesterday.</w:t>
      </w:r>
    </w:p>
    <w:p>
      <w:r>
        <w:t xml:space="preserve">9.  Il m’a dit hier qu’il avait un projet important. </w:t>
      </w:r>
    </w:p>
    <w:p>
      <w:r>
        <w:t xml:space="preserve">   He told me yesterday that he had an important project.</w:t>
      </w:r>
    </w:p>
    <w:p>
      <w:r>
        <w:t>10.  Hier, j'ai reçu ma nouvelle carte de crédit.</w:t>
      </w:r>
    </w:p>
    <w:p>
      <w:r>
        <w:t xml:space="preserve">   Yesterday I received my new credit card.</w:t>
      </w:r>
    </w:p>
    <w:p/>
    <w:p>
      <w:r>
        <w:rPr>
          <w:b/>
        </w:rPr>
        <w:t>Word: Juste | Meaning: Just</w:t>
      </w:r>
    </w:p>
    <w:p/>
    <w:p>
      <w:r>
        <w:t xml:space="preserve">1.  Juste avant de partir, j'ai vérifié les bagages. </w:t>
      </w:r>
    </w:p>
    <w:p>
      <w:r>
        <w:t xml:space="preserve">    Just before leaving, I checked my luggage.</w:t>
      </w:r>
    </w:p>
    <w:p>
      <w:r>
        <w:t xml:space="preserve">2.  Il était juste là, prêt à parler avec nous. </w:t>
      </w:r>
    </w:p>
    <w:p>
      <w:r>
        <w:t xml:space="preserve">    He was just there, ready to talk with us.</w:t>
      </w:r>
    </w:p>
    <w:p>
      <w:r>
        <w:t xml:space="preserve">3.  Les conditions météorologiques étaient assez justes. </w:t>
      </w:r>
    </w:p>
    <w:p>
      <w:r>
        <w:t xml:space="preserve">    The weather conditions were fairly just.</w:t>
      </w:r>
    </w:p>
    <w:p>
      <w:r>
        <w:t xml:space="preserve">4.  C'est juste une petite question, sans importance. </w:t>
      </w:r>
    </w:p>
    <w:p>
      <w:r>
        <w:t xml:space="preserve">    It's just a small question, no big deal.</w:t>
      </w:r>
    </w:p>
    <w:p>
      <w:r>
        <w:t xml:space="preserve">5.  Elle ne voulait pas être juste une assistante. </w:t>
      </w:r>
    </w:p>
    <w:p>
      <w:r>
        <w:t xml:space="preserve">    She didn't want to be just an assistant.</w:t>
      </w:r>
    </w:p>
    <w:p>
      <w:r>
        <w:t>6.  Juste un peu de patience et tout ira bien.</w:t>
      </w:r>
    </w:p>
    <w:p>
      <w:r>
        <w:t xml:space="preserve">    Just a little bit of patience and everything will be okay. </w:t>
      </w:r>
    </w:p>
    <w:p>
      <w:r>
        <w:t xml:space="preserve">7.  Le prix est juste, les produits sont d'excellente qualité. </w:t>
      </w:r>
    </w:p>
    <w:p>
      <w:r>
        <w:t xml:space="preserve">    The price is fair, the products are excellent quality.</w:t>
      </w:r>
    </w:p>
    <w:p>
      <w:r>
        <w:t xml:space="preserve">8.  Les règles sont justes, il n'y a aucune forme de discrimination. </w:t>
      </w:r>
    </w:p>
    <w:p>
      <w:r>
        <w:t xml:space="preserve">    The rules are fair, there is no form of discrimination. </w:t>
      </w:r>
    </w:p>
    <w:p>
      <w:r>
        <w:t xml:space="preserve">9.  Le film était juste assez intéressant pour rester en état d'écoute jusqu'à la fin. </w:t>
      </w:r>
    </w:p>
    <w:p>
      <w:r>
        <w:t xml:space="preserve">    The movie was just interesting enough to stay listening until the end. </w:t>
      </w:r>
    </w:p>
    <w:p>
      <w:r>
        <w:t>10. Il est juste trop fatigué pour se déplacer.</w:t>
      </w:r>
    </w:p>
    <w:p>
      <w:r>
        <w:t xml:space="preserve">    He is just too tired to move.</w:t>
      </w:r>
    </w:p>
    <w:p/>
    <w:p>
      <w:r>
        <w:rPr>
          <w:b/>
        </w:rPr>
        <w:t>Word: Grand | Meaning: Large, Great</w:t>
      </w:r>
    </w:p>
    <w:p/>
    <w:p>
      <w:r>
        <w:t>1. La ville est très grande, avec une population importante.</w:t>
      </w:r>
    </w:p>
    <w:p>
      <w:r>
        <w:t xml:space="preserve">   The city is very large, with a large population.</w:t>
      </w:r>
    </w:p>
    <w:p>
      <w:r>
        <w:t>2. Le château était grand et majestueux.</w:t>
      </w:r>
    </w:p>
    <w:p>
      <w:r>
        <w:t xml:space="preserve">   The castle was grand and majestic.</w:t>
      </w:r>
    </w:p>
    <w:p>
      <w:r>
        <w:t>3. Son frère est plus grand que lui.</w:t>
      </w:r>
    </w:p>
    <w:p>
      <w:r>
        <w:t xml:space="preserve">   His brother is taller than him. </w:t>
      </w:r>
    </w:p>
    <w:p>
      <w:r>
        <w:t>4. La famille avait un grand jardin pour les enfants jouer.</w:t>
      </w:r>
    </w:p>
    <w:p>
      <w:r>
        <w:t xml:space="preserve">  The family had a large garden for the children to play. </w:t>
      </w:r>
    </w:p>
    <w:p>
      <w:r>
        <w:t>5. Il a une grande ambition de devenir président.</w:t>
      </w:r>
    </w:p>
    <w:p>
      <w:r>
        <w:t xml:space="preserve">  He has a big ambition to become president.</w:t>
      </w:r>
    </w:p>
    <w:p>
      <w:r>
        <w:t>6. Le gâteau était grand et délicieux.</w:t>
      </w:r>
    </w:p>
    <w:p>
      <w:r>
        <w:t xml:space="preserve">   The cake was large and delicious.</w:t>
      </w:r>
    </w:p>
    <w:p>
      <w:r>
        <w:t>7. Je veux un appartement grand et lumineux.</w:t>
      </w:r>
    </w:p>
    <w:p>
      <w:r>
        <w:t xml:space="preserve">   I want a large and bright apartment.</w:t>
      </w:r>
    </w:p>
    <w:p>
      <w:r>
        <w:t>8. La voiture est très grande, mais elle est facile à manier.</w:t>
      </w:r>
    </w:p>
    <w:p>
      <w:r>
        <w:t xml:space="preserve">    The car is very large, but it is easy to handle. </w:t>
      </w:r>
    </w:p>
    <w:p>
      <w:r>
        <w:t>9. Nous avons organisé une grande fête pour l'anniversaire de Marie.</w:t>
      </w:r>
    </w:p>
    <w:p>
      <w:r>
        <w:t xml:space="preserve">  We organized a big party for Marie’s birthday.</w:t>
      </w:r>
    </w:p>
    <w:p>
      <w:r>
        <w:t>10. Le restaurant avait un grand menu avec des plats variés.</w:t>
      </w:r>
    </w:p>
    <w:p>
      <w:r>
        <w:t xml:space="preserve">   The restaurant had a large menu with varied dishes.</w:t>
      </w:r>
    </w:p>
    <w:p/>
    <w:p>
      <w:r>
        <w:rPr>
          <w:b/>
        </w:rPr>
        <w:t>Word: quoi | Meaning: what</w:t>
      </w:r>
    </w:p>
    <w:p/>
    <w:p>
      <w:r>
        <w:t>1. Qu'est-ce que tu fais ?</w:t>
      </w:r>
    </w:p>
    <w:p>
      <w:r>
        <w:t xml:space="preserve">  What are you doing?</w:t>
      </w:r>
    </w:p>
    <w:p>
      <w:r>
        <w:t>2. Qu'est-ce que vous aimez manger ?</w:t>
      </w:r>
    </w:p>
    <w:p>
      <w:r>
        <w:t xml:space="preserve">  What do you like to eat?</w:t>
      </w:r>
    </w:p>
    <w:p>
      <w:r>
        <w:t>3. Qu'est-ce que c'est ?</w:t>
      </w:r>
    </w:p>
    <w:p>
      <w:r>
        <w:t xml:space="preserve">  What is this? </w:t>
      </w:r>
    </w:p>
    <w:p>
      <w:r>
        <w:t>4. Qu'avez-vous fait ce matin ?</w:t>
      </w:r>
    </w:p>
    <w:p>
      <w:r>
        <w:t xml:space="preserve">   What did you do this morning?</w:t>
      </w:r>
    </w:p>
    <w:p>
      <w:r>
        <w:t xml:space="preserve">5. Qu'est-ce qu'on peut faire aujourd’hui ? </w:t>
      </w:r>
    </w:p>
    <w:p>
      <w:r>
        <w:t xml:space="preserve">    What can we do today?</w:t>
      </w:r>
    </w:p>
    <w:p>
      <w:r>
        <w:t xml:space="preserve">6. Qu'il est beau ! </w:t>
      </w:r>
    </w:p>
    <w:p>
      <w:r>
        <w:t xml:space="preserve">   It's beautiful!</w:t>
      </w:r>
    </w:p>
    <w:p>
      <w:r>
        <w:t>7. Qu'arrive-t-elle ?</w:t>
      </w:r>
    </w:p>
    <w:p>
      <w:r>
        <w:t xml:space="preserve">  What is happening?</w:t>
      </w:r>
    </w:p>
    <w:p>
      <w:r>
        <w:t xml:space="preserve">8. Qu'est-ce que tu veux manger ? </w:t>
      </w:r>
    </w:p>
    <w:p>
      <w:r>
        <w:t xml:space="preserve">   What would you like to eat?</w:t>
      </w:r>
    </w:p>
    <w:p>
      <w:r>
        <w:t xml:space="preserve">9. Qu'est-ce que vous avez appris aujourd'hui ? </w:t>
      </w:r>
    </w:p>
    <w:p>
      <w:r>
        <w:t xml:space="preserve">   What did you learn today?</w:t>
      </w:r>
    </w:p>
    <w:p>
      <w:r>
        <w:t>10. Qu'est-ce que tu aimes le mieux ?</w:t>
      </w:r>
    </w:p>
    <w:p>
      <w:r>
        <w:t xml:space="preserve">    What do you like best?</w:t>
      </w:r>
    </w:p>
    <w:p/>
    <w:p>
      <w:r>
        <w:rPr>
          <w:b/>
        </w:rPr>
        <w:t>Word: savoir | Meaning: to know</w:t>
      </w:r>
    </w:p>
    <w:p/>
    <w:p>
      <w:r>
        <w:t>1. J'ai un savoir approfondi sur l'histoire de la France.</w:t>
      </w:r>
    </w:p>
    <w:p>
      <w:r>
        <w:t xml:space="preserve">   I have a deep knowledge of the history of France.</w:t>
      </w:r>
    </w:p>
    <w:p>
      <w:r>
        <w:t>2. Il s'est acquis un savoir technique dans le domaine de la mécanique.</w:t>
      </w:r>
    </w:p>
    <w:p>
      <w:r>
        <w:t xml:space="preserve">    He acquired technical skills in mechanics. </w:t>
      </w:r>
    </w:p>
    <w:p>
      <w:r>
        <w:t xml:space="preserve">3.  La cuisine française est savoureuse et demande un savoir-faire particulier. </w:t>
      </w:r>
    </w:p>
    <w:p>
      <w:r>
        <w:t xml:space="preserve">    French cuisine is delicious and requires a special skill. </w:t>
      </w:r>
    </w:p>
    <w:p>
      <w:r>
        <w:t xml:space="preserve">4.  Elle est très douée, elle sait comment faire des merveilles. </w:t>
      </w:r>
    </w:p>
    <w:p>
      <w:r>
        <w:t xml:space="preserve">    She is very talented, she knows how to do amazing things. </w:t>
      </w:r>
    </w:p>
    <w:p>
      <w:r>
        <w:t xml:space="preserve">5.  La connaissance de la langue française, c'est un savoir-faire précieux. </w:t>
      </w:r>
    </w:p>
    <w:p>
      <w:r>
        <w:t xml:space="preserve">   Knowing French is a valuable skill. </w:t>
      </w:r>
    </w:p>
    <w:p>
      <w:r>
        <w:t>6.  Je suis sûr que vous avez acquis un certain savoir sur les affaires.</w:t>
      </w:r>
    </w:p>
    <w:p>
      <w:r>
        <w:t xml:space="preserve">    I am sure you have acquired some knowledge about business affairs. </w:t>
      </w:r>
    </w:p>
    <w:p>
      <w:r>
        <w:t>7.  La patience et le savoir vivre sont des qualités essentielles.</w:t>
      </w:r>
    </w:p>
    <w:p>
      <w:r>
        <w:t xml:space="preserve">   Patience and good manners are essential qualities. </w:t>
      </w:r>
    </w:p>
    <w:p>
      <w:r>
        <w:t xml:space="preserve">8.  Il a besoin de plus de temps pour développer son savoir-faire dans ce domaine. </w:t>
      </w:r>
    </w:p>
    <w:p>
      <w:r>
        <w:t xml:space="preserve">   He needs more time to develop his expertise in this field. </w:t>
      </w:r>
    </w:p>
    <w:p>
      <w:r>
        <w:t xml:space="preserve">9.  J'ai appris beaucoup en voyageant et cela m’a appris un certain savoir vivre. </w:t>
      </w:r>
    </w:p>
    <w:p>
      <w:r>
        <w:t xml:space="preserve">    I learned a lot from travelling and it taught me some life skills. </w:t>
      </w:r>
    </w:p>
    <w:p>
      <w:r>
        <w:t xml:space="preserve">10. Il a besoin de se concentrer sur ses propres objectifs afin d'accroître son savoir-faire.  </w:t>
      </w:r>
    </w:p>
    <w:p>
      <w:r>
        <w:t xml:space="preserve">   He needs to focus on his own goals to increase his skill set.</w:t>
      </w:r>
    </w:p>
    <w:p/>
    <w:p>
      <w:r>
        <w:rPr>
          <w:b/>
        </w:rPr>
        <w:t>Word: Fini | Meaning: End</w:t>
      </w:r>
    </w:p>
    <w:p/>
    <w:p>
      <w:r>
        <w:t xml:space="preserve">1. La course est terminée. </w:t>
      </w:r>
    </w:p>
    <w:p>
      <w:r>
        <w:t xml:space="preserve">    The race is finished.</w:t>
      </w:r>
    </w:p>
    <w:p>
      <w:r>
        <w:t xml:space="preserve">2. Le concert sera terminé à 20h.  </w:t>
      </w:r>
    </w:p>
    <w:p>
      <w:r>
        <w:t xml:space="preserve">    The concert will be over at 8pm.</w:t>
      </w:r>
    </w:p>
    <w:p>
      <w:r>
        <w:t xml:space="preserve">3. Nous avons fini nos devoirs. </w:t>
      </w:r>
    </w:p>
    <w:p>
      <w:r>
        <w:t xml:space="preserve">   We have finished our homework.</w:t>
      </w:r>
    </w:p>
    <w:p>
      <w:r>
        <w:t xml:space="preserve">4. J'ai fini mon café. </w:t>
      </w:r>
    </w:p>
    <w:p>
      <w:r>
        <w:t xml:space="preserve">    I have finished my coffee.</w:t>
      </w:r>
    </w:p>
    <w:p>
      <w:r>
        <w:t xml:space="preserve">5. La voiture est finie.  </w:t>
      </w:r>
    </w:p>
    <w:p>
      <w:r>
        <w:t xml:space="preserve">    The car is finished.</w:t>
      </w:r>
    </w:p>
    <w:p>
      <w:r>
        <w:t xml:space="preserve">6. Il a fini son repas.  </w:t>
      </w:r>
    </w:p>
    <w:p>
      <w:r>
        <w:t xml:space="preserve">    He has finished his meal.</w:t>
      </w:r>
    </w:p>
    <w:p>
      <w:r>
        <w:t xml:space="preserve">7. Ils ont fini l'examen.  </w:t>
      </w:r>
    </w:p>
    <w:p>
      <w:r>
        <w:t xml:space="preserve">    They have finished the exam. </w:t>
      </w:r>
    </w:p>
    <w:p>
      <w:r>
        <w:t>8. Tu vas finir ton travail ?</w:t>
      </w:r>
    </w:p>
    <w:p>
      <w:r>
        <w:t xml:space="preserve">   Are you going to finish your job?</w:t>
      </w:r>
    </w:p>
    <w:p>
      <w:r>
        <w:t>9. La journée est finie.</w:t>
      </w:r>
    </w:p>
    <w:p>
      <w:r>
        <w:t xml:space="preserve">    The day is over.</w:t>
      </w:r>
    </w:p>
    <w:p>
      <w:r>
        <w:t xml:space="preserve">10. Il est fini avec moi. </w:t>
      </w:r>
    </w:p>
    <w:p>
      <w:r>
        <w:t xml:space="preserve">    He is done with me.</w:t>
      </w:r>
    </w:p>
    <w:p/>
    <w:p>
      <w:r>
        <w:rPr>
          <w:b/>
        </w:rPr>
        <w:t>Word: Plus | Meaning: More</w:t>
      </w:r>
    </w:p>
    <w:p/>
    <w:p>
      <w:r>
        <w:t xml:space="preserve">1. J'ai plus d'amis maintenant que je suis à l'école. </w:t>
      </w:r>
    </w:p>
    <w:p>
      <w:r>
        <w:t xml:space="preserve">    I have more friends now than when I was at school. </w:t>
      </w:r>
    </w:p>
    <w:p>
      <w:r>
        <w:t>2.  Le film est plus long que celui que nous avons vu hier.</w:t>
      </w:r>
    </w:p>
    <w:p>
      <w:r>
        <w:t xml:space="preserve">    The movie is longer than the one we watched yesterday.</w:t>
      </w:r>
    </w:p>
    <w:p>
      <w:r>
        <w:t>3. Il a plus de choses à faire aujourd’hui que hier.</w:t>
      </w:r>
    </w:p>
    <w:p>
      <w:r>
        <w:t xml:space="preserve">    He has more things to do today than yesterday.</w:t>
      </w:r>
    </w:p>
    <w:p>
      <w:r>
        <w:t xml:space="preserve">4. Je suis plus content avec ma nouvelle voiture. </w:t>
      </w:r>
    </w:p>
    <w:p>
      <w:r>
        <w:t xml:space="preserve">    I am happier with my new car.</w:t>
      </w:r>
    </w:p>
    <w:p>
      <w:r>
        <w:t xml:space="preserve">5.  Je pense que nous avons besoin de plus d'argent pour la prochaine sortie. </w:t>
      </w:r>
    </w:p>
    <w:p>
      <w:r>
        <w:t xml:space="preserve">    I think we need more money for the next outing.</w:t>
      </w:r>
    </w:p>
    <w:p>
      <w:r>
        <w:t>6.  Le restaurant est plus cher, mais il a une ambiance plus élégante.</w:t>
      </w:r>
    </w:p>
    <w:p>
      <w:r>
        <w:t xml:space="preserve">   The restaurant is more expensive, but it has a more elegant atmosphere. </w:t>
      </w:r>
    </w:p>
    <w:p>
      <w:r>
        <w:t xml:space="preserve">7.  Il a plus de chance de réussir que moi. </w:t>
      </w:r>
    </w:p>
    <w:p>
      <w:r>
        <w:t xml:space="preserve">    He has a better chance of succeeding than me.</w:t>
      </w:r>
    </w:p>
    <w:p>
      <w:r>
        <w:t xml:space="preserve">8.  La pluie nous a fait prendre plus d’espace dans notre sac. </w:t>
      </w:r>
    </w:p>
    <w:p>
      <w:r>
        <w:t xml:space="preserve">    The rain forced us to take more space in our bag.</w:t>
      </w:r>
    </w:p>
    <w:p>
      <w:r>
        <w:t>9.  Je suis plus fatigué après le match qu'avant.</w:t>
      </w:r>
    </w:p>
    <w:p>
      <w:r>
        <w:t xml:space="preserve">   I am more tired after the game than before.</w:t>
      </w:r>
    </w:p>
    <w:p>
      <w:r>
        <w:t>10. Plus jamais je ne m'enthousiasme pas autant pour les sorties!</w:t>
      </w:r>
    </w:p>
    <w:p>
      <w:r>
        <w:t xml:space="preserve">    Never again will I get excited as much for outings!</w:t>
      </w:r>
    </w:p>
    <w:p/>
    <w:p>
      <w:r>
        <w:rPr>
          <w:b/>
        </w:rPr>
        <w:t>Word: Se | Meaning: oneself</w:t>
      </w:r>
    </w:p>
    <w:p/>
    <w:p>
      <w:r>
        <w:t>1.  Je me sens fatigué après une longue journée.</w:t>
      </w:r>
    </w:p>
    <w:p>
      <w:r>
        <w:t xml:space="preserve">    I feel tired after a long day.</w:t>
      </w:r>
    </w:p>
    <w:p>
      <w:r>
        <w:t>2.  Elle se présente à la réunion de travail.</w:t>
      </w:r>
    </w:p>
    <w:p>
      <w:r>
        <w:t xml:space="preserve">    She introduces herself at the work meeting.</w:t>
      </w:r>
    </w:p>
    <w:p>
      <w:r>
        <w:t xml:space="preserve">3.  Tu vas te lever tôt pour aller au marché? </w:t>
      </w:r>
    </w:p>
    <w:p>
      <w:r>
        <w:t xml:space="preserve">   Are you going to get up early to go to the market?</w:t>
      </w:r>
    </w:p>
    <w:p>
      <w:r>
        <w:t>4.  Il se promène dans la ville à l'automne.</w:t>
      </w:r>
    </w:p>
    <w:p>
      <w:r>
        <w:t xml:space="preserve">    He is strolling in the city in autumn.</w:t>
      </w:r>
    </w:p>
    <w:p>
      <w:r>
        <w:t>5.  Je me suis coupé les cheveux hier.</w:t>
      </w:r>
    </w:p>
    <w:p>
      <w:r>
        <w:t xml:space="preserve">    I cut my hair yesterday.</w:t>
      </w:r>
    </w:p>
    <w:p>
      <w:r>
        <w:t>6.  Le restaurant s’est fermé.</w:t>
      </w:r>
    </w:p>
    <w:p>
      <w:r>
        <w:t xml:space="preserve">   The restaurant closed. </w:t>
      </w:r>
    </w:p>
    <w:p>
      <w:r>
        <w:t xml:space="preserve">7.  Elle se souvient de son voyage en Espagne. </w:t>
      </w:r>
    </w:p>
    <w:p>
      <w:r>
        <w:t xml:space="preserve">    She remembers her trip to Spain.</w:t>
      </w:r>
    </w:p>
    <w:p>
      <w:r>
        <w:t>8.  Mes amis et moi nous sommes rencontrés dans un café.</w:t>
      </w:r>
    </w:p>
    <w:p>
      <w:r>
        <w:t xml:space="preserve">    My friends and I met in a cafe. </w:t>
      </w:r>
    </w:p>
    <w:p>
      <w:r>
        <w:t xml:space="preserve">9.  Il s'est senti mal après avoir mangé du poisson cru. </w:t>
      </w:r>
    </w:p>
    <w:p>
      <w:r>
        <w:t xml:space="preserve">    He felt sick after eating raw fish.</w:t>
      </w:r>
    </w:p>
    <w:p>
      <w:r>
        <w:t xml:space="preserve">10. Vous vous sentez bien aujourd’hui? </w:t>
      </w:r>
    </w:p>
    <w:p>
      <w:r>
        <w:t xml:space="preserve">   Do you feel good today?</w:t>
      </w:r>
    </w:p>
    <w:p/>
    <w:p>
      <w:r>
        <w:t>Tête: Head</w:t>
      </w:r>
    </w:p>
    <w:p/>
    <w:p>
      <w:r>
        <w:t xml:space="preserve">1. J'ai une tête de poisson. </w:t>
      </w:r>
    </w:p>
    <w:p>
      <w:r>
        <w:t xml:space="preserve">    I have a fish head.</w:t>
      </w:r>
    </w:p>
    <w:p>
      <w:r>
        <w:t>2. Il n'avait pas d'idée, et sa tête était pleine d'angoisse.</w:t>
      </w:r>
    </w:p>
    <w:p>
      <w:r>
        <w:t xml:space="preserve">    He had no idea and his head was full of worry.</w:t>
      </w:r>
    </w:p>
    <w:p>
      <w:r>
        <w:t>3. La tête de l'enfant était en mouvement constant.</w:t>
      </w:r>
    </w:p>
    <w:p>
      <w:r>
        <w:t xml:space="preserve">    The child's head was in constant motion.</w:t>
      </w:r>
    </w:p>
    <w:p>
      <w:r>
        <w:t xml:space="preserve">4. Elle a une tête blonde et élégante. </w:t>
      </w:r>
    </w:p>
    <w:p>
      <w:r>
        <w:t xml:space="preserve">    She has a blonde and elegant head.</w:t>
      </w:r>
    </w:p>
    <w:p>
      <w:r>
        <w:t xml:space="preserve">5. Mon père a une tête grise. </w:t>
      </w:r>
    </w:p>
    <w:p>
      <w:r>
        <w:t xml:space="preserve">    My father has gray hair.</w:t>
      </w:r>
    </w:p>
    <w:p>
      <w:r>
        <w:t>6. La tête de l’animal était couverte d’éventre.</w:t>
      </w:r>
    </w:p>
    <w:p>
      <w:r>
        <w:t xml:space="preserve">    The animal's head was covered in fur.</w:t>
      </w:r>
    </w:p>
    <w:p>
      <w:r>
        <w:t xml:space="preserve">7. Son cœur lui donnait la tête. </w:t>
      </w:r>
    </w:p>
    <w:p>
      <w:r>
        <w:t xml:space="preserve">    His heart gave him a headache.</w:t>
      </w:r>
    </w:p>
    <w:p>
      <w:r>
        <w:t xml:space="preserve">8. Le chef s'arrêta et il fit une tête contre le mur. </w:t>
      </w:r>
    </w:p>
    <w:p>
      <w:r>
        <w:t xml:space="preserve">    The chef stopped and he made a face against the wall.</w:t>
      </w:r>
    </w:p>
    <w:p>
      <w:r>
        <w:t xml:space="preserve">9. J'ai besoin de réfléchir, j'ai besoin d'une tête claire. </w:t>
      </w:r>
    </w:p>
    <w:p>
      <w:r>
        <w:t xml:space="preserve">    I need to think. I need a clear head.</w:t>
      </w:r>
    </w:p>
    <w:p>
      <w:r>
        <w:t xml:space="preserve">10. La voiture a fait un accident et la tête du conducteur a été blessée.  </w:t>
      </w:r>
    </w:p>
    <w:p>
      <w:r>
        <w:t xml:space="preserve">    The car had an accident and the driver's head was injured.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