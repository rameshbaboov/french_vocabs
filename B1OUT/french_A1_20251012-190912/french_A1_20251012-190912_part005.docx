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 | Meaning: song</w:t>
      </w:r>
    </w:p>
    <w:p/>
    <w:p>
      <w:r>
        <w:t>1.  Je chante souvent des chansons françaises.</w:t>
      </w:r>
    </w:p>
    <w:p>
      <w:r>
        <w:t xml:space="preserve">    I often sing French songs.</w:t>
      </w:r>
    </w:p>
    <w:p>
      <w:r>
        <w:t>2.  Le chant de la nature est très agréable.</w:t>
      </w:r>
    </w:p>
    <w:p>
      <w:r>
        <w:t xml:space="preserve">    The song of nature is very pleasant. </w:t>
      </w:r>
    </w:p>
    <w:p>
      <w:r>
        <w:t>3.  La chanson d'amour me touche vraiment.</w:t>
      </w:r>
    </w:p>
    <w:p>
      <w:r>
        <w:t xml:space="preserve">    The love song touches me deeply.</w:t>
      </w:r>
    </w:p>
    <w:p>
      <w:r>
        <w:t xml:space="preserve">4.  Il chante en plein air pour nous divertir. </w:t>
      </w:r>
    </w:p>
    <w:p>
      <w:r>
        <w:t xml:space="preserve">   He sings in the open air to entertain us.</w:t>
      </w:r>
    </w:p>
    <w:p>
      <w:r>
        <w:t>5.  Le chant de l'oiseau est un hymne à la liberté.</w:t>
      </w:r>
    </w:p>
    <w:p>
      <w:r>
        <w:t xml:space="preserve">    The bird's song is a hymn to freedom.</w:t>
      </w:r>
    </w:p>
    <w:p>
      <w:r>
        <w:t>6.  L’artiste chante ses chansons aux jeunes.</w:t>
      </w:r>
    </w:p>
    <w:p>
      <w:r>
        <w:t xml:space="preserve">   The artist sings his songs for the young people. </w:t>
      </w:r>
    </w:p>
    <w:p>
      <w:r>
        <w:t>7.  Un chant d'anniversaire nous attend.</w:t>
      </w:r>
    </w:p>
    <w:p>
      <w:r>
        <w:t xml:space="preserve">    A birthday song awaits us.</w:t>
      </w:r>
    </w:p>
    <w:p>
      <w:r>
        <w:t xml:space="preserve">8.  Le chant des enfants est joyeux et contagieux. </w:t>
      </w:r>
    </w:p>
    <w:p>
      <w:r>
        <w:t xml:space="preserve">    The children's song is joyful and contagious.</w:t>
      </w:r>
    </w:p>
    <w:p>
      <w:r>
        <w:t xml:space="preserve">9.  Je ne peux pas oublier le chant de ma jeunesse. </w:t>
      </w:r>
    </w:p>
    <w:p>
      <w:r>
        <w:t xml:space="preserve">    I can't forget the song of my youth.</w:t>
      </w:r>
    </w:p>
    <w:p>
      <w:r>
        <w:t>10. Le chant du poète a une profondeur unique.</w:t>
      </w:r>
    </w:p>
    <w:p>
      <w:r>
        <w:t xml:space="preserve">    The poet’s song has a unique depth.</w:t>
      </w:r>
    </w:p>
    <w:p/>
    <w:p>
      <w:r>
        <w:rPr>
          <w:b/>
        </w:rPr>
        <w:t>Word: chat | Meaning: cat</w:t>
      </w:r>
    </w:p>
    <w:p/>
    <w:p>
      <w:r>
        <w:t xml:space="preserve">1. Il y a un chat gris sur le balcon. </w:t>
      </w:r>
    </w:p>
    <w:p>
      <w:r>
        <w:t xml:space="preserve">   There is a grey cat on the balcony.</w:t>
      </w:r>
    </w:p>
    <w:p>
      <w:r>
        <w:t>2. Nous aimons jouer avec notre chat.</w:t>
      </w:r>
    </w:p>
    <w:p>
      <w:r>
        <w:t xml:space="preserve">   We like to play with our cat.</w:t>
      </w:r>
    </w:p>
    <w:p>
      <w:r>
        <w:t>3. Le chat est très content de la nourriture offerte.</w:t>
      </w:r>
    </w:p>
    <w:p>
      <w:r>
        <w:t xml:space="preserve">   The cat is very happy about the food offered.</w:t>
      </w:r>
    </w:p>
    <w:p>
      <w:r>
        <w:t>4. J'ai vu un chat noir dans le parc.</w:t>
      </w:r>
    </w:p>
    <w:p>
      <w:r>
        <w:t xml:space="preserve">   I saw a black cat in the park. </w:t>
      </w:r>
    </w:p>
    <w:p>
      <w:r>
        <w:t>5. Les chats sont des animaux domestiques.</w:t>
      </w:r>
    </w:p>
    <w:p>
      <w:r>
        <w:t xml:space="preserve">   Cats are domestic animals.</w:t>
      </w:r>
    </w:p>
    <w:p>
      <w:r>
        <w:t>6. Le chat miaule pour attirer l'attention de son maître.</w:t>
      </w:r>
    </w:p>
    <w:p>
      <w:r>
        <w:t xml:space="preserve">   The cat meows to attract his master's attention.</w:t>
      </w:r>
    </w:p>
    <w:p>
      <w:r>
        <w:t>7. La nourriture du chat est toujours fraîche.</w:t>
      </w:r>
    </w:p>
    <w:p>
      <w:r>
        <w:t xml:space="preserve">   The cat food is always fresh. </w:t>
      </w:r>
    </w:p>
    <w:p>
      <w:r>
        <w:t>8. Il s'est endormi sur le sofa, un chat calme et paisible.</w:t>
      </w:r>
    </w:p>
    <w:p>
      <w:r>
        <w:t xml:space="preserve">    He fell asleep on the sofa, a calm and peaceful cat.</w:t>
      </w:r>
    </w:p>
    <w:p>
      <w:r>
        <w:t>9.  Le chat a beaucoup d'énergie pour jouer.</w:t>
      </w:r>
    </w:p>
    <w:p>
      <w:r>
        <w:t xml:space="preserve">   The cat has a lot of energy to play.</w:t>
      </w:r>
    </w:p>
    <w:p>
      <w:r>
        <w:t xml:space="preserve">10.  Il y a des chats dans la rue qui sont en liberté. </w:t>
      </w:r>
    </w:p>
    <w:p>
      <w:r>
        <w:t xml:space="preserve">   There are stray cats in the street who are free.</w:t>
      </w:r>
    </w:p>
    <w:p/>
    <w:p>
      <w:r>
        <w:rPr>
          <w:b/>
        </w:rPr>
        <w:t>Word: apprends | Meaning: learns</w:t>
      </w:r>
    </w:p>
    <w:p/>
    <w:p>
      <w:r>
        <w:t>1. Je apprends à cuisiner des plats français.</w:t>
      </w:r>
    </w:p>
    <w:p>
      <w:r>
        <w:t xml:space="preserve">    I'm learning to cook French dishes.</w:t>
      </w:r>
    </w:p>
    <w:p>
      <w:r>
        <w:t>2. Tu apprends beaucoup de choses à l’université.</w:t>
      </w:r>
    </w:p>
    <w:p>
      <w:r>
        <w:t xml:space="preserve">    You learn a lot of things at university.</w:t>
      </w:r>
    </w:p>
    <w:p>
      <w:r>
        <w:t>3. J'apprends la langue espagnole pour voyager.</w:t>
      </w:r>
    </w:p>
    <w:p>
      <w:r>
        <w:t xml:space="preserve">    I am learning Spanish to travel.</w:t>
      </w:r>
    </w:p>
    <w:p>
      <w:r>
        <w:t>4. Les enfants apprennent les bases du français.</w:t>
      </w:r>
    </w:p>
    <w:p>
      <w:r>
        <w:t xml:space="preserve">    Children are learning the basics of French.</w:t>
      </w:r>
    </w:p>
    <w:p>
      <w:r>
        <w:t>5. Elle apprend à utiliser un nouveau logiciel.</w:t>
      </w:r>
    </w:p>
    <w:p>
      <w:r>
        <w:t xml:space="preserve">    She is learning to use a new software.</w:t>
      </w:r>
    </w:p>
    <w:p>
      <w:r>
        <w:t>6. Je ne sais pas comment réparer mon vélo, mais j'apprends.</w:t>
      </w:r>
    </w:p>
    <w:p>
      <w:r>
        <w:t xml:space="preserve">   I don't know how to fix my bike, but I am learning. </w:t>
      </w:r>
    </w:p>
    <w:p>
      <w:r>
        <w:t>7.  Les étudiants apprennent l’histoire de France.</w:t>
      </w:r>
    </w:p>
    <w:p>
      <w:r>
        <w:t xml:space="preserve">    The students are learning the history of France.</w:t>
      </w:r>
    </w:p>
    <w:p>
      <w:r>
        <w:t>8. Nous apprendons les meilleurs moments pour cuisiner des plats sains et savoureux.</w:t>
      </w:r>
    </w:p>
    <w:p>
      <w:r>
        <w:t xml:space="preserve">    We are learning the best times to cook healthy and delicious dishes.</w:t>
      </w:r>
    </w:p>
    <w:p>
      <w:r>
        <w:t xml:space="preserve">9. Ils apprennent à faire face aux défis quotidiens. </w:t>
      </w:r>
    </w:p>
    <w:p>
      <w:r>
        <w:t xml:space="preserve">    They are learning how to cope with daily challenges.</w:t>
      </w:r>
    </w:p>
    <w:p>
      <w:r>
        <w:t xml:space="preserve">10.  Vous devez apprendre à vous exprimer de façon claire. </w:t>
      </w:r>
    </w:p>
    <w:p>
      <w:r>
        <w:t xml:space="preserve">   You must learn to express yourself clearly.</w:t>
      </w:r>
    </w:p>
    <w:p/>
    <w:p>
      <w:r>
        <w:rPr>
          <w:b/>
        </w:rPr>
        <w:t>Word: l'amour | Meaning: love</w:t>
      </w:r>
    </w:p>
    <w:p/>
    <w:p>
      <w:r>
        <w:t>1. L'amour est un sentiment très complexe et puissant.</w:t>
      </w:r>
    </w:p>
    <w:p>
      <w:r>
        <w:t xml:space="preserve">   Love is a very complex and powerful feeling.</w:t>
      </w:r>
    </w:p>
    <w:p>
      <w:r>
        <w:t>2. J'ai l'amour pour ma famille et mes amis.</w:t>
      </w:r>
    </w:p>
    <w:p>
      <w:r>
        <w:t xml:space="preserve">   I have love for my family and friends.</w:t>
      </w:r>
    </w:p>
    <w:p>
      <w:r>
        <w:t xml:space="preserve">3.  L'amour peut être difficile à trouver, mais il existe toujours. </w:t>
      </w:r>
    </w:p>
    <w:p>
      <w:r>
        <w:t xml:space="preserve">   Love can be difficult to find, but it always exists.</w:t>
      </w:r>
    </w:p>
    <w:p>
      <w:r>
        <w:t xml:space="preserve">4.  Elle n'a pas l'amour de son propre enfant. </w:t>
      </w:r>
    </w:p>
    <w:p>
      <w:r>
        <w:t xml:space="preserve">   She doesn’t have love for her own child.</w:t>
      </w:r>
    </w:p>
    <w:p>
      <w:r>
        <w:t>5. La passion et l'amour sont deux choses différentes.</w:t>
      </w:r>
    </w:p>
    <w:p>
      <w:r>
        <w:t xml:space="preserve">    Passion and love are two different things. </w:t>
      </w:r>
    </w:p>
    <w:p>
      <w:r>
        <w:t>6. L'amour est un moteur puissant pour la croissance personnelle.</w:t>
      </w:r>
    </w:p>
    <w:p>
      <w:r>
        <w:t xml:space="preserve">    Love is a powerful engine for personal growth.</w:t>
      </w:r>
    </w:p>
    <w:p>
      <w:r>
        <w:t xml:space="preserve">7.  Il pensait que l'amour était une chose simple, mais il était trompé. </w:t>
      </w:r>
    </w:p>
    <w:p>
      <w:r>
        <w:t xml:space="preserve">   He thought that love was a simple thing but he was mistaken. </w:t>
      </w:r>
    </w:p>
    <w:p>
      <w:r>
        <w:t>8.  L’amour peut être un cadeau extraordinaire.</w:t>
      </w:r>
    </w:p>
    <w:p>
      <w:r>
        <w:t xml:space="preserve">   Love can be an extraordinary gift. </w:t>
      </w:r>
    </w:p>
    <w:p>
      <w:r>
        <w:t xml:space="preserve">9. L'amour est la force qui nous unit. </w:t>
      </w:r>
    </w:p>
    <w:p>
      <w:r>
        <w:t xml:space="preserve">    Love is the force that unites us.</w:t>
      </w:r>
    </w:p>
    <w:p>
      <w:r>
        <w:t>10. La vie sans amour serait très triste et monotone.</w:t>
      </w:r>
    </w:p>
    <w:p>
      <w:r>
        <w:t xml:space="preserve">   Life without love would be very sad and monotonous.</w:t>
      </w:r>
    </w:p>
    <w:p/>
    <w:p>
      <w:r>
        <w:rPr>
          <w:b/>
        </w:rPr>
        <w:t>Word: amis | Meaning: friends</w:t>
      </w:r>
    </w:p>
    <w:p/>
    <w:p>
      <w:r>
        <w:t>1. J'ai beaucoup d'amis.</w:t>
      </w:r>
    </w:p>
    <w:p>
      <w:r>
        <w:t xml:space="preserve">    I have many friends.</w:t>
      </w:r>
    </w:p>
    <w:p>
      <w:r>
        <w:t>2.  Mes amis et moi, on s'aime beaucoup.</w:t>
      </w:r>
    </w:p>
    <w:p>
      <w:r>
        <w:t xml:space="preserve">    My friends and I love each other very much.</w:t>
      </w:r>
    </w:p>
    <w:p>
      <w:r>
        <w:t>3. La soirée était remplie d'amis.</w:t>
      </w:r>
    </w:p>
    <w:p>
      <w:r>
        <w:t xml:space="preserve">    The evening was full of friends. </w:t>
      </w:r>
    </w:p>
    <w:p>
      <w:r>
        <w:t>4. Nous sommes des amis depuis longtemps.</w:t>
      </w:r>
    </w:p>
    <w:p>
      <w:r>
        <w:t xml:space="preserve">    We have been friends for a long time.</w:t>
      </w:r>
    </w:p>
    <w:p>
      <w:r>
        <w:t>5.  Ils sont venus voir mes amis et moi.</w:t>
      </w:r>
    </w:p>
    <w:p>
      <w:r>
        <w:t xml:space="preserve">    They came to see my friends and me.</w:t>
      </w:r>
    </w:p>
    <w:p>
      <w:r>
        <w:t>6.  Il est important d'avoir des amis.</w:t>
      </w:r>
    </w:p>
    <w:p>
      <w:r>
        <w:t xml:space="preserve">   It is important to have friends. </w:t>
      </w:r>
    </w:p>
    <w:p>
      <w:r>
        <w:t xml:space="preserve">7. Je suis heureux de faire la connaissance de vos amis. </w:t>
      </w:r>
    </w:p>
    <w:p>
      <w:r>
        <w:t xml:space="preserve">    I am happy to meet your friends. </w:t>
      </w:r>
    </w:p>
    <w:p>
      <w:r>
        <w:t>8. Mon ami m'aide souvent à trouver des solutions.</w:t>
      </w:r>
    </w:p>
    <w:p>
      <w:r>
        <w:t xml:space="preserve">    My friend helps me often to find solutions. </w:t>
      </w:r>
    </w:p>
    <w:p>
      <w:r>
        <w:t xml:space="preserve">9.  On ne peut pas vivre sans amis. </w:t>
      </w:r>
    </w:p>
    <w:p>
      <w:r>
        <w:t xml:space="preserve">   We cannot live without friends.  </w:t>
      </w:r>
    </w:p>
    <w:p>
      <w:r>
        <w:t xml:space="preserve">10. Je suis très content d'avoir mes amis. </w:t>
      </w:r>
    </w:p>
    <w:p>
      <w:r>
        <w:t xml:space="preserve">    I am very happy to have my friends.</w:t>
      </w:r>
    </w:p>
    <w:p/>
    <w:p>
      <w:r>
        <w:rPr>
          <w:b/>
        </w:rPr>
        <w:t>Word: déjeuner | Meaning: lunch</w:t>
      </w:r>
    </w:p>
    <w:p/>
    <w:p>
      <w:r>
        <w:t>1.  J'ai déjeuné à l'extérieur ce matin, il faisait beau.</w:t>
      </w:r>
    </w:p>
    <w:p>
      <w:r>
        <w:t xml:space="preserve">    I had lunch outside this morning, it was beautiful.</w:t>
      </w:r>
    </w:p>
    <w:p>
      <w:r>
        <w:t>2.  La famille d’Alain a un déjeuner traditionnel chaque dimanche.</w:t>
      </w:r>
    </w:p>
    <w:p>
      <w:r>
        <w:t xml:space="preserve">    Alain’s family has a traditional lunch every Sunday. </w:t>
      </w:r>
    </w:p>
    <w:p>
      <w:r>
        <w:t xml:space="preserve">3.  Je n'ai pas faim pour le déjeuner, j'en ai eu assez hier. </w:t>
      </w:r>
    </w:p>
    <w:p>
      <w:r>
        <w:t xml:space="preserve">    I'm not hungry for lunch, I had enough yesterday. </w:t>
      </w:r>
    </w:p>
    <w:p>
      <w:r>
        <w:t>4.  Le personnel du restaurant sert les repas de midi et de dîner.</w:t>
      </w:r>
    </w:p>
    <w:p>
      <w:r>
        <w:t xml:space="preserve">    The staff of the restaurant serves meals at noon and dinner time. </w:t>
      </w:r>
    </w:p>
    <w:p>
      <w:r>
        <w:t xml:space="preserve">5.  Pour un déjeuner sain et équilibré, il faut consommer des fruits et des légumes. </w:t>
      </w:r>
    </w:p>
    <w:p>
      <w:r>
        <w:t xml:space="preserve">    For a healthy and balanced lunch, you must consume fruits and vegetables. </w:t>
      </w:r>
    </w:p>
    <w:p>
      <w:r>
        <w:t xml:space="preserve">6.   Le déjeuner est important pour se recharger après la nuit. </w:t>
      </w:r>
    </w:p>
    <w:p>
      <w:r>
        <w:t xml:space="preserve">    Lunch is important to recharge after the night.</w:t>
      </w:r>
    </w:p>
    <w:p>
      <w:r>
        <w:t xml:space="preserve">7.  Il y a une petite pause déjeuner avant de commencer le travail à la maison. </w:t>
      </w:r>
    </w:p>
    <w:p>
      <w:r>
        <w:t xml:space="preserve">    There's a short lunch break before starting work at home. </w:t>
      </w:r>
    </w:p>
    <w:p>
      <w:r>
        <w:t>8.   Je suis allergique aux aliments dans les plats du déjeuner, je dois manger des choses simples.</w:t>
      </w:r>
    </w:p>
    <w:p>
      <w:r>
        <w:t xml:space="preserve">    I am allergic to the food items in the lunch dishes, I must eat simple things.</w:t>
      </w:r>
    </w:p>
    <w:p>
      <w:r>
        <w:t xml:space="preserve">9.  Pour les étudiants, le déjeuner est une pause importante pour se détendre et réfléchir à leurs études. </w:t>
      </w:r>
    </w:p>
    <w:p>
      <w:r>
        <w:t xml:space="preserve">    For students, lunch is an important break for relaxing and thinking about their studies.</w:t>
      </w:r>
    </w:p>
    <w:p>
      <w:r>
        <w:t xml:space="preserve">10. La cuisine française est célèbre pour ses plats de déjeuner très savoureux. </w:t>
      </w:r>
    </w:p>
    <w:p>
      <w:r>
        <w:t xml:space="preserve">    French cuisine is famous for its very tasty lunch dishes.</w:t>
      </w:r>
    </w:p>
    <w:p/>
    <w:p>
      <w:r>
        <w:rPr>
          <w:b/>
        </w:rPr>
        <w:t>Word: grand | Meaning: big</w:t>
      </w:r>
    </w:p>
    <w:p/>
    <w:p>
      <w:r>
        <w:t xml:space="preserve">1. La maison est grand et confortable. </w:t>
      </w:r>
    </w:p>
    <w:p>
      <w:r>
        <w:t xml:space="preserve">    The house is big and comfortable.</w:t>
      </w:r>
    </w:p>
    <w:p>
      <w:r>
        <w:t xml:space="preserve">2. Le livre est grand, il prend beaucoup de place. </w:t>
      </w:r>
    </w:p>
    <w:p>
      <w:r>
        <w:t xml:space="preserve">    The book is large, it takes up a lot of space.</w:t>
      </w:r>
    </w:p>
    <w:p>
      <w:r>
        <w:t xml:space="preserve">3. Elle a un grand chien, il est très joueur.  </w:t>
      </w:r>
    </w:p>
    <w:p>
      <w:r>
        <w:t xml:space="preserve">    She has a big dog, he's very playful.</w:t>
      </w:r>
    </w:p>
    <w:p>
      <w:r>
        <w:t>4. J'ai besoin d'un grand espace pour organiser mes affaires.</w:t>
      </w:r>
    </w:p>
    <w:p>
      <w:r>
        <w:t xml:space="preserve">   I need a big space to organize my belongings.</w:t>
      </w:r>
    </w:p>
    <w:p>
      <w:r>
        <w:t xml:space="preserve">5. Le jardin est grand et luxuriant. </w:t>
      </w:r>
    </w:p>
    <w:p>
      <w:r>
        <w:t xml:space="preserve">    The garden is large and lush. </w:t>
      </w:r>
    </w:p>
    <w:p>
      <w:r>
        <w:t xml:space="preserve">6. Vous avez un grand talent pour la peinture.  </w:t>
      </w:r>
    </w:p>
    <w:p>
      <w:r>
        <w:t xml:space="preserve">    You have a great talent for painting.</w:t>
      </w:r>
    </w:p>
    <w:p>
      <w:r>
        <w:t>7. Il a une grande ambition, il veut réussir dans sa vie.</w:t>
      </w:r>
    </w:p>
    <w:p>
      <w:r>
        <w:t xml:space="preserve">   He has big ambitions, he wants to succeed in his life. </w:t>
      </w:r>
    </w:p>
    <w:p>
      <w:r>
        <w:t xml:space="preserve">8. La ville est grande et diverse. </w:t>
      </w:r>
    </w:p>
    <w:p>
      <w:r>
        <w:t xml:space="preserve">    The city is large and diverse. </w:t>
      </w:r>
    </w:p>
    <w:p>
      <w:r>
        <w:t xml:space="preserve">9. Le monument est grand et majestueux.  </w:t>
      </w:r>
    </w:p>
    <w:p>
      <w:r>
        <w:t xml:space="preserve">   The monument is tall and majestic. </w:t>
      </w:r>
    </w:p>
    <w:p>
      <w:r>
        <w:t xml:space="preserve">10. C’est un grand voyage que j’ai fait, je me suis toujours senti libre.  </w:t>
      </w:r>
    </w:p>
    <w:p>
      <w:r>
        <w:t xml:space="preserve">     It's a big trip I made, I always felt free.</w:t>
      </w:r>
    </w:p>
    <w:p/>
    <w:p>
      <w:r>
        <w:rPr>
          <w:b/>
        </w:rPr>
        <w:t>Word: petit | Meaning: small</w:t>
      </w:r>
    </w:p>
    <w:p/>
    <w:p>
      <w:r>
        <w:t>1. Il est un petit garçon qui joue avec des voitures.</w:t>
      </w:r>
    </w:p>
    <w:p>
      <w:r>
        <w:t xml:space="preserve">   He is a little boy who plays with cars.</w:t>
      </w:r>
    </w:p>
    <w:p>
      <w:r>
        <w:t>2. La petite fille porte une robe rouge.</w:t>
      </w:r>
    </w:p>
    <w:p>
      <w:r>
        <w:t xml:space="preserve">   The little girl wears a red dress.</w:t>
      </w:r>
    </w:p>
    <w:p>
      <w:r>
        <w:t>3. Le petit chat est très calme.</w:t>
      </w:r>
    </w:p>
    <w:p>
      <w:r>
        <w:t xml:space="preserve">   The little cat is very calm. </w:t>
      </w:r>
    </w:p>
    <w:p>
      <w:r>
        <w:t>4. Nous avons un petit chien à la maison.</w:t>
      </w:r>
    </w:p>
    <w:p>
      <w:r>
        <w:t xml:space="preserve">   We have a small dog at home.</w:t>
      </w:r>
    </w:p>
    <w:p>
      <w:r>
        <w:t>5. La taille de ce livre est très petite.</w:t>
      </w:r>
    </w:p>
    <w:p>
      <w:r>
        <w:t xml:space="preserve">   The size of this book is very small. </w:t>
      </w:r>
    </w:p>
    <w:p>
      <w:r>
        <w:t>6. Il a fait un petit gâteau pour les invités.</w:t>
      </w:r>
    </w:p>
    <w:p>
      <w:r>
        <w:t xml:space="preserve">   He made a small cake for the guests.</w:t>
      </w:r>
    </w:p>
    <w:p>
      <w:r>
        <w:t>7. Je préfère un petit café aux grandes boissons.</w:t>
      </w:r>
    </w:p>
    <w:p>
      <w:r>
        <w:t xml:space="preserve">   I prefer a small coffee to large drinks.</w:t>
      </w:r>
    </w:p>
    <w:p>
      <w:r>
        <w:t>8. La petite ville est pittoresque et paisible.</w:t>
      </w:r>
    </w:p>
    <w:p>
      <w:r>
        <w:t xml:space="preserve">   The little town is picturesque and peaceful. </w:t>
      </w:r>
    </w:p>
    <w:p>
      <w:r>
        <w:t>9. Le petit poisson nage dans l'océan.</w:t>
      </w:r>
    </w:p>
    <w:p>
      <w:r>
        <w:t xml:space="preserve">   The little fish swims in the ocean.</w:t>
      </w:r>
    </w:p>
    <w:p>
      <w:r>
        <w:t>10.  Il a une petite faim avant le repas.</w:t>
      </w:r>
    </w:p>
    <w:p>
      <w:r>
        <w:t xml:space="preserve">    He has a small hunger before the meal.</w:t>
      </w:r>
    </w:p>
    <w:p/>
    <w:p>
      <w:r>
        <w:rPr>
          <w:b/>
        </w:rPr>
        <w:t>Word: s'émerveiller | Meaning: to marvel</w:t>
      </w:r>
    </w:p>
    <w:p/>
    <w:p>
      <w:r>
        <w:t>1. J'ai été émerveillé par la beauté de cette ville.</w:t>
      </w:r>
    </w:p>
    <w:p>
      <w:r>
        <w:t xml:space="preserve">    I was amazed by the beauty of this city.</w:t>
      </w:r>
    </w:p>
    <w:p>
      <w:r>
        <w:t xml:space="preserve">2. Il s'est émerveillé devant l'étendue des paysages naturels. </w:t>
      </w:r>
    </w:p>
    <w:p>
      <w:r>
        <w:t xml:space="preserve">    He was amazed by the extent of the natural landscapes.</w:t>
      </w:r>
    </w:p>
    <w:p>
      <w:r>
        <w:t xml:space="preserve">3. Les enfants ont eu l'occasion de se s'émerveiller à l'exposition d'art. </w:t>
      </w:r>
    </w:p>
    <w:p>
      <w:r>
        <w:t xml:space="preserve">    The children had the opportunity to be amazed at the art exhibition.</w:t>
      </w:r>
    </w:p>
    <w:p>
      <w:r>
        <w:t>4. La nature a toujours la capacité de nous émerveiller.</w:t>
      </w:r>
    </w:p>
    <w:p>
      <w:r>
        <w:t xml:space="preserve">    Nature always has the ability to amaze us.</w:t>
      </w:r>
    </w:p>
    <w:p>
      <w:r>
        <w:t xml:space="preserve">5. J'ai toujours aimé voyager et me sentir émerveillé par de nouveaux horizons. </w:t>
      </w:r>
    </w:p>
    <w:p>
      <w:r>
        <w:t xml:space="preserve">   I have always loved traveling and feeling amazed by new horizons.</w:t>
      </w:r>
    </w:p>
    <w:p>
      <w:r>
        <w:t>6. Elle s'est émerveillée face à la sophistication du design.</w:t>
      </w:r>
    </w:p>
    <w:p>
      <w:r>
        <w:t xml:space="preserve">    She was amazed by the sophistication of the design.</w:t>
      </w:r>
    </w:p>
    <w:p>
      <w:r>
        <w:t>7. L'architecture de l'église a suscité une émotion profonde en moi.</w:t>
      </w:r>
    </w:p>
    <w:p>
      <w:r>
        <w:t xml:space="preserve">    The architecture of the church evoked a profound emotion in me. </w:t>
      </w:r>
    </w:p>
    <w:p>
      <w:r>
        <w:t>8. Les performances artistiques ont eu le pouvoir de nous émerveiller et nous inspirer.</w:t>
      </w:r>
    </w:p>
    <w:p>
      <w:r>
        <w:t xml:space="preserve">    Artistic performances had the power to amaze us and inspire us.</w:t>
      </w:r>
    </w:p>
    <w:p>
      <w:r>
        <w:t>9. Le spectacle musical a suscité une grande émerveillement dans le public.</w:t>
      </w:r>
    </w:p>
    <w:p>
      <w:r>
        <w:t xml:space="preserve">   The musical performance elicited great amazement in the audience. </w:t>
      </w:r>
    </w:p>
    <w:p>
      <w:r>
        <w:t xml:space="preserve">10.  Je me sens émerveillé par la complexité de cette civilisation. </w:t>
      </w:r>
    </w:p>
    <w:p>
      <w:r>
        <w:t xml:space="preserve">    I feel amazed by the complexity of this civilization.</w:t>
      </w:r>
    </w:p>
    <w:p/>
    <w:p>
      <w:r>
        <w:rPr>
          <w:b/>
        </w:rPr>
        <w:t>Word: besoin | Meaning: need</w:t>
      </w:r>
    </w:p>
    <w:p/>
    <w:p>
      <w:r>
        <w:t>1. J'ai besoin d'un nouveau manteau pour l'hiver.</w:t>
      </w:r>
    </w:p>
    <w:p>
      <w:r>
        <w:t xml:space="preserve">  I need a new coat for winter.</w:t>
      </w:r>
    </w:p>
    <w:p>
      <w:r>
        <w:t>2. Elle a un besoin de s’exercer davantage.</w:t>
      </w:r>
    </w:p>
    <w:p>
      <w:r>
        <w:t xml:space="preserve">  She has a need to exercise more. </w:t>
      </w:r>
    </w:p>
    <w:p>
      <w:r>
        <w:t>3. Le groupe a besoin de plus d'argent pour acheter des fournitures.</w:t>
      </w:r>
    </w:p>
    <w:p>
      <w:r>
        <w:t xml:space="preserve">  The group needs more money to buy supplies.</w:t>
      </w:r>
    </w:p>
    <w:p>
      <w:r>
        <w:t>4. Il y a un besoin urgent de réparer les ponts.</w:t>
      </w:r>
    </w:p>
    <w:p>
      <w:r>
        <w:t xml:space="preserve">  There is an urgent need to repair the bridges.</w:t>
      </w:r>
    </w:p>
    <w:p>
      <w:r>
        <w:t>5. J’ai besoin de l’aide de quelqu’un pour me déplacer.</w:t>
      </w:r>
    </w:p>
    <w:p>
      <w:r>
        <w:t xml:space="preserve">  I need help from someone to move me around. </w:t>
      </w:r>
    </w:p>
    <w:p>
      <w:r>
        <w:t>6. Le gouvernement a besoin d'une politique plus claire.</w:t>
      </w:r>
    </w:p>
    <w:p>
      <w:r>
        <w:t xml:space="preserve">  The government needs a clearer policy.</w:t>
      </w:r>
    </w:p>
    <w:p>
      <w:r>
        <w:t>7. Les enfants ont un besoin de se divertir en plein air.</w:t>
      </w:r>
    </w:p>
    <w:p>
      <w:r>
        <w:t xml:space="preserve">  Children have a need to be entertained outdoors. </w:t>
      </w:r>
    </w:p>
    <w:p>
      <w:r>
        <w:t xml:space="preserve">8. J’ai besoin de vous pour parler de ce projet. </w:t>
      </w:r>
    </w:p>
    <w:p>
      <w:r>
        <w:t xml:space="preserve">  I need you to help me talk about this project.</w:t>
      </w:r>
    </w:p>
    <w:p>
      <w:r>
        <w:t>9. Nous avons besoin d'une solution pour résoudre ce problème.</w:t>
      </w:r>
    </w:p>
    <w:p>
      <w:r>
        <w:t xml:space="preserve">   We need a solution to solve this problem.</w:t>
      </w:r>
    </w:p>
    <w:p>
      <w:r>
        <w:t>10. Vous devez avoir besoin d'un peu de repos.</w:t>
      </w:r>
    </w:p>
    <w:p>
      <w:r>
        <w:t xml:space="preserve">    You need a little 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