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L'amour | Meaning: Love</w:t>
      </w:r>
    </w:p>
    <w:p/>
    <w:p>
      <w:r>
        <w:t>1. L'amour est un sentiment profond et puissant.</w:t>
      </w:r>
    </w:p>
    <w:p>
      <w:r>
        <w:t xml:space="preserve">  Love is a deep and powerful feeling.</w:t>
      </w:r>
    </w:p>
    <w:p>
      <w:r>
        <w:t>2. Le mariage est une union qui s'appuie sur l'amour.</w:t>
      </w:r>
    </w:p>
    <w:p>
      <w:r>
        <w:t xml:space="preserve">  Marriage is an alliance built on love.</w:t>
      </w:r>
    </w:p>
    <w:p>
      <w:r>
        <w:t>3. Il m'a montré son amour pour moi pendant notre voyage en Italie.</w:t>
      </w:r>
    </w:p>
    <w:p>
      <w:r>
        <w:t xml:space="preserve">  He showed me his love for me during our trip to Italy.</w:t>
      </w:r>
    </w:p>
    <w:p>
      <w:r>
        <w:t xml:space="preserve">4. L'amour peut être un moteur important dans la vie humaine. </w:t>
      </w:r>
    </w:p>
    <w:p>
      <w:r>
        <w:t xml:space="preserve">  Love can be a major driving force in human life.</w:t>
      </w:r>
    </w:p>
    <w:p>
      <w:r>
        <w:t xml:space="preserve">5. La musique est capable de créer des émotions et d’exprimer l’amour. </w:t>
      </w:r>
    </w:p>
    <w:p>
      <w:r>
        <w:t xml:space="preserve">  Music is capable of creating emotions and expressing love.</w:t>
      </w:r>
    </w:p>
    <w:p>
      <w:r>
        <w:t>6. Il faut faire preuve d'amour pour les autres.</w:t>
      </w:r>
    </w:p>
    <w:p>
      <w:r>
        <w:t xml:space="preserve">  One must show love for others.</w:t>
      </w:r>
    </w:p>
    <w:p>
      <w:r>
        <w:t>7. L'amour est un concept complexe qui ne se réduit pas à une définition simple.</w:t>
      </w:r>
    </w:p>
    <w:p>
      <w:r>
        <w:t xml:space="preserve">  Love is a complex concept that cannot be reduced to a simple definition.</w:t>
      </w:r>
    </w:p>
    <w:p>
      <w:r>
        <w:t xml:space="preserve">8. L'amour familial est essentiel pour la réussite de l’enfant. </w:t>
      </w:r>
    </w:p>
    <w:p>
      <w:r>
        <w:t xml:space="preserve">  Family love is essential for the success of a child.</w:t>
      </w:r>
    </w:p>
    <w:p>
      <w:r>
        <w:t xml:space="preserve">9. La patience et le respect sont des éléments clés dans l’amour. </w:t>
      </w:r>
    </w:p>
    <w:p>
      <w:r>
        <w:t xml:space="preserve">  Patience and respect are key elements in love.</w:t>
      </w:r>
    </w:p>
    <w:p>
      <w:r>
        <w:t>10. L'amour peut être un sentiment difficile à comprendre, mais il est puissant et important.</w:t>
      </w:r>
    </w:p>
    <w:p>
      <w:r>
        <w:t xml:space="preserve">  Love can be a difficult feeling to understand, but it is powerful and important.</w:t>
      </w:r>
    </w:p>
    <w:p/>
    <w:p>
      <w:r>
        <w:rPr>
          <w:b/>
        </w:rPr>
        <w:t>Word: Chat | Meaning: Cat</w:t>
      </w:r>
    </w:p>
    <w:p/>
    <w:p>
      <w:r>
        <w:t>1.  J'ai un chat domestique qui est très gentil.</w:t>
      </w:r>
    </w:p>
    <w:p>
      <w:r>
        <w:t xml:space="preserve">    My house has a pet cat that is very kind.</w:t>
      </w:r>
    </w:p>
    <w:p>
      <w:r>
        <w:t>2.  Il est temps de nourrir notre chat.</w:t>
      </w:r>
    </w:p>
    <w:p>
      <w:r>
        <w:t xml:space="preserve">    It's time to feed our cat. </w:t>
      </w:r>
    </w:p>
    <w:p>
      <w:r>
        <w:t>3.  La conversation entre les deux chats s'est terminée par une dispute.</w:t>
      </w:r>
    </w:p>
    <w:p>
      <w:r>
        <w:t xml:space="preserve">   The conversation between the two cats ended in a disagreement.</w:t>
      </w:r>
    </w:p>
    <w:p>
      <w:r>
        <w:t>4.  Un chat se promène dans la rue et regarde les gens passer.</w:t>
      </w:r>
    </w:p>
    <w:p>
      <w:r>
        <w:t xml:space="preserve">   A cat is walking in the street and watches people pass by. </w:t>
      </w:r>
    </w:p>
    <w:p>
      <w:r>
        <w:t xml:space="preserve">5.  Il y a un chat blanc qui est très curieux. </w:t>
      </w:r>
    </w:p>
    <w:p>
      <w:r>
        <w:t xml:space="preserve">    There's a white cat that is very curious. </w:t>
      </w:r>
    </w:p>
    <w:p>
      <w:r>
        <w:t>6.  Le chat a essayé de s'échapper, mais il n'a pas réussi.</w:t>
      </w:r>
    </w:p>
    <w:p>
      <w:r>
        <w:t xml:space="preserve">    The cat tried to escape, but it wasn't successful.</w:t>
      </w:r>
    </w:p>
    <w:p>
      <w:r>
        <w:t>7.  Il me dit que le chat est très fatigué.</w:t>
      </w:r>
    </w:p>
    <w:p>
      <w:r>
        <w:t xml:space="preserve">   He says the cat is very tired.</w:t>
      </w:r>
    </w:p>
    <w:p>
      <w:r>
        <w:t xml:space="preserve">8.  Je suis d'accord avec toi sur la question du chat. </w:t>
      </w:r>
    </w:p>
    <w:p>
      <w:r>
        <w:t xml:space="preserve">    I agree with you about the cat question.</w:t>
      </w:r>
    </w:p>
    <w:p>
      <w:r>
        <w:t>9.  Chatter à l'oreille des enfants peut aider à leur apprendre.</w:t>
      </w:r>
    </w:p>
    <w:p>
      <w:r>
        <w:t xml:space="preserve">   Talking to children can help them learn in a fun way. </w:t>
      </w:r>
    </w:p>
    <w:p>
      <w:r>
        <w:t>10.  Le chat est très calme et il aime dormir.</w:t>
      </w:r>
    </w:p>
    <w:p>
      <w:r>
        <w:t xml:space="preserve">    The cat is very calm and it loves to sleep.</w:t>
      </w:r>
    </w:p>
    <w:p/>
    <w:p>
      <w:r>
        <w:rPr>
          <w:b/>
        </w:rPr>
        <w:t>Word: amitié | Meaning: friendship</w:t>
      </w:r>
    </w:p>
    <w:p/>
    <w:p>
      <w:r>
        <w:t>1. J'ai une amie qui me soutient dans tous mes projets.</w:t>
      </w:r>
    </w:p>
    <w:p>
      <w:r>
        <w:t xml:space="preserve">   I have a friend who supports me in all my projects.</w:t>
      </w:r>
    </w:p>
    <w:p>
      <w:r>
        <w:t>2. L'amitié est importante pour notre bonheur et notre bien-être.</w:t>
      </w:r>
    </w:p>
    <w:p>
      <w:r>
        <w:t xml:space="preserve">   Friendship is important for our happiness and well-being.</w:t>
      </w:r>
    </w:p>
    <w:p>
      <w:r>
        <w:t xml:space="preserve">3. La confiance est un élément essentiel de l'amitié sincère. </w:t>
      </w:r>
    </w:p>
    <w:p>
      <w:r>
        <w:t xml:space="preserve">   Trust is an essential element of genuine friendship.</w:t>
      </w:r>
    </w:p>
    <w:p>
      <w:r>
        <w:t>4. Les moments partagés avec nos amis font partie des expériences les plus enrichissantes de la vie.</w:t>
      </w:r>
    </w:p>
    <w:p>
      <w:r>
        <w:t xml:space="preserve">   The time spent with our friends makes up some of the most enriching experiences in life.</w:t>
      </w:r>
    </w:p>
    <w:p>
      <w:r>
        <w:t xml:space="preserve">5. Nous sommes tous liés par une amitié qui nous unit. </w:t>
      </w:r>
    </w:p>
    <w:p>
      <w:r>
        <w:t xml:space="preserve">   We are all linked by a friendship that unites us.</w:t>
      </w:r>
    </w:p>
    <w:p>
      <w:r>
        <w:t xml:space="preserve">6. L'amitié nous aide à traverser les moments difficiles et à rester positifs. </w:t>
      </w:r>
    </w:p>
    <w:p>
      <w:r>
        <w:t xml:space="preserve">   Friendship helps us get through difficult times and remain positive.</w:t>
      </w:r>
    </w:p>
    <w:p>
      <w:r>
        <w:t xml:space="preserve">7. Le dialogue est essentiel pour maintenir la solidité de l’amitié.  </w:t>
      </w:r>
    </w:p>
    <w:p>
      <w:r>
        <w:t xml:space="preserve">    Dialogue is essential for maintaining the solidity of friendship. </w:t>
      </w:r>
    </w:p>
    <w:p>
      <w:r>
        <w:t xml:space="preserve">8. La qualité d'une amitié est le fait de se respecter et d'écouter les autres. </w:t>
      </w:r>
    </w:p>
    <w:p>
      <w:r>
        <w:t xml:space="preserve">   The quality of a friendship is the act of respecting and listening to each other.</w:t>
      </w:r>
    </w:p>
    <w:p>
      <w:r>
        <w:t xml:space="preserve">9. L'amitié peut être un fort moteur de progrès personal .  </w:t>
      </w:r>
    </w:p>
    <w:p>
      <w:r>
        <w:t xml:space="preserve">    Friendship can be a strong driving force for personal growth.</w:t>
      </w:r>
    </w:p>
    <w:p>
      <w:r>
        <w:t xml:space="preserve">10. Il est important de cultiver l’amitié et de la protéger pour une vie plus harmonieuse. </w:t>
      </w:r>
    </w:p>
    <w:p>
      <w:r>
        <w:t xml:space="preserve">    It is important to cultivate friendship and protect it to live a more harmonious life.</w:t>
      </w:r>
    </w:p>
    <w:p/>
    <w:p>
      <w:r>
        <w:rPr>
          <w:b/>
        </w:rPr>
        <w:t>Word: manger | Meaning: to eat</w:t>
      </w:r>
    </w:p>
    <w:p/>
    <w:p>
      <w:r>
        <w:t>1. Je m'en vais manger une pizza maintenant.</w:t>
      </w:r>
    </w:p>
    <w:p>
      <w:r>
        <w:t xml:space="preserve">    I am going to eat a pizza now.</w:t>
      </w:r>
    </w:p>
    <w:p>
      <w:r>
        <w:t>2.  Avez-vous envie de manger un repas léger?</w:t>
      </w:r>
    </w:p>
    <w:p>
      <w:r>
        <w:t xml:space="preserve">     Do you want to eat a light meal? </w:t>
      </w:r>
    </w:p>
    <w:p>
      <w:r>
        <w:t>3.  Il est temps de manger à l'école après la pause.</w:t>
      </w:r>
    </w:p>
    <w:p>
      <w:r>
        <w:t xml:space="preserve">      It's time to eat at school after the break.</w:t>
      </w:r>
    </w:p>
    <w:p>
      <w:r>
        <w:t xml:space="preserve">4.  Les enfants aiment manger des bonbons en fin d'après-midi. </w:t>
      </w:r>
    </w:p>
    <w:p>
      <w:r>
        <w:t xml:space="preserve">      Children like to eat sweets in the late afternoon.</w:t>
      </w:r>
    </w:p>
    <w:p>
      <w:r>
        <w:t>5.   Mon ami aime manger beaucoup et il est souvent gros.</w:t>
      </w:r>
    </w:p>
    <w:p>
      <w:r>
        <w:t xml:space="preserve">     My friend likes to eat a lot and he is often overweight.</w:t>
      </w:r>
    </w:p>
    <w:p>
      <w:r>
        <w:t xml:space="preserve">6.   La nourriture française est très savoureuse, on peut la manger avec plaisir. </w:t>
      </w:r>
    </w:p>
    <w:p>
      <w:r>
        <w:t xml:space="preserve">    French food is very delicious, you can enjoy eating it.</w:t>
      </w:r>
    </w:p>
    <w:p>
      <w:r>
        <w:t>7.   J'aime manger des fruits et légumes frais chaque jour.</w:t>
      </w:r>
    </w:p>
    <w:p>
      <w:r>
        <w:t xml:space="preserve">    I like to eat fresh fruits and vegetables every day.</w:t>
      </w:r>
    </w:p>
    <w:p>
      <w:r>
        <w:t>8.  Vous devez manger plus de fruits et légumes dans votre alimentation.</w:t>
      </w:r>
    </w:p>
    <w:p>
      <w:r>
        <w:t xml:space="preserve">    You should eat more fruits and vegetables in your diet. </w:t>
      </w:r>
    </w:p>
    <w:p>
      <w:r>
        <w:t>9.  Je vais manger un gâteau au chocolat pour le goûter.</w:t>
      </w:r>
    </w:p>
    <w:p>
      <w:r>
        <w:t xml:space="preserve">     I'm going to eat a chocolate cake for the afternoon snack.</w:t>
      </w:r>
    </w:p>
    <w:p>
      <w:r>
        <w:t>10. Il faut manger sainement pour rester en forme.</w:t>
      </w:r>
    </w:p>
    <w:p>
      <w:r>
        <w:t xml:space="preserve">     You need to eat healthy to stay fit.</w:t>
      </w:r>
    </w:p>
    <w:p/>
    <w:p>
      <w:r>
        <w:rPr>
          <w:b/>
        </w:rPr>
        <w:t>Word: Regard | Meaning: Look</w:t>
      </w:r>
    </w:p>
    <w:p/>
    <w:p>
      <w:r>
        <w:t xml:space="preserve">1. Il avait un regard inquiet sur lui.  </w:t>
      </w:r>
    </w:p>
    <w:p>
      <w:r>
        <w:t xml:space="preserve">   He had an uneasy look on his face.</w:t>
      </w:r>
    </w:p>
    <w:p>
      <w:r>
        <w:t xml:space="preserve">2. Nous avons l'habitude de regarder le film tous les dimanches.  </w:t>
      </w:r>
    </w:p>
    <w:p>
      <w:r>
        <w:t xml:space="preserve">    We usually watch the movie every Sunday. </w:t>
      </w:r>
    </w:p>
    <w:p>
      <w:r>
        <w:t xml:space="preserve">3. Le regard des parents était fixe sur leur enfant.  </w:t>
      </w:r>
    </w:p>
    <w:p>
      <w:r>
        <w:t xml:space="preserve">    The parents’ gaze was fixed upon their child.</w:t>
      </w:r>
    </w:p>
    <w:p>
      <w:r>
        <w:t xml:space="preserve">4. J'ai un regard différent pour chaque personne que je rencontre.  </w:t>
      </w:r>
    </w:p>
    <w:p>
      <w:r>
        <w:t xml:space="preserve">   I have a different look at each person I meet. </w:t>
      </w:r>
    </w:p>
    <w:p>
      <w:r>
        <w:t xml:space="preserve">5. Il lui donna un regard satisfait.   </w:t>
      </w:r>
    </w:p>
    <w:p>
      <w:r>
        <w:t xml:space="preserve">  He gave her a satisfied look. </w:t>
      </w:r>
    </w:p>
    <w:p>
      <w:r>
        <w:t xml:space="preserve">6. La femme avait un regard attiré vers les enfants en train de jouer. </w:t>
      </w:r>
    </w:p>
    <w:p>
      <w:r>
        <w:t xml:space="preserve">    The woman had a gaze drawn towards the children playing. </w:t>
      </w:r>
    </w:p>
    <w:p>
      <w:r>
        <w:t xml:space="preserve">7. Le regard de l'homme était froid et distant. </w:t>
      </w:r>
    </w:p>
    <w:p>
      <w:r>
        <w:t xml:space="preserve">   The man’s eyes were cold and distant. </w:t>
      </w:r>
    </w:p>
    <w:p>
      <w:r>
        <w:t xml:space="preserve">8. La lumière du soleil donnait à la femme un regard joyeux.  </w:t>
      </w:r>
    </w:p>
    <w:p>
      <w:r>
        <w:t xml:space="preserve">  The sunlight gave the woman a joyful look.</w:t>
      </w:r>
    </w:p>
    <w:p>
      <w:r>
        <w:t xml:space="preserve">9. Il se leva pour regarder le ciel nocturne.  </w:t>
      </w:r>
    </w:p>
    <w:p>
      <w:r>
        <w:t xml:space="preserve">  He stood up to look at the night sky.</w:t>
      </w:r>
    </w:p>
    <w:p>
      <w:r>
        <w:t xml:space="preserve">10. Le regard de l'auteur était plein d'émotion.  </w:t>
      </w:r>
    </w:p>
    <w:p>
      <w:r>
        <w:t xml:space="preserve">   The author’s gaze was full of emotion.</w:t>
      </w:r>
    </w:p>
    <w:p/>
    <w:p>
      <w:r>
        <w:rPr>
          <w:b/>
        </w:rPr>
        <w:t>Word: Prendre | Meaning: to take</w:t>
      </w:r>
    </w:p>
    <w:p/>
    <w:p>
      <w:r>
        <w:t>1. Je prends le métro chaque jour pour aller au travail.</w:t>
      </w:r>
    </w:p>
    <w:p>
      <w:r>
        <w:t xml:space="preserve">   I take the metro every day to go to work.</w:t>
      </w:r>
    </w:p>
    <w:p>
      <w:r>
        <w:t>2.  Elle prend des photos de son voyage en Italie.</w:t>
      </w:r>
    </w:p>
    <w:p>
      <w:r>
        <w:t xml:space="preserve">   She takes pictures of her trip to Italy. </w:t>
      </w:r>
    </w:p>
    <w:p>
      <w:r>
        <w:t xml:space="preserve">3.  Il prend un verre d'eau avant le repas. </w:t>
      </w:r>
    </w:p>
    <w:p>
      <w:r>
        <w:t xml:space="preserve">   He takes a glass of water before lunch. </w:t>
      </w:r>
    </w:p>
    <w:p>
      <w:r>
        <w:t xml:space="preserve">4.  Les enfants prennent leur déjeuner à la cantine. </w:t>
      </w:r>
    </w:p>
    <w:p>
      <w:r>
        <w:t xml:space="preserve">   The children take their lunch at the canteen. </w:t>
      </w:r>
    </w:p>
    <w:p>
      <w:r>
        <w:t xml:space="preserve">5.  Tu dois prendre ton temps pour faire tes devoirs. </w:t>
      </w:r>
    </w:p>
    <w:p>
      <w:r>
        <w:t xml:space="preserve">   You have to take your time to do your homework. </w:t>
      </w:r>
    </w:p>
    <w:p>
      <w:r>
        <w:t xml:space="preserve">6. Nous prenons le bus chaque semaine pour aller en vacances. </w:t>
      </w:r>
    </w:p>
    <w:p>
      <w:r>
        <w:t xml:space="preserve">   We take the bus every week to go on vacation. </w:t>
      </w:r>
    </w:p>
    <w:p>
      <w:r>
        <w:t xml:space="preserve">7. J'ai besoin de prendre un peu d'air frais. </w:t>
      </w:r>
    </w:p>
    <w:p>
      <w:r>
        <w:t xml:space="preserve">   I need to get some fresh air. </w:t>
      </w:r>
    </w:p>
    <w:p>
      <w:r>
        <w:t xml:space="preserve">8.  Il prend une grande place dans la salle de réunion. </w:t>
      </w:r>
    </w:p>
    <w:p>
      <w:r>
        <w:t xml:space="preserve">   He takes a big place in the meeting room. </w:t>
      </w:r>
    </w:p>
    <w:p>
      <w:r>
        <w:t>9. Préparez-vous à prendre votre examen demain.</w:t>
      </w:r>
    </w:p>
    <w:p>
      <w:r>
        <w:t xml:space="preserve">   Prepare yourself for your exam tomorrow. </w:t>
      </w:r>
    </w:p>
    <w:p>
      <w:r>
        <w:t xml:space="preserve">10. Vous devez prendre en compte tous les points importants. </w:t>
      </w:r>
    </w:p>
    <w:p>
      <w:r>
        <w:t xml:space="preserve">    You have to take all important points into consideration.</w:t>
      </w:r>
    </w:p>
    <w:p/>
    <w:p>
      <w:r>
        <w:rPr>
          <w:b/>
        </w:rPr>
        <w:t>Word: Ami | Meaning: Friend</w:t>
      </w:r>
    </w:p>
    <w:p/>
    <w:p>
      <w:r>
        <w:t>1.  Je suis ami avec ma voisine.</w:t>
      </w:r>
    </w:p>
    <w:p>
      <w:r>
        <w:t xml:space="preserve">    My neighbor is a friend of mine.</w:t>
      </w:r>
    </w:p>
    <w:p>
      <w:r>
        <w:t>2.  Mes amis et moi sommes partis au cinéma.</w:t>
      </w:r>
    </w:p>
    <w:p>
      <w:r>
        <w:t xml:space="preserve">    My friends and I went to the cinema.</w:t>
      </w:r>
    </w:p>
    <w:p>
      <w:r>
        <w:t xml:space="preserve">3.  Il est mon ami depuis longtemps. </w:t>
      </w:r>
    </w:p>
    <w:p>
      <w:r>
        <w:t xml:space="preserve">    He’s been my friend for a long time.</w:t>
      </w:r>
    </w:p>
    <w:p>
      <w:r>
        <w:t xml:space="preserve">4.  Tu veux parler de tes amies ? </w:t>
      </w:r>
    </w:p>
    <w:p>
      <w:r>
        <w:t xml:space="preserve">   Do you want to talk about your friends?</w:t>
      </w:r>
    </w:p>
    <w:p>
      <w:r>
        <w:t>5.  J'ai une amie qui est peintre.</w:t>
      </w:r>
    </w:p>
    <w:p>
      <w:r>
        <w:t xml:space="preserve">    I have a friend who is an artist. </w:t>
      </w:r>
    </w:p>
    <w:p>
      <w:r>
        <w:t>6.  L'ami est toujours là pour nous aider.</w:t>
      </w:r>
    </w:p>
    <w:p>
      <w:r>
        <w:t xml:space="preserve">    A friend is always there to help us.</w:t>
      </w:r>
    </w:p>
    <w:p>
      <w:r>
        <w:t>7.  Ils ont invité un ami à leur dîner ce soir.</w:t>
      </w:r>
    </w:p>
    <w:p>
      <w:r>
        <w:t xml:space="preserve">    They invited a friend over for dinner this evening.</w:t>
      </w:r>
    </w:p>
    <w:p>
      <w:r>
        <w:t xml:space="preserve">8.   Mon ami et moi sommes des fans de sport. </w:t>
      </w:r>
    </w:p>
    <w:p>
      <w:r>
        <w:t xml:space="preserve">    My friend and I are fans of sports. </w:t>
      </w:r>
    </w:p>
    <w:p>
      <w:r>
        <w:t xml:space="preserve">9.  Je voudrais trouver un ami qui aime la musique. </w:t>
      </w:r>
    </w:p>
    <w:p>
      <w:r>
        <w:t xml:space="preserve">    I would like to find a friend who loves music. </w:t>
      </w:r>
    </w:p>
    <w:p>
      <w:r>
        <w:t>10.  J'adore mes amis, ils sont très importants pour moi.</w:t>
      </w:r>
    </w:p>
    <w:p>
      <w:r>
        <w:t xml:space="preserve">    I love my friends; they are very important to me.</w:t>
      </w:r>
    </w:p>
    <w:p/>
    <w:p>
      <w:r>
        <w:rPr>
          <w:b/>
        </w:rPr>
        <w:t>Word: Boire | Meaning: To drink</w:t>
      </w:r>
    </w:p>
    <w:p/>
    <w:p>
      <w:r>
        <w:t>1. J'ai besoin de boire un verre d'eau.</w:t>
      </w:r>
    </w:p>
    <w:p>
      <w:r>
        <w:t xml:space="preserve">   I need to drink a glass of water.</w:t>
      </w:r>
    </w:p>
    <w:p>
      <w:r>
        <w:t>2. Il boit du thé au petit-déjeuner chaque matin.</w:t>
      </w:r>
    </w:p>
    <w:p>
      <w:r>
        <w:t xml:space="preserve">   He drinks tea every morning at breakfast.</w:t>
      </w:r>
    </w:p>
    <w:p>
      <w:r>
        <w:t xml:space="preserve">3. Les enfants aiment boire les smoothies. </w:t>
      </w:r>
    </w:p>
    <w:p>
      <w:r>
        <w:t xml:space="preserve">    The children like drinking smoothies.</w:t>
      </w:r>
    </w:p>
    <w:p>
      <w:r>
        <w:t>4. La femme boit de l'eau en dehors de la maison.</w:t>
      </w:r>
    </w:p>
    <w:p>
      <w:r>
        <w:t xml:space="preserve">   The woman drinks water outside the house.</w:t>
      </w:r>
    </w:p>
    <w:p>
      <w:r>
        <w:t>5. Je vais boire un café avec mes amis.</w:t>
      </w:r>
    </w:p>
    <w:p>
      <w:r>
        <w:t xml:space="preserve">   I am going to drink a coffee with my friends.</w:t>
      </w:r>
    </w:p>
    <w:p>
      <w:r>
        <w:t xml:space="preserve">6. Tu peux me dire si tu as besoin de boire quelque chose. </w:t>
      </w:r>
    </w:p>
    <w:p>
      <w:r>
        <w:t xml:space="preserve">    You can tell me if you need to drink something.</w:t>
      </w:r>
    </w:p>
    <w:p>
      <w:r>
        <w:t>7. On boit beaucoup d'eau à l'extérieur.</w:t>
      </w:r>
    </w:p>
    <w:p>
      <w:r>
        <w:t xml:space="preserve">    We drink a lot of water outside.</w:t>
      </w:r>
    </w:p>
    <w:p>
      <w:r>
        <w:t>8. Les animaux boivent de l'eau pour se maintenir hydratés.</w:t>
      </w:r>
    </w:p>
    <w:p>
      <w:r>
        <w:t xml:space="preserve">   Animals drink water to stay hydrated. </w:t>
      </w:r>
    </w:p>
    <w:p>
      <w:r>
        <w:t xml:space="preserve">9. L’homme est en train de boire un jus de fruits. </w:t>
      </w:r>
    </w:p>
    <w:p>
      <w:r>
        <w:t xml:space="preserve">   The man is drinking fruit juice. </w:t>
      </w:r>
    </w:p>
    <w:p>
      <w:r>
        <w:t xml:space="preserve">10. Le soleil me donne envie de boire une grande bière.  </w:t>
      </w:r>
    </w:p>
    <w:p>
      <w:r>
        <w:t xml:space="preserve">    The sun makes me want to drink a big beer.</w:t>
      </w:r>
    </w:p>
    <w:p/>
    <w:p>
      <w:r>
        <w:rPr>
          <w:b/>
        </w:rPr>
        <w:t>Word: regarder | Meaning: to look</w:t>
      </w:r>
    </w:p>
    <w:p/>
    <w:p>
      <w:r>
        <w:t>1. Je regarde souvent les films en streaming.</w:t>
      </w:r>
    </w:p>
    <w:p>
      <w:r>
        <w:t xml:space="preserve">    I often watch movies on streaming services.</w:t>
      </w:r>
    </w:p>
    <w:p>
      <w:r>
        <w:t>2.  Elle regarde toujours la télé quand elle est à la maison.</w:t>
      </w:r>
    </w:p>
    <w:p>
      <w:r>
        <w:t xml:space="preserve">    She always watches TV when she's at home. </w:t>
      </w:r>
    </w:p>
    <w:p>
      <w:r>
        <w:t>3. Les enfants regardent les dessins animés avec beaucoup d'attention.</w:t>
      </w:r>
    </w:p>
    <w:p>
      <w:r>
        <w:t xml:space="preserve">   The kids watch cartoons with a lot of attention.</w:t>
      </w:r>
    </w:p>
    <w:p>
      <w:r>
        <w:t>4. On voit le film, mais on ne peut pas regarder l'écran.</w:t>
      </w:r>
    </w:p>
    <w:p>
      <w:r>
        <w:t xml:space="preserve">   We see the movie, but we can't look at the screen. </w:t>
      </w:r>
    </w:p>
    <w:p>
      <w:r>
        <w:t>5. Tu peux me montrer comment tu regardes les images sur ton téléphone?</w:t>
      </w:r>
    </w:p>
    <w:p>
      <w:r>
        <w:t xml:space="preserve">    Can you show me how you watch pictures on your phone?</w:t>
      </w:r>
    </w:p>
    <w:p>
      <w:r>
        <w:t>6. Je regarde toujours le même programme de télévision, mais ce soir je ne suis pas intéressé.</w:t>
      </w:r>
    </w:p>
    <w:p>
      <w:r>
        <w:t xml:space="preserve">   I always watch the same TV program, but tonight I'm not interested. </w:t>
      </w:r>
    </w:p>
    <w:p>
      <w:r>
        <w:t>7. Les gens regardent souvent les nouvelles.</w:t>
      </w:r>
    </w:p>
    <w:p>
      <w:r>
        <w:t xml:space="preserve">    People often look at the news.  </w:t>
      </w:r>
    </w:p>
    <w:p>
      <w:r>
        <w:t xml:space="preserve">8. Le film nous a beaucoup fait regarder. </w:t>
      </w:r>
    </w:p>
    <w:p>
      <w:r>
        <w:t xml:space="preserve">    The movie made us look at it closely.</w:t>
      </w:r>
    </w:p>
    <w:p>
      <w:r>
        <w:t>9. On regarde le ciel en regardant la pluie.</w:t>
      </w:r>
    </w:p>
    <w:p>
      <w:r>
        <w:t xml:space="preserve">    We are looking up at the sky while watching the rain.</w:t>
      </w:r>
    </w:p>
    <w:p>
      <w:r>
        <w:t>10.  Je regarde toujours l'actualité dans les journaux de ce matin.</w:t>
      </w:r>
    </w:p>
    <w:p>
      <w:r>
        <w:t xml:space="preserve">   I always watch the news in the morning newspapers.</w:t>
      </w:r>
    </w:p>
    <w:p/>
    <w:p>
      <w:r>
        <w:rPr>
          <w:b/>
        </w:rPr>
        <w:t>Word: Aimer | Meaning: To love</w:t>
      </w:r>
    </w:p>
    <w:p/>
    <w:p>
      <w:r>
        <w:t>1. J'aime cuisiner des plats français.</w:t>
      </w:r>
    </w:p>
    <w:p>
      <w:r>
        <w:t xml:space="preserve">    I like cooking French dishes.</w:t>
      </w:r>
    </w:p>
    <w:p>
      <w:r>
        <w:t>2. Elle aime la musique classique.</w:t>
      </w:r>
    </w:p>
    <w:p>
      <w:r>
        <w:t xml:space="preserve">    She likes classical music.</w:t>
      </w:r>
    </w:p>
    <w:p>
      <w:r>
        <w:t>3. Les enfants aiment jouer dans la cour.</w:t>
      </w:r>
    </w:p>
    <w:p>
      <w:r>
        <w:t xml:space="preserve">    The children love to play in the yard.</w:t>
      </w:r>
    </w:p>
    <w:p>
      <w:r>
        <w:t xml:space="preserve">4. Je n’aime pas manger de salades. </w:t>
      </w:r>
    </w:p>
    <w:p>
      <w:r>
        <w:t xml:space="preserve">    I don't like eating salads.</w:t>
      </w:r>
    </w:p>
    <w:p>
      <w:r>
        <w:t xml:space="preserve">5. Le chien aime aller à la plage. </w:t>
      </w:r>
    </w:p>
    <w:p>
      <w:r>
        <w:t xml:space="preserve">    The dog loves going to the beach.</w:t>
      </w:r>
    </w:p>
    <w:p>
      <w:r>
        <w:t>6.  Tu aimes aller au cinéma?</w:t>
      </w:r>
    </w:p>
    <w:p>
      <w:r>
        <w:t xml:space="preserve">   Do you like going to the cinema?</w:t>
      </w:r>
    </w:p>
    <w:p>
      <w:r>
        <w:t xml:space="preserve">7. Ils aiment voyager et découvrir de nouveaux endroits. </w:t>
      </w:r>
    </w:p>
    <w:p>
      <w:r>
        <w:t xml:space="preserve">    They love to travel and discover new places.</w:t>
      </w:r>
    </w:p>
    <w:p>
      <w:r>
        <w:t xml:space="preserve">8. Mon ami aime lire des romans policiers. </w:t>
      </w:r>
    </w:p>
    <w:p>
      <w:r>
        <w:t xml:space="preserve">    My friend likes reading detective novels.</w:t>
      </w:r>
    </w:p>
    <w:p>
      <w:r>
        <w:t>9.  Je pense que j'aime les vacances en famille.</w:t>
      </w:r>
    </w:p>
    <w:p>
      <w:r>
        <w:t xml:space="preserve">    I think I like family vacations.</w:t>
      </w:r>
    </w:p>
    <w:p>
      <w:r>
        <w:t>10. L’amour est une force puissante.</w:t>
      </w:r>
    </w:p>
    <w:p>
      <w:r>
        <w:t xml:space="preserve">   Love is a powerful force.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