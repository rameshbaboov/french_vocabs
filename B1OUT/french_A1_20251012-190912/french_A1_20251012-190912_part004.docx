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Préparer | Meaning: To prepare</w:t>
      </w:r>
    </w:p>
    <w:p/>
    <w:p>
      <w:r>
        <w:t xml:space="preserve">1. Je dois préparer un sandwich pour le déjeuner. </w:t>
      </w:r>
    </w:p>
    <w:p>
      <w:r>
        <w:t xml:space="preserve">   I have to prepare a sandwich for lunch.</w:t>
      </w:r>
    </w:p>
    <w:p>
      <w:r>
        <w:t>2. La soirée sera préparée avec soin.</w:t>
      </w:r>
    </w:p>
    <w:p>
      <w:r>
        <w:t xml:space="preserve">   The evening will be prepared with care.</w:t>
      </w:r>
    </w:p>
    <w:p>
      <w:r>
        <w:t>3. Avant de partir en voyage, il faut se préparer.</w:t>
      </w:r>
    </w:p>
    <w:p>
      <w:r>
        <w:t xml:space="preserve">   Before leaving on vacation, one must prepare. </w:t>
      </w:r>
    </w:p>
    <w:p>
      <w:r>
        <w:t>4.  Il est important de se préparer pour l'examens demain.</w:t>
      </w:r>
    </w:p>
    <w:p>
      <w:r>
        <w:t xml:space="preserve">   It is important to prepare for the exam tomorrow.</w:t>
      </w:r>
    </w:p>
    <w:p>
      <w:r>
        <w:t>5.  Elle prépare un gâteau à la noix de coco.</w:t>
      </w:r>
    </w:p>
    <w:p>
      <w:r>
        <w:t xml:space="preserve">   She is preparing a coconut cake.</w:t>
      </w:r>
    </w:p>
    <w:p>
      <w:r>
        <w:t xml:space="preserve">6.  Les enfants doivent se préparer à la sieste. </w:t>
      </w:r>
    </w:p>
    <w:p>
      <w:r>
        <w:t xml:space="preserve">   The children should prepare for nap time.</w:t>
      </w:r>
    </w:p>
    <w:p>
      <w:r>
        <w:t>7.  Je dois me préparer pour une longue conversation.</w:t>
      </w:r>
    </w:p>
    <w:p>
      <w:r>
        <w:t xml:space="preserve">   I need to prepare myself for a long conversation.</w:t>
      </w:r>
    </w:p>
    <w:p>
      <w:r>
        <w:t xml:space="preserve">8. Préparer un repas est une activité agréable. </w:t>
      </w:r>
    </w:p>
    <w:p>
      <w:r>
        <w:t xml:space="preserve">   Preparing a meal is a pleasant activity. </w:t>
      </w:r>
    </w:p>
    <w:p>
      <w:r>
        <w:t xml:space="preserve">9. Il faut se préparer à la fête de Noël. </w:t>
      </w:r>
    </w:p>
    <w:p>
      <w:r>
        <w:t xml:space="preserve">   We need to prepare for Christmas party. </w:t>
      </w:r>
    </w:p>
    <w:p>
      <w:r>
        <w:t xml:space="preserve">10.  Avant d'aller au cinéma, je dois me préparer. </w:t>
      </w:r>
    </w:p>
    <w:p>
      <w:r>
        <w:t xml:space="preserve">    Before going to the cinema, I have to prepare.</w:t>
      </w:r>
    </w:p>
    <w:p/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My home is very comfortable.</w:t>
      </w:r>
    </w:p>
    <w:p>
      <w:r>
        <w:t>2. J'habite dans une petite maison en ville.</w:t>
      </w:r>
    </w:p>
    <w:p>
      <w:r>
        <w:t xml:space="preserve">  I live in a small house in the city.</w:t>
      </w:r>
    </w:p>
    <w:p>
      <w:r>
        <w:t xml:space="preserve">3. La maison est située à côté du parc. </w:t>
      </w:r>
    </w:p>
    <w:p>
      <w:r>
        <w:t xml:space="preserve">  The house is located next to the park.</w:t>
      </w:r>
    </w:p>
    <w:p>
      <w:r>
        <w:t>4. Nous avons besoin de déménager dans une nouvelle maison.</w:t>
      </w:r>
    </w:p>
    <w:p>
      <w:r>
        <w:t xml:space="preserve">  We need to move into a new home.</w:t>
      </w:r>
    </w:p>
    <w:p>
      <w:r>
        <w:t xml:space="preserve">5. L'appartement était très petit, mais la maison était spacieuse. </w:t>
      </w:r>
    </w:p>
    <w:p>
      <w:r>
        <w:t xml:space="preserve">   The apartment was very small, but the house was spacious.</w:t>
      </w:r>
    </w:p>
    <w:p>
      <w:r>
        <w:t xml:space="preserve">6. Je suis heureux de retourner à la maison après le travail. </w:t>
      </w:r>
    </w:p>
    <w:p>
      <w:r>
        <w:t xml:space="preserve">  I am happy to return home after work.</w:t>
      </w:r>
    </w:p>
    <w:p>
      <w:r>
        <w:t xml:space="preserve">7. La famille a déménagé dans une nouvelle maison plus grande. </w:t>
      </w:r>
    </w:p>
    <w:p>
      <w:r>
        <w:t xml:space="preserve">   The family moved into a new larger house.</w:t>
      </w:r>
    </w:p>
    <w:p>
      <w:r>
        <w:t xml:space="preserve">8. Mon rêve est d'avoir ma propre maison un jour. </w:t>
      </w:r>
    </w:p>
    <w:p>
      <w:r>
        <w:t xml:space="preserve">   My dream is to have my own home one day.</w:t>
      </w:r>
    </w:p>
    <w:p>
      <w:r>
        <w:t xml:space="preserve">9. Il faut nettoyer la maison avant de recevoir des invités. </w:t>
      </w:r>
    </w:p>
    <w:p>
      <w:r>
        <w:t xml:space="preserve">  You need to clean the house before receiving guests.</w:t>
      </w:r>
    </w:p>
    <w:p>
      <w:r>
        <w:t>10. La maison a une belle terrasse pour profiter du soleil.</w:t>
      </w:r>
    </w:p>
    <w:p>
      <w:r>
        <w:t xml:space="preserve">  The house has a beautiful terrace to enjoy the sun.</w:t>
      </w:r>
    </w:p>
    <w:p/>
    <w:p>
      <w:r>
        <w:rPr>
          <w:b/>
        </w:rPr>
        <w:t>Word: amour | Meaning: love</w:t>
      </w:r>
    </w:p>
    <w:p/>
    <w:p>
      <w:r>
        <w:t>1. L'amour est une force puissante et essentielle dans la vie humaine.</w:t>
      </w:r>
    </w:p>
    <w:p>
      <w:r>
        <w:t xml:space="preserve">    Love is a powerful and essential force in human life.</w:t>
      </w:r>
    </w:p>
    <w:p>
      <w:r>
        <w:t>2. J'ai un amour profond pour ma famille.</w:t>
      </w:r>
    </w:p>
    <w:p>
      <w:r>
        <w:t xml:space="preserve">    I have a deep love for my family.</w:t>
      </w:r>
    </w:p>
    <w:p>
      <w:r>
        <w:t xml:space="preserve">3. La beauté de la nature inspire l'amour et la joie. </w:t>
      </w:r>
    </w:p>
    <w:p>
      <w:r>
        <w:t xml:space="preserve">   The beauty of nature inspires love and joy.</w:t>
      </w:r>
    </w:p>
    <w:p>
      <w:r>
        <w:t xml:space="preserve">4. L’amour est une force qui peut surmonter les difficultés.  </w:t>
      </w:r>
    </w:p>
    <w:p>
      <w:r>
        <w:t xml:space="preserve">   Love is a force that can overcome difficulties.</w:t>
      </w:r>
    </w:p>
    <w:p>
      <w:r>
        <w:t xml:space="preserve">5. Nous avons un amour mutuel pour notre pays. </w:t>
      </w:r>
    </w:p>
    <w:p>
      <w:r>
        <w:t xml:space="preserve">    We have mutual love for our country.</w:t>
      </w:r>
    </w:p>
    <w:p>
      <w:r>
        <w:t xml:space="preserve">6. Je pense à l'amour que j'ai pour mes amis. </w:t>
      </w:r>
    </w:p>
    <w:p>
      <w:r>
        <w:t xml:space="preserve">    I think of the love I have for my friends.</w:t>
      </w:r>
    </w:p>
    <w:p>
      <w:r>
        <w:t xml:space="preserve">7. L'amour est une chose essentielle dans la vie d’un enfant. </w:t>
      </w:r>
    </w:p>
    <w:p>
      <w:r>
        <w:t xml:space="preserve">    Love is a crucial thing in the life of a child. </w:t>
      </w:r>
    </w:p>
    <w:p>
      <w:r>
        <w:t xml:space="preserve">8. Il m'a appris l'amour et la compassion. </w:t>
      </w:r>
    </w:p>
    <w:p>
      <w:r>
        <w:t xml:space="preserve">   He taught me love and compassion. </w:t>
      </w:r>
    </w:p>
    <w:p>
      <w:r>
        <w:t xml:space="preserve">9. Le couple s'est retrouvé, en amour, à un mariage.  </w:t>
      </w:r>
    </w:p>
    <w:p>
      <w:r>
        <w:t xml:space="preserve">    The couple met, in love, at a wedding. </w:t>
      </w:r>
    </w:p>
    <w:p>
      <w:r>
        <w:t xml:space="preserve">10. L’amour est une source de bonheur et de sérénité. </w:t>
      </w:r>
    </w:p>
    <w:p>
      <w:r>
        <w:t xml:space="preserve">    Love is a source of happiness and serenity.</w:t>
      </w:r>
    </w:p>
    <w:p/>
    <w:p>
      <w:r>
        <w:rPr>
          <w:b/>
        </w:rPr>
        <w:t>Word: amitie | Meaning: friendship</w:t>
      </w:r>
    </w:p>
    <w:p/>
    <w:p>
      <w:r>
        <w:t>1. J'ai une amitié profonde avec mon frère.</w:t>
      </w:r>
    </w:p>
    <w:p>
      <w:r>
        <w:t xml:space="preserve">   I have a deep friendship with my brother.</w:t>
      </w:r>
    </w:p>
    <w:p>
      <w:r>
        <w:t>2. L’amitié entre nous est très importante.</w:t>
      </w:r>
    </w:p>
    <w:p>
      <w:r>
        <w:t xml:space="preserve">   The friendship between us is very important.</w:t>
      </w:r>
    </w:p>
    <w:p>
      <w:r>
        <w:t>3. La famille représente une grande source d’amitié.</w:t>
      </w:r>
    </w:p>
    <w:p>
      <w:r>
        <w:t xml:space="preserve">   Family represents a great source of friendship.</w:t>
      </w:r>
    </w:p>
    <w:p>
      <w:r>
        <w:t>4. Il a besoin de l'amitié des autres pour se sentir bien.</w:t>
      </w:r>
    </w:p>
    <w:p>
      <w:r>
        <w:t xml:space="preserve">   He needs the friendship of others to feel good. </w:t>
      </w:r>
    </w:p>
    <w:p>
      <w:r>
        <w:t>5. Elle a amité la France et elle s’y sent à l’aise.</w:t>
      </w:r>
    </w:p>
    <w:p>
      <w:r>
        <w:t xml:space="preserve">   She loved France and felt at ease there.</w:t>
      </w:r>
    </w:p>
    <w:p>
      <w:r>
        <w:t>6. Ma meilleure amie me soutient toujours dans les moments difficiles.</w:t>
      </w:r>
    </w:p>
    <w:p>
      <w:r>
        <w:t xml:space="preserve">   My best friend always supports me in difficult times.</w:t>
      </w:r>
    </w:p>
    <w:p>
      <w:r>
        <w:t xml:space="preserve">7. L'amitié est un élément essentiel de la vie humaine. </w:t>
      </w:r>
    </w:p>
    <w:p>
      <w:r>
        <w:t xml:space="preserve">   Friendship is an essential element of human life. </w:t>
      </w:r>
    </w:p>
    <w:p>
      <w:r>
        <w:t>8. La joie d’un nouveau départ passe par l’amitié.</w:t>
      </w:r>
    </w:p>
    <w:p>
      <w:r>
        <w:t xml:space="preserve">   The joy of a new start passes through friendship.</w:t>
      </w:r>
    </w:p>
    <w:p>
      <w:r>
        <w:t>9. Il déteste les disputes et préfère passer du temps avec ses amis.</w:t>
      </w:r>
    </w:p>
    <w:p>
      <w:r>
        <w:t xml:space="preserve">   He hates arguments and prefers to spend time with his friends.</w:t>
      </w:r>
    </w:p>
    <w:p>
      <w:r>
        <w:t xml:space="preserve">10. L'amitié est un don précieux que nous devons cultiver. </w:t>
      </w:r>
    </w:p>
    <w:p>
      <w:r>
        <w:t xml:space="preserve">   Friendship is a precious gift that we must cultivate.</w:t>
      </w:r>
    </w:p>
    <w:p/>
    <w:p>
      <w:r>
        <w:rPr>
          <w:b/>
        </w:rPr>
        <w:t>Word: jouer | Meaning: to play</w:t>
      </w:r>
    </w:p>
    <w:p/>
    <w:p>
      <w:r>
        <w:t>1. Je joue au tennis avec mon ami.</w:t>
      </w:r>
    </w:p>
    <w:p>
      <w:r>
        <w:t xml:space="preserve">  I play tennis with my friend.</w:t>
      </w:r>
    </w:p>
    <w:p>
      <w:r>
        <w:t>2. Les enfants jouent dans le parc.</w:t>
      </w:r>
    </w:p>
    <w:p>
      <w:r>
        <w:t xml:space="preserve">  The children play in the park.</w:t>
      </w:r>
    </w:p>
    <w:p>
      <w:r>
        <w:t>3. Il joue souvent de la musique.</w:t>
      </w:r>
    </w:p>
    <w:p>
      <w:r>
        <w:t xml:space="preserve">  He plays music often.</w:t>
      </w:r>
    </w:p>
    <w:p>
      <w:r>
        <w:t xml:space="preserve">4. J'aime jouer à des jeux vidéo. </w:t>
      </w:r>
    </w:p>
    <w:p>
      <w:r>
        <w:t xml:space="preserve">  I like to play video games.</w:t>
      </w:r>
    </w:p>
    <w:p>
      <w:r>
        <w:t xml:space="preserve">5. La musique me fait jouer. </w:t>
      </w:r>
    </w:p>
    <w:p>
      <w:r>
        <w:t xml:space="preserve">  Music makes me want to play.</w:t>
      </w:r>
    </w:p>
    <w:p>
      <w:r>
        <w:t>6. Elle joue au piano très bien.</w:t>
      </w:r>
    </w:p>
    <w:p>
      <w:r>
        <w:t xml:space="preserve">  She plays the piano very well.</w:t>
      </w:r>
    </w:p>
    <w:p>
      <w:r>
        <w:t xml:space="preserve">7. Tu peux jouer de la guitare ? </w:t>
      </w:r>
    </w:p>
    <w:p>
      <w:r>
        <w:t xml:space="preserve">  Can you play guitar?</w:t>
      </w:r>
    </w:p>
    <w:p>
      <w:r>
        <w:t xml:space="preserve">8. Nous jouons un jeu de société. </w:t>
      </w:r>
    </w:p>
    <w:p>
      <w:r>
        <w:t xml:space="preserve">  We are playing a board game.</w:t>
      </w:r>
    </w:p>
    <w:p>
      <w:r>
        <w:t>9. Ils jouent à des jeux d’adresse.</w:t>
      </w:r>
    </w:p>
    <w:p>
      <w:r>
        <w:t xml:space="preserve">  They play street games.</w:t>
      </w:r>
    </w:p>
    <w:p>
      <w:r>
        <w:t>10. Aimes-tu jouer aux cartes ?</w:t>
      </w:r>
    </w:p>
    <w:p>
      <w:r>
        <w:t xml:space="preserve">  Do you like to play cards?</w:t>
      </w:r>
    </w:p>
    <w:p/>
    <w:p>
      <w:r>
        <w:rPr>
          <w:b/>
        </w:rPr>
        <w:t>Word: dormir | Meaning: to sleep</w:t>
      </w:r>
    </w:p>
    <w:p/>
    <w:p>
      <w:r>
        <w:t xml:space="preserve">1. Je vais me coucher tôt ce soir pour dormir bien.  </w:t>
      </w:r>
    </w:p>
    <w:p>
      <w:r>
        <w:t xml:space="preserve">    I'm going to bed early tonight so I can sleep well.</w:t>
      </w:r>
    </w:p>
    <w:p>
      <w:r>
        <w:t xml:space="preserve">2. J'ai besoin de beaucoup de sommeil pour être en pleine forme.  </w:t>
      </w:r>
    </w:p>
    <w:p>
      <w:r>
        <w:t xml:space="preserve">    I need a lot of sleep to be in top form. </w:t>
      </w:r>
    </w:p>
    <w:p>
      <w:r>
        <w:t xml:space="preserve">3. Les enfants aiment dormir pendant la journée.   </w:t>
      </w:r>
    </w:p>
    <w:p>
      <w:r>
        <w:t xml:space="preserve">    Children like sleeping during the day.</w:t>
      </w:r>
    </w:p>
    <w:p>
      <w:r>
        <w:t>4. La nuit, nous sommes plus doués pour dormir.</w:t>
      </w:r>
    </w:p>
    <w:p>
      <w:r>
        <w:t xml:space="preserve">    At night, we are better at sleeping.</w:t>
      </w:r>
    </w:p>
    <w:p>
      <w:r>
        <w:t xml:space="preserve">5. Dormir à l'extérieur peut être amusant.  </w:t>
      </w:r>
    </w:p>
    <w:p>
      <w:r>
        <w:t xml:space="preserve">    Sleeping outside can be fun. </w:t>
      </w:r>
    </w:p>
    <w:p>
      <w:r>
        <w:t xml:space="preserve">6. Je me sens fatigué après une longue journée de travail.   </w:t>
      </w:r>
    </w:p>
    <w:p>
      <w:r>
        <w:t xml:space="preserve">    I feel tired after a long workday. </w:t>
      </w:r>
    </w:p>
    <w:p>
      <w:r>
        <w:t xml:space="preserve">7. Il est important de prendre soin de son sommeil.  </w:t>
      </w:r>
    </w:p>
    <w:p>
      <w:r>
        <w:t xml:space="preserve">    Taking care of your sleep is important. </w:t>
      </w:r>
    </w:p>
    <w:p>
      <w:r>
        <w:t xml:space="preserve">8. La plupart des adultes dorment environ 7 à 8 heures par nuit.   </w:t>
      </w:r>
    </w:p>
    <w:p>
      <w:r>
        <w:t xml:space="preserve">    Most adults sleep around 7 to 8 hours a night. </w:t>
      </w:r>
    </w:p>
    <w:p>
      <w:r>
        <w:t xml:space="preserve">9. Le soleil et le vent peuvent nous aider à dormir mieux.   </w:t>
      </w:r>
    </w:p>
    <w:p>
      <w:r>
        <w:t xml:space="preserve">    The sun and wind can help us sleep better.  </w:t>
      </w:r>
    </w:p>
    <w:p>
      <w:r>
        <w:t xml:space="preserve">10. Les gens en voyage ont tendance à ne pas dormir bien.  </w:t>
      </w:r>
    </w:p>
    <w:p>
      <w:r>
        <w:t xml:space="preserve">    People traveling tend not to sleep well.</w:t>
      </w:r>
    </w:p>
    <w:p/>
    <w:p>
      <w:r>
        <w:rPr>
          <w:b/>
        </w:rPr>
        <w:t>Word: prendre | Meaning: to take</w:t>
      </w:r>
    </w:p>
    <w:p/>
    <w:p>
      <w:r>
        <w:t>1.  Je prends le bus pour aller au travail.</w:t>
      </w:r>
    </w:p>
    <w:p>
      <w:r>
        <w:t xml:space="preserve">    I take the bus to get to work.</w:t>
      </w:r>
    </w:p>
    <w:p>
      <w:r>
        <w:t>2.  Elle prend toujours un café avec ses croissants chaque matin.</w:t>
      </w:r>
    </w:p>
    <w:p>
      <w:r>
        <w:t xml:space="preserve">    She always takes a coffee with her croissants every morning. </w:t>
      </w:r>
    </w:p>
    <w:p>
      <w:r>
        <w:t>3.  Le chien se met à tirer la laisse et prend son chemin dans la nature.</w:t>
      </w:r>
    </w:p>
    <w:p>
      <w:r>
        <w:t xml:space="preserve">    The dog starts pulling on the leash and goes into the wild.</w:t>
      </w:r>
    </w:p>
    <w:p>
      <w:r>
        <w:t>4.  Nous prenons le train pour aller en vacances.</w:t>
      </w:r>
    </w:p>
    <w:p>
      <w:r>
        <w:t xml:space="preserve">    We take the train to go on vacation.</w:t>
      </w:r>
    </w:p>
    <w:p>
      <w:r>
        <w:t>5.  Il faut prendre des précautions face aux dangers de la montagne.</w:t>
      </w:r>
    </w:p>
    <w:p>
      <w:r>
        <w:t xml:space="preserve">    You need to take precautions in case of danger from the mountain. </w:t>
      </w:r>
    </w:p>
    <w:p>
      <w:r>
        <w:t>6.  J'ai besoin de prendre une pause avant de commencer à travailler.</w:t>
      </w:r>
    </w:p>
    <w:p>
      <w:r>
        <w:t xml:space="preserve">    I need to take a break before starting work.</w:t>
      </w:r>
    </w:p>
    <w:p>
      <w:r>
        <w:t>7.  Les enfants prennent l’air frais et s'amusent dans le parc.</w:t>
      </w:r>
    </w:p>
    <w:p>
      <w:r>
        <w:t xml:space="preserve">    The children take fresh air and play in the park. </w:t>
      </w:r>
    </w:p>
    <w:p>
      <w:r>
        <w:t>8.  Avez-vous pris votre médicament ce matin ?</w:t>
      </w:r>
    </w:p>
    <w:p>
      <w:r>
        <w:t xml:space="preserve">    Did you take your medication this morning? </w:t>
      </w:r>
    </w:p>
    <w:p>
      <w:r>
        <w:t xml:space="preserve">9.  Il est temps de prendre une décision importante. </w:t>
      </w:r>
    </w:p>
    <w:p>
      <w:r>
        <w:t xml:space="preserve">    It’s time to make a big decision. </w:t>
      </w:r>
    </w:p>
    <w:p>
      <w:r>
        <w:t>10. Je prend mes vitamines chaque jour pour rester en bonne santé.</w:t>
      </w:r>
    </w:p>
    <w:p>
      <w:r>
        <w:t xml:space="preserve">    I take my vitamins every day to stay healthy.</w:t>
      </w:r>
    </w:p>
    <w:p/>
    <w:p>
      <w:r>
        <w:rPr>
          <w:b/>
        </w:rPr>
        <w:t>Word: boire | Meaning: to drink</w:t>
      </w:r>
    </w:p>
    <w:p/>
    <w:p>
      <w:r>
        <w:t>1. J'ai besoin d'un verre d'eau pour boire.</w:t>
      </w:r>
    </w:p>
    <w:p>
      <w:r>
        <w:t xml:space="preserve">   I need a glass of water to drink.</w:t>
      </w:r>
    </w:p>
    <w:p>
      <w:r>
        <w:t xml:space="preserve">2.  Ils ont bu beaucoup de café avant la réunion. </w:t>
      </w:r>
    </w:p>
    <w:p>
      <w:r>
        <w:t xml:space="preserve">   They drank a lot of coffee before the meeting.</w:t>
      </w:r>
    </w:p>
    <w:p>
      <w:r>
        <w:t>3.  Je boit toujours du thé au matin.</w:t>
      </w:r>
    </w:p>
    <w:p>
      <w:r>
        <w:t xml:space="preserve">   I always drink tea in the morning.</w:t>
      </w:r>
    </w:p>
    <w:p>
      <w:r>
        <w:t>4.  Tu dois boire beaucoup d'eau pendant l'exercice physique.</w:t>
      </w:r>
    </w:p>
    <w:p>
      <w:r>
        <w:t xml:space="preserve">   You must drink a lot of water during physical exercise.</w:t>
      </w:r>
    </w:p>
    <w:p>
      <w:r>
        <w:t xml:space="preserve">5.  Le garçon est trop malade pour boire. </w:t>
      </w:r>
    </w:p>
    <w:p>
      <w:r>
        <w:t xml:space="preserve">   The boy is too sick to drink.</w:t>
      </w:r>
    </w:p>
    <w:p>
      <w:r>
        <w:t xml:space="preserve">6.  On boit du vin rouge et du champagne à la fête. </w:t>
      </w:r>
    </w:p>
    <w:p>
      <w:r>
        <w:t xml:space="preserve">   We drink red wine and champagne at the party.</w:t>
      </w:r>
    </w:p>
    <w:p>
      <w:r>
        <w:t xml:space="preserve">7.  La femme boit une tasse de café avant de commencer le travail. </w:t>
      </w:r>
    </w:p>
    <w:p>
      <w:r>
        <w:t xml:space="preserve">   The woman drinks a cup of coffee before starting work.</w:t>
      </w:r>
    </w:p>
    <w:p>
      <w:r>
        <w:t xml:space="preserve">8.  Ils boivent souvent au bar après le travail. </w:t>
      </w:r>
    </w:p>
    <w:p>
      <w:r>
        <w:t xml:space="preserve">   They often go out for a drink at the bar after work.</w:t>
      </w:r>
    </w:p>
    <w:p>
      <w:r>
        <w:t xml:space="preserve">9.  Elle boit une grande quantité d'eau chaque jour. </w:t>
      </w:r>
    </w:p>
    <w:p>
      <w:r>
        <w:t xml:space="preserve">   She drinks a large quantity of water every day.</w:t>
      </w:r>
    </w:p>
    <w:p>
      <w:r>
        <w:t>10. Les enfants ont beaucoup bu de jus de fruits avant l'école.</w:t>
      </w:r>
    </w:p>
    <w:p>
      <w:r>
        <w:t xml:space="preserve">   The children drank a lot of fruit juice before school.</w:t>
      </w:r>
    </w:p>
    <w:p/>
    <w:p>
      <w:r>
        <w:rPr>
          <w:b/>
        </w:rPr>
        <w:t>Word: regarder | Meaning: to look</w:t>
      </w:r>
    </w:p>
    <w:p/>
    <w:p>
      <w:r>
        <w:t>1.  Je regarde la télévision chaque soir.</w:t>
      </w:r>
    </w:p>
    <w:p>
      <w:r>
        <w:t xml:space="preserve">    I watch television every evening.</w:t>
      </w:r>
    </w:p>
    <w:p>
      <w:r>
        <w:t>2.  Il regarde les oiseaux dans le jardin.</w:t>
      </w:r>
    </w:p>
    <w:p>
      <w:r>
        <w:t xml:space="preserve">    He watches the birds in the garden. </w:t>
      </w:r>
    </w:p>
    <w:p>
      <w:r>
        <w:t>3.  Elle regarde les photos de ses enfants.</w:t>
      </w:r>
    </w:p>
    <w:p>
      <w:r>
        <w:t xml:space="preserve">    She looks at the photos of her children. </w:t>
      </w:r>
    </w:p>
    <w:p>
      <w:r>
        <w:t>4.  Vous pouvez regarder l'heure sur votre montre.</w:t>
      </w:r>
    </w:p>
    <w:p>
      <w:r>
        <w:t xml:space="preserve">    You can look at the time on your watch. </w:t>
      </w:r>
    </w:p>
    <w:p>
      <w:r>
        <w:t>5.  Regardez ce film d'animation !</w:t>
      </w:r>
    </w:p>
    <w:p>
      <w:r>
        <w:t xml:space="preserve">   Look at this animation movie!</w:t>
      </w:r>
    </w:p>
    <w:p>
      <w:r>
        <w:t>6.  J’aime regarder des films de science-fiction.</w:t>
      </w:r>
    </w:p>
    <w:p>
      <w:r>
        <w:t xml:space="preserve">     I like watching sci-fi movies. </w:t>
      </w:r>
    </w:p>
    <w:p>
      <w:r>
        <w:t xml:space="preserve">7.  Elle regarde les étoiles chaque nuit. </w:t>
      </w:r>
    </w:p>
    <w:p>
      <w:r>
        <w:t xml:space="preserve">    She looks at the stars every night. </w:t>
      </w:r>
    </w:p>
    <w:p>
      <w:r>
        <w:t>8.  Regardez la présentation du projet.</w:t>
      </w:r>
    </w:p>
    <w:p>
      <w:r>
        <w:t xml:space="preserve">   Look at the presentation of the project.  </w:t>
      </w:r>
    </w:p>
    <w:p>
      <w:r>
        <w:t xml:space="preserve">9.  Il ne regarde pas l'actualité. </w:t>
      </w:r>
    </w:p>
    <w:p>
      <w:r>
        <w:t xml:space="preserve">   He doesn’t watch the news.  </w:t>
      </w:r>
    </w:p>
    <w:p>
      <w:r>
        <w:t xml:space="preserve">10.  Je vais regarder un livre sur l'histoire.  </w:t>
      </w:r>
    </w:p>
    <w:p>
      <w:r>
        <w:t xml:space="preserve">    I am going to look at a book about history.</w:t>
      </w:r>
    </w:p>
    <w:p/>
    <w:p>
      <w:r>
        <w:rPr>
          <w:b/>
        </w:rPr>
        <w:t>Word: partir | Meaning: to leave, depart</w:t>
      </w:r>
    </w:p>
    <w:p/>
    <w:p>
      <w:r>
        <w:t>1. Je dois partir à l'aéroport demain matin.</w:t>
      </w:r>
    </w:p>
    <w:p>
      <w:r>
        <w:t xml:space="preserve">    I have to leave for the airport tomorrow morning.</w:t>
      </w:r>
    </w:p>
    <w:p>
      <w:r>
        <w:t>2.  Ils ont commencé à partir pour la campagne.</w:t>
      </w:r>
    </w:p>
    <w:p>
      <w:r>
        <w:t xml:space="preserve">    They started to leave for the countryside. </w:t>
      </w:r>
    </w:p>
    <w:p>
      <w:r>
        <w:t>3. Elle va partir en voyage d'un mois.</w:t>
      </w:r>
    </w:p>
    <w:p>
      <w:r>
        <w:t xml:space="preserve">    She is going on a month-long trip. </w:t>
      </w:r>
    </w:p>
    <w:p>
      <w:r>
        <w:t>4. Nous avons décidé de partir à la plage ce week-end.</w:t>
      </w:r>
    </w:p>
    <w:p>
      <w:r>
        <w:t xml:space="preserve">    We decided to go to the beach this weekend. </w:t>
      </w:r>
    </w:p>
    <w:p>
      <w:r>
        <w:t>5. Le bateau partira à l'heure du coucher du soleil.</w:t>
      </w:r>
    </w:p>
    <w:p>
      <w:r>
        <w:t xml:space="preserve">    The boat will depart at sunset time.</w:t>
      </w:r>
    </w:p>
    <w:p>
      <w:r>
        <w:t>6.  Il est temps de partir, le train s'en va bientôt!</w:t>
      </w:r>
    </w:p>
    <w:p>
      <w:r>
        <w:t xml:space="preserve">   It’s time to leave, the train is leaving soon!</w:t>
      </w:r>
    </w:p>
    <w:p>
      <w:r>
        <w:t xml:space="preserve">7.  Le projet a commencé à partir et nous sommes maintenant plus en phase. </w:t>
      </w:r>
    </w:p>
    <w:p>
      <w:r>
        <w:t xml:space="preserve">   The project has started to go forward, and now we are more in phase. </w:t>
      </w:r>
    </w:p>
    <w:p>
      <w:r>
        <w:t>8. J'ai envie de partir vivre dans un autre pays.</w:t>
      </w:r>
    </w:p>
    <w:p>
      <w:r>
        <w:t xml:space="preserve">    I want to leave and live in another country.</w:t>
      </w:r>
    </w:p>
    <w:p>
      <w:r>
        <w:t>9. Nous devons partir au marché pour acheter des légumes frais.</w:t>
      </w:r>
    </w:p>
    <w:p>
      <w:r>
        <w:t xml:space="preserve">    We need to leave for the market to buy fresh vegetables.</w:t>
      </w:r>
    </w:p>
    <w:p>
      <w:r>
        <w:t xml:space="preserve">10.  J'ai besoin d’un peu de temps pour me détendre avant de partir. </w:t>
      </w:r>
    </w:p>
    <w:p>
      <w:r>
        <w:t xml:space="preserve">   I need a bit of time to relax before I leave.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