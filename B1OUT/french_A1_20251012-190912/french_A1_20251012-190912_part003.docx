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depart, leave</w:t>
      </w:r>
    </w:p>
    <w:p/>
    <w:p>
      <w:r>
        <w:t>1. Je vais partir en vacances demain.</w:t>
      </w:r>
    </w:p>
    <w:p>
      <w:r>
        <w:t xml:space="preserve">   I am going to leave for vacation tomorrow.</w:t>
      </w:r>
    </w:p>
    <w:p>
      <w:r>
        <w:t>2. Les enfants ont décidé de partir à la plage.</w:t>
      </w:r>
    </w:p>
    <w:p>
      <w:r>
        <w:t xml:space="preserve">   The children decided to go to the beach.</w:t>
      </w:r>
    </w:p>
    <w:p>
      <w:r>
        <w:t>3. Il est temps de partir pour le travail.</w:t>
      </w:r>
    </w:p>
    <w:p>
      <w:r>
        <w:t xml:space="preserve">   It's time to leave for work. </w:t>
      </w:r>
    </w:p>
    <w:p>
      <w:r>
        <w:t>4. Nous allons partir en randonnée dans les montagnes.</w:t>
      </w:r>
    </w:p>
    <w:p>
      <w:r>
        <w:t xml:space="preserve">   We are going to hike in the mountains.  </w:t>
      </w:r>
    </w:p>
    <w:p>
      <w:r>
        <w:t>5. Elle a décidé de partir à l’université.</w:t>
      </w:r>
    </w:p>
    <w:p>
      <w:r>
        <w:t xml:space="preserve">   She decided to go to university. </w:t>
      </w:r>
    </w:p>
    <w:p>
      <w:r>
        <w:t>6. Les amis ont décidé de partir boire un café.</w:t>
      </w:r>
    </w:p>
    <w:p>
      <w:r>
        <w:t xml:space="preserve">    The friends decided to go for a coffee. </w:t>
      </w:r>
    </w:p>
    <w:p>
      <w:r>
        <w:t>7. Le train part à 10h30.</w:t>
      </w:r>
    </w:p>
    <w:p>
      <w:r>
        <w:t xml:space="preserve">   The train departs at 10:30.</w:t>
      </w:r>
    </w:p>
    <w:p>
      <w:r>
        <w:t xml:space="preserve">8. J'ai envie de partir en soirée, mais je ne veux pas vous déranger. </w:t>
      </w:r>
    </w:p>
    <w:p>
      <w:r>
        <w:t xml:space="preserve">   I feel like going out in the evening, but I don’t want to bother you.</w:t>
      </w:r>
    </w:p>
    <w:p>
      <w:r>
        <w:t>9. Il a décidé de partir à la campagne pour passer des vacances.</w:t>
      </w:r>
    </w:p>
    <w:p>
      <w:r>
        <w:t xml:space="preserve">   He decided to go to the countryside for vacation. </w:t>
      </w:r>
    </w:p>
    <w:p>
      <w:r>
        <w:t xml:space="preserve">10. On va partir en voyage demain matin. </w:t>
      </w:r>
    </w:p>
    <w:p>
      <w:r>
        <w:t xml:space="preserve">   We are going on a trip tomorrow morning.</w:t>
      </w:r>
    </w:p>
    <w:p/>
    <w:p>
      <w:r>
        <w:rPr>
          <w:b/>
        </w:rPr>
        <w:t>Word: Amitiés | Meaning: Friends</w:t>
      </w:r>
    </w:p>
    <w:p/>
    <w:p>
      <w:r>
        <w:t>1.  Je tiens à vous exprimer mes amitiés.</w:t>
      </w:r>
    </w:p>
    <w:p>
      <w:r>
        <w:t xml:space="preserve">    My greetings are with you, I hope they're well.</w:t>
      </w:r>
    </w:p>
    <w:p>
      <w:r>
        <w:t>2.   Les amitiés sont une forme de partage et d'entraide.</w:t>
      </w:r>
    </w:p>
    <w:p>
      <w:r>
        <w:t xml:space="preserve">    Friendship is a form of sharing and mutual aid.</w:t>
      </w:r>
    </w:p>
    <w:p>
      <w:r>
        <w:t xml:space="preserve">3.   La qualité des amitiés est essentielle dans la vie humaine. </w:t>
      </w:r>
    </w:p>
    <w:p>
      <w:r>
        <w:t xml:space="preserve">    The quality of friendships is essential in human life. </w:t>
      </w:r>
    </w:p>
    <w:p>
      <w:r>
        <w:t xml:space="preserve">4.   Je suis heureux d'avoir de nouvelles amitiés. </w:t>
      </w:r>
    </w:p>
    <w:p>
      <w:r>
        <w:t xml:space="preserve">   I'm happy to have new friends.</w:t>
      </w:r>
    </w:p>
    <w:p>
      <w:r>
        <w:t xml:space="preserve">5.  Amitié est un concept universel et important. </w:t>
      </w:r>
    </w:p>
    <w:p>
      <w:r>
        <w:t xml:space="preserve"> Friendship is a universal and important concept. </w:t>
      </w:r>
    </w:p>
    <w:p>
      <w:r>
        <w:t xml:space="preserve">6.   Il faut cultiver les amitiés, qu’elles soient anciennes ou récentes. </w:t>
      </w:r>
    </w:p>
    <w:p>
      <w:r>
        <w:t xml:space="preserve">   We should cultivate friendships, whether they are old or recent. </w:t>
      </w:r>
    </w:p>
    <w:p>
      <w:r>
        <w:t>7.  Je souhaite à mes amis une bonne journée.</w:t>
      </w:r>
    </w:p>
    <w:p>
      <w:r>
        <w:t xml:space="preserve">   I wish my friends a good day. </w:t>
      </w:r>
    </w:p>
    <w:p>
      <w:r>
        <w:t>8.  Les amitiés sont la clé de la réussite dans la vie.</w:t>
      </w:r>
    </w:p>
    <w:p>
      <w:r>
        <w:t xml:space="preserve">    Friendships are the key to success in life. </w:t>
      </w:r>
    </w:p>
    <w:p>
      <w:r>
        <w:t xml:space="preserve">9.   Avoir des amitiés solides et fiables est important pour notre bien-être. </w:t>
      </w:r>
    </w:p>
    <w:p>
      <w:r>
        <w:t xml:space="preserve">    Having strong and reliable friendships is essential for our well-being.</w:t>
      </w:r>
    </w:p>
    <w:p>
      <w:r>
        <w:t xml:space="preserve">10.  J'espère que nos amitiés continueront à se développer au fil du temps. </w:t>
      </w:r>
    </w:p>
    <w:p>
      <w:r>
        <w:t xml:space="preserve">     I hope that our friendships will continue to develop over time.</w:t>
      </w:r>
    </w:p>
    <w:p/>
    <w:p>
      <w:r>
        <w:rPr>
          <w:b/>
        </w:rPr>
        <w:t>Word: Commence | Meaning: Start</w:t>
      </w:r>
    </w:p>
    <w:p/>
    <w:p>
      <w:r>
        <w:t>1.  Il est temps de commencer à cuisiner.</w:t>
      </w:r>
    </w:p>
    <w:p>
      <w:r>
        <w:t xml:space="preserve">    He is time to start cooking.</w:t>
      </w:r>
    </w:p>
    <w:p>
      <w:r>
        <w:t>2.  La lecture du texte commence en se familiarisant avec les termes clés.</w:t>
      </w:r>
    </w:p>
    <w:p>
      <w:r>
        <w:t xml:space="preserve">   Reading the text starts by becoming familiar with key terms. </w:t>
      </w:r>
    </w:p>
    <w:p>
      <w:r>
        <w:t>3.  Commencez vos préparatifs pour la soirée d'anniversaire.</w:t>
      </w:r>
    </w:p>
    <w:p>
      <w:r>
        <w:t xml:space="preserve">   Begin your preparations for the birthday party.</w:t>
      </w:r>
    </w:p>
    <w:p>
      <w:r>
        <w:t>4.  Un nouveau cycle de formation commence à Paris.</w:t>
      </w:r>
    </w:p>
    <w:p>
      <w:r>
        <w:t xml:space="preserve">   A new training cycle starts in Paris.</w:t>
      </w:r>
    </w:p>
    <w:p>
      <w:r>
        <w:t xml:space="preserve">5.  La danse commence avec une simple marche. </w:t>
      </w:r>
    </w:p>
    <w:p>
      <w:r>
        <w:t xml:space="preserve">    The dance starts with a simple walk. </w:t>
      </w:r>
    </w:p>
    <w:p>
      <w:r>
        <w:t>6.  Commencez vos exercices physiques, vous allez vous sentir mieux.</w:t>
      </w:r>
    </w:p>
    <w:p>
      <w:r>
        <w:t xml:space="preserve">   Start your physical exercises, you will feel better.</w:t>
      </w:r>
    </w:p>
    <w:p>
      <w:r>
        <w:t xml:space="preserve">7.  Il est temps de commencer à planifier notre voyage. </w:t>
      </w:r>
    </w:p>
    <w:p>
      <w:r>
        <w:t xml:space="preserve">   It is time to start planning our trip.</w:t>
      </w:r>
    </w:p>
    <w:p>
      <w:r>
        <w:t>8.  Le projet commence avec une phase de recherche et d'analyse.</w:t>
      </w:r>
    </w:p>
    <w:p>
      <w:r>
        <w:t xml:space="preserve">    The project starts with a research and analysis phase.</w:t>
      </w:r>
    </w:p>
    <w:p>
      <w:r>
        <w:t xml:space="preserve">9.  Commencez à vous préparer pour la fête. </w:t>
      </w:r>
    </w:p>
    <w:p>
      <w:r>
        <w:t xml:space="preserve">    Start getting ready for the party.</w:t>
      </w:r>
    </w:p>
    <w:p>
      <w:r>
        <w:t>10. La conversation commence avec un salut cordial.</w:t>
      </w:r>
    </w:p>
    <w:p>
      <w:r>
        <w:t xml:space="preserve">   The conversation begins with a polite greeting.</w:t>
      </w:r>
    </w:p>
    <w:p/>
    <w:p>
      <w:r>
        <w:rPr>
          <w:b/>
        </w:rPr>
        <w:t>Word: Déjeuner | Meaning: Lunch</w:t>
      </w:r>
    </w:p>
    <w:p/>
    <w:p>
      <w:r>
        <w:t xml:space="preserve">1. J'ai déjeuné à la terrasse, et j'ai mangé un sandwich au fromage. </w:t>
      </w:r>
    </w:p>
    <w:p>
      <w:r>
        <w:t xml:space="preserve">   I had lunch on the terrace and ate a cheese sandwich.</w:t>
      </w:r>
    </w:p>
    <w:p>
      <w:r>
        <w:t>2. Il faut prendre son déjeuner tôt pour se préparer à l'après-midi.</w:t>
      </w:r>
    </w:p>
    <w:p>
      <w:r>
        <w:t xml:space="preserve">   You need to take your lunch early to prepare for the afternoon.</w:t>
      </w:r>
    </w:p>
    <w:p>
      <w:r>
        <w:t xml:space="preserve">3.  Les enfants ont déjeuné en classe avec leurs professeurs. </w:t>
      </w:r>
    </w:p>
    <w:p>
      <w:r>
        <w:t xml:space="preserve">    The kids had lunch in class with their teachers.</w:t>
      </w:r>
    </w:p>
    <w:p>
      <w:r>
        <w:t>4. Je vais déguster mon déjeuner et ensuite aller au cinéma.</w:t>
      </w:r>
    </w:p>
    <w:p>
      <w:r>
        <w:t xml:space="preserve">    I will enjoy my lunch and then go to the cinema.</w:t>
      </w:r>
    </w:p>
    <w:p>
      <w:r>
        <w:t>5. La pause déjeuner est importante pour se ressourcer et se remettre d'une longue session de travail.</w:t>
      </w:r>
    </w:p>
    <w:p>
      <w:r>
        <w:t xml:space="preserve">   The lunchtime break is important for recharging and recovering from a long work session.</w:t>
      </w:r>
    </w:p>
    <w:p>
      <w:r>
        <w:t xml:space="preserve">6. Le restaurant propose un menu complet pour le déjeuner. </w:t>
      </w:r>
    </w:p>
    <w:p>
      <w:r>
        <w:t xml:space="preserve">    The restaurant offers a complete lunch menu. </w:t>
      </w:r>
    </w:p>
    <w:p>
      <w:r>
        <w:t>7.  La cuisine est toujours pleine de couleurs et de saveurs, avec des plats savoureux pour le déjeuner.</w:t>
      </w:r>
    </w:p>
    <w:p>
      <w:r>
        <w:t xml:space="preserve">   The kitchen is always full of colors and flavors, with savory dishes for lunch. </w:t>
      </w:r>
    </w:p>
    <w:p>
      <w:r>
        <w:t xml:space="preserve">8.  Il n'y a pas d'obligation de manger à l'heure du déjeuner dans notre bureau. </w:t>
      </w:r>
    </w:p>
    <w:p>
      <w:r>
        <w:t xml:space="preserve">    There is no obligation to eat at lunchtime in our office.</w:t>
      </w:r>
    </w:p>
    <w:p>
      <w:r>
        <w:t>9.  Mon déjeuner est un moment pour réfléchir et prendre des décisions importantes.</w:t>
      </w:r>
    </w:p>
    <w:p>
      <w:r>
        <w:t xml:space="preserve">   My lunch is a time to reflect and make important decisions.</w:t>
      </w:r>
    </w:p>
    <w:p>
      <w:r>
        <w:t xml:space="preserve">10. J’ai hâte de déguster mon déjeuner ! </w:t>
      </w:r>
    </w:p>
    <w:p>
      <w:r>
        <w:t xml:space="preserve">   I can't wait to enjoy my lunch!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les prochains jours.</w:t>
      </w:r>
    </w:p>
    <w:p>
      <w:r>
        <w:t xml:space="preserve">   I need accommodation for the next few days.</w:t>
      </w:r>
    </w:p>
    <w:p>
      <w:r>
        <w:t>2. L'hôtel offre un hébergement confortable et des services variés.</w:t>
      </w:r>
    </w:p>
    <w:p>
      <w:r>
        <w:t xml:space="preserve">   The hotel offers comfortable accommodations with various services.</w:t>
      </w:r>
    </w:p>
    <w:p>
      <w:r>
        <w:t>3. La famille a réservé l'hébergement en bord de mer.</w:t>
      </w:r>
    </w:p>
    <w:p>
      <w:r>
        <w:t xml:space="preserve">   The family booked accommodation on the seaside.</w:t>
      </w:r>
    </w:p>
    <w:p>
      <w:r>
        <w:t xml:space="preserve">4. Le camping propose plusieurs types d'hébergements pour tous les budgets. </w:t>
      </w:r>
    </w:p>
    <w:p>
      <w:r>
        <w:t xml:space="preserve">   The campsite provides several types of accommodations for all budgets.</w:t>
      </w:r>
    </w:p>
    <w:p>
      <w:r>
        <w:t xml:space="preserve">5. Les étudiants ont besoin d'un hébergement à proximité de l'université. </w:t>
      </w:r>
    </w:p>
    <w:p>
      <w:r>
        <w:t xml:space="preserve">    Students need accommodation near the university. </w:t>
      </w:r>
    </w:p>
    <w:p>
      <w:r>
        <w:t>6. Il y a une multitude d'options d'hébergement dans la ville.</w:t>
      </w:r>
    </w:p>
    <w:p>
      <w:r>
        <w:t xml:space="preserve">    There are many options for accommodation in the city.</w:t>
      </w:r>
    </w:p>
    <w:p>
      <w:r>
        <w:t xml:space="preserve">7. L'organisation a mis en place des hébergements pour les participants. </w:t>
      </w:r>
    </w:p>
    <w:p>
      <w:r>
        <w:t xml:space="preserve">   The organization set up accommodations for the participants. </w:t>
      </w:r>
    </w:p>
    <w:p>
      <w:r>
        <w:t xml:space="preserve">8. Nous avons trouvé un hébergement très abordable et pratique. </w:t>
      </w:r>
    </w:p>
    <w:p>
      <w:r>
        <w:t xml:space="preserve">  We found very affordable and convenient accommodation. </w:t>
      </w:r>
    </w:p>
    <w:p>
      <w:r>
        <w:t xml:space="preserve">9. L'hébergement est important pour la réussite de notre projet. </w:t>
      </w:r>
    </w:p>
    <w:p>
      <w:r>
        <w:t xml:space="preserve">    Accommodation is important for the success of our project. </w:t>
      </w:r>
    </w:p>
    <w:p>
      <w:r>
        <w:t xml:space="preserve">10. Avant de partir, il faudra prendre contact avec l’hôtel ou l’agence d’hébergements. </w:t>
      </w:r>
    </w:p>
    <w:p>
      <w:r>
        <w:t xml:space="preserve">   Before leaving, you need to contact the hotel or accommodation agency.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neighborhood.</w:t>
      </w:r>
    </w:p>
    <w:p>
      <w:r>
        <w:t>2. J'adore la cuisine de ma maison, elle est délicieuse.</w:t>
      </w:r>
    </w:p>
    <w:p>
      <w:r>
        <w:t xml:space="preserve">   I love the kitchen of my house, it is delicious.</w:t>
      </w:r>
    </w:p>
    <w:p>
      <w:r>
        <w:t>3. La maison de mes parents est plus grande que la mienne.</w:t>
      </w:r>
    </w:p>
    <w:p>
      <w:r>
        <w:t xml:space="preserve">   My parents' house is bigger than mine. </w:t>
      </w:r>
    </w:p>
    <w:p>
      <w:r>
        <w:t>4. Le propriétaire de la maison a mis beaucoup d'attention à l'entretien.</w:t>
      </w:r>
    </w:p>
    <w:p>
      <w:r>
        <w:t xml:space="preserve">   The owner of the house paid a lot of attention to maintenance. </w:t>
      </w:r>
    </w:p>
    <w:p>
      <w:r>
        <w:t xml:space="preserve">5. Nous avons planifié une visite à la maison de mes grands-parents. </w:t>
      </w:r>
    </w:p>
    <w:p>
      <w:r>
        <w:t xml:space="preserve">   We planned a visit to my grandparents' house. </w:t>
      </w:r>
    </w:p>
    <w:p>
      <w:r>
        <w:t>6. La lumière naturelle est importante dans ma maison, elle me fait sentir mieux.</w:t>
      </w:r>
    </w:p>
    <w:p>
      <w:r>
        <w:t xml:space="preserve">   Natural light is important in my house, it makes me feel better. </w:t>
      </w:r>
    </w:p>
    <w:p>
      <w:r>
        <w:t>7. Il y a beaucoup d'amis à la maison, on se retrouve souvent pour partager un repas.</w:t>
      </w:r>
    </w:p>
    <w:p>
      <w:r>
        <w:t xml:space="preserve">   There are many friends at the house, we meet often to share a meal. </w:t>
      </w:r>
    </w:p>
    <w:p>
      <w:r>
        <w:t xml:space="preserve">8. Le quartier est connu pour sa sécurité et ses maisons confortables. </w:t>
      </w:r>
    </w:p>
    <w:p>
      <w:r>
        <w:t xml:space="preserve">   The neighborhood is known for its safety and comfortable houses. </w:t>
      </w:r>
    </w:p>
    <w:p>
      <w:r>
        <w:t xml:space="preserve">9. La maison est la place où je me sens le plus à l'aise. </w:t>
      </w:r>
    </w:p>
    <w:p>
      <w:r>
        <w:t xml:space="preserve">   My house is the place where I feel most at ease. </w:t>
      </w:r>
    </w:p>
    <w:p>
      <w:r>
        <w:t>10. Je pense que l'immobilier est important pour un bon niveau de vie.</w:t>
      </w:r>
    </w:p>
    <w:p>
      <w:r>
        <w:t xml:space="preserve">   I think real estate is important for a good standard of living.</w:t>
      </w:r>
    </w:p>
    <w:p/>
    <w:p>
      <w:r>
        <w:rPr>
          <w:b/>
        </w:rPr>
        <w:t>Word: Grand | Meaning: Great</w:t>
      </w:r>
    </w:p>
    <w:p/>
    <w:p>
      <w:r>
        <w:t>1. Le grand Eiffel Tower est très célèbre.</w:t>
      </w:r>
    </w:p>
    <w:p>
      <w:r>
        <w:t xml:space="preserve">   The great Eiffel Tower is very famous.</w:t>
      </w:r>
    </w:p>
    <w:p>
      <w:r>
        <w:t>2. Il m'a dit que sa famille était grande.</w:t>
      </w:r>
    </w:p>
    <w:p>
      <w:r>
        <w:t xml:space="preserve">   He told me his family was large.</w:t>
      </w:r>
    </w:p>
    <w:p>
      <w:r>
        <w:t xml:space="preserve">3. Ce livre est grand et il est difficile à transporter. </w:t>
      </w:r>
    </w:p>
    <w:p>
      <w:r>
        <w:t xml:space="preserve">   This book is big and it is difficult to carry.</w:t>
      </w:r>
    </w:p>
    <w:p>
      <w:r>
        <w:t>4. Les enfants sont grands et forts.</w:t>
      </w:r>
    </w:p>
    <w:p>
      <w:r>
        <w:t xml:space="preserve">   The children are tall and strong.</w:t>
      </w:r>
    </w:p>
    <w:p>
      <w:r>
        <w:t>5. La France a un grand marché international.</w:t>
      </w:r>
    </w:p>
    <w:p>
      <w:r>
        <w:t xml:space="preserve">   France has a large international market.</w:t>
      </w:r>
    </w:p>
    <w:p>
      <w:r>
        <w:t xml:space="preserve">6. Le pays a un grand nombre de monuments historiques. </w:t>
      </w:r>
    </w:p>
    <w:p>
      <w:r>
        <w:t xml:space="preserve">   The country has many historical monuments.</w:t>
      </w:r>
    </w:p>
    <w:p>
      <w:r>
        <w:t>7. Nous avons visité la grand cathédrale à Chartres.</w:t>
      </w:r>
    </w:p>
    <w:p>
      <w:r>
        <w:t xml:space="preserve">   We visited the great cathedral in Chartres.</w:t>
      </w:r>
    </w:p>
    <w:p>
      <w:r>
        <w:t>8. J'aime les films grand format, ils sont magnifiques.</w:t>
      </w:r>
    </w:p>
    <w:p>
      <w:r>
        <w:t xml:space="preserve">   I like large format films, they are beautiful.</w:t>
      </w:r>
    </w:p>
    <w:p>
      <w:r>
        <w:t xml:space="preserve">9. Un grand sourire illumine le visage. </w:t>
      </w:r>
    </w:p>
    <w:p>
      <w:r>
        <w:t xml:space="preserve">   A big smile illuminates the face.</w:t>
      </w:r>
    </w:p>
    <w:p>
      <w:r>
        <w:t xml:space="preserve">10.  Mon grand-père est très gentil et attentionné. </w:t>
      </w:r>
    </w:p>
    <w:p>
      <w:r>
        <w:t xml:space="preserve">    My grandfather is very kind and attentive.</w:t>
      </w:r>
    </w:p>
    <w:p/>
    <w:p>
      <w:r>
        <w:rPr>
          <w:b/>
        </w:rPr>
        <w:t>Word: Bébé | Meaning: Baby</w:t>
      </w:r>
    </w:p>
    <w:p/>
    <w:p>
      <w:r>
        <w:t>1.  Il adore passer du temps avec son bébé.</w:t>
      </w:r>
    </w:p>
    <w:p>
      <w:r>
        <w:t xml:space="preserve">    He loves spending time with his baby.</w:t>
      </w:r>
    </w:p>
    <w:p>
      <w:r>
        <w:t>2.  Tu es la meilleure maman, et ton bébé aime ça.</w:t>
      </w:r>
    </w:p>
    <w:p>
      <w:r>
        <w:t xml:space="preserve">    You are the best mom, and your baby likes it.</w:t>
      </w:r>
    </w:p>
    <w:p>
      <w:r>
        <w:t>3.  Le bébé dort tranquillement dans son lit.</w:t>
      </w:r>
    </w:p>
    <w:p>
      <w:r>
        <w:t xml:space="preserve">    The baby is sleeping peacefully in his crib.</w:t>
      </w:r>
    </w:p>
    <w:p>
      <w:r>
        <w:t>4.  Les bébés ont besoin de beaucoup d'attention.</w:t>
      </w:r>
    </w:p>
    <w:p>
      <w:r>
        <w:t xml:space="preserve">    Babies need a lot of attention. </w:t>
      </w:r>
    </w:p>
    <w:p>
      <w:r>
        <w:t>5.  J’ai hâte de voir mon bébé grandir!</w:t>
      </w:r>
    </w:p>
    <w:p>
      <w:r>
        <w:t xml:space="preserve">    I can't wait to see my baby grow up!</w:t>
      </w:r>
    </w:p>
    <w:p>
      <w:r>
        <w:t xml:space="preserve">6.  Il est trop mignon, il est un bébé adorable. </w:t>
      </w:r>
    </w:p>
    <w:p>
      <w:r>
        <w:t xml:space="preserve">    He is too cute, he is an adorable baby.</w:t>
      </w:r>
    </w:p>
    <w:p>
      <w:r>
        <w:t xml:space="preserve">7.  La petite fille a toujours été un bébé adorable. </w:t>
      </w:r>
    </w:p>
    <w:p>
      <w:r>
        <w:t xml:space="preserve">    The little girl has always been an adorable baby. </w:t>
      </w:r>
    </w:p>
    <w:p>
      <w:r>
        <w:t xml:space="preserve">8.  Les bébés sont des êtres très sensibles. </w:t>
      </w:r>
    </w:p>
    <w:p>
      <w:r>
        <w:t xml:space="preserve">    Babies are very sensitive beings. </w:t>
      </w:r>
    </w:p>
    <w:p>
      <w:r>
        <w:t xml:space="preserve">9.  Je pense que ce bébé est vraiment unique. </w:t>
      </w:r>
    </w:p>
    <w:p>
      <w:r>
        <w:t xml:space="preserve">    I think this baby is really unique.</w:t>
      </w:r>
    </w:p>
    <w:p>
      <w:r>
        <w:t xml:space="preserve">10. J'ai beaucoup d'amour pour mon bébé. </w:t>
      </w:r>
    </w:p>
    <w:p>
      <w:r>
        <w:t xml:space="preserve">   I have a lot of love for my baby.</w:t>
      </w:r>
    </w:p>
    <w:p/>
    <w:p>
      <w:r>
        <w:rPr>
          <w:b/>
        </w:rPr>
        <w:t>Word: Amie | Meaning: Friend</w:t>
      </w:r>
    </w:p>
    <w:p/>
    <w:p>
      <w:r>
        <w:t>1. Je suis amie de Marie.</w:t>
      </w:r>
    </w:p>
    <w:p>
      <w:r>
        <w:t xml:space="preserve">    I am friends with Marie.</w:t>
      </w:r>
    </w:p>
    <w:p>
      <w:r>
        <w:t>2. Mon amie vient souvent chez moi.</w:t>
      </w:r>
    </w:p>
    <w:p>
      <w:r>
        <w:t xml:space="preserve">    My friend comes over to my house often.</w:t>
      </w:r>
    </w:p>
    <w:p>
      <w:r>
        <w:t xml:space="preserve">3. L'amie du professeur est très gentille. </w:t>
      </w:r>
    </w:p>
    <w:p>
      <w:r>
        <w:t xml:space="preserve">    The teacher's friend is very nice.</w:t>
      </w:r>
    </w:p>
    <w:p>
      <w:r>
        <w:t xml:space="preserve">4. J’ai une amie qui voyage beaucoup. </w:t>
      </w:r>
    </w:p>
    <w:p>
      <w:r>
        <w:t xml:space="preserve">    I have a friend who travels a lot.</w:t>
      </w:r>
    </w:p>
    <w:p>
      <w:r>
        <w:t xml:space="preserve">5. Nous sommes amies depuis longtemps. </w:t>
      </w:r>
    </w:p>
    <w:p>
      <w:r>
        <w:t xml:space="preserve">    We have been friends for a long time.</w:t>
      </w:r>
    </w:p>
    <w:p>
      <w:r>
        <w:t>6. Elle est mon amie depuis l'enfance.</w:t>
      </w:r>
    </w:p>
    <w:p>
      <w:r>
        <w:t xml:space="preserve">    She is my friend since childhood.</w:t>
      </w:r>
    </w:p>
    <w:p>
      <w:r>
        <w:t>7. Je veux faire un voyage avec ma amie.</w:t>
      </w:r>
    </w:p>
    <w:p>
      <w:r>
        <w:t xml:space="preserve">    I want to make a trip with my friend.</w:t>
      </w:r>
    </w:p>
    <w:p>
      <w:r>
        <w:t xml:space="preserve">8. J’aime passer du temps avec mes amies. </w:t>
      </w:r>
    </w:p>
    <w:p>
      <w:r>
        <w:t xml:space="preserve">    I love spending time with my friends.</w:t>
      </w:r>
    </w:p>
    <w:p>
      <w:r>
        <w:t xml:space="preserve">9. L'amie de mon frère est très jolie. </w:t>
      </w:r>
    </w:p>
    <w:p>
      <w:r>
        <w:t xml:space="preserve">    My brother's friend is very pretty.</w:t>
      </w:r>
    </w:p>
    <w:p>
      <w:r>
        <w:t xml:space="preserve">10.  Mon amie me donne toujours des conseils utiles. </w:t>
      </w:r>
    </w:p>
    <w:p>
      <w:r>
        <w:t xml:space="preserve">    My friend always gives me useful advice.</w:t>
      </w:r>
    </w:p>
    <w:p/>
    <w:p>
      <w:r>
        <w:rPr>
          <w:b/>
        </w:rPr>
        <w:t>Word: Chercher | Meaning: To search for, seek out</w:t>
      </w:r>
    </w:p>
    <w:p/>
    <w:p>
      <w:r>
        <w:t xml:space="preserve">1. Je cherche une nouvelle cuisine pour le soir. </w:t>
      </w:r>
    </w:p>
    <w:p>
      <w:r>
        <w:t xml:space="preserve">  I am searching for a new kitchen for tonight. </w:t>
      </w:r>
    </w:p>
    <w:p>
      <w:r>
        <w:t>2. Il cherche des informations sur l'histoire de la France.</w:t>
      </w:r>
    </w:p>
    <w:p>
      <w:r>
        <w:t xml:space="preserve">   He is looking for information about the history of France.</w:t>
      </w:r>
    </w:p>
    <w:p>
      <w:r>
        <w:t>3. Elle recherche un appartement dans le quartier central.</w:t>
      </w:r>
    </w:p>
    <w:p>
      <w:r>
        <w:t xml:space="preserve">   She is looking for an apartment in the downtown area.</w:t>
      </w:r>
    </w:p>
    <w:p>
      <w:r>
        <w:t xml:space="preserve">4. J’ai cherché mon portefeuille pendant une heure, mais je n’en ai pas trouvé trace. </w:t>
      </w:r>
    </w:p>
    <w:p>
      <w:r>
        <w:t xml:space="preserve">  I was searching for my wallet for an hour but I didn't find any trace of it. </w:t>
      </w:r>
    </w:p>
    <w:p>
      <w:r>
        <w:t>5. Les étudiants cherchent des solutions pour financer leurs études.</w:t>
      </w:r>
    </w:p>
    <w:p>
      <w:r>
        <w:t xml:space="preserve">   The students are looking for solutions to finance their studies.</w:t>
      </w:r>
    </w:p>
    <w:p>
      <w:r>
        <w:t>6. Le restaurant cherche à attirer les clients avec une nouvelle promotion.</w:t>
      </w:r>
    </w:p>
    <w:p>
      <w:r>
        <w:t xml:space="preserve">   The restaurant is trying to attract customers with a new promotion.</w:t>
      </w:r>
    </w:p>
    <w:p>
      <w:r>
        <w:t xml:space="preserve">7. Nous cherchons un moyen de voyager plus facilement et moins cher. </w:t>
      </w:r>
    </w:p>
    <w:p>
      <w:r>
        <w:t xml:space="preserve">   We're looking for a way to travel more easily and less expensively.</w:t>
      </w:r>
    </w:p>
    <w:p>
      <w:r>
        <w:t>8. Les jeunes cherchent des opportunités d’emploi pour s'intégrer au marché du travail.</w:t>
      </w:r>
    </w:p>
    <w:p>
      <w:r>
        <w:t xml:space="preserve">  Young people are looking for job opportunities to integrate into the workforce.</w:t>
      </w:r>
    </w:p>
    <w:p>
      <w:r>
        <w:t xml:space="preserve">9. Il cherche à améliorer ses compétences en français. </w:t>
      </w:r>
    </w:p>
    <w:p>
      <w:r>
        <w:t xml:space="preserve">   He is trying to improve his French skills.</w:t>
      </w:r>
    </w:p>
    <w:p>
      <w:r>
        <w:t>10.  Le gouvernement cherche à résoudre les problèmes de la sécurité sociale.</w:t>
      </w:r>
    </w:p>
    <w:p>
      <w:r>
        <w:t xml:space="preserve">   The government is looking for ways to solve social security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