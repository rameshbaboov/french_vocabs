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 Dupont.</w:t>
      </w:r>
    </w:p>
    <w:p>
      <w:r>
        <w:t xml:space="preserve">   Good morning, Ms. Dupont.</w:t>
      </w:r>
    </w:p>
    <w:p>
      <w:r>
        <w:t>3.  Bonjour à tous !</w:t>
      </w:r>
    </w:p>
    <w:p>
      <w:r>
        <w:t xml:space="preserve">   Hello everyone!</w:t>
      </w:r>
    </w:p>
    <w:p>
      <w:r>
        <w:t>4.  Je vous souhaite un bon jour.</w:t>
      </w:r>
    </w:p>
    <w:p>
      <w:r>
        <w:t xml:space="preserve">   I wish you a good day. </w:t>
      </w:r>
    </w:p>
    <w:p>
      <w:r>
        <w:t xml:space="preserve">5. Bonjour, j'ai besoin d'aide. </w:t>
      </w:r>
    </w:p>
    <w:p>
      <w:r>
        <w:t xml:space="preserve">   Hi, I need help.</w:t>
      </w:r>
    </w:p>
    <w:p>
      <w:r>
        <w:t>6.  Il était beau aujourd'hui, Bonjour!</w:t>
      </w:r>
    </w:p>
    <w:p>
      <w:r>
        <w:t xml:space="preserve">   It was beautiful today, hello!</w:t>
      </w:r>
    </w:p>
    <w:p>
      <w:r>
        <w:t>7.  Bonjour, je m'appelle Marie.</w:t>
      </w:r>
    </w:p>
    <w:p>
      <w:r>
        <w:t xml:space="preserve">   Hello, my name is Marie.</w:t>
      </w:r>
    </w:p>
    <w:p>
      <w:r>
        <w:t>8. Bonjour à l'hôtel !</w:t>
      </w:r>
    </w:p>
    <w:p>
      <w:r>
        <w:t xml:space="preserve">   Good morning to the hotel! </w:t>
      </w:r>
    </w:p>
    <w:p>
      <w:r>
        <w:t xml:space="preserve">9.  Bonjour les amis!  </w:t>
      </w:r>
    </w:p>
    <w:p>
      <w:r>
        <w:t xml:space="preserve">   Hello, friends!</w:t>
      </w:r>
    </w:p>
    <w:p>
      <w:r>
        <w:t xml:space="preserve">10. Bonjour! Ça va? </w:t>
      </w:r>
    </w:p>
    <w:p>
      <w:r>
        <w:t xml:space="preserve">   Hello! How are you?</w:t>
      </w:r>
    </w:p>
    <w:p/>
    <w:p>
      <w:r>
        <w:rPr>
          <w:b/>
        </w:rPr>
        <w:t>Word: Amour | Meaning: Love</w:t>
      </w:r>
    </w:p>
    <w:p/>
    <w:p>
      <w:r>
        <w:t>1.  Je suis amoureux(e) de la nature.</w:t>
      </w:r>
    </w:p>
    <w:p>
      <w:r>
        <w:t xml:space="preserve">   I am in love with nature.</w:t>
      </w:r>
    </w:p>
    <w:p>
      <w:r>
        <w:t>2.  L'amour est un cadeau précieux.</w:t>
      </w:r>
    </w:p>
    <w:p>
      <w:r>
        <w:t xml:space="preserve">   Love is a precious gift.</w:t>
      </w:r>
    </w:p>
    <w:p>
      <w:r>
        <w:t xml:space="preserve">3.  Le couple partage un amour profond. </w:t>
      </w:r>
    </w:p>
    <w:p>
      <w:r>
        <w:t xml:space="preserve">   The couple shares deep love. </w:t>
      </w:r>
    </w:p>
    <w:p>
      <w:r>
        <w:t xml:space="preserve">4.  L'amour des enfants est unique et pure. </w:t>
      </w:r>
    </w:p>
    <w:p>
      <w:r>
        <w:t xml:space="preserve">   Children's love is unique and pure. </w:t>
      </w:r>
    </w:p>
    <w:p>
      <w:r>
        <w:t>5.  La musique amène l’amour dans nos cœurs.</w:t>
      </w:r>
    </w:p>
    <w:p>
      <w:r>
        <w:t xml:space="preserve">    Music brings love into our hearts. </w:t>
      </w:r>
    </w:p>
    <w:p>
      <w:r>
        <w:t xml:space="preserve">6.  J'ai un amour pour la France. </w:t>
      </w:r>
    </w:p>
    <w:p>
      <w:r>
        <w:t xml:space="preserve">   I have a love for France. </w:t>
      </w:r>
    </w:p>
    <w:p>
      <w:r>
        <w:t>7.  L'amour est une force puissante qui peut changer les choses.</w:t>
      </w:r>
    </w:p>
    <w:p>
      <w:r>
        <w:t xml:space="preserve">   Love is a powerful force that can change things. </w:t>
      </w:r>
    </w:p>
    <w:p>
      <w:r>
        <w:t xml:space="preserve">8.  Il était amoureux de sa femme depuis longtemps. </w:t>
      </w:r>
    </w:p>
    <w:p>
      <w:r>
        <w:t xml:space="preserve">   He was in love with his wife for a long time. </w:t>
      </w:r>
    </w:p>
    <w:p>
      <w:r>
        <w:t xml:space="preserve">9.  Les amours sont des expériences uniques et précieuses. </w:t>
      </w:r>
    </w:p>
    <w:p>
      <w:r>
        <w:t xml:space="preserve">   Loves are unique and precious experiences. </w:t>
      </w:r>
    </w:p>
    <w:p>
      <w:r>
        <w:t xml:space="preserve">10. L'amour est un sentiment complexe qui exige beaucoup d’efforts.  </w:t>
      </w:r>
    </w:p>
    <w:p>
      <w:r>
        <w:t>Love is a complex feeling that requires a lot of effort.</w:t>
      </w:r>
    </w:p>
    <w:p/>
    <w:p>
      <w:r>
        <w:rPr>
          <w:b/>
        </w:rPr>
        <w:t>Word: Chante | Meaning: Sings</w:t>
      </w:r>
    </w:p>
    <w:p/>
    <w:p>
      <w:r>
        <w:t xml:space="preserve">1.  Elle chante bien au piano. </w:t>
      </w:r>
    </w:p>
    <w:p>
      <w:r>
        <w:t xml:space="preserve">    She sings well on the piano.</w:t>
      </w:r>
    </w:p>
    <w:p>
      <w:r>
        <w:t xml:space="preserve">2.  Le chanteur chante dans le bar. </w:t>
      </w:r>
    </w:p>
    <w:p>
      <w:r>
        <w:t xml:space="preserve">   The singer sings in the bar. </w:t>
      </w:r>
    </w:p>
    <w:p>
      <w:r>
        <w:t>3.  Tu veux que je te chante une chanson ?</w:t>
      </w:r>
    </w:p>
    <w:p>
      <w:r>
        <w:t xml:space="preserve">    Do you want me to sing you a song?</w:t>
      </w:r>
    </w:p>
    <w:p>
      <w:r>
        <w:t xml:space="preserve">4.  Je chante aux enfants. </w:t>
      </w:r>
    </w:p>
    <w:p>
      <w:r>
        <w:t xml:space="preserve">    I sing to the children.</w:t>
      </w:r>
    </w:p>
    <w:p>
      <w:r>
        <w:t xml:space="preserve">5.  Le chat chante doucement dans la nuit. </w:t>
      </w:r>
    </w:p>
    <w:p>
      <w:r>
        <w:t xml:space="preserve">    The cat sings softly in the night.</w:t>
      </w:r>
    </w:p>
    <w:p>
      <w:r>
        <w:t>6.  Les oiseaux chantent en plein air.</w:t>
      </w:r>
    </w:p>
    <w:p>
      <w:r>
        <w:t xml:space="preserve">   Birds sing outdoors.</w:t>
      </w:r>
    </w:p>
    <w:p>
      <w:r>
        <w:t>7.  La musique chante avec moi.</w:t>
      </w:r>
    </w:p>
    <w:p>
      <w:r>
        <w:t xml:space="preserve">   Music sings with me.</w:t>
      </w:r>
    </w:p>
    <w:p>
      <w:r>
        <w:t xml:space="preserve">8.  Tu peux chanter comme tu veux. </w:t>
      </w:r>
    </w:p>
    <w:p>
      <w:r>
        <w:t xml:space="preserve">    You can sing as you like. </w:t>
      </w:r>
    </w:p>
    <w:p>
      <w:r>
        <w:t xml:space="preserve">9.  Il chante pour faire plaisir à sa maman. </w:t>
      </w:r>
    </w:p>
    <w:p>
      <w:r>
        <w:t xml:space="preserve">    He sings to please his mother.</w:t>
      </w:r>
    </w:p>
    <w:p>
      <w:r>
        <w:t>10.  Je chante l'histoire de ma famille.</w:t>
      </w:r>
    </w:p>
    <w:p>
      <w:r>
        <w:t xml:space="preserve">   I sing the history of my family.</w:t>
      </w:r>
    </w:p>
    <w:p/>
    <w:p>
      <w:r>
        <w:rPr>
          <w:b/>
        </w:rPr>
        <w:t>Word: Nourrir | Meaning: To feed</w:t>
      </w:r>
    </w:p>
    <w:p/>
    <w:p>
      <w:r>
        <w:t>1.  Je nourris mes animaux avec du grain et de l'eau fraîche chaque jour.</w:t>
      </w:r>
    </w:p>
    <w:p>
      <w:r>
        <w:t xml:space="preserve">    2. I feed my animals with grain and fresh water every day.</w:t>
      </w:r>
    </w:p>
    <w:p>
      <w:r>
        <w:t xml:space="preserve">3.  La famille nourrit les enfants avant de partir en voyage. </w:t>
      </w:r>
    </w:p>
    <w:p>
      <w:r>
        <w:t xml:space="preserve">   3. The family feeds the children before leaving on a trip.</w:t>
      </w:r>
    </w:p>
    <w:p>
      <w:r>
        <w:t xml:space="preserve">4.  Le restaurant nourrit les personnes qui sont malades avec une nourriture saine. </w:t>
      </w:r>
    </w:p>
    <w:p>
      <w:r>
        <w:t xml:space="preserve">    4. The restaurant feeds the sick with healthy food.</w:t>
      </w:r>
    </w:p>
    <w:p>
      <w:r>
        <w:t>5.  L'enfant nourrissant sa petite sœur a besoin d’une bonne dose de patience.</w:t>
      </w:r>
    </w:p>
    <w:p>
      <w:r>
        <w:t xml:space="preserve">   5. The child feeding his little sister needs a good dose of patience.</w:t>
      </w:r>
    </w:p>
    <w:p>
      <w:r>
        <w:t xml:space="preserve">6.  Les enfants nourriront leur imagination avec des histoires et des jeux imaginaires. </w:t>
      </w:r>
    </w:p>
    <w:p>
      <w:r>
        <w:t xml:space="preserve">    6. Children will feed their imaginations with stories and imaginary games.</w:t>
      </w:r>
    </w:p>
    <w:p>
      <w:r>
        <w:t xml:space="preserve">7.  La mère nourrit les bébés à la demande de leurs parents. </w:t>
      </w:r>
    </w:p>
    <w:p>
      <w:r>
        <w:t xml:space="preserve">    7. The mother feeds the babies on demand from their parents. </w:t>
      </w:r>
    </w:p>
    <w:p>
      <w:r>
        <w:t xml:space="preserve">8.  Il est important de se nourrir d'une alimentation équilibrée pour rester en forme. </w:t>
      </w:r>
    </w:p>
    <w:p>
      <w:r>
        <w:t xml:space="preserve">   8. It is important to nourish oneself with a balanced diet to stay in shape.</w:t>
      </w:r>
    </w:p>
    <w:p>
      <w:r>
        <w:t>9.  La cuisine nourrit la famille et les amis avec une délicieuse nourriture.</w:t>
      </w:r>
    </w:p>
    <w:p>
      <w:r>
        <w:t xml:space="preserve">   9. The kitchen feeds the family and friends with delicious food. </w:t>
      </w:r>
    </w:p>
    <w:p>
      <w:r>
        <w:t xml:space="preserve">10.  L'agriculture nourrit la population en fournissant des aliments cultivés naturellement. </w:t>
      </w:r>
    </w:p>
    <w:p>
      <w:r>
        <w:t xml:space="preserve">    10. Agriculture provides for the population by supplying naturally cultivated foodstuffs.</w:t>
      </w:r>
    </w:p>
    <w:p/>
    <w:p>
      <w:r>
        <w:rPr>
          <w:b/>
        </w:rPr>
        <w:t>Word: Petit | Meaning: Small</w:t>
      </w:r>
    </w:p>
    <w:p/>
    <w:p>
      <w:r>
        <w:t>1.  Ce petit chien est adorable.</w:t>
      </w:r>
    </w:p>
    <w:p>
      <w:r>
        <w:t xml:space="preserve">    This small dog is adorable.</w:t>
      </w:r>
    </w:p>
    <w:p>
      <w:r>
        <w:t>2.  Le gâteau est très petit, pouvez-vous me donner une part ?</w:t>
      </w:r>
    </w:p>
    <w:p>
      <w:r>
        <w:t xml:space="preserve">    The cake is very small, can you give me a slice?</w:t>
      </w:r>
    </w:p>
    <w:p>
      <w:r>
        <w:t xml:space="preserve">3.  J'ai besoin de faire un voyage léger et petit. </w:t>
      </w:r>
    </w:p>
    <w:p>
      <w:r>
        <w:t xml:space="preserve">    I need to make a light and short trip.</w:t>
      </w:r>
    </w:p>
    <w:p>
      <w:r>
        <w:t>4.  Son petit appartement est situé dans le centre ville.</w:t>
      </w:r>
    </w:p>
    <w:p>
      <w:r>
        <w:t xml:space="preserve">    His small apartment is located in the city center.</w:t>
      </w:r>
    </w:p>
    <w:p>
      <w:r>
        <w:t>5.  Je n'aime pas les films très petits.</w:t>
      </w:r>
    </w:p>
    <w:p>
      <w:r>
        <w:t xml:space="preserve">   I don't like very small movies. </w:t>
      </w:r>
    </w:p>
    <w:p>
      <w:r>
        <w:t>6.  Il s'est levé et a été surpris de voir un petit chat sur la table.</w:t>
      </w:r>
    </w:p>
    <w:p>
      <w:r>
        <w:t xml:space="preserve">    He got up and was surprised to see a little cat on the table. </w:t>
      </w:r>
    </w:p>
    <w:p>
      <w:r>
        <w:t>7.  Le petit garçon était impatient d'aller au parc.</w:t>
      </w:r>
    </w:p>
    <w:p>
      <w:r>
        <w:t xml:space="preserve">    The little boy was eager to go to the park. </w:t>
      </w:r>
    </w:p>
    <w:p>
      <w:r>
        <w:t xml:space="preserve">8.  Elle est très petite, mais son sourire est énorme. </w:t>
      </w:r>
    </w:p>
    <w:p>
      <w:r>
        <w:t xml:space="preserve">   She is very small, but her smile is huge. </w:t>
      </w:r>
    </w:p>
    <w:p>
      <w:r>
        <w:t>9.  La taille du bateau est assez petite pour naviguer dans les canaux.</w:t>
      </w:r>
    </w:p>
    <w:p>
      <w:r>
        <w:t xml:space="preserve">    The size of the boat is small enough for navigating in the canals.</w:t>
      </w:r>
    </w:p>
    <w:p>
      <w:r>
        <w:t>10. Un petit déjeuner est toujours agréable avant une longue journée.</w:t>
      </w:r>
    </w:p>
    <w:p>
      <w:r>
        <w:t xml:space="preserve">    A little breakfast is always pleasant before a long day.</w:t>
      </w:r>
    </w:p>
    <w:p/>
    <w:p>
      <w:r>
        <w:rPr>
          <w:b/>
        </w:rPr>
        <w:t>Word: faire | Meaning: to do, make, or perform</w:t>
      </w:r>
    </w:p>
    <w:p/>
    <w:p>
      <w:r>
        <w:t xml:space="preserve">1. Je vais faire une promenade dans la forêt aujourd'hui. </w:t>
      </w:r>
    </w:p>
    <w:p>
      <w:r>
        <w:t xml:space="preserve">    I am going to take a walk in the forest today. </w:t>
      </w:r>
    </w:p>
    <w:p>
      <w:r>
        <w:t xml:space="preserve">2. Il faut faire attention aux enfants en voyage. </w:t>
      </w:r>
    </w:p>
    <w:p>
      <w:r>
        <w:t xml:space="preserve">    It is necessary to pay attention to children on travel.</w:t>
      </w:r>
    </w:p>
    <w:p>
      <w:r>
        <w:t xml:space="preserve">3. Je ne comprends pas bien comment faire un gâteau. </w:t>
      </w:r>
    </w:p>
    <w:p>
      <w:r>
        <w:t xml:space="preserve">    I don't understand well how to make a cake. </w:t>
      </w:r>
    </w:p>
    <w:p>
      <w:r>
        <w:t xml:space="preserve">4. Vous avez besoin de faire vos achats ce matin. </w:t>
      </w:r>
    </w:p>
    <w:p>
      <w:r>
        <w:t xml:space="preserve">    You need to do your shopping this morning.</w:t>
      </w:r>
    </w:p>
    <w:p>
      <w:r>
        <w:t xml:space="preserve">5. Les enfants aiment faire des jeux de société. </w:t>
      </w:r>
    </w:p>
    <w:p>
      <w:r>
        <w:t xml:space="preserve">    Children like to play board games. </w:t>
      </w:r>
    </w:p>
    <w:p>
      <w:r>
        <w:t xml:space="preserve">6. Je vais faire un appel à mon ami. </w:t>
      </w:r>
    </w:p>
    <w:p>
      <w:r>
        <w:t xml:space="preserve">    I am going to make a call to my friend.</w:t>
      </w:r>
    </w:p>
    <w:p>
      <w:r>
        <w:t xml:space="preserve">7. Pour les vacances, on a décidé de faire une randonnée. </w:t>
      </w:r>
    </w:p>
    <w:p>
      <w:r>
        <w:t xml:space="preserve">    For the holidays, we decided to go hiking.</w:t>
      </w:r>
    </w:p>
    <w:p>
      <w:r>
        <w:t xml:space="preserve">8. La famille doit faire la vaisselle après le dîner. </w:t>
      </w:r>
    </w:p>
    <w:p>
      <w:r>
        <w:t xml:space="preserve">    The family must do the dishes after dinner. </w:t>
      </w:r>
    </w:p>
    <w:p>
      <w:r>
        <w:t xml:space="preserve">9. Elle est très fatiguée et elle a besoin de faire un repos.  </w:t>
      </w:r>
    </w:p>
    <w:p>
      <w:r>
        <w:t xml:space="preserve">   She is very tired and she needs a rest.</w:t>
      </w:r>
    </w:p>
    <w:p>
      <w:r>
        <w:t xml:space="preserve">10. Je dois faire une liste de choses à acheter. </w:t>
      </w:r>
    </w:p>
    <w:p>
      <w:r>
        <w:t xml:space="preserve">    I have to make a list of things to buy.</w:t>
      </w:r>
    </w:p>
    <w:p/>
    <w:p>
      <w:r>
        <w:rPr>
          <w:b/>
        </w:rPr>
        <w:t>Word: jouer | Meaning: to play</w:t>
      </w:r>
    </w:p>
    <w:p/>
    <w:p>
      <w:r>
        <w:t xml:space="preserve">1. J'aime jouer au football avec mes amis. </w:t>
      </w:r>
    </w:p>
    <w:p>
      <w:r>
        <w:t xml:space="preserve">   I like to play football with my friends.</w:t>
      </w:r>
    </w:p>
    <w:p>
      <w:r>
        <w:t>2.  Elle joue souvent aux jeux vidéo en ligne.</w:t>
      </w:r>
    </w:p>
    <w:p>
      <w:r>
        <w:t xml:space="preserve">    She plays video games online often.</w:t>
      </w:r>
    </w:p>
    <w:p>
      <w:r>
        <w:t xml:space="preserve">3. Nous jouons à la musique dans notre salon. </w:t>
      </w:r>
    </w:p>
    <w:p>
      <w:r>
        <w:t xml:space="preserve">    We play music in our living room.</w:t>
      </w:r>
    </w:p>
    <w:p>
      <w:r>
        <w:t>4.  Le chien joue dehors pendant des heures.</w:t>
      </w:r>
    </w:p>
    <w:p>
      <w:r>
        <w:t xml:space="preserve">   The dog plays outside for hours.</w:t>
      </w:r>
    </w:p>
    <w:p>
      <w:r>
        <w:t xml:space="preserve">5.  J'ai envie de jouer à un nouveau jeu vidéo. </w:t>
      </w:r>
    </w:p>
    <w:p>
      <w:r>
        <w:t xml:space="preserve">    I feel like playing a new video game.</w:t>
      </w:r>
    </w:p>
    <w:p>
      <w:r>
        <w:t>6.  Il jouait au piano avant de chanter.</w:t>
      </w:r>
    </w:p>
    <w:p>
      <w:r>
        <w:t xml:space="preserve">   He was playing the piano before he sang.</w:t>
      </w:r>
    </w:p>
    <w:p>
      <w:r>
        <w:t xml:space="preserve">7.  Voulez-vous jouer à des jeux d’aventure ? </w:t>
      </w:r>
    </w:p>
    <w:p>
      <w:r>
        <w:t xml:space="preserve">    Do you want to play adventure games?</w:t>
      </w:r>
    </w:p>
    <w:p>
      <w:r>
        <w:t xml:space="preserve">8.  Elle joue un rôle dans une pièce de théâtre. </w:t>
      </w:r>
    </w:p>
    <w:p>
      <w:r>
        <w:t xml:space="preserve">    She plays a role in a theater play.</w:t>
      </w:r>
    </w:p>
    <w:p>
      <w:r>
        <w:t>9.  J'aime jouer au loto chaque semaine.</w:t>
      </w:r>
    </w:p>
    <w:p>
      <w:r>
        <w:t xml:space="preserve">   I like to play the lottery every week.</w:t>
      </w:r>
    </w:p>
    <w:p>
      <w:r>
        <w:t>10.  Ils jouaient au bord de la mer.</w:t>
      </w:r>
    </w:p>
    <w:p>
      <w:r>
        <w:t xml:space="preserve">    They were playing by the sea.</w:t>
      </w:r>
    </w:p>
    <w:p/>
    <w:p>
      <w:r>
        <w:rPr>
          <w:b/>
        </w:rPr>
        <w:t>Word: dormir | Meaning: to sleep</w:t>
      </w:r>
    </w:p>
    <w:p/>
    <w:p>
      <w:r>
        <w:t>1. Je dors à 9 heures du matin pour être réveillé tôt.</w:t>
      </w:r>
    </w:p>
    <w:p>
      <w:r>
        <w:t xml:space="preserve">    I sleep at 9 am to be woken up early.</w:t>
      </w:r>
    </w:p>
    <w:p>
      <w:r>
        <w:t>2.  Elle dort toute la nuit et se réveille le matin à l'aube.</w:t>
      </w:r>
    </w:p>
    <w:p>
      <w:r>
        <w:t xml:space="preserve">   She sleeps all night and wakes up in the morning at dawn.</w:t>
      </w:r>
    </w:p>
    <w:p>
      <w:r>
        <w:t>3.  Les enfants aiment dormir dans leur lit de bébé.</w:t>
      </w:r>
    </w:p>
    <w:p>
      <w:r>
        <w:t xml:space="preserve">    Children like sleeping in their baby bed.</w:t>
      </w:r>
    </w:p>
    <w:p>
      <w:r>
        <w:t xml:space="preserve">4.  Je vais me coucher très tard ce soir, je suis fatigué. </w:t>
      </w:r>
    </w:p>
    <w:p>
      <w:r>
        <w:t xml:space="preserve">    I'm going to go to bed very late tonight; I am tired.</w:t>
      </w:r>
    </w:p>
    <w:p>
      <w:r>
        <w:t>5.  Ils dorment sur la plage pendant les vacances.</w:t>
      </w:r>
    </w:p>
    <w:p>
      <w:r>
        <w:t xml:space="preserve">   They sleep on the beach during vacation. </w:t>
      </w:r>
    </w:p>
    <w:p>
      <w:r>
        <w:t xml:space="preserve">6.  On ne peut pas dormir avec une migraine. </w:t>
      </w:r>
    </w:p>
    <w:p>
      <w:r>
        <w:t xml:space="preserve">   You can’t sleep with a migraine. </w:t>
      </w:r>
    </w:p>
    <w:p>
      <w:r>
        <w:t>7.  Tu devrais te coucher tôt pour avoir plus d'énergie.</w:t>
      </w:r>
    </w:p>
    <w:p>
      <w:r>
        <w:t xml:space="preserve">    You should go to bed early to have more energy. </w:t>
      </w:r>
    </w:p>
    <w:p>
      <w:r>
        <w:t>8.  J'ai besoin de beaucoup de sommeil pour être en forme.</w:t>
      </w:r>
    </w:p>
    <w:p>
      <w:r>
        <w:t xml:space="preserve">    I need a lot of sleep to be in shape. </w:t>
      </w:r>
    </w:p>
    <w:p>
      <w:r>
        <w:t>9.  Ils dorment ensemble dans la même chambre.</w:t>
      </w:r>
    </w:p>
    <w:p>
      <w:r>
        <w:t xml:space="preserve">   They sleep together in the same room. </w:t>
      </w:r>
    </w:p>
    <w:p>
      <w:r>
        <w:t xml:space="preserve">10.  Tu ne peux pas dormir si tu es stressé. </w:t>
      </w:r>
    </w:p>
    <w:p>
      <w:r>
        <w:t xml:space="preserve">   You can’t sleep if you are stressed.</w:t>
      </w:r>
    </w:p>
    <w:p/>
    <w:p>
      <w:r>
        <w:t>S'émerveiller:  &lt;To marvel&gt;</w:t>
      </w:r>
    </w:p>
    <w:p/>
    <w:p>
      <w:r>
        <w:t>1. J'ai toujours été fasciné par les étoiles, il me fait se sentir si grand et aussi si petit en même temps.</w:t>
      </w:r>
    </w:p>
    <w:p>
      <w:r>
        <w:t xml:space="preserve">   I have always been fascinated by the stars, it makes me feel so big and also so small at the same time.</w:t>
      </w:r>
    </w:p>
    <w:p>
      <w:r>
        <w:t xml:space="preserve">2.  Elle était tellement émerveillée de la beauté de la nature qu'elle a passé toute la journée à l’admirer. </w:t>
      </w:r>
    </w:p>
    <w:p>
      <w:r>
        <w:t xml:space="preserve">    She was so amazed by the beauty of nature that she spent all day admiring it.</w:t>
      </w:r>
    </w:p>
    <w:p>
      <w:r>
        <w:t xml:space="preserve">3.  J'ai toujours été émerveillé par les performances musicales, même celles qui sont plus classiques et moins populaires. </w:t>
      </w:r>
    </w:p>
    <w:p>
      <w:r>
        <w:t xml:space="preserve">    I have always been amazed by musical performances, even those that are more classical and less popular. </w:t>
      </w:r>
    </w:p>
    <w:p>
      <w:r>
        <w:t>4.  L’histoire de l’Empire romain est un sujet d'émerveillement pour tous ceux qui cherchent à comprendre la complexité de l'époque.</w:t>
      </w:r>
    </w:p>
    <w:p>
      <w:r>
        <w:t xml:space="preserve">   The story of the Roman Empire is a subject of amazement for all those who seek to understand the complexity of the time period. </w:t>
      </w:r>
    </w:p>
    <w:p>
      <w:r>
        <w:t xml:space="preserve">5.  La découverte du nouveau continent a marqué une grande période d’émourement et de surprise pour les explorateurs. </w:t>
      </w:r>
    </w:p>
    <w:p>
      <w:r>
        <w:t xml:space="preserve">    The discovery of the new continent marked a great period of excitement and surprise for the explorers.</w:t>
      </w:r>
    </w:p>
    <w:p>
      <w:r>
        <w:t xml:space="preserve">6.  Mon fils était émerveillé par la danse folklorique, il a même appris quelques pas! </w:t>
      </w:r>
    </w:p>
    <w:p>
      <w:r>
        <w:t xml:space="preserve">   My son was amazed by folk dancing, he even learned a few steps!</w:t>
      </w:r>
    </w:p>
    <w:p>
      <w:r>
        <w:t xml:space="preserve">7.  Le voyage en train à travers les paysages de montagne est une expérience qui me fait toujours sourire et s'émerveiller. </w:t>
      </w:r>
    </w:p>
    <w:p>
      <w:r>
        <w:t xml:space="preserve">    Riding the train through the mountain landscapes is an experience that always makes me smile and marvel.</w:t>
      </w:r>
    </w:p>
    <w:p>
      <w:r>
        <w:t xml:space="preserve">8.  La cuisine française, avec ses saveurs raffinées et sa richesse d’histoire, a toujours suscité un émerveillement particulier chez moi. </w:t>
      </w:r>
    </w:p>
    <w:p>
      <w:r>
        <w:t xml:space="preserve">    French cuisine, with its refined flavors and wealth of history, has always sparked a special kind of amazement in me.</w:t>
      </w:r>
    </w:p>
    <w:p>
      <w:r>
        <w:t xml:space="preserve">9.   Le spectacle de la pleine lune depuis le sommet de la montagne était incroyablement beau, il me fait sentir si humble et émerveillé à la fois. </w:t>
      </w:r>
    </w:p>
    <w:p>
      <w:r>
        <w:t xml:space="preserve">    The full moon spectacle from the top of the mountain was incredibly beautiful, it makes me feel so humble and amazed at the same time.</w:t>
      </w:r>
    </w:p>
    <w:p>
      <w:r>
        <w:t xml:space="preserve">10.  La beauté d'un coucher de soleil sur la mer est un moment de calme et de sérénité qui nous fait émerveiller chaque jour. </w:t>
      </w:r>
    </w:p>
    <w:p>
      <w:r>
        <w:t xml:space="preserve">    The beauty of a sunset over the sea is a moment of calm and serenity that amazes us every day.</w:t>
      </w:r>
    </w:p>
    <w:p/>
    <w:p>
      <w:r>
        <w:rPr>
          <w:b/>
        </w:rPr>
        <w:t>Word: apprendre | Meaning: to learn</w:t>
      </w:r>
    </w:p>
    <w:p/>
    <w:p>
      <w:r>
        <w:t xml:space="preserve">1. Je commence à apprendre le français. </w:t>
      </w:r>
    </w:p>
    <w:p>
      <w:r>
        <w:t xml:space="preserve">    I am starting to learn French.</w:t>
      </w:r>
    </w:p>
    <w:p>
      <w:r>
        <w:t xml:space="preserve">2. J'ai besoin d'apprendre plus de vocabulaire. </w:t>
      </w:r>
    </w:p>
    <w:p>
      <w:r>
        <w:t xml:space="preserve">    I need to learn more vocabulary.</w:t>
      </w:r>
    </w:p>
    <w:p>
      <w:r>
        <w:t>3. Comment apprends-tu anglais ?</w:t>
      </w:r>
    </w:p>
    <w:p>
      <w:r>
        <w:t xml:space="preserve">    How do you learn English?</w:t>
      </w:r>
    </w:p>
    <w:p>
      <w:r>
        <w:t>4. L'apprentissage est important pour réussir.</w:t>
      </w:r>
    </w:p>
    <w:p>
      <w:r>
        <w:t xml:space="preserve">    Learning is important for success.</w:t>
      </w:r>
    </w:p>
    <w:p>
      <w:r>
        <w:t>5. Je suis contente de l'aider à apprendre.</w:t>
      </w:r>
    </w:p>
    <w:p>
      <w:r>
        <w:t xml:space="preserve">    I am happy to help her learn.</w:t>
      </w:r>
    </w:p>
    <w:p>
      <w:r>
        <w:t xml:space="preserve">6. Il apprend le piano avec beaucoup de patience. </w:t>
      </w:r>
    </w:p>
    <w:p>
      <w:r>
        <w:t xml:space="preserve">    He learns the piano with a lot of patience.</w:t>
      </w:r>
    </w:p>
    <w:p>
      <w:r>
        <w:t>7. Les enfants apprennent les bases de la langue.</w:t>
      </w:r>
    </w:p>
    <w:p>
      <w:r>
        <w:t xml:space="preserve">    Children are learning the basics of language.</w:t>
      </w:r>
    </w:p>
    <w:p>
      <w:r>
        <w:t>8. L'apprentissage du code est très long et difficile.</w:t>
      </w:r>
    </w:p>
    <w:p>
      <w:r>
        <w:t xml:space="preserve">    Learning to code is very long and difficult.</w:t>
      </w:r>
    </w:p>
    <w:p>
      <w:r>
        <w:t xml:space="preserve">9.  Il me faut plus de temps pour apprendre ce nouveau logiciel. </w:t>
      </w:r>
    </w:p>
    <w:p>
      <w:r>
        <w:t xml:space="preserve">   I need more time to learn this new software.</w:t>
      </w:r>
    </w:p>
    <w:p>
      <w:r>
        <w:t>10. Nous apprenons à mieux nous comprendre.</w:t>
      </w:r>
    </w:p>
    <w:p>
      <w:r>
        <w:t xml:space="preserve">    We are learning to understand each other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