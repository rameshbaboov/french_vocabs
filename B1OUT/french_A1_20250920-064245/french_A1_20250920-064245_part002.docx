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Il y a un grand bois au sud de la ville.</w:t>
      </w:r>
    </w:p>
    <w:p>
      <w:r>
        <w:t xml:space="preserve">    There is a big forest south of the city.</w:t>
      </w:r>
    </w:p>
    <w:p>
      <w:r>
        <w:t xml:space="preserve">2. Le bois est magnifique en automne. </w:t>
      </w:r>
    </w:p>
    <w:p>
      <w:r>
        <w:t xml:space="preserve">    The woods are magnificent in autumn.</w:t>
      </w:r>
    </w:p>
    <w:p>
      <w:r>
        <w:t>3. J'aime aller marcher dans le bois.</w:t>
      </w:r>
    </w:p>
    <w:p>
      <w:r>
        <w:t xml:space="preserve">    I like to go walking in the woods.</w:t>
      </w:r>
    </w:p>
    <w:p>
      <w:r>
        <w:t>4. La forêt est une source de bois pour la construction.</w:t>
      </w:r>
    </w:p>
    <w:p>
      <w:r>
        <w:t xml:space="preserve">   The forest is a source of wood for construction.</w:t>
      </w:r>
    </w:p>
    <w:p>
      <w:r>
        <w:t xml:space="preserve">5. Le bois d'épicéa est très dur et robuste. </w:t>
      </w:r>
    </w:p>
    <w:p>
      <w:r>
        <w:t xml:space="preserve">    Pine wood is very hard and sturdy.</w:t>
      </w:r>
    </w:p>
    <w:p>
      <w:r>
        <w:t xml:space="preserve">6. Les arbres du bois produisent des fruits délicieux. </w:t>
      </w:r>
    </w:p>
    <w:p>
      <w:r>
        <w:t xml:space="preserve">   The trees in the woods produce delicious fruit.</w:t>
      </w:r>
    </w:p>
    <w:p>
      <w:r>
        <w:t>7. Nous avons besoin de bois pour construire une nouvelle maison.</w:t>
      </w:r>
    </w:p>
    <w:p>
      <w:r>
        <w:t xml:space="preserve">  We need wood to build a new house.</w:t>
      </w:r>
    </w:p>
    <w:p>
      <w:r>
        <w:t xml:space="preserve">8. Le bois est important pour la survie de l'homme. </w:t>
      </w:r>
    </w:p>
    <w:p>
      <w:r>
        <w:t xml:space="preserve">    Wood is important for man’s survival.</w:t>
      </w:r>
    </w:p>
    <w:p>
      <w:r>
        <w:t xml:space="preserve">9. Le bois peut être utilisé comme énergie renouvelable. </w:t>
      </w:r>
    </w:p>
    <w:p>
      <w:r>
        <w:t xml:space="preserve">   Wood can be used as renewable energy.</w:t>
      </w:r>
    </w:p>
    <w:p>
      <w:r>
        <w:t xml:space="preserve">10. Les gens doivent protéger les forêts et ses arbres. </w:t>
      </w:r>
    </w:p>
    <w:p>
      <w:r>
        <w:t xml:space="preserve">   People need to protect the forests and its trees.</w:t>
      </w:r>
    </w:p>
    <w:p/>
    <w:p>
      <w:r>
        <w:t>Orange: &lt;fruit&gt;</w:t>
      </w:r>
    </w:p>
    <w:p/>
    <w:p>
      <w:r>
        <w:t xml:space="preserve">1. J'aime beaucoup boire de l'eau avec une orange. </w:t>
      </w:r>
    </w:p>
    <w:p>
      <w:r>
        <w:t xml:space="preserve">    I like drinking water with an orange.</w:t>
      </w:r>
    </w:p>
    <w:p>
      <w:r>
        <w:t>2. Il faut ajouter des oranges à la salade pour donner plus de saveur.</w:t>
      </w:r>
    </w:p>
    <w:p>
      <w:r>
        <w:t xml:space="preserve">    You need to add oranges to the salad to give it more flavor.</w:t>
      </w:r>
    </w:p>
    <w:p>
      <w:r>
        <w:t>3. L’orange est un fruit très nutritif.</w:t>
      </w:r>
    </w:p>
    <w:p>
      <w:r>
        <w:t xml:space="preserve">    Orange is a very nutritious fruit. </w:t>
      </w:r>
    </w:p>
    <w:p>
      <w:r>
        <w:t xml:space="preserve">4. La couleur de l'orange est jaune et orange. </w:t>
      </w:r>
    </w:p>
    <w:p>
      <w:r>
        <w:t xml:space="preserve">   The color of an orange is yellow and orange. </w:t>
      </w:r>
    </w:p>
    <w:p>
      <w:r>
        <w:t xml:space="preserve">5. Les oranges sont les plus populaires en France. </w:t>
      </w:r>
    </w:p>
    <w:p>
      <w:r>
        <w:t xml:space="preserve">  Oranges are the most popular in France. </w:t>
      </w:r>
    </w:p>
    <w:p>
      <w:r>
        <w:t xml:space="preserve">6. Je préfère la chair d’un fruit à une simple orange. </w:t>
      </w:r>
    </w:p>
    <w:p>
      <w:r>
        <w:t xml:space="preserve">    I prefer the flesh of a fruit to just an orange.</w:t>
      </w:r>
    </w:p>
    <w:p>
      <w:r>
        <w:t xml:space="preserve">7. J'ai mangé une orange au petit-déjeuner ce matin. </w:t>
      </w:r>
    </w:p>
    <w:p>
      <w:r>
        <w:t xml:space="preserve">   I ate an orange for breakfast this morning. </w:t>
      </w:r>
    </w:p>
    <w:p>
      <w:r>
        <w:t xml:space="preserve">8.  Le soleil est chaud, alors je vais manger une orange. </w:t>
      </w:r>
    </w:p>
    <w:p>
      <w:r>
        <w:t xml:space="preserve">    The sun is hot, so I’m going to eat an orange. </w:t>
      </w:r>
    </w:p>
    <w:p>
      <w:r>
        <w:t>9. L'orange est souvent utilisée dans la cuisine.</w:t>
      </w:r>
    </w:p>
    <w:p>
      <w:r>
        <w:t xml:space="preserve">    Orange is often used in the kitchen.</w:t>
      </w:r>
    </w:p>
    <w:p>
      <w:r>
        <w:t xml:space="preserve">10. Il y a beaucoup d'oranges en vente à l'épicerie.  </w:t>
      </w:r>
    </w:p>
    <w:p>
      <w:r>
        <w:t xml:space="preserve">   There are many oranges for sale at the grocery store.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The moon shone in the night sky.</w:t>
      </w:r>
    </w:p>
    <w:p>
      <w:r>
        <w:t>2. L’équipe a étudié la lune pendant plusieurs jours.</w:t>
      </w:r>
    </w:p>
    <w:p>
      <w:r>
        <w:t xml:space="preserve">  The team studied the moon for several days.</w:t>
      </w:r>
    </w:p>
    <w:p>
      <w:r>
        <w:t>3. Le satellite de la Lune tourne autour de notre planète.</w:t>
      </w:r>
    </w:p>
    <w:p>
      <w:r>
        <w:t xml:space="preserve">  The Moon satellite revolves around our planet. </w:t>
      </w:r>
    </w:p>
    <w:p>
      <w:r>
        <w:t>4. Nous avons vu une image de la lune sur notre téléphone.</w:t>
      </w:r>
    </w:p>
    <w:p>
      <w:r>
        <w:t xml:space="preserve">  We saw an image of the moon on our phone. </w:t>
      </w:r>
    </w:p>
    <w:p>
      <w:r>
        <w:t>5. La lune est un objet naturel qui nous fascine depuis des siècles.</w:t>
      </w:r>
    </w:p>
    <w:p>
      <w:r>
        <w:t xml:space="preserve">  The moon is a natural object that fascinates us for centuries.</w:t>
      </w:r>
    </w:p>
    <w:p>
      <w:r>
        <w:t>6. Les scientifiques étudient les phases lunaires pour comprendre la gravité.</w:t>
      </w:r>
    </w:p>
    <w:p>
      <w:r>
        <w:t xml:space="preserve">  Scientists study lunar phases to understand gravity.</w:t>
      </w:r>
    </w:p>
    <w:p>
      <w:r>
        <w:t>7. L'espace voyage à travers la lune en utilisant de nombreux satellites.</w:t>
      </w:r>
    </w:p>
    <w:p>
      <w:r>
        <w:t xml:space="preserve">  Space travel through the moon using many satellites. </w:t>
      </w:r>
    </w:p>
    <w:p>
      <w:r>
        <w:t>8. Le premier homme sur la lune était Neil Armstrong.</w:t>
      </w:r>
    </w:p>
    <w:p>
      <w:r>
        <w:t xml:space="preserve">  The first man on the moon was Neil Armstrong.</w:t>
      </w:r>
    </w:p>
    <w:p>
      <w:r>
        <w:t>9. La couleur rouge de la lune est due à sa composition.</w:t>
      </w:r>
    </w:p>
    <w:p>
      <w:r>
        <w:t xml:space="preserve">  The red color of the moon is due to its composition.</w:t>
      </w:r>
    </w:p>
    <w:p>
      <w:r>
        <w:t xml:space="preserve">10. La lune a une influence importante sur les océans et les mers. </w:t>
      </w:r>
    </w:p>
    <w:p>
      <w:r>
        <w:t xml:space="preserve">   The moon has an important influence on oceans and seas.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The wall is gray.</w:t>
      </w:r>
    </w:p>
    <w:p>
      <w:r>
        <w:t>2. La robe de Marie est grise.</w:t>
      </w:r>
    </w:p>
    <w:p>
      <w:r>
        <w:t xml:space="preserve">  Marie's dress is gray.</w:t>
      </w:r>
    </w:p>
    <w:p>
      <w:r>
        <w:t xml:space="preserve">3. J’aime les photos en noir et blanc, car elles sont grises. </w:t>
      </w:r>
    </w:p>
    <w:p>
      <w:r>
        <w:t xml:space="preserve">  I like black and white photographs because they are gray.</w:t>
      </w:r>
    </w:p>
    <w:p>
      <w:r>
        <w:t xml:space="preserve">4. L’eau du robinet est grisâtre. </w:t>
      </w:r>
    </w:p>
    <w:p>
      <w:r>
        <w:t xml:space="preserve">  The tap water is gray.</w:t>
      </w:r>
    </w:p>
    <w:p>
      <w:r>
        <w:t>5. Il avait un air gris dans la face.</w:t>
      </w:r>
    </w:p>
    <w:p>
      <w:r>
        <w:t xml:space="preserve">  He had a gray look on his face.</w:t>
      </w:r>
    </w:p>
    <w:p>
      <w:r>
        <w:t xml:space="preserve">6. La ville était grise et triste. </w:t>
      </w:r>
    </w:p>
    <w:p>
      <w:r>
        <w:t xml:space="preserve">  The city was gray and sad. </w:t>
      </w:r>
    </w:p>
    <w:p>
      <w:r>
        <w:t>7. Le ciel est gris aujourd'hui.</w:t>
      </w:r>
    </w:p>
    <w:p>
      <w:r>
        <w:t xml:space="preserve">  The sky is gray today.</w:t>
      </w:r>
    </w:p>
    <w:p>
      <w:r>
        <w:t>8. J’ai envie de boire une boisson au café gris.</w:t>
      </w:r>
    </w:p>
    <w:p>
      <w:r>
        <w:t xml:space="preserve">  I feel like drinking a coffee with a gray drink. </w:t>
      </w:r>
    </w:p>
    <w:p>
      <w:r>
        <w:t>9. La fumée était grisâtre.</w:t>
      </w:r>
    </w:p>
    <w:p>
      <w:r>
        <w:t xml:space="preserve">  The smoke was gray. </w:t>
      </w:r>
    </w:p>
    <w:p>
      <w:r>
        <w:t>10. Il décrivait le paysage comme étant gris.</w:t>
      </w:r>
    </w:p>
    <w:p>
      <w:r>
        <w:t xml:space="preserve">   He described the landscape as being gray.</w:t>
      </w:r>
    </w:p>
    <w:p/>
    <w:p>
      <w:r>
        <w:rPr>
          <w:b/>
        </w:rPr>
        <w:t>Word: Maison | Meaning: House</w:t>
      </w:r>
    </w:p>
    <w:p/>
    <w:p>
      <w:r>
        <w:t>1. J'ai besoin d'une nouvelle maison.</w:t>
      </w:r>
    </w:p>
    <w:p>
      <w:r>
        <w:t xml:space="preserve">  My need for a new house is great.</w:t>
      </w:r>
    </w:p>
    <w:p>
      <w:r>
        <w:t>2. La maison de mes parents est très grande.</w:t>
      </w:r>
    </w:p>
    <w:p>
      <w:r>
        <w:t xml:space="preserve">  My parent's house is very big.</w:t>
      </w:r>
    </w:p>
    <w:p>
      <w:r>
        <w:t xml:space="preserve">3. Nous sommes allés à la maison des amis hier soir. </w:t>
      </w:r>
    </w:p>
    <w:p>
      <w:r>
        <w:t xml:space="preserve">  We went to the friends' house last night. </w:t>
      </w:r>
    </w:p>
    <w:p>
      <w:r>
        <w:t>4. Le nouveau propriétaire de la maison a fait de belles modifications.</w:t>
      </w:r>
    </w:p>
    <w:p>
      <w:r>
        <w:t xml:space="preserve">   The new owner of the house has made some nice changes.</w:t>
      </w:r>
    </w:p>
    <w:p>
      <w:r>
        <w:t xml:space="preserve">5. Elle aime beaucoup sa maison et elle l'adore. </w:t>
      </w:r>
    </w:p>
    <w:p>
      <w:r>
        <w:t xml:space="preserve">   She really loves her house and adores it. </w:t>
      </w:r>
    </w:p>
    <w:p>
      <w:r>
        <w:t>6. La maison est située dans un quartier tranquille.</w:t>
      </w:r>
    </w:p>
    <w:p>
      <w:r>
        <w:t xml:space="preserve">  The house is located in a quiet neighborhood.</w:t>
      </w:r>
    </w:p>
    <w:p>
      <w:r>
        <w:t>7. J'ai besoin d'un peu de temps pour me sentir à la maison.</w:t>
      </w:r>
    </w:p>
    <w:p>
      <w:r>
        <w:t xml:space="preserve">   I need some time to feel at home. </w:t>
      </w:r>
    </w:p>
    <w:p>
      <w:r>
        <w:t>8. Les enfants aiment jouer dans leur maison.</w:t>
      </w:r>
    </w:p>
    <w:p>
      <w:r>
        <w:t xml:space="preserve">   Kids love playing in their house.</w:t>
      </w:r>
    </w:p>
    <w:p>
      <w:r>
        <w:t>9. La maison est équipée d'une belle cuisine.</w:t>
      </w:r>
    </w:p>
    <w:p>
      <w:r>
        <w:t xml:space="preserve">   The house has a beautiful kitchen. </w:t>
      </w:r>
    </w:p>
    <w:p>
      <w:r>
        <w:t>10. Avez-vous vu la maison de votre grand-mère ?</w:t>
      </w:r>
    </w:p>
    <w:p>
      <w:r>
        <w:t xml:space="preserve">    Have you seen your grandmother's house?</w:t>
      </w:r>
    </w:p>
    <w:p/>
    <w:p>
      <w:r>
        <w:t>Boîte: &lt;Box&gt;</w:t>
      </w:r>
    </w:p>
    <w:p/>
    <w:p>
      <w:r>
        <w:t xml:space="preserve">1. J'ai une boîte de peinture pour mon projet artistique. </w:t>
      </w:r>
    </w:p>
    <w:p>
      <w:r>
        <w:t xml:space="preserve">   I have a box of paint for my artistic project.</w:t>
      </w:r>
    </w:p>
    <w:p>
      <w:r>
        <w:t xml:space="preserve">2. Il y a des boîtes de conservation dans le grenier. </w:t>
      </w:r>
    </w:p>
    <w:p>
      <w:r>
        <w:t xml:space="preserve">    There are storage boxes in the attic.</w:t>
      </w:r>
    </w:p>
    <w:p>
      <w:r>
        <w:t xml:space="preserve">3. La boîte de nuit est pleine de surprises. </w:t>
      </w:r>
    </w:p>
    <w:p>
      <w:r>
        <w:t xml:space="preserve">    The nightbox is full of surprises. </w:t>
      </w:r>
    </w:p>
    <w:p>
      <w:r>
        <w:t xml:space="preserve">4. Le chat déplace la boîte d'éclaircissement. </w:t>
      </w:r>
    </w:p>
    <w:p>
      <w:r>
        <w:t xml:space="preserve">   The cat moves the box of illumination. </w:t>
      </w:r>
    </w:p>
    <w:p>
      <w:r>
        <w:t xml:space="preserve">5.  J'ai besoin d'une boîte pour ranger les documents importants. </w:t>
      </w:r>
    </w:p>
    <w:p>
      <w:r>
        <w:t xml:space="preserve">    I need a box to organize important documents. </w:t>
      </w:r>
    </w:p>
    <w:p>
      <w:r>
        <w:t xml:space="preserve">6.  La boîte est trop petite pour contenir tous mes souvenirs. </w:t>
      </w:r>
    </w:p>
    <w:p>
      <w:r>
        <w:t xml:space="preserve">    The box is too small to hold all my memories. </w:t>
      </w:r>
    </w:p>
    <w:p>
      <w:r>
        <w:t xml:space="preserve">7. Les enfants ont joué dans la boîte de construction. </w:t>
      </w:r>
    </w:p>
    <w:p>
      <w:r>
        <w:t xml:space="preserve">   The children played in the building box. </w:t>
      </w:r>
    </w:p>
    <w:p>
      <w:r>
        <w:t xml:space="preserve">8.  Je vais chercher une boîte pour transporter les plantes. </w:t>
      </w:r>
    </w:p>
    <w:p>
      <w:r>
        <w:t xml:space="preserve">    I'm going to look for a box to transport plants. </w:t>
      </w:r>
    </w:p>
    <w:p>
      <w:r>
        <w:t xml:space="preserve">9. La boîte de voyage est remplie d'objets souvenirs. </w:t>
      </w:r>
    </w:p>
    <w:p>
      <w:r>
        <w:t xml:space="preserve">    The travel case is filled with souvenir items. </w:t>
      </w:r>
    </w:p>
    <w:p>
      <w:r>
        <w:t xml:space="preserve">10. On a acheté une boîte à bijoux pour la fête. </w:t>
      </w:r>
    </w:p>
    <w:p>
      <w:r>
        <w:t xml:space="preserve">   We bought a jewelry box for the party.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 La robe de la femme est noire.</w:t>
      </w:r>
    </w:p>
    <w:p>
      <w:r>
        <w:t>The woman's dress is black.</w:t>
      </w:r>
    </w:p>
    <w:p>
      <w:r>
        <w:t>3. Il a un pantalon noir.</w:t>
      </w:r>
    </w:p>
    <w:p>
      <w:r>
        <w:t xml:space="preserve">He has a black pants. </w:t>
      </w:r>
    </w:p>
    <w:p>
      <w:r>
        <w:t>4.  Le tableau est noir et blanc.</w:t>
      </w:r>
    </w:p>
    <w:p>
      <w:r>
        <w:t xml:space="preserve">The painting is black and white. </w:t>
      </w:r>
    </w:p>
    <w:p>
      <w:r>
        <w:t>5. Le ciel est noir aujourd'hui.</w:t>
      </w:r>
    </w:p>
    <w:p>
      <w:r>
        <w:t>The sky is black today.</w:t>
      </w:r>
    </w:p>
    <w:p>
      <w:r>
        <w:t>6. La nuit est noire, il faut être prudent.</w:t>
      </w:r>
    </w:p>
    <w:p>
      <w:r>
        <w:t>Night is dark, we need to be careful.</w:t>
      </w:r>
    </w:p>
    <w:p>
      <w:r>
        <w:t>7.  J’ai besoin d’un stylo noir pour la lecture.</w:t>
      </w:r>
    </w:p>
    <w:p>
      <w:r>
        <w:t xml:space="preserve">I need a black pen for reading. </w:t>
      </w:r>
    </w:p>
    <w:p>
      <w:r>
        <w:t>8. Les vêtements noirs sont en vogue cette saison.</w:t>
      </w:r>
    </w:p>
    <w:p>
      <w:r>
        <w:t>Black clothes are fashionable this season.</w:t>
      </w:r>
    </w:p>
    <w:p>
      <w:r>
        <w:t>9. Un homme noir a traversé le marché.</w:t>
      </w:r>
    </w:p>
    <w:p>
      <w:r>
        <w:t xml:space="preserve">A black man has crossed the market. </w:t>
      </w:r>
    </w:p>
    <w:p>
      <w:r>
        <w:t>10.  La nuit est noire, mais il y a une lune brillante.</w:t>
      </w:r>
    </w:p>
    <w:p>
      <w:r>
        <w:t>The night is dark, but there is a bright moon.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en jaune vif.</w:t>
      </w:r>
    </w:p>
    <w:p>
      <w:r>
        <w:t xml:space="preserve">  The sun shines brightly in a bright yellow.</w:t>
      </w:r>
    </w:p>
    <w:p>
      <w:r>
        <w:t>3. Elle porte une robe jaune.</w:t>
      </w:r>
    </w:p>
    <w:p>
      <w:r>
        <w:t xml:space="preserve">  She wears a yellow dress. </w:t>
      </w:r>
    </w:p>
    <w:p>
      <w:r>
        <w:t>4. J'aime les fruits jaunes.</w:t>
      </w:r>
    </w:p>
    <w:p>
      <w:r>
        <w:t xml:space="preserve">  I like the yellow fruits. </w:t>
      </w:r>
    </w:p>
    <w:p>
      <w:r>
        <w:t xml:space="preserve">5. La fleur est jaune et elle est très belle. </w:t>
      </w:r>
    </w:p>
    <w:p>
      <w:r>
        <w:t xml:space="preserve">  The flower is yellow and it is very beautiful.</w:t>
      </w:r>
    </w:p>
    <w:p>
      <w:r>
        <w:t xml:space="preserve">6. Les crayons sont jaunes. </w:t>
      </w:r>
    </w:p>
    <w:p>
      <w:r>
        <w:t xml:space="preserve">  The crayons are yellow. </w:t>
      </w:r>
    </w:p>
    <w:p>
      <w:r>
        <w:t>7. Il a des cheveux jaunes.</w:t>
      </w:r>
    </w:p>
    <w:p>
      <w:r>
        <w:t xml:space="preserve">  He has blonde hair. </w:t>
      </w:r>
    </w:p>
    <w:p>
      <w:r>
        <w:t xml:space="preserve">8. Le ciel était jaune et orange. </w:t>
      </w:r>
    </w:p>
    <w:p>
      <w:r>
        <w:t xml:space="preserve">  The sky was yellow and orange.</w:t>
      </w:r>
    </w:p>
    <w:p>
      <w:r>
        <w:t>9. La pomme est jaune comme le soleil.</w:t>
      </w:r>
    </w:p>
    <w:p>
      <w:r>
        <w:t xml:space="preserve">  The apple is yellow like the sun.</w:t>
      </w:r>
    </w:p>
    <w:p>
      <w:r>
        <w:t>10. J'ai un jaune d'éternité.</w:t>
      </w:r>
    </w:p>
    <w:p>
      <w:r>
        <w:t xml:space="preserve">  I have a yellow of eternity.</w:t>
      </w:r>
    </w:p>
    <w:p/>
    <w:p>
      <w:r>
        <w:t>Cat: &lt;noun&gt; | **A small furry animal that purrs and likes to play**</w:t>
      </w:r>
    </w:p>
    <w:p/>
    <w:p>
      <w:r>
        <w:t>1. J'adore les chats, ils sont si doux et câlins.</w:t>
      </w:r>
    </w:p>
    <w:p>
      <w:r>
        <w:t xml:space="preserve">   I love cats, they are so gentle and cuddly.</w:t>
      </w:r>
    </w:p>
    <w:p>
      <w:r>
        <w:t>2. Le chat est assis sur le canapé.</w:t>
      </w:r>
    </w:p>
    <w:p>
      <w:r>
        <w:t xml:space="preserve">   The cat is sitting on the couch. </w:t>
      </w:r>
    </w:p>
    <w:p>
      <w:r>
        <w:t>3. La chatte joue avec un jouet en peluche.</w:t>
      </w:r>
    </w:p>
    <w:p>
      <w:r>
        <w:t xml:space="preserve">    The kitten plays with a stuffed toy.</w:t>
      </w:r>
    </w:p>
    <w:p>
      <w:r>
        <w:t>4. Il y a plusieurs chats dans la maison.</w:t>
      </w:r>
    </w:p>
    <w:p>
      <w:r>
        <w:t xml:space="preserve">  There are several cats in the house.</w:t>
      </w:r>
    </w:p>
    <w:p>
      <w:r>
        <w:t xml:space="preserve">5. Le vétérinaire examine le chat et lui donne de l'herbe à mâcher. </w:t>
      </w:r>
    </w:p>
    <w:p>
      <w:r>
        <w:t xml:space="preserve">   The vet examines the cat and gives it some chewing grass.</w:t>
      </w:r>
    </w:p>
    <w:p>
      <w:r>
        <w:t>6. La femme est d'accord pour adopter un chat.</w:t>
      </w:r>
    </w:p>
    <w:p>
      <w:r>
        <w:t xml:space="preserve">    The woman agrees to adopt a cat.</w:t>
      </w:r>
    </w:p>
    <w:p>
      <w:r>
        <w:t xml:space="preserve">7. Les chats sont très indépendants. </w:t>
      </w:r>
    </w:p>
    <w:p>
      <w:r>
        <w:t xml:space="preserve">    Cats are very independent.</w:t>
      </w:r>
    </w:p>
    <w:p>
      <w:r>
        <w:t xml:space="preserve">8. J'ai une petite amie qui aime les chats. </w:t>
      </w:r>
    </w:p>
    <w:p>
      <w:r>
        <w:t xml:space="preserve">   My girlfriend likes cats.</w:t>
      </w:r>
    </w:p>
    <w:p>
      <w:r>
        <w:t>9. Le chat me fait toujours des câlins.</w:t>
      </w:r>
    </w:p>
    <w:p>
      <w:r>
        <w:t xml:space="preserve">   The cat always gives me cuddles.</w:t>
      </w:r>
    </w:p>
    <w:p>
      <w:r>
        <w:t>10.  J'ai acheté un chat à l'animalerie.</w:t>
      </w:r>
    </w:p>
    <w:p>
      <w:r>
        <w:t xml:space="preserve">     I bought a cat from the pet shop.</w:t>
      </w:r>
    </w:p>
    <w:p/>
    <w:p>
      <w:r>
        <w:rPr>
          <w:b/>
        </w:rPr>
        <w:t>Word: Dix | Meaning: Ten</w:t>
      </w:r>
    </w:p>
    <w:p/>
    <w:p>
      <w:r>
        <w:t>1. J'ai dix ans aujourd'hui.</w:t>
      </w:r>
    </w:p>
    <w:p>
      <w:r>
        <w:t xml:space="preserve">    I am ten years old today.</w:t>
      </w:r>
    </w:p>
    <w:p>
      <w:r>
        <w:t xml:space="preserve">2. Il y a dix personnes dans la salle. </w:t>
      </w:r>
    </w:p>
    <w:p>
      <w:r>
        <w:t xml:space="preserve">    There are ten people in the room.</w:t>
      </w:r>
    </w:p>
    <w:p>
      <w:r>
        <w:t>3. Dix minutes de plus, et on sera à l'heure!</w:t>
      </w:r>
    </w:p>
    <w:p>
      <w:r>
        <w:t xml:space="preserve">    Ten more minutes, and we will be on time!</w:t>
      </w:r>
    </w:p>
    <w:p>
      <w:r>
        <w:t>4. Ma sœur a dix ans, mais elle est encore très petite.</w:t>
      </w:r>
    </w:p>
    <w:p>
      <w:r>
        <w:t xml:space="preserve">    My sister is ten years old, but she is still very small.</w:t>
      </w:r>
    </w:p>
    <w:p>
      <w:r>
        <w:t xml:space="preserve">5. J'ai acheté dix livres ce matin. </w:t>
      </w:r>
    </w:p>
    <w:p>
      <w:r>
        <w:t xml:space="preserve">   I bought ten books this morning.</w:t>
      </w:r>
    </w:p>
    <w:p>
      <w:r>
        <w:t>6. Avez-vous dix euros à moi?</w:t>
      </w:r>
    </w:p>
    <w:p>
      <w:r>
        <w:t xml:space="preserve">    Do you have ten euros for me?</w:t>
      </w:r>
    </w:p>
    <w:p>
      <w:r>
        <w:t>7. Dix jours de vacances!</w:t>
      </w:r>
    </w:p>
    <w:p>
      <w:r>
        <w:t xml:space="preserve">   Ten days of vacation!</w:t>
      </w:r>
    </w:p>
    <w:p>
      <w:r>
        <w:t>8. Le tableau a dix sections.</w:t>
      </w:r>
    </w:p>
    <w:p>
      <w:r>
        <w:t xml:space="preserve">    The table has ten sections.</w:t>
      </w:r>
    </w:p>
    <w:p>
      <w:r>
        <w:t>9. Je veux acheter dix pommes de terre.</w:t>
      </w:r>
    </w:p>
    <w:p>
      <w:r>
        <w:t xml:space="preserve">     I want to buy ten potatoes. </w:t>
      </w:r>
    </w:p>
    <w:p>
      <w:r>
        <w:t>10. J'ai dix frères et sœurs.</w:t>
      </w:r>
    </w:p>
    <w:p>
      <w:r>
        <w:t xml:space="preserve">   I have ten siblings.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