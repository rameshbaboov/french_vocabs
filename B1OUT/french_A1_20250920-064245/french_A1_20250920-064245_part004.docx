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>2. La chaise de la salle à manger est confortable et en bois.</w:t>
      </w:r>
    </w:p>
    <w:p>
      <w:r>
        <w:t xml:space="preserve">   The armchair in the living room is comfortable and made of wood.</w:t>
      </w:r>
    </w:p>
    <w:p>
      <w:r>
        <w:t>3. Il y a une chaise libre dans le café, peut-vous l'utiliser?</w:t>
      </w:r>
    </w:p>
    <w:p>
      <w:r>
        <w:t xml:space="preserve">   There is a free chair in the cafe, can you use it? </w:t>
      </w:r>
    </w:p>
    <w:p>
      <w:r>
        <w:t>4. Nous avons acheté une nouvelle chaise pour la chambre de nos enfants.</w:t>
      </w:r>
    </w:p>
    <w:p>
      <w:r>
        <w:t xml:space="preserve">    We bought a new chair for our children's room.</w:t>
      </w:r>
    </w:p>
    <w:p>
      <w:r>
        <w:t>5. La chaise longue est idéale pour regarder la télévision.</w:t>
      </w:r>
    </w:p>
    <w:p>
      <w:r>
        <w:t xml:space="preserve">    The chaise longue is ideal for watching TV.</w:t>
      </w:r>
    </w:p>
    <w:p>
      <w:r>
        <w:t xml:space="preserve">6. J'ai oublié ma chaise dans l'appartement avant de partir. </w:t>
      </w:r>
    </w:p>
    <w:p>
      <w:r>
        <w:t xml:space="preserve">   I left my chair in the apartment before going out.</w:t>
      </w:r>
    </w:p>
    <w:p>
      <w:r>
        <w:t>7. Les chaises sont disposées sur le balcon pour des moments de détente.</w:t>
      </w:r>
    </w:p>
    <w:p>
      <w:r>
        <w:t xml:space="preserve">   The chairs are arranged on the balcony for moments of relaxation.</w:t>
      </w:r>
    </w:p>
    <w:p>
      <w:r>
        <w:t>8. Il faut nettoyer la chaise après la cuisson.</w:t>
      </w:r>
    </w:p>
    <w:p>
      <w:r>
        <w:t xml:space="preserve">    We need to clean the chair after cooking. </w:t>
      </w:r>
    </w:p>
    <w:p>
      <w:r>
        <w:t>9. La chaise du restaurant est lourde et solide.</w:t>
      </w:r>
    </w:p>
    <w:p>
      <w:r>
        <w:t xml:space="preserve">   The chair in the restaurant is heavy and sturdy.</w:t>
      </w:r>
    </w:p>
    <w:p>
      <w:r>
        <w:t xml:space="preserve">10. J'ai acheté une nouvelle chaise pour mon bureau. </w:t>
      </w:r>
    </w:p>
    <w:p>
      <w:r>
        <w:t xml:space="preserve">    I bought a new chair for my desk.</w:t>
      </w:r>
    </w:p>
    <w:p/>
    <w:p>
      <w:r>
        <w:rPr>
          <w:b/>
        </w:rPr>
        <w:t>Word: Une | Meaning: One</w:t>
      </w:r>
    </w:p>
    <w:p/>
    <w:p>
      <w:r>
        <w:t xml:space="preserve">1. Il y a une voiture rouge dans la rue.  </w:t>
      </w:r>
    </w:p>
    <w:p>
      <w:r>
        <w:t xml:space="preserve">    There is a red car in the street. </w:t>
      </w:r>
    </w:p>
    <w:p>
      <w:r>
        <w:t xml:space="preserve">2. J'ai une tasse de café sur ma table.  </w:t>
      </w:r>
    </w:p>
    <w:p>
      <w:r>
        <w:t xml:space="preserve">    I have a cup of coffee on my table.</w:t>
      </w:r>
    </w:p>
    <w:p>
      <w:r>
        <w:t xml:space="preserve">3. Elle est une artiste talentueuse.  </w:t>
      </w:r>
    </w:p>
    <w:p>
      <w:r>
        <w:t xml:space="preserve">    She is an talented artist.</w:t>
      </w:r>
    </w:p>
    <w:p>
      <w:r>
        <w:t xml:space="preserve">4. Une fois par semaine, je vais au cinéma.  </w:t>
      </w:r>
    </w:p>
    <w:p>
      <w:r>
        <w:t xml:space="preserve">    Once a week, I go to the cinema.</w:t>
      </w:r>
    </w:p>
    <w:p>
      <w:r>
        <w:t xml:space="preserve">5. Un gâteau d'anniversaire est sur la table.  </w:t>
      </w:r>
    </w:p>
    <w:p>
      <w:r>
        <w:t xml:space="preserve">    A birthday cake is on the table. </w:t>
      </w:r>
    </w:p>
    <w:p>
      <w:r>
        <w:t xml:space="preserve">6. Il y a une fleur dans mon chapeau.  </w:t>
      </w:r>
    </w:p>
    <w:p>
      <w:r>
        <w:t xml:space="preserve">    There is a flower in my hat.</w:t>
      </w:r>
    </w:p>
    <w:p>
      <w:r>
        <w:t xml:space="preserve">7. J'ai une question concernant le projet.  </w:t>
      </w:r>
    </w:p>
    <w:p>
      <w:r>
        <w:t xml:space="preserve">    I have a question regarding the project.  </w:t>
      </w:r>
    </w:p>
    <w:p>
      <w:r>
        <w:t xml:space="preserve">8. Une grande ville a des habitants de tous les pays.   </w:t>
      </w:r>
    </w:p>
    <w:p>
      <w:r>
        <w:t xml:space="preserve">    A big city has inhabitants from all over the world. </w:t>
      </w:r>
    </w:p>
    <w:p>
      <w:r>
        <w:t xml:space="preserve">9. Nous avons une fête à l'anniversaire de notre amie.  </w:t>
      </w:r>
    </w:p>
    <w:p>
      <w:r>
        <w:t xml:space="preserve">    We are having a party for our friend's birthday.  </w:t>
      </w:r>
    </w:p>
    <w:p>
      <w:r>
        <w:t xml:space="preserve">10. Une nouvelle technologie a besoin d'un développeur expérimenté.  </w:t>
      </w:r>
    </w:p>
    <w:p>
      <w:r>
        <w:t xml:space="preserve">    New technology needs an experienced developer.</w:t>
      </w:r>
    </w:p>
    <w:p/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 There is a cafe on the square.</w:t>
      </w:r>
    </w:p>
    <w:p>
      <w:r>
        <w:t>2. J'ai une amie qui vient de l'étranger.</w:t>
      </w:r>
    </w:p>
    <w:p>
      <w:r>
        <w:t xml:space="preserve">    I have an friend who just came from abroad. </w:t>
      </w:r>
    </w:p>
    <w:p>
      <w:r>
        <w:t xml:space="preserve">3.  Il s’est réveillé, il était seul. </w:t>
      </w:r>
    </w:p>
    <w:p>
      <w:r>
        <w:t xml:space="preserve">    He woke up, he was alone.</w:t>
      </w:r>
    </w:p>
    <w:p>
      <w:r>
        <w:t xml:space="preserve">4.  Un livre intéressant a été lu. </w:t>
      </w:r>
    </w:p>
    <w:p>
      <w:r>
        <w:t xml:space="preserve">    An interesting book has been read.</w:t>
      </w:r>
    </w:p>
    <w:p>
      <w:r>
        <w:t>5. Un jour, j'irai en voyage à la montagne.</w:t>
      </w:r>
    </w:p>
    <w:p>
      <w:r>
        <w:t xml:space="preserve">   One day, I will go on a mountain trip.</w:t>
      </w:r>
    </w:p>
    <w:p>
      <w:r>
        <w:t xml:space="preserve">6. J’ai besoin d’un verre d’eau. </w:t>
      </w:r>
    </w:p>
    <w:p>
      <w:r>
        <w:t xml:space="preserve">   I need a glass of water.</w:t>
      </w:r>
    </w:p>
    <w:p>
      <w:r>
        <w:t xml:space="preserve">7. Une fleur de lys est symbole de la France.  </w:t>
      </w:r>
    </w:p>
    <w:p>
      <w:r>
        <w:t xml:space="preserve">    A lily flower is a symbol of France.</w:t>
      </w:r>
    </w:p>
    <w:p>
      <w:r>
        <w:t xml:space="preserve">8. Un concert musical sera organisé ce soir. </w:t>
      </w:r>
    </w:p>
    <w:p>
      <w:r>
        <w:t xml:space="preserve">    A musical concert will be organized this evening.</w:t>
      </w:r>
    </w:p>
    <w:p>
      <w:r>
        <w:t xml:space="preserve">9.  Un ami m'a offert un cadeau spécial. </w:t>
      </w:r>
    </w:p>
    <w:p>
      <w:r>
        <w:t xml:space="preserve">   An friend gave me a special gift.</w:t>
      </w:r>
    </w:p>
    <w:p>
      <w:r>
        <w:t xml:space="preserve">10.  Je veux savoir s’il y a un train pour Paris.  </w:t>
      </w:r>
    </w:p>
    <w:p>
      <w:r>
        <w:t xml:space="preserve">   I want to know if there is a train for Paris.</w:t>
      </w:r>
    </w:p>
    <w:p/>
    <w:p>
      <w:r>
        <w:rPr>
          <w:b/>
        </w:rPr>
        <w:t>Word: Du | Meaning: Of, from</w:t>
      </w:r>
    </w:p>
    <w:p/>
    <w:p>
      <w:r>
        <w:t>1.  Il y a du soleil aujourd'hui.</w:t>
      </w:r>
    </w:p>
    <w:p>
      <w:r>
        <w:t xml:space="preserve">    There is sun today.</w:t>
      </w:r>
    </w:p>
    <w:p>
      <w:r>
        <w:t>2.  J'ai besoin de du travail pour réussir.</w:t>
      </w:r>
    </w:p>
    <w:p>
      <w:r>
        <w:t xml:space="preserve">   I need more work to succeed.</w:t>
      </w:r>
    </w:p>
    <w:p>
      <w:r>
        <w:t xml:space="preserve">3.  Tu as du temps libre ce soir? </w:t>
      </w:r>
    </w:p>
    <w:p>
      <w:r>
        <w:t xml:space="preserve">   Do you have free time this evening?</w:t>
      </w:r>
    </w:p>
    <w:p>
      <w:r>
        <w:t>4.  Il m'a donné du courage pour la future.</w:t>
      </w:r>
    </w:p>
    <w:p>
      <w:r>
        <w:t xml:space="preserve">    He gave me some courage for the future. </w:t>
      </w:r>
    </w:p>
    <w:p>
      <w:r>
        <w:t>5.  C'est un peu de la musique du monde entier.</w:t>
      </w:r>
    </w:p>
    <w:p>
      <w:r>
        <w:t xml:space="preserve">   It's a little music from all over the world.</w:t>
      </w:r>
    </w:p>
    <w:p>
      <w:r>
        <w:t>6.  La conversation est plus simple du fait des mots.</w:t>
      </w:r>
    </w:p>
    <w:p>
      <w:r>
        <w:t xml:space="preserve">   The conversation is easier due to the words. </w:t>
      </w:r>
    </w:p>
    <w:p>
      <w:r>
        <w:t>7.  J'ai du mal à comprendre ce que je lis.</w:t>
      </w:r>
    </w:p>
    <w:p>
      <w:r>
        <w:t xml:space="preserve">    I have trouble understanding what I read.</w:t>
      </w:r>
    </w:p>
    <w:p>
      <w:r>
        <w:t>8.  Il a du mal à parler, mais il essaie.</w:t>
      </w:r>
    </w:p>
    <w:p>
      <w:r>
        <w:t xml:space="preserve">   He has difficulty speaking but he tries. </w:t>
      </w:r>
    </w:p>
    <w:p>
      <w:r>
        <w:t xml:space="preserve">9.  Je vais acheter du fromage frais. </w:t>
      </w:r>
    </w:p>
    <w:p>
      <w:r>
        <w:t xml:space="preserve">   I'm going to buy some fresh cheese.</w:t>
      </w:r>
    </w:p>
    <w:p>
      <w:r>
        <w:t xml:space="preserve">10. J'ai du mal avec les choses difficiles. </w:t>
      </w:r>
    </w:p>
    <w:p>
      <w:r>
        <w:t xml:space="preserve">    I have trouble with difficult things.</w:t>
      </w:r>
    </w:p>
    <w:p/>
    <w:p>
      <w:r>
        <w:rPr>
          <w:b/>
        </w:rPr>
        <w:t>Word: Des | Meaning: Definite article (used before nouns)</w:t>
      </w:r>
    </w:p>
    <w:p/>
    <w:p>
      <w:r>
        <w:t>1. J'ai **des** amis en France.</w:t>
      </w:r>
    </w:p>
    <w:p>
      <w:r>
        <w:t xml:space="preserve">  I have friends in France.</w:t>
      </w:r>
    </w:p>
    <w:p>
      <w:r>
        <w:t>2. Il y a **des** problèmes dans la ville.</w:t>
      </w:r>
    </w:p>
    <w:p>
      <w:r>
        <w:t xml:space="preserve">  There are problems in the city.</w:t>
      </w:r>
    </w:p>
    <w:p>
      <w:r>
        <w:t>3. Elle a **des** questions sur la politique.</w:t>
      </w:r>
    </w:p>
    <w:p>
      <w:r>
        <w:t xml:space="preserve">  She has questions about politics.</w:t>
      </w:r>
    </w:p>
    <w:p>
      <w:r>
        <w:t>4. Les enfants jouent **des** jeux.</w:t>
      </w:r>
    </w:p>
    <w:p>
      <w:r>
        <w:t xml:space="preserve">  The children play games. </w:t>
      </w:r>
    </w:p>
    <w:p>
      <w:r>
        <w:t>5. J'aime **des** films d'animation.</w:t>
      </w:r>
    </w:p>
    <w:p>
      <w:r>
        <w:t xml:space="preserve">  I like animated films.</w:t>
      </w:r>
    </w:p>
    <w:p>
      <w:r>
        <w:t>6. Il y a **des** livres de cuisine dans la bibliothèque.</w:t>
      </w:r>
    </w:p>
    <w:p>
      <w:r>
        <w:t xml:space="preserve">  There are cookbooks in the library.</w:t>
      </w:r>
    </w:p>
    <w:p>
      <w:r>
        <w:t xml:space="preserve">7. Les étudiants ont **des** difficultés à apprendre l'espagnol. </w:t>
      </w:r>
    </w:p>
    <w:p>
      <w:r>
        <w:t xml:space="preserve">   The students have difficulties learning Spanish.</w:t>
      </w:r>
    </w:p>
    <w:p>
      <w:r>
        <w:t>8. J'ai **des** idées pour la soirée.</w:t>
      </w:r>
    </w:p>
    <w:p>
      <w:r>
        <w:t xml:space="preserve">  I have ideas for the party.</w:t>
      </w:r>
    </w:p>
    <w:p>
      <w:r>
        <w:t xml:space="preserve">9. Nous avons **des** projets à accomplir. </w:t>
      </w:r>
    </w:p>
    <w:p>
      <w:r>
        <w:t xml:space="preserve">  We have projects to complete. </w:t>
      </w:r>
    </w:p>
    <w:p>
      <w:r>
        <w:t>10. Les fleurs ont **des** couleurs magnifiques.</w:t>
      </w:r>
    </w:p>
    <w:p>
      <w:r>
        <w:t xml:space="preserve">   The flowers have beautiful colors.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J'aime beaucoup lire des livres la plupart du temps.</w:t>
      </w:r>
    </w:p>
    <w:p>
      <w:r>
        <w:t xml:space="preserve">   I like to read books most of the time.</w:t>
      </w:r>
    </w:p>
    <w:p>
      <w:r>
        <w:t xml:space="preserve">3. Il y a une femme la voiture. </w:t>
      </w:r>
    </w:p>
    <w:p>
      <w:r>
        <w:t xml:space="preserve">   There is a woman in the car.</w:t>
      </w:r>
    </w:p>
    <w:p>
      <w:r>
        <w:t>4. La nourriture est délicieuse aujourd'hui.</w:t>
      </w:r>
    </w:p>
    <w:p>
      <w:r>
        <w:t xml:space="preserve">    The food is delicious today.</w:t>
      </w:r>
    </w:p>
    <w:p>
      <w:r>
        <w:t>5. La météo est très bonne.</w:t>
      </w:r>
    </w:p>
    <w:p>
      <w:r>
        <w:t xml:space="preserve">    The weather is very nice.</w:t>
      </w:r>
    </w:p>
    <w:p>
      <w:r>
        <w:t>6.  Il a beaucoup de choses à faire.</w:t>
      </w:r>
    </w:p>
    <w:p>
      <w:r>
        <w:t xml:space="preserve">    He has a lot to do.</w:t>
      </w:r>
    </w:p>
    <w:p>
      <w:r>
        <w:t xml:space="preserve">7. La famille est toujours prête à aider. </w:t>
      </w:r>
    </w:p>
    <w:p>
      <w:r>
        <w:t xml:space="preserve">   The family is always ready to help. </w:t>
      </w:r>
    </w:p>
    <w:p>
      <w:r>
        <w:t>8. J'ai besoin d'une nouvelle voiture.</w:t>
      </w:r>
    </w:p>
    <w:p>
      <w:r>
        <w:t xml:space="preserve">    I need a new car. </w:t>
      </w:r>
    </w:p>
    <w:p>
      <w:r>
        <w:t>9.  La ville est grande et animée.</w:t>
      </w:r>
    </w:p>
    <w:p>
      <w:r>
        <w:t xml:space="preserve">   The city is big and lively.</w:t>
      </w:r>
    </w:p>
    <w:p>
      <w:r>
        <w:t xml:space="preserve">10.  Elle a acheté la nouvelle robe. </w:t>
      </w:r>
    </w:p>
    <w:p>
      <w:r>
        <w:t xml:space="preserve">    She bought the new dress.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  The rose is red and beautiful.</w:t>
      </w:r>
    </w:p>
    <w:p>
      <w:r>
        <w:t>2. J'aime beaucoup les roses roses.</w:t>
      </w:r>
    </w:p>
    <w:p>
      <w:r>
        <w:t xml:space="preserve">    I really like pink roses.</w:t>
      </w:r>
    </w:p>
    <w:p>
      <w:r>
        <w:t>3.  Elle aime la couleur de la rose.</w:t>
      </w:r>
    </w:p>
    <w:p>
      <w:r>
        <w:t xml:space="preserve">    She likes the color of the rose.</w:t>
      </w:r>
    </w:p>
    <w:p>
      <w:r>
        <w:t xml:space="preserve">4. Cette rose a une forme unique. </w:t>
      </w:r>
    </w:p>
    <w:p>
      <w:r>
        <w:t xml:space="preserve">    This rose has a unique shape.</w:t>
      </w:r>
    </w:p>
    <w:p>
      <w:r>
        <w:t xml:space="preserve">5. Le bouquet de roses est magnifique. </w:t>
      </w:r>
    </w:p>
    <w:p>
      <w:r>
        <w:t xml:space="preserve">    The rose bouquet is magnificent.</w:t>
      </w:r>
    </w:p>
    <w:p>
      <w:r>
        <w:t>6. La rose symbolise l'amour et la passion.</w:t>
      </w:r>
    </w:p>
    <w:p>
      <w:r>
        <w:t xml:space="preserve">    The rose symbolizes love and passion.</w:t>
      </w:r>
    </w:p>
    <w:p>
      <w:r>
        <w:t xml:space="preserve">7.  Un grand nombre de roses sont cultivées en France. </w:t>
      </w:r>
    </w:p>
    <w:p>
      <w:r>
        <w:t xml:space="preserve">    A large number of roses are cultivated in France.</w:t>
      </w:r>
    </w:p>
    <w:p>
      <w:r>
        <w:t>8.  J'ai acheté une rose pour ma mère.</w:t>
      </w:r>
    </w:p>
    <w:p>
      <w:r>
        <w:t xml:space="preserve">    I bought a rose for my mother.</w:t>
      </w:r>
    </w:p>
    <w:p>
      <w:r>
        <w:t>9. La fleur de rose est fragile et douce.</w:t>
      </w:r>
    </w:p>
    <w:p>
      <w:r>
        <w:t xml:space="preserve">    The rose flower is fragile and soft.</w:t>
      </w:r>
    </w:p>
    <w:p>
      <w:r>
        <w:t xml:space="preserve">10. Les roses sont des fleurs exotiques. </w:t>
      </w:r>
    </w:p>
    <w:p>
      <w:r>
        <w:t xml:space="preserve">   Roses are exotic flowers.</w:t>
      </w:r>
    </w:p>
    <w:p/>
    <w:p>
      <w:r>
        <w:rPr>
          <w:b/>
        </w:rPr>
        <w:t>Word: Fais | Meaning: Do</w:t>
      </w:r>
    </w:p>
    <w:p/>
    <w:p>
      <w:r>
        <w:t>1. Fais attention, il y a une solution plus simple.</w:t>
      </w:r>
    </w:p>
    <w:p>
      <w:r>
        <w:t xml:space="preserve">   Pay attention, there's a simpler solution.</w:t>
      </w:r>
    </w:p>
    <w:p>
      <w:r>
        <w:t>2. Fais un effort et tu verras les résultats.</w:t>
      </w:r>
    </w:p>
    <w:p>
      <w:r>
        <w:t xml:space="preserve">   Make an effort and you will see the results.</w:t>
      </w:r>
    </w:p>
    <w:p>
      <w:r>
        <w:t>3. Fais des recherches sur internet pour trouver l'information.</w:t>
      </w:r>
    </w:p>
    <w:p>
      <w:r>
        <w:t xml:space="preserve">   Research on the internet to find the information.</w:t>
      </w:r>
    </w:p>
    <w:p>
      <w:r>
        <w:t xml:space="preserve">4. Fais confiance aux experts. </w:t>
      </w:r>
    </w:p>
    <w:p>
      <w:r>
        <w:t xml:space="preserve">   Trust the experts.</w:t>
      </w:r>
    </w:p>
    <w:p>
      <w:r>
        <w:t>5. Fais un geste de compassion.</w:t>
      </w:r>
    </w:p>
    <w:p>
      <w:r>
        <w:t xml:space="preserve">   Do a gesture of compassion. </w:t>
      </w:r>
    </w:p>
    <w:p>
      <w:r>
        <w:t xml:space="preserve">6. Fais attention à la circulation et respecte les règles. </w:t>
      </w:r>
    </w:p>
    <w:p>
      <w:r>
        <w:t xml:space="preserve">   Pay attention to traffic and respect the rules.</w:t>
      </w:r>
    </w:p>
    <w:p>
      <w:r>
        <w:t>7. Fais le plein de carburant avant de partir en voyage.</w:t>
      </w:r>
    </w:p>
    <w:p>
      <w:r>
        <w:t xml:space="preserve">   Fill up your car's tank before you go on a trip.</w:t>
      </w:r>
    </w:p>
    <w:p>
      <w:r>
        <w:t xml:space="preserve">8. Fais un questionnaire pour mieux comprendre vos besoins. </w:t>
      </w:r>
    </w:p>
    <w:p>
      <w:r>
        <w:t xml:space="preserve">   Make a questionnaire to better understand your needs.</w:t>
      </w:r>
    </w:p>
    <w:p>
      <w:r>
        <w:t xml:space="preserve">9. Fais l'amour à tes proches.  </w:t>
      </w:r>
    </w:p>
    <w:p>
      <w:r>
        <w:t xml:space="preserve">   Show love to your loved ones.</w:t>
      </w:r>
    </w:p>
    <w:p>
      <w:r>
        <w:t>10. Fais des choses qui te font plaisir.</w:t>
      </w:r>
    </w:p>
    <w:p>
      <w:r>
        <w:t xml:space="preserve">    Do things that you enjoy.</w:t>
      </w:r>
    </w:p>
    <w:p/>
    <w:p>
      <w:r>
        <w:rPr>
          <w:b/>
        </w:rPr>
        <w:t>Word: He | Meaning: He</w:t>
      </w:r>
    </w:p>
    <w:p/>
    <w:p>
      <w:r>
        <w:t xml:space="preserve">1. Il est allé au cinéma hier soir. </w:t>
      </w:r>
    </w:p>
    <w:p>
      <w:r>
        <w:t xml:space="preserve">    He went to the cinema last night.</w:t>
      </w:r>
    </w:p>
    <w:p>
      <w:r>
        <w:t>2. Le garçon pense que le film était intéressant.</w:t>
      </w:r>
    </w:p>
    <w:p>
      <w:r>
        <w:t xml:space="preserve">    The boy thinks the movie was interesting.</w:t>
      </w:r>
    </w:p>
    <w:p>
      <w:r>
        <w:t>3. Il n'aime pas la pluie, il préfère les journées ensoleillées.</w:t>
      </w:r>
    </w:p>
    <w:p>
      <w:r>
        <w:t xml:space="preserve">    He doesn’t like rain; he prefers sunny days.</w:t>
      </w:r>
    </w:p>
    <w:p>
      <w:r>
        <w:t xml:space="preserve">4.  Je crois qu'il est parti pour une excursion dans les montagnes. </w:t>
      </w:r>
    </w:p>
    <w:p>
      <w:r>
        <w:t xml:space="preserve">    I think he went for a hike in the mountains.</w:t>
      </w:r>
    </w:p>
    <w:p>
      <w:r>
        <w:t>5. Il est très gentil et aidante.</w:t>
      </w:r>
    </w:p>
    <w:p>
      <w:r>
        <w:t xml:space="preserve">    He is very kind and helpful.</w:t>
      </w:r>
    </w:p>
    <w:p>
      <w:r>
        <w:t>6. Le professeur lui a demandé de traduire un texte en anglais.</w:t>
      </w:r>
    </w:p>
    <w:p>
      <w:r>
        <w:t xml:space="preserve">    The teacher asked him to translate a text into English.</w:t>
      </w:r>
    </w:p>
    <w:p>
      <w:r>
        <w:t xml:space="preserve">7.  Il s'est endormi sur le canapé avant la diffusion du film. </w:t>
      </w:r>
    </w:p>
    <w:p>
      <w:r>
        <w:t xml:space="preserve">    He fell asleep on the sofa before the movie started.</w:t>
      </w:r>
    </w:p>
    <w:p>
      <w:r>
        <w:t xml:space="preserve">8. Il a acheté un nouveau livre à la librairie. </w:t>
      </w:r>
    </w:p>
    <w:p>
      <w:r>
        <w:t xml:space="preserve">   He bought a new book at the bookstore. </w:t>
      </w:r>
    </w:p>
    <w:p>
      <w:r>
        <w:t xml:space="preserve">9.  Il est allé voir ses amis au parc après l'école. </w:t>
      </w:r>
    </w:p>
    <w:p>
      <w:r>
        <w:t xml:space="preserve">    He went to see his friends in the park after school. </w:t>
      </w:r>
    </w:p>
    <w:p>
      <w:r>
        <w:t xml:space="preserve">10.  Je me suis sentie très triste quand j’ai appris qu’il était malade. </w:t>
      </w:r>
    </w:p>
    <w:p>
      <w:r>
        <w:t xml:space="preserve">   I felt very sad when I learned that he was sick.</w:t>
      </w:r>
    </w:p>
    <w:p/>
    <w:p>
      <w:r>
        <w:rPr>
          <w:b/>
        </w:rPr>
        <w:t>Word: Libre | Meaning: Free</w:t>
      </w:r>
    </w:p>
    <w:p/>
    <w:p>
      <w:r>
        <w:t>1. Je suis libre de choisir ce que je veux faire.</w:t>
      </w:r>
    </w:p>
    <w:p>
      <w:r>
        <w:t xml:space="preserve">  I am free to choose what I want to do.</w:t>
      </w:r>
    </w:p>
    <w:p>
      <w:r>
        <w:t>2. La ville est libre d'accès pour les touristes.</w:t>
      </w:r>
    </w:p>
    <w:p>
      <w:r>
        <w:t xml:space="preserve">  The city is free of access for tourists.</w:t>
      </w:r>
    </w:p>
    <w:p>
      <w:r>
        <w:t>3. Il a un budget très flexible, il peut être libre d'investir.</w:t>
      </w:r>
    </w:p>
    <w:p>
      <w:r>
        <w:t xml:space="preserve">  He has a very flexible budget; he can be free to invest. </w:t>
      </w:r>
    </w:p>
    <w:p>
      <w:r>
        <w:t>4. Le marché est ouvert tous les jours, et vous pouvez y aller librement.</w:t>
      </w:r>
    </w:p>
    <w:p>
      <w:r>
        <w:t xml:space="preserve">  The market is open every day, and you can go there freely.</w:t>
      </w:r>
    </w:p>
    <w:p>
      <w:r>
        <w:t>5. J'ai l'opportunité de voyager librement dans le monde.</w:t>
      </w:r>
    </w:p>
    <w:p>
      <w:r>
        <w:t xml:space="preserve">  I have the opportunity to travel freely around the world. </w:t>
      </w:r>
    </w:p>
    <w:p>
      <w:r>
        <w:t>6. Les citoyens ont le droit de s'exprimer librement.</w:t>
      </w:r>
    </w:p>
    <w:p>
      <w:r>
        <w:t xml:space="preserve">  Citizens have the right to express themselves freely.</w:t>
      </w:r>
    </w:p>
    <w:p>
      <w:r>
        <w:t>7. Il a choisi de se libérer du stress et d’épanouir ses passions.</w:t>
      </w:r>
    </w:p>
    <w:p>
      <w:r>
        <w:t xml:space="preserve">  He chose to free himself from stress and blossom his passions.</w:t>
      </w:r>
    </w:p>
    <w:p>
      <w:r>
        <w:t xml:space="preserve">8. Le gouvernement a adopté une politique plus libre pour l’agriculture. </w:t>
      </w:r>
    </w:p>
    <w:p>
      <w:r>
        <w:t xml:space="preserve">  The government adopted a more liberal policy for agriculture.</w:t>
      </w:r>
    </w:p>
    <w:p>
      <w:r>
        <w:t>9. Les enfants sont libres de jouer dans le parc.</w:t>
      </w:r>
    </w:p>
    <w:p>
      <w:r>
        <w:t xml:space="preserve">  Children are free to play in the park.</w:t>
      </w:r>
    </w:p>
    <w:p>
      <w:r>
        <w:t>10. Elle est libre d'aller à la plage ou au cinéma, selon ses envies.</w:t>
      </w:r>
    </w:p>
    <w:p>
      <w:r>
        <w:t xml:space="preserve">  She is free to go to the beach or the cinema, according to her preferences.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