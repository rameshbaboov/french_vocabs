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The letter 'S'</w:t>
      </w:r>
    </w:p>
    <w:p/>
    <w:p>
      <w:r>
        <w:t xml:space="preserve">1.  Le soleil brille fort aujourd'hui. </w:t>
      </w:r>
    </w:p>
    <w:p>
      <w:r>
        <w:t xml:space="preserve">   The sun shines brightly today.</w:t>
      </w:r>
    </w:p>
    <w:p>
      <w:r>
        <w:t>2.  Je suis très content de vous voir.</w:t>
      </w:r>
    </w:p>
    <w:p>
      <w:r>
        <w:t xml:space="preserve">    I am very happy to see you.</w:t>
      </w:r>
    </w:p>
    <w:p>
      <w:r>
        <w:t>3.  Il y a beaucoup d'informations à explorer sur ce sujet.</w:t>
      </w:r>
    </w:p>
    <w:p>
      <w:r>
        <w:t xml:space="preserve">    There are many informations to explore on this subject.</w:t>
      </w:r>
    </w:p>
    <w:p>
      <w:r>
        <w:t xml:space="preserve">4.  La musique est une forme d'art qui peut nous divertir et nous inspirer. </w:t>
      </w:r>
    </w:p>
    <w:p>
      <w:r>
        <w:t xml:space="preserve">   Music is a form of art that can entertain and inspire us. </w:t>
      </w:r>
    </w:p>
    <w:p>
      <w:r>
        <w:t>5.  J'ai besoin de trois heures pour finir ma tâche.</w:t>
      </w:r>
    </w:p>
    <w:p>
      <w:r>
        <w:t xml:space="preserve">    I need three hours to finish my task.</w:t>
      </w:r>
    </w:p>
    <w:p>
      <w:r>
        <w:t>6.  Il n'y a pas beaucoup d'options, mais je vais essayer.</w:t>
      </w:r>
    </w:p>
    <w:p>
      <w:r>
        <w:t xml:space="preserve">    There aren't many options, but I am going to try.</w:t>
      </w:r>
    </w:p>
    <w:p>
      <w:r>
        <w:t xml:space="preserve">7.  Elle est très gentille et elle fait toujours preuve de patience. </w:t>
      </w:r>
    </w:p>
    <w:p>
      <w:r>
        <w:t xml:space="preserve">   She is very kind and always shows patience.</w:t>
      </w:r>
    </w:p>
    <w:p>
      <w:r>
        <w:t>8.  Il est important de s'entraîner régulièrement pour rester en bonne santé.</w:t>
      </w:r>
    </w:p>
    <w:p>
      <w:r>
        <w:t xml:space="preserve">   It is important to train regularly to stay in good health.</w:t>
      </w:r>
    </w:p>
    <w:p>
      <w:r>
        <w:t>9.  J'ai besoin d'aide pour résoudre ce problème complexe.</w:t>
      </w:r>
    </w:p>
    <w:p>
      <w:r>
        <w:t xml:space="preserve">    I need help to solve this complex problem. </w:t>
      </w:r>
    </w:p>
    <w:p>
      <w:r>
        <w:t>10.  Je suis curieux de connaître vos expériences.</w:t>
      </w:r>
    </w:p>
    <w:p>
      <w:r>
        <w:t xml:space="preserve">    I am curious to know about your experiences.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Tu as eu une bonne journée ? </w:t>
      </w:r>
    </w:p>
    <w:p>
      <w:r>
        <w:t xml:space="preserve">   Did you have a good day?</w:t>
      </w:r>
    </w:p>
    <w:p>
      <w:r>
        <w:t xml:space="preserve">3.  Salut à toi ! </w:t>
      </w:r>
    </w:p>
    <w:p>
      <w:r>
        <w:t xml:space="preserve">    Hi there!</w:t>
      </w:r>
    </w:p>
    <w:p>
      <w:r>
        <w:t xml:space="preserve">4.  Salut, on est prêts pour la classe ? </w:t>
      </w:r>
    </w:p>
    <w:p>
      <w:r>
        <w:t xml:space="preserve">     Hi, are we ready for class?</w:t>
      </w:r>
    </w:p>
    <w:p>
      <w:r>
        <w:t xml:space="preserve">5. Salut au monde ! </w:t>
      </w:r>
    </w:p>
    <w:p>
      <w:r>
        <w:t xml:space="preserve">    Hello to the world!</w:t>
      </w:r>
    </w:p>
    <w:p>
      <w:r>
        <w:t xml:space="preserve">6.  Salut, je suis ravi de te revoir. </w:t>
      </w:r>
    </w:p>
    <w:p>
      <w:r>
        <w:t xml:space="preserve">   Hi, I'm happy to see you again.</w:t>
      </w:r>
    </w:p>
    <w:p>
      <w:r>
        <w:t xml:space="preserve">7.  Salut, comment ça va ? </w:t>
      </w:r>
    </w:p>
    <w:p>
      <w:r>
        <w:t xml:space="preserve">    How are things going?</w:t>
      </w:r>
    </w:p>
    <w:p>
      <w:r>
        <w:t xml:space="preserve">8.  Salut, je me sens bien aujourd'hui. </w:t>
      </w:r>
    </w:p>
    <w:p>
      <w:r>
        <w:t xml:space="preserve">    Hello, I feel good today. </w:t>
      </w:r>
    </w:p>
    <w:p>
      <w:r>
        <w:t xml:space="preserve">9.  Salut, je suis fatigué. </w:t>
      </w:r>
    </w:p>
    <w:p>
      <w:r>
        <w:t xml:space="preserve">   Hi, I am tired. </w:t>
      </w:r>
    </w:p>
    <w:p>
      <w:r>
        <w:t xml:space="preserve">10. Salut, merci de votre temps. </w:t>
      </w:r>
    </w:p>
    <w:p>
      <w:r>
        <w:t xml:space="preserve">   Hello, thank you for your time.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>2.  Oui, j'aimerais cela.</w:t>
      </w:r>
    </w:p>
    <w:p>
      <w:r>
        <w:t xml:space="preserve">  Yes, I would like that.</w:t>
      </w:r>
    </w:p>
    <w:p>
      <w:r>
        <w:t>3.  Oui, vous êtes correct.</w:t>
      </w:r>
    </w:p>
    <w:p>
      <w:r>
        <w:t xml:space="preserve">  Yes, you are right.</w:t>
      </w:r>
    </w:p>
    <w:p>
      <w:r>
        <w:t xml:space="preserve">4.  Oui, la réponse est oui. </w:t>
      </w:r>
    </w:p>
    <w:p>
      <w:r>
        <w:t xml:space="preserve">  Yes, the answer is yes. </w:t>
      </w:r>
    </w:p>
    <w:p>
      <w:r>
        <w:t xml:space="preserve">5.  Je suis d'accord, oui. </w:t>
      </w:r>
    </w:p>
    <w:p>
      <w:r>
        <w:t xml:space="preserve">   I agree, yes. </w:t>
      </w:r>
    </w:p>
    <w:p>
      <w:r>
        <w:t xml:space="preserve">6.  Oui, cela me plaît beaucoup. </w:t>
      </w:r>
    </w:p>
    <w:p>
      <w:r>
        <w:t xml:space="preserve">   Yes, that pleases me very much. </w:t>
      </w:r>
    </w:p>
    <w:p>
      <w:r>
        <w:t xml:space="preserve">7.  La musique est belle, oui! </w:t>
      </w:r>
    </w:p>
    <w:p>
      <w:r>
        <w:t xml:space="preserve">  The music is beautiful, yes! </w:t>
      </w:r>
    </w:p>
    <w:p>
      <w:r>
        <w:t xml:space="preserve">8.  Je suis heureux, oui. </w:t>
      </w:r>
    </w:p>
    <w:p>
      <w:r>
        <w:t xml:space="preserve">   I am happy, yes. </w:t>
      </w:r>
    </w:p>
    <w:p>
      <w:r>
        <w:t xml:space="preserve">9.  Oui, j'ai compris votre question. </w:t>
      </w:r>
    </w:p>
    <w:p>
      <w:r>
        <w:t xml:space="preserve">   Yes, I understood your question. </w:t>
      </w:r>
    </w:p>
    <w:p>
      <w:r>
        <w:t>10. Oui, nous allons commencer.</w:t>
      </w:r>
    </w:p>
    <w:p>
      <w:r>
        <w:t xml:space="preserve">   Yes, we are going to start.</w:t>
      </w:r>
    </w:p>
    <w:p/>
    <w:p>
      <w:r>
        <w:rPr>
          <w:b/>
        </w:rPr>
        <w:t>Word: Mais | Meaning: But</w:t>
      </w:r>
    </w:p>
    <w:p/>
    <w:p>
      <w:r>
        <w:t>1.  Je trouve ce film très intéressant, mais il manque quelques détails.</w:t>
      </w:r>
    </w:p>
    <w:p>
      <w:r>
        <w:t xml:space="preserve">    - I find this movie very interesting, but it lacks some details.</w:t>
      </w:r>
    </w:p>
    <w:p>
      <w:r>
        <w:t xml:space="preserve">2.  Tu veux aller au cinéma ou rester à la maison, mais tu dois choisir ! </w:t>
      </w:r>
    </w:p>
    <w:p>
      <w:r>
        <w:t xml:space="preserve">    - Do you want to go to the cinema or stay at home, but you have to choose!</w:t>
      </w:r>
    </w:p>
    <w:p>
      <w:r>
        <w:t>3.  L'université est très difficile, mais elle offre de nombreuses opportunités.</w:t>
      </w:r>
    </w:p>
    <w:p>
      <w:r>
        <w:t xml:space="preserve">    - University is very difficult, but it offers many opportunities.</w:t>
      </w:r>
    </w:p>
    <w:p>
      <w:r>
        <w:t xml:space="preserve">4.  Il a été très occupé la semaine dernière, mais il a réussi à s'adapter. </w:t>
      </w:r>
    </w:p>
    <w:p>
      <w:r>
        <w:t xml:space="preserve">    - He was very busy last week, but he managed to adapt.</w:t>
      </w:r>
    </w:p>
    <w:p>
      <w:r>
        <w:t xml:space="preserve">5.  J'aime voyager, mais je préférerais rester chez moi parfois. </w:t>
      </w:r>
    </w:p>
    <w:p>
      <w:r>
        <w:t xml:space="preserve">    - I like traveling, but I would rather stay at home sometimes.</w:t>
      </w:r>
    </w:p>
    <w:p>
      <w:r>
        <w:t xml:space="preserve">6.  L'aéroport est très animé aujourd'hui, mais il n'y a pas de long délai d'attente. </w:t>
      </w:r>
    </w:p>
    <w:p>
      <w:r>
        <w:t xml:space="preserve">    - The airport is very busy today, but there is no long waiting time.</w:t>
      </w:r>
    </w:p>
    <w:p>
      <w:r>
        <w:t xml:space="preserve">7.  Les nouvelles technologies sont avancées, mais leur impact social reste à définir. </w:t>
      </w:r>
    </w:p>
    <w:p>
      <w:r>
        <w:t xml:space="preserve">    - New technologies are advanced, but their social impact remains to be defined.</w:t>
      </w:r>
    </w:p>
    <w:p>
      <w:r>
        <w:t xml:space="preserve">8.  Le gouvernement a proposé une série de réformes pour améliorer l'économie, mais les résultats ne sont pas immédiats. </w:t>
      </w:r>
    </w:p>
    <w:p>
      <w:r>
        <w:t xml:space="preserve">    - The government has proposed a series of reforms to improve the economy, but the results are not immediate.</w:t>
      </w:r>
    </w:p>
    <w:p>
      <w:r>
        <w:t xml:space="preserve">9.  Je suis très fatigué après ma longue journée, mais j'ai hâte d'aller dormir. </w:t>
      </w:r>
    </w:p>
    <w:p>
      <w:r>
        <w:t xml:space="preserve">    - I am very tired after my long day, but I look forward to going to sleep.</w:t>
      </w:r>
    </w:p>
    <w:p>
      <w:r>
        <w:t xml:space="preserve">10. C'est une belle ville, mais il y a beaucoup de pollution. </w:t>
      </w:r>
    </w:p>
    <w:p>
      <w:r>
        <w:t xml:space="preserve">    - It is a beautiful city, but there are many pollutants.</w:t>
      </w:r>
    </w:p>
    <w:p/>
    <w:p>
      <w:r>
        <w:rPr>
          <w:b/>
        </w:rPr>
        <w:t>Word: Tu | Meaning: You</w:t>
      </w:r>
    </w:p>
    <w:p/>
    <w:p>
      <w:r>
        <w:t xml:space="preserve">1. Tu as une belle robe aujourd'hui.  </w:t>
      </w:r>
    </w:p>
    <w:p>
      <w:r>
        <w:t xml:space="preserve">    You have a beautiful dress today.</w:t>
      </w:r>
    </w:p>
    <w:p>
      <w:r>
        <w:t xml:space="preserve">2. Tu veux aller au cinéma ?  </w:t>
      </w:r>
    </w:p>
    <w:p>
      <w:r>
        <w:t xml:space="preserve">    Do you want to go to the cinema?</w:t>
      </w:r>
    </w:p>
    <w:p>
      <w:r>
        <w:t xml:space="preserve">3. Je suis fatiguée, tu es ?  </w:t>
      </w:r>
    </w:p>
    <w:p>
      <w:r>
        <w:t xml:space="preserve">    I am tired, are you? </w:t>
      </w:r>
    </w:p>
    <w:p>
      <w:r>
        <w:t xml:space="preserve">4. Tu parles couramment l'anglais?  </w:t>
      </w:r>
    </w:p>
    <w:p>
      <w:r>
        <w:t xml:space="preserve">    Do you speak English well?</w:t>
      </w:r>
    </w:p>
    <w:p>
      <w:r>
        <w:t xml:space="preserve">5. Il est impossible de voyager sans un visa, tu l'as déjà vu?  </w:t>
      </w:r>
    </w:p>
    <w:p>
      <w:r>
        <w:t xml:space="preserve">    It is impossible to travel without a visa, have you seen it already?</w:t>
      </w:r>
    </w:p>
    <w:p>
      <w:r>
        <w:t xml:space="preserve">6. Je suis d’accord avec toi, tu as raison.  </w:t>
      </w:r>
    </w:p>
    <w:p>
      <w:r>
        <w:t xml:space="preserve">   I agree with you, you are right. </w:t>
      </w:r>
    </w:p>
    <w:p>
      <w:r>
        <w:t xml:space="preserve">7. Tu es très gentil, merci.  </w:t>
      </w:r>
    </w:p>
    <w:p>
      <w:r>
        <w:t xml:space="preserve">    You are very kind, thank you.</w:t>
      </w:r>
    </w:p>
    <w:p>
      <w:r>
        <w:t xml:space="preserve">8. Nous sommes contents de vous aider, tu nous remercies ?  </w:t>
      </w:r>
    </w:p>
    <w:p>
      <w:r>
        <w:t xml:space="preserve">    We are happy to help you, will you thank us? </w:t>
      </w:r>
    </w:p>
    <w:p>
      <w:r>
        <w:t xml:space="preserve">9. Est-ce que je peux t'aider avec quelque chose ?  </w:t>
      </w:r>
    </w:p>
    <w:p>
      <w:r>
        <w:t xml:space="preserve">   Can I help you with something? </w:t>
      </w:r>
    </w:p>
    <w:p>
      <w:r>
        <w:t xml:space="preserve">10. Tu vas réussir, je crois en toi.  </w:t>
      </w:r>
    </w:p>
    <w:p>
      <w:r>
        <w:t xml:space="preserve">    You will succeed, I believe in you.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Je voudrais une bière, s'il vous plaît.</w:t>
      </w:r>
    </w:p>
    <w:p>
      <w:r>
        <w:t>I would like a beer, please.</w:t>
      </w:r>
    </w:p>
    <w:p>
      <w:r>
        <w:t xml:space="preserve">3. Il est temps de manger. </w:t>
      </w:r>
    </w:p>
    <w:p>
      <w:r>
        <w:t>It's time to eat.</w:t>
      </w:r>
    </w:p>
    <w:p>
      <w:r>
        <w:t>4.  Les enfants jouent dans le parc.</w:t>
      </w:r>
    </w:p>
    <w:p>
      <w:r>
        <w:t>Children are playing in the park.</w:t>
      </w:r>
    </w:p>
    <w:p>
      <w:r>
        <w:t xml:space="preserve">5. J’aime boire du thé au calme. </w:t>
      </w:r>
    </w:p>
    <w:p>
      <w:r>
        <w:t>I like drinking tea quietly.</w:t>
      </w:r>
    </w:p>
    <w:p>
      <w:r>
        <w:t xml:space="preserve">6. Le train arrive à dix heures. </w:t>
      </w:r>
    </w:p>
    <w:p>
      <w:r>
        <w:t>The train arrives at ten o'clock.</w:t>
      </w:r>
    </w:p>
    <w:p>
      <w:r>
        <w:t xml:space="preserve">7. Avez-vous besoin d'aide ?  </w:t>
      </w:r>
    </w:p>
    <w:p>
      <w:r>
        <w:t>Do you need help?</w:t>
      </w:r>
    </w:p>
    <w:p>
      <w:r>
        <w:t xml:space="preserve">8. Vous me racontez une histoire ?  </w:t>
      </w:r>
    </w:p>
    <w:p>
      <w:r>
        <w:t>Will you tell me a story?</w:t>
      </w:r>
    </w:p>
    <w:p>
      <w:r>
        <w:t xml:space="preserve">9. Nous sommes venus au cinéma.  </w:t>
      </w:r>
    </w:p>
    <w:p>
      <w:r>
        <w:t xml:space="preserve">We came to the cinema. </w:t>
      </w:r>
    </w:p>
    <w:p>
      <w:r>
        <w:t xml:space="preserve">10. Le livre est intéressant.   </w:t>
      </w:r>
    </w:p>
    <w:p>
      <w:r>
        <w:t>The book is interesting.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et fascinant. </w:t>
      </w:r>
    </w:p>
    <w:p>
      <w:r>
        <w:t xml:space="preserve">    The human is a complex and fascinating being.</w:t>
      </w:r>
    </w:p>
    <w:p>
      <w:r>
        <w:t xml:space="preserve">2. La science du comportement humain continue d'évoluer. </w:t>
      </w:r>
    </w:p>
    <w:p>
      <w:r>
        <w:t xml:space="preserve">   Human behavior science continues to evolve.</w:t>
      </w:r>
    </w:p>
    <w:p>
      <w:r>
        <w:t xml:space="preserve">3. Les études humaines cherchent à comprendre les motivations et les actions des individus. </w:t>
      </w:r>
    </w:p>
    <w:p>
      <w:r>
        <w:t xml:space="preserve">  Human studies seek to understand motivations and actions of individuals.</w:t>
      </w:r>
    </w:p>
    <w:p>
      <w:r>
        <w:t xml:space="preserve">4. Le développement humain est une question complexe et multidimensionnelle. </w:t>
      </w:r>
    </w:p>
    <w:p>
      <w:r>
        <w:t xml:space="preserve">   Human development is a complex and multifaceted issue.</w:t>
      </w:r>
    </w:p>
    <w:p>
      <w:r>
        <w:t xml:space="preserve">5. L'homme a besoin de s’épanouir dans un environnement propice à la vie sociale et au développement personnel. </w:t>
      </w:r>
    </w:p>
    <w:p>
      <w:r>
        <w:t xml:space="preserve">    Humans need to thrive in an environment conducive to social life and personal development.</w:t>
      </w:r>
    </w:p>
    <w:p>
      <w:r>
        <w:t>6. La littérature offre une exploration profonde des enjeux humains.</w:t>
      </w:r>
    </w:p>
    <w:p>
      <w:r>
        <w:t xml:space="preserve">   Literature offers a deep exploration of human issues.</w:t>
      </w:r>
    </w:p>
    <w:p>
      <w:r>
        <w:t xml:space="preserve">7. L'homme est confronté à de nombreux défis sociaux et économiques en ce moment. </w:t>
      </w:r>
    </w:p>
    <w:p>
      <w:r>
        <w:t xml:space="preserve">   Humans are facing numerous social and economic challenges right now.</w:t>
      </w:r>
    </w:p>
    <w:p>
      <w:r>
        <w:t xml:space="preserve">8. Il s’agit d'un effort collectif pour améliorer la condition humaine. </w:t>
      </w:r>
    </w:p>
    <w:p>
      <w:r>
        <w:t xml:space="preserve">    This is an effort to improve the human condition.</w:t>
      </w:r>
    </w:p>
    <w:p>
      <w:r>
        <w:t>9. L'homme a toujours été un moteur de progrès technologique et social.</w:t>
      </w:r>
    </w:p>
    <w:p>
      <w:r>
        <w:t xml:space="preserve">  Man has always been a driver of technological and social progress.</w:t>
      </w:r>
    </w:p>
    <w:p>
      <w:r>
        <w:t xml:space="preserve">10. La compréhension des besoins humains est essentielle dans la résolution de problèmes sociaux. </w:t>
      </w:r>
    </w:p>
    <w:p>
      <w:r>
        <w:t xml:space="preserve">   Understanding human needs is essential in solving social problems.</w:t>
      </w:r>
    </w:p>
    <w:p/>
    <w:p>
      <w:r>
        <w:rPr>
          <w:b/>
        </w:rPr>
        <w:t>Word: Marron | Meaning: Brown</w:t>
      </w:r>
    </w:p>
    <w:p/>
    <w:p>
      <w:r>
        <w:t>1. Il préfère le café au lait en fin de matinée, mais il aime aussi un peu de marron.</w:t>
      </w:r>
    </w:p>
    <w:p>
      <w:r>
        <w:t xml:space="preserve">   He prefers coffee with milk in the morning but he also likes some chestnuts.</w:t>
      </w:r>
    </w:p>
    <w:p>
      <w:r>
        <w:t>2. J'ai acheté des caramels et du marron pour la fête d'anniversaire de mon enfant.</w:t>
      </w:r>
    </w:p>
    <w:p>
      <w:r>
        <w:t xml:space="preserve">   I bought some caramel candies and chestnuts for my child’s birthday party.</w:t>
      </w:r>
    </w:p>
    <w:p>
      <w:r>
        <w:t>3. La tarte aux marrons est une spécialité de Noël que ma grand-mère prépare chaque année.</w:t>
      </w:r>
    </w:p>
    <w:p>
      <w:r>
        <w:t xml:space="preserve">   Chestnut pie is a specialty of Christmas that my grandma prepares every year.</w:t>
      </w:r>
    </w:p>
    <w:p>
      <w:r>
        <w:t>4. Les arbres d'automne sont magnifiques, et la couleur des châtaigniers en particulier est très agréable à l’œil.</w:t>
      </w:r>
    </w:p>
    <w:p>
      <w:r>
        <w:t xml:space="preserve">   Autumn trees are beautiful and the color of chestnut trees in particular is very pleasing to the eye. </w:t>
      </w:r>
    </w:p>
    <w:p>
      <w:r>
        <w:t>5. La farine de châtaigne est utilisée pour faire des gâteaux et des pâtisseries.</w:t>
      </w:r>
    </w:p>
    <w:p>
      <w:r>
        <w:t xml:space="preserve">   Chestnut flour is used to make cakes and pastries.</w:t>
      </w:r>
    </w:p>
    <w:p>
      <w:r>
        <w:t>6. Le marron est une graine à utiliser dans la fabrication d'une huile de noix.</w:t>
      </w:r>
    </w:p>
    <w:p>
      <w:r>
        <w:t xml:space="preserve">   Chestnut is a seed used in the making of walnut oil. </w:t>
      </w:r>
    </w:p>
    <w:p>
      <w:r>
        <w:t xml:space="preserve">7. J'adore boire du thé avec des marrons et un peu de sucre. </w:t>
      </w:r>
    </w:p>
    <w:p>
      <w:r>
        <w:t xml:space="preserve">   I love drinking tea with chestnuts and a little sugar. </w:t>
      </w:r>
    </w:p>
    <w:p>
      <w:r>
        <w:t>8. La robe marron est élégante et convient à tous les styles d’habitudes.</w:t>
      </w:r>
    </w:p>
    <w:p>
      <w:r>
        <w:t xml:space="preserve">   The brown dress is elegant and suits all types of styles. </w:t>
      </w:r>
    </w:p>
    <w:p>
      <w:r>
        <w:t>9. Le chef a préparé une délicieuse tarte aux marrons avec des pommes caramélisées.</w:t>
      </w:r>
    </w:p>
    <w:p>
      <w:r>
        <w:t xml:space="preserve">    The chef prepared a delicious chestnut pie with caramelized apples. </w:t>
      </w:r>
    </w:p>
    <w:p>
      <w:r>
        <w:t xml:space="preserve">10. Les enfants apprécient les marrons car ils sont délicieux et faciles à manger. </w:t>
      </w:r>
    </w:p>
    <w:p>
      <w:r>
        <w:t xml:space="preserve">   Children like chestnuts because they are delicious and easy to eat.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fine, thank you.</w:t>
      </w:r>
    </w:p>
    <w:p>
      <w:r>
        <w:t>2.  Il fait beau aujourd’hui.</w:t>
      </w:r>
    </w:p>
    <w:p>
      <w:r>
        <w:t xml:space="preserve">   The weather is nice today.</w:t>
      </w:r>
    </w:p>
    <w:p>
      <w:r>
        <w:t xml:space="preserve">3.  Ce film est assez bien. </w:t>
      </w:r>
    </w:p>
    <w:p>
      <w:r>
        <w:t xml:space="preserve">    This movie is quite good.</w:t>
      </w:r>
    </w:p>
    <w:p>
      <w:r>
        <w:t>4.  Elle se sent bien après son exercice.</w:t>
      </w:r>
    </w:p>
    <w:p>
      <w:r>
        <w:t xml:space="preserve">   She feels well after her workout.</w:t>
      </w:r>
    </w:p>
    <w:p>
      <w:r>
        <w:t xml:space="preserve">5.  J'ai un peu de mal à parler français. </w:t>
      </w:r>
    </w:p>
    <w:p>
      <w:r>
        <w:t xml:space="preserve">    I have a little trouble speaking French.</w:t>
      </w:r>
    </w:p>
    <w:p>
      <w:r>
        <w:t>6.  C’est une bonne idée.</w:t>
      </w:r>
    </w:p>
    <w:p>
      <w:r>
        <w:t xml:space="preserve">   That is a good idea.</w:t>
      </w:r>
    </w:p>
    <w:p>
      <w:r>
        <w:t xml:space="preserve">7.  La nourriture est délicieuse. </w:t>
      </w:r>
    </w:p>
    <w:p>
      <w:r>
        <w:t xml:space="preserve">   The food is delicious.</w:t>
      </w:r>
    </w:p>
    <w:p>
      <w:r>
        <w:t xml:space="preserve">8.  Le concert était très bien. </w:t>
      </w:r>
    </w:p>
    <w:p>
      <w:r>
        <w:t xml:space="preserve">   The concert was very good.</w:t>
      </w:r>
    </w:p>
    <w:p>
      <w:r>
        <w:t>9.  Je pense que vous êtes un bon ami.</w:t>
      </w:r>
    </w:p>
    <w:p>
      <w:r>
        <w:t xml:space="preserve">   I think you are a good friend.</w:t>
      </w:r>
    </w:p>
    <w:p>
      <w:r>
        <w:t xml:space="preserve">10.  Il n'est pas de bonne humeur. </w:t>
      </w:r>
    </w:p>
    <w:p>
      <w:r>
        <w:t xml:space="preserve">    He is not in a good mood.</w:t>
      </w:r>
    </w:p>
    <w:p/>
    <w:p>
      <w:r>
        <w:rPr>
          <w:b/>
        </w:rPr>
        <w:t>Word: Four | Meaning: A cooking appliance with an open top, used for heating and cooking food on a stovetop.</w:t>
      </w:r>
    </w:p>
    <w:p/>
    <w:p>
      <w:r>
        <w:t xml:space="preserve">1. Il y a quatre personnes à la table.  </w:t>
      </w:r>
    </w:p>
    <w:p>
      <w:r>
        <w:t>Four people are at the table.</w:t>
      </w:r>
    </w:p>
    <w:p>
      <w:r>
        <w:t xml:space="preserve">2. J'ai acheté quatre pommes de terre. </w:t>
      </w:r>
    </w:p>
    <w:p>
      <w:r>
        <w:t>I bought four potatoes.</w:t>
      </w:r>
    </w:p>
    <w:p>
      <w:r>
        <w:t>3. Il lui faut quatre heures pour finir son travail.</w:t>
      </w:r>
    </w:p>
    <w:p>
      <w:r>
        <w:t>It takes him four hours to finish his work.</w:t>
      </w:r>
    </w:p>
    <w:p>
      <w:r>
        <w:t>4. Nous sommes dans une maison avec quatre chambres.</w:t>
      </w:r>
    </w:p>
    <w:p>
      <w:r>
        <w:t>We live in a house with four bedrooms.</w:t>
      </w:r>
    </w:p>
    <w:p>
      <w:r>
        <w:t>5. Il m'a fait savoir qu'il y avait quatre billets disponibles.</w:t>
      </w:r>
    </w:p>
    <w:p>
      <w:r>
        <w:t>He told me that there were four tickets available.</w:t>
      </w:r>
    </w:p>
    <w:p>
      <w:r>
        <w:t xml:space="preserve">6. J'ai reçu quatre emails de mon fournisseur. </w:t>
      </w:r>
    </w:p>
    <w:p>
      <w:r>
        <w:t>I received four emails from my supplier.</w:t>
      </w:r>
    </w:p>
    <w:p>
      <w:r>
        <w:t xml:space="preserve">7. Le train part à quatre heures. </w:t>
      </w:r>
    </w:p>
    <w:p>
      <w:r>
        <w:t>The train leaves at four o'clock.</w:t>
      </w:r>
    </w:p>
    <w:p>
      <w:r>
        <w:t xml:space="preserve">8. Il a eu quatre enfants. </w:t>
      </w:r>
    </w:p>
    <w:p>
      <w:r>
        <w:t>He had four children.</w:t>
      </w:r>
    </w:p>
    <w:p>
      <w:r>
        <w:t xml:space="preserve">9. Je voudrais une tasse de café, merci.  </w:t>
      </w:r>
    </w:p>
    <w:p>
      <w:r>
        <w:t>I would like a cup of coffee, please.</w:t>
      </w:r>
    </w:p>
    <w:p>
      <w:r>
        <w:t xml:space="preserve">10. Les enfants ont joué avec quatre ballons. </w:t>
      </w:r>
    </w:p>
    <w:p>
      <w:r>
        <w:t>The children played with four balloons.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