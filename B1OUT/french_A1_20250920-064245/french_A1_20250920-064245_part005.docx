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 | Meaning: He</w:t>
      </w:r>
    </w:p>
    <w:p/>
    <w:p>
      <w:r>
        <w:t>1. Il est arrivé à l'heure.</w:t>
      </w:r>
    </w:p>
    <w:p>
      <w:r>
        <w:t xml:space="preserve">   He arrived on time.</w:t>
      </w:r>
    </w:p>
    <w:p>
      <w:r>
        <w:t>2.  Il m’a aidé avec ma tâche.</w:t>
      </w:r>
    </w:p>
    <w:p>
      <w:r>
        <w:t xml:space="preserve">   He helped me with my task.</w:t>
      </w:r>
    </w:p>
    <w:p>
      <w:r>
        <w:t xml:space="preserve">3.  Il a un sourire contagieux. </w:t>
      </w:r>
    </w:p>
    <w:p>
      <w:r>
        <w:t xml:space="preserve">   He has a contagious smile.</w:t>
      </w:r>
    </w:p>
    <w:p>
      <w:r>
        <w:t>4.  Il se sent mal aujourd'hui.</w:t>
      </w:r>
    </w:p>
    <w:p>
      <w:r>
        <w:t xml:space="preserve">   He feels unwell today.</w:t>
      </w:r>
    </w:p>
    <w:p>
      <w:r>
        <w:t>5.  Il est très occupé, il n’a pas le temps.</w:t>
      </w:r>
    </w:p>
    <w:p>
      <w:r>
        <w:t xml:space="preserve">   He is very busy; he doesn't have time.</w:t>
      </w:r>
    </w:p>
    <w:p>
      <w:r>
        <w:t xml:space="preserve">6.  Il aime beaucoup la musique classique. </w:t>
      </w:r>
    </w:p>
    <w:p>
      <w:r>
        <w:t xml:space="preserve">   He loves classical music a lot.</w:t>
      </w:r>
    </w:p>
    <w:p>
      <w:r>
        <w:t>7.  Il est allé au cinéma avec ses amis.</w:t>
      </w:r>
    </w:p>
    <w:p>
      <w:r>
        <w:t xml:space="preserve">    He went to the cinema with his friends.</w:t>
      </w:r>
    </w:p>
    <w:p>
      <w:r>
        <w:t xml:space="preserve">8.  Il est toujours gentil et poli. </w:t>
      </w:r>
    </w:p>
    <w:p>
      <w:r>
        <w:t xml:space="preserve">   He is always kind and polite.</w:t>
      </w:r>
    </w:p>
    <w:p>
      <w:r>
        <w:t>9.  Il n'est pas d’accord avec moi.</w:t>
      </w:r>
    </w:p>
    <w:p>
      <w:r>
        <w:t xml:space="preserve">   He isn’t in agreement with me.</w:t>
      </w:r>
    </w:p>
    <w:p>
      <w:r>
        <w:t xml:space="preserve">10. Il a fait une belle présentation. </w:t>
      </w:r>
    </w:p>
    <w:p>
      <w:r>
        <w:t xml:space="preserve">    He made a nice presentation.</w:t>
      </w:r>
    </w:p>
    <w:p/>
    <w:p>
      <w:r>
        <w:rPr>
          <w:b/>
        </w:rPr>
        <w:t>Word: faire | Meaning: to do, make, perform</w:t>
      </w:r>
    </w:p>
    <w:p/>
    <w:p>
      <w:r>
        <w:t xml:space="preserve">1. Je vais faire un gâteau pour la fête.  </w:t>
      </w:r>
    </w:p>
    <w:p>
      <w:r>
        <w:t xml:space="preserve">    I am going to make a cake for the party.</w:t>
      </w:r>
    </w:p>
    <w:p>
      <w:r>
        <w:t xml:space="preserve">2. Il est important de faire ses courses chaque semaine.  </w:t>
      </w:r>
    </w:p>
    <w:p>
      <w:r>
        <w:t xml:space="preserve">    It is important to do your shopping every week. </w:t>
      </w:r>
    </w:p>
    <w:p>
      <w:r>
        <w:t xml:space="preserve">3. Elle fait des exercices tous les jours.   </w:t>
      </w:r>
    </w:p>
    <w:p>
      <w:r>
        <w:t xml:space="preserve">    She does exercises every day.</w:t>
      </w:r>
    </w:p>
    <w:p>
      <w:r>
        <w:t xml:space="preserve">4. Je fais beaucoup d'amis à l'école.  </w:t>
      </w:r>
    </w:p>
    <w:p>
      <w:r>
        <w:t xml:space="preserve">    I make many friends at school. </w:t>
      </w:r>
    </w:p>
    <w:p>
      <w:r>
        <w:t xml:space="preserve">5. Les enfants aiment faire des jeux de société.  </w:t>
      </w:r>
    </w:p>
    <w:p>
      <w:r>
        <w:t xml:space="preserve">    Children like to play board games. </w:t>
      </w:r>
    </w:p>
    <w:p>
      <w:r>
        <w:t xml:space="preserve">6. Tu dois faire ta demande en ligne.  </w:t>
      </w:r>
    </w:p>
    <w:p>
      <w:r>
        <w:t xml:space="preserve">    You have to make your request online.</w:t>
      </w:r>
    </w:p>
    <w:p>
      <w:r>
        <w:t xml:space="preserve">7. Ils ont fait une excursion dans la forêt.   </w:t>
      </w:r>
    </w:p>
    <w:p>
      <w:r>
        <w:t xml:space="preserve">    They made a trip into the forest. </w:t>
      </w:r>
    </w:p>
    <w:p>
      <w:r>
        <w:t xml:space="preserve">8. Nous sommes allés faire du shopping hier.  </w:t>
      </w:r>
    </w:p>
    <w:p>
      <w:r>
        <w:t xml:space="preserve">    We went shopping yesterday. </w:t>
      </w:r>
    </w:p>
    <w:p>
      <w:r>
        <w:t xml:space="preserve">9. Il est possible de faire un voyage en train.   </w:t>
      </w:r>
    </w:p>
    <w:p>
      <w:r>
        <w:t xml:space="preserve">    It's possible to make a train journey.</w:t>
      </w:r>
    </w:p>
    <w:p>
      <w:r>
        <w:t>10. La cuisine française peut être très amusante à faire.</w:t>
      </w:r>
    </w:p>
    <w:p>
      <w:r>
        <w:t xml:space="preserve">    French cooking can be very fun to do.</w:t>
      </w:r>
    </w:p>
    <w:p/>
    <w:p>
      <w:r>
        <w:rPr>
          <w:b/>
        </w:rPr>
        <w:t>Word: Lui | Meaning: He</w:t>
      </w:r>
    </w:p>
    <w:p/>
    <w:p>
      <w:r>
        <w:t>1. Il m'a donné une carte pour l'avion.</w:t>
      </w:r>
    </w:p>
    <w:p>
      <w:r>
        <w:t xml:space="preserve">    He gave me a map for the plane.</w:t>
      </w:r>
    </w:p>
    <w:p>
      <w:r>
        <w:t>2. Lui, j'avais promis de le rejoindre à Paris.</w:t>
      </w:r>
    </w:p>
    <w:p>
      <w:r>
        <w:t xml:space="preserve">    He, I had promised to meet him in Paris. </w:t>
      </w:r>
    </w:p>
    <w:p>
      <w:r>
        <w:t>3. Je lui ai envoyé un message d'anniversaire.</w:t>
      </w:r>
    </w:p>
    <w:p>
      <w:r>
        <w:t xml:space="preserve">    I sent him an birthday message.</w:t>
      </w:r>
    </w:p>
    <w:p>
      <w:r>
        <w:t>4. Lui dire que je suis en retard est difficile.</w:t>
      </w:r>
    </w:p>
    <w:p>
      <w:r>
        <w:t xml:space="preserve">   It is difficult for me to tell him that I am late. </w:t>
      </w:r>
    </w:p>
    <w:p>
      <w:r>
        <w:t>5. Elle lui demande de l’aider avec la voiture.</w:t>
      </w:r>
    </w:p>
    <w:p>
      <w:r>
        <w:t xml:space="preserve">    She asks him to help her with the car. </w:t>
      </w:r>
    </w:p>
    <w:p>
      <w:r>
        <w:t>6. Il lui a envoyé un cadeau pour son anniversaire.</w:t>
      </w:r>
    </w:p>
    <w:p>
      <w:r>
        <w:t xml:space="preserve">    He sent him a gift for his birthday. </w:t>
      </w:r>
    </w:p>
    <w:p>
      <w:r>
        <w:t>7. Lui parler d'un voyage en Italie.</w:t>
      </w:r>
    </w:p>
    <w:p>
      <w:r>
        <w:t xml:space="preserve">    Talking about a trip to Italy with him.</w:t>
      </w:r>
    </w:p>
    <w:p>
      <w:r>
        <w:t xml:space="preserve">8. Je ne sais pas où il va, mais je pense que lui. </w:t>
      </w:r>
    </w:p>
    <w:p>
      <w:r>
        <w:t xml:space="preserve">    I don't know where he is going, but I think he will...</w:t>
      </w:r>
    </w:p>
    <w:p>
      <w:r>
        <w:t>9. On s'est dit qu'il nous attend à l’aéroport.</w:t>
      </w:r>
    </w:p>
    <w:p>
      <w:r>
        <w:t xml:space="preserve">    We decided that he would be waiting for us at the airport.</w:t>
      </w:r>
    </w:p>
    <w:p>
      <w:r>
        <w:t>10. Lui a tout préparé avant de partir.</w:t>
      </w:r>
    </w:p>
    <w:p>
      <w:r>
        <w:t xml:space="preserve">   He prepared everything before leaving.</w:t>
      </w:r>
    </w:p>
    <w:p/>
    <w:p>
      <w:r>
        <w:rPr>
          <w:b/>
        </w:rPr>
        <w:t>Word: Grand | Meaning: Large, significant</w:t>
      </w:r>
    </w:p>
    <w:p/>
    <w:p>
      <w:r>
        <w:t>1. Le gâteau est grand.</w:t>
      </w:r>
    </w:p>
    <w:p>
      <w:r>
        <w:t xml:space="preserve">   The cake is big.</w:t>
      </w:r>
    </w:p>
    <w:p>
      <w:r>
        <w:t>2. La ville est grande.</w:t>
      </w:r>
    </w:p>
    <w:p>
      <w:r>
        <w:t xml:space="preserve">   The city is large.</w:t>
      </w:r>
    </w:p>
    <w:p>
      <w:r>
        <w:t>3. Nous sommes grands.</w:t>
      </w:r>
    </w:p>
    <w:p>
      <w:r>
        <w:t xml:space="preserve">   We are tall.</w:t>
      </w:r>
    </w:p>
    <w:p>
      <w:r>
        <w:t>4. Cette voiture est très grand.</w:t>
      </w:r>
    </w:p>
    <w:p>
      <w:r>
        <w:t xml:space="preserve">  This car is very big.</w:t>
      </w:r>
    </w:p>
    <w:p>
      <w:r>
        <w:t xml:space="preserve">5. Il a un grand sourire. </w:t>
      </w:r>
    </w:p>
    <w:p>
      <w:r>
        <w:t xml:space="preserve">   He has a big smile.</w:t>
      </w:r>
    </w:p>
    <w:p>
      <w:r>
        <w:t>6. Mon ami est grand.</w:t>
      </w:r>
    </w:p>
    <w:p>
      <w:r>
        <w:t xml:space="preserve">   My friend is tall.</w:t>
      </w:r>
    </w:p>
    <w:p>
      <w:r>
        <w:t xml:space="preserve">7. Le livre est grand et épais. </w:t>
      </w:r>
    </w:p>
    <w:p>
      <w:r>
        <w:t xml:space="preserve">   The book is big and thick.</w:t>
      </w:r>
    </w:p>
    <w:p>
      <w:r>
        <w:t>8. La plage est grande et sableuse.</w:t>
      </w:r>
    </w:p>
    <w:p>
      <w:r>
        <w:t xml:space="preserve">   The beach is large and sandy.</w:t>
      </w:r>
    </w:p>
    <w:p>
      <w:r>
        <w:t>9. Les enfants sont grands et curieux.</w:t>
      </w:r>
    </w:p>
    <w:p>
      <w:r>
        <w:t xml:space="preserve">  The children are big and curious.</w:t>
      </w:r>
    </w:p>
    <w:p>
      <w:r>
        <w:t>10. Mon frère est plus grand que moi.</w:t>
      </w:r>
    </w:p>
    <w:p>
      <w:r>
        <w:t xml:space="preserve">   My brother is bigger than me.</w:t>
      </w:r>
    </w:p>
    <w:p/>
    <w:p>
      <w:r>
        <w:rPr>
          <w:b/>
        </w:rPr>
        <w:t>Word: Vrai | Meaning: True</w:t>
      </w:r>
    </w:p>
    <w:p/>
    <w:p>
      <w:r>
        <w:t>1. C'est vrai, je suis fatigué après une longue journée.</w:t>
      </w:r>
    </w:p>
    <w:p>
      <w:r>
        <w:t xml:space="preserve">   It is true, I am tired after a long day.</w:t>
      </w:r>
    </w:p>
    <w:p>
      <w:r>
        <w:t xml:space="preserve">2.  La France est un pays magnifique, et c’est vrai! </w:t>
      </w:r>
    </w:p>
    <w:p>
      <w:r>
        <w:t xml:space="preserve">    France is a beautiful country, and that’s true!</w:t>
      </w:r>
    </w:p>
    <w:p>
      <w:r>
        <w:t xml:space="preserve">3. Il n'y a pas de solution facile pour ce problème, mais c'est vrai. </w:t>
      </w:r>
    </w:p>
    <w:p>
      <w:r>
        <w:t xml:space="preserve">    There isn't an easy solution for this problem, but that's true.</w:t>
      </w:r>
    </w:p>
    <w:p>
      <w:r>
        <w:t xml:space="preserve">4.  Le soleil est vraiment chaud aujourd'hui, il est vrai. </w:t>
      </w:r>
    </w:p>
    <w:p>
      <w:r>
        <w:t xml:space="preserve">   The sun is really hot today, it’s true.</w:t>
      </w:r>
    </w:p>
    <w:p>
      <w:r>
        <w:t xml:space="preserve">5.  J'ai faim et je dois manger quelque chose de nutritif, c'est vrai. </w:t>
      </w:r>
    </w:p>
    <w:p>
      <w:r>
        <w:t xml:space="preserve">    I am hungry and I have to eat something nutritious, that’s true.</w:t>
      </w:r>
    </w:p>
    <w:p>
      <w:r>
        <w:t xml:space="preserve">6.  Mes amis et moi sommes d'accord sur le fait que ce film est excellent, c'est vrai! </w:t>
      </w:r>
    </w:p>
    <w:p>
      <w:r>
        <w:t xml:space="preserve">   My friends and I agree that this movie is excellent, it's true!</w:t>
      </w:r>
    </w:p>
    <w:p>
      <w:r>
        <w:t xml:space="preserve">7.  Je ne suis pas sûr de pouvoir réussir à la compétition, mais il y a un peu de chance. C'est vrai. </w:t>
      </w:r>
    </w:p>
    <w:p>
      <w:r>
        <w:t xml:space="preserve">    I am not sure if I will be able to succeed in the competition, but there is a little chance. It’s true.</w:t>
      </w:r>
    </w:p>
    <w:p>
      <w:r>
        <w:t>8.  Elle a dit que les vacances étaient très amusantes et c'était vrai!</w:t>
      </w:r>
    </w:p>
    <w:p>
      <w:r>
        <w:t xml:space="preserve">   She said that vacations were very fun and it was true!</w:t>
      </w:r>
    </w:p>
    <w:p>
      <w:r>
        <w:t xml:space="preserve">9.  Le voyage en train est pratique pour aller à Paris, il est vrai. </w:t>
      </w:r>
    </w:p>
    <w:p>
      <w:r>
        <w:t xml:space="preserve">    Traveling by train is practical to go to Paris, it’s true.</w:t>
      </w:r>
    </w:p>
    <w:p>
      <w:r>
        <w:t xml:space="preserve">10.  La nourriture française est très savoureuse, et c'est vrai! </w:t>
      </w:r>
    </w:p>
    <w:p>
      <w:r>
        <w:t xml:space="preserve">   French food is very tasty, and that's true!</w:t>
      </w:r>
    </w:p>
    <w:p/>
    <w:p>
      <w:r>
        <w:rPr>
          <w:b/>
        </w:rPr>
        <w:t>Word: faux | Meaning: false</w:t>
      </w:r>
    </w:p>
    <w:p/>
    <w:p>
      <w:r>
        <w:t>1. La nourriture est faux.</w:t>
      </w:r>
    </w:p>
    <w:p>
      <w:r>
        <w:t xml:space="preserve">   The food is fake.</w:t>
      </w:r>
    </w:p>
    <w:p>
      <w:r>
        <w:t>2. Le film que nous avons vu était faux.</w:t>
      </w:r>
    </w:p>
    <w:p>
      <w:r>
        <w:t xml:space="preserve">   The movie we watched was fake.</w:t>
      </w:r>
    </w:p>
    <w:p>
      <w:r>
        <w:t xml:space="preserve">3. Il s'est trompé et il n'a pas fait le bon choix, ce qui est faux. </w:t>
      </w:r>
    </w:p>
    <w:p>
      <w:r>
        <w:t xml:space="preserve">   He made a mistake and didn't make the right choice, which is wrong.</w:t>
      </w:r>
    </w:p>
    <w:p>
      <w:r>
        <w:t>4. Je pense que le projet est faux.</w:t>
      </w:r>
    </w:p>
    <w:p>
      <w:r>
        <w:t xml:space="preserve">   I think the project is false.</w:t>
      </w:r>
    </w:p>
    <w:p>
      <w:r>
        <w:t xml:space="preserve">5. Les informations données sont faux. </w:t>
      </w:r>
    </w:p>
    <w:p>
      <w:r>
        <w:t xml:space="preserve">   The information provided is false.</w:t>
      </w:r>
    </w:p>
    <w:p>
      <w:r>
        <w:t>6. Il faut être prudent et ne pas croire à tout ce qui est faux.</w:t>
      </w:r>
    </w:p>
    <w:p>
      <w:r>
        <w:t xml:space="preserve">   One must be cautious and not believe everything that is fake. </w:t>
      </w:r>
    </w:p>
    <w:p>
      <w:r>
        <w:t xml:space="preserve">7. La situation est fausse. </w:t>
      </w:r>
    </w:p>
    <w:p>
      <w:r>
        <w:t xml:space="preserve">   The situation is false.</w:t>
      </w:r>
    </w:p>
    <w:p>
      <w:r>
        <w:t>8. Les informations reçues n'étaient pas vraies, elles étaient faux.</w:t>
      </w:r>
    </w:p>
    <w:p>
      <w:r>
        <w:t xml:space="preserve">  The information received was not true; they were false.</w:t>
      </w:r>
    </w:p>
    <w:p>
      <w:r>
        <w:t xml:space="preserve">9. Nous avons tous deux l'impression que ce qui a été dit était faux. </w:t>
      </w:r>
    </w:p>
    <w:p>
      <w:r>
        <w:t xml:space="preserve">   We both have the impression that what was said was false.</w:t>
      </w:r>
    </w:p>
    <w:p>
      <w:r>
        <w:t>10. Il faut faire attention car tout ce qui est faux peut causer des problèmes.</w:t>
      </w:r>
    </w:p>
    <w:p>
      <w:r>
        <w:t xml:space="preserve">   One must pay attention because everything that is fake can cause problems.</w:t>
      </w:r>
    </w:p>
    <w:p/>
    <w:p>
      <w:r>
        <w:rPr>
          <w:b/>
        </w:rPr>
        <w:t>Word: Petit | Meaning: Small</w:t>
      </w:r>
    </w:p>
    <w:p/>
    <w:p>
      <w:r>
        <w:t>1. Le gâteau est petit.</w:t>
      </w:r>
    </w:p>
    <w:p>
      <w:r>
        <w:t xml:space="preserve">   The cake is small.</w:t>
      </w:r>
    </w:p>
    <w:p>
      <w:r>
        <w:t xml:space="preserve">2. Je suis petit pour toi. </w:t>
      </w:r>
    </w:p>
    <w:p>
      <w:r>
        <w:t xml:space="preserve">   I am short for you.</w:t>
      </w:r>
    </w:p>
    <w:p>
      <w:r>
        <w:t>3. Mon chien est petit, mais il est très doux.</w:t>
      </w:r>
    </w:p>
    <w:p>
      <w:r>
        <w:t xml:space="preserve">   My dog is small but very gentle. </w:t>
      </w:r>
    </w:p>
    <w:p>
      <w:r>
        <w:t xml:space="preserve">4.  Elle a un petit frère. </w:t>
      </w:r>
    </w:p>
    <w:p>
      <w:r>
        <w:t xml:space="preserve">   She has a little brother.</w:t>
      </w:r>
    </w:p>
    <w:p>
      <w:r>
        <w:t xml:space="preserve">5.  Le soleil était petit ce matin. </w:t>
      </w:r>
    </w:p>
    <w:p>
      <w:r>
        <w:t xml:space="preserve">   The sun was small this morning.</w:t>
      </w:r>
    </w:p>
    <w:p>
      <w:r>
        <w:t>6.  Ce livre est trop petit pour moi.</w:t>
      </w:r>
    </w:p>
    <w:p>
      <w:r>
        <w:t xml:space="preserve">   This book is too small for me.</w:t>
      </w:r>
    </w:p>
    <w:p>
      <w:r>
        <w:t xml:space="preserve">7.  Mes chaussures sont petites. </w:t>
      </w:r>
    </w:p>
    <w:p>
      <w:r>
        <w:t xml:space="preserve">   My shoes are small.</w:t>
      </w:r>
    </w:p>
    <w:p>
      <w:r>
        <w:t>8.  Il a un petit problème avec son ordinateur.</w:t>
      </w:r>
    </w:p>
    <w:p>
      <w:r>
        <w:t xml:space="preserve">   He has a little problem with his computer. </w:t>
      </w:r>
    </w:p>
    <w:p>
      <w:r>
        <w:t>9.  Je voudrais une petite salade.</w:t>
      </w:r>
    </w:p>
    <w:p>
      <w:r>
        <w:t xml:space="preserve">   I would like a small salad.</w:t>
      </w:r>
    </w:p>
    <w:p>
      <w:r>
        <w:t>10. La maison est petite, mais elle est confortable.</w:t>
      </w:r>
    </w:p>
    <w:p>
      <w:r>
        <w:t xml:space="preserve">   The house is small, but it's comfortable.</w:t>
      </w:r>
    </w:p>
    <w:p/>
    <w:p>
      <w:r>
        <w:rPr>
          <w:b/>
        </w:rPr>
        <w:t>Word: s'asseoir | Meaning: to sit</w:t>
      </w:r>
    </w:p>
    <w:p/>
    <w:p>
      <w:r>
        <w:t>1. J'ai besoin de m'asseoir pour lire ce livre.</w:t>
      </w:r>
    </w:p>
    <w:p>
      <w:r>
        <w:t xml:space="preserve">   I need to sit down to read this book.</w:t>
      </w:r>
    </w:p>
    <w:p>
      <w:r>
        <w:t>2. Tu peux s'asseoir ici, si tu veux.</w:t>
      </w:r>
    </w:p>
    <w:p>
      <w:r>
        <w:t xml:space="preserve">   You can sit here if you want to.</w:t>
      </w:r>
    </w:p>
    <w:p>
      <w:r>
        <w:t xml:space="preserve">3. Ils ont l'habitude d's'asseoir à la table. </w:t>
      </w:r>
    </w:p>
    <w:p>
      <w:r>
        <w:t xml:space="preserve">   They are used to sitting at the table.</w:t>
      </w:r>
    </w:p>
    <w:p>
      <w:r>
        <w:t>4. Je vais me asseoir sur le banc pour admirer les oiseaux.</w:t>
      </w:r>
    </w:p>
    <w:p>
      <w:r>
        <w:t xml:space="preserve">   I am going to sit on the bench to admire the birds.</w:t>
      </w:r>
    </w:p>
    <w:p>
      <w:r>
        <w:t xml:space="preserve">5. Tu dois s'asseoir et écouter attentivement. </w:t>
      </w:r>
    </w:p>
    <w:p>
      <w:r>
        <w:t xml:space="preserve">   You must sit down and listen attentively.</w:t>
      </w:r>
    </w:p>
    <w:p>
      <w:r>
        <w:t xml:space="preserve">6. S'asseoir sur cette chaise est confortable. </w:t>
      </w:r>
    </w:p>
    <w:p>
      <w:r>
        <w:t xml:space="preserve">    Sitting on this chair is comfortable.</w:t>
      </w:r>
    </w:p>
    <w:p>
      <w:r>
        <w:t xml:space="preserve">7.  Le chien a besoin de s'asseoir pour se reposer. </w:t>
      </w:r>
    </w:p>
    <w:p>
      <w:r>
        <w:t xml:space="preserve">    The dog needs to sit down to rest.</w:t>
      </w:r>
    </w:p>
    <w:p>
      <w:r>
        <w:t xml:space="preserve">8. Nous allons nous asseoir et manger notre repas. </w:t>
      </w:r>
    </w:p>
    <w:p>
      <w:r>
        <w:t xml:space="preserve">   We are going to sit down and eat our meal.</w:t>
      </w:r>
    </w:p>
    <w:p>
      <w:r>
        <w:t xml:space="preserve">9. S'asseoir à la table est la meilleure option. </w:t>
      </w:r>
    </w:p>
    <w:p>
      <w:r>
        <w:t xml:space="preserve">   Sitting at the table is the best option.</w:t>
      </w:r>
    </w:p>
    <w:p>
      <w:r>
        <w:t xml:space="preserve">10. J'ai envie de me poser pour un moment s'asseoir au bord du lac.  </w:t>
      </w:r>
    </w:p>
    <w:p>
      <w:r>
        <w:t xml:space="preserve">    I feel like sitting down for a while, by the lake.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vous.  </w:t>
      </w:r>
    </w:p>
    <w:p>
      <w:r>
        <w:t>2. I don't agree with you.</w:t>
      </w:r>
    </w:p>
    <w:p>
      <w:r>
        <w:t>3. Il n'y a pas de restaurant ouvert.</w:t>
      </w:r>
    </w:p>
    <w:p>
      <w:r>
        <w:t>4. There is no open restaurant.</w:t>
      </w:r>
    </w:p>
    <w:p>
      <w:r>
        <w:t xml:space="preserve">5. Vous avez raison, mais je pense que c'est impossible. </w:t>
      </w:r>
    </w:p>
    <w:p>
      <w:r>
        <w:t xml:space="preserve">6. You are right, but I think it’s impossible. </w:t>
      </w:r>
    </w:p>
    <w:p>
      <w:r>
        <w:t xml:space="preserve">7. Je ne suis pas à l'aise avec cette situation. </w:t>
      </w:r>
    </w:p>
    <w:p>
      <w:r>
        <w:t>8. I am not comfortable with this situation.</w:t>
      </w:r>
    </w:p>
    <w:p>
      <w:r>
        <w:t xml:space="preserve">9. Nous n'avons pas le temps d'aller voir ça maintenant.  </w:t>
      </w:r>
    </w:p>
    <w:p>
      <w:r>
        <w:t>10. We don't have time to go and see it now.</w:t>
      </w:r>
    </w:p>
    <w:p/>
    <w:p>
      <w:r>
        <w:rPr>
          <w:b/>
        </w:rPr>
        <w:t>Word: Fait | Meaning: Done, accomplished</w:t>
      </w:r>
    </w:p>
    <w:p/>
    <w:p>
      <w:r>
        <w:t>1. Je suis fait pour voyager.</w:t>
      </w:r>
    </w:p>
    <w:p>
      <w:r>
        <w:t xml:space="preserve">  I am made for traveling.</w:t>
      </w:r>
    </w:p>
    <w:p>
      <w:r>
        <w:t>2. Il est fait pour la vie en ville.</w:t>
      </w:r>
    </w:p>
    <w:p>
      <w:r>
        <w:t xml:space="preserve">  He is made for city life.</w:t>
      </w:r>
    </w:p>
    <w:p>
      <w:r>
        <w:t xml:space="preserve">3. La pièce de théâtre était faite pour le jeune public. </w:t>
      </w:r>
    </w:p>
    <w:p>
      <w:r>
        <w:t xml:space="preserve">  The play was made for the young audience.</w:t>
      </w:r>
    </w:p>
    <w:p>
      <w:r>
        <w:t>4. Le gâteau est fait avec des fruits frais.</w:t>
      </w:r>
    </w:p>
    <w:p>
      <w:r>
        <w:t xml:space="preserve">  The cake is made with fresh fruit.</w:t>
      </w:r>
    </w:p>
    <w:p>
      <w:r>
        <w:t>5. J'ai fait l'école à Paris.</w:t>
      </w:r>
    </w:p>
    <w:p>
      <w:r>
        <w:t xml:space="preserve">  I went to school in Paris.</w:t>
      </w:r>
    </w:p>
    <w:p>
      <w:r>
        <w:t>6. Il a fait une demande de visa.</w:t>
      </w:r>
    </w:p>
    <w:p>
      <w:r>
        <w:t xml:space="preserve">  He made a request for a visa.</w:t>
      </w:r>
    </w:p>
    <w:p>
      <w:r>
        <w:t xml:space="preserve">7. La cuisine est faite avec des ingrédients naturels. </w:t>
      </w:r>
    </w:p>
    <w:p>
      <w:r>
        <w:t xml:space="preserve">   The kitchen is made with natural ingredients.</w:t>
      </w:r>
    </w:p>
    <w:p>
      <w:r>
        <w:t>8. Le projet de l'entreprise est fait pour le futur.</w:t>
      </w:r>
    </w:p>
    <w:p>
      <w:r>
        <w:t xml:space="preserve">  The company's project is made for the future.</w:t>
      </w:r>
    </w:p>
    <w:p>
      <w:r>
        <w:t>9. Les enfants ont fait une belle fête.</w:t>
      </w:r>
    </w:p>
    <w:p>
      <w:r>
        <w:t xml:space="preserve">  The children had a nice party.</w:t>
      </w:r>
    </w:p>
    <w:p>
      <w:r>
        <w:t xml:space="preserve">10. Tu as fait le shopping ce matin ? </w:t>
      </w:r>
    </w:p>
    <w:p>
      <w:r>
        <w:t xml:space="preserve">   Did you do your shopping this morning?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