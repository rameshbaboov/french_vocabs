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 a seat, especially one for a person</w:t>
      </w:r>
    </w:p>
    <w:p/>
    <w:p>
      <w:r>
        <w:t xml:space="preserve">1.  Je mets ma chaise à côté de la table. </w:t>
      </w:r>
    </w:p>
    <w:p>
      <w:r>
        <w:t xml:space="preserve">    I put my chair next to the table.</w:t>
      </w:r>
    </w:p>
    <w:p>
      <w:r>
        <w:t>2.  La salle de conférence possède plusieurs chaises.</w:t>
      </w:r>
    </w:p>
    <w:p>
      <w:r>
        <w:t xml:space="preserve">   The conference room has several chairs.</w:t>
      </w:r>
    </w:p>
    <w:p>
      <w:r>
        <w:t>3.  Il est difficile de trouver une chaise dans cette ville.</w:t>
      </w:r>
    </w:p>
    <w:p>
      <w:r>
        <w:t xml:space="preserve">   It's difficult to find a chair in this town.</w:t>
      </w:r>
    </w:p>
    <w:p>
      <w:r>
        <w:t xml:space="preserve">4.  La chaise bleue était très confortable. </w:t>
      </w:r>
    </w:p>
    <w:p>
      <w:r>
        <w:t xml:space="preserve">    The blue chair was very comfortable.</w:t>
      </w:r>
    </w:p>
    <w:p>
      <w:r>
        <w:t xml:space="preserve">5.  On a besoin d’une chaise pour travailler à la maison. </w:t>
      </w:r>
    </w:p>
    <w:p>
      <w:r>
        <w:t xml:space="preserve">   We need a chair to work from home.</w:t>
      </w:r>
    </w:p>
    <w:p>
      <w:r>
        <w:t>6.  Il est important de choisir une chaise qui convient à sa taille.</w:t>
      </w:r>
    </w:p>
    <w:p>
      <w:r>
        <w:t xml:space="preserve">   It's important to choose a chair that suits your size.</w:t>
      </w:r>
    </w:p>
    <w:p>
      <w:r>
        <w:t>7.  La chaise a été endommagée par un accident.</w:t>
      </w:r>
    </w:p>
    <w:p>
      <w:r>
        <w:t xml:space="preserve">   The chair was damaged in an accident. </w:t>
      </w:r>
    </w:p>
    <w:p>
      <w:r>
        <w:t>8.  Le maître de la maison tendit une chaise à son fils.</w:t>
      </w:r>
    </w:p>
    <w:p>
      <w:r>
        <w:t xml:space="preserve">    The house master offered his son a chair.</w:t>
      </w:r>
    </w:p>
    <w:p>
      <w:r>
        <w:t xml:space="preserve">9.  Je vais me poser sur ma chaise pour lire. </w:t>
      </w:r>
    </w:p>
    <w:p>
      <w:r>
        <w:t xml:space="preserve">     I’m going to sit on my chair to read. </w:t>
      </w:r>
    </w:p>
    <w:p>
      <w:r>
        <w:t xml:space="preserve">10. J’ai besoin d’une chaise pour aller aux toilettes.  </w:t>
      </w:r>
    </w:p>
    <w:p>
      <w:r>
        <w:t xml:space="preserve">    I need a chair to go to the toilet.</w:t>
      </w:r>
    </w:p>
    <w:p/>
    <w:p>
      <w:r>
        <w:rPr>
          <w:i/>
        </w:rPr>
        <w:t>Table: &lt;table &gt; | Meaning: &lt;a flat surface for supporting things, often with legs&gt;</w:t>
      </w:r>
    </w:p>
    <w:p/>
    <w:p>
      <w:r>
        <w:t>1. La table de salle est très grande.</w:t>
      </w:r>
    </w:p>
    <w:p>
      <w:r>
        <w:t xml:space="preserve">   The dining table is very large.</w:t>
      </w:r>
    </w:p>
    <w:p>
      <w:r>
        <w:t>2. Il faut nettoyer la table avant d'aller manger.</w:t>
      </w:r>
    </w:p>
    <w:p>
      <w:r>
        <w:t xml:space="preserve">   You have to clean the table before going to eat. </w:t>
      </w:r>
    </w:p>
    <w:p>
      <w:r>
        <w:t>3. Tu as besoin d'une table pour travailler?</w:t>
      </w:r>
    </w:p>
    <w:p>
      <w:r>
        <w:t xml:space="preserve">   Do you need a table for working? </w:t>
      </w:r>
    </w:p>
    <w:p>
      <w:r>
        <w:t>4. La table est recouverte de papier et d'autres fournitures.</w:t>
      </w:r>
    </w:p>
    <w:p>
      <w:r>
        <w:t xml:space="preserve">   The table is covered with paper and other supplies. </w:t>
      </w:r>
    </w:p>
    <w:p>
      <w:r>
        <w:t>5. Un enfant a fait tomber sa tasse sur la table.</w:t>
      </w:r>
    </w:p>
    <w:p>
      <w:r>
        <w:t xml:space="preserve">   A child dropped his glass on the table. </w:t>
      </w:r>
    </w:p>
    <w:p>
      <w:r>
        <w:t>6. Le menu à table est toujours un plaisir.</w:t>
      </w:r>
    </w:p>
    <w:p>
      <w:r>
        <w:t xml:space="preserve">   A table menu is always a pleasure. </w:t>
      </w:r>
    </w:p>
    <w:p>
      <w:r>
        <w:t xml:space="preserve">7. Les tables de bois sont plus durables que les tables de plastique. </w:t>
      </w:r>
    </w:p>
    <w:p>
      <w:r>
        <w:t xml:space="preserve">    Wooden tables are more durable than plastic tables. </w:t>
      </w:r>
    </w:p>
    <w:p>
      <w:r>
        <w:t>8. La table de cheminee est toujours un bon choix pour l'hiver.</w:t>
      </w:r>
    </w:p>
    <w:p>
      <w:r>
        <w:t xml:space="preserve">  The fireplace table is always a good choice for winter. </w:t>
      </w:r>
    </w:p>
    <w:p>
      <w:r>
        <w:t>9. On se sert de la table pour manger et écrire.</w:t>
      </w:r>
    </w:p>
    <w:p>
      <w:r>
        <w:t xml:space="preserve">   We use the table to eat and write. </w:t>
      </w:r>
    </w:p>
    <w:p>
      <w:r>
        <w:t>10. Je vais prendre une table à café pour mon café du matin.</w:t>
      </w:r>
    </w:p>
    <w:p>
      <w:r>
        <w:t xml:space="preserve">    I’m going to take a coffee table for my morning coffee.</w:t>
      </w:r>
    </w:p>
    <w:p/>
    <w:p>
      <w:r>
        <w:rPr>
          <w:b/>
        </w:rPr>
        <w:t>Word: Livre | Meaning: Book</w:t>
      </w:r>
    </w:p>
    <w:p/>
    <w:p>
      <w:r>
        <w:t>1. J'ai acheté un nouveau livre sur l'histoire de la France.</w:t>
      </w:r>
    </w:p>
    <w:p>
      <w:r>
        <w:t xml:space="preserve">    I bought a new book about the history of France.</w:t>
      </w:r>
    </w:p>
    <w:p>
      <w:r>
        <w:t>2. Il est important de lire plusieurs livres chaque année.</w:t>
      </w:r>
    </w:p>
    <w:p>
      <w:r>
        <w:t xml:space="preserve">    It's important to read several books each year.</w:t>
      </w:r>
    </w:p>
    <w:p>
      <w:r>
        <w:t>3. La bibliothèque contient beaucoup de livres pour tous les goûts.</w:t>
      </w:r>
    </w:p>
    <w:p>
      <w:r>
        <w:t xml:space="preserve">    The library has many books for all tastes.</w:t>
      </w:r>
    </w:p>
    <w:p>
      <w:r>
        <w:t>4. J'ai besoin d'un livre sur la cuisine pour préparer un repas demain.</w:t>
      </w:r>
    </w:p>
    <w:p>
      <w:r>
        <w:t xml:space="preserve">    I need a cookbook on cooking to prepare a meal tomorrow.</w:t>
      </w:r>
    </w:p>
    <w:p>
      <w:r>
        <w:t>5. Mon frère aime lire des livres policiers et des romans d'aventure.</w:t>
      </w:r>
    </w:p>
    <w:p>
      <w:r>
        <w:t xml:space="preserve">   My brother likes reading crime novels and adventure stories.</w:t>
      </w:r>
    </w:p>
    <w:p>
      <w:r>
        <w:t xml:space="preserve">6. Le livre était bien écrit et j'ai trouvé son histoire fascinante. </w:t>
      </w:r>
    </w:p>
    <w:p>
      <w:r>
        <w:t xml:space="preserve">    The book was well-written and I found its story fascinating.</w:t>
      </w:r>
    </w:p>
    <w:p>
      <w:r>
        <w:t xml:space="preserve">7. La femme a acheté un livre de voyages pour ses vacances. </w:t>
      </w:r>
    </w:p>
    <w:p>
      <w:r>
        <w:t xml:space="preserve">    The woman bought a travel book for her vacation.</w:t>
      </w:r>
    </w:p>
    <w:p>
      <w:r>
        <w:t>8. Les enfants ont lu un livre amusant à l'école aujourd’hui.</w:t>
      </w:r>
    </w:p>
    <w:p>
      <w:r>
        <w:t xml:space="preserve">    The children read an entertaining book at school today.</w:t>
      </w:r>
    </w:p>
    <w:p>
      <w:r>
        <w:t xml:space="preserve">9. Je vais lire mon livre dans la nature cette après-midi. </w:t>
      </w:r>
    </w:p>
    <w:p>
      <w:r>
        <w:t xml:space="preserve">   I will read my book in nature this afternoon. </w:t>
      </w:r>
    </w:p>
    <w:p>
      <w:r>
        <w:t>10. Est-ce que tu aimes lire des livres sur le sport ?</w:t>
      </w:r>
    </w:p>
    <w:p>
      <w:r>
        <w:t xml:space="preserve">     Do you like reading books about sports?</w:t>
      </w:r>
    </w:p>
    <w:p/>
    <w:p>
      <w:r>
        <w:t>Chat: Cat</w:t>
      </w:r>
    </w:p>
    <w:p/>
    <w:p>
      <w:r>
        <w:t xml:space="preserve">1. J'ai un chat adorable, mais il est parfois très chatoyant. </w:t>
      </w:r>
    </w:p>
    <w:p>
      <w:r>
        <w:t xml:space="preserve">   I have an adorable cat, but he is sometimes very playful.</w:t>
      </w:r>
    </w:p>
    <w:p>
      <w:r>
        <w:t>2. Il s'est installé sur la table et a commencé à chasser les insectes.</w:t>
      </w:r>
    </w:p>
    <w:p>
      <w:r>
        <w:t xml:space="preserve">    He settled on the table and began to chase insects.</w:t>
      </w:r>
    </w:p>
    <w:p>
      <w:r>
        <w:t xml:space="preserve">3. Le chat miaule d'un air curieux lorsqu'il voit un oiseau passer dans le jardin. </w:t>
      </w:r>
    </w:p>
    <w:p>
      <w:r>
        <w:t xml:space="preserve">   The cat meows with curiosity when it sees an bird pass by the garden. </w:t>
      </w:r>
    </w:p>
    <w:p>
      <w:r>
        <w:t xml:space="preserve">4. Il est impossible de ne pas être enchanté par la beauté d'un chat. </w:t>
      </w:r>
    </w:p>
    <w:p>
      <w:r>
        <w:t xml:space="preserve">    It is impossible not to be enchanted by the beauty of a cat.  </w:t>
      </w:r>
    </w:p>
    <w:p>
      <w:r>
        <w:t>5. Les chats sont des animaux curieux et indépendants, qui aiment se cacher et s'aventurer.</w:t>
      </w:r>
    </w:p>
    <w:p>
      <w:r>
        <w:t xml:space="preserve">   Cats are curious and independent animals, who like to hide and explore.</w:t>
      </w:r>
    </w:p>
    <w:p>
      <w:r>
        <w:t xml:space="preserve">6. Je ne peux pas m’amuser sans mon petit chat, il est aussi important pour moi que mes amis. </w:t>
      </w:r>
    </w:p>
    <w:p>
      <w:r>
        <w:t xml:space="preserve">    I can’t have fun without my little cat, he is just as important to me as my friends.</w:t>
      </w:r>
    </w:p>
    <w:p>
      <w:r>
        <w:t xml:space="preserve">7.  Le chat est un animal familier qui apporte beaucoup de confort dans la vie des humains. </w:t>
      </w:r>
    </w:p>
    <w:p>
      <w:r>
        <w:t xml:space="preserve">   Cats are a familiar animal that brings much comfort in the lives of humans.</w:t>
      </w:r>
    </w:p>
    <w:p>
      <w:r>
        <w:t xml:space="preserve">8. Les chats sont connus pour leur intelligence et leur capacité à s’adapter rapidement aux environnements.  </w:t>
      </w:r>
    </w:p>
    <w:p>
      <w:r>
        <w:t xml:space="preserve">   Cats are known for their intelligence and their ability to adapt quickly to environments. </w:t>
      </w:r>
    </w:p>
    <w:p>
      <w:r>
        <w:t xml:space="preserve">9. La conversation entre moi et mon chat était simple, mais agréable. </w:t>
      </w:r>
    </w:p>
    <w:p>
      <w:r>
        <w:t xml:space="preserve">    The conversation between me and my cat was simple but pleasant. </w:t>
      </w:r>
    </w:p>
    <w:p>
      <w:r>
        <w:t xml:space="preserve">10. Un chat est un animal qui procure beaucoup de joie et d'émotion.  </w:t>
      </w:r>
    </w:p>
    <w:p>
      <w:r>
        <w:t xml:space="preserve">   A cat is an animal that brings much joy and emotion.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vous ai appelé pour un rendez-vous.</w:t>
      </w:r>
    </w:p>
    <w:p>
      <w:r>
        <w:t xml:space="preserve">    I called you for an appointment.</w:t>
      </w:r>
    </w:p>
    <w:p>
      <w:r>
        <w:t xml:space="preserve">3. Bonjour, je suis contente de vous rencontrer. </w:t>
      </w:r>
    </w:p>
    <w:p>
      <w:r>
        <w:t xml:space="preserve">    Hello, I am delighted to meet you.</w:t>
      </w:r>
    </w:p>
    <w:p>
      <w:r>
        <w:t>4.  Bonjour à tous !</w:t>
      </w:r>
    </w:p>
    <w:p>
      <w:r>
        <w:t xml:space="preserve">     Hello everyone!</w:t>
      </w:r>
    </w:p>
    <w:p>
      <w:r>
        <w:t xml:space="preserve">5.  Bonjour, j’ai besoin d’aide pour acheter un train. </w:t>
      </w:r>
    </w:p>
    <w:p>
      <w:r>
        <w:t xml:space="preserve">    Good morning, I need help buying a train ticket.</w:t>
      </w:r>
    </w:p>
    <w:p>
      <w:r>
        <w:t>6. Bonjour Madame/Monsieur, comment vous appelez-vous ?</w:t>
      </w:r>
    </w:p>
    <w:p>
      <w:r>
        <w:t xml:space="preserve">    Good morning, Madam/Sir, what is your name?</w:t>
      </w:r>
    </w:p>
    <w:p>
      <w:r>
        <w:t>7. Bonjour ! Quel est votre nom ?</w:t>
      </w:r>
    </w:p>
    <w:p>
      <w:r>
        <w:t xml:space="preserve">   Hello! What's your name?</w:t>
      </w:r>
    </w:p>
    <w:p>
      <w:r>
        <w:t>8.  Bonjour, je ne comprends pas ce que vous dites.</w:t>
      </w:r>
    </w:p>
    <w:p>
      <w:r>
        <w:t xml:space="preserve">     Good morning, I don’t understand what you are saying.</w:t>
      </w:r>
    </w:p>
    <w:p>
      <w:r>
        <w:t xml:space="preserve">9.  Bonjour, ça va ? </w:t>
      </w:r>
    </w:p>
    <w:p>
      <w:r>
        <w:t xml:space="preserve">     Hello, how are things?</w:t>
      </w:r>
    </w:p>
    <w:p>
      <w:r>
        <w:t>10. Bonjour ! Qu’est-ce que vous faites aujourd'hui ?</w:t>
      </w:r>
    </w:p>
    <w:p>
      <w:r>
        <w:t xml:space="preserve">    Hello! What are you doing today?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Les tomates sont rouges. </w:t>
      </w:r>
    </w:p>
    <w:p>
      <w:r>
        <w:t>The tomatoes are red.</w:t>
      </w:r>
    </w:p>
    <w:p>
      <w:r>
        <w:t xml:space="preserve">3. J'adore la couleur rouge. </w:t>
      </w:r>
    </w:p>
    <w:p>
      <w:r>
        <w:t>I love the color red.</w:t>
      </w:r>
    </w:p>
    <w:p>
      <w:r>
        <w:t>4. Le drapeau français est rouge, blanc et bleu.</w:t>
      </w:r>
    </w:p>
    <w:p>
      <w:r>
        <w:t>The French flag is red, white and blue.</w:t>
      </w:r>
    </w:p>
    <w:p>
      <w:r>
        <w:t>5.  Il a des cheveux rouges.</w:t>
      </w:r>
    </w:p>
    <w:p>
      <w:r>
        <w:t>He has red hair.</w:t>
      </w:r>
    </w:p>
    <w:p>
      <w:r>
        <w:t xml:space="preserve">6. Un rouge vif éclaire la pièce. </w:t>
      </w:r>
    </w:p>
    <w:p>
      <w:r>
        <w:t>A bright red illuminates the room.</w:t>
      </w:r>
    </w:p>
    <w:p>
      <w:r>
        <w:t>7. La pomme de terre est rouge.</w:t>
      </w:r>
    </w:p>
    <w:p>
      <w:r>
        <w:t>The potato is red.</w:t>
      </w:r>
    </w:p>
    <w:p>
      <w:r>
        <w:t xml:space="preserve">8. Je voudrais un jus de pomme rouge. </w:t>
      </w:r>
    </w:p>
    <w:p>
      <w:r>
        <w:t>I would like some red apple juice.</w:t>
      </w:r>
    </w:p>
    <w:p>
      <w:r>
        <w:t>9. Il a une robe rouge.</w:t>
      </w:r>
    </w:p>
    <w:p>
      <w:r>
        <w:t>He has a red robe.</w:t>
      </w:r>
    </w:p>
    <w:p>
      <w:r>
        <w:t xml:space="preserve">10. Tu as un rouge sur ta cheville.  </w:t>
      </w:r>
    </w:p>
    <w:p>
      <w:r>
        <w:t>You have a red mark on your ankle.</w:t>
      </w:r>
    </w:p>
    <w:p/>
    <w:p>
      <w:r>
        <w:rPr>
          <w:b/>
        </w:rPr>
        <w:t>Word: Blanc | Meaning: White</w:t>
      </w:r>
    </w:p>
    <w:p/>
    <w:p>
      <w:r>
        <w:t>1. La robe de la mariée était blanche.</w:t>
      </w:r>
    </w:p>
    <w:p>
      <w:r>
        <w:t xml:space="preserve">  The bride's dress was white.</w:t>
      </w:r>
    </w:p>
    <w:p>
      <w:r>
        <w:t>2. Le ciel était blanc aujourd'hui.</w:t>
      </w:r>
    </w:p>
    <w:p>
      <w:r>
        <w:t xml:space="preserve">  The sky was white today.</w:t>
      </w:r>
    </w:p>
    <w:p>
      <w:r>
        <w:t>3. J'ai un stylo blanc sur mon bureau.</w:t>
      </w:r>
    </w:p>
    <w:p>
      <w:r>
        <w:t xml:space="preserve">  I have a white pen on my desk.</w:t>
      </w:r>
    </w:p>
    <w:p>
      <w:r>
        <w:t xml:space="preserve">4. Il m'a dit que le café était blanc. </w:t>
      </w:r>
    </w:p>
    <w:p>
      <w:r>
        <w:t xml:space="preserve">  He told me the coffee was white.</w:t>
      </w:r>
    </w:p>
    <w:p>
      <w:r>
        <w:t>5. Le gâteau est blanc avec une crème légère.</w:t>
      </w:r>
    </w:p>
    <w:p>
      <w:r>
        <w:t xml:space="preserve">  The cake is white with a light cream.</w:t>
      </w:r>
    </w:p>
    <w:p>
      <w:r>
        <w:t>6. La ville est blanche et froide en hiver.</w:t>
      </w:r>
    </w:p>
    <w:p>
      <w:r>
        <w:t xml:space="preserve">  The city is white and cold in winter.</w:t>
      </w:r>
    </w:p>
    <w:p>
      <w:r>
        <w:t xml:space="preserve">7. Les fleurs sont blanches et odorantes. </w:t>
      </w:r>
    </w:p>
    <w:p>
      <w:r>
        <w:t xml:space="preserve">  The flowers are white and fragrant.</w:t>
      </w:r>
    </w:p>
    <w:p>
      <w:r>
        <w:t>8. Il faut faire un voyage blanc pour se détendre.</w:t>
      </w:r>
    </w:p>
    <w:p>
      <w:r>
        <w:t xml:space="preserve">  We need a trip to unwind.</w:t>
      </w:r>
    </w:p>
    <w:p>
      <w:r>
        <w:t>9. Le livre est blanc avec une illustration.</w:t>
      </w:r>
    </w:p>
    <w:p>
      <w:r>
        <w:t xml:space="preserve">  The book is white with illustrations.</w:t>
      </w:r>
    </w:p>
    <w:p>
      <w:r>
        <w:t xml:space="preserve">10. Les enfants ont des vêtements blancs. </w:t>
      </w:r>
    </w:p>
    <w:p>
      <w:r>
        <w:t xml:space="preserve">   Children wear white clothes.</w:t>
      </w:r>
    </w:p>
    <w:p/>
    <w:p>
      <w:r>
        <w:rPr>
          <w:b/>
        </w:rPr>
        <w:t xml:space="preserve">Word: Hu | Meaning:  **(In French, it's a short, informal term for "you" or "what")** </w:t>
        <w:br/>
        <w:br/>
        <w:br/>
        <w:t xml:space="preserve">It can be used in various ways depending on the context. </w:t>
        <w:br/>
        <w:br/>
        <w:t xml:space="preserve">* **For a direct address:** "Hu" is sometimes used like "you" in casual settings, especially among friends or family. </w:t>
        <w:br/>
        <w:t xml:space="preserve">* **To express surprise or astonishment:** It can also be added to questions as a way of emphasizing what you're asking.  </w:t>
        <w:br/>
        <w:t>* **As an exclamation of agreement:** Like the English word "huh," it could signal agreement.</w:t>
        <w:br/>
        <w:br/>
        <w:t>Please let me know if you need further clarification!</w:t>
      </w:r>
    </w:p>
    <w:p/>
    <w:p>
      <w:r>
        <w:t>1.  J'ai hâte de voyager en France et découvrir la culture.</w:t>
      </w:r>
    </w:p>
    <w:p>
      <w:r>
        <w:t xml:space="preserve">    I can't wait to travel to France and experience its culture.</w:t>
      </w:r>
    </w:p>
    <w:p>
      <w:r>
        <w:t>2.  Le repas était délicieux, je suis très satisfait.</w:t>
      </w:r>
    </w:p>
    <w:p>
      <w:r>
        <w:t xml:space="preserve">   The meal was delicious, I am very satisfied. </w:t>
      </w:r>
    </w:p>
    <w:p>
      <w:r>
        <w:t xml:space="preserve">3.  Ils ont eu beaucoup de problèmes pour organiser l'événement. </w:t>
      </w:r>
    </w:p>
    <w:p>
      <w:r>
        <w:t xml:space="preserve">   They had a lot of trouble organizing the event.</w:t>
      </w:r>
    </w:p>
    <w:p>
      <w:r>
        <w:t xml:space="preserve">4.  Je ne comprends pas ce qu'il dit, il parle trop vite. </w:t>
      </w:r>
    </w:p>
    <w:p>
      <w:r>
        <w:t xml:space="preserve">    I don’t understand what he is saying, he talks too quickly.</w:t>
      </w:r>
    </w:p>
    <w:p>
      <w:r>
        <w:t xml:space="preserve">5.  On doit être prudent et attentif pour éviter les accidents. </w:t>
      </w:r>
    </w:p>
    <w:p>
      <w:r>
        <w:t xml:space="preserve">   We need to be careful and attentive to avoid accidents. </w:t>
      </w:r>
    </w:p>
    <w:p>
      <w:r>
        <w:t>6.  La ville a une grande variété de restaurants et d'activités.</w:t>
      </w:r>
    </w:p>
    <w:p>
      <w:r>
        <w:t xml:space="preserve">    The city has a wide variety of restaurants and activities. </w:t>
      </w:r>
    </w:p>
    <w:p>
      <w:r>
        <w:t xml:space="preserve">7.  J’aime beaucoup lire des livres et découvrir de nouveaux horizons. </w:t>
      </w:r>
    </w:p>
    <w:p>
      <w:r>
        <w:t xml:space="preserve">    I love reading books and discovering new horizons. </w:t>
      </w:r>
    </w:p>
    <w:p>
      <w:r>
        <w:t>8.   La nature est magnifique et il est important de la préserver.</w:t>
      </w:r>
    </w:p>
    <w:p>
      <w:r>
        <w:t xml:space="preserve">    Nature is beautiful and it’s important to preserve it. </w:t>
      </w:r>
    </w:p>
    <w:p>
      <w:r>
        <w:t>9.  Ils ont discuté de l'avenir et des possibilités d'emploi.</w:t>
      </w:r>
    </w:p>
    <w:p>
      <w:r>
        <w:t xml:space="preserve">   They discussed the future and possibilities of employment. </w:t>
      </w:r>
    </w:p>
    <w:p>
      <w:r>
        <w:t>10. J'ai besoin d'un peu de temps pour réfléchir à ma décision.</w:t>
      </w:r>
    </w:p>
    <w:p>
      <w:r>
        <w:t xml:space="preserve">    I need a little time to think about my decision.</w:t>
      </w:r>
    </w:p>
    <w:p/>
    <w:p>
      <w:r>
        <w:rPr>
          <w:b/>
        </w:rPr>
        <w:t>Word: Bonne | Meaning: Good</w:t>
      </w:r>
    </w:p>
    <w:p/>
    <w:p>
      <w:r>
        <w:t xml:space="preserve">1. C'est une bonne idée, je pense. </w:t>
      </w:r>
    </w:p>
    <w:p>
      <w:r>
        <w:t xml:space="preserve">    That's a good idea, I think.</w:t>
      </w:r>
    </w:p>
    <w:p>
      <w:r>
        <w:t xml:space="preserve">2. La météo est bonne aujourd'hui. </w:t>
      </w:r>
    </w:p>
    <w:p>
      <w:r>
        <w:t xml:space="preserve">    The weather is nice today.</w:t>
      </w:r>
    </w:p>
    <w:p>
      <w:r>
        <w:t xml:space="preserve">3. Le film était assez bon, mais il aurait pu être meilleur. </w:t>
      </w:r>
    </w:p>
    <w:p>
      <w:r>
        <w:t xml:space="preserve">    The movie was pretty good, but it could have been better.</w:t>
      </w:r>
    </w:p>
    <w:p>
      <w:r>
        <w:t xml:space="preserve">4. J'ai une bonne compréhension de la langue française. </w:t>
      </w:r>
    </w:p>
    <w:p>
      <w:r>
        <w:t xml:space="preserve">    I have a good understanding of French.</w:t>
      </w:r>
    </w:p>
    <w:p>
      <w:r>
        <w:t>5. Il a eu une bonne soirée avec ses amis.</w:t>
      </w:r>
    </w:p>
    <w:p>
      <w:r>
        <w:t xml:space="preserve">   He had a good evening with his friends.</w:t>
      </w:r>
    </w:p>
    <w:p>
      <w:r>
        <w:t xml:space="preserve">6. Le gâteau était bon mais un peu sec. </w:t>
      </w:r>
    </w:p>
    <w:p>
      <w:r>
        <w:t xml:space="preserve">    The cake was good but a bit dry.</w:t>
      </w:r>
    </w:p>
    <w:p>
      <w:r>
        <w:t xml:space="preserve">7.  Elle est bonne à l'école, mais parfois elle peut être difficile. </w:t>
      </w:r>
    </w:p>
    <w:p>
      <w:r>
        <w:t xml:space="preserve">   She is good at school, but sometimes she can be difficult.</w:t>
      </w:r>
    </w:p>
    <w:p>
      <w:r>
        <w:t xml:space="preserve">8. J'ai besoin d'un peu de motivation pour terminer mon travail. </w:t>
      </w:r>
    </w:p>
    <w:p>
      <w:r>
        <w:t xml:space="preserve">    I need a little bit of motivation to finish my work. </w:t>
      </w:r>
    </w:p>
    <w:p>
      <w:r>
        <w:t>9.  Il est temps de prendre une bonne pause!</w:t>
      </w:r>
    </w:p>
    <w:p>
      <w:r>
        <w:t xml:space="preserve">    It's time for a good break!</w:t>
      </w:r>
    </w:p>
    <w:p>
      <w:r>
        <w:t xml:space="preserve">10. C’est la bonne solution, on n'a pas besoin d’en chercher une autre. </w:t>
      </w:r>
    </w:p>
    <w:p>
      <w:r>
        <w:t xml:space="preserve">   This is the right solution, we don't need to look for another one.</w:t>
      </w:r>
    </w:p>
    <w:p/>
    <w:p>
      <w:r>
        <w:rPr>
          <w:b/>
        </w:rPr>
        <w:t>Word: merci | Meaning: thank you</w:t>
      </w:r>
    </w:p>
    <w:p/>
    <w:p>
      <w:r>
        <w:t>1. Je vous remercie de votre aide.</w:t>
      </w:r>
    </w:p>
    <w:p>
      <w:r>
        <w:t xml:space="preserve">   Thank you for your help.</w:t>
      </w:r>
    </w:p>
    <w:p>
      <w:r>
        <w:t>2. Merci beaucoup pour ce cadeau!</w:t>
      </w:r>
    </w:p>
    <w:p>
      <w:r>
        <w:t xml:space="preserve">   Thanks so much for this gift!</w:t>
      </w:r>
    </w:p>
    <w:p>
      <w:r>
        <w:t>3. Merci d'avoir partagé vos connaissances.</w:t>
      </w:r>
    </w:p>
    <w:p>
      <w:r>
        <w:t xml:space="preserve">   Thank you for sharing your knowledge. </w:t>
      </w:r>
    </w:p>
    <w:p>
      <w:r>
        <w:t>4. Merci à la personne qui m’a aidé!</w:t>
      </w:r>
    </w:p>
    <w:p>
      <w:r>
        <w:t xml:space="preserve">   Thank you to the person who helped me!</w:t>
      </w:r>
    </w:p>
    <w:p>
      <w:r>
        <w:t>5. Je suis reconnaissant pour votre soutien.</w:t>
      </w:r>
    </w:p>
    <w:p>
      <w:r>
        <w:t xml:space="preserve">   I am grateful for your support.</w:t>
      </w:r>
    </w:p>
    <w:p>
      <w:r>
        <w:t>6.  Merci de l'information utile.</w:t>
      </w:r>
    </w:p>
    <w:p>
      <w:r>
        <w:t xml:space="preserve">    Thank you for the useful information.</w:t>
      </w:r>
    </w:p>
    <w:p>
      <w:r>
        <w:t xml:space="preserve">7.  Je vous remercie de votre attention. </w:t>
      </w:r>
    </w:p>
    <w:p>
      <w:r>
        <w:t xml:space="preserve">     Thank you for your attention.</w:t>
      </w:r>
    </w:p>
    <w:p>
      <w:r>
        <w:t xml:space="preserve">8. Merci beaucoup pour votre patience. </w:t>
      </w:r>
    </w:p>
    <w:p>
      <w:r>
        <w:t xml:space="preserve">    Thank you very much for your patience.</w:t>
      </w:r>
    </w:p>
    <w:p>
      <w:r>
        <w:t xml:space="preserve">9. Merci d’avoir essayé de me comprendre. </w:t>
      </w:r>
    </w:p>
    <w:p>
      <w:r>
        <w:t xml:space="preserve">    Thank you for trying to understand me.</w:t>
      </w:r>
    </w:p>
    <w:p>
      <w:r>
        <w:t>10. Je vous remercie de l'hospitalité.</w:t>
      </w:r>
    </w:p>
    <w:p>
      <w:r>
        <w:t xml:space="preserve">   Thank you for your hospitality.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