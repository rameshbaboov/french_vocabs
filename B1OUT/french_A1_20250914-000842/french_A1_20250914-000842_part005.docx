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boire de l'eau fraîche le matin.</w:t>
      </w:r>
    </w:p>
    <w:p>
      <w:r>
        <w:t xml:space="preserve">   I like drinking fresh water in the morning.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Il faut beaucoup d'eau pour arroser les plantes.</w:t>
      </w:r>
    </w:p>
    <w:p>
      <w:r>
        <w:t xml:space="preserve">   You need a lot of water to irrigate plants.</w:t>
      </w:r>
    </w:p>
    <w:p>
      <w:r>
        <w:t xml:space="preserve">4. Nous avons mangé de l'eau avec le dîner. </w:t>
      </w:r>
    </w:p>
    <w:p>
      <w:r>
        <w:t xml:space="preserve">   We had water with dinner.</w:t>
      </w:r>
    </w:p>
    <w:p>
      <w:r>
        <w:t>5. L'eau du robinet est potable.</w:t>
      </w:r>
    </w:p>
    <w:p>
      <w:r>
        <w:t xml:space="preserve">   Tap water is drinkable.</w:t>
      </w:r>
    </w:p>
    <w:p>
      <w:r>
        <w:t>6. La mer est pleine d'eau.</w:t>
      </w:r>
    </w:p>
    <w:p>
      <w:r>
        <w:t xml:space="preserve">   The sea is full of water.</w:t>
      </w:r>
    </w:p>
    <w:p>
      <w:r>
        <w:t xml:space="preserve">7. Le poisson nage dans l'eau. </w:t>
      </w:r>
    </w:p>
    <w:p>
      <w:r>
        <w:t xml:space="preserve">   Fish swim in the water.</w:t>
      </w:r>
    </w:p>
    <w:p>
      <w:r>
        <w:t>8. L'eau bouillit à la cuisinière.</w:t>
      </w:r>
    </w:p>
    <w:p>
      <w:r>
        <w:t xml:space="preserve">    Water boils on the stove.</w:t>
      </w:r>
    </w:p>
    <w:p>
      <w:r>
        <w:t>9. J'ai besoin d'une bouteille d'eau pour être hydraté.</w:t>
      </w:r>
    </w:p>
    <w:p>
      <w:r>
        <w:t xml:space="preserve">   I need a bottle of water to stay hydrated.</w:t>
      </w:r>
    </w:p>
    <w:p>
      <w:r>
        <w:t xml:space="preserve">10. Les enfants jouent avec de l'eau dans le bassin. </w:t>
      </w:r>
    </w:p>
    <w:p>
      <w:r>
        <w:t xml:space="preserve">   The children play with water in the pool.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La table de chevet est en bois foncé. </w:t>
      </w:r>
    </w:p>
    <w:p>
      <w:r>
        <w:t xml:space="preserve">   The nightstand is made of dark wood. </w:t>
      </w:r>
    </w:p>
    <w:p>
      <w:r>
        <w:t xml:space="preserve">4. Nous avons dîné à la table ronde. </w:t>
      </w:r>
    </w:p>
    <w:p>
      <w:r>
        <w:t xml:space="preserve">   We dined at the round table. </w:t>
      </w:r>
    </w:p>
    <w:p>
      <w:r>
        <w:t xml:space="preserve">5. La table est remplie de plats délicieux. </w:t>
      </w:r>
    </w:p>
    <w:p>
      <w:r>
        <w:t xml:space="preserve">   The table is full of delicious dishes. </w:t>
      </w:r>
    </w:p>
    <w:p>
      <w:r>
        <w:t xml:space="preserve">6. J'ai déposé ma carte de crédit sur la table. </w:t>
      </w:r>
    </w:p>
    <w:p>
      <w:r>
        <w:t xml:space="preserve">   I deposited my credit card on the table.  </w:t>
      </w:r>
    </w:p>
    <w:p>
      <w:r>
        <w:t>7. Ils ont posé leur bière sur la table.</w:t>
      </w:r>
    </w:p>
    <w:p>
      <w:r>
        <w:t xml:space="preserve">   They put their beer on the table.  </w:t>
      </w:r>
    </w:p>
    <w:p>
      <w:r>
        <w:t xml:space="preserve">8. Le serveur a amené la table à l'intérieur. </w:t>
      </w:r>
    </w:p>
    <w:p>
      <w:r>
        <w:t xml:space="preserve">   The waiter brought the table inside. </w:t>
      </w:r>
    </w:p>
    <w:p>
      <w:r>
        <w:t>9. La table est un élément essentiel de la cuisine.</w:t>
      </w:r>
    </w:p>
    <w:p>
      <w:r>
        <w:t xml:space="preserve">   Table is an essential element of the kitchen. </w:t>
      </w:r>
    </w:p>
    <w:p>
      <w:r>
        <w:t xml:space="preserve">10. Il faut nettoyer la table après le repas.  </w:t>
      </w:r>
    </w:p>
    <w:p>
      <w:r>
        <w:t xml:space="preserve">   You need to clean the table after the meal.</w:t>
      </w:r>
    </w:p>
    <w:p/>
    <w:p>
      <w:r>
        <w:rPr>
          <w:b/>
        </w:rPr>
        <w:t>Word: chant | Meaning: song</w:t>
      </w:r>
    </w:p>
    <w:p/>
    <w:p>
      <w:r>
        <w:t>1.  J'adore chanter des chansons d'amour quand je suis triste.</w:t>
      </w:r>
    </w:p>
    <w:p>
      <w:r>
        <w:t xml:space="preserve">    - I love singing love songs when I feel sad. </w:t>
      </w:r>
    </w:p>
    <w:p>
      <w:r>
        <w:t>2.  Le chant de l'oiseau est très agréable à entendre.</w:t>
      </w:r>
    </w:p>
    <w:p>
      <w:r>
        <w:t xml:space="preserve">    - The bird’s song is very pleasant to hear.</w:t>
      </w:r>
    </w:p>
    <w:p>
      <w:r>
        <w:t>3.  La chanteuse a chanté un magnifique aria.</w:t>
      </w:r>
    </w:p>
    <w:p>
      <w:r>
        <w:t xml:space="preserve">    - The singer sang a beautiful aria.</w:t>
      </w:r>
    </w:p>
    <w:p>
      <w:r>
        <w:t xml:space="preserve">4.  Il chante en groupe avec ses amis tous les week-ends. </w:t>
      </w:r>
    </w:p>
    <w:p>
      <w:r>
        <w:t xml:space="preserve">    - He sings in a group with his friends every weekend.</w:t>
      </w:r>
    </w:p>
    <w:p>
      <w:r>
        <w:t>5.  Le chant de la pluie était monotone et triste.</w:t>
      </w:r>
    </w:p>
    <w:p>
      <w:r>
        <w:t xml:space="preserve">    - The rain’s song was monotonous and sad.</w:t>
      </w:r>
    </w:p>
    <w:p>
      <w:r>
        <w:t>6.  La musique du concert m'a donné envie de chanter.</w:t>
      </w:r>
    </w:p>
    <w:p>
      <w:r>
        <w:t xml:space="preserve">    - The music of the concert made me want to sing. </w:t>
      </w:r>
    </w:p>
    <w:p>
      <w:r>
        <w:t>7.  Les enfants chantaient une chanson sur les animaux.</w:t>
      </w:r>
    </w:p>
    <w:p>
      <w:r>
        <w:t xml:space="preserve">    - The children sang a song about animals. </w:t>
      </w:r>
    </w:p>
    <w:p>
      <w:r>
        <w:t>8.  Le chant d’une petite fille est très doux et mélodique.</w:t>
      </w:r>
    </w:p>
    <w:p>
      <w:r>
        <w:t xml:space="preserve">    - A little girl's singing is very sweet and melodious.</w:t>
      </w:r>
    </w:p>
    <w:p>
      <w:r>
        <w:t>9.  J'ai appris un nouveau chant pour la fête de Noël.</w:t>
      </w:r>
    </w:p>
    <w:p>
      <w:r>
        <w:t xml:space="preserve">    - I learned a new song for Christmas party.</w:t>
      </w:r>
    </w:p>
    <w:p>
      <w:r>
        <w:t xml:space="preserve">10. Le chant de la mer est une musique relaxante et sereine. </w:t>
      </w:r>
    </w:p>
    <w:p>
      <w:r>
        <w:t xml:space="preserve">    - The song of the sea is a relaxing and serene music.</w:t>
      </w:r>
    </w:p>
    <w:p/>
    <w:p>
      <w:r>
        <w:rPr>
          <w:b/>
        </w:rPr>
        <w:t>Word: voyage | Meaning: trip, journey</w:t>
      </w:r>
    </w:p>
    <w:p/>
    <w:p>
      <w:r>
        <w:t xml:space="preserve">1. J'ai fait un voyage à l'étranger en juillet.  </w:t>
      </w:r>
    </w:p>
    <w:p>
      <w:r>
        <w:t xml:space="preserve">    I went on a trip abroad in July.</w:t>
      </w:r>
    </w:p>
    <w:p>
      <w:r>
        <w:t xml:space="preserve">2. Le voyage de deux semaines en Italie a été magnifique.  </w:t>
      </w:r>
    </w:p>
    <w:p>
      <w:r>
        <w:t xml:space="preserve">    My two-week trip to Italy was amazing.</w:t>
      </w:r>
    </w:p>
    <w:p>
      <w:r>
        <w:t xml:space="preserve">3. Ils ont planifié un voyage en avion pour les vacances. </w:t>
      </w:r>
    </w:p>
    <w:p>
      <w:r>
        <w:t xml:space="preserve">    They planned a plane trip for vacation.</w:t>
      </w:r>
    </w:p>
    <w:p>
      <w:r>
        <w:t xml:space="preserve">4. Il y a quelques années, j'ai fait un voyage à Paris.  </w:t>
      </w:r>
    </w:p>
    <w:p>
      <w:r>
        <w:t xml:space="preserve">    A few years ago, I took a trip to Paris.</w:t>
      </w:r>
    </w:p>
    <w:p>
      <w:r>
        <w:t xml:space="preserve">5. Ma famille s’est embarquée dans un voyage de plusieurs jours.   </w:t>
      </w:r>
    </w:p>
    <w:p>
      <w:r>
        <w:t xml:space="preserve">    My family embarked on a multi-day trip. </w:t>
      </w:r>
    </w:p>
    <w:p>
      <w:r>
        <w:t xml:space="preserve">6. Un voyage en train offre une vue imprenable sur la nature.  </w:t>
      </w:r>
    </w:p>
    <w:p>
      <w:r>
        <w:t xml:space="preserve">    Taking a train journey offers an incredible view of nature. </w:t>
      </w:r>
    </w:p>
    <w:p>
      <w:r>
        <w:t xml:space="preserve">7. Vous avez l'intention de faire un voyage à la campagne ?  </w:t>
      </w:r>
    </w:p>
    <w:p>
      <w:r>
        <w:t xml:space="preserve">    Are you planning to take a trip to the countryside?</w:t>
      </w:r>
    </w:p>
    <w:p>
      <w:r>
        <w:t xml:space="preserve">8. Le voyage est une source de nouvelles découvertes et d’expériences.   </w:t>
      </w:r>
    </w:p>
    <w:p>
      <w:r>
        <w:t xml:space="preserve">    Travel is a source of new discoveries and experiences. </w:t>
      </w:r>
    </w:p>
    <w:p>
      <w:r>
        <w:t xml:space="preserve">9. La route du voyage me semblait interminable.   </w:t>
      </w:r>
    </w:p>
    <w:p>
      <w:r>
        <w:t xml:space="preserve">    The route of my journey seemed endless. </w:t>
      </w:r>
    </w:p>
    <w:p>
      <w:r>
        <w:t xml:space="preserve">10. J'ai hâte de faire un voyage plus long dans l'année.   </w:t>
      </w:r>
    </w:p>
    <w:p>
      <w:r>
        <w:t xml:space="preserve">    I'm looking forward to taking a longer trip this year.</w:t>
      </w:r>
    </w:p>
    <w:p/>
    <w:p>
      <w:r>
        <w:rPr>
          <w:b/>
        </w:rPr>
        <w:t>Word: vivre | Meaning: live</w:t>
      </w:r>
    </w:p>
    <w:p/>
    <w:p>
      <w:r>
        <w:t>1. Je vais vivre en France pendant un an.</w:t>
      </w:r>
    </w:p>
    <w:p>
      <w:r>
        <w:t xml:space="preserve">    I am going to live in France for a year.</w:t>
      </w:r>
    </w:p>
    <w:p>
      <w:r>
        <w:t>2. Les enfants apprennent à vivre plus lentement.</w:t>
      </w:r>
    </w:p>
    <w:p>
      <w:r>
        <w:t xml:space="preserve">    The children are learning to live more slowly.</w:t>
      </w:r>
    </w:p>
    <w:p>
      <w:r>
        <w:t xml:space="preserve">3. Il faut vivre de manière responsable. </w:t>
      </w:r>
    </w:p>
    <w:p>
      <w:r>
        <w:t xml:space="preserve">    You must live responsibly.</w:t>
      </w:r>
    </w:p>
    <w:p>
      <w:r>
        <w:t xml:space="preserve">4. Je vais vivre cette expérience sans regret. </w:t>
      </w:r>
    </w:p>
    <w:p>
      <w:r>
        <w:t xml:space="preserve">    I am going to experience this without any regrets.</w:t>
      </w:r>
    </w:p>
    <w:p>
      <w:r>
        <w:t>5. La vie est un voyage à vivre pleinement.</w:t>
      </w:r>
    </w:p>
    <w:p>
      <w:r>
        <w:t xml:space="preserve">    Life is a journey that should be lived fully. </w:t>
      </w:r>
    </w:p>
    <w:p>
      <w:r>
        <w:t xml:space="preserve">6. Le fait de vivre dans une communauté enrichit notre vie. </w:t>
      </w:r>
    </w:p>
    <w:p>
      <w:r>
        <w:t xml:space="preserve">    Living in a community enriches our lives.</w:t>
      </w:r>
    </w:p>
    <w:p>
      <w:r>
        <w:t xml:space="preserve">7. Il était important pour moi de vivre la vie à fond. </w:t>
      </w:r>
    </w:p>
    <w:p>
      <w:r>
        <w:t xml:space="preserve">    It was important for me to live life to the fullest.  </w:t>
      </w:r>
    </w:p>
    <w:p>
      <w:r>
        <w:t xml:space="preserve">8. Vous devez vivre en accord avec vos valeurs. </w:t>
      </w:r>
    </w:p>
    <w:p>
      <w:r>
        <w:t xml:space="preserve">    You need to live according to your values. </w:t>
      </w:r>
    </w:p>
    <w:p>
      <w:r>
        <w:t xml:space="preserve">9. La France a beaucoup à offrir, on doit vivre ses moments. </w:t>
      </w:r>
    </w:p>
    <w:p>
      <w:r>
        <w:t xml:space="preserve">    France offers so much, you should experience your moments. </w:t>
      </w:r>
    </w:p>
    <w:p>
      <w:r>
        <w:t xml:space="preserve">10. Il est important de se rappeler que la vie est une aventure à vivre. </w:t>
      </w:r>
    </w:p>
    <w:p>
      <w:r>
        <w:t xml:space="preserve">   It is important to remember that life is an adventure worth living.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majestueux et ses animaux variés.</w:t>
      </w:r>
    </w:p>
    <w:p>
      <w:r>
        <w:t xml:space="preserve">   The nature is magnificent, with majestic trees and diverse animals.</w:t>
      </w:r>
    </w:p>
    <w:p>
      <w:r>
        <w:t xml:space="preserve">2.  J'adore la nature sauvage, loin des villes et des bruits de l’agitation. </w:t>
      </w:r>
    </w:p>
    <w:p>
      <w:r>
        <w:t xml:space="preserve">    I adore wild nature, far from cities and the noise of agitation.</w:t>
      </w:r>
    </w:p>
    <w:p>
      <w:r>
        <w:t xml:space="preserve">3. Le climat change et les phénomènes météorologiques se manifestent dans la nature. </w:t>
      </w:r>
    </w:p>
    <w:p>
      <w:r>
        <w:t xml:space="preserve">   The climate changes and weather phenomena are manifested in nature. </w:t>
      </w:r>
    </w:p>
    <w:p>
      <w:r>
        <w:t>4.  L'écosystème est menacé par l'activité humaine et la pollution de la nature.</w:t>
      </w:r>
    </w:p>
    <w:p>
      <w:r>
        <w:t xml:space="preserve">   The ecosystem is threatened by human activity and pollution of nature. </w:t>
      </w:r>
    </w:p>
    <w:p>
      <w:r>
        <w:t xml:space="preserve">5. La protection de la nature est un engagement moral important pour tous les citoyens. </w:t>
      </w:r>
    </w:p>
    <w:p>
      <w:r>
        <w:t xml:space="preserve">    Protecting nature is an important moral commitment for all citizens.</w:t>
      </w:r>
    </w:p>
    <w:p>
      <w:r>
        <w:t>6. L’artiste a peint une magnifique scène de la nature dans sa dernière exposition.</w:t>
      </w:r>
    </w:p>
    <w:p>
      <w:r>
        <w:t xml:space="preserve">   The artist painted a magnificent scene of nature in his last exhibition. </w:t>
      </w:r>
    </w:p>
    <w:p>
      <w:r>
        <w:t>7.  Le jardin de l'hôpital est un lieu de ressourcement et d'inspiration pour les patients.</w:t>
      </w:r>
    </w:p>
    <w:p>
      <w:r>
        <w:t xml:space="preserve">    The hospital garden is a place of relaxation and inspiration for patients.  </w:t>
      </w:r>
    </w:p>
    <w:p>
      <w:r>
        <w:t>8. L'observation des animaux dans leur habitat naturel nous aide à comprendre la biodiversité.</w:t>
      </w:r>
    </w:p>
    <w:p>
      <w:r>
        <w:t xml:space="preserve">   Observing animals in their natural habitats helps us understand biodiversity. </w:t>
      </w:r>
    </w:p>
    <w:p>
      <w:r>
        <w:t>9. La nature est un élément essentiel de notre bien-être et de notre survie.</w:t>
      </w:r>
    </w:p>
    <w:p>
      <w:r>
        <w:t xml:space="preserve">   Nature is an essential element of our well-being and survival.</w:t>
      </w:r>
    </w:p>
    <w:p>
      <w:r>
        <w:t>10.  La découverte des nouvelles espèces animales dans la jungle représente une avancée scientifique importante.</w:t>
      </w:r>
    </w:p>
    <w:p>
      <w:r>
        <w:t xml:space="preserve">   Discovering new animal species in the jungle represents a significant scientific advance.</w:t>
      </w:r>
    </w:p>
    <w:p/>
    <w:p>
      <w:r>
        <w:rPr>
          <w:b/>
        </w:rPr>
        <w:t>Word: gagner | Meaning: to win</w:t>
      </w:r>
    </w:p>
    <w:p/>
    <w:p>
      <w:r>
        <w:t>1. Je gagne beaucoup d'argent en tant que développeur web.</w:t>
      </w:r>
    </w:p>
    <w:p>
      <w:r>
        <w:t xml:space="preserve">   I earn a lot of money as a web developer.</w:t>
      </w:r>
    </w:p>
    <w:p>
      <w:r>
        <w:t>2. Il a gagné la course de marathon à l'âge de 30 ans.</w:t>
      </w:r>
    </w:p>
    <w:p>
      <w:r>
        <w:t xml:space="preserve">   He won the marathon race at the age of 30.</w:t>
      </w:r>
    </w:p>
    <w:p>
      <w:r>
        <w:t>3. La nouvelle loi va nous permettre de gagner plus d’argent.</w:t>
      </w:r>
    </w:p>
    <w:p>
      <w:r>
        <w:t xml:space="preserve">   The new law will allow us to earn more money.</w:t>
      </w:r>
    </w:p>
    <w:p>
      <w:r>
        <w:t>4. Les enfants gagnent beaucoup en apprenant à lire et écrire.</w:t>
      </w:r>
    </w:p>
    <w:p>
      <w:r>
        <w:t xml:space="preserve">   Children gain a lot by learning to read and write.</w:t>
      </w:r>
    </w:p>
    <w:p>
      <w:r>
        <w:t xml:space="preserve">5. Tu dois gagner la confiance des autres pour être un leader efficace. </w:t>
      </w:r>
    </w:p>
    <w:p>
      <w:r>
        <w:t xml:space="preserve">   You must win the trust of others to be an effective leader.</w:t>
      </w:r>
    </w:p>
    <w:p>
      <w:r>
        <w:t>6. Je vais essayer de gagner le concours de poésie avec ma nouvelle création.</w:t>
      </w:r>
    </w:p>
    <w:p>
      <w:r>
        <w:t xml:space="preserve">   I'll try to win the poetry competition with my new creation.</w:t>
      </w:r>
    </w:p>
    <w:p>
      <w:r>
        <w:t xml:space="preserve">7. Ils gagnent souvent à des jeux d’esprit et de mots. </w:t>
      </w:r>
    </w:p>
    <w:p>
      <w:r>
        <w:t xml:space="preserve">   They often win at word games and riddles.</w:t>
      </w:r>
    </w:p>
    <w:p>
      <w:r>
        <w:t>8. Pour réussir, il faut savoir gagner et perdre.</w:t>
      </w:r>
    </w:p>
    <w:p>
      <w:r>
        <w:t xml:space="preserve">   To succeed, you must know how to win and lose. </w:t>
      </w:r>
    </w:p>
    <w:p>
      <w:r>
        <w:t xml:space="preserve">9. Le prix du billet d'avion a augmenté pour gagner l'aéroport.  </w:t>
      </w:r>
    </w:p>
    <w:p>
      <w:r>
        <w:t xml:space="preserve">   The plane ticket price has increased to reach the airport.</w:t>
      </w:r>
    </w:p>
    <w:p>
      <w:r>
        <w:t xml:space="preserve">10. Elle gagne des points en participant aux activités de la classe.  </w:t>
      </w:r>
    </w:p>
    <w:p>
      <w:r>
        <w:t xml:space="preserve">    She earns points by participating in class activities.</w:t>
      </w:r>
    </w:p>
    <w:p/>
    <w:p>
      <w:r>
        <w:t>Tête: Head</w:t>
      </w:r>
    </w:p>
    <w:p/>
    <w:p>
      <w:r>
        <w:t xml:space="preserve">1. La tête d'un bébé est très petite et ronde. </w:t>
      </w:r>
    </w:p>
    <w:p>
      <w:r>
        <w:t xml:space="preserve">    The baby's head is very small and round.</w:t>
      </w:r>
    </w:p>
    <w:p>
      <w:r>
        <w:t>2. J'ai un problème avec ma tête.</w:t>
      </w:r>
    </w:p>
    <w:p>
      <w:r>
        <w:t xml:space="preserve">   I have a problem with my head. </w:t>
      </w:r>
    </w:p>
    <w:p>
      <w:r>
        <w:t xml:space="preserve">3. Le chef de l'entreprise a une tête bien précise. </w:t>
      </w:r>
    </w:p>
    <w:p>
      <w:r>
        <w:t xml:space="preserve">    The boss of the company has a clear head. </w:t>
      </w:r>
    </w:p>
    <w:p>
      <w:r>
        <w:t xml:space="preserve">4. Ma sœur a la tête pleine d'idées.  </w:t>
      </w:r>
    </w:p>
    <w:p>
      <w:r>
        <w:t xml:space="preserve">    My sister has a head full of ideas.</w:t>
      </w:r>
    </w:p>
    <w:p>
      <w:r>
        <w:t>5. Ils ont eu un petit problème de tête à cause du trafic.</w:t>
      </w:r>
    </w:p>
    <w:p>
      <w:r>
        <w:t xml:space="preserve">   They had a little headache problem because of the traffic.</w:t>
      </w:r>
    </w:p>
    <w:p>
      <w:r>
        <w:t xml:space="preserve">6. J'ai besoin d'un peu de temps pour réfléchir. </w:t>
      </w:r>
    </w:p>
    <w:p>
      <w:r>
        <w:t xml:space="preserve">   I need a bit of time to think. </w:t>
      </w:r>
    </w:p>
    <w:p>
      <w:r>
        <w:t xml:space="preserve">7. Il s'est fait prendre la tête par le vent.  </w:t>
      </w:r>
    </w:p>
    <w:p>
      <w:r>
        <w:t xml:space="preserve">    He got caught in a headwind. </w:t>
      </w:r>
    </w:p>
    <w:p>
      <w:r>
        <w:t xml:space="preserve">8. La tête du client est importante dans une vente. </w:t>
      </w:r>
    </w:p>
    <w:p>
      <w:r>
        <w:t xml:space="preserve">    The customer's head is important in a sale. </w:t>
      </w:r>
    </w:p>
    <w:p>
      <w:r>
        <w:t xml:space="preserve">9. J'ai fait un effort pour comprendre la situation, mais ma tête était pleine de confusion.   </w:t>
      </w:r>
    </w:p>
    <w:p>
      <w:r>
        <w:t xml:space="preserve">   I made an effort to understand the situation, but my head was full of confusion.  </w:t>
      </w:r>
    </w:p>
    <w:p>
      <w:r>
        <w:t xml:space="preserve">10. Le peintre a peint une tête abstraite sur son tableau. </w:t>
      </w:r>
    </w:p>
    <w:p>
      <w:r>
        <w:t xml:space="preserve">    The painter painted an abstract face on his canvas.</w:t>
      </w:r>
    </w:p>
    <w:p/>
    <w:p>
      <w:r>
        <w:t>Lune: Moon</w:t>
      </w:r>
    </w:p>
    <w:p/>
    <w:p>
      <w:r>
        <w:t>1. La lune est brillante aujourd'hui.</w:t>
      </w:r>
    </w:p>
    <w:p>
      <w:r>
        <w:t xml:space="preserve">   The moon is shining brightly today.</w:t>
      </w:r>
    </w:p>
    <w:p>
      <w:r>
        <w:t>2. J'ai besoin d'une lune pour naviguer dans la forêt.</w:t>
      </w:r>
    </w:p>
    <w:p>
      <w:r>
        <w:t xml:space="preserve">   I need a moon to navigate in the forest. </w:t>
      </w:r>
    </w:p>
    <w:p>
      <w:r>
        <w:t>3. Le soleil et la lune sont les sources de lumière dans le monde.</w:t>
      </w:r>
    </w:p>
    <w:p>
      <w:r>
        <w:t xml:space="preserve">   The sun and the moon are the sources of light in the world. </w:t>
      </w:r>
    </w:p>
    <w:p>
      <w:r>
        <w:t>4.  Elle admire la lune depuis la fenêtre de sa chambre.</w:t>
      </w:r>
    </w:p>
    <w:p>
      <w:r>
        <w:t xml:space="preserve">    She admires the moon from her bedroom window.</w:t>
      </w:r>
    </w:p>
    <w:p>
      <w:r>
        <w:t>5. La lune est ronde et blanche, elle brille dans l’obscurité.</w:t>
      </w:r>
    </w:p>
    <w:p>
      <w:r>
        <w:t xml:space="preserve">   The moon is round and white, it shines in the darkness. </w:t>
      </w:r>
    </w:p>
    <w:p>
      <w:r>
        <w:t xml:space="preserve">6.  L'observation de la lune a été une tradition depuis des siècles. </w:t>
      </w:r>
    </w:p>
    <w:p>
      <w:r>
        <w:t xml:space="preserve">    Observing the moon has been a tradition for centuries. </w:t>
      </w:r>
    </w:p>
    <w:p>
      <w:r>
        <w:t>7. Les enfants ont joué avec des balles de lumière pendant que la lune était visible.</w:t>
      </w:r>
    </w:p>
    <w:p>
      <w:r>
        <w:t xml:space="preserve">   The children played with balls of light while the moon was visible. </w:t>
      </w:r>
    </w:p>
    <w:p>
      <w:r>
        <w:t xml:space="preserve">8. La nuit est la période où la lune est plus brillante. </w:t>
      </w:r>
    </w:p>
    <w:p>
      <w:r>
        <w:t xml:space="preserve">    Night is the time when the moon is brightest. </w:t>
      </w:r>
    </w:p>
    <w:p>
      <w:r>
        <w:t>9.  La lune nous a montré une nouvelle voie à explorer.</w:t>
      </w:r>
    </w:p>
    <w:p>
      <w:r>
        <w:t xml:space="preserve">    The moon has shown us a new path to explore.</w:t>
      </w:r>
    </w:p>
    <w:p>
      <w:r>
        <w:t>10.  J'ai hâte d'étudier les changements dans la lune pendant mes voyages spatiaux.</w:t>
      </w:r>
    </w:p>
    <w:p>
      <w:r>
        <w:t xml:space="preserve">   I look forward to studying the changes in the moon during my space trips.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>2. Elle se pencha pour avoir une vue plus claire.</w:t>
      </w:r>
    </w:p>
    <w:p>
      <w:r>
        <w:t xml:space="preserve">    She leaned to get a clearer view.</w:t>
      </w:r>
    </w:p>
    <w:p>
      <w:r>
        <w:t xml:space="preserve">3. L'artiste a une vue unique sur le monde. </w:t>
      </w:r>
    </w:p>
    <w:p>
      <w:r>
        <w:t xml:space="preserve">    The artist has a unique view of the world.</w:t>
      </w:r>
    </w:p>
    <w:p>
      <w:r>
        <w:t>4. La vue du lac était magnifique à l'heure de l'aube.</w:t>
      </w:r>
    </w:p>
    <w:p>
      <w:r>
        <w:t xml:space="preserve">    The view of the lake was magnificent at sunrise.</w:t>
      </w:r>
    </w:p>
    <w:p>
      <w:r>
        <w:t xml:space="preserve">5.  La vue panoramique est un excellent moyen d'explorer la région. </w:t>
      </w:r>
    </w:p>
    <w:p>
      <w:r>
        <w:t xml:space="preserve">    Panoramic views are an excellent way to explore the region.</w:t>
      </w:r>
    </w:p>
    <w:p>
      <w:r>
        <w:t>6. Il faut une bonne vue pour réussir dans l'escalade.</w:t>
      </w:r>
    </w:p>
    <w:p>
      <w:r>
        <w:t xml:space="preserve">    You need a good view to succeed in climbing.</w:t>
      </w:r>
    </w:p>
    <w:p>
      <w:r>
        <w:t>7. La chambre a une vue sur le jardin.</w:t>
      </w:r>
    </w:p>
    <w:p>
      <w:r>
        <w:t xml:space="preserve">    The room has a view of the garden. </w:t>
      </w:r>
    </w:p>
    <w:p>
      <w:r>
        <w:t xml:space="preserve">8.  Mon voisin a une vue très limitée de la montagne. </w:t>
      </w:r>
    </w:p>
    <w:p>
      <w:r>
        <w:t xml:space="preserve">    My neighbor has a very limited view of the mountain.</w:t>
      </w:r>
    </w:p>
    <w:p>
      <w:r>
        <w:t>9. Le chef de projet avait une vue stratégique sur l'organisation.</w:t>
      </w:r>
    </w:p>
    <w:p>
      <w:r>
        <w:t xml:space="preserve">    The project manager had a strategic view on the organization.</w:t>
      </w:r>
    </w:p>
    <w:p>
      <w:r>
        <w:t xml:space="preserve">10.  La vue d'un lieu important peut être une source de motivation. </w:t>
      </w:r>
    </w:p>
    <w:p>
      <w:r>
        <w:t xml:space="preserve">    A view of an important place can be a source of motivation.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