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J'ai un chat très affectueux. </w:t>
      </w:r>
    </w:p>
    <w:p>
      <w:r>
        <w:t xml:space="preserve">    My cat is very affectionate.</w:t>
      </w:r>
    </w:p>
    <w:p>
      <w:r>
        <w:t>2.  Le chat est sur la table.</w:t>
      </w:r>
    </w:p>
    <w:p>
      <w:r>
        <w:t xml:space="preserve">   The cat is on the table.</w:t>
      </w:r>
    </w:p>
    <w:p>
      <w:r>
        <w:t xml:space="preserve">3.  Il était très impatient de voir son chat. </w:t>
      </w:r>
    </w:p>
    <w:p>
      <w:r>
        <w:t xml:space="preserve">   He was very impatient to see his cat.</w:t>
      </w:r>
    </w:p>
    <w:p>
      <w:r>
        <w:t>4.  Avez-vous un chat ?</w:t>
      </w:r>
    </w:p>
    <w:p>
      <w:r>
        <w:t xml:space="preserve">    Do you have a cat?</w:t>
      </w:r>
    </w:p>
    <w:p>
      <w:r>
        <w:t xml:space="preserve">5.  Nous avons tous deux des chats. </w:t>
      </w:r>
    </w:p>
    <w:p>
      <w:r>
        <w:t xml:space="preserve">   We both have cats.</w:t>
      </w:r>
    </w:p>
    <w:p>
      <w:r>
        <w:t xml:space="preserve">6.  Le chat dort sur le canapé. </w:t>
      </w:r>
    </w:p>
    <w:p>
      <w:r>
        <w:t xml:space="preserve">    The cat is sleeping on the sofa.</w:t>
      </w:r>
    </w:p>
    <w:p>
      <w:r>
        <w:t xml:space="preserve">7.  Comment appelle-t-on un chat en français ? </w:t>
      </w:r>
    </w:p>
    <w:p>
      <w:r>
        <w:t xml:space="preserve">    How do you call a cat in French?</w:t>
      </w:r>
    </w:p>
    <w:p>
      <w:r>
        <w:t>8.  La chatte est une race de chat très rare.</w:t>
      </w:r>
    </w:p>
    <w:p>
      <w:r>
        <w:t xml:space="preserve">   The Persian is a very rare breed of cat.</w:t>
      </w:r>
    </w:p>
    <w:p>
      <w:r>
        <w:t>9.  Le chat a mangé la souris.</w:t>
      </w:r>
    </w:p>
    <w:p>
      <w:r>
        <w:t xml:space="preserve">   The cat ate the mouse. </w:t>
      </w:r>
    </w:p>
    <w:p>
      <w:r>
        <w:t>10. La petite fille adore son chat.</w:t>
      </w:r>
    </w:p>
    <w:p>
      <w:r>
        <w:t xml:space="preserve">    The little girl loves her cat.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>2. Il y avait une lumière dans la maison.</w:t>
      </w:r>
    </w:p>
    <w:p>
      <w:r>
        <w:t xml:space="preserve">    There was a light in the house.</w:t>
      </w:r>
    </w:p>
    <w:p>
      <w:r>
        <w:t>3. La lumière de l'écran éclaire mes yeux.</w:t>
      </w:r>
    </w:p>
    <w:p>
      <w:r>
        <w:t xml:space="preserve">    The screen light illuminates my eyes.</w:t>
      </w:r>
    </w:p>
    <w:p>
      <w:r>
        <w:t xml:space="preserve">4. Le feu crépitante d'une bougie est une source de lumière. </w:t>
      </w:r>
    </w:p>
    <w:p>
      <w:r>
        <w:t xml:space="preserve">    A burning candle flame is a source of light.</w:t>
      </w:r>
    </w:p>
    <w:p>
      <w:r>
        <w:t>5. Les lampes de la salle de bain illuminent le miroir.</w:t>
      </w:r>
    </w:p>
    <w:p>
      <w:r>
        <w:t xml:space="preserve">    The bathroom lamps illuminate the mirror. </w:t>
      </w:r>
    </w:p>
    <w:p>
      <w:r>
        <w:t xml:space="preserve">6. La lumière naturelle apporte des couleurs à l'environnement. </w:t>
      </w:r>
    </w:p>
    <w:p>
      <w:r>
        <w:t xml:space="preserve">    Natural light brings colors to the environment.</w:t>
      </w:r>
    </w:p>
    <w:p>
      <w:r>
        <w:t xml:space="preserve">7. Nous devons éteindre la lumière pour dormir.  </w:t>
      </w:r>
    </w:p>
    <w:p>
      <w:r>
        <w:t xml:space="preserve">    We have to turn off the light to sleep.</w:t>
      </w:r>
    </w:p>
    <w:p>
      <w:r>
        <w:t>8. Il faut allumer la lumière de la voiture.</w:t>
      </w:r>
    </w:p>
    <w:p>
      <w:r>
        <w:t xml:space="preserve">    It is necessary to turn on the car light.</w:t>
      </w:r>
    </w:p>
    <w:p>
      <w:r>
        <w:t xml:space="preserve">9. La lumière du jour est plus claire que la lumière de la nuit. </w:t>
      </w:r>
    </w:p>
    <w:p>
      <w:r>
        <w:t xml:space="preserve">   Daylight is clearer than night-time light. </w:t>
      </w:r>
    </w:p>
    <w:p>
      <w:r>
        <w:t xml:space="preserve">10. On utilise la lumière pour éclairer des objets.  </w:t>
      </w:r>
    </w:p>
    <w:p>
      <w:r>
        <w:t xml:space="preserve">    We use light to illuminate objects.</w:t>
      </w:r>
    </w:p>
    <w:p/>
    <w:p>
      <w:r>
        <w:rPr>
          <w:b/>
        </w:rPr>
        <w:t>Word: Table | Meaning: Table</w:t>
      </w:r>
    </w:p>
    <w:p/>
    <w:p>
      <w:r>
        <w:t xml:space="preserve">1. La table est très large, elle permet de tenir beaucoup d'objets. </w:t>
      </w:r>
    </w:p>
    <w:p>
      <w:r>
        <w:t xml:space="preserve">    The table is very wide, it allows us to hold many objects.</w:t>
      </w:r>
    </w:p>
    <w:p>
      <w:r>
        <w:t>2. J’ai besoin d’un tableau pour organiser mes documents.</w:t>
      </w:r>
    </w:p>
    <w:p>
      <w:r>
        <w:t xml:space="preserve">    I need a table to organize my documents.</w:t>
      </w:r>
    </w:p>
    <w:p>
      <w:r>
        <w:t>3. Le dîner se déroule à la table ronde.</w:t>
      </w:r>
    </w:p>
    <w:p>
      <w:r>
        <w:t xml:space="preserve">    Dinner takes place at the round table. </w:t>
      </w:r>
    </w:p>
    <w:p>
      <w:r>
        <w:t>4. Il est difficile de trouver une table libre dans cette salle.</w:t>
      </w:r>
    </w:p>
    <w:p>
      <w:r>
        <w:t xml:space="preserve">     It is difficult to find an empty table in this room.</w:t>
      </w:r>
    </w:p>
    <w:p>
      <w:r>
        <w:t xml:space="preserve">5. Nous allons prendre notre café à la table du jardin. </w:t>
      </w:r>
    </w:p>
    <w:p>
      <w:r>
        <w:t xml:space="preserve">    We are going to have our coffee at the garden table.  </w:t>
      </w:r>
    </w:p>
    <w:p>
      <w:r>
        <w:t>6. La table est le lieu idéal pour jouer au Monopoly.</w:t>
      </w:r>
    </w:p>
    <w:p>
      <w:r>
        <w:t xml:space="preserve">   The table is the ideal place for playing Monopoly.  </w:t>
      </w:r>
    </w:p>
    <w:p>
      <w:r>
        <w:t>7. J’ai besoin d’une table pour mettre mes livres.</w:t>
      </w:r>
    </w:p>
    <w:p>
      <w:r>
        <w:t xml:space="preserve">     I need a table to put my books on. </w:t>
      </w:r>
    </w:p>
    <w:p>
      <w:r>
        <w:t xml:space="preserve">8. Il a dessiné une table sur son carnet de notes. </w:t>
      </w:r>
    </w:p>
    <w:p>
      <w:r>
        <w:t xml:space="preserve">    He drew a table on his notebook.   </w:t>
      </w:r>
    </w:p>
    <w:p>
      <w:r>
        <w:t>9. La table est en bois et elle a des pieds.</w:t>
      </w:r>
    </w:p>
    <w:p>
      <w:r>
        <w:t xml:space="preserve">    The table is made of wood and has legs.  </w:t>
      </w:r>
    </w:p>
    <w:p>
      <w:r>
        <w:t xml:space="preserve">10. J’adore manger à la table avec mes amis. </w:t>
      </w:r>
    </w:p>
    <w:p>
      <w:r>
        <w:t xml:space="preserve">    I love to eat at the table with my friends.</w:t>
      </w:r>
    </w:p>
    <w:p/>
    <w:p>
      <w:r>
        <w:rPr>
          <w:b/>
        </w:rPr>
        <w:t>Word: Mur | Meaning: Wall</w:t>
      </w:r>
    </w:p>
    <w:p/>
    <w:p>
      <w:r>
        <w:t>1. La maison a un mur de briques.</w:t>
      </w:r>
    </w:p>
    <w:p>
      <w:r>
        <w:t xml:space="preserve">  The house has a brick wall.</w:t>
      </w:r>
    </w:p>
    <w:p>
      <w:r>
        <w:t>2. Il s'est accroché au mur pour se soutenir.</w:t>
      </w:r>
    </w:p>
    <w:p>
      <w:r>
        <w:t xml:space="preserve">  He clung to the wall to support himself.</w:t>
      </w:r>
    </w:p>
    <w:p>
      <w:r>
        <w:t>3. Le mur du jardin est recouvert d'un tapis vert.</w:t>
      </w:r>
    </w:p>
    <w:p>
      <w:r>
        <w:t xml:space="preserve">  The garden wall is covered with a green carpet.</w:t>
      </w:r>
    </w:p>
    <w:p>
      <w:r>
        <w:t>4. Les enfants ont dessiné des animaux sur le mur de la salle à manger.</w:t>
      </w:r>
    </w:p>
    <w:p>
      <w:r>
        <w:t xml:space="preserve">  Children drew animals on the living room wall. </w:t>
      </w:r>
    </w:p>
    <w:p>
      <w:r>
        <w:t>5. La femme a accroché une petite photo au mur de sa chambre.</w:t>
      </w:r>
    </w:p>
    <w:p>
      <w:r>
        <w:t xml:space="preserve">  The woman hung a small picture on the wall of her room. </w:t>
      </w:r>
    </w:p>
    <w:p>
      <w:r>
        <w:t>6. Le mur de l'immeuble était orné de sculptures.</w:t>
      </w:r>
    </w:p>
    <w:p>
      <w:r>
        <w:t xml:space="preserve">   The building wall was adorned with sculptures.</w:t>
      </w:r>
    </w:p>
    <w:p>
      <w:r>
        <w:t>7. Les enfants ont été fascinés par la fresque sur le mur du musée.</w:t>
      </w:r>
    </w:p>
    <w:p>
      <w:r>
        <w:t xml:space="preserve">   Children were fascinated by the fresco on the museum wall.  </w:t>
      </w:r>
    </w:p>
    <w:p>
      <w:r>
        <w:t xml:space="preserve">8. Il a construit un mur pour protéger sa propriété. </w:t>
      </w:r>
    </w:p>
    <w:p>
      <w:r>
        <w:t xml:space="preserve">   He built a wall to protect his property.</w:t>
      </w:r>
    </w:p>
    <w:p>
      <w:r>
        <w:t xml:space="preserve">9. La ville est en construction et un mur de béton a été construit à l'intersection. </w:t>
      </w:r>
    </w:p>
    <w:p>
      <w:r>
        <w:t xml:space="preserve">    The city is under construction and a concrete wall has been built at the intersection.  </w:t>
      </w:r>
    </w:p>
    <w:p>
      <w:r>
        <w:t>10. Le mur de la salle d’eau était recouvert de carreaux de marbre.</w:t>
      </w:r>
    </w:p>
    <w:p>
      <w:r>
        <w:t xml:space="preserve">   The bathroom wall was covered with marble tiles.</w:t>
      </w:r>
    </w:p>
    <w:p/>
    <w:p>
      <w:r>
        <w:rPr>
          <w:b/>
        </w:rPr>
        <w:t>Word: Eau | Meaning: Water</w:t>
      </w:r>
    </w:p>
    <w:p/>
    <w:p>
      <w:r>
        <w:t>1. J'ai besoin d'eau pour rester hydraté pendant l'exercice.</w:t>
      </w:r>
    </w:p>
    <w:p>
      <w:r>
        <w:t xml:space="preserve">   I need water to stay hydrated during exercise.</w:t>
      </w:r>
    </w:p>
    <w:p>
      <w:r>
        <w:t>2. Il faut que tu preches de l'eau avant de commencer la course.</w:t>
      </w:r>
    </w:p>
    <w:p>
      <w:r>
        <w:t xml:space="preserve">   You must get some water before you start the race. </w:t>
      </w:r>
    </w:p>
    <w:p>
      <w:r>
        <w:t>3.  J'ai bu une grande bouteille d'eau ce matin.</w:t>
      </w:r>
    </w:p>
    <w:p>
      <w:r>
        <w:t xml:space="preserve">    I drank a large bottle of water this morning.</w:t>
      </w:r>
    </w:p>
    <w:p>
      <w:r>
        <w:t>4. L’eau du robinet est généralement potable.</w:t>
      </w:r>
    </w:p>
    <w:p>
      <w:r>
        <w:t xml:space="preserve">   Tap water is usually drinkable.</w:t>
      </w:r>
    </w:p>
    <w:p>
      <w:r>
        <w:t xml:space="preserve">5. Elle prépare une tasse de thé avec une infuserion d'eau fraîche. </w:t>
      </w:r>
    </w:p>
    <w:p>
      <w:r>
        <w:t xml:space="preserve">   She prepares a cup of tea with fresh water infusion.  </w:t>
      </w:r>
    </w:p>
    <w:p>
      <w:r>
        <w:t>6. La pluie a contribué à une quantité importante d'eau dans le jardin.</w:t>
      </w:r>
    </w:p>
    <w:p>
      <w:r>
        <w:t xml:space="preserve">   The rain contributed to a considerable amount of water in the garden.</w:t>
      </w:r>
    </w:p>
    <w:p>
      <w:r>
        <w:t>7. L’eau est un élément essentiel pour la vie.</w:t>
      </w:r>
    </w:p>
    <w:p>
      <w:r>
        <w:t xml:space="preserve">   Water is an essential element for life. </w:t>
      </w:r>
    </w:p>
    <w:p>
      <w:r>
        <w:t>8. Le groupe de jeunes a bu beaucoup d'eau pendant l'entraînement.</w:t>
      </w:r>
    </w:p>
    <w:p>
      <w:r>
        <w:t xml:space="preserve">   The group of young people drank a lot of water during training.  </w:t>
      </w:r>
    </w:p>
    <w:p>
      <w:r>
        <w:t>9. La bouteille d'eau est sur le bureau.</w:t>
      </w:r>
    </w:p>
    <w:p>
      <w:r>
        <w:t xml:space="preserve">   The bottle of water is on the desk. </w:t>
      </w:r>
    </w:p>
    <w:p>
      <w:r>
        <w:t xml:space="preserve">10. L’eau de la source est très pure. </w:t>
      </w:r>
    </w:p>
    <w:p>
      <w:r>
        <w:t xml:space="preserve">   Water from the spring is very pure.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strongly today.</w:t>
      </w:r>
    </w:p>
    <w:p>
      <w:r>
        <w:t>2. Nous avons besoin d'un vent frais pour rafraîchir l'air.</w:t>
      </w:r>
    </w:p>
    <w:p>
      <w:r>
        <w:t xml:space="preserve">  We need some fresh air to freshen up the air. </w:t>
      </w:r>
    </w:p>
    <w:p>
      <w:r>
        <w:t>3. La température est très basse, le vent nous porte froid.</w:t>
      </w:r>
    </w:p>
    <w:p>
      <w:r>
        <w:t xml:space="preserve">  The temperature is very low, the wind brings us cold. </w:t>
      </w:r>
    </w:p>
    <w:p>
      <w:r>
        <w:t xml:space="preserve">4. Le vent a poussé la maison sur les bords de la falaise. </w:t>
      </w:r>
    </w:p>
    <w:p>
      <w:r>
        <w:t xml:space="preserve">   The wind pushed the house over the edge of the cliff. </w:t>
      </w:r>
    </w:p>
    <w:p>
      <w:r>
        <w:t xml:space="preserve">5. L'homme était en train de se promener dans le vent quand il a senti une douleur à l'épaule. </w:t>
      </w:r>
    </w:p>
    <w:p>
      <w:r>
        <w:t xml:space="preserve">  The man was taking a walk in the wind when he felt pain in his shoulder. </w:t>
      </w:r>
    </w:p>
    <w:p>
      <w:r>
        <w:t xml:space="preserve">6. Le vent a soufflé les feuilles sur la route, créant un brouillard léger. </w:t>
      </w:r>
    </w:p>
    <w:p>
      <w:r>
        <w:t xml:space="preserve">   The wind blew leaves onto the road, creating a light fog.</w:t>
      </w:r>
    </w:p>
    <w:p>
      <w:r>
        <w:t xml:space="preserve">7. La vent nous permet de mieux voyager dans le monde. </w:t>
      </w:r>
    </w:p>
    <w:p>
      <w:r>
        <w:t xml:space="preserve">   The wind allows us to travel more easily around the world. </w:t>
      </w:r>
    </w:p>
    <w:p>
      <w:r>
        <w:t xml:space="preserve">8. L'air frais et sec du vent est excellent pour la santé. </w:t>
      </w:r>
    </w:p>
    <w:p>
      <w:r>
        <w:t xml:space="preserve">  Fresh and dry air from the wind is good for health. </w:t>
      </w:r>
    </w:p>
    <w:p>
      <w:r>
        <w:t xml:space="preserve">9. Le vent a emporté le drapeau de l’école. </w:t>
      </w:r>
    </w:p>
    <w:p>
      <w:r>
        <w:t xml:space="preserve">  The wind took down the school flag.</w:t>
      </w:r>
    </w:p>
    <w:p>
      <w:r>
        <w:t xml:space="preserve">10. Les vents sont importants pour l'équilibre de l'environnement. </w:t>
      </w:r>
    </w:p>
    <w:p>
      <w:r>
        <w:t xml:space="preserve">  Winds are important for environmental balance.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 et magnifique. </w:t>
      </w:r>
    </w:p>
    <w:p>
      <w:r>
        <w:t xml:space="preserve">    The Earth is a unique and magnificent planet.</w:t>
      </w:r>
    </w:p>
    <w:p>
      <w:r>
        <w:t>2. Les habitants de la Terre vivent en harmonie avec l'environnement.</w:t>
      </w:r>
    </w:p>
    <w:p>
      <w:r>
        <w:t xml:space="preserve">   People living on Earth live in harmony with the environment.</w:t>
      </w:r>
    </w:p>
    <w:p>
      <w:r>
        <w:t>3.  La Terre a un rôle important dans notre système solaire.</w:t>
      </w:r>
    </w:p>
    <w:p>
      <w:r>
        <w:t xml:space="preserve">   Earth has an important role in our solar system.</w:t>
      </w:r>
    </w:p>
    <w:p>
      <w:r>
        <w:t xml:space="preserve">4. La pollution est une menace pour la santé de la Terre et des êtres vivants. </w:t>
      </w:r>
    </w:p>
    <w:p>
      <w:r>
        <w:t xml:space="preserve">    Pollution is a threat to the health of Earth and living things.</w:t>
      </w:r>
    </w:p>
    <w:p>
      <w:r>
        <w:t>5. Les scientifiques étudient les changements climatiques sur Terre.</w:t>
      </w:r>
    </w:p>
    <w:p>
      <w:r>
        <w:t xml:space="preserve">    Scientists study climate change on Earth.</w:t>
      </w:r>
    </w:p>
    <w:p>
      <w:r>
        <w:t>6.  Le continent africain est la plus grande terre à l'échelle mondiale.</w:t>
      </w:r>
    </w:p>
    <w:p>
      <w:r>
        <w:t xml:space="preserve">   Africa is the largest landmass on Earth.</w:t>
      </w:r>
    </w:p>
    <w:p>
      <w:r>
        <w:t xml:space="preserve">7.  L'agriculture et la foresterie sont des activités importantes sur la Terre. </w:t>
      </w:r>
    </w:p>
    <w:p>
      <w:r>
        <w:t xml:space="preserve">    Agriculture and forestry are important activities on Earth.</w:t>
      </w:r>
    </w:p>
    <w:p>
      <w:r>
        <w:t>8.  Les gens se rendent sur la Terre pour découvrir de nouvelles cultures et traditions.</w:t>
      </w:r>
    </w:p>
    <w:p>
      <w:r>
        <w:t xml:space="preserve">   People travel to Earth to discover new cultures and traditions.</w:t>
      </w:r>
    </w:p>
    <w:p>
      <w:r>
        <w:t>9.  La Terre est un endroit incroyable avec une biodiversité incroyable.</w:t>
      </w:r>
    </w:p>
    <w:p>
      <w:r>
        <w:t xml:space="preserve">    Earth is an incredible place with amazing biodiversity. </w:t>
      </w:r>
    </w:p>
    <w:p>
      <w:r>
        <w:t xml:space="preserve">10.  Il est important de protéger la Terre pour les générations futures. </w:t>
      </w:r>
    </w:p>
    <w:p>
      <w:r>
        <w:t xml:space="preserve">    It's important to protect Earth for future generations.</w:t>
      </w:r>
    </w:p>
    <w:p/>
    <w:p>
      <w:r>
        <w:rPr>
          <w:b/>
        </w:rPr>
        <w:t>Word: Ville | Meaning: Town</w:t>
      </w:r>
    </w:p>
    <w:p/>
    <w:p>
      <w:r>
        <w:t xml:space="preserve">1. J'ai grandi dans une ville très grande. </w:t>
      </w:r>
    </w:p>
    <w:p>
      <w:r>
        <w:t xml:space="preserve">    I grew up in a very large town.</w:t>
      </w:r>
    </w:p>
    <w:p>
      <w:r>
        <w:t xml:space="preserve">2. La ville est située sur la côte. </w:t>
      </w:r>
    </w:p>
    <w:p>
      <w:r>
        <w:t xml:space="preserve">    The city is located on the coast.</w:t>
      </w:r>
    </w:p>
    <w:p>
      <w:r>
        <w:t>3.  Le centre-ville est animé avec beaucoup de magasins et restaurants.</w:t>
      </w:r>
    </w:p>
    <w:p>
      <w:r>
        <w:t xml:space="preserve">    The city center is lively with many shops and restaurants.</w:t>
      </w:r>
    </w:p>
    <w:p>
      <w:r>
        <w:t>4.  La population de la ville a augmenté ces dernières années.</w:t>
      </w:r>
    </w:p>
    <w:p>
      <w:r>
        <w:t xml:space="preserve">    The population of the city has increased in recent years. </w:t>
      </w:r>
    </w:p>
    <w:p>
      <w:r>
        <w:t xml:space="preserve">5.  Je travaille dans une grande ville, Paris. </w:t>
      </w:r>
    </w:p>
    <w:p>
      <w:r>
        <w:t xml:space="preserve">     I work in a big city, Paris. </w:t>
      </w:r>
    </w:p>
    <w:p>
      <w:r>
        <w:t xml:space="preserve">6.  On peut se déplacer facilement à l'intérieur de la ville en utilisant les transports en commun. </w:t>
      </w:r>
    </w:p>
    <w:p>
      <w:r>
        <w:t xml:space="preserve">    We can easily move around the city using public transportation. </w:t>
      </w:r>
    </w:p>
    <w:p>
      <w:r>
        <w:t>7.  Le marché local est situé dans une petite ville pittoresque.</w:t>
      </w:r>
    </w:p>
    <w:p>
      <w:r>
        <w:t xml:space="preserve">    The local market is located in a picturesque small town. </w:t>
      </w:r>
    </w:p>
    <w:p>
      <w:r>
        <w:t>8.  La ville offre des opportunités d'emploi et de vie sociale.</w:t>
      </w:r>
    </w:p>
    <w:p>
      <w:r>
        <w:t xml:space="preserve">   The city offers job opportunities and social life.</w:t>
      </w:r>
    </w:p>
    <w:p>
      <w:r>
        <w:t xml:space="preserve">9.  J'ai visité plusieurs villes en France. </w:t>
      </w:r>
    </w:p>
    <w:p>
      <w:r>
        <w:t xml:space="preserve">     I have visited several cities in France.</w:t>
      </w:r>
    </w:p>
    <w:p>
      <w:r>
        <w:t xml:space="preserve">10. Je trouve la ville très agréable à vivre. </w:t>
      </w:r>
    </w:p>
    <w:p>
      <w:r>
        <w:t xml:space="preserve">    I find the city very pleasant to live in.</w:t>
      </w:r>
    </w:p>
    <w:p/>
    <w:p>
      <w:r>
        <w:rPr>
          <w:b/>
        </w:rPr>
        <w:t>Word: Feux | Meaning: Fires</w:t>
      </w:r>
    </w:p>
    <w:p/>
    <w:p>
      <w:r>
        <w:t>1. Il y avait beaucoup de feux dans la ville.</w:t>
      </w:r>
    </w:p>
    <w:p>
      <w:r>
        <w:t xml:space="preserve">    There were many fires in the city.</w:t>
      </w:r>
    </w:p>
    <w:p>
      <w:r>
        <w:t>2. Les incendies sont un danger pour la sécurité.</w:t>
      </w:r>
    </w:p>
    <w:p>
      <w:r>
        <w:t xml:space="preserve">    Arsons are a danger to safety.</w:t>
      </w:r>
    </w:p>
    <w:p>
      <w:r>
        <w:t>3. La police était en mission pour éteindre les feux.</w:t>
      </w:r>
    </w:p>
    <w:p>
      <w:r>
        <w:t xml:space="preserve">    The police was on a mission to extinguish the fires. </w:t>
      </w:r>
    </w:p>
    <w:p>
      <w:r>
        <w:t>4. Vous devez respecter les feuilletons de votre voisinage.</w:t>
      </w:r>
    </w:p>
    <w:p>
      <w:r>
        <w:t xml:space="preserve">    You must respect your neighbor's fire regulations.</w:t>
      </w:r>
    </w:p>
    <w:p>
      <w:r>
        <w:t>5. Les flammes étaient très intenses et elles ont illuminé la nuit.</w:t>
      </w:r>
    </w:p>
    <w:p>
      <w:r>
        <w:t xml:space="preserve">    The flames were very intense and they illuminated the night.</w:t>
      </w:r>
    </w:p>
    <w:p>
      <w:r>
        <w:t xml:space="preserve">6. La fumée épaisse et rouge a été évacuée par les secours. </w:t>
      </w:r>
    </w:p>
    <w:p>
      <w:r>
        <w:t xml:space="preserve">    Thick, red smoke was evacuated by the rescuers.  </w:t>
      </w:r>
    </w:p>
    <w:p>
      <w:r>
        <w:t>7. Les feux d'été sont des sources de divertissement pour beaucoup de gens.</w:t>
      </w:r>
    </w:p>
    <w:p>
      <w:r>
        <w:t xml:space="preserve">    Summer bonfires are a source of entertainment for many people.</w:t>
      </w:r>
    </w:p>
    <w:p>
      <w:r>
        <w:t>8. La sécurité est une priorité dans la prévention des incendies.</w:t>
      </w:r>
    </w:p>
    <w:p>
      <w:r>
        <w:t xml:space="preserve">    Safety is a priority in fire prevention. </w:t>
      </w:r>
    </w:p>
    <w:p>
      <w:r>
        <w:t>9. Il y a deux types de feux : les feux de joie et les feux de camp.</w:t>
      </w:r>
    </w:p>
    <w:p>
      <w:r>
        <w:t xml:space="preserve">    There are two types of fires: bonfire and camping fires.</w:t>
      </w:r>
    </w:p>
    <w:p>
      <w:r>
        <w:t>10. Les feu d'artifice sont une tradition importante pour la fête nationale.</w:t>
      </w:r>
    </w:p>
    <w:p>
      <w:r>
        <w:t xml:space="preserve">    Fireworks are an important tradition for national holidays.</w:t>
      </w:r>
    </w:p>
    <w:p/>
    <w:p>
      <w:r>
        <w:rPr>
          <w:b/>
        </w:rPr>
        <w:t>Word: Nature | Meaning: Natural world</w:t>
      </w:r>
    </w:p>
    <w:p/>
    <w:p>
      <w:r>
        <w:t>1. La nature est belle et calme.</w:t>
      </w:r>
    </w:p>
    <w:p>
      <w:r>
        <w:t xml:space="preserve">   The nature is beautiful and calm.</w:t>
      </w:r>
    </w:p>
    <w:p>
      <w:r>
        <w:t>2. J'aime beaucoup faire des promenades en forêt, elle est très relaxante.</w:t>
      </w:r>
    </w:p>
    <w:p>
      <w:r>
        <w:t xml:space="preserve">    I like to go for walks in the forest, it’s very relaxing. </w:t>
      </w:r>
    </w:p>
    <w:p>
      <w:r>
        <w:t>3. L'écosystème marin est fragile et nécessite une protection accrue.</w:t>
      </w:r>
    </w:p>
    <w:p>
      <w:r>
        <w:t xml:space="preserve">    The marine ecosystem is fragile and needs increased protection.</w:t>
      </w:r>
    </w:p>
    <w:p>
      <w:r>
        <w:t>4. La nature est un grand sujet de fascination pour les scientifiques.</w:t>
      </w:r>
    </w:p>
    <w:p>
      <w:r>
        <w:t xml:space="preserve">   Nature is a big subject of fascination for scientists. </w:t>
      </w:r>
    </w:p>
    <w:p>
      <w:r>
        <w:t>5.  L’agriculture en milieu rural est basée sur la production de produits naturels.</w:t>
      </w:r>
    </w:p>
    <w:p>
      <w:r>
        <w:t xml:space="preserve">   Rural agriculture is based on the production of natural products.</w:t>
      </w:r>
    </w:p>
    <w:p>
      <w:r>
        <w:t>6. L'impact des activités humaines sur la nature est croissant et préoccupant.</w:t>
      </w:r>
    </w:p>
    <w:p>
      <w:r>
        <w:t xml:space="preserve">    The impact of human activities on nature is growing and worrying. </w:t>
      </w:r>
    </w:p>
    <w:p>
      <w:r>
        <w:t>7. Les plantes sont essentielles pour la survie de tous les êtres vivants.</w:t>
      </w:r>
    </w:p>
    <w:p>
      <w:r>
        <w:t xml:space="preserve">   Plants are essential for the survival of all living beings. </w:t>
      </w:r>
    </w:p>
    <w:p>
      <w:r>
        <w:t xml:space="preserve">8.  Il est important de préserver l'équilibre de la nature pour une meilleure qualité de vie. </w:t>
      </w:r>
    </w:p>
    <w:p>
      <w:r>
        <w:t xml:space="preserve">    It's important to preserve the balance of nature for a better quality of life. </w:t>
      </w:r>
    </w:p>
    <w:p>
      <w:r>
        <w:t>9. L’homme doit s’adapter aux changements naturels et s'informer sur les dangers environnementaux.</w:t>
      </w:r>
    </w:p>
    <w:p>
      <w:r>
        <w:t xml:space="preserve">   Man must adapt to natural changes and inform himself about environmental hazards. </w:t>
      </w:r>
    </w:p>
    <w:p>
      <w:r>
        <w:t>10. La pollution de l’air et de l'eau est un défi majeur pour la protection de notre environnement.</w:t>
      </w:r>
    </w:p>
    <w:p>
      <w:r>
        <w:t xml:space="preserve">    Air and water pollution is a major challenge for the protection of our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