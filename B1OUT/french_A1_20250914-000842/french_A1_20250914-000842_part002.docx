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Chaussures: Shoes</w:t>
      </w:r>
    </w:p>
    <w:p/>
    <w:p>
      <w:r>
        <w:t>1. J'ai besoin de nouvelles chaussures, les vieilles sont trop détériorées.</w:t>
      </w:r>
    </w:p>
    <w:p>
      <w:r>
        <w:t xml:space="preserve">  I need new shoes, the old ones are too deteriorated.</w:t>
      </w:r>
    </w:p>
    <w:p>
      <w:r>
        <w:t xml:space="preserve">2. Les chaussures de sport sont plus confortables pour faire du jogging. </w:t>
      </w:r>
    </w:p>
    <w:p>
      <w:r>
        <w:t xml:space="preserve">  Sports shoes are more comfortable for running.</w:t>
      </w:r>
    </w:p>
    <w:p>
      <w:r>
        <w:t>3. Je cherche une paire de chaussures élégantes et pratiques.</w:t>
      </w:r>
    </w:p>
    <w:p>
      <w:r>
        <w:t xml:space="preserve">   I'm looking for a pair of stylish and practical shoes.</w:t>
      </w:r>
    </w:p>
    <w:p>
      <w:r>
        <w:t>4. Le garçon porte des chaussures en cuir marron foncé.</w:t>
      </w:r>
    </w:p>
    <w:p>
      <w:r>
        <w:t xml:space="preserve">  The boy is wearing dark brown leather shoes. </w:t>
      </w:r>
    </w:p>
    <w:p>
      <w:r>
        <w:t>5. Les femmes aiment les chaussures avec talons hauts.</w:t>
      </w:r>
    </w:p>
    <w:p>
      <w:r>
        <w:t xml:space="preserve">   Women like high-heeled shoes. </w:t>
      </w:r>
    </w:p>
    <w:p>
      <w:r>
        <w:t>6. Ma mère préfère les chaussures de ville aux sandales.</w:t>
      </w:r>
    </w:p>
    <w:p>
      <w:r>
        <w:t xml:space="preserve">   My mother prefers city shoes to sandals. </w:t>
      </w:r>
    </w:p>
    <w:p>
      <w:r>
        <w:t>7. Il a déposé ses chaussures à la porte d'entrée.</w:t>
      </w:r>
    </w:p>
    <w:p>
      <w:r>
        <w:t xml:space="preserve">  He put his shoes at the entrance door. </w:t>
      </w:r>
    </w:p>
    <w:p>
      <w:r>
        <w:t>8. Les enfants ne portent pas de chaussures trop grandes ou trop petites.</w:t>
      </w:r>
    </w:p>
    <w:p>
      <w:r>
        <w:t xml:space="preserve">  Children don’t wear shoes that are too big or too small. </w:t>
      </w:r>
    </w:p>
    <w:p>
      <w:r>
        <w:t>9. Tu dois mettre tes chaussures avant d'aller au travail.</w:t>
      </w:r>
    </w:p>
    <w:p>
      <w:r>
        <w:t xml:space="preserve">   You must put on your shoes before going to work. </w:t>
      </w:r>
    </w:p>
    <w:p>
      <w:r>
        <w:t xml:space="preserve">10. La femme a acheté des nouvelles chaussures de soirée pour la soirée spéciale. </w:t>
      </w:r>
    </w:p>
    <w:p>
      <w:r>
        <w:t xml:space="preserve">    The woman bought new evening shoes for the special event.</w:t>
      </w:r>
    </w:p>
    <w:p/>
    <w:p>
      <w:r>
        <w:rPr>
          <w:b/>
        </w:rPr>
        <w:t>Word: Livre | Meaning: Book</w:t>
      </w:r>
    </w:p>
    <w:p/>
    <w:p>
      <w:r>
        <w:t>1. J'ai lu un livre fascinant sur l'histoire de la France.</w:t>
      </w:r>
    </w:p>
    <w:p>
      <w:r>
        <w:t xml:space="preserve">   I read an interesting book about the history of France.</w:t>
      </w:r>
    </w:p>
    <w:p>
      <w:r>
        <w:t xml:space="preserve">2. Il faut prendre son livre à l’école pour apprendre les mathématiques. </w:t>
      </w:r>
    </w:p>
    <w:p>
      <w:r>
        <w:t xml:space="preserve">   You must take your book to school to learn math. </w:t>
      </w:r>
    </w:p>
    <w:p>
      <w:r>
        <w:t xml:space="preserve">3. Le livre de recettes est très utile pour cuisiner. </w:t>
      </w:r>
    </w:p>
    <w:p>
      <w:r>
        <w:t xml:space="preserve">   The cookbook is very useful for cooking.</w:t>
      </w:r>
    </w:p>
    <w:p>
      <w:r>
        <w:t xml:space="preserve">4. J'ai acheté un livre sur le voyage en Chine. </w:t>
      </w:r>
    </w:p>
    <w:p>
      <w:r>
        <w:t xml:space="preserve">    I bought a book about traveling in China. </w:t>
      </w:r>
    </w:p>
    <w:p>
      <w:r>
        <w:t xml:space="preserve">5.  Le livre est devenu un symbole important dans la culture française. </w:t>
      </w:r>
    </w:p>
    <w:p>
      <w:r>
        <w:t xml:space="preserve">    The book has become an important symbol in French culture.</w:t>
      </w:r>
    </w:p>
    <w:p>
      <w:r>
        <w:t>6. Je n'avais pas d'autre choix que de lire un livre avant de dormir.</w:t>
      </w:r>
    </w:p>
    <w:p>
      <w:r>
        <w:t xml:space="preserve">    I had no choice but to read a book before going to sleep.</w:t>
      </w:r>
    </w:p>
    <w:p>
      <w:r>
        <w:t>7. Le livre était plein de magnifiques illustrations et de photos.</w:t>
      </w:r>
    </w:p>
    <w:p>
      <w:r>
        <w:t xml:space="preserve">   The book was full of beautiful illustrations and pictures. </w:t>
      </w:r>
    </w:p>
    <w:p>
      <w:r>
        <w:t>8. Avant de partir en voyage, j'ai lu un livre sur les destinations.</w:t>
      </w:r>
    </w:p>
    <w:p>
      <w:r>
        <w:t xml:space="preserve">   Before going on my trip, I read a book about destinations.</w:t>
      </w:r>
    </w:p>
    <w:p>
      <w:r>
        <w:t>9.  La bibliothèque est une source d’information et de culture pour tous.</w:t>
      </w:r>
    </w:p>
    <w:p>
      <w:r>
        <w:t xml:space="preserve">   The library is a source of information and culture for everyone. </w:t>
      </w:r>
    </w:p>
    <w:p>
      <w:r>
        <w:t>10. Le livre de coloriage a beaucoup de couleurs éclatantes et des motifs amusants.</w:t>
      </w:r>
    </w:p>
    <w:p>
      <w:r>
        <w:t xml:space="preserve">    The coloring book has many bright colors and funny patterns.</w:t>
      </w:r>
    </w:p>
    <w:p/>
    <w:p>
      <w:r>
        <w:rPr>
          <w:b/>
        </w:rPr>
        <w:t>Word: Feuilles | Meaning: Leaves</w:t>
      </w:r>
    </w:p>
    <w:p/>
    <w:p>
      <w:r>
        <w:t>1.  J'adore les feuilles d'érable en automne.</w:t>
      </w:r>
    </w:p>
    <w:p>
      <w:r>
        <w:t xml:space="preserve">    The maple leaves in autumn are beautiful.</w:t>
      </w:r>
    </w:p>
    <w:p>
      <w:r>
        <w:t>2.  Les feuilles mortes tombent sur le sol du jardin.</w:t>
      </w:r>
    </w:p>
    <w:p>
      <w:r>
        <w:t xml:space="preserve">    Dead leaves fall onto the garden floor.</w:t>
      </w:r>
    </w:p>
    <w:p>
      <w:r>
        <w:t xml:space="preserve">3.  Je regarde les feuilles de chêne dans la forêt. </w:t>
      </w:r>
    </w:p>
    <w:p>
      <w:r>
        <w:t xml:space="preserve">    I look at oak leaves in the forest.</w:t>
      </w:r>
    </w:p>
    <w:p>
      <w:r>
        <w:t>4.  Laisse moi te parler des feuilles d'épinette.</w:t>
      </w:r>
    </w:p>
    <w:p>
      <w:r>
        <w:t xml:space="preserve">    Let me tell you about pine needles. </w:t>
      </w:r>
    </w:p>
    <w:p>
      <w:r>
        <w:t>5.  Il a utilisé des feuilles de papier pour faire un dessin.</w:t>
      </w:r>
    </w:p>
    <w:p>
      <w:r>
        <w:t xml:space="preserve">    He used paper leaves to make a drawing. </w:t>
      </w:r>
    </w:p>
    <w:p>
      <w:r>
        <w:t>6.  Les feuilles de rose sont rouges et jaunes.</w:t>
      </w:r>
    </w:p>
    <w:p>
      <w:r>
        <w:t xml:space="preserve">    Rose leaves are red and yellow.</w:t>
      </w:r>
    </w:p>
    <w:p>
      <w:r>
        <w:t>7.  On doit enlever les feuilles mortes de la cour.</w:t>
      </w:r>
    </w:p>
    <w:p>
      <w:r>
        <w:t xml:space="preserve">    We must remove dead leaves from the courtyard.</w:t>
      </w:r>
    </w:p>
    <w:p>
      <w:r>
        <w:t xml:space="preserve">8.  Je mets les feuilles dans un sac pour le compost. </w:t>
      </w:r>
    </w:p>
    <w:p>
      <w:r>
        <w:t xml:space="preserve">    I put the leaves in a bag for the compost.</w:t>
      </w:r>
    </w:p>
    <w:p>
      <w:r>
        <w:t xml:space="preserve">9.  La nature est pleine de couleurs grâce aux feuilles. </w:t>
      </w:r>
    </w:p>
    <w:p>
      <w:r>
        <w:t xml:space="preserve">   Nature is full of colors thanks to the leaves. </w:t>
      </w:r>
    </w:p>
    <w:p>
      <w:r>
        <w:t>10. Les arbres ont des feuilles vertes et il y a beaucoup d'eau dans les feuilles.</w:t>
      </w:r>
    </w:p>
    <w:p>
      <w:r>
        <w:t xml:space="preserve">   The trees have green leaves and there is a lot of water in the leaves.</w:t>
      </w:r>
    </w:p>
    <w:p/>
    <w:p>
      <w:r>
        <w:rPr>
          <w:b/>
        </w:rPr>
        <w:t>Word: Voyage | Meaning: Journey</w:t>
      </w:r>
    </w:p>
    <w:p/>
    <w:p>
      <w:r>
        <w:t>1. Je fais des voyages en avion pour visiter mes amis à l'étranger.</w:t>
      </w:r>
    </w:p>
    <w:p>
      <w:r>
        <w:t xml:space="preserve">   I make flights to visit my friends abroad.</w:t>
      </w:r>
    </w:p>
    <w:p>
      <w:r>
        <w:t>2. La famille a planifié un voyage en camping pendant les vacances.</w:t>
      </w:r>
    </w:p>
    <w:p>
      <w:r>
        <w:t xml:space="preserve">   The family planned a camping trip during the holidays. </w:t>
      </w:r>
    </w:p>
    <w:p>
      <w:r>
        <w:t>3. J'adore voyager en train, il y a une grande ambiance de découverte.</w:t>
      </w:r>
    </w:p>
    <w:p>
      <w:r>
        <w:t xml:space="preserve">   I love to travel by train; there’s a great atmosphere of discovery.</w:t>
      </w:r>
    </w:p>
    <w:p>
      <w:r>
        <w:t xml:space="preserve">4. Le voyage autour du monde reste un rêve pour beaucoup d'entre nous. </w:t>
      </w:r>
    </w:p>
    <w:p>
      <w:r>
        <w:t xml:space="preserve">   Traveling around the world remains a dream for many of us.</w:t>
      </w:r>
    </w:p>
    <w:p>
      <w:r>
        <w:t>5.  Le voyage permet de découvrir de nouvelles cultures et traditions.</w:t>
      </w:r>
    </w:p>
    <w:p>
      <w:r>
        <w:t xml:space="preserve">   Travel allows one to discover new cultures and traditions.</w:t>
      </w:r>
    </w:p>
    <w:p>
      <w:r>
        <w:t>6.  Voyager est une activité enrichissante qui développe l’esprit.</w:t>
      </w:r>
    </w:p>
    <w:p>
      <w:r>
        <w:t xml:space="preserve">   Travelling is an enriching activity that develops the mind. </w:t>
      </w:r>
    </w:p>
    <w:p>
      <w:r>
        <w:t xml:space="preserve">7. Nous avons passé un voyage inoubliable à la Bretagne. </w:t>
      </w:r>
    </w:p>
    <w:p>
      <w:r>
        <w:t xml:space="preserve">   We had an unforgettable trip to Brittany. </w:t>
      </w:r>
    </w:p>
    <w:p>
      <w:r>
        <w:t>8.  Le voyage a changé ma perception du monde.</w:t>
      </w:r>
    </w:p>
    <w:p>
      <w:r>
        <w:t xml:space="preserve">    The journey changed my world perception.</w:t>
      </w:r>
    </w:p>
    <w:p>
      <w:r>
        <w:t xml:space="preserve">9. Le budget pour le voyage a été très important, mais nous étions prêts. </w:t>
      </w:r>
    </w:p>
    <w:p>
      <w:r>
        <w:t xml:space="preserve">    The budget for the travel was very important, but we were ready.</w:t>
      </w:r>
    </w:p>
    <w:p>
      <w:r>
        <w:t xml:space="preserve">10.  J'ai toujours rêvé de faire un voyage en Antarctique. </w:t>
      </w:r>
    </w:p>
    <w:p>
      <w:r>
        <w:t xml:space="preserve">   I have always dreamed of making a trip to Antarctica.</w:t>
      </w:r>
    </w:p>
    <w:p/>
    <w:p>
      <w:r>
        <w:rPr>
          <w:b/>
        </w:rPr>
        <w:t>Word: Haut | Meaning: High</w:t>
      </w:r>
    </w:p>
    <w:p/>
    <w:p>
      <w:r>
        <w:t xml:space="preserve">1. Le téléphone est très haut sur la table. </w:t>
      </w:r>
    </w:p>
    <w:p>
      <w:r>
        <w:t xml:space="preserve">    The phone is very high on the table.</w:t>
      </w:r>
    </w:p>
    <w:p>
      <w:r>
        <w:t>2. J'ai besoin d'un crayon, il est trop haut pour moi.</w:t>
      </w:r>
    </w:p>
    <w:p>
      <w:r>
        <w:t xml:space="preserve">    I need a pencil, it's too high for me.</w:t>
      </w:r>
    </w:p>
    <w:p>
      <w:r>
        <w:t>3. La ville est au-dessus des montagnes.</w:t>
      </w:r>
    </w:p>
    <w:p>
      <w:r>
        <w:t xml:space="preserve">    The city is above the mountains. </w:t>
      </w:r>
    </w:p>
    <w:p>
      <w:r>
        <w:t>4. La voiture roule très haut sur la route.</w:t>
      </w:r>
    </w:p>
    <w:p>
      <w:r>
        <w:t xml:space="preserve">    The car drives very fast on the road. </w:t>
      </w:r>
    </w:p>
    <w:p>
      <w:r>
        <w:t>5. Le gâteau est trop haut pour moi, je ne peux pas le manger.</w:t>
      </w:r>
    </w:p>
    <w:p>
      <w:r>
        <w:t xml:space="preserve">    The cake is too high for me, I can't eat it.</w:t>
      </w:r>
    </w:p>
    <w:p>
      <w:r>
        <w:t>6. Il est difficile de voir l'arbre depuis cet endroit, il est très haut.</w:t>
      </w:r>
    </w:p>
    <w:p>
      <w:r>
        <w:t xml:space="preserve">    It's difficult to see the tree from here, it's very high. </w:t>
      </w:r>
    </w:p>
    <w:p>
      <w:r>
        <w:t>7. Le soleil brille très fort aujourd’hui, le ciel est haut et bleu.</w:t>
      </w:r>
    </w:p>
    <w:p>
      <w:r>
        <w:t xml:space="preserve">    The sun is shining very brightly today, the sky is high and blue.</w:t>
      </w:r>
    </w:p>
    <w:p>
      <w:r>
        <w:t>8. La fille a un chapeau haut de couleur verte.</w:t>
      </w:r>
    </w:p>
    <w:p>
      <w:r>
        <w:t xml:space="preserve">    The girl has a hat that is high-colored green.  </w:t>
      </w:r>
    </w:p>
    <w:p>
      <w:r>
        <w:t xml:space="preserve">9. L'eau du robinet sort à un niveau haute. </w:t>
      </w:r>
    </w:p>
    <w:p>
      <w:r>
        <w:t xml:space="preserve">    The water from the faucet comes out at a high level.   </w:t>
      </w:r>
    </w:p>
    <w:p>
      <w:r>
        <w:t>10. On peut voir les étoiles depuis haut dans la montagne.</w:t>
      </w:r>
    </w:p>
    <w:p>
      <w:r>
        <w:t xml:space="preserve">    We can see the stars from high in the mountain.</w:t>
      </w:r>
    </w:p>
    <w:p/>
    <w:p>
      <w:r>
        <w:rPr>
          <w:b/>
        </w:rPr>
        <w:t>Word: jour | Meaning: day</w:t>
      </w:r>
    </w:p>
    <w:p/>
    <w:p>
      <w:r>
        <w:t>1. J'ai passé un beau jour en montagne.</w:t>
      </w:r>
    </w:p>
    <w:p>
      <w:r>
        <w:t xml:space="preserve">   I spent a beautiful day in the mountains.</w:t>
      </w:r>
    </w:p>
    <w:p>
      <w:r>
        <w:t>2.  Le professeur nous a expliqué le concept d’un jour pour la semaine.</w:t>
      </w:r>
    </w:p>
    <w:p>
      <w:r>
        <w:t xml:space="preserve">   The professor explained the concept of a day for the week to us. </w:t>
      </w:r>
    </w:p>
    <w:p>
      <w:r>
        <w:t>3. Le soleil brille tout au long du jour et cela rend la journée plus agréable.</w:t>
      </w:r>
    </w:p>
    <w:p>
      <w:r>
        <w:t xml:space="preserve">   The sun shines all through the day and makes the day more pleasant.</w:t>
      </w:r>
    </w:p>
    <w:p>
      <w:r>
        <w:t>4.  Il faut passer beaucoup de temps à l’école pendant le jour.</w:t>
      </w:r>
    </w:p>
    <w:p>
      <w:r>
        <w:t xml:space="preserve">    You have to spend a lot of time at school during the day. </w:t>
      </w:r>
    </w:p>
    <w:p>
      <w:r>
        <w:t>5.  J'adore les jours fériés car ils nous donnent un peu de liberté.</w:t>
      </w:r>
    </w:p>
    <w:p>
      <w:r>
        <w:t xml:space="preserve">   I love holidays because they give us some freedom.</w:t>
      </w:r>
    </w:p>
    <w:p>
      <w:r>
        <w:t>6.  Il y a une certaine routine dans ma vie qui me permet de mieux gérer mon temps dans le jour.</w:t>
      </w:r>
    </w:p>
    <w:p>
      <w:r>
        <w:t xml:space="preserve">    There is a certain routine in my life that helps me better manage my time during the day. </w:t>
      </w:r>
    </w:p>
    <w:p>
      <w:r>
        <w:t>7.  Ils sont partis pour un voyage d'un jour à l’étranger.</w:t>
      </w:r>
    </w:p>
    <w:p>
      <w:r>
        <w:t xml:space="preserve">   They went on a one-day trip abroad. </w:t>
      </w:r>
    </w:p>
    <w:p>
      <w:r>
        <w:t xml:space="preserve">8.  Le film est très long, il dure plus de deux heures.  </w:t>
      </w:r>
    </w:p>
    <w:p>
      <w:r>
        <w:t xml:space="preserve">   The movie is very long; it lasts over two hours. </w:t>
      </w:r>
    </w:p>
    <w:p>
      <w:r>
        <w:t xml:space="preserve">9.  J'ai hâte de me reposer pour un jour sans tâches professionnelles. </w:t>
      </w:r>
    </w:p>
    <w:p>
      <w:r>
        <w:t xml:space="preserve">    I can’t wait to rest for a day without professional tasks. </w:t>
      </w:r>
    </w:p>
    <w:p>
      <w:r>
        <w:t>10.  La journée est longue, j'ai besoin d'un peu de repos.</w:t>
      </w:r>
    </w:p>
    <w:p>
      <w:r>
        <w:t xml:space="preserve">   The day is long; I need some rest.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ce qui est agréable pour aller à la plage. </w:t>
      </w:r>
    </w:p>
    <w:p>
      <w:r>
        <w:t xml:space="preserve">   The sun is shining today, which is nice for going to the beach.</w:t>
      </w:r>
    </w:p>
    <w:p>
      <w:r>
        <w:t xml:space="preserve">2. J'aime beaucoup l'image du soleil dans le ciel. </w:t>
      </w:r>
    </w:p>
    <w:p>
      <w:r>
        <w:t xml:space="preserve">   I like the image of the sun in the sky.</w:t>
      </w:r>
    </w:p>
    <w:p>
      <w:r>
        <w:t xml:space="preserve">3. Le soleil se couche tôt en hiver. </w:t>
      </w:r>
    </w:p>
    <w:p>
      <w:r>
        <w:t xml:space="preserve">   The sun sets early in winter.</w:t>
      </w:r>
    </w:p>
    <w:p>
      <w:r>
        <w:t>4. Il y a trop de soleil aujourd'hui, je vais me mettre à l'ombre.</w:t>
      </w:r>
    </w:p>
    <w:p>
      <w:r>
        <w:t xml:space="preserve">   There is too much sun today, I am going to get into the shade.</w:t>
      </w:r>
    </w:p>
    <w:p>
      <w:r>
        <w:t xml:space="preserve">5. Elle apprécie le soleil sur son visage et la chaleur du jour. </w:t>
      </w:r>
    </w:p>
    <w:p>
      <w:r>
        <w:t xml:space="preserve">   She appreciates the sun on her face and the warmth of the day.</w:t>
      </w:r>
    </w:p>
    <w:p>
      <w:r>
        <w:t xml:space="preserve">6. L'eau était claire et brillante sous le soleil. </w:t>
      </w:r>
    </w:p>
    <w:p>
      <w:r>
        <w:t xml:space="preserve">   The water was clear and bright under the sun.</w:t>
      </w:r>
    </w:p>
    <w:p>
      <w:r>
        <w:t xml:space="preserve">7.  Le soleil a illuminé l'arbre de la forêt d'une lumière douce. </w:t>
      </w:r>
    </w:p>
    <w:p>
      <w:r>
        <w:t xml:space="preserve">   The sun illuminated the tree in the forest with soft light.</w:t>
      </w:r>
    </w:p>
    <w:p>
      <w:r>
        <w:t xml:space="preserve">8. Le soleil est une source de vie et d'énergie pour l'humanité. </w:t>
      </w:r>
    </w:p>
    <w:p>
      <w:r>
        <w:t xml:space="preserve">   The sun is a source of life and energy for humanity.</w:t>
      </w:r>
    </w:p>
    <w:p>
      <w:r>
        <w:t xml:space="preserve">9.  Il ne faut pas oublier le soleil quand on va se promener dans la nature. </w:t>
      </w:r>
    </w:p>
    <w:p>
      <w:r>
        <w:t xml:space="preserve">   You shouldn't forget the sun when going for a walk in nature.</w:t>
      </w:r>
    </w:p>
    <w:p>
      <w:r>
        <w:t xml:space="preserve">10. Le soleil était un acteur important de la vie quotidienne. </w:t>
      </w:r>
    </w:p>
    <w:p>
      <w:r>
        <w:t xml:space="preserve">    The sun was an important actor in daily life.</w:t>
      </w:r>
    </w:p>
    <w:p/>
    <w:p>
      <w:r>
        <w:rPr>
          <w:b/>
        </w:rPr>
        <w:t>Word: Fleur | Meaning: Flower</w:t>
      </w:r>
    </w:p>
    <w:p/>
    <w:p>
      <w:r>
        <w:t>1. La fleur est magnifique et elle représente la beauté de la nature.</w:t>
      </w:r>
    </w:p>
    <w:p>
      <w:r>
        <w:t xml:space="preserve">   The flower is magnificent and it represents the beauty of nature.</w:t>
      </w:r>
    </w:p>
    <w:p>
      <w:r>
        <w:t>2. Les fleurs jaunes sont les plus populaires dans le jardin.</w:t>
      </w:r>
    </w:p>
    <w:p>
      <w:r>
        <w:t xml:space="preserve">   Yellow flowers are the most popular in the garden.</w:t>
      </w:r>
    </w:p>
    <w:p>
      <w:r>
        <w:t xml:space="preserve">3. Je l'aime beaucoup, sa fleur a un parfum délicieux. </w:t>
      </w:r>
    </w:p>
    <w:p>
      <w:r>
        <w:t xml:space="preserve">   I love it very much, its flower has a delicious fragrance.</w:t>
      </w:r>
    </w:p>
    <w:p>
      <w:r>
        <w:t xml:space="preserve">4. Chaque année, j'offrirai une fleur à ma mère pour son anniversaire. </w:t>
      </w:r>
    </w:p>
    <w:p>
      <w:r>
        <w:t xml:space="preserve">   Every year, I will offer a flower to my mother for her birthday.</w:t>
      </w:r>
    </w:p>
    <w:p>
      <w:r>
        <w:t>5. La fleur est symboliquement associée aux émotions fortes.</w:t>
      </w:r>
    </w:p>
    <w:p>
      <w:r>
        <w:t xml:space="preserve">   The flower is symbolically associated with strong emotions.</w:t>
      </w:r>
    </w:p>
    <w:p>
      <w:r>
        <w:t>6. Il y a un jardin botanique avec de nombreuses variétés de fleurs.</w:t>
      </w:r>
    </w:p>
    <w:p>
      <w:r>
        <w:t xml:space="preserve">    There's a botanical garden with many varieties of flowers. </w:t>
      </w:r>
    </w:p>
    <w:p>
      <w:r>
        <w:t>7. Les fleurs d’été sont plus colorées et éclatantes que les fleurs d’automne.</w:t>
      </w:r>
    </w:p>
    <w:p>
      <w:r>
        <w:t xml:space="preserve">   Flowers in summer are more colorful and dazzling than flowers in autumn.</w:t>
      </w:r>
    </w:p>
    <w:p>
      <w:r>
        <w:t>8.  Le fleuriste a préparé une composition de fleurs pour la cérémonie.</w:t>
      </w:r>
    </w:p>
    <w:p>
      <w:r>
        <w:t xml:space="preserve">    The florist prepared a flower arrangement for the ceremony. </w:t>
      </w:r>
    </w:p>
    <w:p>
      <w:r>
        <w:t xml:space="preserve">9.  Elle s'est arrêtée devant une fleur et l'a caressée avec douceur. </w:t>
      </w:r>
    </w:p>
    <w:p>
      <w:r>
        <w:t xml:space="preserve">   She stopped in front of a flower and gently caressed it. </w:t>
      </w:r>
    </w:p>
    <w:p>
      <w:r>
        <w:t>10.  Les fleurs sont un symbole de prospérité et de chance.</w:t>
      </w:r>
    </w:p>
    <w:p>
      <w:r>
        <w:t xml:space="preserve">    Flowers are a symbol of prosperity and good luck.</w:t>
      </w:r>
    </w:p>
    <w:p/>
    <w:p>
      <w:r>
        <w:rPr>
          <w:b/>
        </w:rPr>
        <w:t>Word: nuit | Meaning: night</w:t>
      </w:r>
    </w:p>
    <w:p/>
    <w:p>
      <w:r>
        <w:t>1. La nuit tombe, et les étoiles scintillent dans le ciel nocturne.</w:t>
      </w:r>
    </w:p>
    <w:p>
      <w:r>
        <w:t xml:space="preserve">   The night comes down, and stars shine in the night sky.</w:t>
      </w:r>
    </w:p>
    <w:p>
      <w:r>
        <w:t xml:space="preserve">2. J'adore dormir toute la nuit, je suis un vrai insomniac! </w:t>
      </w:r>
    </w:p>
    <w:p>
      <w:r>
        <w:t xml:space="preserve">   I love to sleep all night, I'm a real insomniac!</w:t>
      </w:r>
    </w:p>
    <w:p>
      <w:r>
        <w:t xml:space="preserve">3. Les enfants se réveillent pour jouer pendant la nuit. </w:t>
      </w:r>
    </w:p>
    <w:p>
      <w:r>
        <w:t xml:space="preserve">   The children wake up to play during the night. </w:t>
      </w:r>
    </w:p>
    <w:p>
      <w:r>
        <w:t xml:space="preserve">4. L'ambiance de la soirée était calme et sombre, comme une nuit tranquille. </w:t>
      </w:r>
    </w:p>
    <w:p>
      <w:r>
        <w:t xml:space="preserve">   The atmosphere of the evening was calm and dark, like a quiet night.</w:t>
      </w:r>
    </w:p>
    <w:p>
      <w:r>
        <w:t xml:space="preserve">5. Elle s'est endormie en écoutant la musique douce sur le tapis de la chambre. </w:t>
      </w:r>
    </w:p>
    <w:p>
      <w:r>
        <w:t xml:space="preserve">   She fell asleep while listening to the gentle music on the rug of her bedroom.</w:t>
      </w:r>
    </w:p>
    <w:p>
      <w:r>
        <w:t xml:space="preserve">6. Nous avons dîné à l'extérieur pendant la nuit, sous les étoiles. </w:t>
      </w:r>
    </w:p>
    <w:p>
      <w:r>
        <w:t xml:space="preserve">    We ate dinner outside during the night, under the stars.</w:t>
      </w:r>
    </w:p>
    <w:p>
      <w:r>
        <w:t xml:space="preserve">7. La lune brillait fièrement dans le ciel nocturne et illuminait tout le paysage. </w:t>
      </w:r>
    </w:p>
    <w:p>
      <w:r>
        <w:t xml:space="preserve">   The moon shone brightly in the night sky and illuminated everything. </w:t>
      </w:r>
    </w:p>
    <w:p>
      <w:r>
        <w:t xml:space="preserve">8. Les oiseaux migrateurs s'arrêtent pour se reposer pendant la nuit. </w:t>
      </w:r>
    </w:p>
    <w:p>
      <w:r>
        <w:t xml:space="preserve">   Migratory birds stop to rest during the night.</w:t>
      </w:r>
    </w:p>
    <w:p>
      <w:r>
        <w:t xml:space="preserve">9. On a planifié une sortie nocturne avec des amis. </w:t>
      </w:r>
    </w:p>
    <w:p>
      <w:r>
        <w:t xml:space="preserve">    We planned an evening outing with friends.</w:t>
      </w:r>
    </w:p>
    <w:p>
      <w:r>
        <w:t xml:space="preserve">10. Après le dîner, on regarda un film et nous sommes allés à l'hôtel pour dormir. </w:t>
      </w:r>
    </w:p>
    <w:p>
      <w:r>
        <w:t xml:space="preserve">    After dinner, we watched a movie and went to the hotel to sleep.</w:t>
      </w:r>
    </w:p>
    <w:p/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The sun shines high in the sky.</w:t>
      </w:r>
    </w:p>
    <w:p>
      <w:r>
        <w:t>2. La statue est haute et majestueuse.</w:t>
      </w:r>
    </w:p>
    <w:p>
      <w:r>
        <w:t xml:space="preserve">  The statue is tall and majestic.</w:t>
      </w:r>
    </w:p>
    <w:p>
      <w:r>
        <w:t xml:space="preserve">3. Il s'est assis sur une chaise haute pour voir la vue. </w:t>
      </w:r>
    </w:p>
    <w:p>
      <w:r>
        <w:t xml:space="preserve">  He sat on a high chair to see the view.</w:t>
      </w:r>
    </w:p>
    <w:p>
      <w:r>
        <w:t>4. L'escalade est plus facile lorsque vous allez haut.</w:t>
      </w:r>
    </w:p>
    <w:p>
      <w:r>
        <w:t xml:space="preserve">  Climbing is easier when you go high.</w:t>
      </w:r>
    </w:p>
    <w:p>
      <w:r>
        <w:t>5. Nous allons au restaurant, et nous avons réservé un table haute.</w:t>
      </w:r>
    </w:p>
    <w:p>
      <w:r>
        <w:t xml:space="preserve">  We are going to the restaurant and we have reserved a table high. </w:t>
      </w:r>
    </w:p>
    <w:p>
      <w:r>
        <w:t>6. Le drapeau français flotte haut sur le balcon.</w:t>
      </w:r>
    </w:p>
    <w:p>
      <w:r>
        <w:t xml:space="preserve">  The French flag flies high on the balcony.</w:t>
      </w:r>
    </w:p>
    <w:p>
      <w:r>
        <w:t>7. J'ai besoin de monter haut pour voir la ville.</w:t>
      </w:r>
    </w:p>
    <w:p>
      <w:r>
        <w:t xml:space="preserve">   I need to go up high to see the city.</w:t>
      </w:r>
    </w:p>
    <w:p>
      <w:r>
        <w:t xml:space="preserve">8. Il est difficile d'atteindre le sommet sans beaucoup d'effort. </w:t>
      </w:r>
    </w:p>
    <w:p>
      <w:r>
        <w:t xml:space="preserve">   It is difficult to reach the top without a lot of effort.</w:t>
      </w:r>
    </w:p>
    <w:p>
      <w:r>
        <w:t>9. La pluie a fait monter les eaux très haut.</w:t>
      </w:r>
    </w:p>
    <w:p>
      <w:r>
        <w:t xml:space="preserve">   The rain caused the water levels to rise very high. </w:t>
      </w:r>
    </w:p>
    <w:p>
      <w:r>
        <w:t>10. Nous avons besoin de partir du haut pour voir la mer.</w:t>
      </w:r>
    </w:p>
    <w:p>
      <w:r>
        <w:t xml:space="preserve">    We need to go up high to see the sea.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