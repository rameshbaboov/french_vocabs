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est allergique au chat.</w:t>
      </w:r>
    </w:p>
    <w:p>
      <w:r>
        <w:t xml:space="preserve">  He is allergic to cats.</w:t>
      </w:r>
    </w:p>
    <w:p>
      <w:r>
        <w:t>2. Nous avons deux chats.</w:t>
      </w:r>
    </w:p>
    <w:p>
      <w:r>
        <w:t xml:space="preserve">  We have two cats.</w:t>
      </w:r>
    </w:p>
    <w:p>
      <w:r>
        <w:t>3. Le chat s'est endormi sur le tapis.</w:t>
      </w:r>
    </w:p>
    <w:p>
      <w:r>
        <w:t xml:space="preserve">  The cat fell asleep on the rug. </w:t>
      </w:r>
    </w:p>
    <w:p>
      <w:r>
        <w:t>4. Mon chat a besoin d'une nouvelle cage.</w:t>
      </w:r>
    </w:p>
    <w:p>
      <w:r>
        <w:t xml:space="preserve">  My cat needs a new cage. </w:t>
      </w:r>
    </w:p>
    <w:p>
      <w:r>
        <w:t>5. La conversation avec le chat était très calme.</w:t>
      </w:r>
    </w:p>
    <w:p>
      <w:r>
        <w:t xml:space="preserve">  The conversation with the cat was very calm. </w:t>
      </w:r>
    </w:p>
    <w:p>
      <w:r>
        <w:t xml:space="preserve">6. Les enfants aiment jouer avec leur chat. </w:t>
      </w:r>
    </w:p>
    <w:p>
      <w:r>
        <w:t xml:space="preserve">   Children like to play with their cat. </w:t>
      </w:r>
    </w:p>
    <w:p>
      <w:r>
        <w:t xml:space="preserve">7. Le chat est toujours curieux de tout ce qui tourne autour d'elle. </w:t>
      </w:r>
    </w:p>
    <w:p>
      <w:r>
        <w:t xml:space="preserve">  The cat is always curious about everything that revolves around her. </w:t>
      </w:r>
    </w:p>
    <w:p>
      <w:r>
        <w:t>8. Il était trop timide pour parler au chat.</w:t>
      </w:r>
    </w:p>
    <w:p>
      <w:r>
        <w:t xml:space="preserve">  He was too shy to talk to the cat. </w:t>
      </w:r>
    </w:p>
    <w:p>
      <w:r>
        <w:t>9. La mère a un chat gris et noir.</w:t>
      </w:r>
    </w:p>
    <w:p>
      <w:r>
        <w:t xml:space="preserve">   The mother has a gray and black cat.  </w:t>
      </w:r>
    </w:p>
    <w:p>
      <w:r>
        <w:t>10. Elle fait des câlins pour son chat.</w:t>
      </w:r>
    </w:p>
    <w:p>
      <w:r>
        <w:t xml:space="preserve">  She is giving her cat some kisses.</w:t>
      </w:r>
    </w:p>
    <w:p/>
    <w:p>
      <w:r>
        <w:rPr>
          <w:b/>
        </w:rPr>
        <w:t>Word: femme | Meaning: woman</w:t>
      </w:r>
    </w:p>
    <w:p/>
    <w:p>
      <w:r>
        <w:t xml:space="preserve">1. La femme est assise sur la chaise. </w:t>
      </w:r>
    </w:p>
    <w:p>
      <w:r>
        <w:t xml:space="preserve">   The woman is sitting on the chair.</w:t>
      </w:r>
    </w:p>
    <w:p>
      <w:r>
        <w:t xml:space="preserve">2. Je suis une femme libre et indépendante.  </w:t>
      </w:r>
    </w:p>
    <w:p>
      <w:r>
        <w:t xml:space="preserve">   I am a free and independent woman.</w:t>
      </w:r>
    </w:p>
    <w:p>
      <w:r>
        <w:t xml:space="preserve">3. Elle a rencontré un homme très charmant. </w:t>
      </w:r>
    </w:p>
    <w:p>
      <w:r>
        <w:t xml:space="preserve">    She met a very charming man. </w:t>
      </w:r>
    </w:p>
    <w:p>
      <w:r>
        <w:t xml:space="preserve">4. La femme est venue de l'autre côté du monde. </w:t>
      </w:r>
    </w:p>
    <w:p>
      <w:r>
        <w:t xml:space="preserve">   The woman came from the other side of the world. </w:t>
      </w:r>
    </w:p>
    <w:p>
      <w:r>
        <w:t xml:space="preserve">5. Les femmes sont fortes et capables.  </w:t>
      </w:r>
    </w:p>
    <w:p>
      <w:r>
        <w:t xml:space="preserve">   Women are strong and capable. </w:t>
      </w:r>
    </w:p>
    <w:p>
      <w:r>
        <w:t xml:space="preserve">6. Le voyage était long, mais la femme a bien marché. </w:t>
      </w:r>
    </w:p>
    <w:p>
      <w:r>
        <w:t xml:space="preserve">    The trip was long, but the woman walked well. </w:t>
      </w:r>
    </w:p>
    <w:p>
      <w:r>
        <w:t xml:space="preserve">7. La femme était contente de voir son ami. </w:t>
      </w:r>
    </w:p>
    <w:p>
      <w:r>
        <w:t xml:space="preserve">    The woman was happy to see her friend.</w:t>
      </w:r>
    </w:p>
    <w:p>
      <w:r>
        <w:t xml:space="preserve">8. J'ai rencontré une femme très gentille.  </w:t>
      </w:r>
    </w:p>
    <w:p>
      <w:r>
        <w:t xml:space="preserve">   I met a very kind woman. </w:t>
      </w:r>
    </w:p>
    <w:p>
      <w:r>
        <w:t xml:space="preserve">9. Les femmes ont besoin d'amour et de respect.  </w:t>
      </w:r>
    </w:p>
    <w:p>
      <w:r>
        <w:t xml:space="preserve">   Women need love and respect. </w:t>
      </w:r>
    </w:p>
    <w:p>
      <w:r>
        <w:t xml:space="preserve">10. La femme est heureuse avec son travail et sa vie.   </w:t>
      </w:r>
    </w:p>
    <w:p>
      <w:r>
        <w:t xml:space="preserve">    The woman is happy with her work and life.</w:t>
      </w:r>
    </w:p>
    <w:p/>
    <w:p>
      <w:r>
        <w:rPr>
          <w:b/>
        </w:rPr>
        <w:t>Word: homme | Meaning: man</w:t>
      </w:r>
    </w:p>
    <w:p/>
    <w:p>
      <w:r>
        <w:t>1. L'homme est arrivé à l'heure prévue.</w:t>
      </w:r>
    </w:p>
    <w:p>
      <w:r>
        <w:t xml:space="preserve">  The man arrived on time.</w:t>
      </w:r>
    </w:p>
    <w:p>
      <w:r>
        <w:t>2. Elle n'est pas intéressée par l'homme qui lui parle.</w:t>
      </w:r>
    </w:p>
    <w:p>
      <w:r>
        <w:t xml:space="preserve">  She is not interested in the man who talks to her.</w:t>
      </w:r>
    </w:p>
    <w:p>
      <w:r>
        <w:t>3. Les hommes ont besoin d'énergie pour fonctionner.</w:t>
      </w:r>
    </w:p>
    <w:p>
      <w:r>
        <w:t xml:space="preserve">  Men need energy to function.</w:t>
      </w:r>
    </w:p>
    <w:p>
      <w:r>
        <w:t xml:space="preserve">4. L'homme est un être socialement complexe. </w:t>
      </w:r>
    </w:p>
    <w:p>
      <w:r>
        <w:t xml:space="preserve">  The man is a socially complex being. </w:t>
      </w:r>
    </w:p>
    <w:p>
      <w:r>
        <w:t xml:space="preserve">5. Il aime beaucoup les voyages et les nouvelles cultures. </w:t>
      </w:r>
    </w:p>
    <w:p>
      <w:r>
        <w:t xml:space="preserve">  He loves traveling and new cultures. </w:t>
      </w:r>
    </w:p>
    <w:p>
      <w:r>
        <w:t xml:space="preserve">6. Les hommes et les femmes sont des êtres uniques. </w:t>
      </w:r>
    </w:p>
    <w:p>
      <w:r>
        <w:t xml:space="preserve">  Men and women are unique beings. </w:t>
      </w:r>
    </w:p>
    <w:p>
      <w:r>
        <w:t xml:space="preserve">7. Un homme peut être un excellent leader et inspirateur. </w:t>
      </w:r>
    </w:p>
    <w:p>
      <w:r>
        <w:t xml:space="preserve">  A man can be an excellent leader and inspiring figure. </w:t>
      </w:r>
    </w:p>
    <w:p>
      <w:r>
        <w:t xml:space="preserve">8. La profession de l'homme dépend du contexte social. </w:t>
      </w:r>
    </w:p>
    <w:p>
      <w:r>
        <w:t xml:space="preserve">  A man's profession depends on the social context. </w:t>
      </w:r>
    </w:p>
    <w:p>
      <w:r>
        <w:t>9. Il est important d'éduquer les jeunes hommes à la citoyenneté.</w:t>
      </w:r>
    </w:p>
    <w:p>
      <w:r>
        <w:t xml:space="preserve">   It is important to educate young men about citizenship.</w:t>
      </w:r>
    </w:p>
    <w:p>
      <w:r>
        <w:t>10. Un homme doit être capable d'aimer et de se faire aimer.</w:t>
      </w:r>
    </w:p>
    <w:p>
      <w:r>
        <w:t xml:space="preserve">   A man must be able to love and be loved.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 </w:t>
      </w:r>
    </w:p>
    <w:p>
      <w:r>
        <w:t xml:space="preserve">2. Il y a beaucoup de soleil en juillet, c'est parfait pour la plage. </w:t>
      </w:r>
    </w:p>
    <w:p>
      <w:r>
        <w:t xml:space="preserve">3. J'aime me mettre dehors quand le soleil est chaud.  </w:t>
      </w:r>
    </w:p>
    <w:p>
      <w:r>
        <w:t xml:space="preserve">4. La lumière du soleil illumine l'herbe verte.  </w:t>
      </w:r>
    </w:p>
    <w:p>
      <w:r>
        <w:t xml:space="preserve">5. Le soleil se couche tard ce soir.  </w:t>
      </w:r>
    </w:p>
    <w:p>
      <w:r>
        <w:t xml:space="preserve">6. On peut profiter du soleil pendant plusieurs heures dans le jardin.   </w:t>
      </w:r>
    </w:p>
    <w:p>
      <w:r>
        <w:t xml:space="preserve">7. Un rayon de soleil sur les fleurs donne une belle couleur. </w:t>
      </w:r>
    </w:p>
    <w:p>
      <w:r>
        <w:t xml:space="preserve">8. J'ai besoin d'un peu de soleil pour me sentir plus énergique.  </w:t>
      </w:r>
    </w:p>
    <w:p>
      <w:r>
        <w:t xml:space="preserve">9. Le soleil est un élément important de la vie en France.  </w:t>
      </w:r>
    </w:p>
    <w:p>
      <w:r>
        <w:t>10. Il y a des dangers à se mettre au soleil sans protection.</w:t>
      </w:r>
    </w:p>
    <w:p/>
    <w:p>
      <w:r>
        <w:rPr>
          <w:b/>
        </w:rPr>
        <w:t>Word: arbre | Meaning: tree</w:t>
      </w:r>
    </w:p>
    <w:p/>
    <w:p>
      <w:r>
        <w:t>1. J'aime les arbres verts et majestueux qui bordent la route.</w:t>
      </w:r>
    </w:p>
    <w:p>
      <w:r>
        <w:t xml:space="preserve">   I like the green and majestic trees that line the road.</w:t>
      </w:r>
    </w:p>
    <w:p>
      <w:r>
        <w:t>2. L’arbre est le symbole de vie éternelle.</w:t>
      </w:r>
    </w:p>
    <w:p>
      <w:r>
        <w:t xml:space="preserve">   The tree is the symbol of eternal life. </w:t>
      </w:r>
    </w:p>
    <w:p>
      <w:r>
        <w:t>3. L’homme a planté un arbre dans la cour pour améliorer l'environnement.</w:t>
      </w:r>
    </w:p>
    <w:p>
      <w:r>
        <w:t xml:space="preserve">   Man planted an tree in the courtyard to improve the environment. </w:t>
      </w:r>
    </w:p>
    <w:p>
      <w:r>
        <w:t>4. La forêt contient de nombreux arbres différents, comme des pins et des chênes.</w:t>
      </w:r>
    </w:p>
    <w:p>
      <w:r>
        <w:t xml:space="preserve">  The forest contains many different trees, such as pines and oaks.</w:t>
      </w:r>
    </w:p>
    <w:p>
      <w:r>
        <w:t>5. Il était fasciné par l’arbre majestueux qui dominait la cime du mont.</w:t>
      </w:r>
    </w:p>
    <w:p>
      <w:r>
        <w:t xml:space="preserve">   He was fascinated by the majestic tree that dominated the peak of the mountain. </w:t>
      </w:r>
    </w:p>
    <w:p>
      <w:r>
        <w:t>6. L'arbre est une source d'inspiration pour beaucoup de gens.</w:t>
      </w:r>
    </w:p>
    <w:p>
      <w:r>
        <w:t xml:space="preserve">   The tree is a source of inspiration for many people. </w:t>
      </w:r>
    </w:p>
    <w:p>
      <w:r>
        <w:t>7. Nous avons été surpris par l’énorme arbre de feuillus qui nous attendait.</w:t>
      </w:r>
    </w:p>
    <w:p>
      <w:r>
        <w:t xml:space="preserve">  We were surprised by the massive deciduous tree that awaited us.</w:t>
      </w:r>
    </w:p>
    <w:p>
      <w:r>
        <w:t>8. La petite fille était amoureuse d'un petit arbre à la cime des arbres.</w:t>
      </w:r>
    </w:p>
    <w:p>
      <w:r>
        <w:t xml:space="preserve">   The little girl was in love with a small tree at the top of the trees. </w:t>
      </w:r>
    </w:p>
    <w:p>
      <w:r>
        <w:t>9. L’arbre de Noël est un symbole de célébration et de magie.</w:t>
      </w:r>
    </w:p>
    <w:p>
      <w:r>
        <w:t xml:space="preserve">  Christmas tree is a symbol of celebration and magic.</w:t>
      </w:r>
    </w:p>
    <w:p>
      <w:r>
        <w:t xml:space="preserve">10. Le guide nous a montré l'arbre qui était censé être le plus vieux. </w:t>
      </w:r>
    </w:p>
    <w:p>
      <w:r>
        <w:t xml:space="preserve">    The guide showed us the tree that was supposed to be the oldest one.</w:t>
      </w:r>
    </w:p>
    <w:p/>
    <w:p>
      <w:r>
        <w:rPr>
          <w:b/>
        </w:rPr>
        <w:t>Word: maison | Meaning: house</w:t>
      </w:r>
    </w:p>
    <w:p/>
    <w:p>
      <w:r>
        <w:t xml:space="preserve">1. J'habite dans une petite maison avec mon chien. </w:t>
      </w:r>
    </w:p>
    <w:p>
      <w:r>
        <w:t xml:space="preserve">   I live in a small house with my dog.</w:t>
      </w:r>
    </w:p>
    <w:p>
      <w:r>
        <w:t>2. La maison est très spacieuse et confortable.</w:t>
      </w:r>
    </w:p>
    <w:p>
      <w:r>
        <w:t xml:space="preserve">   The house is very spacious and comfortable.</w:t>
      </w:r>
    </w:p>
    <w:p>
      <w:r>
        <w:t>3. Nous allons visiter la maison de nos amis ce week-end.</w:t>
      </w:r>
    </w:p>
    <w:p>
      <w:r>
        <w:t xml:space="preserve">   We are going to visit our friends' house this weekend. </w:t>
      </w:r>
    </w:p>
    <w:p>
      <w:r>
        <w:t>4. Le propriétaire de la maison a récemment fait des réparations.</w:t>
      </w:r>
    </w:p>
    <w:p>
      <w:r>
        <w:t xml:space="preserve">   The owner of the house recently made repairs.</w:t>
      </w:r>
    </w:p>
    <w:p>
      <w:r>
        <w:t>5. La maison est située dans un quartier paisible et calme.</w:t>
      </w:r>
    </w:p>
    <w:p>
      <w:r>
        <w:t xml:space="preserve">   The house is located in a peaceful and quiet neighborhood.</w:t>
      </w:r>
    </w:p>
    <w:p>
      <w:r>
        <w:t>6. Je voudrais acheter une maison plus grande.</w:t>
      </w:r>
    </w:p>
    <w:p>
      <w:r>
        <w:t xml:space="preserve">    I would like to buy a larger house. </w:t>
      </w:r>
    </w:p>
    <w:p>
      <w:r>
        <w:t xml:space="preserve">7. L'appartement de ma sœur est petit, mais confortable. </w:t>
      </w:r>
    </w:p>
    <w:p>
      <w:r>
        <w:t xml:space="preserve">   My sister's apartment is small but comfortable.</w:t>
      </w:r>
    </w:p>
    <w:p>
      <w:r>
        <w:t>8. La maison a des balcons et une terrasse.</w:t>
      </w:r>
    </w:p>
    <w:p>
      <w:r>
        <w:t xml:space="preserve">   The house has balconies and a terrace. </w:t>
      </w:r>
    </w:p>
    <w:p>
      <w:r>
        <w:t>9. Le jardin de la maison est très vert et agréable.</w:t>
      </w:r>
    </w:p>
    <w:p>
      <w:r>
        <w:t xml:space="preserve">  The garden of the house is very green and pleasant.</w:t>
      </w:r>
    </w:p>
    <w:p>
      <w:r>
        <w:t>10.  Mon père m'a appris à réparer les petites choses dans la maison.</w:t>
      </w:r>
    </w:p>
    <w:p>
      <w:r>
        <w:t xml:space="preserve">    My father taught me how to fix small things in the house.</w:t>
      </w:r>
    </w:p>
    <w:p/>
    <w:p>
      <w:r>
        <w:rPr>
          <w:b/>
        </w:rPr>
        <w:t>Word: ville | Meaning: city</w:t>
      </w:r>
    </w:p>
    <w:p/>
    <w:p>
      <w:r>
        <w:t>1. J'ai envie de vivre dans une ville animée.</w:t>
      </w:r>
    </w:p>
    <w:p>
      <w:r>
        <w:t xml:space="preserve">  I would like to live in an animated city.</w:t>
      </w:r>
    </w:p>
    <w:p>
      <w:r>
        <w:t>2. La ville est à proximité du centre-ville.</w:t>
      </w:r>
    </w:p>
    <w:p>
      <w:r>
        <w:t xml:space="preserve">  The town is near the city center.</w:t>
      </w:r>
    </w:p>
    <w:p>
      <w:r>
        <w:t>3. Il y a des festivals et des concerts en ville tout l'été.</w:t>
      </w:r>
    </w:p>
    <w:p>
      <w:r>
        <w:t xml:space="preserve">  There are festivals and concerts in town all summer long.</w:t>
      </w:r>
    </w:p>
    <w:p>
      <w:r>
        <w:t xml:space="preserve">4. Mon ami vit dans une petite ville de campagne. </w:t>
      </w:r>
    </w:p>
    <w:p>
      <w:r>
        <w:t xml:space="preserve">   My friend lives in a small countryside town.</w:t>
      </w:r>
    </w:p>
    <w:p>
      <w:r>
        <w:t>5. L'aéroport de Paris est situé en ville.</w:t>
      </w:r>
    </w:p>
    <w:p>
      <w:r>
        <w:t xml:space="preserve">  The airport of Paris is located in the city.</w:t>
      </w:r>
    </w:p>
    <w:p>
      <w:r>
        <w:t>6. Le musée est à l'intérieur d'une belle ville historique.</w:t>
      </w:r>
    </w:p>
    <w:p>
      <w:r>
        <w:t xml:space="preserve">  The museum is inside a beautiful historic city. </w:t>
      </w:r>
    </w:p>
    <w:p>
      <w:r>
        <w:t xml:space="preserve">7. Nous sommes allés visiter la ville de Lyon. </w:t>
      </w:r>
    </w:p>
    <w:p>
      <w:r>
        <w:t xml:space="preserve">   We went to visit the town of Lyon.</w:t>
      </w:r>
    </w:p>
    <w:p>
      <w:r>
        <w:t xml:space="preserve">8. Les habitants de la ville sont très gentils. </w:t>
      </w:r>
    </w:p>
    <w:p>
      <w:r>
        <w:t xml:space="preserve">  The inhabitants of the city are very kind.</w:t>
      </w:r>
    </w:p>
    <w:p>
      <w:r>
        <w:t xml:space="preserve">9. J'ai besoin d'un endroit calme pour vivre, une petite ville avec des espaces verts. </w:t>
      </w:r>
    </w:p>
    <w:p>
      <w:r>
        <w:t xml:space="preserve">  I need a quiet place to live, a small town with green spaces.</w:t>
      </w:r>
    </w:p>
    <w:p>
      <w:r>
        <w:t xml:space="preserve">10. La pollution est un problème important dans les grandes villes. </w:t>
      </w:r>
    </w:p>
    <w:p>
      <w:r>
        <w:t xml:space="preserve">   Pollution is an important problem in big cities.</w:t>
      </w:r>
    </w:p>
    <w:p/>
    <w:p>
      <w:r>
        <w:rPr>
          <w:b/>
        </w:rPr>
        <w:t>Word: ciel | Meaning: sky</w:t>
      </w:r>
    </w:p>
    <w:p/>
    <w:p>
      <w:r>
        <w:t>1. Le ciel était bleu et brillant aujourd'hui.</w:t>
      </w:r>
    </w:p>
    <w:p>
      <w:r>
        <w:t xml:space="preserve">  The sky was blue and bright today.</w:t>
      </w:r>
    </w:p>
    <w:p>
      <w:r>
        <w:t>2. J'aime regarder le ciel depuis la terrasse de mon appartement.</w:t>
      </w:r>
    </w:p>
    <w:p>
      <w:r>
        <w:t xml:space="preserve">  I like to look at the sky from my apartment terrace.</w:t>
      </w:r>
    </w:p>
    <w:p>
      <w:r>
        <w:t xml:space="preserve">3. La nature est belle, surtout quand on observe le ciel. </w:t>
      </w:r>
    </w:p>
    <w:p>
      <w:r>
        <w:t xml:space="preserve">  Nature is beautiful, especially when we observe the sky.</w:t>
      </w:r>
    </w:p>
    <w:p>
      <w:r>
        <w:t>4. Le ciel a été gris et menaçant tout au long de la journée.</w:t>
      </w:r>
    </w:p>
    <w:p>
      <w:r>
        <w:t xml:space="preserve">  The sky was gray and threatening throughout the day.</w:t>
      </w:r>
    </w:p>
    <w:p>
      <w:r>
        <w:t>5. Les oiseaux s'élancent dans le ciel, il est magnifique!</w:t>
      </w:r>
    </w:p>
    <w:p>
      <w:r>
        <w:t xml:space="preserve">  Birds take flight in the sky, it's magnificent!</w:t>
      </w:r>
    </w:p>
    <w:p>
      <w:r>
        <w:t xml:space="preserve">6. On peut voir les étoiles scintillantes dans le ciel nocturne. </w:t>
      </w:r>
    </w:p>
    <w:p>
      <w:r>
        <w:t xml:space="preserve">  We can see sparkling stars in the night sky.</w:t>
      </w:r>
    </w:p>
    <w:p>
      <w:r>
        <w:t xml:space="preserve">7. La pluie a arrêté et le ciel s’est éclairé de nouveau. </w:t>
      </w:r>
    </w:p>
    <w:p>
      <w:r>
        <w:t xml:space="preserve">  The rain stopped and the sky was lit up again.</w:t>
      </w:r>
    </w:p>
    <w:p>
      <w:r>
        <w:t>8. J'ai l'impression que le ciel est triste aujourd'hui.</w:t>
      </w:r>
    </w:p>
    <w:p>
      <w:r>
        <w:t xml:space="preserve">   I feel like the sky is sad today.</w:t>
      </w:r>
    </w:p>
    <w:p>
      <w:r>
        <w:t xml:space="preserve">9. Il y a une immense différence entre le ciel du jour et le ciel de nuit. </w:t>
      </w:r>
    </w:p>
    <w:p>
      <w:r>
        <w:t xml:space="preserve">  There's an enormous difference between the day's sky and the night sky.</w:t>
      </w:r>
    </w:p>
    <w:p>
      <w:r>
        <w:t>10. L'expression "avoir le ciel en tête" signifie que l'on est inspiré par quelque chose de grandiose.</w:t>
      </w:r>
    </w:p>
    <w:p>
      <w:r>
        <w:t xml:space="preserve">  The expression "to have heaven in one's mind" means that one is inspired by something grand.</w:t>
      </w:r>
    </w:p>
    <w:p/>
    <w:p>
      <w:r>
        <w:rPr>
          <w:b/>
        </w:rPr>
        <w:t>Word: vent | Meaning: wind</w:t>
      </w:r>
    </w:p>
    <w:p/>
    <w:p>
      <w:r>
        <w:t>1. Le vent sifflait dans les arbres.</w:t>
      </w:r>
    </w:p>
    <w:p>
      <w:r>
        <w:t xml:space="preserve">    The wind whistled through the trees.</w:t>
      </w:r>
    </w:p>
    <w:p>
      <w:r>
        <w:t>2. J'aime prendre un vent frais sur la plage.</w:t>
      </w:r>
    </w:p>
    <w:p>
      <w:r>
        <w:t xml:space="preserve">    I love taking a fresh breeze on the beach.</w:t>
      </w:r>
    </w:p>
    <w:p>
      <w:r>
        <w:t xml:space="preserve">3. Il y avait beaucoup de vent cette après-midi. </w:t>
      </w:r>
    </w:p>
    <w:p>
      <w:r>
        <w:t xml:space="preserve">    There was a lot of wind this afternoon.</w:t>
      </w:r>
    </w:p>
    <w:p>
      <w:r>
        <w:t>4. Le vent est fort aujourd'hui, il nous fera peur!</w:t>
      </w:r>
    </w:p>
    <w:p>
      <w:r>
        <w:t xml:space="preserve">    The wind is strong today; it will scare us!</w:t>
      </w:r>
    </w:p>
    <w:p>
      <w:r>
        <w:t xml:space="preserve">5. On aperçoit le vent sur les hauteurs. </w:t>
      </w:r>
    </w:p>
    <w:p>
      <w:r>
        <w:t xml:space="preserve">    We can see the wind on the heights.</w:t>
      </w:r>
    </w:p>
    <w:p>
      <w:r>
        <w:t xml:space="preserve">6. L'air frais du vent me donne de l'énergie. </w:t>
      </w:r>
    </w:p>
    <w:p>
      <w:r>
        <w:t xml:space="preserve">    Fresh air from the wind gives me energy.</w:t>
      </w:r>
    </w:p>
    <w:p>
      <w:r>
        <w:t xml:space="preserve">7. Le vent a soufflé la feuille et il est tombé.  </w:t>
      </w:r>
    </w:p>
    <w:p>
      <w:r>
        <w:t xml:space="preserve">    The wind blew the leaf and it fell down.</w:t>
      </w:r>
    </w:p>
    <w:p>
      <w:r>
        <w:t>8. J’ai senti le vent dans mes cheveux.</w:t>
      </w:r>
    </w:p>
    <w:p>
      <w:r>
        <w:t xml:space="preserve">    I felt the wind in my hair.</w:t>
      </w:r>
    </w:p>
    <w:p>
      <w:r>
        <w:t xml:space="preserve">9. Les vents du nord ont déversé de l'eau sur la ville. </w:t>
      </w:r>
    </w:p>
    <w:p>
      <w:r>
        <w:t xml:space="preserve">   Winds from the north poured water on the city.</w:t>
      </w:r>
    </w:p>
    <w:p>
      <w:r>
        <w:t xml:space="preserve">10. Le vent nous a apporté des nuages et une pluie de beauté. </w:t>
      </w:r>
    </w:p>
    <w:p>
      <w:r>
        <w:t xml:space="preserve">    The wind brought us clouds and a shower of beauty.</w:t>
      </w:r>
    </w:p>
    <w:p/>
    <w:p>
      <w:r>
        <w:rPr>
          <w:b/>
        </w:rPr>
        <w:t>Word: terre | Meaning: land</w:t>
      </w:r>
    </w:p>
    <w:p/>
    <w:p>
      <w:r>
        <w:t>1. La terre est riche en ressources naturelles.</w:t>
      </w:r>
    </w:p>
    <w:p>
      <w:r>
        <w:t xml:space="preserve">   The earth is rich in natural resources.</w:t>
      </w:r>
    </w:p>
    <w:p>
      <w:r>
        <w:t>2. Il y a une terre fertile pour la culture des tomates.</w:t>
      </w:r>
    </w:p>
    <w:p>
      <w:r>
        <w:t xml:space="preserve">    There is fertile land for growing tomatoes.</w:t>
      </w:r>
    </w:p>
    <w:p>
      <w:r>
        <w:t xml:space="preserve">3.  Les habitants de cette île vivent en harmonie avec la terre. </w:t>
      </w:r>
    </w:p>
    <w:p>
      <w:r>
        <w:t xml:space="preserve">   The inhabitants of this island live in harmony with the earth.</w:t>
      </w:r>
    </w:p>
    <w:p>
      <w:r>
        <w:t>4. La pollution de l'air et de l'eau nuit à la terre.</w:t>
      </w:r>
    </w:p>
    <w:p>
      <w:r>
        <w:t xml:space="preserve">    Air and water pollution harms the earth.</w:t>
      </w:r>
    </w:p>
    <w:p>
      <w:r>
        <w:t>5. Nous devons protéger la terre contre les changements climatiques.</w:t>
      </w:r>
    </w:p>
    <w:p>
      <w:r>
        <w:t xml:space="preserve">    We must protect the earth from climate change. </w:t>
      </w:r>
    </w:p>
    <w:p>
      <w:r>
        <w:t>6. L'agriculture est un métier important pour maintenir la terre vivante.</w:t>
      </w:r>
    </w:p>
    <w:p>
      <w:r>
        <w:t xml:space="preserve">   Agriculture is an important profession for maintaining a living land. </w:t>
      </w:r>
    </w:p>
    <w:p>
      <w:r>
        <w:t>7. Les scientifiques étudient la terre et ses secrets.</w:t>
      </w:r>
    </w:p>
    <w:p>
      <w:r>
        <w:t xml:space="preserve">    Scientists study the earth and its secrets.</w:t>
      </w:r>
    </w:p>
    <w:p>
      <w:r>
        <w:t>8. La terre est notre seul foyer, nous devons l’entretenir.</w:t>
      </w:r>
    </w:p>
    <w:p>
      <w:r>
        <w:t xml:space="preserve">  The earth is our only home; we must take care of it.</w:t>
      </w:r>
    </w:p>
    <w:p>
      <w:r>
        <w:t xml:space="preserve">9. J'adore les paysages de la terre. </w:t>
      </w:r>
    </w:p>
    <w:p>
      <w:r>
        <w:t xml:space="preserve">   I love the landscapes of the earth.</w:t>
      </w:r>
    </w:p>
    <w:p>
      <w:r>
        <w:t xml:space="preserve">10. Le climat change et cela menace la terre. </w:t>
      </w:r>
    </w:p>
    <w:p>
      <w:r>
        <w:t xml:space="preserve">    Climate change threatens the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