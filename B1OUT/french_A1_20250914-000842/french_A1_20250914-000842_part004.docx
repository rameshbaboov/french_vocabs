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Leaf: Leaves</w:t>
      </w:r>
    </w:p>
    <w:p/>
    <w:p>
      <w:r>
        <w:t xml:space="preserve">1. Les feuilles d'érable changeant de couleur, il était impressionné. </w:t>
      </w:r>
    </w:p>
    <w:p>
      <w:r>
        <w:t xml:space="preserve">   The maple leaves changing color, he was impressed.</w:t>
      </w:r>
    </w:p>
    <w:p>
      <w:r>
        <w:t xml:space="preserve">2.  Je dois aller chercher mes feuilles pour faire mon exercice. </w:t>
      </w:r>
    </w:p>
    <w:p>
      <w:r>
        <w:t xml:space="preserve">    I have to go get my leaves to do my exercise.</w:t>
      </w:r>
    </w:p>
    <w:p>
      <w:r>
        <w:t>3.  Les feuilles tombantes créent un tapis rouge à l'automne.</w:t>
      </w:r>
    </w:p>
    <w:p>
      <w:r>
        <w:t xml:space="preserve">    Fallen leaves create a red carpet in autumn.</w:t>
      </w:r>
    </w:p>
    <w:p>
      <w:r>
        <w:t>4.  Elle admire la beauté des feuilles dans le jardin botanique.</w:t>
      </w:r>
    </w:p>
    <w:p>
      <w:r>
        <w:t xml:space="preserve">   She admires the beauty of leaves in the botanical garden. </w:t>
      </w:r>
    </w:p>
    <w:p>
      <w:r>
        <w:t>5.  Il essaya de comprendre la signification des différentes feuilles.</w:t>
      </w:r>
    </w:p>
    <w:p>
      <w:r>
        <w:t xml:space="preserve">   He tried to understand the meaning of different leaves. </w:t>
      </w:r>
    </w:p>
    <w:p>
      <w:r>
        <w:t>6.  Les arbres ont des feuilles qui servent à absorber la lumière du soleil.</w:t>
      </w:r>
    </w:p>
    <w:p>
      <w:r>
        <w:t xml:space="preserve">    Trees have leaves that serve to absorb sunlight. </w:t>
      </w:r>
    </w:p>
    <w:p>
      <w:r>
        <w:t>7.   Le professeur explique les différents types de feuilles aux étudiants.</w:t>
      </w:r>
    </w:p>
    <w:p>
      <w:r>
        <w:t xml:space="preserve">    The professor explains the various types of leaves to students.</w:t>
      </w:r>
    </w:p>
    <w:p>
      <w:r>
        <w:t xml:space="preserve">8.  Les feuilles mortes forment un tapis sur le sol. </w:t>
      </w:r>
    </w:p>
    <w:p>
      <w:r>
        <w:t xml:space="preserve">   Dead leaves form a carpet on the ground. </w:t>
      </w:r>
    </w:p>
    <w:p>
      <w:r>
        <w:t>9.  Il a besoin d'un endroit où il peut sécher ses feuilles.</w:t>
      </w:r>
    </w:p>
    <w:p>
      <w:r>
        <w:t xml:space="preserve">   He needs a place where he can dry his leaves. </w:t>
      </w:r>
    </w:p>
    <w:p>
      <w:r>
        <w:t>10. Les feuilles sont essentielles pour la vie des plantes.</w:t>
      </w:r>
    </w:p>
    <w:p>
      <w:r>
        <w:t xml:space="preserve">    Leaves are essential for plant life.</w:t>
      </w:r>
    </w:p>
    <w:p/>
    <w:p>
      <w:r>
        <w:rPr>
          <w:b/>
        </w:rPr>
        <w:t>Word: oiseau | Meaning: bird</w:t>
      </w:r>
    </w:p>
    <w:p/>
    <w:p>
      <w:r>
        <w:t>1. Il a vu un oiseau migrateur dans le jardin.</w:t>
      </w:r>
    </w:p>
    <w:p>
      <w:r>
        <w:t xml:space="preserve">  He saw a migratory bird in the garden.</w:t>
      </w:r>
    </w:p>
    <w:p>
      <w:r>
        <w:t>2. Les oiseaux chantent en plein air, et cela donne une ambiance agréable.</w:t>
      </w:r>
    </w:p>
    <w:p>
      <w:r>
        <w:t xml:space="preserve">  The birds sing in open air, giving a pleasant atmosphere.</w:t>
      </w:r>
    </w:p>
    <w:p>
      <w:r>
        <w:t>3. La chouette est un oiseau nocturne avec des plumes noires et blanches.</w:t>
      </w:r>
    </w:p>
    <w:p>
      <w:r>
        <w:t xml:space="preserve">  The owl is a nocturnal bird with black and white feathers.</w:t>
      </w:r>
    </w:p>
    <w:p>
      <w:r>
        <w:t>4. L'oiseau de feu émet une lumière rougeâtre dans la nuit.</w:t>
      </w:r>
    </w:p>
    <w:p>
      <w:r>
        <w:t xml:space="preserve">  The firebird emits a reddish light in the night. </w:t>
      </w:r>
    </w:p>
    <w:p>
      <w:r>
        <w:t>5. Les oiseaux migrateurs s’envolent vers les régions plus chaudes en hiver.</w:t>
      </w:r>
    </w:p>
    <w:p>
      <w:r>
        <w:t xml:space="preserve">  Migratory birds fly to warmer regions in winter.</w:t>
      </w:r>
    </w:p>
    <w:p>
      <w:r>
        <w:t>6. On peut observer l'oiseau de presa dans le désert d'Afrique.</w:t>
      </w:r>
    </w:p>
    <w:p>
      <w:r>
        <w:t xml:space="preserve">  One can observe the predatory bird in the African desert.</w:t>
      </w:r>
    </w:p>
    <w:p>
      <w:r>
        <w:t xml:space="preserve">7. L'oiseau est un animal fascinant à étudier. </w:t>
      </w:r>
    </w:p>
    <w:p>
      <w:r>
        <w:t xml:space="preserve">  Birds are fascinating animals to study. </w:t>
      </w:r>
    </w:p>
    <w:p>
      <w:r>
        <w:t xml:space="preserve">8. Les oiseaux sont des créatures intelligentes et sociales. </w:t>
      </w:r>
    </w:p>
    <w:p>
      <w:r>
        <w:t xml:space="preserve">  Birds are intelligent and social creatures.</w:t>
      </w:r>
    </w:p>
    <w:p>
      <w:r>
        <w:t xml:space="preserve">9. La famille a dîné sur la terrasse, en observant les oiseaux passer. </w:t>
      </w:r>
    </w:p>
    <w:p>
      <w:r>
        <w:t xml:space="preserve">  The family dined on the terrace, observing birds pass by.</w:t>
      </w:r>
    </w:p>
    <w:p>
      <w:r>
        <w:t xml:space="preserve">10. L'oiseau est un symbole de liberté dans beaucoup de cultures. </w:t>
      </w:r>
    </w:p>
    <w:p>
      <w:r>
        <w:t xml:space="preserve">  Birds are a symbol of freedom in many cultures.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 rouge dans les peintures.</w:t>
      </w:r>
    </w:p>
    <w:p>
      <w:r>
        <w:t>I like red in paintings.</w:t>
      </w:r>
    </w:p>
    <w:p>
      <w:r>
        <w:t>3. Il y a un ballon rouge sur la table.</w:t>
      </w:r>
    </w:p>
    <w:p>
      <w:r>
        <w:t xml:space="preserve">There is a red ball on the table. 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>5. La robe de Marie était rouge.</w:t>
      </w:r>
    </w:p>
    <w:p>
      <w:r>
        <w:t>Marie's dress was red.</w:t>
      </w:r>
    </w:p>
    <w:p>
      <w:r>
        <w:t>6. J'ai mangé une pomme rouge.</w:t>
      </w:r>
    </w:p>
    <w:p>
      <w:r>
        <w:t>I ate a red apple.</w:t>
      </w:r>
    </w:p>
    <w:p>
      <w:r>
        <w:t xml:space="preserve">7. Il y a beaucoup de fleurs rouges dans le jardin. </w:t>
      </w:r>
    </w:p>
    <w:p>
      <w:r>
        <w:t xml:space="preserve">There are many red flowers in the garden. </w:t>
      </w:r>
    </w:p>
    <w:p>
      <w:r>
        <w:t>8. Le tomate est rouge.</w:t>
      </w:r>
    </w:p>
    <w:p>
      <w:r>
        <w:t xml:space="preserve">Tomato is red. </w:t>
      </w:r>
    </w:p>
    <w:p>
      <w:r>
        <w:t>9. La couleur rouge peut être excitante et énergique.</w:t>
      </w:r>
    </w:p>
    <w:p>
      <w:r>
        <w:t xml:space="preserve">The color red can be exciting and energetic. </w:t>
      </w:r>
    </w:p>
    <w:p>
      <w:r>
        <w:t xml:space="preserve">10.  Le piment rouge est très épicé. </w:t>
      </w:r>
    </w:p>
    <w:p>
      <w:r>
        <w:t>Red pepper is very spicy.</w:t>
      </w:r>
    </w:p>
    <w:p/>
    <w:p>
      <w:r>
        <w:rPr>
          <w:b/>
        </w:rPr>
        <w:t>Word: bleu | Meaning: blue</w:t>
      </w:r>
    </w:p>
    <w:p/>
    <w:p>
      <w:r>
        <w:t>1. Le ciel était bleu ce matin.</w:t>
      </w:r>
    </w:p>
    <w:p>
      <w:r>
        <w:t>The sky was blue this morning.</w:t>
      </w:r>
    </w:p>
    <w:p>
      <w:r>
        <w:t>2. Je porte un bleu foncé.</w:t>
      </w:r>
    </w:p>
    <w:p>
      <w:r>
        <w:t>I wear dark blue.</w:t>
      </w:r>
    </w:p>
    <w:p>
      <w:r>
        <w:t>3. L'eau est bleue dans la rivière.</w:t>
      </w:r>
    </w:p>
    <w:p>
      <w:r>
        <w:t>The water is blue in the river.</w:t>
      </w:r>
    </w:p>
    <w:p>
      <w:r>
        <w:t>4. Les yeux de mon chien sont bleus.</w:t>
      </w:r>
    </w:p>
    <w:p>
      <w:r>
        <w:t>My dog's eyes are blue.</w:t>
      </w:r>
    </w:p>
    <w:p>
      <w:r>
        <w:t xml:space="preserve">5. Le drapeau français est bleu, blanc et rouge. </w:t>
      </w:r>
    </w:p>
    <w:p>
      <w:r>
        <w:t>The French flag is blue, white and red.</w:t>
      </w:r>
    </w:p>
    <w:p>
      <w:r>
        <w:t>6. Vous avez besoin d'un crayon bleu ?</w:t>
      </w:r>
    </w:p>
    <w:p>
      <w:r>
        <w:t>Do you need a blue crayon?</w:t>
      </w:r>
    </w:p>
    <w:p>
      <w:r>
        <w:t xml:space="preserve">7. Il m'a offert un cadeau bleu. </w:t>
      </w:r>
    </w:p>
    <w:p>
      <w:r>
        <w:t>He gave me a blue gift.</w:t>
      </w:r>
    </w:p>
    <w:p>
      <w:r>
        <w:t>8. Le ciel est parfois bleu ou gris.</w:t>
      </w:r>
    </w:p>
    <w:p>
      <w:r>
        <w:t>The sky is sometimes blue or gray.</w:t>
      </w:r>
    </w:p>
    <w:p>
      <w:r>
        <w:t>9. Les vêtements bleus sont très tendance.</w:t>
      </w:r>
    </w:p>
    <w:p>
      <w:r>
        <w:t>Blue clothes are very trendy.</w:t>
      </w:r>
    </w:p>
    <w:p>
      <w:r>
        <w:t>10. Un tableau bleu représente une scène de nature.</w:t>
      </w:r>
    </w:p>
    <w:p>
      <w:r>
        <w:t>A blue painting represents a scene of nature.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Les vêtements de la femme sont gris.</w:t>
      </w:r>
    </w:p>
    <w:p>
      <w:r>
        <w:t xml:space="preserve">   The woman's clothes are gray.</w:t>
      </w:r>
    </w:p>
    <w:p>
      <w:r>
        <w:t xml:space="preserve">3. La voiture est grise, mais elle fonctionne bien. </w:t>
      </w:r>
    </w:p>
    <w:p>
      <w:r>
        <w:t xml:space="preserve">   The car is gray, but it works well.</w:t>
      </w:r>
    </w:p>
    <w:p>
      <w:r>
        <w:t xml:space="preserve">4. L'eau du robinet est parfois grisâtre. </w:t>
      </w:r>
    </w:p>
    <w:p>
      <w:r>
        <w:t xml:space="preserve">   Tap water can be sometimes gray.</w:t>
      </w:r>
    </w:p>
    <w:p>
      <w:r>
        <w:t>5. Il y a un peu de gris dans la pièce.</w:t>
      </w:r>
    </w:p>
    <w:p>
      <w:r>
        <w:t xml:space="preserve">   There's a bit of gray in the room.</w:t>
      </w:r>
    </w:p>
    <w:p>
      <w:r>
        <w:t>6. Le gâteau est gris et moelleux.</w:t>
      </w:r>
    </w:p>
    <w:p>
      <w:r>
        <w:t xml:space="preserve">   The cake is gray and fluffy.</w:t>
      </w:r>
    </w:p>
    <w:p>
      <w:r>
        <w:t xml:space="preserve">7. J'aime les films noirs, ils sont souvent gris et énigmatiques. </w:t>
      </w:r>
    </w:p>
    <w:p>
      <w:r>
        <w:t xml:space="preserve">   I like black movies, they are often gray and enigmatic.</w:t>
      </w:r>
    </w:p>
    <w:p>
      <w:r>
        <w:t xml:space="preserve">8. Les nuages sont gris et il pleut. </w:t>
      </w:r>
    </w:p>
    <w:p>
      <w:r>
        <w:t xml:space="preserve">   The clouds are gray and it's raining.</w:t>
      </w:r>
    </w:p>
    <w:p>
      <w:r>
        <w:t>9. Le vieux bâtiment est couvert de poussière grise.</w:t>
      </w:r>
    </w:p>
    <w:p>
      <w:r>
        <w:t xml:space="preserve">   The old building is covered in gray dust.</w:t>
      </w:r>
    </w:p>
    <w:p>
      <w:r>
        <w:t>10. Il a une robe grise et un chapeau noir.</w:t>
      </w:r>
    </w:p>
    <w:p>
      <w:r>
        <w:t xml:space="preserve">    He has a gray robe and a black hat.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Il préfère boire de l'eau blanche.</w:t>
      </w:r>
    </w:p>
    <w:p>
      <w:r>
        <w:t xml:space="preserve">    He prefers to drink plain water. </w:t>
      </w:r>
    </w:p>
    <w:p>
      <w:r>
        <w:t xml:space="preserve">4. J’ai des plans blancs pour mon avenir. </w:t>
      </w:r>
    </w:p>
    <w:p>
      <w:r>
        <w:t xml:space="preserve">    I have white plans for my future.</w:t>
      </w:r>
    </w:p>
    <w:p>
      <w:r>
        <w:t>5. Elle a peint un tableau blanc.</w:t>
      </w:r>
    </w:p>
    <w:p>
      <w:r>
        <w:t xml:space="preserve">    She painted a blank canvas.  </w:t>
      </w:r>
    </w:p>
    <w:p>
      <w:r>
        <w:t>6. Le gâteau était blanc et délicieux.</w:t>
      </w:r>
    </w:p>
    <w:p>
      <w:r>
        <w:t xml:space="preserve">    The cake was white and delicious. </w:t>
      </w:r>
    </w:p>
    <w:p>
      <w:r>
        <w:t>7. L'école est blanche et moderne.</w:t>
      </w:r>
    </w:p>
    <w:p>
      <w:r>
        <w:t xml:space="preserve">   The school is white and modern.</w:t>
      </w:r>
    </w:p>
    <w:p>
      <w:r>
        <w:t>8. Les enfants ont joué avec des blocs blancs.</w:t>
      </w:r>
    </w:p>
    <w:p>
      <w:r>
        <w:t xml:space="preserve">   The children played with white blocks. </w:t>
      </w:r>
    </w:p>
    <w:p>
      <w:r>
        <w:t xml:space="preserve">9. La chemise est blanche et simple. </w:t>
      </w:r>
    </w:p>
    <w:p>
      <w:r>
        <w:t xml:space="preserve">   The shirt is white and simple. </w:t>
      </w:r>
    </w:p>
    <w:p>
      <w:r>
        <w:t xml:space="preserve">10. Il a besoin d'un stylo blanc pour écrire.  </w:t>
      </w:r>
    </w:p>
    <w:p>
      <w:r>
        <w:t xml:space="preserve">    He needs a white pen to write.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ciel est vert ce matin.</w:t>
      </w:r>
    </w:p>
    <w:p>
      <w:r>
        <w:t xml:space="preserve">   The sky is green this morning.</w:t>
      </w:r>
    </w:p>
    <w:p>
      <w:r>
        <w:t>3.  J'adore ma veste verte.</w:t>
      </w:r>
    </w:p>
    <w:p>
      <w:r>
        <w:t xml:space="preserve">    I love my green jacket. </w:t>
      </w:r>
    </w:p>
    <w:p>
      <w:r>
        <w:t>4.  Le champ de blé est vert vif.</w:t>
      </w:r>
    </w:p>
    <w:p>
      <w:r>
        <w:t xml:space="preserve">  The field of wheat is bright green.</w:t>
      </w:r>
    </w:p>
    <w:p>
      <w:r>
        <w:t>5. La pomme que tu as mangé est verte.</w:t>
      </w:r>
    </w:p>
    <w:p>
      <w:r>
        <w:t xml:space="preserve">    The apple you ate was green.</w:t>
      </w:r>
    </w:p>
    <w:p>
      <w:r>
        <w:t>6. Les feuilles d'automne sont vertes et jaunes.</w:t>
      </w:r>
    </w:p>
    <w:p>
      <w:r>
        <w:t xml:space="preserve">   Autumn leaves are green and yellow. </w:t>
      </w:r>
    </w:p>
    <w:p>
      <w:r>
        <w:t>7. Mon ami a des yeux verts.</w:t>
      </w:r>
    </w:p>
    <w:p>
      <w:r>
        <w:t xml:space="preserve">   My friend has green eyes. </w:t>
      </w:r>
    </w:p>
    <w:p>
      <w:r>
        <w:t>8. Le vert de la forêt est apaisant.</w:t>
      </w:r>
    </w:p>
    <w:p>
      <w:r>
        <w:t xml:space="preserve">  Green of the forest is calming.</w:t>
      </w:r>
    </w:p>
    <w:p>
      <w:r>
        <w:t xml:space="preserve">9.  Tu peux trouver une grande variété de couleurs vertes dans la nature. </w:t>
      </w:r>
    </w:p>
    <w:p>
      <w:r>
        <w:t xml:space="preserve">    You can find a wide variety of green colors in nature. </w:t>
      </w:r>
    </w:p>
    <w:p>
      <w:r>
        <w:t xml:space="preserve">10. La pollution verte menace l'environnement. </w:t>
      </w:r>
    </w:p>
    <w:p>
      <w:r>
        <w:t xml:space="preserve">   The green pollution threatens the environment.</w:t>
      </w:r>
    </w:p>
    <w:p/>
    <w:p>
      <w:r>
        <w:t>Orange: &lt;fruit&gt;</w:t>
      </w:r>
    </w:p>
    <w:p/>
    <w:p>
      <w:r>
        <w:t xml:space="preserve">1. J'aime beaucoup l'orange. </w:t>
      </w:r>
    </w:p>
    <w:p>
      <w:r>
        <w:t xml:space="preserve">   I like oranges very much.</w:t>
      </w:r>
    </w:p>
    <w:p>
      <w:r>
        <w:t>2. L'orange est un fruit exotique.</w:t>
      </w:r>
    </w:p>
    <w:p>
      <w:r>
        <w:t xml:space="preserve">   The orange is an exotic fruit.</w:t>
      </w:r>
    </w:p>
    <w:p>
      <w:r>
        <w:t>3. La couleur de l'orange est brillante.</w:t>
      </w:r>
    </w:p>
    <w:p>
      <w:r>
        <w:t xml:space="preserve">   The color of the orange is bright.</w:t>
      </w:r>
    </w:p>
    <w:p>
      <w:r>
        <w:t xml:space="preserve">4. Il a mangé une orange dans son café. </w:t>
      </w:r>
    </w:p>
    <w:p>
      <w:r>
        <w:t xml:space="preserve">   He ate an orange in his coffee.</w:t>
      </w:r>
    </w:p>
    <w:p>
      <w:r>
        <w:t xml:space="preserve">5. L’orange a un goût acide et sucré. </w:t>
      </w:r>
    </w:p>
    <w:p>
      <w:r>
        <w:t xml:space="preserve">   The orange has a sour and sweet taste.</w:t>
      </w:r>
    </w:p>
    <w:p>
      <w:r>
        <w:t>6. Mon père aime boire de l’eau d’orange.</w:t>
      </w:r>
    </w:p>
    <w:p>
      <w:r>
        <w:t xml:space="preserve">   My father likes to drink orange juice.</w:t>
      </w:r>
    </w:p>
    <w:p>
      <w:r>
        <w:t xml:space="preserve">7. L'orange est une source de vitamines. </w:t>
      </w:r>
    </w:p>
    <w:p>
      <w:r>
        <w:t xml:space="preserve">   Orange is a source of vitamins.</w:t>
      </w:r>
    </w:p>
    <w:p>
      <w:r>
        <w:t>8. J'ai acheté une orange au marché.</w:t>
      </w:r>
    </w:p>
    <w:p>
      <w:r>
        <w:t xml:space="preserve">   I bought an orange at the market.</w:t>
      </w:r>
    </w:p>
    <w:p>
      <w:r>
        <w:t xml:space="preserve">9. Les enfants aiment jouer avec des oranges. </w:t>
      </w:r>
    </w:p>
    <w:p>
      <w:r>
        <w:t xml:space="preserve">   The children like playing with oranges.</w:t>
      </w:r>
    </w:p>
    <w:p>
      <w:r>
        <w:t xml:space="preserve">10. On prépare un cocktail d’orange pour l'apéritif. </w:t>
      </w:r>
    </w:p>
    <w:p>
      <w:r>
        <w:t xml:space="preserve">  We prepare a cocktail of orange for appetizers.</w:t>
      </w:r>
    </w:p>
    <w:p/>
    <w:p>
      <w:r>
        <w:rPr>
          <w:b/>
        </w:rPr>
        <w:t>Word: lumière | Meaning: light</w:t>
      </w:r>
    </w:p>
    <w:p/>
    <w:p>
      <w:r>
        <w:t>1.  Il y a une belle lumière dans la pièce.</w:t>
      </w:r>
    </w:p>
    <w:p>
      <w:r>
        <w:t xml:space="preserve">   There is a beautiful light in the room.</w:t>
      </w:r>
    </w:p>
    <w:p>
      <w:r>
        <w:t xml:space="preserve">2.  La lune éclaire la forêt de manière douce et mystérieuse. </w:t>
      </w:r>
    </w:p>
    <w:p>
      <w:r>
        <w:t xml:space="preserve">   The moon illuminates the forest in a gentle and mysterious way.</w:t>
      </w:r>
    </w:p>
    <w:p>
      <w:r>
        <w:t xml:space="preserve">3.  Je suis fatigué après une longue journée, j'ai besoin d'un peu de lumière. </w:t>
      </w:r>
    </w:p>
    <w:p>
      <w:r>
        <w:t xml:space="preserve">   I am tired after a long day, I need a bit of light.</w:t>
      </w:r>
    </w:p>
    <w:p>
      <w:r>
        <w:t>4.  Un éclair a brièvement éclairé la ville avant le coucher du soleil.</w:t>
      </w:r>
    </w:p>
    <w:p>
      <w:r>
        <w:t xml:space="preserve">    A lightning flash briefly illuminated the city before sunset.</w:t>
      </w:r>
    </w:p>
    <w:p>
      <w:r>
        <w:t xml:space="preserve">5.  La lumière est cruciale pour la survie de tous les êtres vivants. </w:t>
      </w:r>
    </w:p>
    <w:p>
      <w:r>
        <w:t xml:space="preserve">   Light is crucial for the survival of all living beings.</w:t>
      </w:r>
    </w:p>
    <w:p>
      <w:r>
        <w:t>6.  Elle ne pouvait pas voir à travers la nuit, mais elle avait une lumière sur sa carte.</w:t>
      </w:r>
    </w:p>
    <w:p>
      <w:r>
        <w:t xml:space="preserve">    She couldn't see through the night, but she had a light on her map.</w:t>
      </w:r>
    </w:p>
    <w:p>
      <w:r>
        <w:t xml:space="preserve">7.  Le soleil se couche et les lumières de la ville commencent à s'allumer. </w:t>
      </w:r>
    </w:p>
    <w:p>
      <w:r>
        <w:t xml:space="preserve">   The sun sets and the lights of the city begin to flicker on.</w:t>
      </w:r>
    </w:p>
    <w:p>
      <w:r>
        <w:t xml:space="preserve">8.  Une lumière artificielle ne peut pas remplacer la lumière du soleil. </w:t>
      </w:r>
    </w:p>
    <w:p>
      <w:r>
        <w:t xml:space="preserve">    Artificial light cannot replace sunlight.</w:t>
      </w:r>
    </w:p>
    <w:p>
      <w:r>
        <w:t xml:space="preserve">9.  La lumière du feu éclaire l'espace et donne une ambiance chaleureuse. </w:t>
      </w:r>
    </w:p>
    <w:p>
      <w:r>
        <w:t xml:space="preserve">   Firelight illuminates the space and gives a warm ambiance.</w:t>
      </w:r>
    </w:p>
    <w:p>
      <w:r>
        <w:t xml:space="preserve">10. Les lampadaires de la place font briller la nuit, illuminant le passage des piétons. </w:t>
      </w:r>
    </w:p>
    <w:p>
      <w:r>
        <w:t xml:space="preserve">    The streetlamps at the square make the night shine, illuminating the pedestrian crossing.</w:t>
      </w:r>
    </w:p>
    <w:p/>
    <w:p>
      <w:r>
        <w:rPr>
          <w:b/>
        </w:rPr>
        <w:t>Word: mur | Meaning: wall</w:t>
      </w:r>
    </w:p>
    <w:p/>
    <w:p>
      <w:r>
        <w:t>1. Il y a un mur de briques autour de la maison.</w:t>
      </w:r>
    </w:p>
    <w:p>
      <w:r>
        <w:t xml:space="preserve">    There is a brick wall around the house.</w:t>
      </w:r>
    </w:p>
    <w:p>
      <w:r>
        <w:t>2. La ville est bordée d'un grand mur de défense.</w:t>
      </w:r>
    </w:p>
    <w:p>
      <w:r>
        <w:t xml:space="preserve">    The city is bordered by a large defense wall. </w:t>
      </w:r>
    </w:p>
    <w:p>
      <w:r>
        <w:t xml:space="preserve">3. Le mur derrière nous est recouvert de peinture. </w:t>
      </w:r>
    </w:p>
    <w:p>
      <w:r>
        <w:t xml:space="preserve">   The wall behind us is covered in paint. </w:t>
      </w:r>
    </w:p>
    <w:p>
      <w:r>
        <w:t>4. Les enfants jouaient entre deux murs avant de commencer l'étude.</w:t>
      </w:r>
    </w:p>
    <w:p>
      <w:r>
        <w:t xml:space="preserve">  The children were playing between two walls before starting the study. </w:t>
      </w:r>
    </w:p>
    <w:p>
      <w:r>
        <w:t>5. La nuit, les lumières du centre-ville sont projetées sur le mur.</w:t>
      </w:r>
    </w:p>
    <w:p>
      <w:r>
        <w:t xml:space="preserve">    At night, the lights of the city center are projected on the wall. </w:t>
      </w:r>
    </w:p>
    <w:p>
      <w:r>
        <w:t>6. Il a construit un mur de pierre pour protéger sa propriété.</w:t>
      </w:r>
    </w:p>
    <w:p>
      <w:r>
        <w:t xml:space="preserve">    He built a stone wall to protect his property.</w:t>
      </w:r>
    </w:p>
    <w:p>
      <w:r>
        <w:t>7. Un mur d'eau se trouve à l'entrée du parc.</w:t>
      </w:r>
    </w:p>
    <w:p>
      <w:r>
        <w:t xml:space="preserve">    A water wall is located at the entrance of the park. </w:t>
      </w:r>
    </w:p>
    <w:p>
      <w:r>
        <w:t>8. La taille et la forme du mur ont été choisies avec soin.</w:t>
      </w:r>
    </w:p>
    <w:p>
      <w:r>
        <w:t xml:space="preserve">   The size and shape of the wall were carefully chosen. </w:t>
      </w:r>
    </w:p>
    <w:p>
      <w:r>
        <w:t>9.  La femme a construit un mur de clôture pour son jardin.</w:t>
      </w:r>
    </w:p>
    <w:p>
      <w:r>
        <w:t xml:space="preserve">   The woman built a fence wall for her garden. </w:t>
      </w:r>
    </w:p>
    <w:p>
      <w:r>
        <w:t>10. On peut voir une fresque murale sur le mur de la bibliothèque.</w:t>
      </w:r>
    </w:p>
    <w:p>
      <w:r>
        <w:t xml:space="preserve">    There is a mural fresco on the library wall.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