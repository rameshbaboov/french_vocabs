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>The car is black.</w:t>
      </w:r>
    </w:p>
    <w:p>
      <w:r>
        <w:t>2. Il a des vêtements noirs.</w:t>
      </w:r>
    </w:p>
    <w:p>
      <w:r>
        <w:t>He has black clothes.</w:t>
      </w:r>
    </w:p>
    <w:p>
      <w:r>
        <w:t>3. Le ciel est noir ce soir.</w:t>
      </w:r>
    </w:p>
    <w:p>
      <w:r>
        <w:t>The sky is black tonight.</w:t>
      </w:r>
    </w:p>
    <w:p>
      <w:r>
        <w:t xml:space="preserve">4. Je suis d'accord, la robe est noire. </w:t>
      </w:r>
    </w:p>
    <w:p>
      <w:r>
        <w:t>I agree, the dress is black.</w:t>
      </w:r>
    </w:p>
    <w:p>
      <w:r>
        <w:t>5. Le gâteau était noir et fondant.</w:t>
      </w:r>
    </w:p>
    <w:p>
      <w:r>
        <w:t>The cake was black and soft.</w:t>
      </w:r>
    </w:p>
    <w:p>
      <w:r>
        <w:t>6. Les yeux de l'enfant sont noirs.</w:t>
      </w:r>
    </w:p>
    <w:p>
      <w:r>
        <w:t>The child's eyes are black.</w:t>
      </w:r>
    </w:p>
    <w:p>
      <w:r>
        <w:t>7. La nuit tombe et le ciel se couvre de noir.</w:t>
      </w:r>
    </w:p>
    <w:p>
      <w:r>
        <w:t xml:space="preserve">Night falls and the sky covers itself in black. </w:t>
      </w:r>
    </w:p>
    <w:p>
      <w:r>
        <w:t xml:space="preserve">8. Il a un regard noir qui fascine ses interlocuteurs. </w:t>
      </w:r>
    </w:p>
    <w:p>
      <w:r>
        <w:t xml:space="preserve">He has a dark look that fascinates his interlocutors. </w:t>
      </w:r>
    </w:p>
    <w:p>
      <w:r>
        <w:t>9. Les poètes noirs ont des idées complexes.</w:t>
      </w:r>
    </w:p>
    <w:p>
      <w:r>
        <w:t xml:space="preserve">Black poets have complex ideas. </w:t>
      </w:r>
    </w:p>
    <w:p>
      <w:r>
        <w:t>10. La nuit est noire et la lune ne brille pas.</w:t>
      </w:r>
    </w:p>
    <w:p>
      <w:r>
        <w:t>Night is black and the moon does not shine.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chemise de Marie est blanche.</w:t>
      </w:r>
    </w:p>
    <w:p>
      <w:r>
        <w:t xml:space="preserve">   Marie's shirt is white.</w:t>
      </w:r>
    </w:p>
    <w:p>
      <w:r>
        <w:t>3. Il a un sourire blanc.</w:t>
      </w:r>
    </w:p>
    <w:p>
      <w:r>
        <w:t xml:space="preserve">   He has a white smile.</w:t>
      </w:r>
    </w:p>
    <w:p>
      <w:r>
        <w:t>4. L’eau dans le vase est claire et blanche.</w:t>
      </w:r>
    </w:p>
    <w:p>
      <w:r>
        <w:t xml:space="preserve">   The water in the vase is clear and white.</w:t>
      </w:r>
    </w:p>
    <w:p>
      <w:r>
        <w:t>5. Un livre blanc propose une analyse approfondie de la situation.</w:t>
      </w:r>
    </w:p>
    <w:p>
      <w:r>
        <w:t xml:space="preserve">   A white paper offers an in-depth analysis of the situation.</w:t>
      </w:r>
    </w:p>
    <w:p>
      <w:r>
        <w:t>6. La robe de soirée était blanche.</w:t>
      </w:r>
    </w:p>
    <w:p>
      <w:r>
        <w:t xml:space="preserve">   The evening gown was white.</w:t>
      </w:r>
    </w:p>
    <w:p>
      <w:r>
        <w:t>7. J'ai besoin d'un crayon blanc.</w:t>
      </w:r>
    </w:p>
    <w:p>
      <w:r>
        <w:t xml:space="preserve">   I need a white pencil. </w:t>
      </w:r>
    </w:p>
    <w:p>
      <w:r>
        <w:t>8. Les fenêtres sont blanches.</w:t>
      </w:r>
    </w:p>
    <w:p>
      <w:r>
        <w:t xml:space="preserve">   The windows are white.</w:t>
      </w:r>
    </w:p>
    <w:p>
      <w:r>
        <w:t>9. On a eu une belle nuit blanche.</w:t>
      </w:r>
    </w:p>
    <w:p>
      <w:r>
        <w:t xml:space="preserve">   We had a beautiful night. </w:t>
      </w:r>
    </w:p>
    <w:p>
      <w:r>
        <w:t>10. Elle a la peau claire et blanche.</w:t>
      </w:r>
    </w:p>
    <w:p>
      <w:r>
        <w:t xml:space="preserve">    She has fair and white skin.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musique classique. </w:t>
      </w:r>
    </w:p>
    <w:p>
      <w:r>
        <w:t xml:space="preserve">    I have deep love for classical music.</w:t>
      </w:r>
    </w:p>
    <w:p>
      <w:r>
        <w:t xml:space="preserve">2. L'amour est une force puissante qui peut changer tout. </w:t>
      </w:r>
    </w:p>
    <w:p>
      <w:r>
        <w:t xml:space="preserve">    Love is a powerful force that can change everything.</w:t>
      </w:r>
    </w:p>
    <w:p>
      <w:r>
        <w:t>3. Le roman d'amour était captivant et émotionnel.</w:t>
      </w:r>
    </w:p>
    <w:p>
      <w:r>
        <w:t xml:space="preserve">   The love story was captivating and emotional.</w:t>
      </w:r>
    </w:p>
    <w:p>
      <w:r>
        <w:t xml:space="preserve">4. La passion pour la nature est un amour inconditionnelle.  </w:t>
      </w:r>
    </w:p>
    <w:p>
      <w:r>
        <w:t xml:space="preserve">   A love for nature is unconditional passion.</w:t>
      </w:r>
    </w:p>
    <w:p>
      <w:r>
        <w:t xml:space="preserve">5. Mon amour pour mon pays est immense. </w:t>
      </w:r>
    </w:p>
    <w:p>
      <w:r>
        <w:t xml:space="preserve">    My love for my country is huge.</w:t>
      </w:r>
    </w:p>
    <w:p>
      <w:r>
        <w:t>6. Il a une grande affection pour son ami et l'amour de sa vie.</w:t>
      </w:r>
    </w:p>
    <w:p>
      <w:r>
        <w:t xml:space="preserve">   He has a great affection for his friend and the love of his life.</w:t>
      </w:r>
    </w:p>
    <w:p>
      <w:r>
        <w:t>7. La mère adorait ses enfants avec un amour maternel profond.</w:t>
      </w:r>
    </w:p>
    <w:p>
      <w:r>
        <w:t xml:space="preserve">   The mother loved her children with profound maternal love. </w:t>
      </w:r>
    </w:p>
    <w:p>
      <w:r>
        <w:t xml:space="preserve">8. L'amour est la force qui nous unit tous. </w:t>
      </w:r>
    </w:p>
    <w:p>
      <w:r>
        <w:t xml:space="preserve">    Love is the force that unites us all. </w:t>
      </w:r>
    </w:p>
    <w:p>
      <w:r>
        <w:t xml:space="preserve">9. J'ai toujours eu un amour pour les voyages. </w:t>
      </w:r>
    </w:p>
    <w:p>
      <w:r>
        <w:t xml:space="preserve">   I have always had a love for travel.</w:t>
      </w:r>
    </w:p>
    <w:p>
      <w:r>
        <w:t xml:space="preserve">10.  L'amour est une chose complexe et difficile à comprendre. </w:t>
      </w:r>
    </w:p>
    <w:p>
      <w:r>
        <w:t xml:space="preserve">   Love is a complex and difficult thing to understand.</w:t>
      </w:r>
    </w:p>
    <w:p/>
    <w:p>
      <w:r>
        <w:rPr>
          <w:b/>
        </w:rPr>
        <w:t>Word: Bois | Meaning: Wood</w:t>
      </w:r>
    </w:p>
    <w:p/>
    <w:p>
      <w:r>
        <w:t>1. J'adore aller au bois pour faire de la nature.</w:t>
      </w:r>
    </w:p>
    <w:p>
      <w:r>
        <w:t xml:space="preserve">  I love going to the woods to enjoy nature.</w:t>
      </w:r>
    </w:p>
    <w:p>
      <w:r>
        <w:t>2. Le bois est plus fort que l'acier en cas d'accident.</w:t>
      </w:r>
    </w:p>
    <w:p>
      <w:r>
        <w:t xml:space="preserve">  Wood is stronger than steel in case of an accident.</w:t>
      </w:r>
    </w:p>
    <w:p>
      <w:r>
        <w:t>3. Nous avons fait un feu dans le bois ce matin.</w:t>
      </w:r>
    </w:p>
    <w:p>
      <w:r>
        <w:t xml:space="preserve">  We made a fire in the wood this morning.</w:t>
      </w:r>
    </w:p>
    <w:p>
      <w:r>
        <w:t>4. Il faut prendre soin du bois pour qu'il dure longtemps.</w:t>
      </w:r>
    </w:p>
    <w:p>
      <w:r>
        <w:t xml:space="preserve">  You must take care of the wood so it lasts a long time.</w:t>
      </w:r>
    </w:p>
    <w:p>
      <w:r>
        <w:t>5. Les arbres sont les plus beaux dans le bois de la forêt.</w:t>
      </w:r>
    </w:p>
    <w:p>
      <w:r>
        <w:t xml:space="preserve">  Trees are the most beautiful in the forest woods.</w:t>
      </w:r>
    </w:p>
    <w:p>
      <w:r>
        <w:t>6. Le bois d’érable est très rare et précieux.</w:t>
      </w:r>
    </w:p>
    <w:p>
      <w:r>
        <w:t xml:space="preserve">  Maple wood is very rare and precious.</w:t>
      </w:r>
    </w:p>
    <w:p>
      <w:r>
        <w:t>7. Il y a une grande collection de bois sculptés dans cette galerie.</w:t>
      </w:r>
    </w:p>
    <w:p>
      <w:r>
        <w:t xml:space="preserve">  There's a large collection of sculptures made from wood in this gallery.</w:t>
      </w:r>
    </w:p>
    <w:p>
      <w:r>
        <w:t xml:space="preserve">8. J'ai besoin d'un morceau de bois pour construire un table. </w:t>
      </w:r>
    </w:p>
    <w:p>
      <w:r>
        <w:t xml:space="preserve">  I need a piece of wood to build a table.</w:t>
      </w:r>
    </w:p>
    <w:p>
      <w:r>
        <w:t xml:space="preserve">9. Les enfants aiment jouer au bois dans la cour. </w:t>
      </w:r>
    </w:p>
    <w:p>
      <w:r>
        <w:t xml:space="preserve">  Kids love playing with wood in the yard. </w:t>
      </w:r>
    </w:p>
    <w:p>
      <w:r>
        <w:t>10. Le bois de chauffage est important pour les maisons en hiver.</w:t>
      </w:r>
    </w:p>
    <w:p>
      <w:r>
        <w:t xml:space="preserve">   Wood for heating is important for houses in winter.</w:t>
      </w:r>
    </w:p>
    <w:p/>
    <w:p>
      <w:r>
        <w:rPr>
          <w:b/>
        </w:rPr>
        <w:t>Word: moi | Meaning: I</w:t>
      </w:r>
    </w:p>
    <w:p/>
    <w:p>
      <w:r>
        <w:t>1.  Je m'appelle Julie.</w:t>
      </w:r>
    </w:p>
    <w:p>
      <w:r>
        <w:t xml:space="preserve">    I am named Julie.</w:t>
      </w:r>
    </w:p>
    <w:p>
      <w:r>
        <w:t>2. Moi, je suis française.</w:t>
      </w:r>
    </w:p>
    <w:p>
      <w:r>
        <w:t xml:space="preserve">    I am French.</w:t>
      </w:r>
    </w:p>
    <w:p>
      <w:r>
        <w:t>3. Je veux aller au cinéma.</w:t>
      </w:r>
    </w:p>
    <w:p>
      <w:r>
        <w:t xml:space="preserve">    I want to go to the cinema. </w:t>
      </w:r>
    </w:p>
    <w:p>
      <w:r>
        <w:t>4. Les enfants aiment jouer à la maison.</w:t>
      </w:r>
    </w:p>
    <w:p>
      <w:r>
        <w:t xml:space="preserve">    Children like to play at home.</w:t>
      </w:r>
    </w:p>
    <w:p>
      <w:r>
        <w:t>5. Mon ami et moi sommes amis depuis longtemps.</w:t>
      </w:r>
    </w:p>
    <w:p>
      <w:r>
        <w:t xml:space="preserve">   My friend and I have been friends for a long time.</w:t>
      </w:r>
    </w:p>
    <w:p>
      <w:r>
        <w:t>6.  Moi, j'adore les chats.</w:t>
      </w:r>
    </w:p>
    <w:p>
      <w:r>
        <w:t xml:space="preserve">    I love cats. </w:t>
      </w:r>
    </w:p>
    <w:p>
      <w:r>
        <w:t xml:space="preserve">7.  Il me faut un peu de temps pour faire mes devoirs. </w:t>
      </w:r>
    </w:p>
    <w:p>
      <w:r>
        <w:t xml:space="preserve">    I need some time to finish my homework. </w:t>
      </w:r>
    </w:p>
    <w:p>
      <w:r>
        <w:t xml:space="preserve">8.  Tu es belle aujourd'hui. </w:t>
      </w:r>
    </w:p>
    <w:p>
      <w:r>
        <w:t xml:space="preserve">    You are beautiful today. </w:t>
      </w:r>
    </w:p>
    <w:p>
      <w:r>
        <w:t>9. Moi, je parle un peu de anglais.</w:t>
      </w:r>
    </w:p>
    <w:p>
      <w:r>
        <w:t xml:space="preserve">   I speak a little English.</w:t>
      </w:r>
    </w:p>
    <w:p>
      <w:r>
        <w:t>10. Les vacances sont une bonne occasion de passer du temps avec ma famille.</w:t>
      </w:r>
    </w:p>
    <w:p>
      <w:r>
        <w:t xml:space="preserve">   Vacations are a good opportunity to spend time with my family.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 Oui, j’ai compris votre question.</w:t>
      </w:r>
    </w:p>
    <w:p>
      <w:r>
        <w:t xml:space="preserve">    Yes, I understood your question.</w:t>
      </w:r>
    </w:p>
    <w:p>
      <w:r>
        <w:t xml:space="preserve">3.  Oui, le restaurant est très agréable. </w:t>
      </w:r>
    </w:p>
    <w:p>
      <w:r>
        <w:t xml:space="preserve">    Yes, the restaurant is very nice.</w:t>
      </w:r>
    </w:p>
    <w:p>
      <w:r>
        <w:t>4.  Oui, je vais la chercher demain matin.</w:t>
      </w:r>
    </w:p>
    <w:p>
      <w:r>
        <w:t xml:space="preserve">    Yes, I'll pick it up tomorrow morning.</w:t>
      </w:r>
    </w:p>
    <w:p>
      <w:r>
        <w:t>5.  Oui, j’ai besoin d'aide pour cette tâche.</w:t>
      </w:r>
    </w:p>
    <w:p>
      <w:r>
        <w:t xml:space="preserve">    Yes, I need help with this task. </w:t>
      </w:r>
    </w:p>
    <w:p>
      <w:r>
        <w:t>6.  Oui, il fait beau aujourd'hui.</w:t>
      </w:r>
    </w:p>
    <w:p>
      <w:r>
        <w:t xml:space="preserve">    Yes, it is beautiful today.</w:t>
      </w:r>
    </w:p>
    <w:p>
      <w:r>
        <w:t>7.  Oui, je suis fatigué après le voyage.</w:t>
      </w:r>
    </w:p>
    <w:p>
      <w:r>
        <w:t xml:space="preserve">    Yes, I am tired after the trip. </w:t>
      </w:r>
    </w:p>
    <w:p>
      <w:r>
        <w:t>8.  Oui, j'ai beaucoup d'amis dans cette ville.</w:t>
      </w:r>
    </w:p>
    <w:p>
      <w:r>
        <w:t xml:space="preserve">    Yes, I have a lot of friends in this city. </w:t>
      </w:r>
    </w:p>
    <w:p>
      <w:r>
        <w:t>9.  Oui, il y a un nouveau film sur Netflix.</w:t>
      </w:r>
    </w:p>
    <w:p>
      <w:r>
        <w:t xml:space="preserve">    Yes, there is a new movie on Netflix. </w:t>
      </w:r>
    </w:p>
    <w:p>
      <w:r>
        <w:t xml:space="preserve">10. Oui, je pense que c'est une bonne idée. </w:t>
      </w:r>
    </w:p>
    <w:p>
      <w:r>
        <w:t xml:space="preserve">    Yes, I think it’s a good idea.</w:t>
      </w:r>
    </w:p>
    <w:p/>
    <w:p>
      <w:r>
        <w:rPr>
          <w:b/>
        </w:rPr>
        <w:t>Word: bien | Meaning: well</w:t>
      </w:r>
    </w:p>
    <w:p/>
    <w:p>
      <w:r>
        <w:t>1. Il est bien d'avoir une voiture.</w:t>
      </w:r>
    </w:p>
    <w:p>
      <w:r>
        <w:t xml:space="preserve">   It is good to have a car.</w:t>
      </w:r>
    </w:p>
    <w:p>
      <w:r>
        <w:t>2. Les enfants sont bien dans la cour.</w:t>
      </w:r>
    </w:p>
    <w:p>
      <w:r>
        <w:t xml:space="preserve">   The children are well in the courtyard.</w:t>
      </w:r>
    </w:p>
    <w:p>
      <w:r>
        <w:t xml:space="preserve">3. Le dîner était bien préparé. </w:t>
      </w:r>
    </w:p>
    <w:p>
      <w:r>
        <w:t xml:space="preserve">   Dinner was well prepared.</w:t>
      </w:r>
    </w:p>
    <w:p>
      <w:r>
        <w:t>4. Tu vas bien ?</w:t>
      </w:r>
    </w:p>
    <w:p>
      <w:r>
        <w:t xml:space="preserve">   How are you? </w:t>
      </w:r>
    </w:p>
    <w:p>
      <w:r>
        <w:t xml:space="preserve">5. J'aime bien la musique classique. </w:t>
      </w:r>
    </w:p>
    <w:p>
      <w:r>
        <w:t xml:space="preserve">   I like classical music.</w:t>
      </w:r>
    </w:p>
    <w:p>
      <w:r>
        <w:t xml:space="preserve">6. Il s'est bien amusé à la fête. </w:t>
      </w:r>
    </w:p>
    <w:p>
      <w:r>
        <w:t xml:space="preserve">   He had a good time at the party.</w:t>
      </w:r>
    </w:p>
    <w:p>
      <w:r>
        <w:t xml:space="preserve">7. Elle est bien informée sur l’histoire de France. </w:t>
      </w:r>
    </w:p>
    <w:p>
      <w:r>
        <w:t xml:space="preserve">   She is well informed about the history of France. </w:t>
      </w:r>
    </w:p>
    <w:p>
      <w:r>
        <w:t xml:space="preserve">8. La vie en ville est bien moins bruyante que la campagne. </w:t>
      </w:r>
    </w:p>
    <w:p>
      <w:r>
        <w:t xml:space="preserve">   City life is much less noisy than country life. </w:t>
      </w:r>
    </w:p>
    <w:p>
      <w:r>
        <w:t>9. Je vais mieux maintenant.</w:t>
      </w:r>
    </w:p>
    <w:p>
      <w:r>
        <w:t xml:space="preserve">    I am feeling better now. </w:t>
      </w:r>
    </w:p>
    <w:p>
      <w:r>
        <w:t xml:space="preserve">10. Il a fait un bon travail. </w:t>
      </w:r>
    </w:p>
    <w:p>
      <w:r>
        <w:t xml:space="preserve">    He did a good job.</w:t>
      </w:r>
    </w:p>
    <w:p/>
    <w:p>
      <w:r>
        <w:rPr>
          <w:b/>
        </w:rPr>
        <w:t>Word: jouer | Meaning: to play</w:t>
      </w:r>
    </w:p>
    <w:p/>
    <w:p>
      <w:r>
        <w:t>1. Je aime jouer de la guitare.</w:t>
      </w:r>
    </w:p>
    <w:p>
      <w:r>
        <w:t xml:space="preserve">   I like to play guitar.</w:t>
      </w:r>
    </w:p>
    <w:p>
      <w:r>
        <w:t>2. Il jouera à un match de football ce soir.</w:t>
      </w:r>
    </w:p>
    <w:p>
      <w:r>
        <w:t xml:space="preserve">   He will play a football game tonight.</w:t>
      </w:r>
    </w:p>
    <w:p>
      <w:r>
        <w:t>3.  Les enfants aiment jouer dans le parc.</w:t>
      </w:r>
    </w:p>
    <w:p>
      <w:r>
        <w:t xml:space="preserve">    The children enjoy playing in the park. </w:t>
      </w:r>
    </w:p>
    <w:p>
      <w:r>
        <w:t xml:space="preserve">4.  Je voudrais jouer au tennis avec toi. </w:t>
      </w:r>
    </w:p>
    <w:p>
      <w:r>
        <w:t xml:space="preserve">    I would like to play tennis with you.</w:t>
      </w:r>
    </w:p>
    <w:p>
      <w:r>
        <w:t>5.  Le chat joue avec un jouet en peluche.</w:t>
      </w:r>
    </w:p>
    <w:p>
      <w:r>
        <w:t xml:space="preserve">   The cat plays with a plush toy.</w:t>
      </w:r>
    </w:p>
    <w:p>
      <w:r>
        <w:t xml:space="preserve">6.  Ils jouent des jeux de stratégie sur leur téléphone portable. </w:t>
      </w:r>
    </w:p>
    <w:p>
      <w:r>
        <w:t xml:space="preserve">  They play strategy games on their mobile phone.</w:t>
      </w:r>
    </w:p>
    <w:p>
      <w:r>
        <w:t xml:space="preserve">7.  La musique est une forme de jeu pour le corps. </w:t>
      </w:r>
    </w:p>
    <w:p>
      <w:r>
        <w:t xml:space="preserve">    Music is a form of play for the body. </w:t>
      </w:r>
    </w:p>
    <w:p>
      <w:r>
        <w:t xml:space="preserve">8.  Jouer à un instrument vous permet de vous exprimer.  </w:t>
      </w:r>
    </w:p>
    <w:p>
      <w:r>
        <w:t xml:space="preserve">   Playing an instrument allows you to express yourself. </w:t>
      </w:r>
    </w:p>
    <w:p>
      <w:r>
        <w:t>9.  La danse joue un rôle important dans la culture française.</w:t>
      </w:r>
    </w:p>
    <w:p>
      <w:r>
        <w:t xml:space="preserve">    Dance plays an important role in French culture. </w:t>
      </w:r>
    </w:p>
    <w:p>
      <w:r>
        <w:t>10.  Il faut jouer d'une attitude positive pour réussir.</w:t>
      </w:r>
    </w:p>
    <w:p>
      <w:r>
        <w:t xml:space="preserve">     You have to play a positive attitude to succeed.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very much red roses.</w:t>
      </w:r>
    </w:p>
    <w:p>
      <w:r>
        <w:t>2. La rose est symbole d'amour et de beauté.</w:t>
      </w:r>
    </w:p>
    <w:p>
      <w:r>
        <w:t xml:space="preserve">   The rose is symbol of love and beauty.</w:t>
      </w:r>
    </w:p>
    <w:p>
      <w:r>
        <w:t>3. La fleur de rose parfumée est très agréable.</w:t>
      </w:r>
    </w:p>
    <w:p>
      <w:r>
        <w:t xml:space="preserve">   The fragrant rose flower is very pleasant.</w:t>
      </w:r>
    </w:p>
    <w:p>
      <w:r>
        <w:t xml:space="preserve">4. Les roses sont cultivées dans les jardins des paysans. </w:t>
      </w:r>
    </w:p>
    <w:p>
      <w:r>
        <w:t xml:space="preserve">  Roses are cultivated in the gardens of peasants.</w:t>
      </w:r>
    </w:p>
    <w:p>
      <w:r>
        <w:t>5. Elle a offert une rose à son amie.</w:t>
      </w:r>
    </w:p>
    <w:p>
      <w:r>
        <w:t xml:space="preserve">   She gave a rose to her friend.</w:t>
      </w:r>
    </w:p>
    <w:p>
      <w:r>
        <w:t>6. J'ai acheté une rose pour mon anniversaire.</w:t>
      </w:r>
    </w:p>
    <w:p>
      <w:r>
        <w:t xml:space="preserve">   I bought a rose for my birthday.</w:t>
      </w:r>
    </w:p>
    <w:p>
      <w:r>
        <w:t xml:space="preserve">7. Le bouquet de roses était magnifique. </w:t>
      </w:r>
    </w:p>
    <w:p>
      <w:r>
        <w:t xml:space="preserve">  The bouquet of roses was magnificent.</w:t>
      </w:r>
    </w:p>
    <w:p>
      <w:r>
        <w:t>8. La fleur de rose symbolise la paix et l'harmonie.</w:t>
      </w:r>
    </w:p>
    <w:p>
      <w:r>
        <w:t xml:space="preserve">   The rose flower symbolizes peace and harmony. </w:t>
      </w:r>
    </w:p>
    <w:p>
      <w:r>
        <w:t xml:space="preserve">9. On peut trouver des roses dans tous les pays. </w:t>
      </w:r>
    </w:p>
    <w:p>
      <w:r>
        <w:t xml:space="preserve">  You can find roses in all the countries. </w:t>
      </w:r>
    </w:p>
    <w:p>
      <w:r>
        <w:t xml:space="preserve">10. Le jardinier a coupé une rose pour un bouquet. </w:t>
      </w:r>
    </w:p>
    <w:p>
      <w:r>
        <w:t xml:space="preserve">  The gardener cut a rose for a bouquet.</w:t>
      </w:r>
    </w:p>
    <w:p/>
    <w:p>
      <w:r>
        <w:rPr>
          <w:b/>
        </w:rPr>
        <w:t>Word: beau | Meaning: beautiful</w:t>
      </w:r>
    </w:p>
    <w:p/>
    <w:p>
      <w:r>
        <w:t>1.  Le soleil était beau ce matin.</w:t>
      </w:r>
    </w:p>
    <w:p>
      <w:r>
        <w:t xml:space="preserve">   The sun was beautiful this morning.</w:t>
      </w:r>
    </w:p>
    <w:p>
      <w:r>
        <w:t>2.  La ville est belle et la nature est magnifique.</w:t>
      </w:r>
    </w:p>
    <w:p>
      <w:r>
        <w:t xml:space="preserve">   The city is beautiful and the nature is magnificent.</w:t>
      </w:r>
    </w:p>
    <w:p>
      <w:r>
        <w:t>3.  Il a une robe très belle aujourd'hui.</w:t>
      </w:r>
    </w:p>
    <w:p>
      <w:r>
        <w:t xml:space="preserve">   He has a very beautiful dress today. </w:t>
      </w:r>
    </w:p>
    <w:p>
      <w:r>
        <w:t xml:space="preserve">4.  Le gâteau était délicieux, il était vraiment beau. </w:t>
      </w:r>
    </w:p>
    <w:p>
      <w:r>
        <w:t xml:space="preserve">   The cake was delicious, it was really beautiful.</w:t>
      </w:r>
    </w:p>
    <w:p>
      <w:r>
        <w:t xml:space="preserve">5.  La chanteuse a un chant très beau. </w:t>
      </w:r>
    </w:p>
    <w:p>
      <w:r>
        <w:t xml:space="preserve">   The singer has a very beautiful song.</w:t>
      </w:r>
    </w:p>
    <w:p>
      <w:r>
        <w:t xml:space="preserve">6.  Ce film est beau à regarder et il a une histoire touchante. </w:t>
      </w:r>
    </w:p>
    <w:p>
      <w:r>
        <w:t xml:space="preserve">   This movie is beautiful to watch and it has a touching story.</w:t>
      </w:r>
    </w:p>
    <w:p>
      <w:r>
        <w:t xml:space="preserve">7.  Le ciel était bleu et la lumière était belle. </w:t>
      </w:r>
    </w:p>
    <w:p>
      <w:r>
        <w:t xml:space="preserve">   The sky was blue and the light was beautiful.</w:t>
      </w:r>
    </w:p>
    <w:p>
      <w:r>
        <w:t xml:space="preserve">8.  Votre maison est très belle, elle a beaucoup de charme. </w:t>
      </w:r>
    </w:p>
    <w:p>
      <w:r>
        <w:t xml:space="preserve">   Your house is very beautiful, it has lots of charm.</w:t>
      </w:r>
    </w:p>
    <w:p>
      <w:r>
        <w:t xml:space="preserve">9.  Il y a beaucoup d'enfants qui jouent dans la cour. Ils sont tous beaux. </w:t>
      </w:r>
    </w:p>
    <w:p>
      <w:r>
        <w:t xml:space="preserve">    There are many children playing in the yard. They are all beautiful.</w:t>
      </w:r>
    </w:p>
    <w:p>
      <w:r>
        <w:t xml:space="preserve">10. La cuisine est belle et les plats sont délicieux. </w:t>
      </w:r>
    </w:p>
    <w:p>
      <w:r>
        <w:t xml:space="preserve">   The kitchen is beautiful and the dishes are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