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I like playing football with my friends.</w:t>
      </w:r>
    </w:p>
    <w:p>
      <w:r>
        <w:t>2. Les enfants jouent dans le parc chaque jour.</w:t>
      </w:r>
    </w:p>
    <w:p>
      <w:r>
        <w:t xml:space="preserve">  The children play in the park every day.</w:t>
      </w:r>
    </w:p>
    <w:p>
      <w:r>
        <w:t>3. Elle joue souvent aux jeux vidéo en ligne.</w:t>
      </w:r>
    </w:p>
    <w:p>
      <w:r>
        <w:t xml:space="preserve">  She often plays video games online.</w:t>
      </w:r>
    </w:p>
    <w:p>
      <w:r>
        <w:t>4. Je peux jouer plusieurs instruments de musique.</w:t>
      </w:r>
    </w:p>
    <w:p>
      <w:r>
        <w:t xml:space="preserve">  I can play several musical instruments. </w:t>
      </w:r>
    </w:p>
    <w:p>
      <w:r>
        <w:t>5. Nous jouions au tennis avant que la pluie ne nous gênerait.</w:t>
      </w:r>
    </w:p>
    <w:p>
      <w:r>
        <w:t xml:space="preserve">  We were playing tennis before the rain interrupted us.</w:t>
      </w:r>
    </w:p>
    <w:p>
      <w:r>
        <w:t>6. J'aime jouer à l'échecs avec ma famille.</w:t>
      </w:r>
    </w:p>
    <w:p>
      <w:r>
        <w:t xml:space="preserve">  I like to play chess with my family.</w:t>
      </w:r>
    </w:p>
    <w:p>
      <w:r>
        <w:t xml:space="preserve">7. Il joue souvent aux jeux de société avec ses amis. </w:t>
      </w:r>
    </w:p>
    <w:p>
      <w:r>
        <w:t xml:space="preserve">  He often plays board games with his friends.</w:t>
      </w:r>
    </w:p>
    <w:p>
      <w:r>
        <w:t>8. Les enfants aiment jouer avec des objets de construction.</w:t>
      </w:r>
    </w:p>
    <w:p>
      <w:r>
        <w:t xml:space="preserve">  Children enjoy playing with building blocks. </w:t>
      </w:r>
    </w:p>
    <w:p>
      <w:r>
        <w:t>9. Ils jouent un rôle important dans la vie sociale.</w:t>
      </w:r>
    </w:p>
    <w:p>
      <w:r>
        <w:t xml:space="preserve">   They play an important role in social life. </w:t>
      </w:r>
    </w:p>
    <w:p>
      <w:r>
        <w:t>10. Le groupe jouait des chansons musicales en public.</w:t>
      </w:r>
    </w:p>
    <w:p>
      <w:r>
        <w:t xml:space="preserve">   The group was playing music for the public.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Le jeu d'échecs est un jeu intellectuel très complexe.</w:t>
      </w:r>
    </w:p>
    <w:p>
      <w:r>
        <w:t xml:space="preserve">   Chess is a very complex intellectual game. </w:t>
      </w:r>
    </w:p>
    <w:p>
      <w:r>
        <w:t>3.  J'ai un jeu vidéo pour PC, mais je n'ai pas beaucoup de temps pour jouer.</w:t>
      </w:r>
    </w:p>
    <w:p>
      <w:r>
        <w:t xml:space="preserve">    I have a video game for PC, but I don't have much time to play. </w:t>
      </w:r>
    </w:p>
    <w:p>
      <w:r>
        <w:t>4. Le plus grand plaisir est de jouer à des jeux amusants et stimulants.</w:t>
      </w:r>
    </w:p>
    <w:p>
      <w:r>
        <w:t xml:space="preserve">   The greatest pleasure is playing fun and stimulating games.</w:t>
      </w:r>
    </w:p>
    <w:p>
      <w:r>
        <w:t>5. J'ai un jeu de cartes que je dois apprendre à jouer.</w:t>
      </w:r>
    </w:p>
    <w:p>
      <w:r>
        <w:t xml:space="preserve">    I have a card game that I need to learn how to play.</w:t>
      </w:r>
    </w:p>
    <w:p>
      <w:r>
        <w:t xml:space="preserve">6. Il y a une petite section du magasin avec des jeux pour enfants. </w:t>
      </w:r>
    </w:p>
    <w:p>
      <w:r>
        <w:t xml:space="preserve">    There's a small section in the store with games for children.</w:t>
      </w:r>
    </w:p>
    <w:p>
      <w:r>
        <w:t>7.  L'école organise un jeu de société après l’heure d'étude.</w:t>
      </w:r>
    </w:p>
    <w:p>
      <w:r>
        <w:t xml:space="preserve">   The school organizes a board game after the study time. </w:t>
      </w:r>
    </w:p>
    <w:p>
      <w:r>
        <w:t>8. J’ai besoin d’un jeu de stratégie pour me distraire pendant la journée.</w:t>
      </w:r>
    </w:p>
    <w:p>
      <w:r>
        <w:t xml:space="preserve">    I need a strategy game to distract myself during the day.  </w:t>
      </w:r>
    </w:p>
    <w:p>
      <w:r>
        <w:t>9. Le jeu de ballon est un sport populaire dans tous les pays du monde.</w:t>
      </w:r>
    </w:p>
    <w:p>
      <w:r>
        <w:t xml:space="preserve">   Ball games are a popular sport in all countries of the world. </w:t>
      </w:r>
    </w:p>
    <w:p>
      <w:r>
        <w:t>10.  J’aime jouer au jeu d’évasion pour découvrir des énigmes et des puzzles.</w:t>
      </w:r>
    </w:p>
    <w:p>
      <w:r>
        <w:t xml:space="preserve">    I like playing escape games to discover riddles and puzzles.</w:t>
      </w:r>
    </w:p>
    <w:p/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  Hello, how are you doing today?</w:t>
      </w:r>
    </w:p>
    <w:p>
      <w:r>
        <w:t xml:space="preserve">2. Bonjour Madame Dupont, il vous plaît. </w:t>
      </w:r>
    </w:p>
    <w:p>
      <w:r>
        <w:t xml:space="preserve">   Good morning, Mrs. Dupont, please.</w:t>
      </w:r>
    </w:p>
    <w:p>
      <w:r>
        <w:t xml:space="preserve">3. Bonjour à tous!  </w:t>
      </w:r>
    </w:p>
    <w:p>
      <w:r>
        <w:t xml:space="preserve">   Hello everyone! </w:t>
      </w:r>
    </w:p>
    <w:p>
      <w:r>
        <w:t>4. Bonjour, je suis ici pour un rendez-vous.</w:t>
      </w:r>
    </w:p>
    <w:p>
      <w:r>
        <w:t xml:space="preserve">   Good day, I am here for an appointment.</w:t>
      </w:r>
    </w:p>
    <w:p>
      <w:r>
        <w:t xml:space="preserve">5. Bonjour le monde! </w:t>
      </w:r>
    </w:p>
    <w:p>
      <w:r>
        <w:t xml:space="preserve">    Hello the world! </w:t>
      </w:r>
    </w:p>
    <w:p>
      <w:r>
        <w:t>6.  Bonjour! J'espère que vous allez bien.</w:t>
      </w:r>
    </w:p>
    <w:p>
      <w:r>
        <w:t xml:space="preserve">    Hi! I hope you are doing well. </w:t>
      </w:r>
    </w:p>
    <w:p>
      <w:r>
        <w:t xml:space="preserve">7. Bonjour, quel temps il fait aujourd’hui? </w:t>
      </w:r>
    </w:p>
    <w:p>
      <w:r>
        <w:t xml:space="preserve">   Good day, what is the weather like today? </w:t>
      </w:r>
    </w:p>
    <w:p>
      <w:r>
        <w:t xml:space="preserve">8.  Merci de votre aide, Bonjour! </w:t>
      </w:r>
    </w:p>
    <w:p>
      <w:r>
        <w:t xml:space="preserve">   Thank you for your help, hello! </w:t>
      </w:r>
    </w:p>
    <w:p>
      <w:r>
        <w:t xml:space="preserve">9. Bonjour à la classe, comment allez-vous ? </w:t>
      </w:r>
    </w:p>
    <w:p>
      <w:r>
        <w:t xml:space="preserve">   Hello class, how are you? </w:t>
      </w:r>
    </w:p>
    <w:p>
      <w:r>
        <w:t xml:space="preserve">10. Bonjour, j'ai besoin d’un conseil. </w:t>
      </w:r>
    </w:p>
    <w:p>
      <w:r>
        <w:t xml:space="preserve">    Hello, I need some advice.</w:t>
      </w:r>
    </w:p>
    <w:p/>
    <w:p>
      <w:r>
        <w:rPr>
          <w:b/>
        </w:rPr>
        <w:t>Word: haus | Meaning: **house**</w:t>
      </w:r>
    </w:p>
    <w:p/>
    <w:p>
      <w:r>
        <w:t xml:space="preserve">1. J'ai une idée pour le projet, mais j'attend de voir si ma proposition est acceptée par la maison.  </w:t>
      </w:r>
    </w:p>
    <w:p>
      <w:r>
        <w:t xml:space="preserve">   I have an idea for the project, but I wait to see if my proposal is accepted by the house. </w:t>
      </w:r>
    </w:p>
    <w:p>
      <w:r>
        <w:t xml:space="preserve">2. Vous cherchez un logement? Nous avons une offre d’appartement dans une maison calme et sécurisée. </w:t>
      </w:r>
    </w:p>
    <w:p>
      <w:r>
        <w:t xml:space="preserve">   Are you looking for a place to live? We have an apartment offer in a quiet and safe house.</w:t>
      </w:r>
    </w:p>
    <w:p>
      <w:r>
        <w:t>3. L'hôtel est situé à deux rues de la maison de retraite.</w:t>
      </w:r>
    </w:p>
    <w:p>
      <w:r>
        <w:t xml:space="preserve">    The hotel is located two streets from the nursing home. </w:t>
      </w:r>
    </w:p>
    <w:p>
      <w:r>
        <w:t xml:space="preserve">4. Le petit garçon a joué dans le jardin de la maison de son grand-père. </w:t>
      </w:r>
    </w:p>
    <w:p>
      <w:r>
        <w:t xml:space="preserve">   The little boy played in the garden of his grandfather's house.</w:t>
      </w:r>
    </w:p>
    <w:p>
      <w:r>
        <w:t xml:space="preserve">5. La famille est d’accord pour s’installer dans une nouvelle maison avec une piscine.  </w:t>
      </w:r>
    </w:p>
    <w:p>
      <w:r>
        <w:t xml:space="preserve">   The family agrees to move into a new house with a pool. </w:t>
      </w:r>
    </w:p>
    <w:p>
      <w:r>
        <w:t>6. Les amis ont passé la soirée à discuter et à jouer dans la maison de Jean-Claude.</w:t>
      </w:r>
    </w:p>
    <w:p>
      <w:r>
        <w:t xml:space="preserve">    The friends spent the evening discussing and playing in Jean-Claude's house.</w:t>
      </w:r>
    </w:p>
    <w:p>
      <w:r>
        <w:t xml:space="preserve">7. Elle est rentrée chez elle après avoir visité sa sœur à la maison.  </w:t>
      </w:r>
    </w:p>
    <w:p>
      <w:r>
        <w:t xml:space="preserve">   She went back home after visiting her sister at the house. </w:t>
      </w:r>
    </w:p>
    <w:p>
      <w:r>
        <w:t xml:space="preserve">8. Le professeur a proposé un exercice sur les maisons de ville et les maisons de campagne.  </w:t>
      </w:r>
    </w:p>
    <w:p>
      <w:r>
        <w:t xml:space="preserve">    The professor offered an exercise on city houses and country houses.</w:t>
      </w:r>
    </w:p>
    <w:p>
      <w:r>
        <w:t>9. La construction d'une nouvelle maison est une tâche importante et complexe.</w:t>
      </w:r>
    </w:p>
    <w:p>
      <w:r>
        <w:t xml:space="preserve">    Building a new house is an important and complex task. </w:t>
      </w:r>
    </w:p>
    <w:p>
      <w:r>
        <w:t xml:space="preserve">10. Ils ont pris l'avion pour aller à la maison de ses parents. </w:t>
      </w:r>
    </w:p>
    <w:p>
      <w:r>
        <w:t xml:space="preserve">   They took a plane to go to their parents’ home.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Je salue mes amis avec joie.</w:t>
      </w:r>
    </w:p>
    <w:p>
      <w:r>
        <w:t xml:space="preserve">    I greet my friends with joy.</w:t>
      </w:r>
    </w:p>
    <w:p>
      <w:r>
        <w:t xml:space="preserve">3.   Salut à tous ! </w:t>
      </w:r>
    </w:p>
    <w:p>
      <w:r>
        <w:t xml:space="preserve">    Hi everyone!</w:t>
      </w:r>
    </w:p>
    <w:p>
      <w:r>
        <w:t>4.  Le salut est une tradition importante.</w:t>
      </w:r>
    </w:p>
    <w:p>
      <w:r>
        <w:t xml:space="preserve">    The greeting is an important tradition.</w:t>
      </w:r>
    </w:p>
    <w:p>
      <w:r>
        <w:t>5.   Tu ne sais pas quel salut utiliser ?</w:t>
      </w:r>
    </w:p>
    <w:p>
      <w:r>
        <w:t xml:space="preserve">    You don't know which greeting to use?</w:t>
      </w:r>
    </w:p>
    <w:p>
      <w:r>
        <w:t xml:space="preserve">6.  Salut, comment ça va ? </w:t>
      </w:r>
    </w:p>
    <w:p>
      <w:r>
        <w:t xml:space="preserve">    Hi, how are you doing?</w:t>
      </w:r>
    </w:p>
    <w:p>
      <w:r>
        <w:t xml:space="preserve">7.   On peut saluer les gens avec une simple phrase de bonjour. </w:t>
      </w:r>
    </w:p>
    <w:p>
      <w:r>
        <w:t xml:space="preserve">     We can greet people with a simple "hello" phrase.</w:t>
      </w:r>
    </w:p>
    <w:p>
      <w:r>
        <w:t>8.  Le salut est important pour la communication interpersonnelle.</w:t>
      </w:r>
    </w:p>
    <w:p>
      <w:r>
        <w:t xml:space="preserve">    Greeting is important for interpersonal communication.</w:t>
      </w:r>
    </w:p>
    <w:p>
      <w:r>
        <w:t>9.  J'aime le fait de pouvoir saluer mes proches en français.</w:t>
      </w:r>
    </w:p>
    <w:p>
      <w:r>
        <w:t xml:space="preserve">    I like the ability to greet my loved ones in French.</w:t>
      </w:r>
    </w:p>
    <w:p>
      <w:r>
        <w:t xml:space="preserve">10. Salut, je suis content d’avoir rencontré quelqu’un aujourd’hui. </w:t>
      </w:r>
    </w:p>
    <w:p>
      <w:r>
        <w:t xml:space="preserve">    Hi, I am happy to have met someone today.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 The dress is very black.</w:t>
      </w:r>
    </w:p>
    <w:p>
      <w:r>
        <w:t>2. Le ciel était noir et nuageux.</w:t>
      </w:r>
    </w:p>
    <w:p>
      <w:r>
        <w:t xml:space="preserve">   The sky was dark and cloudy.</w:t>
      </w:r>
    </w:p>
    <w:p>
      <w:r>
        <w:t xml:space="preserve">3.  Il s'est réveillé pour trouver un café noir sur la table. </w:t>
      </w:r>
    </w:p>
    <w:p>
      <w:r>
        <w:t xml:space="preserve">   He woke up to find a black coffee on the table.</w:t>
      </w:r>
    </w:p>
    <w:p>
      <w:r>
        <w:t>4. La ville est noire de l'intérieur, à cause des lumières.</w:t>
      </w:r>
    </w:p>
    <w:p>
      <w:r>
        <w:t xml:space="preserve">   The city is black from the inside, due to the lights.</w:t>
      </w:r>
    </w:p>
    <w:p>
      <w:r>
        <w:t>5.  Les yeux du chat sont noirs et brillants.</w:t>
      </w:r>
    </w:p>
    <w:p>
      <w:r>
        <w:t xml:space="preserve">   The cat's eyes are black and gleaming. </w:t>
      </w:r>
    </w:p>
    <w:p>
      <w:r>
        <w:t>6. Les vêtements noirs sont plus faciles à cacher.</w:t>
      </w:r>
    </w:p>
    <w:p>
      <w:r>
        <w:t xml:space="preserve">   Black clothes are easier to hide. </w:t>
      </w:r>
    </w:p>
    <w:p>
      <w:r>
        <w:t>7. La nuit était noire, mais il y avait une lune brillante.</w:t>
      </w:r>
    </w:p>
    <w:p>
      <w:r>
        <w:t xml:space="preserve">   Night was dark, but there was a bright moon.</w:t>
      </w:r>
    </w:p>
    <w:p>
      <w:r>
        <w:t>8.  Il ne voulait pas de café noir, il préférait un thé vert.</w:t>
      </w:r>
    </w:p>
    <w:p>
      <w:r>
        <w:t xml:space="preserve">   He didn't want black coffee, he preferred green tea.</w:t>
      </w:r>
    </w:p>
    <w:p>
      <w:r>
        <w:t xml:space="preserve">9.  La fumée du cigarette était noire et dense. </w:t>
      </w:r>
    </w:p>
    <w:p>
      <w:r>
        <w:t xml:space="preserve">   The smoke from the cigarette was black and dense.</w:t>
      </w:r>
    </w:p>
    <w:p>
      <w:r>
        <w:t>10. La peinture est très noire et elle ajoute une touche de sophistication à la pièce.</w:t>
      </w:r>
    </w:p>
    <w:p>
      <w:r>
        <w:t xml:space="preserve">   The painting is very black and it adds a touch of sophistication to the room.</w:t>
      </w:r>
    </w:p>
    <w:p/>
    <w:p>
      <w:r>
        <w:rPr>
          <w:b/>
        </w:rPr>
        <w:t>Word: bois | Meaning: wood</w:t>
      </w:r>
    </w:p>
    <w:p/>
    <w:p>
      <w:r>
        <w:t>1. J'aime le bois de chêne pour sa couleur et son odeur.</w:t>
      </w:r>
    </w:p>
    <w:p>
      <w:r>
        <w:t xml:space="preserve">   I like oak wood for its color and its smell.</w:t>
      </w:r>
    </w:p>
    <w:p>
      <w:r>
        <w:t xml:space="preserve">2.  La table est en bois d'épinette, très solide. </w:t>
      </w:r>
    </w:p>
    <w:p>
      <w:r>
        <w:t xml:space="preserve">    The table is made of pinewood, very sturdy. </w:t>
      </w:r>
    </w:p>
    <w:p>
      <w:r>
        <w:t>3.  Nous allons planter un arbre de bois dans notre jardin.</w:t>
      </w:r>
    </w:p>
    <w:p>
      <w:r>
        <w:t xml:space="preserve">   We are going to plant a tree made of wood in our garden. </w:t>
      </w:r>
    </w:p>
    <w:p>
      <w:r>
        <w:t xml:space="preserve">4.  Le bois peut être utilisé pour la construction d'une maison. </w:t>
      </w:r>
    </w:p>
    <w:p>
      <w:r>
        <w:t xml:space="preserve">   Wood can be used for building a house.</w:t>
      </w:r>
    </w:p>
    <w:p>
      <w:r>
        <w:t>5. Le chef a coupé les légumes en petits morceaux de bois.</w:t>
      </w:r>
    </w:p>
    <w:p>
      <w:r>
        <w:t xml:space="preserve">    The chef cut the vegetables into small pieces of wood.</w:t>
      </w:r>
    </w:p>
    <w:p>
      <w:r>
        <w:t xml:space="preserve">6. J'ai besoin de quelques planches de bois pour mon projet. </w:t>
      </w:r>
    </w:p>
    <w:p>
      <w:r>
        <w:t xml:space="preserve">   I need some wooden planks for my project.</w:t>
      </w:r>
    </w:p>
    <w:p>
      <w:r>
        <w:t>7.  Le bois d'érable est utilisé pour la fabrication des meubles.</w:t>
      </w:r>
    </w:p>
    <w:p>
      <w:r>
        <w:t xml:space="preserve">   Maple wood is used to make furniture.</w:t>
      </w:r>
    </w:p>
    <w:p>
      <w:r>
        <w:t xml:space="preserve">8.  La forêt regorge de bois de différentes essences. </w:t>
      </w:r>
    </w:p>
    <w:p>
      <w:r>
        <w:t xml:space="preserve">    The forest is full of different types of wood. </w:t>
      </w:r>
    </w:p>
    <w:p>
      <w:r>
        <w:t>9.  Il faut faire attention à ne pas brûler le bois sans l'éclaircir.</w:t>
      </w:r>
    </w:p>
    <w:p>
      <w:r>
        <w:t xml:space="preserve">   We must be careful not to burn the wood without lighting it.</w:t>
      </w:r>
    </w:p>
    <w:p>
      <w:r>
        <w:t xml:space="preserve">10. Le bois d’un vieux arbre peut être utilisé pour la fabrication de meubles. </w:t>
      </w:r>
    </w:p>
    <w:p>
      <w:r>
        <w:t xml:space="preserve">    Wood from an old tree can be used to make furniture.</w:t>
      </w:r>
    </w:p>
    <w:p/>
    <w:p>
      <w:r>
        <w:rPr>
          <w:b/>
        </w:rPr>
        <w:t>Word: joyeux | Meaning: joyous</w:t>
      </w:r>
    </w:p>
    <w:p/>
    <w:p>
      <w:r>
        <w:t>1. Il était très joyeux de passer du temps avec ses amis.</w:t>
      </w:r>
    </w:p>
    <w:p>
      <w:r>
        <w:t xml:space="preserve">  He was very happy to spend time with his friends.</w:t>
      </w:r>
    </w:p>
    <w:p>
      <w:r>
        <w:t>2.  Le concert était joyeux et amusant.</w:t>
      </w:r>
    </w:p>
    <w:p>
      <w:r>
        <w:t xml:space="preserve">   The concert was joyful and fun.</w:t>
      </w:r>
    </w:p>
    <w:p>
      <w:r>
        <w:t>3. La victoire sportive a ravi beaucoup de personnes joyeuses.</w:t>
      </w:r>
    </w:p>
    <w:p>
      <w:r>
        <w:t xml:space="preserve">   The sporting victory delighted many joyous people. </w:t>
      </w:r>
    </w:p>
    <w:p>
      <w:r>
        <w:t>4. Nous sommes heureux d'apprendre que vous avez réussi vos examens.</w:t>
      </w:r>
    </w:p>
    <w:p>
      <w:r>
        <w:t xml:space="preserve">   We are happy to learn that you passed your exams successfully. </w:t>
      </w:r>
    </w:p>
    <w:p>
      <w:r>
        <w:t>5.  Elle était très heureuse lorsqu’elle reçut la nouvelle.</w:t>
      </w:r>
    </w:p>
    <w:p>
      <w:r>
        <w:t xml:space="preserve">   She was very happy when she received the news.</w:t>
      </w:r>
    </w:p>
    <w:p>
      <w:r>
        <w:t>6. Il a été joyeux et excité de découvrir un nouveau pays.</w:t>
      </w:r>
    </w:p>
    <w:p>
      <w:r>
        <w:t xml:space="preserve">   He was joyful and excited to discover a new country.</w:t>
      </w:r>
    </w:p>
    <w:p>
      <w:r>
        <w:t>7. Je suis heureux d'être ici, mais j'aime aussi voyager.</w:t>
      </w:r>
    </w:p>
    <w:p>
      <w:r>
        <w:t xml:space="preserve">  I am happy to be here, but I also like to travel. </w:t>
      </w:r>
    </w:p>
    <w:p>
      <w:r>
        <w:t>8.  Le gâteau était délicieux et joyeux à déguster.</w:t>
      </w:r>
    </w:p>
    <w:p>
      <w:r>
        <w:t xml:space="preserve">    The cake was delicious and joyful to eat.</w:t>
      </w:r>
    </w:p>
    <w:p>
      <w:r>
        <w:t>9. Les fêtes de fin d’année sont joyeuses et traditionnelles.</w:t>
      </w:r>
    </w:p>
    <w:p>
      <w:r>
        <w:t xml:space="preserve">   End-of-year festivities are joyful and traditional. </w:t>
      </w:r>
    </w:p>
    <w:p>
      <w:r>
        <w:t>10. J'espère que tu auras une journée joyeuse et agréable.</w:t>
      </w:r>
    </w:p>
    <w:p>
      <w:r>
        <w:t xml:space="preserve">  I hope you have a joyful and pleasant day.</w:t>
      </w:r>
    </w:p>
    <w:p/>
    <w:p>
      <w:r>
        <w:rPr>
          <w:b/>
        </w:rPr>
        <w:t>Word: Amuse | Meaning:  to entertain</w:t>
      </w:r>
    </w:p>
    <w:p/>
    <w:p>
      <w:r>
        <w:t>1.  L'exposition m’a amusée beaucoup.</w:t>
      </w:r>
    </w:p>
    <w:p>
      <w:r>
        <w:t xml:space="preserve">    The exhibition amused me very much.</w:t>
      </w:r>
    </w:p>
    <w:p>
      <w:r>
        <w:t>2.  Ce spectacle nous a amusés tous.</w:t>
      </w:r>
    </w:p>
    <w:p>
      <w:r>
        <w:t xml:space="preserve">   The show amused us all.</w:t>
      </w:r>
    </w:p>
    <w:p>
      <w:r>
        <w:t xml:space="preserve">3.  Je trouve les dessins animés amusants. </w:t>
      </w:r>
    </w:p>
    <w:p>
      <w:r>
        <w:t xml:space="preserve">   I find cartoons amusing.</w:t>
      </w:r>
    </w:p>
    <w:p>
      <w:r>
        <w:t>4.  La musique lui amuse toujours.</w:t>
      </w:r>
    </w:p>
    <w:p>
      <w:r>
        <w:t xml:space="preserve">    Music always amused him.</w:t>
      </w:r>
    </w:p>
    <w:p>
      <w:r>
        <w:t xml:space="preserve">5.  Le voyage a amusé l’enfant. </w:t>
      </w:r>
    </w:p>
    <w:p>
      <w:r>
        <w:t xml:space="preserve">    The trip amused the child. </w:t>
      </w:r>
    </w:p>
    <w:p>
      <w:r>
        <w:t>6.  Il essaye de divertir ses enfants en leur racontant des histoires amusantes.</w:t>
      </w:r>
    </w:p>
    <w:p>
      <w:r>
        <w:t xml:space="preserve">   He tries to entertain his children by telling them funny stories. </w:t>
      </w:r>
    </w:p>
    <w:p>
      <w:r>
        <w:t xml:space="preserve">7.  J'aime les gens qui nous amusent. </w:t>
      </w:r>
    </w:p>
    <w:p>
      <w:r>
        <w:t xml:space="preserve">    I like people who amuse us.</w:t>
      </w:r>
    </w:p>
    <w:p>
      <w:r>
        <w:t>8.  Les amis ont amusé les enfants.</w:t>
      </w:r>
    </w:p>
    <w:p>
      <w:r>
        <w:t xml:space="preserve">    The friends amused the kids.</w:t>
      </w:r>
    </w:p>
    <w:p>
      <w:r>
        <w:t>9.  L’auteur a amuser le public avec son style unique.</w:t>
      </w:r>
    </w:p>
    <w:p>
      <w:r>
        <w:t xml:space="preserve">    The author amused the audience with his unique style. </w:t>
      </w:r>
    </w:p>
    <w:p>
      <w:r>
        <w:t>10. Les jeux de société amusent tout le monde.</w:t>
      </w:r>
    </w:p>
    <w:p>
      <w:r>
        <w:t xml:space="preserve">   Board games amuse everyone.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play tennis often.</w:t>
      </w:r>
    </w:p>
    <w:p>
      <w:r>
        <w:t>2. Elle joue un rôle dans le film.</w:t>
      </w:r>
    </w:p>
    <w:p>
      <w:r>
        <w:t xml:space="preserve">   She plays a role in the movie.</w:t>
      </w:r>
    </w:p>
    <w:p>
      <w:r>
        <w:t xml:space="preserve">3. Les enfants jouent à l'extérieur. </w:t>
      </w:r>
    </w:p>
    <w:p>
      <w:r>
        <w:t xml:space="preserve">   The children are playing outside. </w:t>
      </w:r>
    </w:p>
    <w:p>
      <w:r>
        <w:t xml:space="preserve">4. Vous jouez de la musique ?  </w:t>
      </w:r>
    </w:p>
    <w:p>
      <w:r>
        <w:t xml:space="preserve">   Do you play music?</w:t>
      </w:r>
    </w:p>
    <w:p>
      <w:r>
        <w:t xml:space="preserve">5. Le chien joue avec son jouet préféré. </w:t>
      </w:r>
    </w:p>
    <w:p>
      <w:r>
        <w:t xml:space="preserve">   The dog is playing with its favorite toy. </w:t>
      </w:r>
    </w:p>
    <w:p>
      <w:r>
        <w:t>6. Ils sont allés jouer au parc.</w:t>
      </w:r>
    </w:p>
    <w:p>
      <w:r>
        <w:t xml:space="preserve">   They went to play in the park.</w:t>
      </w:r>
    </w:p>
    <w:p>
      <w:r>
        <w:t xml:space="preserve">7. Il n'est pas toujours facile de jouer d'un instrument.  </w:t>
      </w:r>
    </w:p>
    <w:p>
      <w:r>
        <w:t xml:space="preserve">   It isn’t always easy to play an instrument.</w:t>
      </w:r>
    </w:p>
    <w:p>
      <w:r>
        <w:t xml:space="preserve">8. Jouer aux échecs est un passe-temps relaxant. </w:t>
      </w:r>
    </w:p>
    <w:p>
      <w:r>
        <w:t xml:space="preserve">   Playing chess is a relaxing pastime.</w:t>
      </w:r>
    </w:p>
    <w:p>
      <w:r>
        <w:t xml:space="preserve">9. Avant le voyage, j’avais envie de jouer.  </w:t>
      </w:r>
    </w:p>
    <w:p>
      <w:r>
        <w:t xml:space="preserve">   Before the trip, I wanted to have fun. </w:t>
      </w:r>
    </w:p>
    <w:p>
      <w:r>
        <w:t xml:space="preserve">10. Nous jouons tous les dimanches à la table.  </w:t>
      </w:r>
    </w:p>
    <w:p>
      <w:r>
        <w:t xml:space="preserve">   We play every Sunday at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