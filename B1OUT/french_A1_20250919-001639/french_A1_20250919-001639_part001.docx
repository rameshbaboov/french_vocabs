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de la mariée était blanche.</w:t>
      </w:r>
    </w:p>
    <w:p>
      <w:r>
        <w:t xml:space="preserve">    The bride's dress was white.</w:t>
      </w:r>
    </w:p>
    <w:p>
      <w:r>
        <w:t>2. Il a besoin d'un crayon blanc pour écrire.</w:t>
      </w:r>
    </w:p>
    <w:p>
      <w:r>
        <w:t xml:space="preserve">    He needs a white pencil to write.</w:t>
      </w:r>
    </w:p>
    <w:p>
      <w:r>
        <w:t>3. Le gâteau était recouvert d'une couche de crème blanche.</w:t>
      </w:r>
    </w:p>
    <w:p>
      <w:r>
        <w:t xml:space="preserve">    The cake was covered with a layer of white cream.</w:t>
      </w:r>
    </w:p>
    <w:p>
      <w:r>
        <w:t>4. La neige est blanche et douce.</w:t>
      </w:r>
    </w:p>
    <w:p>
      <w:r>
        <w:t xml:space="preserve">    Snow is white and soft. </w:t>
      </w:r>
    </w:p>
    <w:p>
      <w:r>
        <w:t>5. Nous avons un chat blanc.</w:t>
      </w:r>
    </w:p>
    <w:p>
      <w:r>
        <w:t xml:space="preserve">    We have a white cat.</w:t>
      </w:r>
    </w:p>
    <w:p>
      <w:r>
        <w:t>6. Le papier est blanc et facile à lire.</w:t>
      </w:r>
    </w:p>
    <w:p>
      <w:r>
        <w:t xml:space="preserve">    The paper is white and easy to read. </w:t>
      </w:r>
    </w:p>
    <w:p>
      <w:r>
        <w:t xml:space="preserve">7. Vous pouvez choisir une chemise blanche pour l'événement. </w:t>
      </w:r>
    </w:p>
    <w:p>
      <w:r>
        <w:t xml:space="preserve">    You can choose a white shirt for the event.</w:t>
      </w:r>
    </w:p>
    <w:p>
      <w:r>
        <w:t>8. Il y a des fleurs blanches dans la cour.</w:t>
      </w:r>
    </w:p>
    <w:p>
      <w:r>
        <w:t xml:space="preserve">    There are white flowers in the courtyard. </w:t>
      </w:r>
    </w:p>
    <w:p>
      <w:r>
        <w:t>9. J'aime les paysages blancs et sereins.</w:t>
      </w:r>
    </w:p>
    <w:p>
      <w:r>
        <w:t xml:space="preserve">   I like the landscapes that are white and calm.</w:t>
      </w:r>
    </w:p>
    <w:p>
      <w:r>
        <w:t>10.  Les vêtements blancs sont toujours populaires.</w:t>
      </w:r>
    </w:p>
    <w:p>
      <w:r>
        <w:t xml:space="preserve">     White clothes are always popular.</w:t>
      </w:r>
    </w:p>
    <w:p/>
    <w:p>
      <w:r>
        <w:rPr>
          <w:b/>
        </w:rPr>
        <w:t>Word: rouge | Meaning: red</w:t>
      </w:r>
    </w:p>
    <w:p/>
    <w:p>
      <w:r>
        <w:t>1. La robe de ma mère est rouge.</w:t>
      </w:r>
    </w:p>
    <w:p>
      <w:r>
        <w:t xml:space="preserve">    My mother's dress is red.</w:t>
      </w:r>
    </w:p>
    <w:p>
      <w:r>
        <w:t>2. J'aime les choses rouges.</w:t>
      </w:r>
    </w:p>
    <w:p>
      <w:r>
        <w:t xml:space="preserve">    I like things that are red.</w:t>
      </w:r>
    </w:p>
    <w:p>
      <w:r>
        <w:t>3. Le soleil était rouge ce matin.</w:t>
      </w:r>
    </w:p>
    <w:p>
      <w:r>
        <w:t xml:space="preserve">    The sun was red this morning.</w:t>
      </w:r>
    </w:p>
    <w:p>
      <w:r>
        <w:t>4. La voiture est rouge, mais elle a été endommagée.</w:t>
      </w:r>
    </w:p>
    <w:p>
      <w:r>
        <w:t xml:space="preserve">    The car is red, but it has been damaged.</w:t>
      </w:r>
    </w:p>
    <w:p>
      <w:r>
        <w:t xml:space="preserve">5. Il a un rouge sur son visage. </w:t>
      </w:r>
    </w:p>
    <w:p>
      <w:r>
        <w:t xml:space="preserve">    He has a red mark on his face. </w:t>
      </w:r>
    </w:p>
    <w:p>
      <w:r>
        <w:t xml:space="preserve">6. La pomme était rouge et juteuse. </w:t>
      </w:r>
    </w:p>
    <w:p>
      <w:r>
        <w:t xml:space="preserve">    The apple was red and juicy.</w:t>
      </w:r>
    </w:p>
    <w:p>
      <w:r>
        <w:t>7. Les feuilles du chêne sont rouges en automne.</w:t>
      </w:r>
    </w:p>
    <w:p>
      <w:r>
        <w:t xml:space="preserve">   The leaves of the oak tree are red in autumn.</w:t>
      </w:r>
    </w:p>
    <w:p>
      <w:r>
        <w:t xml:space="preserve">8. Il me dit que le drapeau est rouge, blanc et bleu. </w:t>
      </w:r>
    </w:p>
    <w:p>
      <w:r>
        <w:t xml:space="preserve">    He tells me that the flag is red, white, and blue. </w:t>
      </w:r>
    </w:p>
    <w:p>
      <w:r>
        <w:t xml:space="preserve">9. Le sang est rouge, mais la terre est verte.  </w:t>
      </w:r>
    </w:p>
    <w:p>
      <w:r>
        <w:t xml:space="preserve">    Blood is red, but earth is green. </w:t>
      </w:r>
    </w:p>
    <w:p>
      <w:r>
        <w:t xml:space="preserve">10. Je suis en train de peindre une toile rouge. </w:t>
      </w:r>
    </w:p>
    <w:p>
      <w:r>
        <w:t xml:space="preserve">   I am painting a red canvas.</w:t>
      </w:r>
    </w:p>
    <w:p/>
    <w:p>
      <w:r>
        <w:rPr>
          <w:b/>
        </w:rPr>
        <w:t>Word: haut | Meaning: high</w:t>
      </w:r>
    </w:p>
    <w:p/>
    <w:p>
      <w:r>
        <w:t xml:space="preserve">1. La tour est très haute.  </w:t>
      </w:r>
    </w:p>
    <w:p>
      <w:r>
        <w:t>The tower is very tall.</w:t>
      </w:r>
    </w:p>
    <w:p>
      <w:r>
        <w:t xml:space="preserve">2. Mon ami, il est à la hauteur de ses ambitions. </w:t>
      </w:r>
    </w:p>
    <w:p>
      <w:r>
        <w:t>My friend, he is up to his ambitions.</w:t>
      </w:r>
    </w:p>
    <w:p>
      <w:r>
        <w:t>3. Je suis sûr que le film sera haut de gamme.</w:t>
      </w:r>
    </w:p>
    <w:p>
      <w:r>
        <w:t>I am sure the movie will be high quality.</w:t>
      </w:r>
    </w:p>
    <w:p>
      <w:r>
        <w:t xml:space="preserve">4. Le soleil brille très haut dans le ciel.  </w:t>
      </w:r>
    </w:p>
    <w:p>
      <w:r>
        <w:t>The sun shines very high in the sky.</w:t>
      </w:r>
    </w:p>
    <w:p>
      <w:r>
        <w:t xml:space="preserve">5. L’arbre est plus haut que les autres. </w:t>
      </w:r>
    </w:p>
    <w:p>
      <w:r>
        <w:t>The tree is taller than the others.</w:t>
      </w:r>
    </w:p>
    <w:p>
      <w:r>
        <w:t xml:space="preserve">6. Il a mis un drap de couleur rouge sur le haut du lit.   </w:t>
      </w:r>
    </w:p>
    <w:p>
      <w:r>
        <w:t>He put a red blanket on top of the bed.</w:t>
      </w:r>
    </w:p>
    <w:p>
      <w:r>
        <w:t>7. J'ai faim, j'aimerais manger quelque chose de très haut en matière de saveur.</w:t>
      </w:r>
    </w:p>
    <w:p>
      <w:r>
        <w:t>I am hungry, I would like to eat something very high in taste.</w:t>
      </w:r>
    </w:p>
    <w:p>
      <w:r>
        <w:t xml:space="preserve">8. La température est assez haute aujourd’hui. </w:t>
      </w:r>
    </w:p>
    <w:p>
      <w:r>
        <w:t>The temperature is quite hot today.</w:t>
      </w:r>
    </w:p>
    <w:p>
      <w:r>
        <w:t xml:space="preserve">9. Le train a roulé jusqu'à la gare à un niveau très haut.   </w:t>
      </w:r>
    </w:p>
    <w:p>
      <w:r>
        <w:t xml:space="preserve">The train rolled to the station at a high level.  </w:t>
      </w:r>
    </w:p>
    <w:p>
      <w:r>
        <w:t>10. Elle a eu des cours de yoga et elle a appris à réaliser des postures de haut niveau.</w:t>
      </w:r>
    </w:p>
    <w:p>
      <w:r>
        <w:t>She has taken yoga classes and she learned to do high-level poses.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doux et câlins. </w:t>
      </w:r>
    </w:p>
    <w:p>
      <w:r>
        <w:t xml:space="preserve">  My favorite cats are soft and cuddly. </w:t>
      </w:r>
    </w:p>
    <w:p>
      <w:r>
        <w:t>2. Le chat de mon voisin est très miauleux.</w:t>
      </w:r>
    </w:p>
    <w:p>
      <w:r>
        <w:t xml:space="preserve">  My neighbor's cat is very meowing. </w:t>
      </w:r>
    </w:p>
    <w:p>
      <w:r>
        <w:t>3. Le chat est un animal très intelligent.</w:t>
      </w:r>
    </w:p>
    <w:p>
      <w:r>
        <w:t xml:space="preserve">   The cat is a very intelligent animal. </w:t>
      </w:r>
    </w:p>
    <w:p>
      <w:r>
        <w:t>4. J'ai acheté un chat pour mon appartement.</w:t>
      </w:r>
    </w:p>
    <w:p>
      <w:r>
        <w:t xml:space="preserve">   I bought a cat for my apartment.</w:t>
      </w:r>
    </w:p>
    <w:p>
      <w:r>
        <w:t xml:space="preserve">5. Il faut être patient avec les chats. </w:t>
      </w:r>
    </w:p>
    <w:p>
      <w:r>
        <w:t xml:space="preserve">  You have to be patient with cats.</w:t>
      </w:r>
    </w:p>
    <w:p>
      <w:r>
        <w:t>6. Le chat est un animal domestique.</w:t>
      </w:r>
    </w:p>
    <w:p>
      <w:r>
        <w:t xml:space="preserve">  The cat is a domestic animal. </w:t>
      </w:r>
    </w:p>
    <w:p>
      <w:r>
        <w:t>7. Les chats sont des animaux très libres.</w:t>
      </w:r>
    </w:p>
    <w:p>
      <w:r>
        <w:t xml:space="preserve">   Cats are very free animals. </w:t>
      </w:r>
    </w:p>
    <w:p>
      <w:r>
        <w:t>8. La conversation avec le chat était agréable.</w:t>
      </w:r>
    </w:p>
    <w:p>
      <w:r>
        <w:t xml:space="preserve">   The conversation with the cat was pleasant.</w:t>
      </w:r>
    </w:p>
    <w:p>
      <w:r>
        <w:t>9. Il n'est pas facile de trouver un chat qui est calme.</w:t>
      </w:r>
    </w:p>
    <w:p>
      <w:r>
        <w:t xml:space="preserve">  It isn’t easy to find a calm cat. </w:t>
      </w:r>
    </w:p>
    <w:p>
      <w:r>
        <w:t>10. J'ai besoin d'un peu d'aide pour soigner mon chat.</w:t>
      </w:r>
    </w:p>
    <w:p>
      <w:r>
        <w:t xml:space="preserve">    I need a little help taking care of my cat.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une force puissante qui peut nous unir.</w:t>
      </w:r>
    </w:p>
    <w:p>
      <w:r>
        <w:t xml:space="preserve">   Love is a powerful force that can unite us.</w:t>
      </w:r>
    </w:p>
    <w:p>
      <w:r>
        <w:t>3. Il n'a pas d'amour pour la violence et le mal.</w:t>
      </w:r>
    </w:p>
    <w:p>
      <w:r>
        <w:t xml:space="preserve">   He doesn't have any love for violence and evil. </w:t>
      </w:r>
    </w:p>
    <w:p>
      <w:r>
        <w:t>4. L'amour de son enfant est un don unique et inestimable.</w:t>
      </w:r>
    </w:p>
    <w:p>
      <w:r>
        <w:t xml:space="preserve">   A parent’s love is a unique and invaluable gift.</w:t>
      </w:r>
    </w:p>
    <w:p>
      <w:r>
        <w:t>5. Le poème était plein d'amour et de compassion.</w:t>
      </w:r>
    </w:p>
    <w:p>
      <w:r>
        <w:t xml:space="preserve">   The poem was full of love and compassion.</w:t>
      </w:r>
    </w:p>
    <w:p>
      <w:r>
        <w:t xml:space="preserve">6.  C'est l'amour qui a poussé la France à la liberté. </w:t>
      </w:r>
    </w:p>
    <w:p>
      <w:r>
        <w:t xml:space="preserve">    It was love that drove France to liberty.</w:t>
      </w:r>
    </w:p>
    <w:p>
      <w:r>
        <w:t>7. L'amour entre les gens est une source de joie et d'inspiration.</w:t>
      </w:r>
    </w:p>
    <w:p>
      <w:r>
        <w:t xml:space="preserve">   Love between people is a source of joy and inspiration.</w:t>
      </w:r>
    </w:p>
    <w:p>
      <w:r>
        <w:t xml:space="preserve">8. J'ai envie d'un amour qui me nourrit et m'apporte la paix. </w:t>
      </w:r>
    </w:p>
    <w:p>
      <w:r>
        <w:t xml:space="preserve">    I want love that nourishes me and brings me peace.</w:t>
      </w:r>
    </w:p>
    <w:p>
      <w:r>
        <w:t>9. L’amour est un cadeau précieux que l’on doit partager.</w:t>
      </w:r>
    </w:p>
    <w:p>
      <w:r>
        <w:t xml:space="preserve">   Love is a precious gift that we should share.</w:t>
      </w:r>
    </w:p>
    <w:p>
      <w:r>
        <w:t xml:space="preserve">10.  L'amour d'une mère pour son enfant est sans faille. </w:t>
      </w:r>
    </w:p>
    <w:p>
      <w:r>
        <w:t xml:space="preserve">   A mother’s love for her child is flawless.</w:t>
      </w:r>
    </w:p>
    <w:p/>
    <w:p>
      <w:r>
        <w:rPr>
          <w:b/>
        </w:rPr>
        <w:t>Word: lumière | Meaning: light</w:t>
      </w:r>
    </w:p>
    <w:p/>
    <w:p>
      <w:r>
        <w:t>1. Il y avait beaucoup de lumière dans la salle.</w:t>
      </w:r>
    </w:p>
    <w:p>
      <w:r>
        <w:t xml:space="preserve">  There was a lot of light in the room.</w:t>
      </w:r>
    </w:p>
    <w:p>
      <w:r>
        <w:t>2. La lune est une source importante de lumière nocturne.</w:t>
      </w:r>
    </w:p>
    <w:p>
      <w:r>
        <w:t xml:space="preserve">  The moon is an important source of night-time light.</w:t>
      </w:r>
    </w:p>
    <w:p>
      <w:r>
        <w:t>3. La lumière du soleil était très forte ce matin.</w:t>
      </w:r>
    </w:p>
    <w:p>
      <w:r>
        <w:t xml:space="preserve">  The sunlight was very strong this morning.</w:t>
      </w:r>
    </w:p>
    <w:p>
      <w:r>
        <w:t>4. L'éclairage public a amélioré la sécurité des rues.</w:t>
      </w:r>
    </w:p>
    <w:p>
      <w:r>
        <w:t xml:space="preserve">  Public lighting has improved street safety. </w:t>
      </w:r>
    </w:p>
    <w:p>
      <w:r>
        <w:t>5. Les enfants ont été fascinés par la lumière de l'arc-en-ciel.</w:t>
      </w:r>
    </w:p>
    <w:p>
      <w:r>
        <w:t xml:space="preserve">  Children were fascinated by the light of the rainbow.</w:t>
      </w:r>
    </w:p>
    <w:p>
      <w:r>
        <w:t>6. La lumière du feu créait une ambiance chaleureuse.</w:t>
      </w:r>
    </w:p>
    <w:p>
      <w:r>
        <w:t xml:space="preserve">  The firelight created a warm atmosphere.</w:t>
      </w:r>
    </w:p>
    <w:p>
      <w:r>
        <w:t>7. L'intensité de la lumière augmente pendant la soirée.</w:t>
      </w:r>
    </w:p>
    <w:p>
      <w:r>
        <w:t xml:space="preserve">  The intensity of light increases in the evening. </w:t>
      </w:r>
    </w:p>
    <w:p>
      <w:r>
        <w:t>8. Le spectacle était illuminé par des projections lumineuses.</w:t>
      </w:r>
    </w:p>
    <w:p>
      <w:r>
        <w:t xml:space="preserve">  The show was illuminated by colorful projections. </w:t>
      </w:r>
    </w:p>
    <w:p>
      <w:r>
        <w:t xml:space="preserve">9. Il faut faire attention à la lumière ambiante et aux dangers. </w:t>
      </w:r>
    </w:p>
    <w:p>
      <w:r>
        <w:t xml:space="preserve">  We must pay attention to ambient light and dangers.</w:t>
      </w:r>
    </w:p>
    <w:p>
      <w:r>
        <w:t xml:space="preserve">10. La lumière artificielle a permis de mieux voir dans l'obscurité. </w:t>
      </w:r>
    </w:p>
    <w:p>
      <w:r>
        <w:t>Artificial light allowed us to see better in the darkness.</w:t>
      </w:r>
    </w:p>
    <w:p/>
    <w:p>
      <w:r>
        <w:rPr>
          <w:b/>
        </w:rPr>
        <w:t>Word: jeu | Meaning: game</w:t>
      </w:r>
    </w:p>
    <w:p/>
    <w:p>
      <w:r>
        <w:t>1. J'adore jouer à des jeux vidéo.</w:t>
      </w:r>
    </w:p>
    <w:p>
      <w:r>
        <w:t xml:space="preserve">  I love playing video games.</w:t>
      </w:r>
    </w:p>
    <w:p>
      <w:r>
        <w:t>2. Le jeu d’échecs est très stimulant.</w:t>
      </w:r>
    </w:p>
    <w:p>
      <w:r>
        <w:t xml:space="preserve">   Chess is very stimulating.</w:t>
      </w:r>
    </w:p>
    <w:p>
      <w:r>
        <w:t xml:space="preserve">3. Il faut trouver un nouveau jeu à essayer. </w:t>
      </w:r>
    </w:p>
    <w:p>
      <w:r>
        <w:t xml:space="preserve">  We need to find a new game to try.</w:t>
      </w:r>
    </w:p>
    <w:p>
      <w:r>
        <w:t xml:space="preserve">4. La routine du jeu de société les amis aiment beaucoup. </w:t>
      </w:r>
    </w:p>
    <w:p>
      <w:r>
        <w:t xml:space="preserve">  The game routine that friends love so much.</w:t>
      </w:r>
    </w:p>
    <w:p>
      <w:r>
        <w:t xml:space="preserve">5. Vous jouez au tennis aujourd'hui ? </w:t>
      </w:r>
    </w:p>
    <w:p>
      <w:r>
        <w:t xml:space="preserve">   Are you playing tennis today?</w:t>
      </w:r>
    </w:p>
    <w:p>
      <w:r>
        <w:t xml:space="preserve">6. Les enfants jouent souvent dans la cour. </w:t>
      </w:r>
    </w:p>
    <w:p>
      <w:r>
        <w:t xml:space="preserve">   Children play often in the yard.</w:t>
      </w:r>
    </w:p>
    <w:p>
      <w:r>
        <w:t xml:space="preserve">7. Le jeu est important pour développer les compétences de résolution de problèmes. </w:t>
      </w:r>
    </w:p>
    <w:p>
      <w:r>
        <w:t xml:space="preserve">   Playing is important for developing problem-solving skills.</w:t>
      </w:r>
    </w:p>
    <w:p>
      <w:r>
        <w:t>8. La dernière partie du jeu a été très excitante.</w:t>
      </w:r>
    </w:p>
    <w:p>
      <w:r>
        <w:t xml:space="preserve">  The last part of the game was very exciting.</w:t>
      </w:r>
    </w:p>
    <w:p>
      <w:r>
        <w:t>9. J’ai eu beaucoup de plaisir à jouer au jeux de société avec mes amis.</w:t>
      </w:r>
    </w:p>
    <w:p>
      <w:r>
        <w:t xml:space="preserve">   I had a lot of fun playing board games with my friends. </w:t>
      </w:r>
    </w:p>
    <w:p>
      <w:r>
        <w:t>10.  Le jeu est l'un des moyens les plus importants pour passer du temps.</w:t>
      </w:r>
    </w:p>
    <w:p>
      <w:r>
        <w:t xml:space="preserve">   Playing is one of the most important ways to spend time.</w:t>
      </w:r>
    </w:p>
    <w:p/>
    <w:p>
      <w:r>
        <w:rPr>
          <w:b/>
        </w:rPr>
        <w:t>Word: fleur | Meaning: flower</w:t>
      </w:r>
    </w:p>
    <w:p/>
    <w:p>
      <w:r>
        <w:t>1.  La **fleur** est belle et rouge.</w:t>
      </w:r>
    </w:p>
    <w:p>
      <w:r>
        <w:t xml:space="preserve">   The flower is beautiful and red.</w:t>
      </w:r>
    </w:p>
    <w:p>
      <w:r>
        <w:t xml:space="preserve">2. J'aime beaucoup les **fleurs** de printemps. </w:t>
      </w:r>
    </w:p>
    <w:p>
      <w:r>
        <w:t xml:space="preserve">   I love the flowers of spring.</w:t>
      </w:r>
    </w:p>
    <w:p>
      <w:r>
        <w:t>3. Il a une **fleur** dans son chapeau.</w:t>
      </w:r>
    </w:p>
    <w:p>
      <w:r>
        <w:t xml:space="preserve">   He has a flower in his hat.</w:t>
      </w:r>
    </w:p>
    <w:p>
      <w:r>
        <w:t>4. La **fleur** des champs est rouge et blanche.</w:t>
      </w:r>
    </w:p>
    <w:p>
      <w:r>
        <w:t xml:space="preserve">   The flowers of the fields are red and white.</w:t>
      </w:r>
    </w:p>
    <w:p>
      <w:r>
        <w:t xml:space="preserve">5. Tu veux aller voir la **fleur** de la rose ? </w:t>
      </w:r>
    </w:p>
    <w:p>
      <w:r>
        <w:t xml:space="preserve">    Do you want to see the rose flower?</w:t>
      </w:r>
    </w:p>
    <w:p>
      <w:r>
        <w:t>6.  La **fleur** symbolise le bonheur.</w:t>
      </w:r>
    </w:p>
    <w:p>
      <w:r>
        <w:t xml:space="preserve">   The flower symbolizes happiness.</w:t>
      </w:r>
    </w:p>
    <w:p>
      <w:r>
        <w:t xml:space="preserve">7. La **fleur** était délicieuse et parfumée. </w:t>
      </w:r>
    </w:p>
    <w:p>
      <w:r>
        <w:t xml:space="preserve">   The flower was delicious and fragrant.</w:t>
      </w:r>
    </w:p>
    <w:p>
      <w:r>
        <w:t>8. L'artiste a peint la **fleur** sur une toile.</w:t>
      </w:r>
    </w:p>
    <w:p>
      <w:r>
        <w:t xml:space="preserve">   The artist painted the flower on a canvas.</w:t>
      </w:r>
    </w:p>
    <w:p>
      <w:r>
        <w:t xml:space="preserve">9. Nous avons acheté des **fleurs** pour notre fête d'anniversaire. </w:t>
      </w:r>
    </w:p>
    <w:p>
      <w:r>
        <w:t xml:space="preserve">   We bought flowers for our birthday party.</w:t>
      </w:r>
    </w:p>
    <w:p>
      <w:r>
        <w:t>10.  La **fleur** de lys est un symbole de pureté et de paix.</w:t>
      </w:r>
    </w:p>
    <w:p>
      <w:r>
        <w:t xml:space="preserve">    The lily flower is a symbol of purity and peace.</w:t>
      </w:r>
    </w:p>
    <w:p/>
    <w:p>
      <w:r>
        <w:rPr>
          <w:b/>
        </w:rPr>
        <w:t>Word: maison | Meaning: house</w:t>
      </w:r>
    </w:p>
    <w:p/>
    <w:p>
      <w:r>
        <w:t>1. J'ai une petite maison avec un jardin.</w:t>
      </w:r>
    </w:p>
    <w:p>
      <w:r>
        <w:t xml:space="preserve">   I have a small house with a garden.</w:t>
      </w:r>
    </w:p>
    <w:p>
      <w:r>
        <w:t>2. La maison de mon grand-père est très spacieuse.</w:t>
      </w:r>
    </w:p>
    <w:p>
      <w:r>
        <w:t xml:space="preserve">   My grandfather's house is very spacious.</w:t>
      </w:r>
    </w:p>
    <w:p>
      <w:r>
        <w:t>3. Nous allons vivre dans une nouvelle maison dès le mois prochain.</w:t>
      </w:r>
    </w:p>
    <w:p>
      <w:r>
        <w:t xml:space="preserve">   We will move into a new house next month.</w:t>
      </w:r>
    </w:p>
    <w:p>
      <w:r>
        <w:t>4.  Ils ont acheté une maison sur la côte méditerranéenne.</w:t>
      </w:r>
    </w:p>
    <w:p>
      <w:r>
        <w:t xml:space="preserve">   They bought a house on the Mediterranean coast.</w:t>
      </w:r>
    </w:p>
    <w:p>
      <w:r>
        <w:t xml:space="preserve">5. La maison de ma mère est décorée d'un style rustique. </w:t>
      </w:r>
    </w:p>
    <w:p>
      <w:r>
        <w:t xml:space="preserve">   My mother's house is decorated in a rustic style.</w:t>
      </w:r>
    </w:p>
    <w:p>
      <w:r>
        <w:t>6. Le propriétaire de la maison est très accueillant.</w:t>
      </w:r>
    </w:p>
    <w:p>
      <w:r>
        <w:t xml:space="preserve">    The owner of the house is very welcoming. </w:t>
      </w:r>
    </w:p>
    <w:p>
      <w:r>
        <w:t>7.  Est-ce que vous pouvez m’aider à ranger la maison ?</w:t>
      </w:r>
    </w:p>
    <w:p>
      <w:r>
        <w:t xml:space="preserve">    Can you help me tidy up the house?</w:t>
      </w:r>
    </w:p>
    <w:p>
      <w:r>
        <w:t xml:space="preserve">8. Les habitants de cette ville vivent dans des maisons individuelles. </w:t>
      </w:r>
    </w:p>
    <w:p>
      <w:r>
        <w:t xml:space="preserve">   The inhabitants of this city live in individual houses.</w:t>
      </w:r>
    </w:p>
    <w:p>
      <w:r>
        <w:t xml:space="preserve">9. Le plus grand rêve d'un enfant est de posséder une maison. </w:t>
      </w:r>
    </w:p>
    <w:p>
      <w:r>
        <w:t xml:space="preserve">   A child’s biggest dream is to own a house.</w:t>
      </w:r>
    </w:p>
    <w:p>
      <w:r>
        <w:t xml:space="preserve">10. La maison de la famille est un lieu de rencontre familial. </w:t>
      </w:r>
    </w:p>
    <w:p>
      <w:r>
        <w:t xml:space="preserve">    The family’s house is a place for family gatherings.</w:t>
      </w:r>
    </w:p>
    <w:p/>
    <w:p>
      <w:r>
        <w:rPr>
          <w:b/>
        </w:rPr>
        <w:t>Word: belle | Meaning: beautiful</w:t>
      </w:r>
    </w:p>
    <w:p/>
    <w:p>
      <w:r>
        <w:t>1. La ville est belle, avec ses bâtiments historiques et sa nature luxuriante.</w:t>
      </w:r>
    </w:p>
    <w:p>
      <w:r>
        <w:t xml:space="preserve">   The city is beautiful, with its historic buildings and lush nature.</w:t>
      </w:r>
    </w:p>
    <w:p>
      <w:r>
        <w:t xml:space="preserve">2. Elle a une robe belle et fluide qui met en valeur son corps élégant. </w:t>
      </w:r>
    </w:p>
    <w:p>
      <w:r>
        <w:t xml:space="preserve">   She has a beautiful and flowing dress that emphasizes her elegant body.</w:t>
      </w:r>
    </w:p>
    <w:p>
      <w:r>
        <w:t>3. Le gâteau est très délicieux, mais il est aussi assez grand et il est trop beau!</w:t>
      </w:r>
    </w:p>
    <w:p>
      <w:r>
        <w:t xml:space="preserve">  The cake is very delicious, but it's also quite large and too beautiful to eat.</w:t>
      </w:r>
    </w:p>
    <w:p>
      <w:r>
        <w:t xml:space="preserve">4. L'artiste avait l'habitude de faire des peintures belles et inspirantes. </w:t>
      </w:r>
    </w:p>
    <w:p>
      <w:r>
        <w:t xml:space="preserve">   The artist was used to making beautiful and inspiring paintings.</w:t>
      </w:r>
    </w:p>
    <w:p>
      <w:r>
        <w:t xml:space="preserve">5. Le restaurant a une ambiance belle et chaleureuse, parfaite pour un repas en famille.  </w:t>
      </w:r>
    </w:p>
    <w:p>
      <w:r>
        <w:t xml:space="preserve">   The restaurant has a beautiful and warm atmosphere, perfect for a family meal. </w:t>
      </w:r>
    </w:p>
    <w:p>
      <w:r>
        <w:t xml:space="preserve">6. Les enfants ont joué dans la cour, et les fleurs du jardin étaient belles. </w:t>
      </w:r>
    </w:p>
    <w:p>
      <w:r>
        <w:t xml:space="preserve">   Children played in the courtyard, and the flowers in the garden were beautiful. </w:t>
      </w:r>
    </w:p>
    <w:p>
      <w:r>
        <w:t xml:space="preserve">7. Mon ami est belle et intelligent, mais il est aussi un peu trop timide.  </w:t>
      </w:r>
    </w:p>
    <w:p>
      <w:r>
        <w:t xml:space="preserve">   My friend is beautiful and intelligent, but he is also a bit too shy. </w:t>
      </w:r>
    </w:p>
    <w:p>
      <w:r>
        <w:t xml:space="preserve">8. L'hôtel était très confortable et ses chambres étaient belles et spacieuses. </w:t>
      </w:r>
    </w:p>
    <w:p>
      <w:r>
        <w:t xml:space="preserve">   The hotel was very comfortable and its rooms were beautiful and spacious.</w:t>
      </w:r>
    </w:p>
    <w:p>
      <w:r>
        <w:t xml:space="preserve">9. Elle aime les films de science-fiction avec des acteurs beaux et des histoires captivantes.  </w:t>
      </w:r>
    </w:p>
    <w:p>
      <w:r>
        <w:t xml:space="preserve">   She loves science fiction movies with handsome actors and captivating stories.</w:t>
      </w:r>
    </w:p>
    <w:p>
      <w:r>
        <w:t xml:space="preserve">10. J'ai une belle journée aujourd'hui, j'ai beaucoup d'énergie et je me sens heureux. </w:t>
      </w:r>
    </w:p>
    <w:p>
      <w:r>
        <w:t xml:space="preserve">   I have a beautiful day today, I feel energized and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