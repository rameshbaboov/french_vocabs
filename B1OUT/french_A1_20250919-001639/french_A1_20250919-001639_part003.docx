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Nous avons visité notre maison de vacances la semaine dernière.</w:t>
      </w:r>
    </w:p>
    <w:p>
      <w:r>
        <w:t xml:space="preserve">   We visited our vacation home last week.</w:t>
      </w:r>
    </w:p>
    <w:p>
      <w:r>
        <w:t>3. Elle aimerait acheter une maison plus moderne.</w:t>
      </w:r>
    </w:p>
    <w:p>
      <w:r>
        <w:t xml:space="preserve">   She would like to buy a more modern house.</w:t>
      </w:r>
    </w:p>
    <w:p>
      <w:r>
        <w:t>4. La maison est située dans un quartier calme.</w:t>
      </w:r>
    </w:p>
    <w:p>
      <w:r>
        <w:t xml:space="preserve">   The house is located in a quiet neighborhood.</w:t>
      </w:r>
    </w:p>
    <w:p>
      <w:r>
        <w:t xml:space="preserve">5. Nous sommes allés à la maison de mes parents pour le dîner. </w:t>
      </w:r>
    </w:p>
    <w:p>
      <w:r>
        <w:t xml:space="preserve">   We went to my parents' house for dinner.</w:t>
      </w:r>
    </w:p>
    <w:p>
      <w:r>
        <w:t xml:space="preserve">6. Le jardin de la maison est agréable et verdoyant. </w:t>
      </w:r>
    </w:p>
    <w:p>
      <w:r>
        <w:t xml:space="preserve">    The garden of the house is pleasant and verdant.</w:t>
      </w:r>
    </w:p>
    <w:p>
      <w:r>
        <w:t>7. La maison appartient à un couple de jeunes professionnels.</w:t>
      </w:r>
    </w:p>
    <w:p>
      <w:r>
        <w:t xml:space="preserve">    The house belongs to a young married couple.</w:t>
      </w:r>
    </w:p>
    <w:p>
      <w:r>
        <w:t>8. Il y a deux chambres dans la maison, une pour chaque enfant.</w:t>
      </w:r>
    </w:p>
    <w:p>
      <w:r>
        <w:t xml:space="preserve">   There are two bedrooms in the house, one for each child. </w:t>
      </w:r>
    </w:p>
    <w:p>
      <w:r>
        <w:t>9. J'adore aller au salon de la maison pour écouter de la musique.</w:t>
      </w:r>
    </w:p>
    <w:p>
      <w:r>
        <w:t xml:space="preserve">   I love going to the living room of the house to listen to music. </w:t>
      </w:r>
    </w:p>
    <w:p>
      <w:r>
        <w:t>10.  La cuisine de la maison est bien équipée.</w:t>
      </w:r>
    </w:p>
    <w:p>
      <w:r>
        <w:t xml:space="preserve">    The kitchen of the house is well equipped.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 I love red roses.</w:t>
      </w:r>
    </w:p>
    <w:p>
      <w:r>
        <w:t xml:space="preserve">2. La rose de mon jardin est magnifique. </w:t>
      </w:r>
    </w:p>
    <w:p>
      <w:r>
        <w:t xml:space="preserve">    The rose in my garden is beautiful.</w:t>
      </w:r>
    </w:p>
    <w:p>
      <w:r>
        <w:t>3. Il est difficile d'obtenir une rose rare.</w:t>
      </w:r>
    </w:p>
    <w:p>
      <w:r>
        <w:t xml:space="preserve">    It is difficult to obtain a rare rose.</w:t>
      </w:r>
    </w:p>
    <w:p>
      <w:r>
        <w:t>4. Les fleurs roses symbolisent l’amour et la passion.</w:t>
      </w:r>
    </w:p>
    <w:p>
      <w:r>
        <w:t xml:space="preserve">    Red roses symbolize love and passion.</w:t>
      </w:r>
    </w:p>
    <w:p>
      <w:r>
        <w:t>5. J'ai reçu une belle rose de ma mère pour mon anniversaire.</w:t>
      </w:r>
    </w:p>
    <w:p>
      <w:r>
        <w:t xml:space="preserve">    I received a beautiful rose from my mother for my birthday. </w:t>
      </w:r>
    </w:p>
    <w:p>
      <w:r>
        <w:t>6. La rose est un symbole important dans la culture française.</w:t>
      </w:r>
    </w:p>
    <w:p>
      <w:r>
        <w:t xml:space="preserve">    The rose is an important symbol in French culture.</w:t>
      </w:r>
    </w:p>
    <w:p>
      <w:r>
        <w:t>7. L'homme porta une rose dans sa main pendant le mariage.</w:t>
      </w:r>
    </w:p>
    <w:p>
      <w:r>
        <w:t xml:space="preserve">    The man carried a rose in his hand during the wedding.  </w:t>
      </w:r>
    </w:p>
    <w:p>
      <w:r>
        <w:t xml:space="preserve">8. Des roses jaunes sont délicieuses à déguster en apéritif. </w:t>
      </w:r>
    </w:p>
    <w:p>
      <w:r>
        <w:t xml:space="preserve">    Yellow roses are delicious to taste as an aperitif.</w:t>
      </w:r>
    </w:p>
    <w:p>
      <w:r>
        <w:t>9. La jeune fille était triste et portait une rose de deuil.</w:t>
      </w:r>
    </w:p>
    <w:p>
      <w:r>
        <w:t xml:space="preserve">    The young girl was sad and wore a mourning rose.</w:t>
      </w:r>
    </w:p>
    <w:p>
      <w:r>
        <w:t xml:space="preserve">10. Le bouquet de roses était magnifique et coloré. </w:t>
      </w:r>
    </w:p>
    <w:p>
      <w:r>
        <w:t xml:space="preserve">     The bouquet of roses was magnificent and colourful.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J'aime les vêtements rouges. </w:t>
      </w:r>
    </w:p>
    <w:p>
      <w:r>
        <w:t xml:space="preserve">  I like red clothes.</w:t>
      </w:r>
    </w:p>
    <w:p>
      <w:r>
        <w:t xml:space="preserve">3. Le drapeau français est rouge, blanc et bleu. </w:t>
      </w:r>
    </w:p>
    <w:p>
      <w:r>
        <w:t xml:space="preserve">  The French flag is red, white and blue.</w:t>
      </w:r>
    </w:p>
    <w:p>
      <w:r>
        <w:t xml:space="preserve">4. Il y a une affiche rouge dans la salle de classe. </w:t>
      </w:r>
    </w:p>
    <w:p>
      <w:r>
        <w:t xml:space="preserve">  There is a red poster in the classroom.</w:t>
      </w:r>
    </w:p>
    <w:p>
      <w:r>
        <w:t xml:space="preserve">5. La pomme était rouge et juteuse. </w:t>
      </w:r>
    </w:p>
    <w:p>
      <w:r>
        <w:t xml:space="preserve">  The apple was red and juicy.</w:t>
      </w:r>
    </w:p>
    <w:p>
      <w:r>
        <w:t xml:space="preserve">6. Elle porte un rouge vif sur ses lèvres. </w:t>
      </w:r>
    </w:p>
    <w:p>
      <w:r>
        <w:t xml:space="preserve">  She has a bright red on her lips.</w:t>
      </w:r>
    </w:p>
    <w:p>
      <w:r>
        <w:t xml:space="preserve">7. Le feu est rouge, il est dangereux. </w:t>
      </w:r>
    </w:p>
    <w:p>
      <w:r>
        <w:t xml:space="preserve">  The fire is red, it's dangerous.</w:t>
      </w:r>
    </w:p>
    <w:p>
      <w:r>
        <w:t xml:space="preserve">8. La tomate est rouge et elle est fraîche. </w:t>
      </w:r>
    </w:p>
    <w:p>
      <w:r>
        <w:t xml:space="preserve">  The tomato is red and fresh.</w:t>
      </w:r>
    </w:p>
    <w:p>
      <w:r>
        <w:t xml:space="preserve">9. J'ai mangé une salade rouge au dîner. </w:t>
      </w:r>
    </w:p>
    <w:p>
      <w:r>
        <w:t xml:space="preserve">  I ate a red salad for dinner.</w:t>
      </w:r>
    </w:p>
    <w:p>
      <w:r>
        <w:t xml:space="preserve">10. L'herbe est rouge à l'automne. </w:t>
      </w:r>
    </w:p>
    <w:p>
      <w:r>
        <w:t xml:space="preserve">  The grass is red in the fall.</w:t>
      </w:r>
    </w:p>
    <w:p/>
    <w:p>
      <w:r>
        <w:rPr>
          <w:b/>
        </w:rPr>
        <w:t>Word: Fleur | Meaning: Flower</w:t>
      </w:r>
    </w:p>
    <w:p/>
    <w:p>
      <w:r>
        <w:t xml:space="preserve">1. La fleur de lys est un symbole important pour la France.  </w:t>
      </w:r>
    </w:p>
    <w:p>
      <w:r>
        <w:t xml:space="preserve">    The lily flower is an important symbol for France. </w:t>
      </w:r>
    </w:p>
    <w:p>
      <w:r>
        <w:t xml:space="preserve">2. Je admire les fleurs qui poussent dans le jardin.  </w:t>
      </w:r>
    </w:p>
    <w:p>
      <w:r>
        <w:t xml:space="preserve">    I admire the flowers that grow in the garden.</w:t>
      </w:r>
    </w:p>
    <w:p>
      <w:r>
        <w:t xml:space="preserve">3. Il faut arroser les fleurs chaque matin.   </w:t>
      </w:r>
    </w:p>
    <w:p>
      <w:r>
        <w:t xml:space="preserve">    We have to water the flowers every morning.</w:t>
      </w:r>
    </w:p>
    <w:p>
      <w:r>
        <w:t xml:space="preserve">4. La fleur de la rose est très belle.  </w:t>
      </w:r>
    </w:p>
    <w:p>
      <w:r>
        <w:t xml:space="preserve">    The flower of the rose is very beautiful. </w:t>
      </w:r>
    </w:p>
    <w:p>
      <w:r>
        <w:t xml:space="preserve">5. Le jardin a beaucoup de fleurs différentes.  </w:t>
      </w:r>
    </w:p>
    <w:p>
      <w:r>
        <w:t xml:space="preserve">    The garden has many different flowers.</w:t>
      </w:r>
    </w:p>
    <w:p>
      <w:r>
        <w:t xml:space="preserve">6. J'aime les couleurs des fleurs de printemps.   </w:t>
      </w:r>
    </w:p>
    <w:p>
      <w:r>
        <w:t xml:space="preserve">    I like the colors of the flowers in spring. </w:t>
      </w:r>
    </w:p>
    <w:p>
      <w:r>
        <w:t xml:space="preserve">7. Les fleurs ont besoin d'eau pour se développer.  </w:t>
      </w:r>
    </w:p>
    <w:p>
      <w:r>
        <w:t xml:space="preserve">    Flowers need water to develop.</w:t>
      </w:r>
    </w:p>
    <w:p>
      <w:r>
        <w:t>8. Un bouquet de fleurs est une excellente idée de cadeau.</w:t>
      </w:r>
    </w:p>
    <w:p>
      <w:r>
        <w:t xml:space="preserve">    A bouquet of flowers is a great gift idea. </w:t>
      </w:r>
    </w:p>
    <w:p>
      <w:r>
        <w:t xml:space="preserve">9. La fleur représente la beauté et le bonheur.   </w:t>
      </w:r>
    </w:p>
    <w:p>
      <w:r>
        <w:t xml:space="preserve">    The flower represents beauty and happiness.</w:t>
      </w:r>
    </w:p>
    <w:p>
      <w:r>
        <w:t xml:space="preserve">10. Les fleurs sont un symbole de vie et de croissance.   </w:t>
      </w:r>
    </w:p>
    <w:p>
      <w:r>
        <w:t xml:space="preserve">    Flowers are a symbol of life and growth.</w:t>
      </w:r>
    </w:p>
    <w:p/>
    <w:p>
      <w:r>
        <w:rPr>
          <w:b/>
        </w:rPr>
        <w:t>Word: Moi | Meaning: I</w:t>
      </w:r>
    </w:p>
    <w:p/>
    <w:p>
      <w:r>
        <w:t>1. Moi j'adore la cuisine française.</w:t>
      </w:r>
    </w:p>
    <w:p>
      <w:r>
        <w:t xml:space="preserve">   I love French cooking.</w:t>
      </w:r>
    </w:p>
    <w:p>
      <w:r>
        <w:t>2.  Moi, je suis très fatigué après une longue journée de travail.</w:t>
      </w:r>
    </w:p>
    <w:p>
      <w:r>
        <w:t xml:space="preserve">   I am very tired after a long workday.</w:t>
      </w:r>
    </w:p>
    <w:p>
      <w:r>
        <w:t xml:space="preserve">3.  Il est important de savoir qui est moi. </w:t>
      </w:r>
    </w:p>
    <w:p>
      <w:r>
        <w:t xml:space="preserve">    It’s important to know who I am.</w:t>
      </w:r>
    </w:p>
    <w:p>
      <w:r>
        <w:t>4.  Moi, je voyage beaucoup dans le monde.</w:t>
      </w:r>
    </w:p>
    <w:p>
      <w:r>
        <w:t xml:space="preserve">   I travel a lot around the world.</w:t>
      </w:r>
    </w:p>
    <w:p>
      <w:r>
        <w:t>5.  Moi, je suis plus calme que mes amis.</w:t>
      </w:r>
    </w:p>
    <w:p>
      <w:r>
        <w:t xml:space="preserve">    I am calmer than my friends.</w:t>
      </w:r>
    </w:p>
    <w:p>
      <w:r>
        <w:t xml:space="preserve">6.  Moi, j'aime lire des romans policiers. </w:t>
      </w:r>
    </w:p>
    <w:p>
      <w:r>
        <w:t xml:space="preserve">    I like to read detective novels. </w:t>
      </w:r>
    </w:p>
    <w:p>
      <w:r>
        <w:t xml:space="preserve">7.  Je suis très content de toi, moi. </w:t>
      </w:r>
    </w:p>
    <w:p>
      <w:r>
        <w:t xml:space="preserve">    I am very happy with you. </w:t>
      </w:r>
    </w:p>
    <w:p>
      <w:r>
        <w:t xml:space="preserve">8.   Moi, je ne pense pas qu’il soit possible de voyager dans le temps. </w:t>
      </w:r>
    </w:p>
    <w:p>
      <w:r>
        <w:t xml:space="preserve">    I don't think it's possible to travel through time.</w:t>
      </w:r>
    </w:p>
    <w:p>
      <w:r>
        <w:t xml:space="preserve">9.   Moi, j’aime faire du vélo dans la campagne. </w:t>
      </w:r>
    </w:p>
    <w:p>
      <w:r>
        <w:t xml:space="preserve">   I like cycling in the countryside. </w:t>
      </w:r>
    </w:p>
    <w:p>
      <w:r>
        <w:t xml:space="preserve">10.  Moi, je suis très passionné par l’art. </w:t>
      </w:r>
    </w:p>
    <w:p>
      <w:r>
        <w:t xml:space="preserve">   I am very passionate about art.</w:t>
      </w:r>
    </w:p>
    <w:p/>
    <w:p>
      <w:r>
        <w:rPr>
          <w:b/>
        </w:rPr>
        <w:t>Word: Haut | Meaning: High</w:t>
      </w:r>
    </w:p>
    <w:p/>
    <w:p>
      <w:r>
        <w:t xml:space="preserve">1. Le soleil est haut dans le ciel aujourd'hui. </w:t>
      </w:r>
    </w:p>
    <w:p>
      <w:r>
        <w:t xml:space="preserve">    The sun is high in the sky today.</w:t>
      </w:r>
    </w:p>
    <w:p>
      <w:r>
        <w:t>2. Les arbres sont hauts, il faut les observer pour voir leur beauté.</w:t>
      </w:r>
    </w:p>
    <w:p>
      <w:r>
        <w:t xml:space="preserve">    The trees are tall, we need to observe them to see their beauty.</w:t>
      </w:r>
    </w:p>
    <w:p>
      <w:r>
        <w:t>3. Je vais monter sur un train et j'irai au sommet du mont.</w:t>
      </w:r>
    </w:p>
    <w:p>
      <w:r>
        <w:t xml:space="preserve">    I am going to get on a train and go to the top of the mountain.</w:t>
      </w:r>
    </w:p>
    <w:p>
      <w:r>
        <w:t xml:space="preserve">4. La ville a des tours de haute qualité. </w:t>
      </w:r>
    </w:p>
    <w:p>
      <w:r>
        <w:t xml:space="preserve">   The city has high-quality towers.</w:t>
      </w:r>
    </w:p>
    <w:p>
      <w:r>
        <w:t xml:space="preserve">5. J'ai besoin d'un peu d'air frais, j'en ai besoin haut dans la montagne. </w:t>
      </w:r>
    </w:p>
    <w:p>
      <w:r>
        <w:t xml:space="preserve">    I need some fresh air, I need it high up in the mountains.</w:t>
      </w:r>
    </w:p>
    <w:p>
      <w:r>
        <w:t xml:space="preserve">6. Il a eu une mauvaise nuit de sommeil et il se sentait fatigué.  </w:t>
      </w:r>
    </w:p>
    <w:p>
      <w:r>
        <w:t xml:space="preserve">   He had a bad night of sleep and he felt tired.</w:t>
      </w:r>
    </w:p>
    <w:p>
      <w:r>
        <w:t xml:space="preserve">7. Nous avons déménagé à un appartement plus haut avec une vue panoramique. </w:t>
      </w:r>
    </w:p>
    <w:p>
      <w:r>
        <w:t xml:space="preserve">    We moved to an apartment higher up with a panoramic view.</w:t>
      </w:r>
    </w:p>
    <w:p>
      <w:r>
        <w:t xml:space="preserve">8. Le prix du billet d'avion est très élevé, il faut le payer haut.  </w:t>
      </w:r>
    </w:p>
    <w:p>
      <w:r>
        <w:t xml:space="preserve">   The price of the airplane ticket is very high, you have to pay it high.</w:t>
      </w:r>
    </w:p>
    <w:p>
      <w:r>
        <w:t xml:space="preserve">9. Les enfants ont joué au dessus de la table et en regardant les oiseaux. </w:t>
      </w:r>
    </w:p>
    <w:p>
      <w:r>
        <w:t xml:space="preserve">    The children played above the table and watching the birds.</w:t>
      </w:r>
    </w:p>
    <w:p>
      <w:r>
        <w:t xml:space="preserve">10. La cuisine est haute et elle a beaucoup d'espace pour cuisiner.  </w:t>
      </w:r>
    </w:p>
    <w:p>
      <w:r>
        <w:t xml:space="preserve">    The kitchen is high and it has much space to cook.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Elle était fascinée par la lumière de l'amphithéâtre.</w:t>
      </w:r>
    </w:p>
    <w:p>
      <w:r>
        <w:t xml:space="preserve">  She was fascinated by the light of the amphitheater.</w:t>
      </w:r>
    </w:p>
    <w:p>
      <w:r>
        <w:t>3. J'ai besoin d'une lumière plus forte pour lire ce livre.</w:t>
      </w:r>
    </w:p>
    <w:p>
      <w:r>
        <w:t xml:space="preserve">  I need a brighter light to read this book.</w:t>
      </w:r>
    </w:p>
    <w:p>
      <w:r>
        <w:t xml:space="preserve">4. La nuit est une période où la lumière est rare. </w:t>
      </w:r>
    </w:p>
    <w:p>
      <w:r>
        <w:t xml:space="preserve">  Night is a period where light is rare.</w:t>
      </w:r>
    </w:p>
    <w:p>
      <w:r>
        <w:t xml:space="preserve">5. L'éclairage des rues de Paris est magnifique. </w:t>
      </w:r>
    </w:p>
    <w:p>
      <w:r>
        <w:t xml:space="preserve">  The street lighting of Paris is magnificent. </w:t>
      </w:r>
    </w:p>
    <w:p>
      <w:r>
        <w:t>6. Le feu crépitant dans le foyer émettent une lumière agréable.</w:t>
      </w:r>
    </w:p>
    <w:p>
      <w:r>
        <w:t xml:space="preserve">  The crackling fire in the hearth emits pleasant light.</w:t>
      </w:r>
    </w:p>
    <w:p>
      <w:r>
        <w:t>7. La lampe d'une table diffuse un rayonnement doux et lumineux.</w:t>
      </w:r>
    </w:p>
    <w:p>
      <w:r>
        <w:t xml:space="preserve">  A lamp on a table diffuses soft and bright rays. </w:t>
      </w:r>
    </w:p>
    <w:p>
      <w:r>
        <w:t>8. Nous avons besoin de la lumière pour voir où nous allons.</w:t>
      </w:r>
    </w:p>
    <w:p>
      <w:r>
        <w:t xml:space="preserve">  We need light to see where we are going.</w:t>
      </w:r>
    </w:p>
    <w:p>
      <w:r>
        <w:t>9. J'ai l'habitude de me lever tôt et d'ouvrir la fenêtre pour profiter de la lumière du matin.</w:t>
      </w:r>
    </w:p>
    <w:p>
      <w:r>
        <w:t xml:space="preserve">  I am used to getting up early and opening the window to enjoy the morning light.</w:t>
      </w:r>
    </w:p>
    <w:p>
      <w:r>
        <w:t xml:space="preserve">10. La lumière naturelle est plus saine que les lumières artificielles. </w:t>
      </w:r>
    </w:p>
    <w:p>
      <w:r>
        <w:t xml:space="preserve">   Natural light is healthier than artificial lights.</w:t>
      </w:r>
    </w:p>
    <w:p/>
    <w:p>
      <w:r>
        <w:t>Chat: Cat</w:t>
      </w:r>
    </w:p>
    <w:p/>
    <w:p>
      <w:r>
        <w:t xml:space="preserve">1. J'adore les chats, ils sont si doux et sympathiques. </w:t>
      </w:r>
    </w:p>
    <w:p>
      <w:r>
        <w:t xml:space="preserve">    I love cats, they are so soft and friendly.</w:t>
      </w:r>
    </w:p>
    <w:p>
      <w:r>
        <w:t xml:space="preserve">2. Le chat est un animal très intelligent et agile.  </w:t>
      </w:r>
    </w:p>
    <w:p>
      <w:r>
        <w:t xml:space="preserve">    The cat is a very intelligent and nimble animal.</w:t>
      </w:r>
    </w:p>
    <w:p>
      <w:r>
        <w:t xml:space="preserve">3. Mon chat fait beaucoup de bruit quand il dort. </w:t>
      </w:r>
    </w:p>
    <w:p>
      <w:r>
        <w:t xml:space="preserve">    My cat makes a lot of noise when it sleeps.</w:t>
      </w:r>
    </w:p>
    <w:p>
      <w:r>
        <w:t xml:space="preserve">4. J'ai un chat noir qui m'a apporté la joie dans ma vie. </w:t>
      </w:r>
    </w:p>
    <w:p>
      <w:r>
        <w:t xml:space="preserve">    I have a black cat who brought me joy into my life.</w:t>
      </w:r>
    </w:p>
    <w:p>
      <w:r>
        <w:t xml:space="preserve">5. Le chat est souvent associé à l’intelligence et la ruse.  </w:t>
      </w:r>
    </w:p>
    <w:p>
      <w:r>
        <w:t xml:space="preserve">    The cat is often associated with intelligence and cunning. </w:t>
      </w:r>
    </w:p>
    <w:p>
      <w:r>
        <w:t xml:space="preserve">6. Les chats sont des animaux de compagnie très populaires.  </w:t>
      </w:r>
    </w:p>
    <w:p>
      <w:r>
        <w:t xml:space="preserve">    Cats are very popular house pets.</w:t>
      </w:r>
    </w:p>
    <w:p>
      <w:r>
        <w:t xml:space="preserve">7. La conversation avec le chat se fait généralement dans un silence complice.  </w:t>
      </w:r>
    </w:p>
    <w:p>
      <w:r>
        <w:t xml:space="preserve">    Conversation with the cat usually takes place in a silent, understanding way.</w:t>
      </w:r>
    </w:p>
    <w:p>
      <w:r>
        <w:t xml:space="preserve">8. Il était frustré car son chat n'était pas d'accord avec lui. </w:t>
      </w:r>
    </w:p>
    <w:p>
      <w:r>
        <w:t xml:space="preserve">   He was frustrated because his cat wasn't agreeing with him.</w:t>
      </w:r>
    </w:p>
    <w:p>
      <w:r>
        <w:t xml:space="preserve">9. La compagnie des chats est relaxante et réconfortante.  </w:t>
      </w:r>
    </w:p>
    <w:p>
      <w:r>
        <w:t xml:space="preserve">    The company of cats is relaxing and comforting. </w:t>
      </w:r>
    </w:p>
    <w:p>
      <w:r>
        <w:t xml:space="preserve">10. Le chat est un animal qui nous apporte beaucoup de joie et de plaisir.  </w:t>
      </w:r>
    </w:p>
    <w:p>
      <w:r>
        <w:t xml:space="preserve">    The cat is an animal that brings us a lot of joy and pleasure.</w:t>
      </w:r>
    </w:p>
    <w:p/>
    <w:p>
      <w:r>
        <w:rPr>
          <w:b/>
        </w:rPr>
        <w:t>Word: Belle | Meaning: beautiful</w:t>
      </w:r>
    </w:p>
    <w:p/>
    <w:p>
      <w:r>
        <w:t xml:space="preserve">1.  La femme était belle et souriante. </w:t>
      </w:r>
    </w:p>
    <w:p>
      <w:r>
        <w:t xml:space="preserve">    The woman was beautiful and smiling.</w:t>
      </w:r>
    </w:p>
    <w:p>
      <w:r>
        <w:t>2.  Mon petit frère est une belle personne.</w:t>
      </w:r>
    </w:p>
    <w:p>
      <w:r>
        <w:t xml:space="preserve">    My little brother is a beautiful person.</w:t>
      </w:r>
    </w:p>
    <w:p>
      <w:r>
        <w:t>3.  Cette ville est belle et animée.</w:t>
      </w:r>
    </w:p>
    <w:p>
      <w:r>
        <w:t xml:space="preserve">    This city is beautiful and animated. </w:t>
      </w:r>
    </w:p>
    <w:p>
      <w:r>
        <w:t>4.  Elle a des cheveux très beaux.</w:t>
      </w:r>
    </w:p>
    <w:p>
      <w:r>
        <w:t xml:space="preserve">    She has very beautiful hair. </w:t>
      </w:r>
    </w:p>
    <w:p>
      <w:r>
        <w:t>5.  Ce film était vraiment belle et touchant.</w:t>
      </w:r>
    </w:p>
    <w:p>
      <w:r>
        <w:t xml:space="preserve">    The movie was really beautiful and touching. </w:t>
      </w:r>
    </w:p>
    <w:p>
      <w:r>
        <w:t xml:space="preserve">6.  La robe que vous avez est belle. </w:t>
      </w:r>
    </w:p>
    <w:p>
      <w:r>
        <w:t xml:space="preserve">    The dress you have is beautiful.</w:t>
      </w:r>
    </w:p>
    <w:p>
      <w:r>
        <w:t>7.  Le soleil était belle ce matin.</w:t>
      </w:r>
    </w:p>
    <w:p>
      <w:r>
        <w:t xml:space="preserve">    The sun was beautiful this morning.</w:t>
      </w:r>
    </w:p>
    <w:p>
      <w:r>
        <w:t xml:space="preserve">8.   Ce gâteau est magnifique!  </w:t>
      </w:r>
    </w:p>
    <w:p>
      <w:r>
        <w:t xml:space="preserve">    This cake is magnificent!</w:t>
      </w:r>
    </w:p>
    <w:p>
      <w:r>
        <w:t xml:space="preserve">9.  J'ai rencontré une belle femme hier soir. </w:t>
      </w:r>
    </w:p>
    <w:p>
      <w:r>
        <w:t xml:space="preserve">    I met a beautiful woman last night.</w:t>
      </w:r>
    </w:p>
    <w:p>
      <w:r>
        <w:t xml:space="preserve">10. Il y a une belle vue depuis la terrasse. </w:t>
      </w:r>
    </w:p>
    <w:p>
      <w:r>
        <w:t xml:space="preserve">    There's a beautiful view from the terrace.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Hello, how are you?</w:t>
      </w:r>
    </w:p>
    <w:p>
      <w:r>
        <w:t>2. Salut à tous !</w:t>
      </w:r>
    </w:p>
    <w:p>
      <w:r>
        <w:t xml:space="preserve">  Greetings everyone!</w:t>
      </w:r>
    </w:p>
    <w:p>
      <w:r>
        <w:t>3. Salut, j'ai hâte de te voir !</w:t>
      </w:r>
    </w:p>
    <w:p>
      <w:r>
        <w:t xml:space="preserve">  Hey, I can't wait to see you! </w:t>
      </w:r>
    </w:p>
    <w:p>
      <w:r>
        <w:t>4. Salut, ça va ? On est bien ?</w:t>
      </w:r>
    </w:p>
    <w:p>
      <w:r>
        <w:t xml:space="preserve">  Hi, how's it going? We're good?</w:t>
      </w:r>
    </w:p>
    <w:p>
      <w:r>
        <w:t>5. Salut, on se retrouve à la cafétéria demain après-midi ?</w:t>
      </w:r>
    </w:p>
    <w:p>
      <w:r>
        <w:t xml:space="preserve">   Hey, we meet at the cafeteria tomorrow afternoon?</w:t>
      </w:r>
    </w:p>
    <w:p>
      <w:r>
        <w:t xml:space="preserve">6. Salut, j’ai besoin d’aide pour mon projet de recherche. </w:t>
      </w:r>
    </w:p>
    <w:p>
      <w:r>
        <w:t xml:space="preserve">  Hey, I need help with my research project. </w:t>
      </w:r>
    </w:p>
    <w:p>
      <w:r>
        <w:t xml:space="preserve">7. Salut, je suis fatigué mais content de voir les résultats ! </w:t>
      </w:r>
    </w:p>
    <w:p>
      <w:r>
        <w:t xml:space="preserve">  Hello, I'm tired but happy to see the results!</w:t>
      </w:r>
    </w:p>
    <w:p>
      <w:r>
        <w:t xml:space="preserve">8. Salut, c'est vraiment agréable de vous rencontrer à nouveau. </w:t>
      </w:r>
    </w:p>
    <w:p>
      <w:r>
        <w:t xml:space="preserve">   Hello, it's really nice to meet you again.</w:t>
      </w:r>
    </w:p>
    <w:p>
      <w:r>
        <w:t xml:space="preserve">9. Salut, j'espère que tu passes une bonne journée. </w:t>
      </w:r>
    </w:p>
    <w:p>
      <w:r>
        <w:t xml:space="preserve">  Hey, hope you have a good day.</w:t>
      </w:r>
    </w:p>
    <w:p>
      <w:r>
        <w:t xml:space="preserve">10. Salut ! On se voit demain ! </w:t>
      </w:r>
    </w:p>
    <w:p>
      <w:r>
        <w:t xml:space="preserve">  Hey! See you tomorrow!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