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Marie.</w:t>
      </w:r>
    </w:p>
    <w:p>
      <w:r>
        <w:t xml:space="preserve">   Hello, my name is Marie.</w:t>
      </w:r>
    </w:p>
    <w:p>
      <w:r>
        <w:t xml:space="preserve">3.  Bonjour à tous ! </w:t>
      </w:r>
    </w:p>
    <w:p>
      <w:r>
        <w:t xml:space="preserve">   Hello everyone! </w:t>
      </w:r>
    </w:p>
    <w:p>
      <w:r>
        <w:t>4.  Bonjour, j’ai besoin d’aide.</w:t>
      </w:r>
    </w:p>
    <w:p>
      <w:r>
        <w:t xml:space="preserve">   Hello, I need help.</w:t>
      </w:r>
    </w:p>
    <w:p>
      <w:r>
        <w:t xml:space="preserve">5.  Bonjour, la météo est très belle aujourd'hui. </w:t>
      </w:r>
    </w:p>
    <w:p>
      <w:r>
        <w:t xml:space="preserve">   Good morning, the weather is very nice today.</w:t>
      </w:r>
    </w:p>
    <w:p>
      <w:r>
        <w:t xml:space="preserve">6.  Bonjour à mes amis ! </w:t>
      </w:r>
    </w:p>
    <w:p>
      <w:r>
        <w:t xml:space="preserve">   Hello to my friends! </w:t>
      </w:r>
    </w:p>
    <w:p>
      <w:r>
        <w:t>7.  Bonjour, je suis content de vous rencontrer.</w:t>
      </w:r>
    </w:p>
    <w:p>
      <w:r>
        <w:t xml:space="preserve">   Hi, I’m happy to meet you. </w:t>
      </w:r>
    </w:p>
    <w:p>
      <w:r>
        <w:t>8.  Bonjour, est-ce que vous pouvez m'aider ?</w:t>
      </w:r>
    </w:p>
    <w:p>
      <w:r>
        <w:t xml:space="preserve">   Hello, can you help me?</w:t>
      </w:r>
    </w:p>
    <w:p>
      <w:r>
        <w:t>9.  Bonjour, la librairie est ouverte.</w:t>
      </w:r>
    </w:p>
    <w:p>
      <w:r>
        <w:t xml:space="preserve">    Good day, the library is open.</w:t>
      </w:r>
    </w:p>
    <w:p>
      <w:r>
        <w:t xml:space="preserve">10. Bonjour le monde ! </w:t>
      </w:r>
    </w:p>
    <w:p>
      <w:r>
        <w:t xml:space="preserve">   Hello world!</w:t>
      </w:r>
    </w:p>
    <w:p/>
    <w:p>
      <w:r>
        <w:rPr>
          <w:b/>
        </w:rPr>
        <w:t>Word: oui | Meaning: yes</w:t>
      </w:r>
    </w:p>
    <w:p/>
    <w:p>
      <w:r>
        <w:t>1. Oui, je voudrais un café.</w:t>
      </w:r>
    </w:p>
    <w:p>
      <w:r>
        <w:t xml:space="preserve">  Yes, I would like a coffee.</w:t>
      </w:r>
    </w:p>
    <w:p>
      <w:r>
        <w:t>2. Oui, je comprends votre demande.</w:t>
      </w:r>
    </w:p>
    <w:p>
      <w:r>
        <w:t xml:space="preserve">  Yes, I understand your request.</w:t>
      </w:r>
    </w:p>
    <w:p>
      <w:r>
        <w:t>3. Je suis d'accord, oui.</w:t>
      </w:r>
    </w:p>
    <w:p>
      <w:r>
        <w:t xml:space="preserve">  I agree, yes.</w:t>
      </w:r>
    </w:p>
    <w:p>
      <w:r>
        <w:t>4. Oui, la réponse est claire.</w:t>
      </w:r>
    </w:p>
    <w:p>
      <w:r>
        <w:t xml:space="preserve">  Yes, the answer is clear.</w:t>
      </w:r>
    </w:p>
    <w:p>
      <w:r>
        <w:t>5.  Oui, j’ai compris ce que vous voulez dire.</w:t>
      </w:r>
    </w:p>
    <w:p>
      <w:r>
        <w:t xml:space="preserve">  Yes, I understood what you meant. </w:t>
      </w:r>
    </w:p>
    <w:p>
      <w:r>
        <w:t>6.  Oui, je peux t'aider.</w:t>
      </w:r>
    </w:p>
    <w:p>
      <w:r>
        <w:t xml:space="preserve">  Yes, I can help you. </w:t>
      </w:r>
    </w:p>
    <w:p>
      <w:r>
        <w:t>7. Oui, c’est correct.</w:t>
      </w:r>
    </w:p>
    <w:p>
      <w:r>
        <w:t xml:space="preserve">  Yes, that's correct. </w:t>
      </w:r>
    </w:p>
    <w:p>
      <w:r>
        <w:t>8.  Oui, j’adore la cuisine française.</w:t>
      </w:r>
    </w:p>
    <w:p>
      <w:r>
        <w:t xml:space="preserve">  Yes, I love French cuisine.</w:t>
      </w:r>
    </w:p>
    <w:p>
      <w:r>
        <w:t>9. Oui, merci beaucoup pour votre aide.</w:t>
      </w:r>
    </w:p>
    <w:p>
      <w:r>
        <w:t xml:space="preserve">  Yes, thank you very much for your help.</w:t>
      </w:r>
    </w:p>
    <w:p>
      <w:r>
        <w:t xml:space="preserve">10. Oui, je suis d’accord avec vous. </w:t>
      </w:r>
    </w:p>
    <w:p>
      <w:r>
        <w:t xml:space="preserve">  Yes, I agree with you.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 Il fait beau aujourd'hui, c'est bien!</w:t>
      </w:r>
    </w:p>
    <w:p>
      <w:r>
        <w:t xml:space="preserve">    It's beautiful today, that's great! </w:t>
      </w:r>
    </w:p>
    <w:p>
      <w:r>
        <w:t>3.  Vous êtes bien informé de la situation.</w:t>
      </w:r>
    </w:p>
    <w:p>
      <w:r>
        <w:t xml:space="preserve">    You are well informed about the situation. </w:t>
      </w:r>
    </w:p>
    <w:p>
      <w:r>
        <w:t>4.  Elle est bien à l'aise dans son nouveau rôle.</w:t>
      </w:r>
    </w:p>
    <w:p>
      <w:r>
        <w:t xml:space="preserve">    She is well comfortable in her new role. </w:t>
      </w:r>
    </w:p>
    <w:p>
      <w:r>
        <w:t>5.  Il a bien mangé sa salade.</w:t>
      </w:r>
    </w:p>
    <w:p>
      <w:r>
        <w:t xml:space="preserve">    He ate his salad well.</w:t>
      </w:r>
    </w:p>
    <w:p>
      <w:r>
        <w:t>6.  On peut faire la course demain, c'est bien!</w:t>
      </w:r>
    </w:p>
    <w:p>
      <w:r>
        <w:t xml:space="preserve">    We can go shopping tomorrow, that's good!</w:t>
      </w:r>
    </w:p>
    <w:p>
      <w:r>
        <w:t xml:space="preserve">7.  Ce film est bien écrit, mais l'histoire est un peu monotone. </w:t>
      </w:r>
    </w:p>
    <w:p>
      <w:r>
        <w:t xml:space="preserve">    This movie is well written, but the story is a bit monotonous. </w:t>
      </w:r>
    </w:p>
    <w:p>
      <w:r>
        <w:t>8.  Il a bien réussi à réparer son vélo.</w:t>
      </w:r>
    </w:p>
    <w:p>
      <w:r>
        <w:t xml:space="preserve">    He succeeded well in repairing his bike. </w:t>
      </w:r>
    </w:p>
    <w:p>
      <w:r>
        <w:t xml:space="preserve">9.  J'ai bien étudié pour l'examen. </w:t>
      </w:r>
    </w:p>
    <w:p>
      <w:r>
        <w:t xml:space="preserve">    I studied well for the exam.</w:t>
      </w:r>
    </w:p>
    <w:p>
      <w:r>
        <w:t>10. Le voyage a été bien et agréable.</w:t>
      </w:r>
    </w:p>
    <w:p>
      <w:r>
        <w:t xml:space="preserve">    The trip was good and pleasant.</w:t>
      </w:r>
    </w:p>
    <w:p/>
    <w:p>
      <w:r>
        <w:rPr>
          <w:b/>
        </w:rPr>
        <w:t>Word: Merci | Meaning: Thank you</w:t>
      </w:r>
    </w:p>
    <w:p/>
    <w:p>
      <w:r>
        <w:t xml:space="preserve">1.  Je suis vraiment reconnaissant pour votre aide. </w:t>
      </w:r>
    </w:p>
    <w:p>
      <w:r>
        <w:t xml:space="preserve">   Thank you for your help. </w:t>
      </w:r>
    </w:p>
    <w:p>
      <w:r>
        <w:t xml:space="preserve">2. Merci de m'avoir appelé. </w:t>
      </w:r>
    </w:p>
    <w:p>
      <w:r>
        <w:t xml:space="preserve">   Thanks for calling me. </w:t>
      </w:r>
    </w:p>
    <w:p>
      <w:r>
        <w:t xml:space="preserve">3. La nourriture était délicieuse, merci! </w:t>
      </w:r>
    </w:p>
    <w:p>
      <w:r>
        <w:t xml:space="preserve">   The food was delicious, thank you! </w:t>
      </w:r>
    </w:p>
    <w:p>
      <w:r>
        <w:t xml:space="preserve">4.  Merci d'être venu, c'est vraiment agréable.  </w:t>
      </w:r>
    </w:p>
    <w:p>
      <w:r>
        <w:t xml:space="preserve">   Thank you for coming, it is really nice to see you. </w:t>
      </w:r>
    </w:p>
    <w:p>
      <w:r>
        <w:t xml:space="preserve">5. Merci de m'avoir donné cette information. </w:t>
      </w:r>
    </w:p>
    <w:p>
      <w:r>
        <w:t xml:space="preserve">    Thanks for giving me this information. </w:t>
      </w:r>
    </w:p>
    <w:p>
      <w:r>
        <w:t xml:space="preserve">6. Merci pour votre temps et votre patience.  </w:t>
      </w:r>
    </w:p>
    <w:p>
      <w:r>
        <w:t xml:space="preserve">   Thanks for your time and patience. </w:t>
      </w:r>
    </w:p>
    <w:p>
      <w:r>
        <w:t xml:space="preserve">7. Je suis tellement reconnaissant pour ton soutien, merci.  </w:t>
      </w:r>
    </w:p>
    <w:p>
      <w:r>
        <w:t xml:space="preserve">   I am so grateful for your support, thank you. </w:t>
      </w:r>
    </w:p>
    <w:p>
      <w:r>
        <w:t xml:space="preserve">8. Merci de m'avoir aidé à résoudre ce problème. </w:t>
      </w:r>
    </w:p>
    <w:p>
      <w:r>
        <w:t xml:space="preserve">    Thank you for helping me solve this problem.  </w:t>
      </w:r>
    </w:p>
    <w:p>
      <w:r>
        <w:t>9.  Merci d'être si gentille et disponible, je vous suis reconnaissant.</w:t>
      </w:r>
    </w:p>
    <w:p>
      <w:r>
        <w:t xml:space="preserve">   Thank you for being so kind and available; I am thankful. </w:t>
      </w:r>
    </w:p>
    <w:p>
      <w:r>
        <w:t xml:space="preserve">10. Merci de votre aide, cela m’a vraiment aidé. </w:t>
      </w:r>
    </w:p>
    <w:p>
      <w:r>
        <w:t xml:space="preserve">    Thank you for your help, it really helped me.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Il faut éteindre la lumière pour dormir.</w:t>
      </w:r>
    </w:p>
    <w:p>
      <w:r>
        <w:t xml:space="preserve">   We need to turn off the light to sleep.</w:t>
      </w:r>
    </w:p>
    <w:p>
      <w:r>
        <w:t>3. La lumière artificielle est très utile en cas d'urgence.</w:t>
      </w:r>
    </w:p>
    <w:p>
      <w:r>
        <w:t xml:space="preserve">   Artificial light is very useful in emergencies.</w:t>
      </w:r>
    </w:p>
    <w:p>
      <w:r>
        <w:t>4. J'aime regarder la lumière de la lune sur l'océan.</w:t>
      </w:r>
    </w:p>
    <w:p>
      <w:r>
        <w:t xml:space="preserve">   I like looking at the moon's light on the ocean.</w:t>
      </w:r>
    </w:p>
    <w:p>
      <w:r>
        <w:t xml:space="preserve">5. La lumière de la bougie est douce et réconfortante. </w:t>
      </w:r>
    </w:p>
    <w:p>
      <w:r>
        <w:t xml:space="preserve">   The candlelight is gentle and comforting.</w:t>
      </w:r>
    </w:p>
    <w:p>
      <w:r>
        <w:t>6. Il y a une grande différence entre la lumière naturelle et la lumière artificielle.</w:t>
      </w:r>
    </w:p>
    <w:p>
      <w:r>
        <w:t xml:space="preserve">   There’s a big difference between natural light and artificial light.</w:t>
      </w:r>
    </w:p>
    <w:p>
      <w:r>
        <w:t>7. La lumière éclaire les détails invisibles à l'œil nu.</w:t>
      </w:r>
    </w:p>
    <w:p>
      <w:r>
        <w:t xml:space="preserve">   Light illuminates the invisible details with the naked eye.</w:t>
      </w:r>
    </w:p>
    <w:p>
      <w:r>
        <w:t>8. Nous avons besoin de beaucoup d'énergie pour éclairer notre maison.</w:t>
      </w:r>
    </w:p>
    <w:p>
      <w:r>
        <w:t xml:space="preserve">   We need lots of energy to illuminate our house. </w:t>
      </w:r>
    </w:p>
    <w:p>
      <w:r>
        <w:t>9.  La lumière est une force qui peut être utilisée pour le bien ou pour le mal.</w:t>
      </w:r>
    </w:p>
    <w:p>
      <w:r>
        <w:t xml:space="preserve">   Light is a force that can be used for good or evil.</w:t>
      </w:r>
    </w:p>
    <w:p>
      <w:r>
        <w:t>10. La lumière dans la forêt était douce et mystérieuse.</w:t>
      </w:r>
    </w:p>
    <w:p>
      <w:r>
        <w:t xml:space="preserve">   The light in the forest was gentle and mysterious.</w:t>
      </w:r>
    </w:p>
    <w:p/>
    <w:p>
      <w:r>
        <w:rPr>
          <w:b/>
        </w:rPr>
        <w:t>Word: Marie | Meaning: Mary</w:t>
      </w:r>
    </w:p>
    <w:p/>
    <w:p>
      <w:r>
        <w:t>1. Marie est une étudiante brillante.</w:t>
      </w:r>
    </w:p>
    <w:p>
      <w:r>
        <w:t xml:space="preserve">  Marie is a bright student.</w:t>
      </w:r>
    </w:p>
    <w:p>
      <w:r>
        <w:t>2. Elle adore lire des livres sur l'histoire.</w:t>
      </w:r>
    </w:p>
    <w:p>
      <w:r>
        <w:t xml:space="preserve">  She loves reading books about history.</w:t>
      </w:r>
    </w:p>
    <w:p>
      <w:r>
        <w:t>3. Je voudrais parler à Marie ce soir.</w:t>
      </w:r>
    </w:p>
    <w:p>
      <w:r>
        <w:t xml:space="preserve">  I would like to talk to Marie this evening. </w:t>
      </w:r>
    </w:p>
    <w:p>
      <w:r>
        <w:t>4. Marie a un grand chien nommé Jack.</w:t>
      </w:r>
    </w:p>
    <w:p>
      <w:r>
        <w:t xml:space="preserve">  Marie has a big dog named Jack.</w:t>
      </w:r>
    </w:p>
    <w:p>
      <w:r>
        <w:t xml:space="preserve">5. Le restaurant de Marie est très populaire. </w:t>
      </w:r>
    </w:p>
    <w:p>
      <w:r>
        <w:t xml:space="preserve">  Marie's restaurant is very popular.</w:t>
      </w:r>
    </w:p>
    <w:p>
      <w:r>
        <w:t>6. J'ai rencontré Marie au marché.</w:t>
      </w:r>
    </w:p>
    <w:p>
      <w:r>
        <w:t xml:space="preserve">  I met Marie at the market.</w:t>
      </w:r>
    </w:p>
    <w:p>
      <w:r>
        <w:t>7. Les fleurs sont magnifiques, et Marie les aime beaucoup.</w:t>
      </w:r>
    </w:p>
    <w:p>
      <w:r>
        <w:t xml:space="preserve">  The flowers are beautiful, and Marie likes them a lot.</w:t>
      </w:r>
    </w:p>
    <w:p>
      <w:r>
        <w:t xml:space="preserve">8. Elle étudie l'italien depuis plusieurs années. </w:t>
      </w:r>
    </w:p>
    <w:p>
      <w:r>
        <w:t xml:space="preserve">  She has been studying Italian for several years.</w:t>
      </w:r>
    </w:p>
    <w:p>
      <w:r>
        <w:t>9. Marie est très polie et respectueuse des autres.</w:t>
      </w:r>
    </w:p>
    <w:p>
      <w:r>
        <w:t xml:space="preserve">   Marie is very polite and respectful of others. </w:t>
      </w:r>
    </w:p>
    <w:p>
      <w:r>
        <w:t xml:space="preserve">10. J'ai une idée pour un voyage avec Marie. </w:t>
      </w:r>
    </w:p>
    <w:p>
      <w:r>
        <w:t xml:space="preserve">    I have an idea for a trip with Marie.</w:t>
      </w:r>
    </w:p>
    <w:p/>
    <w:p>
      <w:r>
        <w:rPr>
          <w:b/>
        </w:rPr>
        <w:t>Word: jouer | Meaning: to play</w:t>
      </w:r>
    </w:p>
    <w:p/>
    <w:p>
      <w:r>
        <w:t>1. J'aime jouer aux jeux de société avec mes amis.</w:t>
      </w:r>
    </w:p>
    <w:p>
      <w:r>
        <w:t xml:space="preserve">    I like to play board games with my friends.</w:t>
      </w:r>
    </w:p>
    <w:p>
      <w:r>
        <w:t>2. La fille adore jouer à l'extérieur pendant les beaux jours.</w:t>
      </w:r>
    </w:p>
    <w:p>
      <w:r>
        <w:t xml:space="preserve">    The girl loves playing outside during good weather. </w:t>
      </w:r>
    </w:p>
    <w:p>
      <w:r>
        <w:t>3. Ils ont joué à un match de football hier soir.</w:t>
      </w:r>
    </w:p>
    <w:p>
      <w:r>
        <w:t xml:space="preserve">    They played a football match last night. </w:t>
      </w:r>
    </w:p>
    <w:p>
      <w:r>
        <w:t>4. Il est temps de jouer au piano avant de partir à la plage.</w:t>
      </w:r>
    </w:p>
    <w:p>
      <w:r>
        <w:t xml:space="preserve">    It is time to play the piano before going to the beach. </w:t>
      </w:r>
    </w:p>
    <w:p>
      <w:r>
        <w:t>5.  Je pense que nous devrions jouer à des jeux vidéo ensemble.</w:t>
      </w:r>
    </w:p>
    <w:p>
      <w:r>
        <w:t xml:space="preserve">   I think we should play video games together. </w:t>
      </w:r>
    </w:p>
    <w:p>
      <w:r>
        <w:t>6. Les enfants jouent souvent avec leur imagination.</w:t>
      </w:r>
    </w:p>
    <w:p>
      <w:r>
        <w:t xml:space="preserve">   Kids often play with their imagination. </w:t>
      </w:r>
    </w:p>
    <w:p>
      <w:r>
        <w:t>7. La musique est un moyen de se détendre et de jouer.</w:t>
      </w:r>
    </w:p>
    <w:p>
      <w:r>
        <w:t xml:space="preserve">   Music is a way to relax and have fun.</w:t>
      </w:r>
    </w:p>
    <w:p>
      <w:r>
        <w:t>8.  Je veux jouer au tennis avec toi bientôt.</w:t>
      </w:r>
    </w:p>
    <w:p>
      <w:r>
        <w:t xml:space="preserve">    I want to play tennis with you soon. </w:t>
      </w:r>
    </w:p>
    <w:p>
      <w:r>
        <w:t>9. Le plus important dans la vie est d'apprendre à jouer.</w:t>
      </w:r>
    </w:p>
    <w:p>
      <w:r>
        <w:t xml:space="preserve">    The most important thing in life is learning how to play.</w:t>
      </w:r>
    </w:p>
    <w:p>
      <w:r>
        <w:t>10. Les adultes doivent se permettre de jouer pour rester heureux.</w:t>
      </w:r>
    </w:p>
    <w:p>
      <w:r>
        <w:t xml:space="preserve">   Adults should allow themselves to play to stay happy.</w:t>
      </w:r>
    </w:p>
    <w:p/>
    <w:p>
      <w:r>
        <w:rPr>
          <w:b/>
        </w:rPr>
        <w:t>Word: Haus | Meaning: House</w:t>
      </w:r>
    </w:p>
    <w:p/>
    <w:p>
      <w:r>
        <w:t>1.  J'ai visité la maison de mes amis hier.</w:t>
      </w:r>
    </w:p>
    <w:p>
      <w:r>
        <w:t xml:space="preserve">    I visited my friends' house yesterday.</w:t>
      </w:r>
    </w:p>
    <w:p>
      <w:r>
        <w:t>2. La maison est située dans un quartier calme.</w:t>
      </w:r>
    </w:p>
    <w:p>
      <w:r>
        <w:t xml:space="preserve">   The house is located in a quiet neighborhood. </w:t>
      </w:r>
    </w:p>
    <w:p>
      <w:r>
        <w:t xml:space="preserve">3. J'adore la cuisine de ma mère, elle sait faire une bonne sauce. </w:t>
      </w:r>
    </w:p>
    <w:p>
      <w:r>
        <w:t xml:space="preserve">   I love my mother’s cooking; she knows how to make a good sauce.</w:t>
      </w:r>
    </w:p>
    <w:p>
      <w:r>
        <w:t xml:space="preserve">4.  La famille de mon fiancé s'est installée dans un nouveau appartement. </w:t>
      </w:r>
    </w:p>
    <w:p>
      <w:r>
        <w:t xml:space="preserve">    My fiancé's family moved into a new apartment.</w:t>
      </w:r>
    </w:p>
    <w:p>
      <w:r>
        <w:t xml:space="preserve">5. J'ai besoin d’aller chez la maison de mon père. </w:t>
      </w:r>
    </w:p>
    <w:p>
      <w:r>
        <w:t xml:space="preserve">   I need to go to my father's house. </w:t>
      </w:r>
    </w:p>
    <w:p>
      <w:r>
        <w:t xml:space="preserve">6. Le chien se promène et il fait beaucoup d'exercice à l'extérieur. </w:t>
      </w:r>
    </w:p>
    <w:p>
      <w:r>
        <w:t xml:space="preserve">    The dog walks and it does a lot of exercise outside. </w:t>
      </w:r>
    </w:p>
    <w:p>
      <w:r>
        <w:t>7.  Il est important de nettoyer la maison tous les jours.</w:t>
      </w:r>
    </w:p>
    <w:p>
      <w:r>
        <w:t xml:space="preserve">   It’s important to clean the house every day. </w:t>
      </w:r>
    </w:p>
    <w:p>
      <w:r>
        <w:t xml:space="preserve">8.  La famille a déménagé dans une nouvelle ville pour un meilleur avenir. </w:t>
      </w:r>
    </w:p>
    <w:p>
      <w:r>
        <w:t xml:space="preserve">   The family moved to a new city for a better future.</w:t>
      </w:r>
    </w:p>
    <w:p>
      <w:r>
        <w:t>9. J'aime passer du temps avec mes proches, et j'aime leur visiter la maison.</w:t>
      </w:r>
    </w:p>
    <w:p>
      <w:r>
        <w:t xml:space="preserve">    I like spending time with my loved ones; and I like visiting their house.</w:t>
      </w:r>
    </w:p>
    <w:p>
      <w:r>
        <w:t xml:space="preserve">10. La maison est devenue plus spacieuse grâce à l’extension de la cuisine. </w:t>
      </w:r>
    </w:p>
    <w:p>
      <w:r>
        <w:t xml:space="preserve">   The house became more spacious thanks to the extension of the kitchen.</w:t>
      </w:r>
    </w:p>
    <w:p/>
    <w:p>
      <w:r>
        <w:rPr>
          <w:b/>
        </w:rPr>
        <w:t>Word: Cat | Meaning: Cat</w:t>
      </w:r>
    </w:p>
    <w:p/>
    <w:p>
      <w:r>
        <w:t>1. Le chat dort paisiblement sur le canapé.</w:t>
      </w:r>
    </w:p>
    <w:p>
      <w:r>
        <w:t xml:space="preserve">   The cat is sleeping peacefully on the sofa.</w:t>
      </w:r>
    </w:p>
    <w:p>
      <w:r>
        <w:t>2. Les chats sont des animaux très intelligents.</w:t>
      </w:r>
    </w:p>
    <w:p>
      <w:r>
        <w:t xml:space="preserve">    Cats are very intelligent animals.</w:t>
      </w:r>
    </w:p>
    <w:p>
      <w:r>
        <w:t>3. Il y a un chat noir dans la pièce.</w:t>
      </w:r>
    </w:p>
    <w:p>
      <w:r>
        <w:t xml:space="preserve">    There's a black cat in the room.</w:t>
      </w:r>
    </w:p>
    <w:p>
      <w:r>
        <w:t>4.  Le chat a besoin d'un bol d'eau fraîche.</w:t>
      </w:r>
    </w:p>
    <w:p>
      <w:r>
        <w:t xml:space="preserve">    The cat needs fresh water. </w:t>
      </w:r>
    </w:p>
    <w:p>
      <w:r>
        <w:t>5. Vous devez nourrir votre chat avec du croquette de qualité.</w:t>
      </w:r>
    </w:p>
    <w:p>
      <w:r>
        <w:t xml:space="preserve">    You should feed your cat high-quality kibble.</w:t>
      </w:r>
    </w:p>
    <w:p>
      <w:r>
        <w:t>6. La chatte miaule en demandant à l’homme de jouer avec elle.</w:t>
      </w:r>
    </w:p>
    <w:p>
      <w:r>
        <w:t xml:space="preserve">   The kitten meows and asks the man to play with her.</w:t>
      </w:r>
    </w:p>
    <w:p>
      <w:r>
        <w:t>7. Le chat est très doux et gentil.</w:t>
      </w:r>
    </w:p>
    <w:p>
      <w:r>
        <w:t xml:space="preserve">   The cat is very soft and nice. </w:t>
      </w:r>
    </w:p>
    <w:p>
      <w:r>
        <w:t>8.  La couleur des yeux du chat dépend de la race.</w:t>
      </w:r>
    </w:p>
    <w:p>
      <w:r>
        <w:t xml:space="preserve">    The color of a cat's eyes depends on its breed.</w:t>
      </w:r>
    </w:p>
    <w:p>
      <w:r>
        <w:t xml:space="preserve">9. Il m’as fait peur quand il était en train d’attraper une souris. </w:t>
      </w:r>
    </w:p>
    <w:p>
      <w:r>
        <w:t xml:space="preserve">    He scared me when he was trying to catch a mouse.</w:t>
      </w:r>
    </w:p>
    <w:p>
      <w:r>
        <w:t xml:space="preserve">10. Les chats sont des animaux indépendants et mystérieux.  </w:t>
      </w:r>
    </w:p>
    <w:p>
      <w:r>
        <w:t xml:space="preserve">    Cats are independent and mysterious animals.</w:t>
      </w:r>
    </w:p>
    <w:p/>
    <w:p>
      <w:r>
        <w:t>Félicitations: Congratulations</w:t>
      </w:r>
    </w:p>
    <w:p/>
    <w:p>
      <w:r>
        <w:t xml:space="preserve">1. Félicitations !  Congratulations! </w:t>
      </w:r>
    </w:p>
    <w:p>
      <w:r>
        <w:t>2. Je me félicite de réussir mon examen.  I am congratulating myself on passing my exam.</w:t>
      </w:r>
    </w:p>
    <w:p>
      <w:r>
        <w:t>3. Félicitations à toi pour ton nouveau travail ! Congratulations for your new job!</w:t>
      </w:r>
    </w:p>
    <w:p>
      <w:r>
        <w:t>4. Félicitations pour ta promotion! Congratulations for your promotion!</w:t>
      </w:r>
    </w:p>
    <w:p>
      <w:r>
        <w:t xml:space="preserve">5. Félicitations, vous avez obtenu le prix ! Congratulations, you've won the prize! </w:t>
      </w:r>
    </w:p>
    <w:p>
      <w:r>
        <w:t>6. Félicitations, vous êtes arrivé en avance ! Congratulations for arriving early!</w:t>
      </w:r>
    </w:p>
    <w:p>
      <w:r>
        <w:t>7. Félicitations pour votre voyage réussi ! Congratulations on your successful trip!</w:t>
      </w:r>
    </w:p>
    <w:p>
      <w:r>
        <w:t>8. Félicitations pour ton diplôme ! Congratulations on your diploma!</w:t>
      </w:r>
    </w:p>
    <w:p>
      <w:r>
        <w:t>9. Félicitations à la famille ! Congratulations to the family!</w:t>
      </w:r>
    </w:p>
    <w:p>
      <w:r>
        <w:t>10. Félicitations pour ce nouveau projet ! Congratulations for this new project!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