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Soir | Meaning: Night</w:t>
      </w:r>
    </w:p>
    <w:p/>
    <w:p>
      <w:r>
        <w:t>1.  J'ai envie de passer le soir à lire un livre.</w:t>
      </w:r>
    </w:p>
    <w:p>
      <w:r>
        <w:t xml:space="preserve">    The evening is for me to read a book.</w:t>
      </w:r>
    </w:p>
    <w:p>
      <w:r>
        <w:t>2.  Le concert commence ce soir.</w:t>
      </w:r>
    </w:p>
    <w:p>
      <w:r>
        <w:t xml:space="preserve">    Tonight's concert begins tonight. </w:t>
      </w:r>
    </w:p>
    <w:p>
      <w:r>
        <w:t>3.  Je vais au cinéma ce soir avec mes amis.</w:t>
      </w:r>
    </w:p>
    <w:p>
      <w:r>
        <w:t xml:space="preserve">    I am going to the cinema tonight with my friends.</w:t>
      </w:r>
    </w:p>
    <w:p>
      <w:r>
        <w:t>4.  On ne sait pas encore où passer la soirée.</w:t>
      </w:r>
    </w:p>
    <w:p>
      <w:r>
        <w:t xml:space="preserve">    We don't know yet where to spend the evening.</w:t>
      </w:r>
    </w:p>
    <w:p>
      <w:r>
        <w:t xml:space="preserve">5.  Il me faut un peu de temps pour me préparer pour le soir. </w:t>
      </w:r>
    </w:p>
    <w:p>
      <w:r>
        <w:t xml:space="preserve">    I need some time to get ready for the evening. </w:t>
      </w:r>
    </w:p>
    <w:p>
      <w:r>
        <w:t>6.  Le soleil couchant est magnifique ce soir.</w:t>
      </w:r>
    </w:p>
    <w:p>
      <w:r>
        <w:t xml:space="preserve">    Sunset is beautiful this evening.</w:t>
      </w:r>
    </w:p>
    <w:p>
      <w:r>
        <w:t xml:space="preserve">7.  Quelle heure est-il ce soir? </w:t>
      </w:r>
    </w:p>
    <w:p>
      <w:r>
        <w:t xml:space="preserve">     What time is it tonight?</w:t>
      </w:r>
    </w:p>
    <w:p>
      <w:r>
        <w:t>8.  On se retrouve pour le dîner ce soir.</w:t>
      </w:r>
    </w:p>
    <w:p>
      <w:r>
        <w:t xml:space="preserve">   We'll meet to have dinner tonight. </w:t>
      </w:r>
    </w:p>
    <w:p>
      <w:r>
        <w:t>9.  Ce soir, il fait beau et doux.</w:t>
      </w:r>
    </w:p>
    <w:p>
      <w:r>
        <w:t xml:space="preserve">    Tonight, the weather is nice and warm. </w:t>
      </w:r>
    </w:p>
    <w:p>
      <w:r>
        <w:t xml:space="preserve">10. Je vais prendre un verre de vin ce soir. </w:t>
      </w:r>
    </w:p>
    <w:p>
      <w:r>
        <w:t xml:space="preserve">    I am going to take a glass of wine tonight.</w:t>
      </w:r>
    </w:p>
    <w:p/>
    <w:p>
      <w:r>
        <w:rPr>
          <w:b/>
        </w:rPr>
        <w:t>Word: Lumière | Meaning: Light</w:t>
      </w:r>
    </w:p>
    <w:p/>
    <w:p>
      <w:r>
        <w:t>1. La lumière du soleil brille sur la plage ce matin.</w:t>
      </w:r>
    </w:p>
    <w:p>
      <w:r>
        <w:t xml:space="preserve">  The sunlight shines on the beach this morning.</w:t>
      </w:r>
    </w:p>
    <w:p>
      <w:r>
        <w:t>2. J'aime beaucoup regarder la lumière dans les yeux d'un enfant.</w:t>
      </w:r>
    </w:p>
    <w:p>
      <w:r>
        <w:t xml:space="preserve">   I like to look at the light in a child's eyes. </w:t>
      </w:r>
    </w:p>
    <w:p>
      <w:r>
        <w:t>3. Le cinéma était rempli de lumière artificielle pour l'occasion.</w:t>
      </w:r>
    </w:p>
    <w:p>
      <w:r>
        <w:t xml:space="preserve">  The cinema was filled with artificial light for the occasion.</w:t>
      </w:r>
    </w:p>
    <w:p>
      <w:r>
        <w:t>4. La lune illumine le ciel la nuit.</w:t>
      </w:r>
    </w:p>
    <w:p>
      <w:r>
        <w:t xml:space="preserve">   The moon illuminates the sky at night.</w:t>
      </w:r>
    </w:p>
    <w:p>
      <w:r>
        <w:t xml:space="preserve">5. La lumière du feu éclaircit les coins sombres. </w:t>
      </w:r>
    </w:p>
    <w:p>
      <w:r>
        <w:t xml:space="preserve">   Firelight illuminates the dark corners.</w:t>
      </w:r>
    </w:p>
    <w:p>
      <w:r>
        <w:t>6. L'éclairage de la ville est très important pour la sécurité.</w:t>
      </w:r>
    </w:p>
    <w:p>
      <w:r>
        <w:t xml:space="preserve">  Street lighting is very important for safety.</w:t>
      </w:r>
    </w:p>
    <w:p>
      <w:r>
        <w:t xml:space="preserve">7. Le soleil se couche et la lumière diminue progressivement. </w:t>
      </w:r>
    </w:p>
    <w:p>
      <w:r>
        <w:t xml:space="preserve">   The sun sets and the light gradually diminishes.</w:t>
      </w:r>
    </w:p>
    <w:p>
      <w:r>
        <w:t>8. Les lampadaires éclaircissent la route en soirée.</w:t>
      </w:r>
    </w:p>
    <w:p>
      <w:r>
        <w:t xml:space="preserve">   Lamps illuminate the road at night.</w:t>
      </w:r>
    </w:p>
    <w:p>
      <w:r>
        <w:t>9. L'intensité de la lumière est importante pour la concentration.</w:t>
      </w:r>
    </w:p>
    <w:p>
      <w:r>
        <w:t xml:space="preserve">  The intensity of light is important for concentration. </w:t>
      </w:r>
    </w:p>
    <w:p>
      <w:r>
        <w:t>10. La lumière naturelle est toujours la plus agréable.</w:t>
      </w:r>
    </w:p>
    <w:p>
      <w:r>
        <w:t xml:space="preserve">   Natural light is always the most pleasant.</w:t>
      </w:r>
    </w:p>
    <w:p/>
    <w:p>
      <w:r>
        <w:rPr>
          <w:b/>
        </w:rPr>
        <w:t>Word: Elle | Meaning: She</w:t>
      </w:r>
    </w:p>
    <w:p/>
    <w:p>
      <w:r>
        <w:t>1. Elle est une artiste peintre très talentueuse.</w:t>
      </w:r>
    </w:p>
    <w:p>
      <w:r>
        <w:t xml:space="preserve">   She is a very talented painter.</w:t>
      </w:r>
    </w:p>
    <w:p>
      <w:r>
        <w:t>2. Elle a des projets ambitieux pour l'avenir.</w:t>
      </w:r>
    </w:p>
    <w:p>
      <w:r>
        <w:t xml:space="preserve">   She has ambitious plans for the future.</w:t>
      </w:r>
    </w:p>
    <w:p>
      <w:r>
        <w:t>3. Elle voyage beaucoup en Europe chaque été.</w:t>
      </w:r>
    </w:p>
    <w:p>
      <w:r>
        <w:t xml:space="preserve">   She travels a lot in Europe every summer.</w:t>
      </w:r>
    </w:p>
    <w:p>
      <w:r>
        <w:t xml:space="preserve">4. L’eau est fraîche et elle nous rafraîchit après le sport. </w:t>
      </w:r>
    </w:p>
    <w:p>
      <w:r>
        <w:t xml:space="preserve">   The water is refreshing and it cools us down after exercise.</w:t>
      </w:r>
    </w:p>
    <w:p>
      <w:r>
        <w:t xml:space="preserve">5. Elle a étudié la langue française pendant six ans. </w:t>
      </w:r>
    </w:p>
    <w:p>
      <w:r>
        <w:t xml:space="preserve">   She has studied French for six years. </w:t>
      </w:r>
    </w:p>
    <w:p>
      <w:r>
        <w:t xml:space="preserve">6. Elle aime cuisiner des plats simples avec des légumes de saison. </w:t>
      </w:r>
    </w:p>
    <w:p>
      <w:r>
        <w:t xml:space="preserve">   She loves to cook simple dishes with seasonal vegetables.</w:t>
      </w:r>
    </w:p>
    <w:p>
      <w:r>
        <w:t>7. Elle est très occupée et elle n'a pas beaucoup de temps libre.</w:t>
      </w:r>
    </w:p>
    <w:p>
      <w:r>
        <w:t xml:space="preserve">   She is very busy and she doesn’t have much free time.</w:t>
      </w:r>
    </w:p>
    <w:p>
      <w:r>
        <w:t>8. Elle a une collection de livres classiques que elle aime lire.</w:t>
      </w:r>
    </w:p>
    <w:p>
      <w:r>
        <w:t xml:space="preserve">   She has a collection of classic books that she enjoys reading. </w:t>
      </w:r>
    </w:p>
    <w:p>
      <w:r>
        <w:t>9. Elle est gentille et polie avec tout le monde.</w:t>
      </w:r>
    </w:p>
    <w:p>
      <w:r>
        <w:t xml:space="preserve">   She is kind and polite to everyone.</w:t>
      </w:r>
    </w:p>
    <w:p>
      <w:r>
        <w:t xml:space="preserve">10. Elle s'amuse beaucoup à jouer aux jeux de société avec ses amis.  </w:t>
      </w:r>
    </w:p>
    <w:p>
      <w:r>
        <w:t xml:space="preserve">    She enjoys playing board games with her friends a lot.</w:t>
      </w:r>
    </w:p>
    <w:p/>
    <w:p>
      <w:r>
        <w:rPr>
          <w:b/>
        </w:rPr>
        <w:t>Word: oui | Meaning: yes</w:t>
      </w:r>
    </w:p>
    <w:p/>
    <w:p>
      <w:r>
        <w:t>1.  Oui, je suis d'accord avec vous.</w:t>
      </w:r>
    </w:p>
    <w:p>
      <w:r>
        <w:t xml:space="preserve">    Yes, I agree with you.</w:t>
      </w:r>
    </w:p>
    <w:p>
      <w:r>
        <w:t xml:space="preserve">2.  Oui, mais ça me dérange un peu. </w:t>
      </w:r>
    </w:p>
    <w:p>
      <w:r>
        <w:t xml:space="preserve">    Yes, but it bothers me a little bit.</w:t>
      </w:r>
    </w:p>
    <w:p>
      <w:r>
        <w:t>3.  Oui, j’aime bien manger de la pizza.</w:t>
      </w:r>
    </w:p>
    <w:p>
      <w:r>
        <w:t xml:space="preserve">   Yes, I like to eat pizza. </w:t>
      </w:r>
    </w:p>
    <w:p>
      <w:r>
        <w:t xml:space="preserve">4.  Oui, je peux vous aider. </w:t>
      </w:r>
    </w:p>
    <w:p>
      <w:r>
        <w:t xml:space="preserve">    Yes, I can help you.</w:t>
      </w:r>
    </w:p>
    <w:p>
      <w:r>
        <w:t xml:space="preserve">5.  Oui, la ville est magnifique. </w:t>
      </w:r>
    </w:p>
    <w:p>
      <w:r>
        <w:t xml:space="preserve">    Yes, the city is beautiful.</w:t>
      </w:r>
    </w:p>
    <w:p>
      <w:r>
        <w:t xml:space="preserve">6.  Oui, j’ai compris votre message. </w:t>
      </w:r>
    </w:p>
    <w:p>
      <w:r>
        <w:t xml:space="preserve">    Yes, I understood your message.</w:t>
      </w:r>
    </w:p>
    <w:p>
      <w:r>
        <w:t xml:space="preserve">7.  Oui, je vais aller au cinéma ce soir. </w:t>
      </w:r>
    </w:p>
    <w:p>
      <w:r>
        <w:t xml:space="preserve">    Yes, I am going to go to the cinema this evening.</w:t>
      </w:r>
    </w:p>
    <w:p>
      <w:r>
        <w:t xml:space="preserve">8.  Oui, la météo est agréable aujourd'hui. </w:t>
      </w:r>
    </w:p>
    <w:p>
      <w:r>
        <w:t xml:space="preserve">    Yes, the weather is pleasant today.</w:t>
      </w:r>
    </w:p>
    <w:p>
      <w:r>
        <w:t xml:space="preserve">9.  Oui, j’ai besoin d’un peu de repos. </w:t>
      </w:r>
    </w:p>
    <w:p>
      <w:r>
        <w:t xml:space="preserve">    Yes, I need a little rest.</w:t>
      </w:r>
    </w:p>
    <w:p>
      <w:r>
        <w:t>10. Oui, c'est une bonne idée.</w:t>
      </w:r>
    </w:p>
    <w:p>
      <w:r>
        <w:t xml:space="preserve">    Yes, that is a good idea.</w:t>
      </w:r>
    </w:p>
    <w:p/>
    <w:p>
      <w:r>
        <w:rPr>
          <w:b/>
        </w:rPr>
        <w:t>Word: amuse | Meaning: to entertain or delight</w:t>
      </w:r>
    </w:p>
    <w:p/>
    <w:p>
      <w:r>
        <w:t>1. Le concert a amusé tous les spectateurs.</w:t>
      </w:r>
    </w:p>
    <w:p>
      <w:r>
        <w:t xml:space="preserve">    The concert amused all the spectators.</w:t>
      </w:r>
    </w:p>
    <w:p>
      <w:r>
        <w:t>2. La nouvelle amusement de la ville est l'aquarium.</w:t>
      </w:r>
    </w:p>
    <w:p>
      <w:r>
        <w:t xml:space="preserve">   The new attraction of the city is the aquarium.</w:t>
      </w:r>
    </w:p>
    <w:p>
      <w:r>
        <w:t xml:space="preserve">3. Elle amuse-toi avec ton ami. </w:t>
      </w:r>
    </w:p>
    <w:p>
      <w:r>
        <w:t xml:space="preserve">    She amuses herself with her friend.</w:t>
      </w:r>
    </w:p>
    <w:p>
      <w:r>
        <w:t>4. Le film amuse beaucoup les enfants.</w:t>
      </w:r>
    </w:p>
    <w:p>
      <w:r>
        <w:t xml:space="preserve">  The movie amused a lot of children.</w:t>
      </w:r>
    </w:p>
    <w:p>
      <w:r>
        <w:t>5. Les jeux d’amusement sont très populaires.</w:t>
      </w:r>
    </w:p>
    <w:p>
      <w:r>
        <w:t xml:space="preserve">   Amusement games are very popular.</w:t>
      </w:r>
    </w:p>
    <w:p>
      <w:r>
        <w:t xml:space="preserve">6. Je vais amuser mes amis avec un bon repas. </w:t>
      </w:r>
    </w:p>
    <w:p>
      <w:r>
        <w:t xml:space="preserve">    I will amuse my friends with a good meal.</w:t>
      </w:r>
    </w:p>
    <w:p>
      <w:r>
        <w:t xml:space="preserve">7. L'auteur a amusé les lecteurs avec son histoire amusante. </w:t>
      </w:r>
    </w:p>
    <w:p>
      <w:r>
        <w:t xml:space="preserve">    The author amused readers with his funny story.</w:t>
      </w:r>
    </w:p>
    <w:p>
      <w:r>
        <w:t>8. La musique nous a amusés beaucoup.</w:t>
      </w:r>
    </w:p>
    <w:p>
      <w:r>
        <w:t xml:space="preserve">   The music amused us a lot.</w:t>
      </w:r>
    </w:p>
    <w:p>
      <w:r>
        <w:t xml:space="preserve">9. Les enfants s’amusent à jouer dans le parc. </w:t>
      </w:r>
    </w:p>
    <w:p>
      <w:r>
        <w:t xml:space="preserve">  The children are having fun playing in the park.</w:t>
      </w:r>
    </w:p>
    <w:p>
      <w:r>
        <w:t xml:space="preserve">10. J'ai hâte d'amuser mon famille ce week-end! </w:t>
      </w:r>
    </w:p>
    <w:p>
      <w:r>
        <w:t xml:space="preserve">    I can't wait to amuse my family this weekend!</w:t>
      </w:r>
    </w:p>
    <w:p/>
    <w:p>
      <w:r>
        <w:t>Musique: Music</w:t>
      </w:r>
    </w:p>
    <w:p/>
    <w:p>
      <w:r>
        <w:t>1. J'adore écouter de la musique classique.</w:t>
      </w:r>
    </w:p>
    <w:p>
      <w:r>
        <w:t xml:space="preserve">    I love listening to classical music.</w:t>
      </w:r>
    </w:p>
    <w:p>
      <w:r>
        <w:t>2. La musique est une forme d'art très importante.</w:t>
      </w:r>
    </w:p>
    <w:p>
      <w:r>
        <w:t xml:space="preserve">    Music is an important form of art.</w:t>
      </w:r>
    </w:p>
    <w:p>
      <w:r>
        <w:t>3.  Le concert commence à 8h, il y a de la musique live.</w:t>
      </w:r>
    </w:p>
    <w:p>
      <w:r>
        <w:t xml:space="preserve">    The concert starts at 8pm, there's live music.</w:t>
      </w:r>
    </w:p>
    <w:p>
      <w:r>
        <w:t>4.  Je voudrais apprendre à jouer de la musique.</w:t>
      </w:r>
    </w:p>
    <w:p>
      <w:r>
        <w:t xml:space="preserve">    I would like to learn to play music. </w:t>
      </w:r>
    </w:p>
    <w:p>
      <w:r>
        <w:t>5.   La chanson est une forme de musique très populaire.</w:t>
      </w:r>
    </w:p>
    <w:p>
      <w:r>
        <w:t xml:space="preserve">    The song is a very popular form of music.</w:t>
      </w:r>
    </w:p>
    <w:p>
      <w:r>
        <w:t>6.  La musique électronique me donne beaucoup d'énergie.</w:t>
      </w:r>
    </w:p>
    <w:p>
      <w:r>
        <w:t xml:space="preserve">    Electronic music gives me a lot of energy.</w:t>
      </w:r>
    </w:p>
    <w:p>
      <w:r>
        <w:t xml:space="preserve">7. Il joue de la musique en allant à la plage. </w:t>
      </w:r>
    </w:p>
    <w:p>
      <w:r>
        <w:t xml:space="preserve">    He plays music while going to the beach.</w:t>
      </w:r>
    </w:p>
    <w:p>
      <w:r>
        <w:t>8.   Je suis très sensible à la musique d'époque.</w:t>
      </w:r>
    </w:p>
    <w:p>
      <w:r>
        <w:t xml:space="preserve">    I am very sensitive to music from that time period. </w:t>
      </w:r>
    </w:p>
    <w:p>
      <w:r>
        <w:t>9.  La musique est un moyen important de se détendre.</w:t>
      </w:r>
    </w:p>
    <w:p>
      <w:r>
        <w:t xml:space="preserve">    Music is an important way to relax. </w:t>
      </w:r>
    </w:p>
    <w:p>
      <w:r>
        <w:t xml:space="preserve">10.  Il faut écouter de la musique pour apprendre de nouvelles choses. </w:t>
      </w:r>
    </w:p>
    <w:p>
      <w:r>
        <w:t xml:space="preserve">     You need to listen to music in order to learn new things.</w:t>
      </w:r>
    </w:p>
    <w:p/>
    <w:p>
      <w:r>
        <w:rPr>
          <w:b/>
        </w:rPr>
        <w:t>Word: jouer | Meaning: to play</w:t>
      </w:r>
    </w:p>
    <w:p/>
    <w:p>
      <w:r>
        <w:t>1.  Je joue au tennis chaque dimanche.</w:t>
      </w:r>
    </w:p>
    <w:p>
      <w:r>
        <w:t xml:space="preserve">   I play tennis every Sunday.</w:t>
      </w:r>
    </w:p>
    <w:p>
      <w:r>
        <w:t>2.  Elle aime jouer aux jeux vidéo en soirée.</w:t>
      </w:r>
    </w:p>
    <w:p>
      <w:r>
        <w:t xml:space="preserve">   She likes to play video games in the evening.</w:t>
      </w:r>
    </w:p>
    <w:p>
      <w:r>
        <w:t>3.  Vous jouez à la musique depuis votre enfance ?</w:t>
      </w:r>
    </w:p>
    <w:p>
      <w:r>
        <w:t xml:space="preserve">   Do you have been playing music since childhood?</w:t>
      </w:r>
    </w:p>
    <w:p>
      <w:r>
        <w:t>4.  J'ai joué un rôle dans une pièce de théâtre hier soir.</w:t>
      </w:r>
    </w:p>
    <w:p>
      <w:r>
        <w:t xml:space="preserve">   I played a role in a theater play last night. </w:t>
      </w:r>
    </w:p>
    <w:p>
      <w:r>
        <w:t xml:space="preserve">5.  Ils jouent souvent au basket avec leurs amis. </w:t>
      </w:r>
    </w:p>
    <w:p>
      <w:r>
        <w:t xml:space="preserve">    They often play basketball with their friends.</w:t>
      </w:r>
    </w:p>
    <w:p>
      <w:r>
        <w:t xml:space="preserve">6.  Tu joues à beaucoup de jeux sur ton téléphone? </w:t>
      </w:r>
    </w:p>
    <w:p>
      <w:r>
        <w:t xml:space="preserve">   Do you play a lot of games on your phone? </w:t>
      </w:r>
    </w:p>
    <w:p>
      <w:r>
        <w:t xml:space="preserve">7.  On joue aux cartes pendant les repas de famille. </w:t>
      </w:r>
    </w:p>
    <w:p>
      <w:r>
        <w:t xml:space="preserve">   We play cards during family dinners.</w:t>
      </w:r>
    </w:p>
    <w:p>
      <w:r>
        <w:t>8.  Le film était tellement amusant, j’ai joué toute la soirée!</w:t>
      </w:r>
    </w:p>
    <w:p>
      <w:r>
        <w:t xml:space="preserve">   The movie was so fun, I played all night long!</w:t>
      </w:r>
    </w:p>
    <w:p>
      <w:r>
        <w:t xml:space="preserve">9.  Les enfants jouaient à l’extérieur quand le temps était beau. </w:t>
      </w:r>
    </w:p>
    <w:p>
      <w:r>
        <w:t xml:space="preserve">    The children were playing outside when the weather was nice.</w:t>
      </w:r>
    </w:p>
    <w:p>
      <w:r>
        <w:t xml:space="preserve">10.  Mon père joue un instrument de musique depuis toujours. </w:t>
      </w:r>
    </w:p>
    <w:p>
      <w:r>
        <w:t xml:space="preserve">     My father has been playing a musical instrument for as long as I can remember.</w:t>
      </w:r>
    </w:p>
    <w:p/>
    <w:p>
      <w:r>
        <w:rPr>
          <w:b/>
        </w:rPr>
        <w:t>Word: Le | Meaning: The</w:t>
      </w:r>
    </w:p>
    <w:p/>
    <w:p>
      <w:r>
        <w:t>1.  Il a acheté le livre de la bibliothèque.</w:t>
      </w:r>
    </w:p>
    <w:p>
      <w:r>
        <w:t xml:space="preserve">   He bought the book from the library.</w:t>
      </w:r>
    </w:p>
    <w:p>
      <w:r>
        <w:t>2.  La fille est toujours contente de parler avec lui, elle l'aime beaucoup.</w:t>
      </w:r>
    </w:p>
    <w:p>
      <w:r>
        <w:t xml:space="preserve">   The girl is always happy to talk with him; she loves him very much. </w:t>
      </w:r>
    </w:p>
    <w:p>
      <w:r>
        <w:t xml:space="preserve">3.  Le soleil brille aujourd’hui et il fait beau. </w:t>
      </w:r>
    </w:p>
    <w:p>
      <w:r>
        <w:t xml:space="preserve">    The sun shines today and it’s beautiful. </w:t>
      </w:r>
    </w:p>
    <w:p>
      <w:r>
        <w:t xml:space="preserve">4.  On a mangé le gâteau et on a bu le café. </w:t>
      </w:r>
    </w:p>
    <w:p>
      <w:r>
        <w:t xml:space="preserve">   We ate the cake and we drank the coffee. </w:t>
      </w:r>
    </w:p>
    <w:p>
      <w:r>
        <w:t xml:space="preserve">5.  J'ai besoin de l’aide de quelqu’un pour m’apporter du papier. </w:t>
      </w:r>
    </w:p>
    <w:p>
      <w:r>
        <w:t xml:space="preserve">    I need help from someone to bring me some paper.</w:t>
      </w:r>
    </w:p>
    <w:p>
      <w:r>
        <w:t xml:space="preserve">6.  Le téléphone est à la table, si tu veux parler à maman. </w:t>
      </w:r>
    </w:p>
    <w:p>
      <w:r>
        <w:t xml:space="preserve">    The phone is on the table; if you want to talk to mom.</w:t>
      </w:r>
    </w:p>
    <w:p>
      <w:r>
        <w:t xml:space="preserve">7.  J'ai besoin de le voir pour discuter avec lui. </w:t>
      </w:r>
    </w:p>
    <w:p>
      <w:r>
        <w:t xml:space="preserve">   I need to see him to discuss with him. </w:t>
      </w:r>
    </w:p>
    <w:p>
      <w:r>
        <w:t xml:space="preserve">8.  Elle a acheté une robe élégante et elle l’a portée à la fête. </w:t>
      </w:r>
    </w:p>
    <w:p>
      <w:r>
        <w:t xml:space="preserve">    She bought a elegant dress and she wore it to the party. </w:t>
      </w:r>
    </w:p>
    <w:p>
      <w:r>
        <w:t xml:space="preserve">9.  Le chien est toujours triste, il pleure beaucoup. </w:t>
      </w:r>
    </w:p>
    <w:p>
      <w:r>
        <w:t xml:space="preserve">   The dog is always sad; he cries a lot. </w:t>
      </w:r>
    </w:p>
    <w:p>
      <w:r>
        <w:t xml:space="preserve">10.  On va au cinéma pour voir le nouveau film d'action. </w:t>
      </w:r>
    </w:p>
    <w:p>
      <w:r>
        <w:t xml:space="preserve">    We are going to the cinema to see the new action movie.</w:t>
      </w:r>
    </w:p>
    <w:p/>
    <w:p>
      <w:r>
        <w:rPr>
          <w:b/>
        </w:rPr>
        <w:t>Word: Fleur | Meaning: Flower</w:t>
      </w:r>
    </w:p>
    <w:p/>
    <w:p>
      <w:r>
        <w:t>1. La fleur est rouge et symbolise l'amour.</w:t>
      </w:r>
    </w:p>
    <w:p>
      <w:r>
        <w:t xml:space="preserve">   The flower is red and symbolizes love.</w:t>
      </w:r>
    </w:p>
    <w:p>
      <w:r>
        <w:t xml:space="preserve">2. J’aime les fleurs dans la nature, elles sont belles. </w:t>
      </w:r>
    </w:p>
    <w:p>
      <w:r>
        <w:t xml:space="preserve">   I like flowers in nature, they are beautiful.</w:t>
      </w:r>
    </w:p>
    <w:p>
      <w:r>
        <w:t xml:space="preserve">3. Le jardinier a coupé une fleur pour son bouquet. </w:t>
      </w:r>
    </w:p>
    <w:p>
      <w:r>
        <w:t xml:space="preserve">   The gardener cut a flower for his bouquet.</w:t>
      </w:r>
    </w:p>
    <w:p>
      <w:r>
        <w:t>4. Les fleurs poussent en abondance pendant la saison des beaux jours.</w:t>
      </w:r>
    </w:p>
    <w:p>
      <w:r>
        <w:t xml:space="preserve">   Flowers grow abundantly during the warm season.</w:t>
      </w:r>
    </w:p>
    <w:p>
      <w:r>
        <w:t>5. Elle admire la fleur de lys, symbole de beauté et de félicité.</w:t>
      </w:r>
    </w:p>
    <w:p>
      <w:r>
        <w:t xml:space="preserve">   She admires the lily flower, symbol of beauty and happiness.</w:t>
      </w:r>
    </w:p>
    <w:p>
      <w:r>
        <w:t xml:space="preserve">6. J’ai besoin d'acheter des fleurs pour mon amie. </w:t>
      </w:r>
    </w:p>
    <w:p>
      <w:r>
        <w:t xml:space="preserve">   I need to buy flowers for my friend.</w:t>
      </w:r>
    </w:p>
    <w:p>
      <w:r>
        <w:t xml:space="preserve">7. Il a planté une fleur dans son jardin, en espérant qu'elle fleurira bientôt. </w:t>
      </w:r>
    </w:p>
    <w:p>
      <w:r>
        <w:t xml:space="preserve">   He planted a flower in his garden, hoping it would bloom soon.</w:t>
      </w:r>
    </w:p>
    <w:p>
      <w:r>
        <w:t xml:space="preserve">8. La fleur de l’amitié est un symbole important. </w:t>
      </w:r>
    </w:p>
    <w:p>
      <w:r>
        <w:t xml:space="preserve">   The flower of friendship is an important symbol.</w:t>
      </w:r>
    </w:p>
    <w:p>
      <w:r>
        <w:t>9. Des fleurs sont utilisées pour décorer la maison.</w:t>
      </w:r>
    </w:p>
    <w:p>
      <w:r>
        <w:t xml:space="preserve">   Flowers are used to decorate the house.</w:t>
      </w:r>
    </w:p>
    <w:p>
      <w:r>
        <w:t>10. Je trouve les couleurs des fleurs très fascinantes.</w:t>
      </w:r>
    </w:p>
    <w:p>
      <w:r>
        <w:t xml:space="preserve">   I find the colors of flowers very fascinating.</w:t>
      </w:r>
    </w:p>
    <w:p/>
    <w:p>
      <w:r>
        <w:rPr>
          <w:b/>
        </w:rPr>
        <w:t>Word: Belle | Meaning: beautiful</w:t>
      </w:r>
    </w:p>
    <w:p/>
    <w:p>
      <w:r>
        <w:t>1. La fille est belle avec ses cheveux longs et ses yeux bleus.</w:t>
      </w:r>
    </w:p>
    <w:p>
      <w:r>
        <w:t xml:space="preserve">   The girl is beautiful with her long hair and blue eyes.</w:t>
      </w:r>
    </w:p>
    <w:p>
      <w:r>
        <w:t>2.  C'est une belle journée de soleil!</w:t>
      </w:r>
    </w:p>
    <w:p>
      <w:r>
        <w:t xml:space="preserve">   It's a beautiful sunny day!</w:t>
      </w:r>
    </w:p>
    <w:p>
      <w:r>
        <w:t xml:space="preserve">3. Le gâteau est très délicieux, il est vraiment belle! </w:t>
      </w:r>
    </w:p>
    <w:p>
      <w:r>
        <w:t xml:space="preserve">    The cake is very delicious, it's really beautiful!</w:t>
      </w:r>
    </w:p>
    <w:p>
      <w:r>
        <w:t xml:space="preserve">4.  Elle a un sourire belle et charmant. </w:t>
      </w:r>
    </w:p>
    <w:p>
      <w:r>
        <w:t xml:space="preserve">    She has a beautiful and charming smile.</w:t>
      </w:r>
    </w:p>
    <w:p>
      <w:r>
        <w:t>5. La maison est belle avec sa façade colorée.</w:t>
      </w:r>
    </w:p>
    <w:p>
      <w:r>
        <w:t xml:space="preserve">    The house is beautiful with its colorful facade.</w:t>
      </w:r>
    </w:p>
    <w:p>
      <w:r>
        <w:t xml:space="preserve">6. J'aime la musique, elle est belle et mélodieuse. </w:t>
      </w:r>
    </w:p>
    <w:p>
      <w:r>
        <w:t xml:space="preserve">   I love the music, it's beautiful and melodious.</w:t>
      </w:r>
    </w:p>
    <w:p>
      <w:r>
        <w:t xml:space="preserve">7.  Le concert était magnifique, la chanteuse était belle! </w:t>
      </w:r>
    </w:p>
    <w:p>
      <w:r>
        <w:t xml:space="preserve">   The concert was magnificent, the singer was beautiful!</w:t>
      </w:r>
    </w:p>
    <w:p>
      <w:r>
        <w:t>8. La robe est belle et élégante.</w:t>
      </w:r>
    </w:p>
    <w:p>
      <w:r>
        <w:t xml:space="preserve">    The dress is beautiful and elegant.</w:t>
      </w:r>
    </w:p>
    <w:p>
      <w:r>
        <w:t xml:space="preserve">9. Il a une belle voix et il chante très bien! </w:t>
      </w:r>
    </w:p>
    <w:p>
      <w:r>
        <w:t xml:space="preserve">   He has a beautiful voice and he sings very well!</w:t>
      </w:r>
    </w:p>
    <w:p>
      <w:r>
        <w:t xml:space="preserve">10.  Le film était beau et l'histoire touchante. </w:t>
      </w:r>
    </w:p>
    <w:p>
      <w:r>
        <w:t xml:space="preserve">    The movie was beautiful and the story touching.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