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Chaleur:  | Heat</w:t>
      </w:r>
    </w:p>
    <w:p/>
    <w:p>
      <w:r>
        <w:t>1. La chaleur du soleil me fait sentir mieux.</w:t>
      </w:r>
    </w:p>
    <w:p>
      <w:r>
        <w:t xml:space="preserve">    The warmth of the sun makes me feel better.</w:t>
      </w:r>
    </w:p>
    <w:p>
      <w:r>
        <w:t>2. J’aime la chaleur d'une bonne journée de plage.</w:t>
      </w:r>
    </w:p>
    <w:p>
      <w:r>
        <w:t xml:space="preserve">    I love the heat of a good beach day.</w:t>
      </w:r>
    </w:p>
    <w:p>
      <w:r>
        <w:t xml:space="preserve">3. Il y a une grande différence entre le froid et la chaleur. </w:t>
      </w:r>
    </w:p>
    <w:p>
      <w:r>
        <w:t xml:space="preserve">    There is a big difference between cold and heat.</w:t>
      </w:r>
    </w:p>
    <w:p>
      <w:r>
        <w:t xml:space="preserve">4. La température est trop élevée pour aller dehors aujourd’hui.  </w:t>
      </w:r>
    </w:p>
    <w:p>
      <w:r>
        <w:t xml:space="preserve">    The temperature is too high to go outside today. </w:t>
      </w:r>
    </w:p>
    <w:p>
      <w:r>
        <w:t xml:space="preserve">5. Le vent apporte de la fraîcheur et de la chaleur à Paris. </w:t>
      </w:r>
    </w:p>
    <w:p>
      <w:r>
        <w:t xml:space="preserve">    The wind brings freshness and warmth to Paris.</w:t>
      </w:r>
    </w:p>
    <w:p>
      <w:r>
        <w:t>6. L'air est chaud et sec, ce qui n’est pas agréable.</w:t>
      </w:r>
    </w:p>
    <w:p>
      <w:r>
        <w:t xml:space="preserve">    The air is hot and dry, which is not pleasant.</w:t>
      </w:r>
    </w:p>
    <w:p>
      <w:r>
        <w:t xml:space="preserve">7. La cuisine a besoin d’une bonne quantité de chaleur pour cuire les aliments.  </w:t>
      </w:r>
    </w:p>
    <w:p>
      <w:r>
        <w:t xml:space="preserve">    The kitchen needs a good amount of heat to cook the food. </w:t>
      </w:r>
    </w:p>
    <w:p>
      <w:r>
        <w:t xml:space="preserve">8. Il y a une énergie qui se dégage de la chaleur d’un feu.  </w:t>
      </w:r>
    </w:p>
    <w:p>
      <w:r>
        <w:t xml:space="preserve">    There is an energy that emanates from the warmth of a fire. </w:t>
      </w:r>
    </w:p>
    <w:p>
      <w:r>
        <w:t>9. La chaleur est un élément important pour la vie humaine.</w:t>
      </w:r>
    </w:p>
    <w:p>
      <w:r>
        <w:t xml:space="preserve">    Heat is an important element for human life.</w:t>
      </w:r>
    </w:p>
    <w:p>
      <w:r>
        <w:t>10.  Le gouvernement a mis en place des mesures pour lutter contre la chaleur extrême.</w:t>
      </w:r>
    </w:p>
    <w:p>
      <w:r>
        <w:t xml:space="preserve">     The government has put in place measures to combat extreme heat.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La nuit, il jouait à un jeu vidéo sur son ordinateur.</w:t>
      </w:r>
    </w:p>
    <w:p>
      <w:r>
        <w:t xml:space="preserve">   At night, he was playing a video game on his computer. </w:t>
      </w:r>
    </w:p>
    <w:p>
      <w:r>
        <w:t>3. Le jeu de l'échecs est très intellectuel.</w:t>
      </w:r>
    </w:p>
    <w:p>
      <w:r>
        <w:t xml:space="preserve">   Chess is a very intellectual game.</w:t>
      </w:r>
    </w:p>
    <w:p>
      <w:r>
        <w:t>4. Il est parti jouer au parc avec ses enfants.</w:t>
      </w:r>
    </w:p>
    <w:p>
      <w:r>
        <w:t xml:space="preserve">    He went to play in the park with his children.</w:t>
      </w:r>
    </w:p>
    <w:p>
      <w:r>
        <w:t>5. La musique de la fête était vraiment amusante à jouer.</w:t>
      </w:r>
    </w:p>
    <w:p>
      <w:r>
        <w:t xml:space="preserve">   The music at the party was really fun to play.</w:t>
      </w:r>
    </w:p>
    <w:p>
      <w:r>
        <w:t xml:space="preserve">6. Un joueur de tennis joue contre un autre. </w:t>
      </w:r>
    </w:p>
    <w:p>
      <w:r>
        <w:t xml:space="preserve">   A tennis player is playing against another one.</w:t>
      </w:r>
    </w:p>
    <w:p>
      <w:r>
        <w:t>7. Il a joué un jeu de rôle fantastique.</w:t>
      </w:r>
    </w:p>
    <w:p>
      <w:r>
        <w:t xml:space="preserve">  He played a fantastic role-playing game. </w:t>
      </w:r>
    </w:p>
    <w:p>
      <w:r>
        <w:t>8. Le jeu d'enfant est simple et amusant.</w:t>
      </w:r>
    </w:p>
    <w:p>
      <w:r>
        <w:t xml:space="preserve">   The child’s play is simple and fun.</w:t>
      </w:r>
    </w:p>
    <w:p>
      <w:r>
        <w:t xml:space="preserve">9. Vous ne devez pas jouer à ce jeu sans respecter les règles. </w:t>
      </w:r>
    </w:p>
    <w:p>
      <w:r>
        <w:t xml:space="preserve">    You must not play this game without respecting the rules.</w:t>
      </w:r>
    </w:p>
    <w:p>
      <w:r>
        <w:t>10. Il a joué un jeu de cartes avec ses amis.</w:t>
      </w:r>
    </w:p>
    <w:p>
      <w:r>
        <w:t xml:space="preserve">    He played a card game with his friends.</w:t>
      </w:r>
    </w:p>
    <w:p/>
    <w:p>
      <w:r>
        <w:rPr>
          <w:b/>
        </w:rPr>
        <w:t>Word: Vivre | Meaning: To live</w:t>
      </w:r>
    </w:p>
    <w:p/>
    <w:p>
      <w:r>
        <w:t>1. Je **vIVE** une vie simple et paisible.</w:t>
      </w:r>
    </w:p>
    <w:p>
      <w:r>
        <w:t xml:space="preserve">   I live a simple and peaceful life.</w:t>
      </w:r>
    </w:p>
    <w:p>
      <w:r>
        <w:t xml:space="preserve">2.  Les enfants adorent **vivre** à l'année dans la nature. </w:t>
      </w:r>
    </w:p>
    <w:p>
      <w:r>
        <w:t xml:space="preserve">    Children love to live in nature all year round.</w:t>
      </w:r>
    </w:p>
    <w:p>
      <w:r>
        <w:t>3.  La ville offre beaucoup de possibilités pour **vivre**.</w:t>
      </w:r>
    </w:p>
    <w:p>
      <w:r>
        <w:t xml:space="preserve">    The city offers many possibilities for living.</w:t>
      </w:r>
    </w:p>
    <w:p>
      <w:r>
        <w:t>4.  Elle a envie de **vivre** sa vie au maximum.</w:t>
      </w:r>
    </w:p>
    <w:p>
      <w:r>
        <w:t xml:space="preserve">   She wants to live her life to the fullest. </w:t>
      </w:r>
    </w:p>
    <w:p>
      <w:r>
        <w:t>5. Il est important de **vivre** avec authenticité.</w:t>
      </w:r>
    </w:p>
    <w:p>
      <w:r>
        <w:t xml:space="preserve">   It's important to live with authenticity.</w:t>
      </w:r>
    </w:p>
    <w:p>
      <w:r>
        <w:t xml:space="preserve">6. Le monde moderne offre des possibilités pour vivre plus confortablement. </w:t>
      </w:r>
    </w:p>
    <w:p>
      <w:r>
        <w:t xml:space="preserve">    Modern world offers possibilities for living more comfortably.  </w:t>
      </w:r>
    </w:p>
    <w:p>
      <w:r>
        <w:t>7. On a le droit de **vivre** comme on veut, sauf si c’est illégal.</w:t>
      </w:r>
    </w:p>
    <w:p>
      <w:r>
        <w:t xml:space="preserve">   We have the right to live as we want, except if it's illegal.</w:t>
      </w:r>
    </w:p>
    <w:p>
      <w:r>
        <w:t xml:space="preserve">8.  J'ai hâte de **vivre** mes vacances sans stress. </w:t>
      </w:r>
    </w:p>
    <w:p>
      <w:r>
        <w:t xml:space="preserve">   I am looking forward to living my vacation without stress. </w:t>
      </w:r>
    </w:p>
    <w:p>
      <w:r>
        <w:t>9.  L'important est de **vivre** chaque jour à son plein potentiel.</w:t>
      </w:r>
    </w:p>
    <w:p>
      <w:r>
        <w:t xml:space="preserve">   The important thing is to live each day at your full potential.</w:t>
      </w:r>
    </w:p>
    <w:p>
      <w:r>
        <w:t>10.  Chaque individu a le droit de **vivre** sa propre vie.</w:t>
      </w:r>
    </w:p>
    <w:p>
      <w:r>
        <w:t xml:space="preserve">     Every individual has the right to live their own life.</w:t>
      </w:r>
    </w:p>
    <w:p/>
    <w:p>
      <w:r>
        <w:rPr>
          <w:b/>
        </w:rPr>
        <w:t>Word: Musician | Meaning: Performer (of music)</w:t>
      </w:r>
    </w:p>
    <w:p/>
    <w:p>
      <w:r>
        <w:t>1. Le musicien joue de la guitare avec talent.</w:t>
      </w:r>
    </w:p>
    <w:p>
      <w:r>
        <w:t xml:space="preserve">   The musician plays guitar with talent.</w:t>
      </w:r>
    </w:p>
    <w:p>
      <w:r>
        <w:t>2. C'est un musicien très expérimenté qui compose ses propres chansons.</w:t>
      </w:r>
    </w:p>
    <w:p>
      <w:r>
        <w:t xml:space="preserve">   He is an experienced musician who composes his own songs. </w:t>
      </w:r>
    </w:p>
    <w:p>
      <w:r>
        <w:t>3.  Je suis un musicien amateur et j’adore écouter des musiques classiques.</w:t>
      </w:r>
    </w:p>
    <w:p>
      <w:r>
        <w:t xml:space="preserve">    I am a hobbyist musician and I love listening to classical music. </w:t>
      </w:r>
    </w:p>
    <w:p>
      <w:r>
        <w:t>4. La musique est une forme d'art très importante pour les musiciens.</w:t>
      </w:r>
    </w:p>
    <w:p>
      <w:r>
        <w:t xml:space="preserve">   Music is a very important form of art for musicians. </w:t>
      </w:r>
    </w:p>
    <w:p>
      <w:r>
        <w:t>5.  La performance de la musique était magnifique et passionnante.</w:t>
      </w:r>
    </w:p>
    <w:p>
      <w:r>
        <w:t xml:space="preserve">   The musical performance was magnificent and passionate. </w:t>
      </w:r>
    </w:p>
    <w:p>
      <w:r>
        <w:t>6. L’artiste est un musicien talentueux qui a remporté plusieurs prix.</w:t>
      </w:r>
    </w:p>
    <w:p>
      <w:r>
        <w:t xml:space="preserve">   The artist is a talented musician who has won several awards. </w:t>
      </w:r>
    </w:p>
    <w:p>
      <w:r>
        <w:t>7. Il adore écouter de la musique jazz et de la musique classique.</w:t>
      </w:r>
    </w:p>
    <w:p>
      <w:r>
        <w:t xml:space="preserve">  He loves to listen to jazz music and classical music. </w:t>
      </w:r>
    </w:p>
    <w:p>
      <w:r>
        <w:t>8. Le musicien interprète avec une grande expressivité.</w:t>
      </w:r>
    </w:p>
    <w:p>
      <w:r>
        <w:t xml:space="preserve">   The musician interprets with great expressiveness. </w:t>
      </w:r>
    </w:p>
    <w:p>
      <w:r>
        <w:t>9. La musique est un moyen important d'expression pour les musiciens.</w:t>
      </w:r>
    </w:p>
    <w:p>
      <w:r>
        <w:t xml:space="preserve">    Music is an important means of expression for musicians.  </w:t>
      </w:r>
    </w:p>
    <w:p>
      <w:r>
        <w:t xml:space="preserve">10.  Il a composé une chanson sur l’amour et la tristesse. </w:t>
      </w:r>
    </w:p>
    <w:p>
      <w:r>
        <w:t xml:space="preserve">     He composed a song about love and sadness.</w:t>
      </w:r>
    </w:p>
    <w:p/>
    <w:p>
      <w:r>
        <w:rPr>
          <w:b/>
        </w:rPr>
        <w:t>Word: S | Meaning:  (The letter "S")</w:t>
      </w:r>
    </w:p>
    <w:p/>
    <w:p>
      <w:r>
        <w:t>1. Il est important d'étudier les concepts scientifiques et de développer son esprit critique.</w:t>
      </w:r>
    </w:p>
    <w:p>
      <w:r>
        <w:t>2.  J'aime cuisiner des plats sains et savoureux pour ma famille.</w:t>
      </w:r>
    </w:p>
    <w:p>
      <w:r>
        <w:t>3.  La sécurité publique est une priorité absolue dans notre société.</w:t>
      </w:r>
    </w:p>
    <w:p>
      <w:r>
        <w:t>4.   Le soleil brille aujourd'hui, ce qui rend la journée plus agréable.</w:t>
      </w:r>
    </w:p>
    <w:p>
      <w:r>
        <w:t xml:space="preserve">5.  Elle a un sourire éclatant et illumine le monde avec sa présence joyeuse. </w:t>
      </w:r>
    </w:p>
    <w:p>
      <w:r>
        <w:t xml:space="preserve">6.  Ils sont partis en voyage à l'étranger pour découvrir de nouvelles cultures. </w:t>
      </w:r>
    </w:p>
    <w:p>
      <w:r>
        <w:t>7.  La situation économique est complexe et nécessite une réflexion approfondie.</w:t>
      </w:r>
    </w:p>
    <w:p>
      <w:r>
        <w:t xml:space="preserve">8.  J'ai envie d'aller voir un film fantastique au cinéma. </w:t>
      </w:r>
    </w:p>
    <w:p>
      <w:r>
        <w:t xml:space="preserve">9.  Le service clientèle a été très utile et efficace dans ma transaction.  </w:t>
      </w:r>
    </w:p>
    <w:p>
      <w:r>
        <w:t>10. La santé mentale joue un rôle important dans notre bien-être général.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The house is big.</w:t>
      </w:r>
    </w:p>
    <w:p>
      <w:r>
        <w:t>2. La ville a une grande population.</w:t>
      </w:r>
    </w:p>
    <w:p>
      <w:r>
        <w:t xml:space="preserve">  The town has a large population.</w:t>
      </w:r>
    </w:p>
    <w:p>
      <w:r>
        <w:t>3. Je trouve la nouvelle robe grande et belle.</w:t>
      </w:r>
    </w:p>
    <w:p>
      <w:r>
        <w:t xml:space="preserve">  I think the new dress is big and beautiful. </w:t>
      </w:r>
    </w:p>
    <w:p>
      <w:r>
        <w:t>4. C'est un grand livre avec beaucoup de pages.</w:t>
      </w:r>
    </w:p>
    <w:p>
      <w:r>
        <w:t xml:space="preserve">  It is a big book with many pages.</w:t>
      </w:r>
    </w:p>
    <w:p>
      <w:r>
        <w:t>5. Nous avons une grande fête d'anniversaire.</w:t>
      </w:r>
    </w:p>
    <w:p>
      <w:r>
        <w:t xml:space="preserve">  We have a big birthday party.</w:t>
      </w:r>
    </w:p>
    <w:p>
      <w:r>
        <w:t xml:space="preserve">6. La montagne est grande et majestueuse. </w:t>
      </w:r>
    </w:p>
    <w:p>
      <w:r>
        <w:t xml:space="preserve">   The mountain is large and majestic.</w:t>
      </w:r>
    </w:p>
    <w:p>
      <w:r>
        <w:t>7. Il a une belle collection de grandes sculptures.</w:t>
      </w:r>
    </w:p>
    <w:p>
      <w:r>
        <w:t xml:space="preserve">   He has a beautiful collection of big sculptures.</w:t>
      </w:r>
    </w:p>
    <w:p>
      <w:r>
        <w:t>8. Le gâteau était vraiment grande, mais délicieux!</w:t>
      </w:r>
    </w:p>
    <w:p>
      <w:r>
        <w:t xml:space="preserve">   The cake was really big, but delicious!</w:t>
      </w:r>
    </w:p>
    <w:p>
      <w:r>
        <w:t xml:space="preserve">9. Vous devez avoir une grande ambition pour réussir. </w:t>
      </w:r>
    </w:p>
    <w:p>
      <w:r>
        <w:t xml:space="preserve">  You must have a great ambition to succeed.</w:t>
      </w:r>
    </w:p>
    <w:p>
      <w:r>
        <w:t xml:space="preserve">10. J'ai besoin de votre aide, car la tâche est grande. </w:t>
      </w:r>
    </w:p>
    <w:p>
      <w:r>
        <w:t xml:space="preserve">   I need your help because the task is large.</w:t>
      </w:r>
    </w:p>
    <w:p/>
    <w:p>
      <w:r>
        <w:rPr>
          <w:b/>
        </w:rPr>
        <w:t>Word: joyeux | Meaning: happy</w:t>
      </w:r>
    </w:p>
    <w:p/>
    <w:p>
      <w:r>
        <w:t>1.  C’est **joyeux** d'avoir une nouvelle amie!</w:t>
      </w:r>
    </w:p>
    <w:p>
      <w:r>
        <w:t xml:space="preserve">   It's **happy** to have a new friend!</w:t>
      </w:r>
    </w:p>
    <w:p>
      <w:r>
        <w:t xml:space="preserve">2.  J'ai beaucoup de choses à être **joie**s de ce jour. </w:t>
      </w:r>
    </w:p>
    <w:p>
      <w:r>
        <w:t xml:space="preserve">    I have a lot of things to be happy about today.</w:t>
      </w:r>
    </w:p>
    <w:p>
      <w:r>
        <w:t>3.  Le soleil était **joyeux** et chaud aujourd’hui.</w:t>
      </w:r>
    </w:p>
    <w:p>
      <w:r>
        <w:t xml:space="preserve">    The sun was **happy** and warm today. </w:t>
      </w:r>
    </w:p>
    <w:p>
      <w:r>
        <w:t>4.  Il s'est réjoui de la réussite de sa famille.</w:t>
      </w:r>
    </w:p>
    <w:p>
      <w:r>
        <w:t xml:space="preserve">   He rejoiced at his family's success. </w:t>
      </w:r>
    </w:p>
    <w:p>
      <w:r>
        <w:t>5.  La fête était **joyeuse**, avec de la musique et des danseurs.</w:t>
      </w:r>
    </w:p>
    <w:p>
      <w:r>
        <w:t xml:space="preserve">   The party was **joyful**, with music and dancers.</w:t>
      </w:r>
    </w:p>
    <w:p>
      <w:r>
        <w:t xml:space="preserve">6.  J’ai hâte d’aller au cinéma et de voir le nouveau film! </w:t>
      </w:r>
    </w:p>
    <w:p>
      <w:r>
        <w:t xml:space="preserve">    I can't wait to go to the cinema and see the new movie!</w:t>
      </w:r>
    </w:p>
    <w:p>
      <w:r>
        <w:t xml:space="preserve">7.  **Joyeux** anniversaire, ma famille! </w:t>
      </w:r>
    </w:p>
    <w:p>
      <w:r>
        <w:t xml:space="preserve">   Happy birthday, my family!</w:t>
      </w:r>
    </w:p>
    <w:p>
      <w:r>
        <w:t>8.  Je suis **joyeux** de vous rencontrer aujourd’hui.</w:t>
      </w:r>
    </w:p>
    <w:p>
      <w:r>
        <w:t xml:space="preserve">   It is a great pleasure for me to meet you today. </w:t>
      </w:r>
    </w:p>
    <w:p>
      <w:r>
        <w:t>9.  La joie d'apprendre se réveille et s'épanouit dans l'esprit humain.</w:t>
      </w:r>
    </w:p>
    <w:p>
      <w:r>
        <w:t xml:space="preserve">    The joy of learning awakens and blossoms in the human spirit. </w:t>
      </w:r>
    </w:p>
    <w:p>
      <w:r>
        <w:t xml:space="preserve">10.  **Joyeux** voyage, mes amis! </w:t>
      </w:r>
    </w:p>
    <w:p>
      <w:r>
        <w:t xml:space="preserve">   Happy travels, my friends!</w:t>
      </w:r>
    </w:p>
    <w:p/>
    <w:p>
      <w:r>
        <w:rPr>
          <w:b/>
        </w:rPr>
        <w:t>Word: J | Meaning:  J</w:t>
      </w:r>
    </w:p>
    <w:p/>
    <w:p>
      <w:r>
        <w:t xml:space="preserve">1. J'aime les films d'aventure. </w:t>
      </w:r>
    </w:p>
    <w:p>
      <w:r>
        <w:t xml:space="preserve">    I like adventure movies.</w:t>
      </w:r>
    </w:p>
    <w:p>
      <w:r>
        <w:t xml:space="preserve">2. Il est très important de joindre les mots correctement. </w:t>
      </w:r>
    </w:p>
    <w:p>
      <w:r>
        <w:t xml:space="preserve">   It is very important to join the words correctly.</w:t>
      </w:r>
    </w:p>
    <w:p>
      <w:r>
        <w:t>3. Les jeunes sont toujours enjoués dans la vie.</w:t>
      </w:r>
    </w:p>
    <w:p>
      <w:r>
        <w:t xml:space="preserve">   Young people are always happy in life.</w:t>
      </w:r>
    </w:p>
    <w:p>
      <w:r>
        <w:t xml:space="preserve">4. Je pense que le sport est un excellent moyen d'améliorer sa santé.  </w:t>
      </w:r>
    </w:p>
    <w:p>
      <w:r>
        <w:t xml:space="preserve">    I think sports are an excellent way to improve your health. </w:t>
      </w:r>
    </w:p>
    <w:p>
      <w:r>
        <w:t xml:space="preserve">5. J'ai besoin d'aller au marché pour acheter des légumes. </w:t>
      </w:r>
    </w:p>
    <w:p>
      <w:r>
        <w:t xml:space="preserve">    I need to go to the market to buy vegetables. </w:t>
      </w:r>
    </w:p>
    <w:p>
      <w:r>
        <w:t xml:space="preserve">6. La journal intime de la grand-mère est très intéressante à lire.  </w:t>
      </w:r>
    </w:p>
    <w:p>
      <w:r>
        <w:t xml:space="preserve">   The grandmother's diary is very interesting to read.</w:t>
      </w:r>
    </w:p>
    <w:p>
      <w:r>
        <w:t xml:space="preserve">7. Je vous ai demandé de m'apporter les billets de voyage. </w:t>
      </w:r>
    </w:p>
    <w:p>
      <w:r>
        <w:t xml:space="preserve">   I asked you to bring me the travel tickets. </w:t>
      </w:r>
    </w:p>
    <w:p>
      <w:r>
        <w:t xml:space="preserve">8. J'ai hâte d'aller au restaurant ce soir pour un dîner romantique. </w:t>
      </w:r>
    </w:p>
    <w:p>
      <w:r>
        <w:t xml:space="preserve">    I am looking forward to going to the restaurant this evening for a romantic dinner.</w:t>
      </w:r>
    </w:p>
    <w:p>
      <w:r>
        <w:t xml:space="preserve">9.  J'aimerais voyager en bateau sur l'océan Pacifique. </w:t>
      </w:r>
    </w:p>
    <w:p>
      <w:r>
        <w:t xml:space="preserve">   I would like to travel by boat across the Pacific Ocean. </w:t>
      </w:r>
    </w:p>
    <w:p>
      <w:r>
        <w:t xml:space="preserve">10. J’ai beaucoup d'amis dans le village.  </w:t>
      </w:r>
    </w:p>
    <w:p>
      <w:r>
        <w:t xml:space="preserve">   I have many friends in the village.</w:t>
      </w:r>
    </w:p>
    <w:p/>
    <w:p>
      <w:r>
        <w:rPr>
          <w:b/>
        </w:rPr>
        <w:t>Word: Amusement | Meaning: Entertainment</w:t>
      </w:r>
    </w:p>
    <w:p/>
    <w:p>
      <w:r>
        <w:t xml:space="preserve">1. L'amusement était omniprésent au festival. </w:t>
      </w:r>
    </w:p>
    <w:p>
      <w:r>
        <w:t xml:space="preserve">    The amusement was everywhere at the festival.</w:t>
      </w:r>
    </w:p>
    <w:p>
      <w:r>
        <w:t>2. La soirée fut une source d’amusement et de divertissement pour tous.</w:t>
      </w:r>
    </w:p>
    <w:p>
      <w:r>
        <w:t xml:space="preserve">    The evening was a source of amusement and entertainment for everyone.</w:t>
      </w:r>
    </w:p>
    <w:p>
      <w:r>
        <w:t>3. Les enfants ont été submergés par l'amusement des jeux.</w:t>
      </w:r>
    </w:p>
    <w:p>
      <w:r>
        <w:t xml:space="preserve">    The children were overwhelmed by the fun of the games.</w:t>
      </w:r>
    </w:p>
    <w:p>
      <w:r>
        <w:t xml:space="preserve">4. L'histoire est pleine d'amusement, mais aussi de tristesse. </w:t>
      </w:r>
    </w:p>
    <w:p>
      <w:r>
        <w:t xml:space="preserve">    The story is full of amusement but also sadness.</w:t>
      </w:r>
    </w:p>
    <w:p>
      <w:r>
        <w:t>5. Un film d’action peut apporter un moment d’amusement simple et léger.</w:t>
      </w:r>
    </w:p>
    <w:p>
      <w:r>
        <w:t xml:space="preserve">    An action movie can bring a simple and light moment of amusement.</w:t>
      </w:r>
    </w:p>
    <w:p>
      <w:r>
        <w:t xml:space="preserve">6. J'aime les jeux vidéo car ils me procurez de l’amusement. </w:t>
      </w:r>
    </w:p>
    <w:p>
      <w:r>
        <w:t xml:space="preserve">    I like video games because they give me amusement.</w:t>
      </w:r>
    </w:p>
    <w:p>
      <w:r>
        <w:t>7. La soirée était pleine d'amusement et d'émotions.</w:t>
      </w:r>
    </w:p>
    <w:p>
      <w:r>
        <w:t xml:space="preserve">    The evening was full of amusement and emotions.</w:t>
      </w:r>
    </w:p>
    <w:p>
      <w:r>
        <w:t>8. L'histoire a été conçue pour être amusante et divertissante.</w:t>
      </w:r>
    </w:p>
    <w:p>
      <w:r>
        <w:t xml:space="preserve">    The story was designed to be amusing and entertaining.</w:t>
      </w:r>
    </w:p>
    <w:p>
      <w:r>
        <w:t xml:space="preserve">9.  Le concert nous a offert une dose d’amusement et de joie. </w:t>
      </w:r>
    </w:p>
    <w:p>
      <w:r>
        <w:t xml:space="preserve">    The concert gave us a dose of amusement and joy.</w:t>
      </w:r>
    </w:p>
    <w:p>
      <w:r>
        <w:t xml:space="preserve">10.  La nature est un immense source d'amusement et de détente. </w:t>
      </w:r>
    </w:p>
    <w:p>
      <w:r>
        <w:t xml:space="preserve">    Nature is an immense source of amusement and relaxation.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vous !</w:t>
      </w:r>
    </w:p>
    <w:p>
      <w:r>
        <w:t xml:space="preserve">    Good day!</w:t>
      </w:r>
    </w:p>
    <w:p>
      <w:r>
        <w:t>3.  Bonjour madame.</w:t>
      </w:r>
    </w:p>
    <w:p>
      <w:r>
        <w:t xml:space="preserve">   Good morning/day, ma'am. </w:t>
      </w:r>
    </w:p>
    <w:p>
      <w:r>
        <w:t xml:space="preserve">4. Bonjour, je me présente. </w:t>
      </w:r>
    </w:p>
    <w:p>
      <w:r>
        <w:t xml:space="preserve">   Hello, I'm introducing myself. </w:t>
      </w:r>
    </w:p>
    <w:p>
      <w:r>
        <w:t>5. Bonjour, j'ai besoin d'aide.</w:t>
      </w:r>
    </w:p>
    <w:p>
      <w:r>
        <w:t xml:space="preserve">   Hello, I need help. </w:t>
      </w:r>
    </w:p>
    <w:p>
      <w:r>
        <w:t>6. Bonjour le monde!</w:t>
      </w:r>
    </w:p>
    <w:p>
      <w:r>
        <w:t xml:space="preserve">   Hello the world!</w:t>
      </w:r>
    </w:p>
    <w:p>
      <w:r>
        <w:t xml:space="preserve">7.  Bonjour les amis. </w:t>
      </w:r>
    </w:p>
    <w:p>
      <w:r>
        <w:t xml:space="preserve">    Hello, friends.</w:t>
      </w:r>
    </w:p>
    <w:p>
      <w:r>
        <w:t>8.  Bonjour ! Qu'est-ce que vous faites ?</w:t>
      </w:r>
    </w:p>
    <w:p>
      <w:r>
        <w:t xml:space="preserve">    Hi! What are you doing? </w:t>
      </w:r>
    </w:p>
    <w:p>
      <w:r>
        <w:t xml:space="preserve">9.  Bonjour à tous. </w:t>
      </w:r>
    </w:p>
    <w:p>
      <w:r>
        <w:t xml:space="preserve">    Good morning/day, everyone.</w:t>
      </w:r>
    </w:p>
    <w:p>
      <w:r>
        <w:t>10. Bonjour! J'ai hâte de parler avec vous.</w:t>
      </w:r>
    </w:p>
    <w:p>
      <w:r>
        <w:t xml:space="preserve">    Hello! I'm looking forward to talking with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