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Le festival est grand et animé chaque année.</w:t>
      </w:r>
    </w:p>
    <w:p>
      <w:r>
        <w:t xml:space="preserve">  The festival is large and lively every year.</w:t>
      </w:r>
    </w:p>
    <w:p>
      <w:r>
        <w:t>2. La robe de la mariée était un grand spectacle.</w:t>
      </w:r>
    </w:p>
    <w:p>
      <w:r>
        <w:t xml:space="preserve">  The bride's dress was a grand spectacle.</w:t>
      </w:r>
    </w:p>
    <w:p>
      <w:r>
        <w:t xml:space="preserve">3. Il a un grand respect pour sa famille. </w:t>
      </w:r>
    </w:p>
    <w:p>
      <w:r>
        <w:t xml:space="preserve">  He has a great respect for his family. </w:t>
      </w:r>
    </w:p>
    <w:p>
      <w:r>
        <w:t>4. Le film est grand et complexe, avec une histoire riche.</w:t>
      </w:r>
    </w:p>
    <w:p>
      <w:r>
        <w:t xml:space="preserve">  The movie is large and complex, with a rich story. </w:t>
      </w:r>
    </w:p>
    <w:p>
      <w:r>
        <w:t>5. La ville a un grand nombre d'habitants.</w:t>
      </w:r>
    </w:p>
    <w:p>
      <w:r>
        <w:t xml:space="preserve">  The city has a large number of inhabitants. </w:t>
      </w:r>
    </w:p>
    <w:p>
      <w:r>
        <w:t>6. J’ai une grande responsabilité dans ma carrière.</w:t>
      </w:r>
    </w:p>
    <w:p>
      <w:r>
        <w:t xml:space="preserve">   I have a big responsibility in my career.</w:t>
      </w:r>
    </w:p>
    <w:p>
      <w:r>
        <w:t>7. Nous avons visité le Grand Canyon.</w:t>
      </w:r>
    </w:p>
    <w:p>
      <w:r>
        <w:t xml:space="preserve">  We visited the Grand Canyon.</w:t>
      </w:r>
    </w:p>
    <w:p>
      <w:r>
        <w:t xml:space="preserve">8. Il est un grand artiste et il crée des œuvres magnifiques. </w:t>
      </w:r>
    </w:p>
    <w:p>
      <w:r>
        <w:t xml:space="preserve">  He is a great artist and he creates beautiful works.  </w:t>
      </w:r>
    </w:p>
    <w:p>
      <w:r>
        <w:t xml:space="preserve">9. Il a un grand sourire et il est toujours en forme. </w:t>
      </w:r>
    </w:p>
    <w:p>
      <w:r>
        <w:t xml:space="preserve">   He has a big smile and is always in good shape. </w:t>
      </w:r>
    </w:p>
    <w:p>
      <w:r>
        <w:t xml:space="preserve">10. Elle est très reconnaissante de la grand aide de son amie. </w:t>
      </w:r>
    </w:p>
    <w:p>
      <w:r>
        <w:t xml:space="preserve">   She is very grateful for the great help of her friend.</w:t>
      </w:r>
    </w:p>
    <w:p/>
    <w:p>
      <w:r>
        <w:rPr>
          <w:b/>
        </w:rPr>
        <w:t>Word: Amour | Meaning: Love</w:t>
      </w:r>
    </w:p>
    <w:p/>
    <w:p>
      <w:r>
        <w:t>1. L'amour est un sentiment puissant qui peut traverser toutes les obstacles.</w:t>
      </w:r>
    </w:p>
    <w:p>
      <w:r>
        <w:t xml:space="preserve">   Love is a powerful feeling that can overcome all obstacles.</w:t>
      </w:r>
    </w:p>
    <w:p>
      <w:r>
        <w:t>2. Je suis amoureux de ma ville, elle me procure beaucoup d'amour.</w:t>
      </w:r>
    </w:p>
    <w:p>
      <w:r>
        <w:t xml:space="preserve">   I am in love with my city, it brings me so much love.</w:t>
      </w:r>
    </w:p>
    <w:p>
      <w:r>
        <w:t>3. L'amour est la base de toute relation saine et durable.</w:t>
      </w:r>
    </w:p>
    <w:p>
      <w:r>
        <w:t xml:space="preserve">   Love is the basis of any healthy and lasting relationship. </w:t>
      </w:r>
    </w:p>
    <w:p>
      <w:r>
        <w:t>4. Il a l'amour des enfants en grandissant, il les aime énormément.</w:t>
      </w:r>
    </w:p>
    <w:p>
      <w:r>
        <w:t xml:space="preserve">  He has an immense love for children as he grows older.</w:t>
      </w:r>
    </w:p>
    <w:p>
      <w:r>
        <w:t>5. Le poète exprime son amour pour la nature dans ses poèmes.</w:t>
      </w:r>
    </w:p>
    <w:p>
      <w:r>
        <w:t xml:space="preserve">   The poet expresses his love for nature in his poems. </w:t>
      </w:r>
    </w:p>
    <w:p>
      <w:r>
        <w:t>6. L'amour est une force puissante qui peut nous pousser à faire des choses extraordinaires.</w:t>
      </w:r>
    </w:p>
    <w:p>
      <w:r>
        <w:t xml:space="preserve">   Love is a powerful force that can push us to do extraordinary things.</w:t>
      </w:r>
    </w:p>
    <w:p>
      <w:r>
        <w:t>7. La musique et l'amour sont deux éléments qui se complètent parfaitement.</w:t>
      </w:r>
    </w:p>
    <w:p>
      <w:r>
        <w:t xml:space="preserve">   Music and love are two elements that perfectly complement each other. </w:t>
      </w:r>
    </w:p>
    <w:p>
      <w:r>
        <w:t>8. J'ai un amour profond pour la cuisine française.</w:t>
      </w:r>
    </w:p>
    <w:p>
      <w:r>
        <w:t xml:space="preserve">    I have deep love for French cuisine.</w:t>
      </w:r>
    </w:p>
    <w:p>
      <w:r>
        <w:t>9. L'amour est une chose merveilleuse, mais il peut aussi être difficile à vivre parfois.</w:t>
      </w:r>
    </w:p>
    <w:p>
      <w:r>
        <w:t xml:space="preserve">   Love is a wonderful thing, but it can also be difficult to live with sometimes. </w:t>
      </w:r>
    </w:p>
    <w:p>
      <w:r>
        <w:t>10. La passion d’un artiste pour son œuvre est un type d’amour unique.</w:t>
      </w:r>
    </w:p>
    <w:p>
      <w:r>
        <w:t xml:space="preserve">    An artist's love for their work is a unique kind of love.</w:t>
      </w:r>
    </w:p>
    <w:p/>
    <w:p>
      <w:r>
        <w:rPr>
          <w:b/>
        </w:rPr>
        <w:t>Word: Chère | Meaning: Dear</w:t>
      </w:r>
    </w:p>
    <w:p/>
    <w:p>
      <w:r>
        <w:t>1. Chère Sophie, je t'envoie un message spécial.</w:t>
      </w:r>
    </w:p>
    <w:p>
      <w:r>
        <w:t xml:space="preserve">   Dear Sophie, I'm sending you a special message.</w:t>
      </w:r>
    </w:p>
    <w:p>
      <w:r>
        <w:t>2.  Chère maman, j'espère que tu vas bien.</w:t>
      </w:r>
    </w:p>
    <w:p>
      <w:r>
        <w:t xml:space="preserve">   Dearest Mom, I hope you are well.</w:t>
      </w:r>
    </w:p>
    <w:p>
      <w:r>
        <w:t>3. Chère amie, nous avons besoin de votre aide pour le projet.</w:t>
      </w:r>
    </w:p>
    <w:p>
      <w:r>
        <w:t xml:space="preserve">   Dear friend, we need your help with the project. </w:t>
      </w:r>
    </w:p>
    <w:p>
      <w:r>
        <w:t>4. Chère Julie, merci de m'avoir aidé à la présentation.</w:t>
      </w:r>
    </w:p>
    <w:p>
      <w:r>
        <w:t xml:space="preserve">   Dearest Julie, thank you for helping me with the presentation. </w:t>
      </w:r>
    </w:p>
    <w:p>
      <w:r>
        <w:t>5.  Chère famille, je vous envoie mes meilleurs vœux.</w:t>
      </w:r>
    </w:p>
    <w:p>
      <w:r>
        <w:t xml:space="preserve">   Dear family, I send you my best wishes.</w:t>
      </w:r>
    </w:p>
    <w:p>
      <w:r>
        <w:t>6.  Chère voisine, j'ai vu votre chien faire son promenade.</w:t>
      </w:r>
    </w:p>
    <w:p>
      <w:r>
        <w:t xml:space="preserve">   Dear neighbor, I saw your dog do his walk. </w:t>
      </w:r>
    </w:p>
    <w:p>
      <w:r>
        <w:t>7. Chère personne, pouvez-vous m'aider?</w:t>
      </w:r>
    </w:p>
    <w:p>
      <w:r>
        <w:t xml:space="preserve">   Dear person, can you help me?</w:t>
      </w:r>
    </w:p>
    <w:p>
      <w:r>
        <w:t xml:space="preserve">8. Chère librairie, j’aimerais un livre de science fiction. </w:t>
      </w:r>
    </w:p>
    <w:p>
      <w:r>
        <w:t xml:space="preserve">    Dear bookstore, I would like a science fiction book.  </w:t>
      </w:r>
    </w:p>
    <w:p>
      <w:r>
        <w:t>9. Chère collègue, merci de votre aide à la réunion.</w:t>
      </w:r>
    </w:p>
    <w:p>
      <w:r>
        <w:t xml:space="preserve">   Dear colleague, thank you for your help during the meeting.</w:t>
      </w:r>
    </w:p>
    <w:p>
      <w:r>
        <w:t>10. Chère entreprise, veuillez me donner plus d'informations.</w:t>
      </w:r>
    </w:p>
    <w:p>
      <w:r>
        <w:t xml:space="preserve">   Dear company, please give me more information.</w:t>
      </w:r>
    </w:p>
    <w:p/>
    <w:p>
      <w:r>
        <w:rPr>
          <w:b/>
        </w:rPr>
        <w:t>Word: Coloris | Meaning: Colors</w:t>
      </w:r>
    </w:p>
    <w:p/>
    <w:p>
      <w:r>
        <w:t>1. Les couleurs des fleurs sont magnifiques.</w:t>
      </w:r>
    </w:p>
    <w:p>
      <w:r>
        <w:t xml:space="preserve">  The colours of the flowers are magnificent.</w:t>
      </w:r>
    </w:p>
    <w:p>
      <w:r>
        <w:t>2. J'adore les couleurs vives et éclatantes.</w:t>
      </w:r>
    </w:p>
    <w:p>
      <w:r>
        <w:t xml:space="preserve">  I adore vibrant, dazzling colours. </w:t>
      </w:r>
    </w:p>
    <w:p>
      <w:r>
        <w:t>3. Il y a une variété de couleurs dans la nature.</w:t>
      </w:r>
    </w:p>
    <w:p>
      <w:r>
        <w:t xml:space="preserve">   There is variety in colours in nature. </w:t>
      </w:r>
    </w:p>
    <w:p>
      <w:r>
        <w:t>4. La palette de couleurs est très riche.</w:t>
      </w:r>
    </w:p>
    <w:p>
      <w:r>
        <w:t xml:space="preserve">  The colour palette is very rich.</w:t>
      </w:r>
    </w:p>
    <w:p>
      <w:r>
        <w:t>5. Elle aime les couleurs pastel et douces.</w:t>
      </w:r>
    </w:p>
    <w:p>
      <w:r>
        <w:t xml:space="preserve">   She loves pastel and gentle colours. </w:t>
      </w:r>
    </w:p>
    <w:p>
      <w:r>
        <w:t>6. Les couleurs sont importantes pour la décoration d'une maison.</w:t>
      </w:r>
    </w:p>
    <w:p>
      <w:r>
        <w:t xml:space="preserve">   Colours are important for decorating a house.</w:t>
      </w:r>
    </w:p>
    <w:p>
      <w:r>
        <w:t>7. La peinture est composée de différentes couleurs.</w:t>
      </w:r>
    </w:p>
    <w:p>
      <w:r>
        <w:t xml:space="preserve">  Painting is made up of different colours. </w:t>
      </w:r>
    </w:p>
    <w:p>
      <w:r>
        <w:t>8. Chaque couleur a sa propre signification symbolique.</w:t>
      </w:r>
    </w:p>
    <w:p>
      <w:r>
        <w:t xml:space="preserve">   Every colour has its own symbolic meaning. </w:t>
      </w:r>
    </w:p>
    <w:p>
      <w:r>
        <w:t>9. Les artistes utilisent des couleurs pour exprimer leurs idées.</w:t>
      </w:r>
    </w:p>
    <w:p>
      <w:r>
        <w:t xml:space="preserve">  Artists use colours to express their ideas. </w:t>
      </w:r>
    </w:p>
    <w:p>
      <w:r>
        <w:t>10. Il est important d'être attentif aux couleurs de la vie quotidienne.</w:t>
      </w:r>
    </w:p>
    <w:p>
      <w:r>
        <w:t xml:space="preserve">   It is important to be attentive to the colours of daily life.</w:t>
      </w:r>
    </w:p>
    <w:p/>
    <w:p>
      <w:r>
        <w:rPr>
          <w:b/>
        </w:rPr>
        <w:t>Word: Déjeuner | Meaning: Lunch</w:t>
      </w:r>
    </w:p>
    <w:p/>
    <w:p>
      <w:r>
        <w:t xml:space="preserve">1. J'adore déjeuner au restaurant avec mes amis.  </w:t>
      </w:r>
    </w:p>
    <w:p>
      <w:r>
        <w:t xml:space="preserve">    I love having lunch at the restaurant with my friends.</w:t>
      </w:r>
    </w:p>
    <w:p>
      <w:r>
        <w:t xml:space="preserve">2. Le déjeuner est important pour la santé.   </w:t>
      </w:r>
    </w:p>
    <w:p>
      <w:r>
        <w:t xml:space="preserve">    Lunch is important for health.</w:t>
      </w:r>
    </w:p>
    <w:p>
      <w:r>
        <w:t xml:space="preserve">3.  Les enfants ont un déjeuner spécial à l'école. </w:t>
      </w:r>
    </w:p>
    <w:p>
      <w:r>
        <w:t xml:space="preserve">    The children have a special lunch at school. </w:t>
      </w:r>
    </w:p>
    <w:p>
      <w:r>
        <w:t>4. J'ai mangé une salade et du pain au déjeuner.</w:t>
      </w:r>
    </w:p>
    <w:p>
      <w:r>
        <w:t xml:space="preserve">    I ate salad and bread for lunch.</w:t>
      </w:r>
    </w:p>
    <w:p>
      <w:r>
        <w:t xml:space="preserve">5.  Le repas du déjeuner est généralement plus simple que le dîner.  </w:t>
      </w:r>
    </w:p>
    <w:p>
      <w:r>
        <w:t xml:space="preserve">    Lunchtime meal is usually simpler than dinner time. </w:t>
      </w:r>
    </w:p>
    <w:p>
      <w:r>
        <w:t xml:space="preserve">6. On mange souvent à la table en famille pour le déjeuner.   </w:t>
      </w:r>
    </w:p>
    <w:p>
      <w:r>
        <w:t xml:space="preserve">    We often eat at the table as a family for lunch. </w:t>
      </w:r>
    </w:p>
    <w:p>
      <w:r>
        <w:t xml:space="preserve">7. Il est important de prendre un déjeuner équilibré.   </w:t>
      </w:r>
    </w:p>
    <w:p>
      <w:r>
        <w:t xml:space="preserve">     It's important to have a balanced lunch. </w:t>
      </w:r>
    </w:p>
    <w:p>
      <w:r>
        <w:t xml:space="preserve">8. Le déjeuner est une pause agréable avant les activités du matin.  </w:t>
      </w:r>
    </w:p>
    <w:p>
      <w:r>
        <w:t xml:space="preserve">    Lunch is a pleasant break before morning activities. </w:t>
      </w:r>
    </w:p>
    <w:p>
      <w:r>
        <w:t xml:space="preserve">9.  Mon père a préparé un délicieux déjeuner pour nous.  </w:t>
      </w:r>
    </w:p>
    <w:p>
      <w:r>
        <w:t xml:space="preserve">    My father prepared a delicious lunch for us.   </w:t>
      </w:r>
    </w:p>
    <w:p>
      <w:r>
        <w:t xml:space="preserve">10. Je ne peux pas attendre l'heure de déjeuner!   </w:t>
      </w:r>
    </w:p>
    <w:p>
      <w:r>
        <w:t xml:space="preserve">    I can’t wait until lunchtime!</w:t>
      </w:r>
    </w:p>
    <w:p/>
    <w:p>
      <w:r>
        <w:rPr>
          <w:b/>
        </w:rPr>
        <w:t>Word: Enfant | Meaning: Child</w:t>
      </w:r>
    </w:p>
    <w:p/>
    <w:p>
      <w:r>
        <w:t>1. L'enfant est adorable et il joue avec plaisir.</w:t>
      </w:r>
    </w:p>
    <w:p>
      <w:r>
        <w:t xml:space="preserve">    The child is adorable and he plays with pleasure.</w:t>
      </w:r>
    </w:p>
    <w:p>
      <w:r>
        <w:t xml:space="preserve">2.  L'enfant demande beaucoup d'attention de ses parents. </w:t>
      </w:r>
    </w:p>
    <w:p>
      <w:r>
        <w:t xml:space="preserve">   The child asks a lot of attention from their parents.</w:t>
      </w:r>
    </w:p>
    <w:p>
      <w:r>
        <w:t xml:space="preserve">3.  Enfant, c’est important de s'hydrater tout le temps! </w:t>
      </w:r>
    </w:p>
    <w:p>
      <w:r>
        <w:t xml:space="preserve">    Kids, it's important to stay hydrated all the time! </w:t>
      </w:r>
    </w:p>
    <w:p>
      <w:r>
        <w:t>4. L'enfant était triste et il ne voulait pas sortir.</w:t>
      </w:r>
    </w:p>
    <w:p>
      <w:r>
        <w:t xml:space="preserve">   The child was sad and he did not want to go out.</w:t>
      </w:r>
    </w:p>
    <w:p>
      <w:r>
        <w:t xml:space="preserve">5.  L'enfant a grandi depuis son dernier anniversaire. </w:t>
      </w:r>
    </w:p>
    <w:p>
      <w:r>
        <w:t xml:space="preserve">   The child has grown since their last birthday. </w:t>
      </w:r>
    </w:p>
    <w:p>
      <w:r>
        <w:t>6.  Je me souviens de l'enfance comme d'un rêve.</w:t>
      </w:r>
    </w:p>
    <w:p>
      <w:r>
        <w:t xml:space="preserve">    I remember childhood as a dream.</w:t>
      </w:r>
    </w:p>
    <w:p>
      <w:r>
        <w:t>7.  Enfant, il n’y a pas besoin de se cacher!</w:t>
      </w:r>
    </w:p>
    <w:p>
      <w:r>
        <w:t xml:space="preserve">    Child, there is no need to hide! </w:t>
      </w:r>
    </w:p>
    <w:p>
      <w:r>
        <w:t xml:space="preserve">8. L'enfant est fasciné par la nature et les animaux. </w:t>
      </w:r>
    </w:p>
    <w:p>
      <w:r>
        <w:t xml:space="preserve">   The child is fascinated by the nature and animals. </w:t>
      </w:r>
    </w:p>
    <w:p>
      <w:r>
        <w:t xml:space="preserve">9.  L’enfant était toujours à l’écoute des histoires de ses parents. </w:t>
      </w:r>
    </w:p>
    <w:p>
      <w:r>
        <w:t xml:space="preserve">   The child was always listening to the stories of their parents. </w:t>
      </w:r>
    </w:p>
    <w:p>
      <w:r>
        <w:t xml:space="preserve">10. L'enfant a beaucoup d'énergie et il est toujours prêt pour de nouvelles aventures! </w:t>
      </w:r>
    </w:p>
    <w:p>
      <w:r>
        <w:t xml:space="preserve">    The child has a lot of energy and he is always ready for new adventures!</w:t>
      </w:r>
    </w:p>
    <w:p/>
    <w:p>
      <w:r>
        <w:rPr>
          <w:b/>
        </w:rPr>
        <w:t>Word: Est | Meaning: is</w:t>
      </w:r>
    </w:p>
    <w:p/>
    <w:p>
      <w:r>
        <w:t xml:space="preserve">1. Il est à la gare. </w:t>
      </w:r>
    </w:p>
    <w:p>
      <w:r>
        <w:t xml:space="preserve">    He is at the station.</w:t>
      </w:r>
    </w:p>
    <w:p>
      <w:r>
        <w:t xml:space="preserve">2. La maison est très confortable. </w:t>
      </w:r>
    </w:p>
    <w:p>
      <w:r>
        <w:t xml:space="preserve">    The house is very comfortable.</w:t>
      </w:r>
    </w:p>
    <w:p>
      <w:r>
        <w:t xml:space="preserve">3. Je suis fatigué, je vais m'installer à l'hôtel.  </w:t>
      </w:r>
    </w:p>
    <w:p>
      <w:r>
        <w:t xml:space="preserve">   I am tired, I will check into the hotel.</w:t>
      </w:r>
    </w:p>
    <w:p>
      <w:r>
        <w:t xml:space="preserve">4. L'eau est claire et propre. </w:t>
      </w:r>
    </w:p>
    <w:p>
      <w:r>
        <w:t xml:space="preserve">    The water is clear and clean.</w:t>
      </w:r>
    </w:p>
    <w:p>
      <w:r>
        <w:t>5. Vous êtes de la région, n'est-ce pas?</w:t>
      </w:r>
    </w:p>
    <w:p>
      <w:r>
        <w:t xml:space="preserve">   You are from the region, aren't you?</w:t>
      </w:r>
    </w:p>
    <w:p>
      <w:r>
        <w:t>6. Le soleil est couvert d'un nuage.</w:t>
      </w:r>
    </w:p>
    <w:p>
      <w:r>
        <w:t xml:space="preserve">    The sun is covered by a cloud.</w:t>
      </w:r>
    </w:p>
    <w:p>
      <w:r>
        <w:t xml:space="preserve">7. Les enfants sont à l’école. </w:t>
      </w:r>
    </w:p>
    <w:p>
      <w:r>
        <w:t xml:space="preserve">    The children are at school.</w:t>
      </w:r>
    </w:p>
    <w:p>
      <w:r>
        <w:t>8. J’ai besoin de l’aide pour faire cette tâche.</w:t>
      </w:r>
    </w:p>
    <w:p>
      <w:r>
        <w:t xml:space="preserve">   I need help with this task.</w:t>
      </w:r>
    </w:p>
    <w:p>
      <w:r>
        <w:t xml:space="preserve">9. Le café est bon et frais.  </w:t>
      </w:r>
    </w:p>
    <w:p>
      <w:r>
        <w:t xml:space="preserve">   The coffee is good and fresh. </w:t>
      </w:r>
    </w:p>
    <w:p>
      <w:r>
        <w:t xml:space="preserve">10. Tu es plus grand que moi, n'est-ce pas? </w:t>
      </w:r>
    </w:p>
    <w:p>
      <w:r>
        <w:t xml:space="preserve">    You are taller than me, aren’t you?</w:t>
      </w:r>
    </w:p>
    <w:p/>
    <w:p>
      <w:r>
        <w:rPr>
          <w:b/>
        </w:rPr>
        <w:t>Word: Faire | Meaning: To do, to make</w:t>
      </w:r>
    </w:p>
    <w:p/>
    <w:p>
      <w:r>
        <w:t>1. J'ai besoin de faire mes devoirs.</w:t>
      </w:r>
    </w:p>
    <w:p>
      <w:r>
        <w:t xml:space="preserve">  I need to do my homework.</w:t>
      </w:r>
    </w:p>
    <w:p>
      <w:r>
        <w:t>2. Je fais attention à mon style de conduite.</w:t>
      </w:r>
    </w:p>
    <w:p>
      <w:r>
        <w:t xml:space="preserve">  I pay attention to my driving style.</w:t>
      </w:r>
    </w:p>
    <w:p>
      <w:r>
        <w:t xml:space="preserve">3. Les enfants doivent faire des exercices pour apprendre. </w:t>
      </w:r>
    </w:p>
    <w:p>
      <w:r>
        <w:t xml:space="preserve">  Children must do exercises to learn.</w:t>
      </w:r>
    </w:p>
    <w:p>
      <w:r>
        <w:t>4. Il faut faire un effort pour réussir.</w:t>
      </w:r>
    </w:p>
    <w:p>
      <w:r>
        <w:t xml:space="preserve">  It takes effort to succeed.</w:t>
      </w:r>
    </w:p>
    <w:p>
      <w:r>
        <w:t>5. Elle fait une pause avant de continuer le travail.</w:t>
      </w:r>
    </w:p>
    <w:p>
      <w:r>
        <w:t xml:space="preserve">  She takes a break before continuing the work.</w:t>
      </w:r>
    </w:p>
    <w:p>
      <w:r>
        <w:t>6. Nous faisons du shopping tous les jours.</w:t>
      </w:r>
    </w:p>
    <w:p>
      <w:r>
        <w:t xml:space="preserve">  We go shopping every day. </w:t>
      </w:r>
    </w:p>
    <w:p>
      <w:r>
        <w:t>7. Je fais des courses tous les mois.</w:t>
      </w:r>
    </w:p>
    <w:p>
      <w:r>
        <w:t xml:space="preserve">   I make grocery runs every month. </w:t>
      </w:r>
    </w:p>
    <w:p>
      <w:r>
        <w:t>8. Tu dois faire la sieste avant de commencer le jeu.</w:t>
      </w:r>
    </w:p>
    <w:p>
      <w:r>
        <w:t xml:space="preserve">   You need to take a nap before starting the game. </w:t>
      </w:r>
    </w:p>
    <w:p>
      <w:r>
        <w:t xml:space="preserve">9. Le jardinier fait pousser les légumes à l’extérieur. </w:t>
      </w:r>
    </w:p>
    <w:p>
      <w:r>
        <w:t xml:space="preserve">  The gardener grows vegetables outside.</w:t>
      </w:r>
    </w:p>
    <w:p>
      <w:r>
        <w:t xml:space="preserve">10. On doit faire une analyse avant de prendre une décision. </w:t>
      </w:r>
    </w:p>
    <w:p>
      <w:r>
        <w:t xml:space="preserve">  We must make an analysis before making a decision.</w:t>
      </w:r>
    </w:p>
    <w:p/>
    <w:p>
      <w:r>
        <w:rPr>
          <w:b/>
        </w:rPr>
        <w:t>Word: Haut | Meaning: High</w:t>
      </w:r>
    </w:p>
    <w:p/>
    <w:p>
      <w:r>
        <w:t>1. La robe est haute, elle couvre les épaules.</w:t>
      </w:r>
    </w:p>
    <w:p>
      <w:r>
        <w:t xml:space="preserve">   The dress is high, it covers the shoulders.</w:t>
      </w:r>
    </w:p>
    <w:p>
      <w:r>
        <w:t>2. Il s'est assis sur un siège très haut.</w:t>
      </w:r>
    </w:p>
    <w:p>
      <w:r>
        <w:t xml:space="preserve">   He sat on a seat very high. </w:t>
      </w:r>
    </w:p>
    <w:p>
      <w:r>
        <w:t>3. Les arbres sont plus hauts que nous.</w:t>
      </w:r>
    </w:p>
    <w:p>
      <w:r>
        <w:t xml:space="preserve">   The trees are taller than us.</w:t>
      </w:r>
    </w:p>
    <w:p>
      <w:r>
        <w:t>4. J'aime les films de suspense où la tension est haute.</w:t>
      </w:r>
    </w:p>
    <w:p>
      <w:r>
        <w:t xml:space="preserve">    I like suspense movies where the tension is high.</w:t>
      </w:r>
    </w:p>
    <w:p>
      <w:r>
        <w:t>5. Le soleil couchant est un spectacle très haut.</w:t>
      </w:r>
    </w:p>
    <w:p>
      <w:r>
        <w:t xml:space="preserve">   The setting sun is a very high spectacle. </w:t>
      </w:r>
    </w:p>
    <w:p>
      <w:r>
        <w:t>6.  L’hôtel est situé à une hauteur considérable.</w:t>
      </w:r>
    </w:p>
    <w:p>
      <w:r>
        <w:t xml:space="preserve">   The hotel is located at considerable height.</w:t>
      </w:r>
    </w:p>
    <w:p>
      <w:r>
        <w:t xml:space="preserve">7. Le ciel était gris et il y avait beaucoup de nuages hauts. </w:t>
      </w:r>
    </w:p>
    <w:p>
      <w:r>
        <w:t xml:space="preserve">   The sky was gray and there were many high clouds. </w:t>
      </w:r>
    </w:p>
    <w:p>
      <w:r>
        <w:t>8. La ville s'étend sur un territoire haut et boisé.</w:t>
      </w:r>
    </w:p>
    <w:p>
      <w:r>
        <w:t xml:space="preserve">   The town extends on a high and wooded territory.</w:t>
      </w:r>
    </w:p>
    <w:p>
      <w:r>
        <w:t xml:space="preserve">9. Nous avons une vue magnifique depuis notre haute terrasse. </w:t>
      </w:r>
    </w:p>
    <w:p>
      <w:r>
        <w:t xml:space="preserve">    We have a wonderful view from our high balcony. </w:t>
      </w:r>
    </w:p>
    <w:p>
      <w:r>
        <w:t xml:space="preserve">10. Le livre était très haut sur la bibliothèque. </w:t>
      </w:r>
    </w:p>
    <w:p>
      <w:r>
        <w:t xml:space="preserve">   The book was very high on the bookshelf.</w:t>
      </w:r>
    </w:p>
    <w:p/>
    <w:p>
      <w:r>
        <w:rPr>
          <w:b/>
        </w:rPr>
        <w:t>Word: Beau | Meaning: Beautiful</w:t>
      </w:r>
    </w:p>
    <w:p/>
    <w:p>
      <w:r>
        <w:t>1. Ce restaurant est très beau.</w:t>
      </w:r>
    </w:p>
    <w:p>
      <w:r>
        <w:t xml:space="preserve">  This restaurant is very beautiful.</w:t>
      </w:r>
    </w:p>
    <w:p>
      <w:r>
        <w:t>2. La maison de mon grand-père est magnifique.</w:t>
      </w:r>
    </w:p>
    <w:p>
      <w:r>
        <w:t xml:space="preserve">  My grandfather's house is magnificent.</w:t>
      </w:r>
    </w:p>
    <w:p>
      <w:r>
        <w:t>3. J'aime beaucoup le paysage beau de la montagne.</w:t>
      </w:r>
    </w:p>
    <w:p>
      <w:r>
        <w:t xml:space="preserve">  I love the beautiful scenery of the mountain.</w:t>
      </w:r>
    </w:p>
    <w:p>
      <w:r>
        <w:t xml:space="preserve">4. Le nouveau tableau est très beau, mais il est trop cher. </w:t>
      </w:r>
    </w:p>
    <w:p>
      <w:r>
        <w:t xml:space="preserve">  The new painting is very beautiful, but it's too expensive.</w:t>
      </w:r>
    </w:p>
    <w:p>
      <w:r>
        <w:t>5. Il a l'air beau aujourd’hui.</w:t>
      </w:r>
    </w:p>
    <w:p>
      <w:r>
        <w:t xml:space="preserve">  He looks beautiful today.</w:t>
      </w:r>
    </w:p>
    <w:p>
      <w:r>
        <w:t>6. Le soleil brille et le ciel est magnifique.</w:t>
      </w:r>
    </w:p>
    <w:p>
      <w:r>
        <w:t xml:space="preserve">  The sun shines brightly and the sky is magnificent.</w:t>
      </w:r>
    </w:p>
    <w:p>
      <w:r>
        <w:t xml:space="preserve">7. L'arbre est beau avec ses feuilles d’automne. </w:t>
      </w:r>
    </w:p>
    <w:p>
      <w:r>
        <w:t xml:space="preserve">  The tree is beautiful with its autumn leaves.</w:t>
      </w:r>
    </w:p>
    <w:p>
      <w:r>
        <w:t>8. Elle a un beau sourire.</w:t>
      </w:r>
    </w:p>
    <w:p>
      <w:r>
        <w:t xml:space="preserve">  She has a beautiful smile.</w:t>
      </w:r>
    </w:p>
    <w:p>
      <w:r>
        <w:t>9. Le film était très beau, mais il avait aussi une histoire triste.</w:t>
      </w:r>
    </w:p>
    <w:p>
      <w:r>
        <w:t xml:space="preserve">  The movie was very beautiful, but it also had a sad story.</w:t>
      </w:r>
    </w:p>
    <w:p>
      <w:r>
        <w:t xml:space="preserve">10. La cuisine est belle et raffinée. </w:t>
      </w:r>
    </w:p>
    <w:p>
      <w:r>
        <w:t xml:space="preserve">  The kitchen is beautiful and elegant.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