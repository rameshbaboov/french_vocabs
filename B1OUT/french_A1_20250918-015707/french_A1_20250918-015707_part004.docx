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</w:t>
      </w:r>
    </w:p>
    <w:p/>
    <w:p>
      <w:r>
        <w:t>1. Je suis d'accord pour aller au cinéma ce soir.</w:t>
      </w:r>
    </w:p>
    <w:p>
      <w:r>
        <w:t xml:space="preserve">   I am okay with going to the cinema tonight.</w:t>
      </w:r>
    </w:p>
    <w:p>
      <w:r>
        <w:t xml:space="preserve">2. J’ai fait une promenade dans la forêt hier. </w:t>
      </w:r>
    </w:p>
    <w:p>
      <w:r>
        <w:t xml:space="preserve">   I went for a walk in the woods yesterday. </w:t>
      </w:r>
    </w:p>
    <w:p>
      <w:r>
        <w:t>3. Elle a fait beaucoup de choses aujourd'hui.</w:t>
      </w:r>
    </w:p>
    <w:p>
      <w:r>
        <w:t xml:space="preserve">    She did a lot of things today.</w:t>
      </w:r>
    </w:p>
    <w:p>
      <w:r>
        <w:t xml:space="preserve">4. Le train a fait un arrêt à Dijon. </w:t>
      </w:r>
    </w:p>
    <w:p>
      <w:r>
        <w:t xml:space="preserve">   The train made a stop at Dijon. </w:t>
      </w:r>
    </w:p>
    <w:p>
      <w:r>
        <w:t xml:space="preserve">5. Je ne suis pas sûr que ce soit la bonne solution, mais je l’ai fait pour voir.  </w:t>
      </w:r>
    </w:p>
    <w:p>
      <w:r>
        <w:t xml:space="preserve">   I'm not sure if this is the right solution, but I did it to see.</w:t>
      </w:r>
    </w:p>
    <w:p>
      <w:r>
        <w:t>6. J'ai fait le plein de carburant hier.</w:t>
      </w:r>
    </w:p>
    <w:p>
      <w:r>
        <w:t xml:space="preserve">    I filled up my car with fuel yesterday. </w:t>
      </w:r>
    </w:p>
    <w:p>
      <w:r>
        <w:t>7. Les enfants ont fait un dessin magnifique sur la porte.</w:t>
      </w:r>
    </w:p>
    <w:p>
      <w:r>
        <w:t xml:space="preserve">   The kids made a beautiful drawing on the door. </w:t>
      </w:r>
    </w:p>
    <w:p>
      <w:r>
        <w:t>8. Le gâteau est prêt, maintenant il faut le servir.</w:t>
      </w:r>
    </w:p>
    <w:p>
      <w:r>
        <w:t xml:space="preserve">   The cake is ready, now we need to serve it. </w:t>
      </w:r>
    </w:p>
    <w:p>
      <w:r>
        <w:t xml:space="preserve">9. Tu as fait des progrès dans ton cours de langue française.  </w:t>
      </w:r>
    </w:p>
    <w:p>
      <w:r>
        <w:t xml:space="preserve">    You’ve made progress in your French course. </w:t>
      </w:r>
    </w:p>
    <w:p>
      <w:r>
        <w:t xml:space="preserve">10. Je me suis fait une boisson et j'ai regardé un film sur Netflix. </w:t>
      </w:r>
    </w:p>
    <w:p>
      <w:r>
        <w:t xml:space="preserve">   I made myself a drink and watched a movie on Netflix.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Mon vélo est petit, je ne peux pas l'emporter partout.</w:t>
      </w:r>
    </w:p>
    <w:p>
      <w:r>
        <w:t xml:space="preserve">    My bike is small, I can't take it everywhere. </w:t>
      </w:r>
    </w:p>
    <w:p>
      <w:r>
        <w:t>3.  Les petites maisons sont magnifiques sur la colline.</w:t>
      </w:r>
    </w:p>
    <w:p>
      <w:r>
        <w:t xml:space="preserve">    The tiny houses are beautiful on the hill.</w:t>
      </w:r>
    </w:p>
    <w:p>
      <w:r>
        <w:t>4.  J'ai une petite amie qui vit à Paris.</w:t>
      </w:r>
    </w:p>
    <w:p>
      <w:r>
        <w:t xml:space="preserve">    I have a little girlfriend who lives in Paris.</w:t>
      </w:r>
    </w:p>
    <w:p>
      <w:r>
        <w:t>5.  Elle est petite, mais elle a beaucoup d'énergie.</w:t>
      </w:r>
    </w:p>
    <w:p>
      <w:r>
        <w:t xml:space="preserve">    She is small, but she has a lot of energy. </w:t>
      </w:r>
    </w:p>
    <w:p>
      <w:r>
        <w:t>6.  Le petit chien hurle quand il voit les humains.</w:t>
      </w:r>
    </w:p>
    <w:p>
      <w:r>
        <w:t xml:space="preserve">    The little dog screams when it sees humans.</w:t>
      </w:r>
    </w:p>
    <w:p>
      <w:r>
        <w:t>7.  Est-ce que votre café est petit ou grand ?</w:t>
      </w:r>
    </w:p>
    <w:p>
      <w:r>
        <w:t xml:space="preserve">    Is your coffee small or big?</w:t>
      </w:r>
    </w:p>
    <w:p>
      <w:r>
        <w:t xml:space="preserve">8.  J'ai acheté une petite robe pour le dîner. </w:t>
      </w:r>
    </w:p>
    <w:p>
      <w:r>
        <w:t xml:space="preserve">   I bought a little dress for dinner. </w:t>
      </w:r>
    </w:p>
    <w:p>
      <w:r>
        <w:t xml:space="preserve">9.  Il a besoin de beaucoup de sommeil, il est petit. </w:t>
      </w:r>
    </w:p>
    <w:p>
      <w:r>
        <w:t xml:space="preserve">   He needs a lot of sleep; he is small. </w:t>
      </w:r>
    </w:p>
    <w:p>
      <w:r>
        <w:t>10. La petite fleur a une couleur unique.</w:t>
      </w:r>
    </w:p>
    <w:p>
      <w:r>
        <w:t xml:space="preserve">    The tiny flower has a unique color.</w:t>
      </w:r>
    </w:p>
    <w:p/>
    <w:p>
      <w:r>
        <w:rPr>
          <w:b/>
        </w:rPr>
        <w:t>Word: J'aime | Meaning: I like</w:t>
      </w:r>
    </w:p>
    <w:p/>
    <w:p>
      <w:r>
        <w:t xml:space="preserve">1. J'aime le chocolat. </w:t>
      </w:r>
    </w:p>
    <w:p>
      <w:r>
        <w:t xml:space="preserve">  I love chocolate.</w:t>
      </w:r>
    </w:p>
    <w:p>
      <w:r>
        <w:t>2. J'aime bien cuisiner.</w:t>
      </w:r>
    </w:p>
    <w:p>
      <w:r>
        <w:t xml:space="preserve">  I like to cook well.</w:t>
      </w:r>
    </w:p>
    <w:p>
      <w:r>
        <w:t>3. J'aime beaucoup voyager.</w:t>
      </w:r>
    </w:p>
    <w:p>
      <w:r>
        <w:t xml:space="preserve">  I really enjoy traveling.</w:t>
      </w:r>
    </w:p>
    <w:p>
      <w:r>
        <w:t>4. J'aime écouter de la musique.</w:t>
      </w:r>
    </w:p>
    <w:p>
      <w:r>
        <w:t xml:space="preserve">  I like listening to music.</w:t>
      </w:r>
    </w:p>
    <w:p>
      <w:r>
        <w:t>5. J'aime passer du temps avec mes amis.</w:t>
      </w:r>
    </w:p>
    <w:p>
      <w:r>
        <w:t xml:space="preserve">  I like spending time with my friends.</w:t>
      </w:r>
    </w:p>
    <w:p>
      <w:r>
        <w:t xml:space="preserve">6. J'aime lire des livres de fiction. </w:t>
      </w:r>
    </w:p>
    <w:p>
      <w:r>
        <w:t xml:space="preserve">  I like reading fictional books. </w:t>
      </w:r>
    </w:p>
    <w:p>
      <w:r>
        <w:t>7. J'aime le soleil sur ma peau.</w:t>
      </w:r>
    </w:p>
    <w:p>
      <w:r>
        <w:t xml:space="preserve">  I like the sun on my skin.</w:t>
      </w:r>
    </w:p>
    <w:p>
      <w:r>
        <w:t>8. J'aime les couleurs vives.</w:t>
      </w:r>
    </w:p>
    <w:p>
      <w:r>
        <w:t xml:space="preserve">   I love bright colors.</w:t>
      </w:r>
    </w:p>
    <w:p>
      <w:r>
        <w:t xml:space="preserve">9. J'aime apprendre de nouvelles choses. </w:t>
      </w:r>
    </w:p>
    <w:p>
      <w:r>
        <w:t xml:space="preserve">  I enjoy learning new things.</w:t>
      </w:r>
    </w:p>
    <w:p>
      <w:r>
        <w:t xml:space="preserve">10. J'aime la bonne humeur. </w:t>
      </w:r>
    </w:p>
    <w:p>
      <w:r>
        <w:t xml:space="preserve">   I like good humor.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nature. </w:t>
      </w:r>
    </w:p>
    <w:p>
      <w:r>
        <w:t xml:space="preserve">    The sunlight shines on nature.</w:t>
      </w:r>
    </w:p>
    <w:p>
      <w:r>
        <w:t xml:space="preserve">2. J'aime regarder les films sous une belle lumière. </w:t>
      </w:r>
    </w:p>
    <w:p>
      <w:r>
        <w:t xml:space="preserve">    I like watching movies under beautiful light.</w:t>
      </w:r>
    </w:p>
    <w:p>
      <w:r>
        <w:t xml:space="preserve">3. Le lampadaire éclaira le chemin de l’hôpital. </w:t>
      </w:r>
    </w:p>
    <w:p>
      <w:r>
        <w:t xml:space="preserve">    The lamppost illuminated the path to the hospital.</w:t>
      </w:r>
    </w:p>
    <w:p>
      <w:r>
        <w:t xml:space="preserve">4. La lune a une lumière très particulière. </w:t>
      </w:r>
    </w:p>
    <w:p>
      <w:r>
        <w:t xml:space="preserve">   The moon has a very special light.</w:t>
      </w:r>
    </w:p>
    <w:p>
      <w:r>
        <w:t xml:space="preserve">5. Il faut éteindre la lumière pour ne pas se blesser. </w:t>
      </w:r>
    </w:p>
    <w:p>
      <w:r>
        <w:t xml:space="preserve">   You need to turn off the light so you don't hurt yourself.</w:t>
      </w:r>
    </w:p>
    <w:p>
      <w:r>
        <w:t xml:space="preserve">6. Le livre était bien éclairé, mais il n’était pas facile de lire.  </w:t>
      </w:r>
    </w:p>
    <w:p>
      <w:r>
        <w:t xml:space="preserve">    The book was well lit, but it was not easy to read.</w:t>
      </w:r>
    </w:p>
    <w:p>
      <w:r>
        <w:t xml:space="preserve">7. Les lumières du feu d’artifice éclairent la nuit.  </w:t>
      </w:r>
    </w:p>
    <w:p>
      <w:r>
        <w:t xml:space="preserve">   Fireworks lights up the night. </w:t>
      </w:r>
    </w:p>
    <w:p>
      <w:r>
        <w:t xml:space="preserve">8. On a besoin d'une lumière pour voir dans la grotte. </w:t>
      </w:r>
    </w:p>
    <w:p>
      <w:r>
        <w:t xml:space="preserve">   We need light to see in the cave. </w:t>
      </w:r>
    </w:p>
    <w:p>
      <w:r>
        <w:t xml:space="preserve">9. La lumière de l'éclair illumine la route.  </w:t>
      </w:r>
    </w:p>
    <w:p>
      <w:r>
        <w:t xml:space="preserve">    The flash of lightning illuminates the road.</w:t>
      </w:r>
    </w:p>
    <w:p>
      <w:r>
        <w:t xml:space="preserve">10. L’éclairage du parc était très agréable à regarder. </w:t>
      </w:r>
    </w:p>
    <w:p>
      <w:r>
        <w:t xml:space="preserve">     The lighting of the park was very nice to look at.</w:t>
      </w:r>
    </w:p>
    <w:p/>
    <w:p>
      <w:r>
        <w:rPr>
          <w:b/>
        </w:rPr>
        <w:t>Word: Ciel | Meaning: Sky</w:t>
      </w:r>
    </w:p>
    <w:p/>
    <w:p>
      <w:r>
        <w:t xml:space="preserve">1. Le ciel était bleu et brillant ce matin. </w:t>
      </w:r>
    </w:p>
    <w:p>
      <w:r>
        <w:t xml:space="preserve">    The sky was blue and brilliant this morning.</w:t>
      </w:r>
    </w:p>
    <w:p>
      <w:r>
        <w:t xml:space="preserve">2. J'ai beaucoup d'imagination, et j'aime me projeter dans le ciel. </w:t>
      </w:r>
    </w:p>
    <w:p>
      <w:r>
        <w:t xml:space="preserve">    I have lots of imagination, and I like to project myself into the sky.</w:t>
      </w:r>
    </w:p>
    <w:p>
      <w:r>
        <w:t xml:space="preserve">3. Le ciel est magnifique ensoleillé. </w:t>
      </w:r>
    </w:p>
    <w:p>
      <w:r>
        <w:t xml:space="preserve">    The sky is magnificent sunshine.</w:t>
      </w:r>
    </w:p>
    <w:p>
      <w:r>
        <w:t xml:space="preserve">4. On peut voir les oiseaux dans le ciel. </w:t>
      </w:r>
    </w:p>
    <w:p>
      <w:r>
        <w:t xml:space="preserve">    We can see the birds in the sky.</w:t>
      </w:r>
    </w:p>
    <w:p>
      <w:r>
        <w:t>5. La lumière du soleil éclaire le ciel.</w:t>
      </w:r>
    </w:p>
    <w:p>
      <w:r>
        <w:t xml:space="preserve">   The sunlight illuminates the sky.</w:t>
      </w:r>
    </w:p>
    <w:p>
      <w:r>
        <w:t xml:space="preserve">6. Je me souviens de la beauté du ciel nocturne. </w:t>
      </w:r>
    </w:p>
    <w:p>
      <w:r>
        <w:t xml:space="preserve">   I remember the beauty of the night sky.</w:t>
      </w:r>
    </w:p>
    <w:p>
      <w:r>
        <w:t xml:space="preserve">7.  Le ciel se décolore au coucher du soleil. </w:t>
      </w:r>
    </w:p>
    <w:p>
      <w:r>
        <w:t xml:space="preserve">    The sky turns pale at sunset. </w:t>
      </w:r>
    </w:p>
    <w:p>
      <w:r>
        <w:t xml:space="preserve">8. Il y a des nuages dans le ciel aujourd'hui. </w:t>
      </w:r>
    </w:p>
    <w:p>
      <w:r>
        <w:t xml:space="preserve">    There are clouds in the sky today. </w:t>
      </w:r>
    </w:p>
    <w:p>
      <w:r>
        <w:t xml:space="preserve">9. Nous avons passé beaucoup de temps à regarder le ciel. </w:t>
      </w:r>
    </w:p>
    <w:p>
      <w:r>
        <w:t xml:space="preserve">    We spent a lot of time looking at the sky. </w:t>
      </w:r>
    </w:p>
    <w:p>
      <w:r>
        <w:t xml:space="preserve">10.  Le ciel est un espace fascinant pour les explorateurs. </w:t>
      </w:r>
    </w:p>
    <w:p>
      <w:r>
        <w:t xml:space="preserve">    The sky is an intriguing space for explorers.</w:t>
      </w:r>
    </w:p>
    <w:p/>
    <w:p>
      <w:r>
        <w:rPr>
          <w:b/>
        </w:rPr>
        <w:t>Word: Sourire | Meaning: Smile</w:t>
      </w:r>
    </w:p>
    <w:p/>
    <w:p>
      <w:r>
        <w:t>1. Elle souriait en pensant à son voyage futur.</w:t>
      </w:r>
    </w:p>
    <w:p>
      <w:r>
        <w:t xml:space="preserve">    She was smiling as she thought about her future trip.</w:t>
      </w:r>
    </w:p>
    <w:p>
      <w:r>
        <w:t xml:space="preserve">2. Il sourit lorsque sa famille lui donne des nouvelles positives. </w:t>
      </w:r>
    </w:p>
    <w:p>
      <w:r>
        <w:t xml:space="preserve">    He smiles when his family gives him positive news.</w:t>
      </w:r>
    </w:p>
    <w:p>
      <w:r>
        <w:t>3. J'ai un sourire quand je pense aux vacances.</w:t>
      </w:r>
    </w:p>
    <w:p>
      <w:r>
        <w:t xml:space="preserve">    I have a smile when I think of the holidays.</w:t>
      </w:r>
    </w:p>
    <w:p>
      <w:r>
        <w:t>4. Le sourire de Marie était sincère et chaleureux.</w:t>
      </w:r>
    </w:p>
    <w:p>
      <w:r>
        <w:t xml:space="preserve">    Marie's smile was sincere and warm.</w:t>
      </w:r>
    </w:p>
    <w:p>
      <w:r>
        <w:t xml:space="preserve">5. Nous sourisons pour oublier nos soucis. </w:t>
      </w:r>
    </w:p>
    <w:p>
      <w:r>
        <w:t xml:space="preserve">    We smile to forget our worries.</w:t>
      </w:r>
    </w:p>
    <w:p>
      <w:r>
        <w:t>6. Une personne souriante est souvent plus agréable à vivre.</w:t>
      </w:r>
    </w:p>
    <w:p>
      <w:r>
        <w:t xml:space="preserve">   A smiling person is often more pleasant to be around. </w:t>
      </w:r>
    </w:p>
    <w:p>
      <w:r>
        <w:t>7. On ne peut pas se montrer aussi triste sans sourire.</w:t>
      </w:r>
    </w:p>
    <w:p>
      <w:r>
        <w:t xml:space="preserve">    You can't show such sadness without a smile.</w:t>
      </w:r>
    </w:p>
    <w:p>
      <w:r>
        <w:t>8. Il sourit timidement quand on lui fait un compliment.</w:t>
      </w:r>
    </w:p>
    <w:p>
      <w:r>
        <w:t xml:space="preserve">    He smiles shyly when someone compliments him.</w:t>
      </w:r>
    </w:p>
    <w:p>
      <w:r>
        <w:t xml:space="preserve">9. Le sourire des enfants éclaircit l'atmosphère. </w:t>
      </w:r>
    </w:p>
    <w:p>
      <w:r>
        <w:t xml:space="preserve">    Children's smiles brighten the atmosphere. </w:t>
      </w:r>
    </w:p>
    <w:p>
      <w:r>
        <w:t>10. Un sourire est une forme de communication qui exprime notre bonheur et notre joie.</w:t>
      </w:r>
    </w:p>
    <w:p>
      <w:r>
        <w:t xml:space="preserve">   A smile is a form of communication that expresses our happiness and joy.</w:t>
      </w:r>
    </w:p>
    <w:p/>
    <w:p>
      <w:r>
        <w:rPr>
          <w:b/>
        </w:rPr>
        <w:t>Word: Bois | Meaning: Wood</w:t>
      </w:r>
    </w:p>
    <w:p/>
    <w:p>
      <w:r>
        <w:t xml:space="preserve">1. J'aime jouer dans le bois. </w:t>
      </w:r>
    </w:p>
    <w:p>
      <w:r>
        <w:t xml:space="preserve">    I like playing in the woods.</w:t>
      </w:r>
    </w:p>
    <w:p>
      <w:r>
        <w:t xml:space="preserve">2. Les arbres sont très grands et majestueux. </w:t>
      </w:r>
    </w:p>
    <w:p>
      <w:r>
        <w:t xml:space="preserve">    The trees are very tall and majestic. </w:t>
      </w:r>
    </w:p>
    <w:p>
      <w:r>
        <w:t>3. Le bois est un matériau solide et durable.</w:t>
      </w:r>
    </w:p>
    <w:p>
      <w:r>
        <w:t xml:space="preserve">    Wood is a strong and durable material.</w:t>
      </w:r>
    </w:p>
    <w:p>
      <w:r>
        <w:t xml:space="preserve">4. La forêt offre une grande variété de plantes et d'animaux. </w:t>
      </w:r>
    </w:p>
    <w:p>
      <w:r>
        <w:t xml:space="preserve">    The forest offers a wide variety of plants and animals.</w:t>
      </w:r>
    </w:p>
    <w:p>
      <w:r>
        <w:t xml:space="preserve">5. Nous avons construit un chalet dans le bois pour passer les vacances. </w:t>
      </w:r>
    </w:p>
    <w:p>
      <w:r>
        <w:t xml:space="preserve">    We built a chalet in the woods to spend the holidays.</w:t>
      </w:r>
    </w:p>
    <w:p>
      <w:r>
        <w:t xml:space="preserve">6. Le bois de chauffage est très important pour la maison en hiver.  </w:t>
      </w:r>
    </w:p>
    <w:p>
      <w:r>
        <w:t xml:space="preserve">    Wood fuel is very important for the house in winter. </w:t>
      </w:r>
    </w:p>
    <w:p>
      <w:r>
        <w:t xml:space="preserve">7. Il y a beaucoup d'activités à faire dans le bois, comme faire du trekking. </w:t>
      </w:r>
    </w:p>
    <w:p>
      <w:r>
        <w:t xml:space="preserve">    There are many activities to do in the woods, like going hiking.</w:t>
      </w:r>
    </w:p>
    <w:p>
      <w:r>
        <w:t xml:space="preserve">8. Le bois de construction est fabriqué en utilisant des arbres entiers.  </w:t>
      </w:r>
    </w:p>
    <w:p>
      <w:r>
        <w:t xml:space="preserve">    Construction wood is made by using entire trees. </w:t>
      </w:r>
    </w:p>
    <w:p>
      <w:r>
        <w:t xml:space="preserve">9. La cuisine utilise souvent du bois pour la préparation des aliments. </w:t>
      </w:r>
    </w:p>
    <w:p>
      <w:r>
        <w:t xml:space="preserve">    The kitchen often uses wood for preparing food.</w:t>
      </w:r>
    </w:p>
    <w:p>
      <w:r>
        <w:t>10. Les jeunes enfants adorent jouer avec le bois dans le jardin.</w:t>
      </w:r>
    </w:p>
    <w:p>
      <w:r>
        <w:t xml:space="preserve">    Young children love to play with wood in the garden.</w:t>
      </w:r>
    </w:p>
    <w:p/>
    <w:p>
      <w:r>
        <w:rPr>
          <w:b/>
        </w:rPr>
        <w:t>Word: Son | Meaning: son</w:t>
      </w:r>
    </w:p>
    <w:p/>
    <w:p>
      <w:r>
        <w:t>1.  Le son de la pluie était doux et relaxant.</w:t>
      </w:r>
    </w:p>
    <w:p>
      <w:r>
        <w:t xml:space="preserve">    The sound of the rain was soft and relaxing.</w:t>
      </w:r>
    </w:p>
    <w:p>
      <w:r>
        <w:t>2. Il écoutait la musique avec son propre style unique.</w:t>
      </w:r>
    </w:p>
    <w:p>
      <w:r>
        <w:t xml:space="preserve">   He listened to the music with his own unique style.</w:t>
      </w:r>
    </w:p>
    <w:p>
      <w:r>
        <w:t xml:space="preserve">3.  Son visage était triste, il avait besoin d'un peu de réconfort. </w:t>
      </w:r>
    </w:p>
    <w:p>
      <w:r>
        <w:t xml:space="preserve">   His face was sad; he needed a bit of comfort. </w:t>
      </w:r>
    </w:p>
    <w:p>
      <w:r>
        <w:t>4.  J’aime les films sonores et l’ambiance sonore est incroyable.</w:t>
      </w:r>
    </w:p>
    <w:p>
      <w:r>
        <w:t xml:space="preserve">    I love sound movies and the sound atmosphere is incredible.</w:t>
      </w:r>
    </w:p>
    <w:p>
      <w:r>
        <w:t>5.  La conversation était calme, son rythme était lent et tranquille.</w:t>
      </w:r>
    </w:p>
    <w:p>
      <w:r>
        <w:t xml:space="preserve">    The conversation was calm, its pace was slow and peaceful.</w:t>
      </w:r>
    </w:p>
    <w:p>
      <w:r>
        <w:t xml:space="preserve">6.  Son sourire était sincère et touchant, il a réussi à faire rire la personne. </w:t>
      </w:r>
    </w:p>
    <w:p>
      <w:r>
        <w:t xml:space="preserve">   His smile was sincere and touching; he managed to make the person laugh. </w:t>
      </w:r>
    </w:p>
    <w:p>
      <w:r>
        <w:t>7. La chanson de son enfance lui rappelait des moments précieux.</w:t>
      </w:r>
    </w:p>
    <w:p>
      <w:r>
        <w:t xml:space="preserve">    The song from his childhood reminded him of precious moments.</w:t>
      </w:r>
    </w:p>
    <w:p>
      <w:r>
        <w:t>8. Son ami était absent et s'était enfui sans dire adieu.</w:t>
      </w:r>
    </w:p>
    <w:p>
      <w:r>
        <w:t xml:space="preserve">   His friend was absent and had run away without saying goodbye. </w:t>
      </w:r>
    </w:p>
    <w:p>
      <w:r>
        <w:t>9.  Son idée était intéressante, mais il avait besoin de plus d’informations.</w:t>
      </w:r>
    </w:p>
    <w:p>
      <w:r>
        <w:t xml:space="preserve">   His idea was interesting, but he needed more information. </w:t>
      </w:r>
    </w:p>
    <w:p>
      <w:r>
        <w:t>10. Son père lui a dit de ne pas s'inquiéter, il allait tout faire.</w:t>
      </w:r>
    </w:p>
    <w:p>
      <w:r>
        <w:t xml:space="preserve">    His father told him not to worry; he would do everything.</w:t>
      </w:r>
    </w:p>
    <w:p/>
    <w:p>
      <w:r>
        <w:rPr>
          <w:b/>
        </w:rPr>
        <w:t>Word: Bon | Meaning: Good</w:t>
      </w:r>
    </w:p>
    <w:p/>
    <w:p>
      <w:r>
        <w:t xml:space="preserve">1. C'est bon, je vais à la plage aujourd'hui. </w:t>
      </w:r>
    </w:p>
    <w:p>
      <w:r>
        <w:t xml:space="preserve">    That's good, I'm going to the beach today.</w:t>
      </w:r>
    </w:p>
    <w:p>
      <w:r>
        <w:t xml:space="preserve">2. La maison est belle et bon pour vivre. </w:t>
      </w:r>
    </w:p>
    <w:p>
      <w:r>
        <w:t xml:space="preserve">    The house is beautiful and good for living.</w:t>
      </w:r>
    </w:p>
    <w:p>
      <w:r>
        <w:t xml:space="preserve">3. Le film était bien bon, j'ai beaucoup ri! </w:t>
      </w:r>
    </w:p>
    <w:p>
      <w:r>
        <w:t xml:space="preserve">    The movie was very good, I laughed a lot!</w:t>
      </w:r>
    </w:p>
    <w:p>
      <w:r>
        <w:t xml:space="preserve">4. Il a fait un bon effort pour réussir sa mission. </w:t>
      </w:r>
    </w:p>
    <w:p>
      <w:r>
        <w:t xml:space="preserve">    He made a good effort to succeed in his mission.</w:t>
      </w:r>
    </w:p>
    <w:p>
      <w:r>
        <w:t xml:space="preserve">5. On peut faire un bon repas avec des ingrédients simples.  </w:t>
      </w:r>
    </w:p>
    <w:p>
      <w:r>
        <w:t xml:space="preserve">    We can make a good meal with simple ingredients.</w:t>
      </w:r>
    </w:p>
    <w:p>
      <w:r>
        <w:t xml:space="preserve">6. Nous avons eu une bonne discussion sur ce sujet important. </w:t>
      </w:r>
    </w:p>
    <w:p>
      <w:r>
        <w:t xml:space="preserve">    We had a good discussion about this important topic.</w:t>
      </w:r>
    </w:p>
    <w:p>
      <w:r>
        <w:t xml:space="preserve">7. Tu as fait un bon travail sur cette tâche! </w:t>
      </w:r>
    </w:p>
    <w:p>
      <w:r>
        <w:t xml:space="preserve">    You did a good job on this task!</w:t>
      </w:r>
    </w:p>
    <w:p>
      <w:r>
        <w:t xml:space="preserve">8. Il me faut de l'aide pour faire un bon gâteau. </w:t>
      </w:r>
    </w:p>
    <w:p>
      <w:r>
        <w:t xml:space="preserve">    I need help to make a good cake.</w:t>
      </w:r>
    </w:p>
    <w:p>
      <w:r>
        <w:t xml:space="preserve">9. J'ai besoin d'un bon conseil pour une décision importante.  </w:t>
      </w:r>
    </w:p>
    <w:p>
      <w:r>
        <w:t xml:space="preserve">    I need a good advice for an important decision. </w:t>
      </w:r>
    </w:p>
    <w:p>
      <w:r>
        <w:t xml:space="preserve">10. C'est bon de prendre du temps pour se détendre.  </w:t>
      </w:r>
    </w:p>
    <w:p>
      <w:r>
        <w:t xml:space="preserve">     It’s good to take some time to relax.</w:t>
      </w:r>
    </w:p>
    <w:p/>
    <w:p>
      <w:r>
        <w:rPr>
          <w:b/>
        </w:rPr>
        <w:t>Word: Marie | Meaning: Mary</w:t>
      </w:r>
    </w:p>
    <w:p/>
    <w:p>
      <w:r>
        <w:t>1.  Marie est une excellente cuisinière.</w:t>
      </w:r>
    </w:p>
    <w:p>
      <w:r>
        <w:t xml:space="preserve">   Mary is an excellent cook.</w:t>
      </w:r>
    </w:p>
    <w:p>
      <w:r>
        <w:t>2.  La cuisine de Marie est délicieuse.</w:t>
      </w:r>
    </w:p>
    <w:p>
      <w:r>
        <w:t xml:space="preserve">   Marie's cooking is delicious.</w:t>
      </w:r>
    </w:p>
    <w:p>
      <w:r>
        <w:t>3.  J'aime beaucoup discuter avec Marie.</w:t>
      </w:r>
    </w:p>
    <w:p>
      <w:r>
        <w:t xml:space="preserve">    I like to chat with Marie a lot. </w:t>
      </w:r>
    </w:p>
    <w:p>
      <w:r>
        <w:t>4.  Marie travaille dans une agence d'électronique.</w:t>
      </w:r>
    </w:p>
    <w:p>
      <w:r>
        <w:t xml:space="preserve">    Marie works in an electronic agency. </w:t>
      </w:r>
    </w:p>
    <w:p>
      <w:r>
        <w:t xml:space="preserve">5.  Marie est très gentille et sociable. </w:t>
      </w:r>
    </w:p>
    <w:p>
      <w:r>
        <w:t xml:space="preserve">   Marie is very kind and outgoing.</w:t>
      </w:r>
    </w:p>
    <w:p>
      <w:r>
        <w:t>6.  J'ai rencontré Marie lors d'un voyage à Paris.</w:t>
      </w:r>
    </w:p>
    <w:p>
      <w:r>
        <w:t xml:space="preserve">    I met Marie during a trip to Paris. </w:t>
      </w:r>
    </w:p>
    <w:p>
      <w:r>
        <w:t>7.  Marie aime lire des romans policiers.</w:t>
      </w:r>
    </w:p>
    <w:p>
      <w:r>
        <w:t xml:space="preserve">   Marie loves reading detective novels.</w:t>
      </w:r>
    </w:p>
    <w:p>
      <w:r>
        <w:t>8.  Elle est toujours prête à aider ses amis.</w:t>
      </w:r>
    </w:p>
    <w:p>
      <w:r>
        <w:t xml:space="preserve">   She is always ready to help her friends.</w:t>
      </w:r>
    </w:p>
    <w:p>
      <w:r>
        <w:t>9.  Marie a deux beaux enfants.</w:t>
      </w:r>
    </w:p>
    <w:p>
      <w:r>
        <w:t xml:space="preserve">    Marie has two beautiful children.</w:t>
      </w:r>
    </w:p>
    <w:p>
      <w:r>
        <w:t xml:space="preserve">10. Marie et son mari vivent dans un appartement. </w:t>
      </w:r>
    </w:p>
    <w:p>
      <w:r>
        <w:t xml:space="preserve">   Marie and her husband live in an apartment.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