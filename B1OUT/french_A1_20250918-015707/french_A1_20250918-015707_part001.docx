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 xml:space="preserve">2. J’ai besoin d’aide pour mon projet de français. </w:t>
      </w:r>
    </w:p>
    <w:p>
      <w:r>
        <w:t xml:space="preserve">   I need help with my French project.</w:t>
      </w:r>
    </w:p>
    <w:p>
      <w:r>
        <w:t xml:space="preserve">3.  Bonjour à tous, merci de votre présence. </w:t>
      </w:r>
    </w:p>
    <w:p>
      <w:r>
        <w:t xml:space="preserve">    Good morning everyone, thank you for coming.</w:t>
      </w:r>
    </w:p>
    <w:p>
      <w:r>
        <w:t xml:space="preserve">4. Il fait beau aujourd'hui, Bonjour! </w:t>
      </w:r>
    </w:p>
    <w:p>
      <w:r>
        <w:t xml:space="preserve">   It's beautiful today, hello!</w:t>
      </w:r>
    </w:p>
    <w:p>
      <w:r>
        <w:t>5. Bonjour à ma famille, comment allez-vous ?</w:t>
      </w:r>
    </w:p>
    <w:p>
      <w:r>
        <w:t xml:space="preserve">  Hello to my family, how are you?</w:t>
      </w:r>
    </w:p>
    <w:p>
      <w:r>
        <w:t>6. Le train part à 10h00, Bonjour !</w:t>
      </w:r>
    </w:p>
    <w:p>
      <w:r>
        <w:t xml:space="preserve">    The train leaves at 10:00 AM, hello!</w:t>
      </w:r>
    </w:p>
    <w:p>
      <w:r>
        <w:t xml:space="preserve">7. Je vais au cinéma ce soir, Bonjour! </w:t>
      </w:r>
    </w:p>
    <w:p>
      <w:r>
        <w:t xml:space="preserve">   I'm going to the cinema tonight, hello!</w:t>
      </w:r>
    </w:p>
    <w:p>
      <w:r>
        <w:t>8.  Bonjour Madame, comment allez-vous ?</w:t>
      </w:r>
    </w:p>
    <w:p>
      <w:r>
        <w:t xml:space="preserve">  Hello Madam, how are you?</w:t>
      </w:r>
    </w:p>
    <w:p>
      <w:r>
        <w:t xml:space="preserve">9.  C’est dommage de ne pas pouvoir vous voir, Bonjour ! </w:t>
      </w:r>
    </w:p>
    <w:p>
      <w:r>
        <w:t xml:space="preserve">    It's a shame that we can't see each other, Hello!</w:t>
      </w:r>
    </w:p>
    <w:p>
      <w:r>
        <w:t xml:space="preserve">10.   Bonjour au monde, j'espère que vous allez bien. </w:t>
      </w:r>
    </w:p>
    <w:p>
      <w:r>
        <w:t xml:space="preserve">     Hello world, I hope you are well.</w:t>
      </w:r>
    </w:p>
    <w:p/>
    <w:p>
      <w:r>
        <w:rPr>
          <w:b/>
        </w:rPr>
        <w:t>Word: Chat | Meaning: Cat</w:t>
      </w:r>
    </w:p>
    <w:p/>
    <w:p>
      <w:r>
        <w:t>1. J'adore avoir un chat à la maison pour me parler.</w:t>
      </w:r>
    </w:p>
    <w:p>
      <w:r>
        <w:t xml:space="preserve">   I love having a cat at home to talk to.</w:t>
      </w:r>
    </w:p>
    <w:p>
      <w:r>
        <w:t>2. Il est impossible de ne pas aimer les chats.</w:t>
      </w:r>
    </w:p>
    <w:p>
      <w:r>
        <w:t xml:space="preserve">    It is impossible not to like cats.</w:t>
      </w:r>
    </w:p>
    <w:p>
      <w:r>
        <w:t>3. La chatte s'est endormie sur le canapé.</w:t>
      </w:r>
    </w:p>
    <w:p>
      <w:r>
        <w:t xml:space="preserve">   The cat fell asleep on the sofa. </w:t>
      </w:r>
    </w:p>
    <w:p>
      <w:r>
        <w:t>4. Le chat miaule à la porte, il veut entrer.</w:t>
      </w:r>
    </w:p>
    <w:p>
      <w:r>
        <w:t xml:space="preserve">   The cat meows at the door, it wants to come in.</w:t>
      </w:r>
    </w:p>
    <w:p>
      <w:r>
        <w:t>5. Les chats sont très indépendants.</w:t>
      </w:r>
    </w:p>
    <w:p>
      <w:r>
        <w:t xml:space="preserve">    Cats are very independent.</w:t>
      </w:r>
    </w:p>
    <w:p>
      <w:r>
        <w:t>6.  La souris était effrayée par le chat.</w:t>
      </w:r>
    </w:p>
    <w:p>
      <w:r>
        <w:t xml:space="preserve">     The mouse was frightened by the cat. </w:t>
      </w:r>
    </w:p>
    <w:p>
      <w:r>
        <w:t>7.  Le chat a mangé son repas avec appétit.</w:t>
      </w:r>
    </w:p>
    <w:p>
      <w:r>
        <w:t xml:space="preserve">    The cat ate its meal with appetite.</w:t>
      </w:r>
    </w:p>
    <w:p>
      <w:r>
        <w:t>8. Il y a beaucoup de chats dans la rue.</w:t>
      </w:r>
    </w:p>
    <w:p>
      <w:r>
        <w:t xml:space="preserve">   There are many cats in the street. </w:t>
      </w:r>
    </w:p>
    <w:p>
      <w:r>
        <w:t xml:space="preserve">9. J'ai besoin d'un nouveau chat pour être heureux. </w:t>
      </w:r>
    </w:p>
    <w:p>
      <w:r>
        <w:t xml:space="preserve">   I need a new cat to be happy.  </w:t>
      </w:r>
    </w:p>
    <w:p>
      <w:r>
        <w:t>10. Les gens apprécient les chats.</w:t>
      </w:r>
    </w:p>
    <w:p>
      <w:r>
        <w:t xml:space="preserve">    People like cats.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J'aime les choses rouges.</w:t>
      </w:r>
    </w:p>
    <w:p>
      <w:r>
        <w:t xml:space="preserve">   I like things that are red.</w:t>
      </w:r>
    </w:p>
    <w:p>
      <w:r>
        <w:t xml:space="preserve">4. La robe de Marie est rouge. </w:t>
      </w:r>
    </w:p>
    <w:p>
      <w:r>
        <w:t xml:space="preserve">   Marie's dress is red.</w:t>
      </w:r>
    </w:p>
    <w:p>
      <w:r>
        <w:t xml:space="preserve">5. Les fleurs sont rouges. </w:t>
      </w:r>
    </w:p>
    <w:p>
      <w:r>
        <w:t xml:space="preserve">    The flowers are red.</w:t>
      </w:r>
    </w:p>
    <w:p>
      <w:r>
        <w:t>6. C'est une chemise rouge.</w:t>
      </w:r>
    </w:p>
    <w:p>
      <w:r>
        <w:t xml:space="preserve">   It's a red shirt.</w:t>
      </w:r>
    </w:p>
    <w:p>
      <w:r>
        <w:t xml:space="preserve">7. Il a des cheveux rouges. </w:t>
      </w:r>
    </w:p>
    <w:p>
      <w:r>
        <w:t xml:space="preserve">   He has red hair.</w:t>
      </w:r>
    </w:p>
    <w:p>
      <w:r>
        <w:t xml:space="preserve">8. La tomate est rouge. </w:t>
      </w:r>
    </w:p>
    <w:p>
      <w:r>
        <w:t xml:space="preserve">   The tomato is red.</w:t>
      </w:r>
    </w:p>
    <w:p>
      <w:r>
        <w:t xml:space="preserve">9. J'ai mangé un sandwich rouge. </w:t>
      </w:r>
    </w:p>
    <w:p>
      <w:r>
        <w:t xml:space="preserve">  I ate a red sandwich.</w:t>
      </w:r>
    </w:p>
    <w:p>
      <w:r>
        <w:t xml:space="preserve">10. L’automne est connu pour ses feuilles rouges. </w:t>
      </w:r>
    </w:p>
    <w:p>
      <w:r>
        <w:t xml:space="preserve">    Autumn is known for its red leaves.</w:t>
      </w:r>
    </w:p>
    <w:p/>
    <w:p>
      <w:r>
        <w:rPr>
          <w:b/>
        </w:rPr>
        <w:t>Word: Livre | Meaning: Book</w:t>
      </w:r>
    </w:p>
    <w:p/>
    <w:p>
      <w:r>
        <w:t xml:space="preserve">1. J'ai un livre sur la nature pour étudier. </w:t>
      </w:r>
    </w:p>
    <w:p>
      <w:r>
        <w:t xml:space="preserve">    I have a book about nature to study.</w:t>
      </w:r>
    </w:p>
    <w:p>
      <w:r>
        <w:t>2. Le livre que vous avez emprunté est magnifique.</w:t>
      </w:r>
    </w:p>
    <w:p>
      <w:r>
        <w:t xml:space="preserve">    The book you borrowed is magnificent.</w:t>
      </w:r>
    </w:p>
    <w:p>
      <w:r>
        <w:t xml:space="preserve">3.  Il a lu le livre de fiction avant de dormir. </w:t>
      </w:r>
    </w:p>
    <w:p>
      <w:r>
        <w:t xml:space="preserve">   He read the fictional book before going to sleep.</w:t>
      </w:r>
    </w:p>
    <w:p>
      <w:r>
        <w:t>4.  Les deux livres sont sur la même table.</w:t>
      </w:r>
    </w:p>
    <w:p>
      <w:r>
        <w:t xml:space="preserve">     Both books are on the same table.</w:t>
      </w:r>
    </w:p>
    <w:p>
      <w:r>
        <w:t xml:space="preserve">5. L'auteur du livre est un artiste renommé. </w:t>
      </w:r>
    </w:p>
    <w:p>
      <w:r>
        <w:t xml:space="preserve">    The author of the book is a renowned artist.</w:t>
      </w:r>
    </w:p>
    <w:p>
      <w:r>
        <w:t xml:space="preserve">6. La couverture du livre est colorée et attrayante. </w:t>
      </w:r>
    </w:p>
    <w:p>
      <w:r>
        <w:t xml:space="preserve">   The cover of the book is colorful and attractive.</w:t>
      </w:r>
    </w:p>
    <w:p>
      <w:r>
        <w:t>7.  J’ai besoin d’un nouveau livre pour apprendre l’anglais.</w:t>
      </w:r>
    </w:p>
    <w:p>
      <w:r>
        <w:t xml:space="preserve">    I need a new book to learn English.</w:t>
      </w:r>
    </w:p>
    <w:p>
      <w:r>
        <w:t>8. Le livre de recettes contient des centaines de plats.</w:t>
      </w:r>
    </w:p>
    <w:p>
      <w:r>
        <w:t xml:space="preserve">   The recipe book contains hundreds of dishes. </w:t>
      </w:r>
    </w:p>
    <w:p>
      <w:r>
        <w:t xml:space="preserve">9. La librairie propose un large choix de livres en ligne. </w:t>
      </w:r>
    </w:p>
    <w:p>
      <w:r>
        <w:t xml:space="preserve">   The bookstore offers a wide choice of books online. </w:t>
      </w:r>
    </w:p>
    <w:p>
      <w:r>
        <w:t xml:space="preserve">10.  Mon livre préféré est le roman historique de Victor Hugo. </w:t>
      </w:r>
    </w:p>
    <w:p>
      <w:r>
        <w:t xml:space="preserve">    My favorite book is Victor Hugo's historical novel.</w:t>
      </w:r>
    </w:p>
    <w:p/>
    <w:p>
      <w:r>
        <w:rPr>
          <w:b/>
        </w:rPr>
        <w:t>Word: Nourriture | Meaning: Food</w:t>
      </w:r>
    </w:p>
    <w:p/>
    <w:p>
      <w:r>
        <w:t xml:space="preserve">1. J'aime beaucoup manger de la nourriture saine et équilibrée. </w:t>
      </w:r>
    </w:p>
    <w:p>
      <w:r>
        <w:t xml:space="preserve">  - I love eating healthy and balanced food.</w:t>
      </w:r>
    </w:p>
    <w:p>
      <w:r>
        <w:t xml:space="preserve">2. La nourriture que vous préparez est délicieuse. </w:t>
      </w:r>
    </w:p>
    <w:p>
      <w:r>
        <w:t xml:space="preserve">  - The food you prepare is delicious. </w:t>
      </w:r>
    </w:p>
    <w:p>
      <w:r>
        <w:t xml:space="preserve">3. Le restaurant a une grande variété de plats à la carte. </w:t>
      </w:r>
    </w:p>
    <w:p>
      <w:r>
        <w:t xml:space="preserve">  - The restaurant has a wide variety of dishes on the menu.</w:t>
      </w:r>
    </w:p>
    <w:p>
      <w:r>
        <w:t xml:space="preserve">4. Il faut manger avec attention pour ne pas surcharger son estomac. </w:t>
      </w:r>
    </w:p>
    <w:p>
      <w:r>
        <w:t xml:space="preserve">  - You need to eat slowly in order not to overload your stomach.</w:t>
      </w:r>
    </w:p>
    <w:p>
      <w:r>
        <w:t xml:space="preserve">5. La nourriture est un élément essentiel de notre vie quotidienne. </w:t>
      </w:r>
    </w:p>
    <w:p>
      <w:r>
        <w:t xml:space="preserve">  - Food is an essential element of our daily lives.</w:t>
      </w:r>
    </w:p>
    <w:p>
      <w:r>
        <w:t xml:space="preserve">6. J'ai besoin d'un peu de nourriture avant de commencer ma course. </w:t>
      </w:r>
    </w:p>
    <w:p>
      <w:r>
        <w:t xml:space="preserve">  - I need a bit of food before starting my run. </w:t>
      </w:r>
    </w:p>
    <w:p>
      <w:r>
        <w:t xml:space="preserve">7. Les enfants ont besoin de beaucoup de nutriments pour grandir. </w:t>
      </w:r>
    </w:p>
    <w:p>
      <w:r>
        <w:t xml:space="preserve">  - Children need lots of nutrients to grow up. </w:t>
      </w:r>
    </w:p>
    <w:p>
      <w:r>
        <w:t xml:space="preserve">8.  La qualité des aliments que l'on consomme a un impact sur la santé. </w:t>
      </w:r>
    </w:p>
    <w:p>
      <w:r>
        <w:t xml:space="preserve">   - The quality of the food we consume affects our health.</w:t>
      </w:r>
    </w:p>
    <w:p>
      <w:r>
        <w:t>9. Il est important d’avoir une alimentation équilibrée pour être en forme.</w:t>
      </w:r>
    </w:p>
    <w:p>
      <w:r>
        <w:t xml:space="preserve">   - It is important to have a balanced diet to stay in shape.</w:t>
      </w:r>
    </w:p>
    <w:p>
      <w:r>
        <w:t xml:space="preserve">10.  La nourriture représente un élément central de notre identité culinaire. </w:t>
      </w:r>
    </w:p>
    <w:p>
      <w:r>
        <w:t xml:space="preserve">    - Food represents a central element of our culinary identity.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    Thank you very much for your help.</w:t>
      </w:r>
    </w:p>
    <w:p>
      <w:r>
        <w:t xml:space="preserve">2. Merci d’avoir partagé vos idées.  </w:t>
      </w:r>
    </w:p>
    <w:p>
      <w:r>
        <w:t xml:space="preserve">    Thank you for sharing your ideas.</w:t>
      </w:r>
    </w:p>
    <w:p>
      <w:r>
        <w:t xml:space="preserve">3. Merci de m'avoir appelé.   </w:t>
      </w:r>
    </w:p>
    <w:p>
      <w:r>
        <w:t xml:space="preserve">    Thank you for calling me.</w:t>
      </w:r>
    </w:p>
    <w:p>
      <w:r>
        <w:t xml:space="preserve">4. Merci pour votre message.   </w:t>
      </w:r>
    </w:p>
    <w:p>
      <w:r>
        <w:t xml:space="preserve">    Thank you for your message. </w:t>
      </w:r>
    </w:p>
    <w:p>
      <w:r>
        <w:t xml:space="preserve">5. Merci pour ce cadeau.   </w:t>
      </w:r>
    </w:p>
    <w:p>
      <w:r>
        <w:t xml:space="preserve">    Thank you for the gift.</w:t>
      </w:r>
    </w:p>
    <w:p>
      <w:r>
        <w:t xml:space="preserve">6. Merci de me donner un conseil.  </w:t>
      </w:r>
    </w:p>
    <w:p>
      <w:r>
        <w:t xml:space="preserve">    Thank you for giving me a piece of advice. </w:t>
      </w:r>
    </w:p>
    <w:p>
      <w:r>
        <w:t>7. Merci d’avoir assisté à la réunion.</w:t>
      </w:r>
    </w:p>
    <w:p>
      <w:r>
        <w:t xml:space="preserve">    Thank you for attending the meeting. </w:t>
      </w:r>
    </w:p>
    <w:p>
      <w:r>
        <w:t xml:space="preserve">8. Merci pour votre patience.   </w:t>
      </w:r>
    </w:p>
    <w:p>
      <w:r>
        <w:t xml:space="preserve">    Thank you for your patience.</w:t>
      </w:r>
    </w:p>
    <w:p>
      <w:r>
        <w:t xml:space="preserve">9. Merci beaucoup de votre temps.   </w:t>
      </w:r>
    </w:p>
    <w:p>
      <w:r>
        <w:t xml:space="preserve">    Thank you very much for your time.</w:t>
      </w:r>
    </w:p>
    <w:p>
      <w:r>
        <w:t xml:space="preserve">10. Merci encore !  </w:t>
      </w:r>
    </w:p>
    <w:p>
      <w:r>
        <w:t xml:space="preserve">    Thanks again!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I'm doing well, thank you.</w:t>
      </w:r>
    </w:p>
    <w:p>
      <w:r>
        <w:t xml:space="preserve">2. Le soleil brille bien aujourd’hui. </w:t>
      </w:r>
    </w:p>
    <w:p>
      <w:r>
        <w:t xml:space="preserve">   The sun is shining brightly today.</w:t>
      </w:r>
    </w:p>
    <w:p>
      <w:r>
        <w:t xml:space="preserve">3. Il est heureux de voir sa famille. </w:t>
      </w:r>
    </w:p>
    <w:p>
      <w:r>
        <w:t xml:space="preserve">    He is happy to see his family.</w:t>
      </w:r>
    </w:p>
    <w:p>
      <w:r>
        <w:t xml:space="preserve">4. La musique joue très bien. </w:t>
      </w:r>
    </w:p>
    <w:p>
      <w:r>
        <w:t xml:space="preserve">   The music is playing very well.</w:t>
      </w:r>
    </w:p>
    <w:p>
      <w:r>
        <w:t xml:space="preserve">5. C’est une bonne idée! </w:t>
      </w:r>
    </w:p>
    <w:p>
      <w:r>
        <w:t xml:space="preserve">   That's a good idea!</w:t>
      </w:r>
    </w:p>
    <w:p>
      <w:r>
        <w:t xml:space="preserve">6. J'ai soif, je veux boire de l'eau. </w:t>
      </w:r>
    </w:p>
    <w:p>
      <w:r>
        <w:t xml:space="preserve">   I am thirsty, I want to drink some water.</w:t>
      </w:r>
    </w:p>
    <w:p>
      <w:r>
        <w:t xml:space="preserve">7.  Elle est bien fatiguée après la course. </w:t>
      </w:r>
    </w:p>
    <w:p>
      <w:r>
        <w:t xml:space="preserve">   She is well tired after the run. </w:t>
      </w:r>
    </w:p>
    <w:p>
      <w:r>
        <w:t xml:space="preserve">8. Vous êtes en retard! </w:t>
      </w:r>
    </w:p>
    <w:p>
      <w:r>
        <w:t xml:space="preserve">   You are late!</w:t>
      </w:r>
    </w:p>
    <w:p>
      <w:r>
        <w:t xml:space="preserve">9. Nous avons eu une discussion très bien. </w:t>
      </w:r>
    </w:p>
    <w:p>
      <w:r>
        <w:t xml:space="preserve">    We had a very good discussion.</w:t>
      </w:r>
    </w:p>
    <w:p>
      <w:r>
        <w:t xml:space="preserve">10. Il m’a dit que tout va bien. </w:t>
      </w:r>
    </w:p>
    <w:p>
      <w:r>
        <w:t xml:space="preserve">   He told me everything is fine.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située dans un village pittoresque. </w:t>
      </w:r>
    </w:p>
    <w:p>
      <w:r>
        <w:t xml:space="preserve">   The house of my parents is situated in a picturesque village.</w:t>
      </w:r>
    </w:p>
    <w:p>
      <w:r>
        <w:t xml:space="preserve">2. J'aime passer du temps à la maison pour lire et regarder des films. </w:t>
      </w:r>
    </w:p>
    <w:p>
      <w:r>
        <w:t xml:space="preserve">   I like to spend time at home to read and watch movies.</w:t>
      </w:r>
    </w:p>
    <w:p>
      <w:r>
        <w:t xml:space="preserve">3. Mon appartement est très petit, mais il abrite toutes les pièces nécessaires à ma vie. </w:t>
      </w:r>
    </w:p>
    <w:p>
      <w:r>
        <w:t xml:space="preserve">   My apartment is very small, but it contains all the necessary rooms for my life.</w:t>
      </w:r>
    </w:p>
    <w:p>
      <w:r>
        <w:t xml:space="preserve">4. La maison de l'école a été construite en 1970. </w:t>
      </w:r>
    </w:p>
    <w:p>
      <w:r>
        <w:t xml:space="preserve">   The school house was built in 1970.</w:t>
      </w:r>
    </w:p>
    <w:p>
      <w:r>
        <w:t>5. Le propriétaire de la maison a peint les murs avec des couleurs vives.</w:t>
      </w:r>
    </w:p>
    <w:p>
      <w:r>
        <w:t xml:space="preserve">   The owner of the house painted the walls with bright colors. </w:t>
      </w:r>
    </w:p>
    <w:p>
      <w:r>
        <w:t xml:space="preserve">6. Nous sommes allés à la maison d'amis pour fêter un anniversaire. </w:t>
      </w:r>
    </w:p>
    <w:p>
      <w:r>
        <w:t xml:space="preserve">   We went to our friend's house to celebrate a birthday party. </w:t>
      </w:r>
    </w:p>
    <w:p>
      <w:r>
        <w:t xml:space="preserve">7. J'ai besoin d'un peu de temps pour me préparer avant de partir à la maison.  </w:t>
      </w:r>
    </w:p>
    <w:p>
      <w:r>
        <w:t xml:space="preserve">   I need some time to prepare before leaving for home.</w:t>
      </w:r>
    </w:p>
    <w:p>
      <w:r>
        <w:t xml:space="preserve">8. Mon rêve est de posséder une maison avec un jardin luxuriant. </w:t>
      </w:r>
    </w:p>
    <w:p>
      <w:r>
        <w:t xml:space="preserve">   My dream is to own a house with a lush garden. </w:t>
      </w:r>
    </w:p>
    <w:p>
      <w:r>
        <w:t xml:space="preserve">9. La maison est équipée d'une cuisine moderne et d'un salon confortable. </w:t>
      </w:r>
    </w:p>
    <w:p>
      <w:r>
        <w:t xml:space="preserve">   The house is equipped with a modern kitchen and a comfortable living room.</w:t>
      </w:r>
    </w:p>
    <w:p>
      <w:r>
        <w:t xml:space="preserve">10. Le plus grand privilège est de pouvoir retourner chez soi après une longue journée de travail.  </w:t>
      </w:r>
    </w:p>
    <w:p>
      <w:r>
        <w:t xml:space="preserve">   The greatest privilege is to be able to return home after a long workday.</w:t>
      </w:r>
    </w:p>
    <w:p/>
    <w:p>
      <w:r>
        <w:rPr>
          <w:b/>
        </w:rPr>
        <w:t>Word: Vrai | Meaning: True</w:t>
      </w:r>
    </w:p>
    <w:p/>
    <w:p>
      <w:r>
        <w:t xml:space="preserve">1. C'est vrai que les animaux sauvages sont fascinants. </w:t>
      </w:r>
    </w:p>
    <w:p>
      <w:r>
        <w:t xml:space="preserve">  It is true that wild animals are fascinating.</w:t>
      </w:r>
    </w:p>
    <w:p>
      <w:r>
        <w:t xml:space="preserve">2. Je pense que c’est vrai, tu as raison. </w:t>
      </w:r>
    </w:p>
    <w:p>
      <w:r>
        <w:t xml:space="preserve">  I think it's true, you are right.</w:t>
      </w:r>
    </w:p>
    <w:p>
      <w:r>
        <w:t xml:space="preserve">3. Il est vrai que les conditions météo peuvent être imprévisibles. </w:t>
      </w:r>
    </w:p>
    <w:p>
      <w:r>
        <w:t xml:space="preserve">  It is true that the weather can be unpredictable.</w:t>
      </w:r>
    </w:p>
    <w:p>
      <w:r>
        <w:t xml:space="preserve">4. Vous avez raison, c'était vraiment un bon film. </w:t>
      </w:r>
    </w:p>
    <w:p>
      <w:r>
        <w:t xml:space="preserve">  You are right, it was really a good movie.</w:t>
      </w:r>
    </w:p>
    <w:p>
      <w:r>
        <w:t>5. C’est vrai qu’il a beaucoup de choses à faire aujourd’hui.</w:t>
      </w:r>
    </w:p>
    <w:p>
      <w:r>
        <w:t xml:space="preserve">  It is true that he has lots to do today. </w:t>
      </w:r>
    </w:p>
    <w:p>
      <w:r>
        <w:t xml:space="preserve">6. La nourriture est saine et elle est vraie. </w:t>
      </w:r>
    </w:p>
    <w:p>
      <w:r>
        <w:t xml:space="preserve">  The food is healthy and it is real.</w:t>
      </w:r>
    </w:p>
    <w:p>
      <w:r>
        <w:t xml:space="preserve">7.  Vrai ou faux, les États-Unis sont un pays d'Amérique du Nord. </w:t>
      </w:r>
    </w:p>
    <w:p>
      <w:r>
        <w:t xml:space="preserve">   True or false, the United States is a country in North America.</w:t>
      </w:r>
    </w:p>
    <w:p>
      <w:r>
        <w:t>8. Il y a des choses que je pense être vraies mais je ne suis pas sûr.</w:t>
      </w:r>
    </w:p>
    <w:p>
      <w:r>
        <w:t xml:space="preserve">   There are things I think are true, but I am not sure about them.  </w:t>
      </w:r>
    </w:p>
    <w:p>
      <w:r>
        <w:t xml:space="preserve">9. La ville est belle et c'est vrai qu'elle a beaucoup de charme. </w:t>
      </w:r>
    </w:p>
    <w:p>
      <w:r>
        <w:t xml:space="preserve">   The city is beautiful and it is true that it has a lot of charm.</w:t>
      </w:r>
    </w:p>
    <w:p>
      <w:r>
        <w:t>10. Je crois que j’ai compris la leçon, c’est vrai !</w:t>
      </w:r>
    </w:p>
    <w:p>
      <w:r>
        <w:t xml:space="preserve">   I think I understood the lesson, it is true!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>2. J'ai un petit problème avec mon ordinateur.</w:t>
      </w:r>
    </w:p>
    <w:p>
      <w:r>
        <w:t xml:space="preserve">   I have a small problem with my computer.</w:t>
      </w:r>
    </w:p>
    <w:p>
      <w:r>
        <w:t xml:space="preserve">3. La petite fille joue dans le jardin. </w:t>
      </w:r>
    </w:p>
    <w:p>
      <w:r>
        <w:t xml:space="preserve">   The little girl plays in the garden.</w:t>
      </w:r>
    </w:p>
    <w:p>
      <w:r>
        <w:t xml:space="preserve">4. Le petit café est une bonne option matinale. </w:t>
      </w:r>
    </w:p>
    <w:p>
      <w:r>
        <w:t xml:space="preserve">   The little coffee is a good morning option.</w:t>
      </w:r>
    </w:p>
    <w:p>
      <w:r>
        <w:t>5. J'adore ce petit gâteau que ma mère m'a fait.</w:t>
      </w:r>
    </w:p>
    <w:p>
      <w:r>
        <w:t xml:space="preserve">   I love this little cake that my mother made for me.</w:t>
      </w:r>
    </w:p>
    <w:p>
      <w:r>
        <w:t xml:space="preserve">6. Il y a un petit oiseau dans la cour. </w:t>
      </w:r>
    </w:p>
    <w:p>
      <w:r>
        <w:t xml:space="preserve">   There is a small bird in the courtyard.</w:t>
      </w:r>
    </w:p>
    <w:p>
      <w:r>
        <w:t xml:space="preserve">7. Ma petite soeur est très intelligente.  </w:t>
      </w:r>
    </w:p>
    <w:p>
      <w:r>
        <w:t xml:space="preserve">   My little sister is very intelligent.</w:t>
      </w:r>
    </w:p>
    <w:p>
      <w:r>
        <w:t xml:space="preserve">8. J'ai besoin d'un petit conseil pour ce problème. </w:t>
      </w:r>
    </w:p>
    <w:p>
      <w:r>
        <w:t xml:space="preserve">   I need a small piece of advice to solve this problem.</w:t>
      </w:r>
    </w:p>
    <w:p>
      <w:r>
        <w:t xml:space="preserve">9. Vous avez un petit ami qui vous fait rire? </w:t>
      </w:r>
    </w:p>
    <w:p>
      <w:r>
        <w:t xml:space="preserve">   Do you have a little boyfriend who makes you laugh?</w:t>
      </w:r>
    </w:p>
    <w:p>
      <w:r>
        <w:t xml:space="preserve">10.  La petite table est trop petite pour l'ordinateur. </w:t>
      </w:r>
    </w:p>
    <w:p>
      <w:r>
        <w:t xml:space="preserve">    The little table is too small for the computer.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