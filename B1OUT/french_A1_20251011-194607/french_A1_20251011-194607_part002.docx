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est bien d'aller au cinéma.</w:t>
      </w:r>
    </w:p>
    <w:p>
      <w:r>
        <w:t xml:space="preserve">    He is well going to the cinema.</w:t>
      </w:r>
    </w:p>
    <w:p>
      <w:r>
        <w:t>2.  La boulangerie est bien située.</w:t>
      </w:r>
    </w:p>
    <w:p>
      <w:r>
        <w:t xml:space="preserve">    The bakery is well situated.</w:t>
      </w:r>
    </w:p>
    <w:p>
      <w:r>
        <w:t>3.  Je suis bien content de te voir!</w:t>
      </w:r>
    </w:p>
    <w:p>
      <w:r>
        <w:t xml:space="preserve">    I am well pleased to see you!</w:t>
      </w:r>
    </w:p>
    <w:p>
      <w:r>
        <w:t>4.  Le café est bien préparé.</w:t>
      </w:r>
    </w:p>
    <w:p>
      <w:r>
        <w:t xml:space="preserve">    The coffee is well prepared.</w:t>
      </w:r>
    </w:p>
    <w:p>
      <w:r>
        <w:t xml:space="preserve">5.  J'ai bien mangé hier. </w:t>
      </w:r>
    </w:p>
    <w:p>
      <w:r>
        <w:t xml:space="preserve">    I ate well yesterday. </w:t>
      </w:r>
    </w:p>
    <w:p>
      <w:r>
        <w:t xml:space="preserve">6.  Il fait bien du sport. </w:t>
      </w:r>
    </w:p>
    <w:p>
      <w:r>
        <w:t xml:space="preserve">    He does well exercise.</w:t>
      </w:r>
    </w:p>
    <w:p>
      <w:r>
        <w:t>7.  Tu as bien écouté la leçon?</w:t>
      </w:r>
    </w:p>
    <w:p>
      <w:r>
        <w:t xml:space="preserve">    Did you listen to the lesson well? </w:t>
      </w:r>
    </w:p>
    <w:p>
      <w:r>
        <w:t>8.  Je ne suis pas très bien aujourd'hui.</w:t>
      </w:r>
    </w:p>
    <w:p>
      <w:r>
        <w:t xml:space="preserve">    I am not feeling very well today.</w:t>
      </w:r>
    </w:p>
    <w:p>
      <w:r>
        <w:t>9.  C'est une bonne idée!</w:t>
      </w:r>
    </w:p>
    <w:p>
      <w:r>
        <w:t xml:space="preserve">   It's a good idea!</w:t>
      </w:r>
    </w:p>
    <w:p>
      <w:r>
        <w:t xml:space="preserve">10.  J'ai bien compris le concept. </w:t>
      </w:r>
    </w:p>
    <w:p>
      <w:r>
        <w:t xml:space="preserve">    I understood the concept well.</w:t>
      </w:r>
    </w:p>
    <w:p/>
    <w:p>
      <w:r>
        <w:t>Fleur: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J'adore les fleurs printanières.  </w:t>
      </w:r>
    </w:p>
    <w:p>
      <w:r>
        <w:t>I love spring flowers.</w:t>
      </w:r>
    </w:p>
    <w:p>
      <w:r>
        <w:t xml:space="preserve">3. Les fleurs symbolisent l’espoir.   </w:t>
      </w:r>
    </w:p>
    <w:p>
      <w:r>
        <w:t xml:space="preserve">Flowers symbolize hope. </w:t>
      </w:r>
    </w:p>
    <w:p>
      <w:r>
        <w:t xml:space="preserve">4. Elle a offert une fleur à son ami.  </w:t>
      </w:r>
    </w:p>
    <w:p>
      <w:r>
        <w:t>She offered a flower to her friend.</w:t>
      </w:r>
    </w:p>
    <w:p>
      <w:r>
        <w:t xml:space="preserve">5. La fleur a besoin de soleil et d'eau.  </w:t>
      </w:r>
    </w:p>
    <w:p>
      <w:r>
        <w:t>The flower needs sunshine and water.</w:t>
      </w:r>
    </w:p>
    <w:p>
      <w:r>
        <w:t xml:space="preserve">6. J'ai remarqué que la fleur était en déclin.   </w:t>
      </w:r>
    </w:p>
    <w:p>
      <w:r>
        <w:t xml:space="preserve">I noticed that the flower was declining. </w:t>
      </w:r>
    </w:p>
    <w:p>
      <w:r>
        <w:t xml:space="preserve">7. Les fleurs de lavande sont délicieuses.  </w:t>
      </w:r>
    </w:p>
    <w:p>
      <w:r>
        <w:t xml:space="preserve">Lavender flowers are delicious. </w:t>
      </w:r>
    </w:p>
    <w:p>
      <w:r>
        <w:t xml:space="preserve">8. La fleur est fragile et doit être protégée.    </w:t>
      </w:r>
    </w:p>
    <w:p>
      <w:r>
        <w:t>The flower is fragile and must be protected.</w:t>
      </w:r>
    </w:p>
    <w:p>
      <w:r>
        <w:t xml:space="preserve">9. Le jardin fleuri était magnifique.   </w:t>
      </w:r>
    </w:p>
    <w:p>
      <w:r>
        <w:t xml:space="preserve">The flowery garden was magnificent. </w:t>
      </w:r>
    </w:p>
    <w:p>
      <w:r>
        <w:t xml:space="preserve">10. Fleur de lys : symbole national français.   </w:t>
      </w:r>
    </w:p>
    <w:p>
      <w:r>
        <w:t>Lily flower: national symbol of France.</w:t>
      </w:r>
    </w:p>
    <w:p/>
    <w:p>
      <w:r>
        <w:rPr>
          <w:b/>
        </w:rPr>
        <w:t>Word: T | Meaning: The letter T</w:t>
      </w:r>
    </w:p>
    <w:p/>
    <w:p>
      <w:r>
        <w:t xml:space="preserve">1. Je voudrais un café, s'il vous plaît. </w:t>
      </w:r>
    </w:p>
    <w:p>
      <w:r>
        <w:t xml:space="preserve">    I would like a coffee, please.</w:t>
      </w:r>
    </w:p>
    <w:p>
      <w:r>
        <w:t>2.  Tombe dans la mer et il sera submergé.</w:t>
      </w:r>
    </w:p>
    <w:p>
      <w:r>
        <w:t xml:space="preserve">    He will be submerged in the sea.</w:t>
      </w:r>
    </w:p>
    <w:p>
      <w:r>
        <w:t>3.  Tu dois respecter les règles de sécurité.</w:t>
      </w:r>
    </w:p>
    <w:p>
      <w:r>
        <w:t xml:space="preserve">    You have to respect the safety rules.</w:t>
      </w:r>
    </w:p>
    <w:p>
      <w:r>
        <w:t>4.  La température du soleil est très élevée.</w:t>
      </w:r>
    </w:p>
    <w:p>
      <w:r>
        <w:t xml:space="preserve">   The temperature of the sun is very high. </w:t>
      </w:r>
    </w:p>
    <w:p>
      <w:r>
        <w:t>5.  Tout le monde était impatient d'aller au cinéma.</w:t>
      </w:r>
    </w:p>
    <w:p>
      <w:r>
        <w:t xml:space="preserve">   Everyone was eager to go to the cinema.</w:t>
      </w:r>
    </w:p>
    <w:p>
      <w:r>
        <w:t>6.  Tu es trop tard, je suis en train de partir.</w:t>
      </w:r>
    </w:p>
    <w:p>
      <w:r>
        <w:t xml:space="preserve">    You are too late; I am leaving.</w:t>
      </w:r>
    </w:p>
    <w:p>
      <w:r>
        <w:t xml:space="preserve">7.  La technologie a beaucoup évolué ces dernières années. </w:t>
      </w:r>
    </w:p>
    <w:p>
      <w:r>
        <w:t xml:space="preserve">    Technology has evolved significantly in recent years.</w:t>
      </w:r>
    </w:p>
    <w:p>
      <w:r>
        <w:t>8.  Tes amis sont très gentils et chaleureux.</w:t>
      </w:r>
    </w:p>
    <w:p>
      <w:r>
        <w:t xml:space="preserve">   Your friends are very kind and warm.</w:t>
      </w:r>
    </w:p>
    <w:p>
      <w:r>
        <w:t xml:space="preserve">9.  Il y a une tension palpable entre les deux groupes. </w:t>
      </w:r>
    </w:p>
    <w:p>
      <w:r>
        <w:t xml:space="preserve">   There is an palpable tension between the two groups.</w:t>
      </w:r>
    </w:p>
    <w:p>
      <w:r>
        <w:t>10.  Tes idées sont intéressantes, mais j'ai besoin de plus d'informations.</w:t>
      </w:r>
    </w:p>
    <w:p>
      <w:r>
        <w:t xml:space="preserve">    Your ideas are interesting, but I need more information.</w:t>
      </w:r>
    </w:p>
    <w:p/>
    <w:p>
      <w:r>
        <w:t>Feuilles: Leaves</w:t>
      </w:r>
    </w:p>
    <w:p/>
    <w:p>
      <w:r>
        <w:t xml:space="preserve">1. Les feuilles d’automne tombent sur le sol.  </w:t>
      </w:r>
    </w:p>
    <w:p>
      <w:r>
        <w:t xml:space="preserve">     The leaves of autumn fall on the ground.</w:t>
      </w:r>
    </w:p>
    <w:p>
      <w:r>
        <w:t>2. Je préfère les feuilles rouges aux feuilles jaunes.</w:t>
      </w:r>
    </w:p>
    <w:p>
      <w:r>
        <w:t xml:space="preserve">     I prefer red leaves to yellow leaves. </w:t>
      </w:r>
    </w:p>
    <w:p>
      <w:r>
        <w:t>3. Combien de feuilles avez-vous ?</w:t>
      </w:r>
    </w:p>
    <w:p>
      <w:r>
        <w:t xml:space="preserve">    How many leaves do you have?</w:t>
      </w:r>
    </w:p>
    <w:p>
      <w:r>
        <w:t>4. Les feuilles d’arbre sont différentes dans chaque région.</w:t>
      </w:r>
    </w:p>
    <w:p>
      <w:r>
        <w:t xml:space="preserve">    Leaves of trees differ in each region.</w:t>
      </w:r>
    </w:p>
    <w:p>
      <w:r>
        <w:t>5. J'ai besoin de feuille pour faire ma liste.</w:t>
      </w:r>
    </w:p>
    <w:p>
      <w:r>
        <w:t xml:space="preserve">    I need a leaf to make my list. </w:t>
      </w:r>
    </w:p>
    <w:p>
      <w:r>
        <w:t>6. Les feuilles sont importantes pour la vie des arbres.</w:t>
      </w:r>
    </w:p>
    <w:p>
      <w:r>
        <w:t xml:space="preserve">    Leaves are important for the life of trees. </w:t>
      </w:r>
    </w:p>
    <w:p>
      <w:r>
        <w:t>7. Tu peux utiliser les feuilles pour colorier tes dessins.</w:t>
      </w:r>
    </w:p>
    <w:p>
      <w:r>
        <w:t xml:space="preserve">     You can use leaves to color your drawings.</w:t>
      </w:r>
    </w:p>
    <w:p>
      <w:r>
        <w:t>8. La pluie tombe sur les feuilles et elles s'enroulent dans le vent.</w:t>
      </w:r>
    </w:p>
    <w:p>
      <w:r>
        <w:t xml:space="preserve">    Rain falls on the leaves and they curl in the wind.</w:t>
      </w:r>
    </w:p>
    <w:p>
      <w:r>
        <w:t>9. J’aime regarder les feuilles qui tombent sur la route.</w:t>
      </w:r>
    </w:p>
    <w:p>
      <w:r>
        <w:t xml:space="preserve">     I like to watch the leaves falling on the road. </w:t>
      </w:r>
    </w:p>
    <w:p>
      <w:r>
        <w:t>10. Les feuilles sont composées de tissu, de veinules et de chlorophylle.</w:t>
      </w:r>
    </w:p>
    <w:p>
      <w:r>
        <w:t xml:space="preserve">     Leaves are composed of tissue, veins, and chlorophyll.</w:t>
      </w:r>
    </w:p>
    <w:p/>
    <w:p>
      <w:r>
        <w:rPr>
          <w:b/>
        </w:rPr>
        <w:t>Word: Maison | Meaning: House</w:t>
      </w:r>
    </w:p>
    <w:p/>
    <w:p>
      <w:r>
        <w:t>1.  J'ai une maison avec un jardin à l'arrière.</w:t>
      </w:r>
    </w:p>
    <w:p>
      <w:r>
        <w:t xml:space="preserve">    My home has a garden in the back.</w:t>
      </w:r>
    </w:p>
    <w:p>
      <w:r>
        <w:t xml:space="preserve">2. La famille s'est installée dans une nouvelle maison. </w:t>
      </w:r>
    </w:p>
    <w:p>
      <w:r>
        <w:t xml:space="preserve">    The family moved into a new house.</w:t>
      </w:r>
    </w:p>
    <w:p>
      <w:r>
        <w:t>3. L'appartement est situé dans une grande maison de ville.</w:t>
      </w:r>
    </w:p>
    <w:p>
      <w:r>
        <w:t xml:space="preserve">   The apartment is located within a large city house. </w:t>
      </w:r>
    </w:p>
    <w:p>
      <w:r>
        <w:t xml:space="preserve">4. Mon grand-père habite dans une petite maison au bord de la mer. </w:t>
      </w:r>
    </w:p>
    <w:p>
      <w:r>
        <w:t xml:space="preserve">    My grandfather lives in a small house on the coast.</w:t>
      </w:r>
    </w:p>
    <w:p>
      <w:r>
        <w:t>5.  Je vais visiter ma soeur qui vit dans une maison ensoleillée.</w:t>
      </w:r>
    </w:p>
    <w:p>
      <w:r>
        <w:t xml:space="preserve">    I'm going to visit my sister who lives in a sunny house.</w:t>
      </w:r>
    </w:p>
    <w:p>
      <w:r>
        <w:t xml:space="preserve">6.  Elle est à l’extérieur, sur la terrasse de sa maison. </w:t>
      </w:r>
    </w:p>
    <w:p>
      <w:r>
        <w:t xml:space="preserve">   She is outside on her terrace of her house. </w:t>
      </w:r>
    </w:p>
    <w:p>
      <w:r>
        <w:t xml:space="preserve">7. Le nouveau propriétaire de la maison a fait des travaux. </w:t>
      </w:r>
    </w:p>
    <w:p>
      <w:r>
        <w:t xml:space="preserve">   The new homeowner did some work on the house. </w:t>
      </w:r>
    </w:p>
    <w:p>
      <w:r>
        <w:t xml:space="preserve">8. J'aime la maison de mes parents, elle est très confortable. </w:t>
      </w:r>
    </w:p>
    <w:p>
      <w:r>
        <w:t xml:space="preserve">    I love my parents' home, it's very comfortable. </w:t>
      </w:r>
    </w:p>
    <w:p>
      <w:r>
        <w:t xml:space="preserve">9.  Ils ont besoin d’acheter une nouvelle maison plus grande. </w:t>
      </w:r>
    </w:p>
    <w:p>
      <w:r>
        <w:t xml:space="preserve">    They need to buy a bigger new house.</w:t>
      </w:r>
    </w:p>
    <w:p>
      <w:r>
        <w:t xml:space="preserve">10. La maison de Pierre était en ruines. </w:t>
      </w:r>
    </w:p>
    <w:p>
      <w:r>
        <w:t xml:space="preserve">   Pierre's house was in ruins.</w:t>
      </w:r>
    </w:p>
    <w:p/>
    <w:p>
      <w:r>
        <w:rPr>
          <w:b/>
        </w:rPr>
        <w:t>Word: Lumiere | Meaning: Light</w:t>
      </w:r>
    </w:p>
    <w:p/>
    <w:p>
      <w:r>
        <w:t>1. La lumière du soleil est brillante cette matinée.</w:t>
      </w:r>
    </w:p>
    <w:p>
      <w:r>
        <w:t xml:space="preserve">  The sun's light is bright this morning.</w:t>
      </w:r>
    </w:p>
    <w:p>
      <w:r>
        <w:t>2. J'aime regarder les étoiles, et la lune me donne une belle lumière.</w:t>
      </w:r>
    </w:p>
    <w:p>
      <w:r>
        <w:t xml:space="preserve">  I like to look at stars, and the moon gives me beautiful light. </w:t>
      </w:r>
    </w:p>
    <w:p>
      <w:r>
        <w:t>3. Nous devons allumer la lumière avant de commencer notre projet.</w:t>
      </w:r>
    </w:p>
    <w:p>
      <w:r>
        <w:t xml:space="preserve">  We must turn on the light before we start our project.</w:t>
      </w:r>
    </w:p>
    <w:p>
      <w:r>
        <w:t xml:space="preserve">4. Le lampadaire éclaire la rue et nous permet de traverser facilement. </w:t>
      </w:r>
    </w:p>
    <w:p>
      <w:r>
        <w:t xml:space="preserve">  The street lamp illuminates the road, and allows us to cross easily. </w:t>
      </w:r>
    </w:p>
    <w:p>
      <w:r>
        <w:t>5. La lampe de bureau est allumée pour aider à l'écriture.</w:t>
      </w:r>
    </w:p>
    <w:p>
      <w:r>
        <w:t xml:space="preserve">   The desk lamp is turned on to help with writing.</w:t>
      </w:r>
    </w:p>
    <w:p>
      <w:r>
        <w:t xml:space="preserve">6. Elle a une lumière intérieure qui la rend unique. </w:t>
      </w:r>
    </w:p>
    <w:p>
      <w:r>
        <w:t xml:space="preserve">  She has a unique inner light that makes her stand out.</w:t>
      </w:r>
    </w:p>
    <w:p>
      <w:r>
        <w:t>7. La lumière du feu crépitante éclaire notre chemin dans la nuit.</w:t>
      </w:r>
    </w:p>
    <w:p>
      <w:r>
        <w:t xml:space="preserve">   The flickering firelight illuminates our way in the night.</w:t>
      </w:r>
    </w:p>
    <w:p>
      <w:r>
        <w:t>8. L'artiste utilise la lumière pour créer un effet artistique sur les photos.</w:t>
      </w:r>
    </w:p>
    <w:p>
      <w:r>
        <w:t xml:space="preserve">   The artist uses light to create an artistic effect on photographs. </w:t>
      </w:r>
    </w:p>
    <w:p>
      <w:r>
        <w:t xml:space="preserve">9. La lumière de la soirée est magnifique et nous encourage à nous divertir. </w:t>
      </w:r>
    </w:p>
    <w:p>
      <w:r>
        <w:t xml:space="preserve">   Evening light is beautiful and encourages us to have fun.  </w:t>
      </w:r>
    </w:p>
    <w:p>
      <w:r>
        <w:t xml:space="preserve">10. Un éclairage artificiel peut être nécessaire pour certaines situations. </w:t>
      </w:r>
    </w:p>
    <w:p>
      <w:r>
        <w:t xml:space="preserve">   Artificial lighting may be necessary in certain situations.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J'ai une question sur le futur de la France.</w:t>
      </w:r>
    </w:p>
    <w:p>
      <w:r>
        <w:t xml:space="preserve">   I have a question about the future of France.</w:t>
      </w:r>
    </w:p>
    <w:p>
      <w:r>
        <w:t xml:space="preserve">3. Salut à tous ! </w:t>
      </w:r>
    </w:p>
    <w:p>
      <w:r>
        <w:t xml:space="preserve">   Hello everyone!</w:t>
      </w:r>
    </w:p>
    <w:p>
      <w:r>
        <w:t>4.  Salut Marie, comment vas-tu aujourd’hui ?</w:t>
      </w:r>
    </w:p>
    <w:p>
      <w:r>
        <w:t xml:space="preserve">   Hello Mary, how are you today?</w:t>
      </w:r>
    </w:p>
    <w:p>
      <w:r>
        <w:t xml:space="preserve">5.  C'est un beau jour, salut! </w:t>
      </w:r>
    </w:p>
    <w:p>
      <w:r>
        <w:t xml:space="preserve">    It’s a beautiful day, hello!</w:t>
      </w:r>
    </w:p>
    <w:p>
      <w:r>
        <w:t>6.  Salut à toi, je te retrouve bientôt !</w:t>
      </w:r>
    </w:p>
    <w:p>
      <w:r>
        <w:t xml:space="preserve">   Hi there, I see you soon!</w:t>
      </w:r>
    </w:p>
    <w:p>
      <w:r>
        <w:t xml:space="preserve">7.  Salut les enfants ! </w:t>
      </w:r>
    </w:p>
    <w:p>
      <w:r>
        <w:t xml:space="preserve">   Hello children!</w:t>
      </w:r>
    </w:p>
    <w:p>
      <w:r>
        <w:t>8.  Salut à tous, j'ai besoin d'un conseil.</w:t>
      </w:r>
    </w:p>
    <w:p>
      <w:r>
        <w:t xml:space="preserve">    Hello everyone, I need some advice.</w:t>
      </w:r>
    </w:p>
    <w:p>
      <w:r>
        <w:t xml:space="preserve">9.  Salut Pierre, comment vas-tu ? </w:t>
      </w:r>
    </w:p>
    <w:p>
      <w:r>
        <w:t xml:space="preserve">   Hey Pierre, how are you?</w:t>
      </w:r>
    </w:p>
    <w:p>
      <w:r>
        <w:t>10. Salut, je vais bien merci !</w:t>
      </w:r>
    </w:p>
    <w:p>
      <w:r>
        <w:t xml:space="preserve">   Hi, I’m doing well, thank you!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vous. J'espère que vous allez bien.</w:t>
      </w:r>
    </w:p>
    <w:p>
      <w:r>
        <w:t xml:space="preserve">   Hello to you. I hope you're doing well. </w:t>
      </w:r>
    </w:p>
    <w:p>
      <w:r>
        <w:t>3.  Bonjour, je m'appelle Alice.</w:t>
      </w:r>
    </w:p>
    <w:p>
      <w:r>
        <w:t xml:space="preserve">    Hello, my name is Alice.</w:t>
      </w:r>
    </w:p>
    <w:p>
      <w:r>
        <w:t>4.  Bonjour, comment c'est aujourd'hui ?</w:t>
      </w:r>
    </w:p>
    <w:p>
      <w:r>
        <w:t xml:space="preserve">   Good morning, how are things today?</w:t>
      </w:r>
    </w:p>
    <w:p>
      <w:r>
        <w:t xml:space="preserve">5.  J'ai besoin d'aide pour remplir ce formulaire.  </w:t>
      </w:r>
    </w:p>
    <w:p>
      <w:r>
        <w:t xml:space="preserve">   I need help to fill this form.</w:t>
      </w:r>
    </w:p>
    <w:p>
      <w:r>
        <w:t>6.  Bonjour, j’aime beaucoup la musique classique.</w:t>
      </w:r>
    </w:p>
    <w:p>
      <w:r>
        <w:t xml:space="preserve">   Hello, I really like classical music. </w:t>
      </w:r>
    </w:p>
    <w:p>
      <w:r>
        <w:t>7.  Bonjour à la famille.</w:t>
      </w:r>
    </w:p>
    <w:p>
      <w:r>
        <w:t xml:space="preserve">   Greetings to the family.</w:t>
      </w:r>
    </w:p>
    <w:p>
      <w:r>
        <w:t>8.  Je vais au marché pour acheter des fruits.</w:t>
      </w:r>
    </w:p>
    <w:p>
      <w:r>
        <w:t xml:space="preserve">   I'm going to the market to buy fruit. </w:t>
      </w:r>
    </w:p>
    <w:p>
      <w:r>
        <w:t>9.  Bonjour, j'ai besoin de vous aider.</w:t>
      </w:r>
    </w:p>
    <w:p>
      <w:r>
        <w:t xml:space="preserve">   Hello, I need your help. </w:t>
      </w:r>
    </w:p>
    <w:p>
      <w:r>
        <w:t xml:space="preserve">10. Bonjour, est-ce que vous avez une minute ? </w:t>
      </w:r>
    </w:p>
    <w:p>
      <w:r>
        <w:t xml:space="preserve">    Hello, do you have a minute?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>2.  Oui, j'ai compris ce que vous avez dit.</w:t>
      </w:r>
    </w:p>
    <w:p>
      <w:r>
        <w:t xml:space="preserve">    Yes, I understood what you said.</w:t>
      </w:r>
    </w:p>
    <w:p>
      <w:r>
        <w:t>3. Oui, merci pour l'information.</w:t>
      </w:r>
    </w:p>
    <w:p>
      <w:r>
        <w:t xml:space="preserve">    Yes, thank you for the information.</w:t>
      </w:r>
    </w:p>
    <w:p>
      <w:r>
        <w:t xml:space="preserve">4. Je suis d’accord, oui. </w:t>
      </w:r>
    </w:p>
    <w:p>
      <w:r>
        <w:t xml:space="preserve">   I agree, yes.</w:t>
      </w:r>
    </w:p>
    <w:p>
      <w:r>
        <w:t xml:space="preserve">5.  Oui, je peux te parler français. </w:t>
      </w:r>
    </w:p>
    <w:p>
      <w:r>
        <w:t xml:space="preserve">   Yes, I can speak French to you.</w:t>
      </w:r>
    </w:p>
    <w:p>
      <w:r>
        <w:t>6.  Oui, j'adore la musique classique.</w:t>
      </w:r>
    </w:p>
    <w:p>
      <w:r>
        <w:t xml:space="preserve">    Yes, I love classical music.</w:t>
      </w:r>
    </w:p>
    <w:p>
      <w:r>
        <w:t xml:space="preserve">7.  Oui, la pizza est très bonne. </w:t>
      </w:r>
    </w:p>
    <w:p>
      <w:r>
        <w:t xml:space="preserve">    Yes, the pizza is very good.</w:t>
      </w:r>
    </w:p>
    <w:p>
      <w:r>
        <w:t>8. Oui, je voudrais une bière, s’il vous plaît.</w:t>
      </w:r>
    </w:p>
    <w:p>
      <w:r>
        <w:t xml:space="preserve">   Yes, I would like a beer, please.</w:t>
      </w:r>
    </w:p>
    <w:p>
      <w:r>
        <w:t>9.  Oui, j'ai eu un bon déjeuner.</w:t>
      </w:r>
    </w:p>
    <w:p>
      <w:r>
        <w:t xml:space="preserve">    Yes, I had a nice lunch.</w:t>
      </w:r>
    </w:p>
    <w:p>
      <w:r>
        <w:t>10. Oui, je vais aller au cinéma ce soir.</w:t>
      </w:r>
    </w:p>
    <w:p>
      <w:r>
        <w:t xml:space="preserve">    Yes, I am going to the cinema this evening.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 The car is red.</w:t>
      </w:r>
    </w:p>
    <w:p>
      <w:r>
        <w:t xml:space="preserve">2.  Le ballon est rouge. </w:t>
      </w:r>
    </w:p>
    <w:p>
      <w:r>
        <w:t xml:space="preserve">    The ball is red.</w:t>
      </w:r>
    </w:p>
    <w:p>
      <w:r>
        <w:t xml:space="preserve">3.  J'aime les vêtements rouges. </w:t>
      </w:r>
    </w:p>
    <w:p>
      <w:r>
        <w:t xml:space="preserve">    I like red clothes.</w:t>
      </w:r>
    </w:p>
    <w:p>
      <w:r>
        <w:t>4.  Est-ce que le feu est rouge?</w:t>
      </w:r>
    </w:p>
    <w:p>
      <w:r>
        <w:t xml:space="preserve">   Is the fire red?</w:t>
      </w:r>
    </w:p>
    <w:p>
      <w:r>
        <w:t xml:space="preserve">5.  La tomate est rouge. </w:t>
      </w:r>
    </w:p>
    <w:p>
      <w:r>
        <w:t xml:space="preserve">    The tomato is red.</w:t>
      </w:r>
    </w:p>
    <w:p>
      <w:r>
        <w:t xml:space="preserve">6.  Elle a des cheveux rouges. </w:t>
      </w:r>
    </w:p>
    <w:p>
      <w:r>
        <w:t xml:space="preserve">    She has red hair.</w:t>
      </w:r>
    </w:p>
    <w:p>
      <w:r>
        <w:t xml:space="preserve">7.  Il y a un rouge dans mon café. </w:t>
      </w:r>
    </w:p>
    <w:p>
      <w:r>
        <w:t xml:space="preserve">    There's a red in my coffee.</w:t>
      </w:r>
    </w:p>
    <w:p>
      <w:r>
        <w:t xml:space="preserve">8.  Le drapeau français est rouge, blanc et bleu. </w:t>
      </w:r>
    </w:p>
    <w:p>
      <w:r>
        <w:t xml:space="preserve">   The French flag is red, white and blue. </w:t>
      </w:r>
    </w:p>
    <w:p>
      <w:r>
        <w:t>9.  La robe de Marie est rouge vif.</w:t>
      </w:r>
    </w:p>
    <w:p>
      <w:r>
        <w:t xml:space="preserve">    Marie's dress is bright red.</w:t>
      </w:r>
    </w:p>
    <w:p>
      <w:r>
        <w:t>10. Les roses sont rouges.</w:t>
      </w:r>
    </w:p>
    <w:p>
      <w:r>
        <w:t xml:space="preserve">     Roses are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