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gris et très adorable.</w:t>
      </w:r>
    </w:p>
    <w:p>
      <w:r>
        <w:t xml:space="preserve">   I have a gray cat and it is very cute.</w:t>
      </w:r>
    </w:p>
    <w:p>
      <w:r>
        <w:t>2. La conversation entre les deux personnes était chaotique, ils parlaient comme des chats.</w:t>
      </w:r>
    </w:p>
    <w:p>
      <w:r>
        <w:t xml:space="preserve">   The conversation between the two people was chaotic, they were talking like cats. </w:t>
      </w:r>
    </w:p>
    <w:p>
      <w:r>
        <w:t>3. Il aime jouer avec son chat et il s'amuse beaucoup.</w:t>
      </w:r>
    </w:p>
    <w:p>
      <w:r>
        <w:t xml:space="preserve">   He likes to play with his cat and he has a lot of fun.</w:t>
      </w:r>
    </w:p>
    <w:p>
      <w:r>
        <w:t>4. Vous devriez aller voir un chat quand vous êtes triste.</w:t>
      </w:r>
    </w:p>
    <w:p>
      <w:r>
        <w:t xml:space="preserve">    You should go see a cat when you are sad.</w:t>
      </w:r>
    </w:p>
    <w:p>
      <w:r>
        <w:t xml:space="preserve">5. Le chat était très calme et méditatif, il regardait le monde avec curiosité. </w:t>
      </w:r>
    </w:p>
    <w:p>
      <w:r>
        <w:t xml:space="preserve">   The cat was very calm and meditative; it looked at the world with curiosity.</w:t>
      </w:r>
    </w:p>
    <w:p>
      <w:r>
        <w:t xml:space="preserve">6. Nous avons un chat qui est vraiment gentil et affectueux. </w:t>
      </w:r>
    </w:p>
    <w:p>
      <w:r>
        <w:t xml:space="preserve">   We have a cat that is really nice and affectionate.</w:t>
      </w:r>
    </w:p>
    <w:p>
      <w:r>
        <w:t>7. Il y a beaucoup de chats dans la rue, il faut les protéger.</w:t>
      </w:r>
    </w:p>
    <w:p>
      <w:r>
        <w:t xml:space="preserve">    There are many cats in the street, we must protect them.</w:t>
      </w:r>
    </w:p>
    <w:p>
      <w:r>
        <w:t xml:space="preserve">8. La conversation était trop longue et ils se sont disputés comme des chats. </w:t>
      </w:r>
    </w:p>
    <w:p>
      <w:r>
        <w:t xml:space="preserve">   The conversation was too long and they argued like cats. </w:t>
      </w:r>
    </w:p>
    <w:p>
      <w:r>
        <w:t xml:space="preserve">9. Il a une grande affection pour son chat, il pense qu'il est le plus beau de tous. </w:t>
      </w:r>
    </w:p>
    <w:p>
      <w:r>
        <w:t xml:space="preserve">    He has a great affection for his cat; he thinks it is the most beautiful of all. </w:t>
      </w:r>
    </w:p>
    <w:p>
      <w:r>
        <w:t xml:space="preserve">10. Le chat était endormi sur le canapé et ne bougeait pas.  </w:t>
      </w:r>
    </w:p>
    <w:p>
      <w:r>
        <w:t xml:space="preserve">   The cat was sleeping on the sofa and was not moving.</w:t>
      </w:r>
    </w:p>
    <w:p/>
    <w:p>
      <w:r>
        <w:rPr>
          <w:b/>
        </w:rPr>
        <w:t>Word: Tête | Meaning: Head</w:t>
      </w:r>
    </w:p>
    <w:p/>
    <w:p>
      <w:r>
        <w:t>1.  Ma tête est pleine de projets pour l'été.</w:t>
      </w:r>
    </w:p>
    <w:p>
      <w:r>
        <w:t xml:space="preserve">   My head is full of projects for summer.</w:t>
      </w:r>
    </w:p>
    <w:p>
      <w:r>
        <w:t>2. La conversation s'est terminée, puis elle a regardé son visage dans la glace.</w:t>
      </w:r>
    </w:p>
    <w:p>
      <w:r>
        <w:t xml:space="preserve">   The conversation ended, then she looked at her face in the mirror.</w:t>
      </w:r>
    </w:p>
    <w:p>
      <w:r>
        <w:t xml:space="preserve">3. Le médecin me dit que ma tête est bien. </w:t>
      </w:r>
    </w:p>
    <w:p>
      <w:r>
        <w:t xml:space="preserve">   My doctor says my head is fine.</w:t>
      </w:r>
    </w:p>
    <w:p>
      <w:r>
        <w:t>4. Il a des idées pour construire une nouvelle maison avec sa tête.</w:t>
      </w:r>
    </w:p>
    <w:p>
      <w:r>
        <w:t xml:space="preserve">   He has ideas for building a new house with his head.</w:t>
      </w:r>
    </w:p>
    <w:p>
      <w:r>
        <w:t xml:space="preserve">5. J'ai besoin d'un peu de calme, j'espère avoir un moment relaxant dans ma tête. </w:t>
      </w:r>
    </w:p>
    <w:p>
      <w:r>
        <w:t xml:space="preserve">    I need some calm, I hope to have a relaxing moment in my mind.</w:t>
      </w:r>
    </w:p>
    <w:p>
      <w:r>
        <w:t xml:space="preserve">6.  J'aime la musique, elle est une source de bonheur pour moi. </w:t>
      </w:r>
    </w:p>
    <w:p>
      <w:r>
        <w:t xml:space="preserve">   Music is a source of happiness for me.</w:t>
      </w:r>
    </w:p>
    <w:p>
      <w:r>
        <w:t xml:space="preserve">7.  Tu dois écouter attentivement les instructions avant de commencer. </w:t>
      </w:r>
    </w:p>
    <w:p>
      <w:r>
        <w:t xml:space="preserve">   You must listen carefully to the instructions before starting.</w:t>
      </w:r>
    </w:p>
    <w:p>
      <w:r>
        <w:t xml:space="preserve">8.  Le chien a la tête entre ses pattes. </w:t>
      </w:r>
    </w:p>
    <w:p>
      <w:r>
        <w:t xml:space="preserve">   The dog has its head between its legs.</w:t>
      </w:r>
    </w:p>
    <w:p>
      <w:r>
        <w:t xml:space="preserve">9.  Elle est fatiguée, mais elle sait que l'effort va être récompensé. </w:t>
      </w:r>
    </w:p>
    <w:p>
      <w:r>
        <w:t xml:space="preserve">   She is tired, but she knows that the effort will be rewarded.</w:t>
      </w:r>
    </w:p>
    <w:p>
      <w:r>
        <w:t xml:space="preserve">10. Les enfants jouent dans la cour, la tête baissée, avec leurs amis. </w:t>
      </w:r>
    </w:p>
    <w:p>
      <w:r>
        <w:t xml:space="preserve">    The children play in the yard, with their heads down, with their friends.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The woman has a beautiful and elegant dress.</w:t>
      </w:r>
    </w:p>
    <w:p>
      <w:r>
        <w:t>2. Il était impressionné par la beauté de la ville.</w:t>
      </w:r>
    </w:p>
    <w:p>
      <w:r>
        <w:t xml:space="preserve">  He was impressed by the beauty of the city.</w:t>
      </w:r>
    </w:p>
    <w:p>
      <w:r>
        <w:t>3. Cette maison est belle avec ses arbres majestueux.</w:t>
      </w:r>
    </w:p>
    <w:p>
      <w:r>
        <w:t xml:space="preserve">  This house is beautiful with its majestic trees.</w:t>
      </w:r>
    </w:p>
    <w:p>
      <w:r>
        <w:t xml:space="preserve">4. La peinture est belle et colorée, mais difficile à réaliser. </w:t>
      </w:r>
    </w:p>
    <w:p>
      <w:r>
        <w:t xml:space="preserve">  The painting is beautiful and colorful, but difficult to achieve.</w:t>
      </w:r>
    </w:p>
    <w:p>
      <w:r>
        <w:t xml:space="preserve">5. J'aime beaucoup les films de science-fiction, ils sont souvent très belles. </w:t>
      </w:r>
    </w:p>
    <w:p>
      <w:r>
        <w:t xml:space="preserve">  I like very much science fiction movies, they are often very beautiful.</w:t>
      </w:r>
    </w:p>
    <w:p>
      <w:r>
        <w:t>6. Les fleurs ont une belle couleur et une fragrance agréable.</w:t>
      </w:r>
    </w:p>
    <w:p>
      <w:r>
        <w:t xml:space="preserve">  The flowers have a beautiful color and an pleasant smell.</w:t>
      </w:r>
    </w:p>
    <w:p>
      <w:r>
        <w:t xml:space="preserve">7. La musique est belle, elle m'a fait voyager. </w:t>
      </w:r>
    </w:p>
    <w:p>
      <w:r>
        <w:t xml:space="preserve">  The music is beautiful, it made me travel.</w:t>
      </w:r>
    </w:p>
    <w:p>
      <w:r>
        <w:t xml:space="preserve">8. Sa beauté était aussi belle que son intelligence. </w:t>
      </w:r>
    </w:p>
    <w:p>
      <w:r>
        <w:t xml:space="preserve">  Her beauty was as beautiful as her intelligence.</w:t>
      </w:r>
    </w:p>
    <w:p>
      <w:r>
        <w:t>9. Cette petite fille a une belle voix et chante très bien.</w:t>
      </w:r>
    </w:p>
    <w:p>
      <w:r>
        <w:t xml:space="preserve">  This little girl has a beautiful voice and sings very well.</w:t>
      </w:r>
    </w:p>
    <w:p>
      <w:r>
        <w:t>10. Le soleil se couche avec une belle lumière dorée.</w:t>
      </w:r>
    </w:p>
    <w:p>
      <w:r>
        <w:t xml:space="preserve">   The sun sets with a beautiful golden light.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une ressource précieuse.</w:t>
      </w:r>
    </w:p>
    <w:p>
      <w:r>
        <w:t xml:space="preserve">   Water is a precious resource.</w:t>
      </w:r>
    </w:p>
    <w:p>
      <w:r>
        <w:t>3. La bouteille d'eau est sur la table.</w:t>
      </w:r>
    </w:p>
    <w:p>
      <w:r>
        <w:t xml:space="preserve">  The bottle of water is on the table.</w:t>
      </w:r>
    </w:p>
    <w:p>
      <w:r>
        <w:t>4. Il faut que l'eau soit filtrée avant de boire.</w:t>
      </w:r>
    </w:p>
    <w:p>
      <w:r>
        <w:t xml:space="preserve">  The water needs to be filtered before drinking.</w:t>
      </w:r>
    </w:p>
    <w:p>
      <w:r>
        <w:t>5. L'eau coulait dans les ruisseaux.</w:t>
      </w:r>
    </w:p>
    <w:p>
      <w:r>
        <w:t xml:space="preserve">   Water flowed in the streams.</w:t>
      </w:r>
    </w:p>
    <w:p>
      <w:r>
        <w:t xml:space="preserve">6. La pluie est importante pour la croissance des plantes. </w:t>
      </w:r>
    </w:p>
    <w:p>
      <w:r>
        <w:t xml:space="preserve">    Rain is important for plant growth.</w:t>
      </w:r>
    </w:p>
    <w:p>
      <w:r>
        <w:t xml:space="preserve">7. J'aime boire de l'eau gazeuse pour se rafraîchir. </w:t>
      </w:r>
    </w:p>
    <w:p>
      <w:r>
        <w:t xml:space="preserve">  I like to drink sparkling water to refresh myself.</w:t>
      </w:r>
    </w:p>
    <w:p>
      <w:r>
        <w:t>8. L'eau de source est plus pure que l'eau du robinet.</w:t>
      </w:r>
    </w:p>
    <w:p>
      <w:r>
        <w:t xml:space="preserve">   Spring water is purer than tap water.</w:t>
      </w:r>
    </w:p>
    <w:p>
      <w:r>
        <w:t xml:space="preserve">9. La température de l'eau est trop basse. </w:t>
      </w:r>
    </w:p>
    <w:p>
      <w:r>
        <w:t xml:space="preserve">   The water temperature is too low.</w:t>
      </w:r>
    </w:p>
    <w:p>
      <w:r>
        <w:t>10. L’eau est une substance essentielle à la vie.</w:t>
      </w:r>
    </w:p>
    <w:p>
      <w:r>
        <w:t xml:space="preserve">   Water is an essential substance for life.</w:t>
      </w:r>
    </w:p>
    <w:p/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  The table is round and made of hard wood.</w:t>
      </w:r>
    </w:p>
    <w:p>
      <w:r>
        <w:t>2. Nous avons une table basse dans la salle à manger.</w:t>
      </w:r>
    </w:p>
    <w:p>
      <w:r>
        <w:t xml:space="preserve">    We have a small table in the dining room.</w:t>
      </w:r>
    </w:p>
    <w:p>
      <w:r>
        <w:t>3.  La table du restaurant sert de repas aux clients.</w:t>
      </w:r>
    </w:p>
    <w:p>
      <w:r>
        <w:t xml:space="preserve">    The restaurant table serves meals to customers. </w:t>
      </w:r>
    </w:p>
    <w:p>
      <w:r>
        <w:t>4. Il y a une table pour les jeux de société dans le salon.</w:t>
      </w:r>
    </w:p>
    <w:p>
      <w:r>
        <w:t xml:space="preserve">    There is a table for board games in the living room.</w:t>
      </w:r>
    </w:p>
    <w:p>
      <w:r>
        <w:t>5. J'ai besoin d'une table pour ranger mes affaires.</w:t>
      </w:r>
    </w:p>
    <w:p>
      <w:r>
        <w:t xml:space="preserve">    I need a table to store my belongings.</w:t>
      </w:r>
    </w:p>
    <w:p>
      <w:r>
        <w:t>6. La table est placée au centre de la pièce.</w:t>
      </w:r>
    </w:p>
    <w:p>
      <w:r>
        <w:t xml:space="preserve">    The table is placed in the center of the room.</w:t>
      </w:r>
    </w:p>
    <w:p>
      <w:r>
        <w:t xml:space="preserve">7. Le chef met la table en beauté avant les clients. </w:t>
      </w:r>
    </w:p>
    <w:p>
      <w:r>
        <w:t xml:space="preserve">    The chef sets the table beautifully before the customers arrive.</w:t>
      </w:r>
    </w:p>
    <w:p>
      <w:r>
        <w:t>8.  Il faut étendre la table pour pouvoir manger plus confortablement.</w:t>
      </w:r>
    </w:p>
    <w:p>
      <w:r>
        <w:t xml:space="preserve">   We need to spread out the table to eat more comfortably.</w:t>
      </w:r>
    </w:p>
    <w:p>
      <w:r>
        <w:t>9. La table est en acier inoxydable, très pratique et durable.</w:t>
      </w:r>
    </w:p>
    <w:p>
      <w:r>
        <w:t xml:space="preserve">   The table is made of stainless steel, very practical and durable. </w:t>
      </w:r>
    </w:p>
    <w:p>
      <w:r>
        <w:t>10.  Je suis à la table avec mes amis pour un dîner convivial.</w:t>
      </w:r>
    </w:p>
    <w:p>
      <w:r>
        <w:t xml:space="preserve">    I'm at the table with my friends for a friendly dinner.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de mon jardin est très belle.</w:t>
      </w:r>
    </w:p>
    <w:p>
      <w:r>
        <w:t xml:space="preserve">  The rose in my garden is very beautiful.</w:t>
      </w:r>
    </w:p>
    <w:p>
      <w:r>
        <w:t>3. Elle aime beaucoup prendre des photos de fleurs, surtout de roses.</w:t>
      </w:r>
    </w:p>
    <w:p>
      <w:r>
        <w:t xml:space="preserve">  She loves to take photos of flowers, especially roses.</w:t>
      </w:r>
    </w:p>
    <w:p>
      <w:r>
        <w:t>4. Rose est un prénom classique et élégant.</w:t>
      </w:r>
    </w:p>
    <w:p>
      <w:r>
        <w:t xml:space="preserve">  Rose is a classic and elegant name.</w:t>
      </w:r>
    </w:p>
    <w:p>
      <w:r>
        <w:t>5. Un bouquet de roses est une excellente idée de cadeau.</w:t>
      </w:r>
    </w:p>
    <w:p>
      <w:r>
        <w:t xml:space="preserve">  A bouquet of roses is an excellent gift idea.</w:t>
      </w:r>
    </w:p>
    <w:p>
      <w:r>
        <w:t>6. La rose était symbole du amour et de la romance.</w:t>
      </w:r>
    </w:p>
    <w:p>
      <w:r>
        <w:t xml:space="preserve">  The rose was a symbol of love and romance.</w:t>
      </w:r>
    </w:p>
    <w:p>
      <w:r>
        <w:t xml:space="preserve">7. Les fleurs de rose sont très populaires en France. </w:t>
      </w:r>
    </w:p>
    <w:p>
      <w:r>
        <w:t xml:space="preserve">  Rose flowers are very popular in France.</w:t>
      </w:r>
    </w:p>
    <w:p>
      <w:r>
        <w:t>8. J'ai acheté une rose pour mon anniversaire.</w:t>
      </w:r>
    </w:p>
    <w:p>
      <w:r>
        <w:t xml:space="preserve">  I bought a rose for my birthday.</w:t>
      </w:r>
    </w:p>
    <w:p>
      <w:r>
        <w:t>9. Le jardin fleurit avec des roses et d'autres plantes.</w:t>
      </w:r>
    </w:p>
    <w:p>
      <w:r>
        <w:t xml:space="preserve">  The garden is blossoming with roses and other plants.</w:t>
      </w:r>
    </w:p>
    <w:p>
      <w:r>
        <w:t xml:space="preserve">10. La rose est un symbole de la beauté et de la féminité. </w:t>
      </w:r>
    </w:p>
    <w:p>
      <w:r>
        <w:t xml:space="preserve">   The rose is a symbol of beauty and femininity.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fleurs. </w:t>
      </w:r>
    </w:p>
    <w:p>
      <w:r>
        <w:t xml:space="preserve">   The sunshine illuminates the flowers.</w:t>
      </w:r>
    </w:p>
    <w:p>
      <w:r>
        <w:t>2. Il faut éteindre la lumière pour dormir.</w:t>
      </w:r>
    </w:p>
    <w:p>
      <w:r>
        <w:t xml:space="preserve">   You must turn off the light to sleep.</w:t>
      </w:r>
    </w:p>
    <w:p>
      <w:r>
        <w:t>3. La lumière artificielle de la salle est très puissante.</w:t>
      </w:r>
    </w:p>
    <w:p>
      <w:r>
        <w:t xml:space="preserve">   The artificial light in the room is very powerful.</w:t>
      </w:r>
    </w:p>
    <w:p>
      <w:r>
        <w:t xml:space="preserve">4.  La nuit apporte une lumière différente. </w:t>
      </w:r>
    </w:p>
    <w:p>
      <w:r>
        <w:t xml:space="preserve">   Night brings a different kind of light.</w:t>
      </w:r>
    </w:p>
    <w:p>
      <w:r>
        <w:t xml:space="preserve">5. Le soleil se couche et la lumière diminue. </w:t>
      </w:r>
    </w:p>
    <w:p>
      <w:r>
        <w:t xml:space="preserve">   The sun sets and the light diminishes.</w:t>
      </w:r>
    </w:p>
    <w:p>
      <w:r>
        <w:t>6. L'heure de l'éclairage est variable selon les cultures.</w:t>
      </w:r>
    </w:p>
    <w:p>
      <w:r>
        <w:t xml:space="preserve">    The time for lighting varies by culture. </w:t>
      </w:r>
    </w:p>
    <w:p>
      <w:r>
        <w:t>7.  J'ai besoin d'une lumière plus forte pour lire.</w:t>
      </w:r>
    </w:p>
    <w:p>
      <w:r>
        <w:t xml:space="preserve">     I need a stronger light to read.</w:t>
      </w:r>
    </w:p>
    <w:p>
      <w:r>
        <w:t>8. La lumière naturelle est la meilleure source d'énergie.</w:t>
      </w:r>
    </w:p>
    <w:p>
      <w:r>
        <w:t xml:space="preserve">   Natural light is the best source of energy. </w:t>
      </w:r>
    </w:p>
    <w:p>
      <w:r>
        <w:t xml:space="preserve">9. Le rayonnement de la lune éclaire la mer. </w:t>
      </w:r>
    </w:p>
    <w:p>
      <w:r>
        <w:t xml:space="preserve">   The moon’s glow illuminates the sea.</w:t>
      </w:r>
    </w:p>
    <w:p>
      <w:r>
        <w:t>10.  La lumière est essentielle pour la vie.</w:t>
      </w:r>
    </w:p>
    <w:p>
      <w:r>
        <w:t xml:space="preserve">    Light is essential for life.</w:t>
      </w:r>
    </w:p>
    <w:p/>
    <w:p>
      <w:r>
        <w:rPr>
          <w:b/>
        </w:rPr>
        <w:t>Word: Saisire | Meaning:  To enter</w:t>
      </w:r>
    </w:p>
    <w:p/>
    <w:p>
      <w:r>
        <w:t>1. Je suis sûr que vous saurez trouver une solution à ce problème.</w:t>
      </w:r>
    </w:p>
    <w:p>
      <w:r>
        <w:t xml:space="preserve">    I am sure you will be able to find a solution to this problem.</w:t>
      </w:r>
    </w:p>
    <w:p>
      <w:r>
        <w:t>2. La sortie est située sur la droite de l'entrée principale.</w:t>
      </w:r>
    </w:p>
    <w:p>
      <w:r>
        <w:t xml:space="preserve">    The exit is located on the right of the main entrance. </w:t>
      </w:r>
    </w:p>
    <w:p>
      <w:r>
        <w:t>3.  Le concert commence à 19h, alors il faudra arriver à l’heure.</w:t>
      </w:r>
    </w:p>
    <w:p>
      <w:r>
        <w:t xml:space="preserve">    The concert begins at 7pm, so you will need to arrive on time.</w:t>
      </w:r>
    </w:p>
    <w:p>
      <w:r>
        <w:t>4.  Pour les nouveaux arrivants, nous avons un guide de la ville pour vous aider.</w:t>
      </w:r>
    </w:p>
    <w:p>
      <w:r>
        <w:t xml:space="preserve">    For new arrivals, we have a map of the city to help you.</w:t>
      </w:r>
    </w:p>
    <w:p>
      <w:r>
        <w:t xml:space="preserve">5. Les enfants ont beaucoup de choses à apprendre dans cette école, mais leur imagination est plus importante. </w:t>
      </w:r>
    </w:p>
    <w:p>
      <w:r>
        <w:t xml:space="preserve">    Children have a lot to learn in this school, but their imagination is more important. </w:t>
      </w:r>
    </w:p>
    <w:p>
      <w:r>
        <w:t xml:space="preserve">6.  Je suis fatigué après ma longue journée, alors je vais me reposer maintenant. </w:t>
      </w:r>
    </w:p>
    <w:p>
      <w:r>
        <w:t xml:space="preserve">     I am tired after my long day, so I’m going to rest now. </w:t>
      </w:r>
    </w:p>
    <w:p>
      <w:r>
        <w:t xml:space="preserve">7.  Elle s'est rendue compte que sa décision était mauvaise. </w:t>
      </w:r>
    </w:p>
    <w:p>
      <w:r>
        <w:t xml:space="preserve">    She realized that her decision was bad.</w:t>
      </w:r>
    </w:p>
    <w:p>
      <w:r>
        <w:t xml:space="preserve">8.  J'ai besoin d'un peu d'argent pour pouvoir acheter ce livre. </w:t>
      </w:r>
    </w:p>
    <w:p>
      <w:r>
        <w:t xml:space="preserve">    I need a little bit of money to be able to buy this book.</w:t>
      </w:r>
    </w:p>
    <w:p>
      <w:r>
        <w:t xml:space="preserve">9.   Le chef de l'entreprise est très satisfait de la performance des employés. </w:t>
      </w:r>
    </w:p>
    <w:p>
      <w:r>
        <w:t xml:space="preserve">     The company's head is very pleased with the performance of employees.</w:t>
      </w:r>
    </w:p>
    <w:p>
      <w:r>
        <w:t xml:space="preserve">10.  La situation est très difficile et il n'y a pas de solution facile. </w:t>
      </w:r>
    </w:p>
    <w:p>
      <w:r>
        <w:t xml:space="preserve">    The situation is very difficult, and there isn’t an easy solution.</w:t>
      </w:r>
    </w:p>
    <w:p/>
    <w:p>
      <w:r>
        <w:rPr>
          <w:b/>
        </w:rPr>
        <w:t>Word: Moi | Meaning: I</w:t>
      </w:r>
    </w:p>
    <w:p/>
    <w:p>
      <w:r>
        <w:t>1. Je suis très content de vous rencontrer, moi.</w:t>
      </w:r>
    </w:p>
    <w:p>
      <w:r>
        <w:t xml:space="preserve">   I am very happy to meet you, me.</w:t>
      </w:r>
    </w:p>
    <w:p>
      <w:r>
        <w:t>2. Moi, je voudrais un café, s'il vous plaît.</w:t>
      </w:r>
    </w:p>
    <w:p>
      <w:r>
        <w:t xml:space="preserve">   Me, I would like a coffee, please.</w:t>
      </w:r>
    </w:p>
    <w:p>
      <w:r>
        <w:t>3. L'heure est à 8h00, moi.</w:t>
      </w:r>
    </w:p>
    <w:p>
      <w:r>
        <w:t xml:space="preserve">   The time is 8:00, me.</w:t>
      </w:r>
    </w:p>
    <w:p>
      <w:r>
        <w:t>4. Comment va-t-elle ? Moi aussi.</w:t>
      </w:r>
    </w:p>
    <w:p>
      <w:r>
        <w:t xml:space="preserve">   How are you doing? Me too.</w:t>
      </w:r>
    </w:p>
    <w:p>
      <w:r>
        <w:t>5. J'aime les films d'action, moi.</w:t>
      </w:r>
    </w:p>
    <w:p>
      <w:r>
        <w:t xml:space="preserve">   I like action movies, me.</w:t>
      </w:r>
    </w:p>
    <w:p>
      <w:r>
        <w:t>6. Je suis fatigué après une longue journée, moi.</w:t>
      </w:r>
    </w:p>
    <w:p>
      <w:r>
        <w:t xml:space="preserve">   I am tired after a long day, me.</w:t>
      </w:r>
    </w:p>
    <w:p>
      <w:r>
        <w:t xml:space="preserve">7. Moi, j’ai besoin de vous aider. </w:t>
      </w:r>
    </w:p>
    <w:p>
      <w:r>
        <w:t xml:space="preserve">    Me, I need your help. </w:t>
      </w:r>
    </w:p>
    <w:p>
      <w:r>
        <w:t>8. L'eau est chaude, moi.</w:t>
      </w:r>
    </w:p>
    <w:p>
      <w:r>
        <w:t xml:space="preserve">    The water is hot, me.</w:t>
      </w:r>
    </w:p>
    <w:p>
      <w:r>
        <w:t>9. On va faire une promenade à Paris, moi.</w:t>
      </w:r>
    </w:p>
    <w:p>
      <w:r>
        <w:t xml:space="preserve">   We will go for a walk in Paris, me.</w:t>
      </w:r>
    </w:p>
    <w:p>
      <w:r>
        <w:t xml:space="preserve">10. Moi, je suis curieux de savoir comment ça s’est passé. </w:t>
      </w:r>
    </w:p>
    <w:p>
      <w:r>
        <w:t xml:space="preserve">    Me, I am curious to know how it went.</w:t>
      </w:r>
    </w:p>
    <w:p/>
    <w:p>
      <w:r>
        <w:t>Froid: Cold</w:t>
      </w:r>
    </w:p>
    <w:p/>
    <w:p>
      <w:r>
        <w:t>1. Il est froid aujourd'hui, il faut mettre un manteau.</w:t>
      </w:r>
    </w:p>
    <w:p>
      <w:r>
        <w:t xml:space="preserve">    It is cold today, we need to put on a coat.</w:t>
      </w:r>
    </w:p>
    <w:p>
      <w:r>
        <w:t xml:space="preserve">2. La nuit était très froide, je me suis sentie vraiment en hiver. </w:t>
      </w:r>
    </w:p>
    <w:p>
      <w:r>
        <w:t xml:space="preserve">    The night was very cold, I felt really in winter.  </w:t>
      </w:r>
    </w:p>
    <w:p>
      <w:r>
        <w:t xml:space="preserve">3. Les gens ont besoin d'un chauffage pour garder le froid à distance. </w:t>
      </w:r>
    </w:p>
    <w:p>
      <w:r>
        <w:t xml:space="preserve">    People need heating to keep the cold at bay. </w:t>
      </w:r>
    </w:p>
    <w:p>
      <w:r>
        <w:t>4. Le vent est si froid aujourd'hui qu'il nous fait frissonner.</w:t>
      </w:r>
    </w:p>
    <w:p>
      <w:r>
        <w:t xml:space="preserve">    The wind is so cold today that it makes us shiver.  </w:t>
      </w:r>
    </w:p>
    <w:p>
      <w:r>
        <w:t>5. J'ai besoin d'un café chaud pour me réchauffer face au froid.</w:t>
      </w:r>
    </w:p>
    <w:p>
      <w:r>
        <w:t xml:space="preserve">    I need a hot coffee to warm up from the cold. </w:t>
      </w:r>
    </w:p>
    <w:p>
      <w:r>
        <w:t>6. Il y avait beaucoup de neige, c'était très froid et la glace était épaisse.</w:t>
      </w:r>
    </w:p>
    <w:p>
      <w:r>
        <w:t xml:space="preserve">    There was a lot of snow, it was very cold and the ice was thick.  </w:t>
      </w:r>
    </w:p>
    <w:p>
      <w:r>
        <w:t xml:space="preserve">7. Le soleil ne brille pas assez aujourd'hui, il est trop froid pour prendre un bain de soleil. </w:t>
      </w:r>
    </w:p>
    <w:p>
      <w:r>
        <w:t xml:space="preserve">    The sun is not shining enough today, it's too cold to take a sunbath.   </w:t>
      </w:r>
    </w:p>
    <w:p>
      <w:r>
        <w:t xml:space="preserve">8. La glace dans la bouteille était très froide et j'ai trouvé ça agréable. </w:t>
      </w:r>
    </w:p>
    <w:p>
      <w:r>
        <w:t xml:space="preserve">    The ice in the bottle was very cold and I found that pleasant. </w:t>
      </w:r>
    </w:p>
    <w:p>
      <w:r>
        <w:t xml:space="preserve">9. Le froid peut être dangereux pour les personnes âgées ou en mauvaise santé.  </w:t>
      </w:r>
    </w:p>
    <w:p>
      <w:r>
        <w:t xml:space="preserve">    Cold can be dangerous for elderly people or those with pre-existing health conditions.   </w:t>
      </w:r>
    </w:p>
    <w:p>
      <w:r>
        <w:t xml:space="preserve">10. Nous avons besoin d'un abri contre le froid pour rester confortable. </w:t>
      </w:r>
    </w:p>
    <w:p>
      <w:r>
        <w:t xml:space="preserve">    We need shelter from the cold to stay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