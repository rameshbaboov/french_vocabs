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veux aller au cinéma ? </w:t>
      </w:r>
    </w:p>
    <w:p>
      <w:r>
        <w:t xml:space="preserve">   Do you want to go to the cinema?</w:t>
      </w:r>
    </w:p>
    <w:p>
      <w:r>
        <w:t xml:space="preserve">2. Il est toujours parti, tu sais. </w:t>
      </w:r>
    </w:p>
    <w:p>
      <w:r>
        <w:t xml:space="preserve">   He is always gone, you know. </w:t>
      </w:r>
    </w:p>
    <w:p>
      <w:r>
        <w:t xml:space="preserve">3. Tu es vraiment talentueux. </w:t>
      </w:r>
    </w:p>
    <w:p>
      <w:r>
        <w:t xml:space="preserve">   You are truly talented.</w:t>
      </w:r>
    </w:p>
    <w:p>
      <w:r>
        <w:t xml:space="preserve">4. J'ai besoin de parler à toi, tu dois m'aider. </w:t>
      </w:r>
    </w:p>
    <w:p>
      <w:r>
        <w:t xml:space="preserve">    I need to talk to you, you must help me.</w:t>
      </w:r>
    </w:p>
    <w:p>
      <w:r>
        <w:t xml:space="preserve">5. Tu connais les nouvelles ? </w:t>
      </w:r>
    </w:p>
    <w:p>
      <w:r>
        <w:t xml:space="preserve">    Do you know the news? </w:t>
      </w:r>
    </w:p>
    <w:p>
      <w:r>
        <w:t xml:space="preserve">6. Il est important de se concentrer sur tes objectifs, tu dois y penser. </w:t>
      </w:r>
    </w:p>
    <w:p>
      <w:r>
        <w:t xml:space="preserve">   It is important to focus on your goals, you must think about it.</w:t>
      </w:r>
    </w:p>
    <w:p>
      <w:r>
        <w:t xml:space="preserve">7. Je crois que tu vas réussir. </w:t>
      </w:r>
    </w:p>
    <w:p>
      <w:r>
        <w:t xml:space="preserve">   I believe that you will succeed.</w:t>
      </w:r>
    </w:p>
    <w:p>
      <w:r>
        <w:t xml:space="preserve">8. Tu as l’air fatigué, fais-moi signe quand tu es prêt. </w:t>
      </w:r>
    </w:p>
    <w:p>
      <w:r>
        <w:t xml:space="preserve">    You seem tired, let me know when you are ready.</w:t>
      </w:r>
    </w:p>
    <w:p>
      <w:r>
        <w:t>9. Tu dois apprendre les règles du jeu avant de commencer.</w:t>
      </w:r>
    </w:p>
    <w:p>
      <w:r>
        <w:t xml:space="preserve">  You must learn the rules of the game before you start.</w:t>
      </w:r>
    </w:p>
    <w:p>
      <w:r>
        <w:t>10. Tu veux manger quelque chose ?</w:t>
      </w:r>
    </w:p>
    <w:p>
      <w:r>
        <w:t xml:space="preserve">   Do you want to eat something?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des montagnes est imprenable.</w:t>
      </w:r>
    </w:p>
    <w:p>
      <w:r>
        <w:t xml:space="preserve">   The mountain view is breathtaking. </w:t>
      </w:r>
    </w:p>
    <w:p>
      <w:r>
        <w:t>3. Elle admire la vue depuis sa fenêtre.</w:t>
      </w:r>
    </w:p>
    <w:p>
      <w:r>
        <w:t xml:space="preserve">   She admires the view from her window. </w:t>
      </w:r>
    </w:p>
    <w:p>
      <w:r>
        <w:t xml:space="preserve">4.  Le chef de projet a une vue trop large sur les problèmes. </w:t>
      </w:r>
    </w:p>
    <w:p>
      <w:r>
        <w:t xml:space="preserve">   The project manager has a too broad view of the problems. </w:t>
      </w:r>
    </w:p>
    <w:p>
      <w:r>
        <w:t>5. La ville offre une vue imprenable sur le fleuve.</w:t>
      </w:r>
    </w:p>
    <w:p>
      <w:r>
        <w:t xml:space="preserve">   The city offers an incredible view of the river. </w:t>
      </w:r>
    </w:p>
    <w:p>
      <w:r>
        <w:t xml:space="preserve">6. Le musée présente des œuvres d'art avec une vue unique. </w:t>
      </w:r>
    </w:p>
    <w:p>
      <w:r>
        <w:t xml:space="preserve">    The museum presents artwork with a unique view.</w:t>
      </w:r>
    </w:p>
    <w:p>
      <w:r>
        <w:t>7.  Un paysage de montagne offre une vue sublime.</w:t>
      </w:r>
    </w:p>
    <w:p>
      <w:r>
        <w:t xml:space="preserve">     A mountain landscape offers a sublime view.</w:t>
      </w:r>
    </w:p>
    <w:p>
      <w:r>
        <w:t>8. La vue du ciel étoilé était magnifique.</w:t>
      </w:r>
    </w:p>
    <w:p>
      <w:r>
        <w:t xml:space="preserve">   The view of the starry sky was magnificent.</w:t>
      </w:r>
    </w:p>
    <w:p>
      <w:r>
        <w:t xml:space="preserve">9. J'aime passer des moments de détente avec une vue sur le jardin. </w:t>
      </w:r>
    </w:p>
    <w:p>
      <w:r>
        <w:t xml:space="preserve">   I like to spend moments of relaxation with a view of the garden. </w:t>
      </w:r>
    </w:p>
    <w:p>
      <w:r>
        <w:t>10.  Elle a une vue sur les plans de la construction.</w:t>
      </w:r>
    </w:p>
    <w:p>
      <w:r>
        <w:t xml:space="preserve">    She has a view of the construction plans.</w:t>
      </w:r>
    </w:p>
    <w:p/>
    <w:p>
      <w:r>
        <w:rPr>
          <w:b/>
        </w:rPr>
        <w:t>Word: Rue | Meaning: Street</w:t>
      </w:r>
    </w:p>
    <w:p/>
    <w:p>
      <w:r>
        <w:t xml:space="preserve">1. La rue est très animée le dimanche après-midi. </w:t>
      </w:r>
    </w:p>
    <w:p>
      <w:r>
        <w:t xml:space="preserve">    The street is very lively on Sunday afternoon.</w:t>
      </w:r>
    </w:p>
    <w:p>
      <w:r>
        <w:t xml:space="preserve">2. Elle vit sur une petite rue au centre de la ville. </w:t>
      </w:r>
    </w:p>
    <w:p>
      <w:r>
        <w:t xml:space="preserve">    She lives on a small street in the center of the city.</w:t>
      </w:r>
    </w:p>
    <w:p>
      <w:r>
        <w:t xml:space="preserve">3. Nous marchons dans la rue pour aller à l'école. </w:t>
      </w:r>
    </w:p>
    <w:p>
      <w:r>
        <w:t xml:space="preserve">    We walk down the street to go to school.</w:t>
      </w:r>
    </w:p>
    <w:p>
      <w:r>
        <w:t>4. Le bruit des voitures s’intensifie sur la rue principale.</w:t>
      </w:r>
    </w:p>
    <w:p>
      <w:r>
        <w:t xml:space="preserve">    The noise from cars increases on the main street.</w:t>
      </w:r>
    </w:p>
    <w:p>
      <w:r>
        <w:t>5. Je crois que je connais la rue où j’ai rencontré mon ami.</w:t>
      </w:r>
    </w:p>
    <w:p>
      <w:r>
        <w:t xml:space="preserve">    I think I know the street where I met my friend.</w:t>
      </w:r>
    </w:p>
    <w:p>
      <w:r>
        <w:t xml:space="preserve">6. Il faut prendre la rue étroite pour trouver l'appartement. </w:t>
      </w:r>
    </w:p>
    <w:p>
      <w:r>
        <w:t xml:space="preserve">    We have to take the narrow street to find the apartment.</w:t>
      </w:r>
    </w:p>
    <w:p>
      <w:r>
        <w:t>7. J'aime les balades à vélo dans la rue verte.</w:t>
      </w:r>
    </w:p>
    <w:p>
      <w:r>
        <w:t xml:space="preserve">    I like biking in the green street.</w:t>
      </w:r>
    </w:p>
    <w:p>
      <w:r>
        <w:t xml:space="preserve">8. Il y a une boulangerie sur la rue du marché. </w:t>
      </w:r>
    </w:p>
    <w:p>
      <w:r>
        <w:t xml:space="preserve">    There is a bakery on the market street.</w:t>
      </w:r>
    </w:p>
    <w:p>
      <w:r>
        <w:t>9. La police était en surveillance de la rue après l’incident.</w:t>
      </w:r>
    </w:p>
    <w:p>
      <w:r>
        <w:t xml:space="preserve">   The police was monitoring the street after the incident.</w:t>
      </w:r>
    </w:p>
    <w:p>
      <w:r>
        <w:t>10. Vous pouvez prendre un café dans la rue avant d'aller au cinéma.</w:t>
      </w:r>
    </w:p>
    <w:p>
      <w:r>
        <w:t xml:space="preserve">    You can have a coffee in the street before going to the cinema.</w:t>
      </w:r>
    </w:p>
    <w:p/>
    <w:p>
      <w:r>
        <w:rPr>
          <w:b/>
        </w:rPr>
        <w:t>Word: maison | Meaning: house</w:t>
      </w:r>
    </w:p>
    <w:p/>
    <w:p>
      <w:r>
        <w:t>1. La maison de Jean est très confortable.</w:t>
      </w:r>
    </w:p>
    <w:p>
      <w:r>
        <w:t xml:space="preserve">    The house of Jean is very comfortable.</w:t>
      </w:r>
    </w:p>
    <w:p>
      <w:r>
        <w:t>2. Nous avons passé une semaine à visiter la maison des amis.</w:t>
      </w:r>
    </w:p>
    <w:p>
      <w:r>
        <w:t xml:space="preserve">    We spent a week visiting the friends' house.</w:t>
      </w:r>
    </w:p>
    <w:p>
      <w:r>
        <w:t>3. L’appartement est situé dans une maison de ville.</w:t>
      </w:r>
    </w:p>
    <w:p>
      <w:r>
        <w:t xml:space="preserve">    The apartment is located in a townhouse.</w:t>
      </w:r>
    </w:p>
    <w:p>
      <w:r>
        <w:t xml:space="preserve">4. La maison est un lieu sûr et tranquille. </w:t>
      </w:r>
    </w:p>
    <w:p>
      <w:r>
        <w:t xml:space="preserve">    The house is a safe and quiet place.</w:t>
      </w:r>
    </w:p>
    <w:p>
      <w:r>
        <w:t>5.  Le jardin de la maison était magnifique.</w:t>
      </w:r>
    </w:p>
    <w:p>
      <w:r>
        <w:t xml:space="preserve">   The garden of the house was magnificent.</w:t>
      </w:r>
    </w:p>
    <w:p>
      <w:r>
        <w:t>6. Je me suis senti très en sécurité dans ma propre maison.</w:t>
      </w:r>
    </w:p>
    <w:p>
      <w:r>
        <w:t xml:space="preserve">   I felt very safe in my own home.</w:t>
      </w:r>
    </w:p>
    <w:p>
      <w:r>
        <w:t>7. La maison est construite en pierre et bois.</w:t>
      </w:r>
    </w:p>
    <w:p>
      <w:r>
        <w:t xml:space="preserve">    The house is built from stone and wood. </w:t>
      </w:r>
    </w:p>
    <w:p>
      <w:r>
        <w:t xml:space="preserve">8. Les fenêtres de la maison sont grandes et lumineuses. </w:t>
      </w:r>
    </w:p>
    <w:p>
      <w:r>
        <w:t xml:space="preserve">    The windows of the house are large and bright.</w:t>
      </w:r>
    </w:p>
    <w:p>
      <w:r>
        <w:t xml:space="preserve">9.  J'adore passer du temps dans ma maison. </w:t>
      </w:r>
    </w:p>
    <w:p>
      <w:r>
        <w:t xml:space="preserve">   I love spending time in my home.</w:t>
      </w:r>
    </w:p>
    <w:p>
      <w:r>
        <w:t>10.  La maison a besoin d’entretien régulier.</w:t>
      </w:r>
    </w:p>
    <w:p>
      <w:r>
        <w:t xml:space="preserve">     The house needs regular maintenance.</w:t>
      </w:r>
    </w:p>
    <w:p/>
    <w:p>
      <w:r>
        <w:t>Fleur: Flower</w:t>
      </w:r>
    </w:p>
    <w:p/>
    <w:p>
      <w:r>
        <w:t>1.  La fleur est un symbole de beauté et de romance.</w:t>
      </w:r>
    </w:p>
    <w:p>
      <w:r>
        <w:t xml:space="preserve">    - The flower is a symbol of beauty and romance.</w:t>
      </w:r>
    </w:p>
    <w:p>
      <w:r>
        <w:t xml:space="preserve">2.  J'aime les fleurs de printemps car elles sont magnifiques. </w:t>
      </w:r>
    </w:p>
    <w:p>
      <w:r>
        <w:t xml:space="preserve">    - I love spring flowers because they are beautiful. </w:t>
      </w:r>
    </w:p>
    <w:p>
      <w:r>
        <w:t>3.  Elle porte une fleur dans son cheveux.</w:t>
      </w:r>
    </w:p>
    <w:p>
      <w:r>
        <w:t xml:space="preserve">    - She wears a flower in her hair. </w:t>
      </w:r>
    </w:p>
    <w:p>
      <w:r>
        <w:t xml:space="preserve">4.  La fleur de lys est la fleur nationale de France. </w:t>
      </w:r>
    </w:p>
    <w:p>
      <w:r>
        <w:t xml:space="preserve">    - The fleur-de-lys is the national flower of France. </w:t>
      </w:r>
    </w:p>
    <w:p>
      <w:r>
        <w:t xml:space="preserve">5.  L'eau rose et la fleur d'orchidée sont parfaites ensemble. </w:t>
      </w:r>
    </w:p>
    <w:p>
      <w:r>
        <w:t xml:space="preserve">    - Pink water and orchid flower are perfect together.  </w:t>
      </w:r>
    </w:p>
    <w:p>
      <w:r>
        <w:t xml:space="preserve">6.  Les roses, les lys et les tulipes sont des fleurs populaires. </w:t>
      </w:r>
    </w:p>
    <w:p>
      <w:r>
        <w:t xml:space="preserve">    - Roses, lilies, and tulips are popular flowers. </w:t>
      </w:r>
    </w:p>
    <w:p>
      <w:r>
        <w:t xml:space="preserve">7.  J'ai besoin de plus d'eau pour faire pousser la fleur. </w:t>
      </w:r>
    </w:p>
    <w:p>
      <w:r>
        <w:t xml:space="preserve">    - I need more water to grow the flower. </w:t>
      </w:r>
    </w:p>
    <w:p>
      <w:r>
        <w:t xml:space="preserve">8.  La fleur a une couleur unique et attractive. </w:t>
      </w:r>
    </w:p>
    <w:p>
      <w:r>
        <w:t xml:space="preserve">    - The flower has a unique and attractive color. </w:t>
      </w:r>
    </w:p>
    <w:p>
      <w:r>
        <w:t xml:space="preserve">9.  Je trouve la fleur de magnolia très belle. </w:t>
      </w:r>
    </w:p>
    <w:p>
      <w:r>
        <w:t xml:space="preserve">    - I find the magnolia flower very beautiful. </w:t>
      </w:r>
    </w:p>
    <w:p>
      <w:r>
        <w:t xml:space="preserve">10.  La fleur était si fragile et délicat, on la protégeait de manière minutieuse. </w:t>
      </w:r>
    </w:p>
    <w:p>
      <w:r>
        <w:t xml:space="preserve">   - The flower was so delicate and careful, we protected it meticulously.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Le tableau de la salle est rouge.</w:t>
      </w:r>
    </w:p>
    <w:p>
      <w:r>
        <w:t xml:space="preserve">   The table in the room is red.</w:t>
      </w:r>
    </w:p>
    <w:p>
      <w:r>
        <w:t>3. Les tomates sont rouges.</w:t>
      </w:r>
    </w:p>
    <w:p>
      <w:r>
        <w:t xml:space="preserve">    The tomatoes are red.</w:t>
      </w:r>
    </w:p>
    <w:p>
      <w:r>
        <w:t xml:space="preserve">4. Elle porte une robe rouge. </w:t>
      </w:r>
    </w:p>
    <w:p>
      <w:r>
        <w:t xml:space="preserve">    She wears a red dress.</w:t>
      </w:r>
    </w:p>
    <w:p>
      <w:r>
        <w:t>5. Le drapeau français est rouge, blanc et bleu.</w:t>
      </w:r>
    </w:p>
    <w:p>
      <w:r>
        <w:t xml:space="preserve">   The French flag is red, white and blue.</w:t>
      </w:r>
    </w:p>
    <w:p>
      <w:r>
        <w:t>6.  J'ai un rouge à lèvres.</w:t>
      </w:r>
    </w:p>
    <w:p>
      <w:r>
        <w:t xml:space="preserve">   I have a lipstick.</w:t>
      </w:r>
    </w:p>
    <w:p>
      <w:r>
        <w:t>7. Il aime les fruits rouges.</w:t>
      </w:r>
    </w:p>
    <w:p>
      <w:r>
        <w:t xml:space="preserve">   He likes red fruits.</w:t>
      </w:r>
    </w:p>
    <w:p>
      <w:r>
        <w:t>8. Tu as mangé beaucoup de nourriture rouge aujourd'hui?</w:t>
      </w:r>
    </w:p>
    <w:p>
      <w:r>
        <w:t xml:space="preserve">   Did you eat a lot of red food today? </w:t>
      </w:r>
    </w:p>
    <w:p>
      <w:r>
        <w:t>9. Le sang est rouge.</w:t>
      </w:r>
    </w:p>
    <w:p>
      <w:r>
        <w:t xml:space="preserve">   Blood is red.</w:t>
      </w:r>
    </w:p>
    <w:p>
      <w:r>
        <w:t>10.  Il y a un rouge sur le tapis.</w:t>
      </w:r>
    </w:p>
    <w:p>
      <w:r>
        <w:t xml:space="preserve">    There is a red mark on the rug.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sunlight illuminates the city.</w:t>
      </w:r>
    </w:p>
    <w:p>
      <w:r>
        <w:t>2. Il y avait une petite lumière dans la pièce.</w:t>
      </w:r>
    </w:p>
    <w:p>
      <w:r>
        <w:t xml:space="preserve">   There was a small light in the room.</w:t>
      </w:r>
    </w:p>
    <w:p>
      <w:r>
        <w:t xml:space="preserve">3.  La lune est claire et elle donne beaucoup de lumière. </w:t>
      </w:r>
    </w:p>
    <w:p>
      <w:r>
        <w:t xml:space="preserve">   The moon is clear and it gives a lot of light. </w:t>
      </w:r>
    </w:p>
    <w:p>
      <w:r>
        <w:t>4. Nous avons besoin d’une plus grande lumière pour lire.</w:t>
      </w:r>
    </w:p>
    <w:p>
      <w:r>
        <w:t xml:space="preserve">   We need more light to read. </w:t>
      </w:r>
    </w:p>
    <w:p>
      <w:r>
        <w:t>5. La lumière du feu éclaire la nuit.</w:t>
      </w:r>
    </w:p>
    <w:p>
      <w:r>
        <w:t xml:space="preserve">   Firelight illuminates the night.</w:t>
      </w:r>
    </w:p>
    <w:p>
      <w:r>
        <w:t xml:space="preserve">6.  La lumière des étoiles nous guide dans la forêt. </w:t>
      </w:r>
    </w:p>
    <w:p>
      <w:r>
        <w:t xml:space="preserve">    The stars' light guides us in the forest.</w:t>
      </w:r>
    </w:p>
    <w:p>
      <w:r>
        <w:t>7.  Elle a l'air triste, et elle ne semble pas avoir de lumière.</w:t>
      </w:r>
    </w:p>
    <w:p>
      <w:r>
        <w:t xml:space="preserve">   She looks sad and she doesn’t seem to have any light. </w:t>
      </w:r>
    </w:p>
    <w:p>
      <w:r>
        <w:t>8.  Tu as besoin d'une lumière pour voir dans la nuit?</w:t>
      </w:r>
    </w:p>
    <w:p>
      <w:r>
        <w:t xml:space="preserve">   Do you need a light to see at night?</w:t>
      </w:r>
    </w:p>
    <w:p>
      <w:r>
        <w:t>9.  La lumière du jardin était douce et apaisante.</w:t>
      </w:r>
    </w:p>
    <w:p>
      <w:r>
        <w:t xml:space="preserve">   The garden's light was gentle and soothing. </w:t>
      </w:r>
    </w:p>
    <w:p>
      <w:r>
        <w:t>10. L’énergie solaire est une source de lumière durable.</w:t>
      </w:r>
    </w:p>
    <w:p>
      <w:r>
        <w:t xml:space="preserve">    Solar energy is a sustainable source of light.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Elle a une vue très claire sur le sujet.</w:t>
      </w:r>
    </w:p>
    <w:p>
      <w:r>
        <w:t xml:space="preserve">  She has a very clear view on the subject.</w:t>
      </w:r>
    </w:p>
    <w:p>
      <w:r>
        <w:t xml:space="preserve">3. La montagne offre une vue imprenable. </w:t>
      </w:r>
    </w:p>
    <w:p>
      <w:r>
        <w:t xml:space="preserve">  The mountain offers an unobstructed view.</w:t>
      </w:r>
    </w:p>
    <w:p>
      <w:r>
        <w:t>4. Le paysage changeant offre une vue fascinante.</w:t>
      </w:r>
    </w:p>
    <w:p>
      <w:r>
        <w:t xml:space="preserve">   The changing landscape offers a fascinating view.</w:t>
      </w:r>
    </w:p>
    <w:p>
      <w:r>
        <w:t>5. J'ai une vue différente sur la situation.</w:t>
      </w:r>
    </w:p>
    <w:p>
      <w:r>
        <w:t xml:space="preserve">  I have a different view on the situation.</w:t>
      </w:r>
    </w:p>
    <w:p>
      <w:r>
        <w:t xml:space="preserve">6. La perspective de l'horizon offre une vue unique. </w:t>
      </w:r>
    </w:p>
    <w:p>
      <w:r>
        <w:t xml:space="preserve">  The perspective of the horizon offers a unique view.</w:t>
      </w:r>
    </w:p>
    <w:p>
      <w:r>
        <w:t xml:space="preserve">7. Le livre a une vue panoramique des villes du monde entier. </w:t>
      </w:r>
    </w:p>
    <w:p>
      <w:r>
        <w:t xml:space="preserve">  The book has a panoramic view of cities around the world.</w:t>
      </w:r>
    </w:p>
    <w:p>
      <w:r>
        <w:t xml:space="preserve">8. L'artiste avait une vue très précise sur les détails. </w:t>
      </w:r>
    </w:p>
    <w:p>
      <w:r>
        <w:t xml:space="preserve">  The artist had a very precise view on the details. </w:t>
      </w:r>
    </w:p>
    <w:p>
      <w:r>
        <w:t>9. La nouvelle technologie offre une vue d'ensemble de l'avenir.</w:t>
      </w:r>
    </w:p>
    <w:p>
      <w:r>
        <w:t xml:space="preserve">   New technology offers a bird’s-eye view of the future.</w:t>
      </w:r>
    </w:p>
    <w:p>
      <w:r>
        <w:t xml:space="preserve">10. J'ai une vue plus claire sur le problème. </w:t>
      </w:r>
    </w:p>
    <w:p>
      <w:r>
        <w:t xml:space="preserve">    I have a clearer view on the problem.</w:t>
      </w:r>
    </w:p>
    <w:p/>
    <w:p>
      <w:r>
        <w:t>Chat: Cat</w:t>
      </w:r>
    </w:p>
    <w:p/>
    <w:p>
      <w:r>
        <w:t>1. J'ai un chat qui est très doux et câlin.</w:t>
      </w:r>
    </w:p>
    <w:p>
      <w:r>
        <w:t xml:space="preserve">    I have a cat that is very sweet and cuddly.</w:t>
      </w:r>
    </w:p>
    <w:p>
      <w:r>
        <w:t>2.  Le chat dort sur le canapé.</w:t>
      </w:r>
    </w:p>
    <w:p>
      <w:r>
        <w:t xml:space="preserve">    The cat sleeps on the couch.</w:t>
      </w:r>
    </w:p>
    <w:p>
      <w:r>
        <w:t xml:space="preserve">3. Nous avons acheté un nouveau chat. </w:t>
      </w:r>
    </w:p>
    <w:p>
      <w:r>
        <w:t xml:space="preserve">    We bought a new cat. </w:t>
      </w:r>
    </w:p>
    <w:p>
      <w:r>
        <w:t>4. Le chat est très curieux et explore la maison.</w:t>
      </w:r>
    </w:p>
    <w:p>
      <w:r>
        <w:t xml:space="preserve">    The cat is very curious and explores the house.</w:t>
      </w:r>
    </w:p>
    <w:p>
      <w:r>
        <w:t xml:space="preserve">5.  Il miaule constamment, c'est un chat énergique. </w:t>
      </w:r>
    </w:p>
    <w:p>
      <w:r>
        <w:t xml:space="preserve">    He meows constantly, he's an energetic cat.</w:t>
      </w:r>
    </w:p>
    <w:p>
      <w:r>
        <w:t xml:space="preserve">6.  Elle aime jouer avec le chat en utilisant des balles de feutre. </w:t>
      </w:r>
    </w:p>
    <w:p>
      <w:r>
        <w:t xml:space="preserve">    She likes to play with the cat using felt balls.</w:t>
      </w:r>
    </w:p>
    <w:p>
      <w:r>
        <w:t xml:space="preserve">7. Le chat a besoin d'attention et d'affection. </w:t>
      </w:r>
    </w:p>
    <w:p>
      <w:r>
        <w:t xml:space="preserve">    The cat needs attention and affection.</w:t>
      </w:r>
    </w:p>
    <w:p>
      <w:r>
        <w:t xml:space="preserve">8. Il est important de donner aux chats une nourriture saine.  </w:t>
      </w:r>
    </w:p>
    <w:p>
      <w:r>
        <w:t xml:space="preserve">    It is important to give cats healthy food.</w:t>
      </w:r>
    </w:p>
    <w:p>
      <w:r>
        <w:t>9. Mon ami a un chat qui est très gentil.</w:t>
      </w:r>
    </w:p>
    <w:p>
      <w:r>
        <w:t xml:space="preserve">    My friend has a cat that is very gentle.</w:t>
      </w:r>
    </w:p>
    <w:p>
      <w:r>
        <w:t xml:space="preserve">10. Le chat s'est endormi sur la table après le repas. </w:t>
      </w:r>
    </w:p>
    <w:p>
      <w:r>
        <w:t xml:space="preserve">    The cat fell asleep on the table after dinner.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>3. Combien d'eau vous avez consommé aujourd'hui?</w:t>
      </w:r>
    </w:p>
    <w:p>
      <w:r>
        <w:t xml:space="preserve">    How much water have you consumed today?</w:t>
      </w:r>
    </w:p>
    <w:p>
      <w:r>
        <w:t xml:space="preserve">4. Il faut utiliser l'eau de manière responsable. </w:t>
      </w:r>
    </w:p>
    <w:p>
      <w:r>
        <w:t xml:space="preserve">    We need to use water responsibly. </w:t>
      </w:r>
    </w:p>
    <w:p>
      <w:r>
        <w:t>5. L'eau du robinet est assez dure à boire.</w:t>
      </w:r>
    </w:p>
    <w:p>
      <w:r>
        <w:t xml:space="preserve">    Tap water is quite hard to drink.</w:t>
      </w:r>
    </w:p>
    <w:p>
      <w:r>
        <w:t>6. J'ai acheté une bouteille d'eau en carton.</w:t>
      </w:r>
    </w:p>
    <w:p>
      <w:r>
        <w:t xml:space="preserve">    I bought a bottle of water in cardboard.</w:t>
      </w:r>
    </w:p>
    <w:p>
      <w:r>
        <w:t xml:space="preserve">7. La température de l’eau est très basse. </w:t>
      </w:r>
    </w:p>
    <w:p>
      <w:r>
        <w:t xml:space="preserve">    The temperature of the water is very low.</w:t>
      </w:r>
    </w:p>
    <w:p>
      <w:r>
        <w:t xml:space="preserve">8. On utilise de l’eau pour faire la cuisine. </w:t>
      </w:r>
    </w:p>
    <w:p>
      <w:r>
        <w:t xml:space="preserve">    We use water to cook. </w:t>
      </w:r>
    </w:p>
    <w:p>
      <w:r>
        <w:t xml:space="preserve">9.  Les enfants ont besoin d'eau pour se nettoyer. </w:t>
      </w:r>
    </w:p>
    <w:p>
      <w:r>
        <w:t xml:space="preserve">    Children need water to clean themselves.</w:t>
      </w:r>
    </w:p>
    <w:p>
      <w:r>
        <w:t>10. L'eau de mer est riche en nutriments.</w:t>
      </w:r>
    </w:p>
    <w:p>
      <w:r>
        <w:t xml:space="preserve">   Seawater is rich in nutrients.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