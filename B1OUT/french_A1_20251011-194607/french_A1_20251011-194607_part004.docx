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travailler.</w:t>
      </w:r>
    </w:p>
    <w:p>
      <w:r>
        <w:t xml:space="preserve">  I need a table to work on.</w:t>
      </w:r>
    </w:p>
    <w:p>
      <w:r>
        <w:t>3. Le restaurant a une table longue pour les groupes.</w:t>
      </w:r>
    </w:p>
    <w:p>
      <w:r>
        <w:t xml:space="preserve">  The restaurant has a long table for groups. </w:t>
      </w:r>
    </w:p>
    <w:p>
      <w:r>
        <w:t>4. La table de salle est toujours décorée avec des fleurs.</w:t>
      </w:r>
    </w:p>
    <w:p>
      <w:r>
        <w:t xml:space="preserve">  The dining table is always decorated with flowers. </w:t>
      </w:r>
    </w:p>
    <w:p>
      <w:r>
        <w:t>5. Les étudiants ont étudié sur la table.</w:t>
      </w:r>
    </w:p>
    <w:p>
      <w:r>
        <w:t xml:space="preserve">  Students studied on the table. </w:t>
      </w:r>
    </w:p>
    <w:p>
      <w:r>
        <w:t>6. L'enfant a déposé sa table à l'entrée.</w:t>
      </w:r>
    </w:p>
    <w:p>
      <w:r>
        <w:t xml:space="preserve">  The child put their table at the entrance.</w:t>
      </w:r>
    </w:p>
    <w:p>
      <w:r>
        <w:t>7. Le personnel du café a positionné les tables.</w:t>
      </w:r>
    </w:p>
    <w:p>
      <w:r>
        <w:t xml:space="preserve">  The cafe staff positioned the tables. </w:t>
      </w:r>
    </w:p>
    <w:p>
      <w:r>
        <w:t>8. Il est difficile de trouver une table libre.</w:t>
      </w:r>
    </w:p>
    <w:p>
      <w:r>
        <w:t xml:space="preserve">  It is difficult to find a free table.</w:t>
      </w:r>
    </w:p>
    <w:p>
      <w:r>
        <w:t>9. La table s'est effondrée.</w:t>
      </w:r>
    </w:p>
    <w:p>
      <w:r>
        <w:t xml:space="preserve">  The table collapsed. </w:t>
      </w:r>
    </w:p>
    <w:p>
      <w:r>
        <w:t>10. Je voudrais commander une table pour deux.</w:t>
      </w:r>
    </w:p>
    <w:p>
      <w:r>
        <w:t xml:space="preserve">  I would like to order a table for two.</w:t>
      </w:r>
    </w:p>
    <w:p/>
    <w:p>
      <w:r>
        <w:t>Feuilles: Leaves</w:t>
      </w:r>
    </w:p>
    <w:p/>
    <w:p>
      <w:r>
        <w:t>1. Les feuilles rouges d'érable sont magnifiques en automne.</w:t>
      </w:r>
    </w:p>
    <w:p>
      <w:r>
        <w:t xml:space="preserve">  The red maple leaves are magnificent in autumn.</w:t>
      </w:r>
    </w:p>
    <w:p>
      <w:r>
        <w:t>2. J'adore les feuilles de chêne, elles sont très colorées.</w:t>
      </w:r>
    </w:p>
    <w:p>
      <w:r>
        <w:t xml:space="preserve">  I love oak leaves, they are very colorful.</w:t>
      </w:r>
    </w:p>
    <w:p>
      <w:r>
        <w:t>3. Il y a beaucoup de feuilles mortes sur le sol.</w:t>
      </w:r>
    </w:p>
    <w:p>
      <w:r>
        <w:t xml:space="preserve">   There are many fallen leaves on the ground. </w:t>
      </w:r>
    </w:p>
    <w:p>
      <w:r>
        <w:t xml:space="preserve">4. Elle a collecté une collection de feuilles d'automne. </w:t>
      </w:r>
    </w:p>
    <w:p>
      <w:r>
        <w:t xml:space="preserve">    She collected a collection of autumn leaves.</w:t>
      </w:r>
    </w:p>
    <w:p>
      <w:r>
        <w:t>5. Les feuilles des arbres ont besoin d'un peu d'eau.</w:t>
      </w:r>
    </w:p>
    <w:p>
      <w:r>
        <w:t xml:space="preserve">  The leaves of trees need a little water.</w:t>
      </w:r>
    </w:p>
    <w:p>
      <w:r>
        <w:t>6. Le jardinier ramasse les feuilles mortes pour la compostage.</w:t>
      </w:r>
    </w:p>
    <w:p>
      <w:r>
        <w:t xml:space="preserve">   The gardener gathers the fallen leaves for composting. </w:t>
      </w:r>
    </w:p>
    <w:p>
      <w:r>
        <w:t>7. L'air est frais et les feuilles sont plus colorées en ce moment.</w:t>
      </w:r>
    </w:p>
    <w:p>
      <w:r>
        <w:t xml:space="preserve">    The air is cool and the leaves are more colorful at this time.</w:t>
      </w:r>
    </w:p>
    <w:p>
      <w:r>
        <w:t>8. Les feuilles de l'arbre tombent sur le sol.</w:t>
      </w:r>
    </w:p>
    <w:p>
      <w:r>
        <w:t xml:space="preserve">  The leaves of the tree fall to the ground.</w:t>
      </w:r>
    </w:p>
    <w:p>
      <w:r>
        <w:t xml:space="preserve">9. J'ai dessiné des feuilles d'un arbre sur ma feuille d'histoire. </w:t>
      </w:r>
    </w:p>
    <w:p>
      <w:r>
        <w:t xml:space="preserve">    I drew a leaf from an oak tree on my history sheet. </w:t>
      </w:r>
    </w:p>
    <w:p>
      <w:r>
        <w:t>10. Les enfants aiment jouer avec les feuilles dans la nature.</w:t>
      </w:r>
    </w:p>
    <w:p>
      <w:r>
        <w:t xml:space="preserve">   Children love to play with leaves in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Bonjour, je m'appelle Marie.</w:t>
      </w:r>
    </w:p>
    <w:p>
      <w:r>
        <w:t xml:space="preserve">   Hi, my name is Marie.</w:t>
      </w:r>
    </w:p>
    <w:p>
      <w:r>
        <w:t>3. Bonjour à tous !</w:t>
      </w:r>
    </w:p>
    <w:p>
      <w:r>
        <w:t xml:space="preserve">   Hello everyone! </w:t>
      </w:r>
    </w:p>
    <w:p>
      <w:r>
        <w:t xml:space="preserve">4. Bonjour le monde ! </w:t>
      </w:r>
    </w:p>
    <w:p>
      <w:r>
        <w:t xml:space="preserve">    Hello world!</w:t>
      </w:r>
    </w:p>
    <w:p>
      <w:r>
        <w:t>5.  Bonjour, j'ai besoin d'aide.</w:t>
      </w:r>
    </w:p>
    <w:p>
      <w:r>
        <w:t xml:space="preserve">   Hello, I need help.</w:t>
      </w:r>
    </w:p>
    <w:p>
      <w:r>
        <w:t>6.  Bonjour, quelle est la météo aujourd’hui ?</w:t>
      </w:r>
    </w:p>
    <w:p>
      <w:r>
        <w:t xml:space="preserve">   Hi, what is the weather like today?</w:t>
      </w:r>
    </w:p>
    <w:p>
      <w:r>
        <w:t xml:space="preserve">7. Bonjour à mes amis, comment allez-vous ? </w:t>
      </w:r>
    </w:p>
    <w:p>
      <w:r>
        <w:t xml:space="preserve">   Hello to my friends, how are you?</w:t>
      </w:r>
    </w:p>
    <w:p>
      <w:r>
        <w:t xml:space="preserve">8.  Bonjour le restaurant, je voudrais un menu s'il vous plaît. </w:t>
      </w:r>
    </w:p>
    <w:p>
      <w:r>
        <w:t xml:space="preserve">   Hello the restaurant, I would like a menu please. </w:t>
      </w:r>
    </w:p>
    <w:p>
      <w:r>
        <w:t>9.  Bonjour, j’ai hâte de partir en vacances!</w:t>
      </w:r>
    </w:p>
    <w:p>
      <w:r>
        <w:t xml:space="preserve">    Hi, I can't wait to go on vacation!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la beauté et du sentiment amoureux.</w:t>
      </w:r>
    </w:p>
    <w:p>
      <w:r>
        <w:t xml:space="preserve">    Rose is a symbol of beauty and romantic sentiment.</w:t>
      </w:r>
    </w:p>
    <w:p>
      <w:r>
        <w:t xml:space="preserve">3.  Je veux acheter une rose pour mon amie. </w:t>
      </w:r>
    </w:p>
    <w:p>
      <w:r>
        <w:t xml:space="preserve">    I want to buy a rose for my friend.</w:t>
      </w:r>
    </w:p>
    <w:p>
      <w:r>
        <w:t>4. La rose était très belle et colorée.</w:t>
      </w:r>
    </w:p>
    <w:p>
      <w:r>
        <w:t xml:space="preserve">   The rose was very beautiful and colorful.</w:t>
      </w:r>
    </w:p>
    <w:p>
      <w:r>
        <w:t>5. Le jardin est rempli de roses jaunes et bleues.</w:t>
      </w:r>
    </w:p>
    <w:p>
      <w:r>
        <w:t xml:space="preserve">   The garden is filled with yellow and blue roses.</w:t>
      </w:r>
    </w:p>
    <w:p>
      <w:r>
        <w:t>6.  Elle aime beaucoup les roses parfumées.</w:t>
      </w:r>
    </w:p>
    <w:p>
      <w:r>
        <w:t xml:space="preserve">    She likes very much fragrant roses.</w:t>
      </w:r>
    </w:p>
    <w:p>
      <w:r>
        <w:t>7.  Le bouquet de roses rouges était magnifique.</w:t>
      </w:r>
    </w:p>
    <w:p>
      <w:r>
        <w:t xml:space="preserve">    The bouquet of red roses was magnificent. </w:t>
      </w:r>
    </w:p>
    <w:p>
      <w:r>
        <w:t>8.  La rose est un symbole de la paix et de la fraternité.</w:t>
      </w:r>
    </w:p>
    <w:p>
      <w:r>
        <w:t xml:space="preserve">   Rose is a symbol of peace and fraternity. </w:t>
      </w:r>
    </w:p>
    <w:p>
      <w:r>
        <w:t>9.  J'ai trouvé une rose dans le jardin.</w:t>
      </w:r>
    </w:p>
    <w:p>
      <w:r>
        <w:t xml:space="preserve">    I found a rose in the garden. </w:t>
      </w:r>
    </w:p>
    <w:p>
      <w:r>
        <w:t xml:space="preserve">10.  Les roses sont des fleurs que l’on trouve partout dans le monde. </w:t>
      </w:r>
    </w:p>
    <w:p>
      <w:r>
        <w:t xml:space="preserve">   Roses are flowers that one finds everywhere in the world.</w:t>
      </w:r>
    </w:p>
    <w:p/>
    <w:p>
      <w:r>
        <w:rPr>
          <w:b/>
        </w:rPr>
        <w:t>Word: ville | Meaning: city</w:t>
      </w:r>
    </w:p>
    <w:p/>
    <w:p>
      <w:r>
        <w:t>1. J'ai visité une ville magnifique en Espagne.</w:t>
      </w:r>
    </w:p>
    <w:p>
      <w:r>
        <w:t xml:space="preserve">  - I visited a beautiful city in Spain.</w:t>
      </w:r>
    </w:p>
    <w:p>
      <w:r>
        <w:t>2. La ville de Paris est très animée, avec de nombreux cafés et restaurants.</w:t>
      </w:r>
    </w:p>
    <w:p>
      <w:r>
        <w:t xml:space="preserve">  - The city of Paris is very lively, with many cafes and restaurants. </w:t>
      </w:r>
    </w:p>
    <w:p>
      <w:r>
        <w:t xml:space="preserve">3. Le château de la ville est une attraction touristique populaire. </w:t>
      </w:r>
    </w:p>
    <w:p>
      <w:r>
        <w:t xml:space="preserve">   - The castle in the city is a popular tourist attraction. </w:t>
      </w:r>
    </w:p>
    <w:p>
      <w:r>
        <w:t xml:space="preserve">4. Nous avons mangé à un restaurant dans la ville, le repas était délicieux. </w:t>
      </w:r>
    </w:p>
    <w:p>
      <w:r>
        <w:t xml:space="preserve">  - We ate at a restaurant in the town, the meal was delicious. </w:t>
      </w:r>
    </w:p>
    <w:p>
      <w:r>
        <w:t xml:space="preserve">5. Il y a une grande variété d'activités et de musées pour explorer en ville. </w:t>
      </w:r>
    </w:p>
    <w:p>
      <w:r>
        <w:t xml:space="preserve">   - There is a wide variety of activities and museums to explore in the city. </w:t>
      </w:r>
    </w:p>
    <w:p>
      <w:r>
        <w:t xml:space="preserve">6. La ville est située à l'ouest du pays, sur la côte méditerranéenne. </w:t>
      </w:r>
    </w:p>
    <w:p>
      <w:r>
        <w:t xml:space="preserve">   - The city is located west of the country, on the Mediterranean coast. </w:t>
      </w:r>
    </w:p>
    <w:p>
      <w:r>
        <w:t xml:space="preserve">7. J'ai besoin de prendre un bus pour aller dans une autre ville.  </w:t>
      </w:r>
    </w:p>
    <w:p>
      <w:r>
        <w:t xml:space="preserve">   - I need to take a bus to get to another town. </w:t>
      </w:r>
    </w:p>
    <w:p>
      <w:r>
        <w:t xml:space="preserve">8. Le train est le moyen de transport le plus rapide pour se déplacer en ville. </w:t>
      </w:r>
    </w:p>
    <w:p>
      <w:r>
        <w:t xml:space="preserve">   - The train is the fastest mode of transport for moving around in the city.</w:t>
      </w:r>
    </w:p>
    <w:p>
      <w:r>
        <w:t xml:space="preserve">9. Nous avons passé un bon week-end dans la ville, nous sommes d'accord! </w:t>
      </w:r>
    </w:p>
    <w:p>
      <w:r>
        <w:t xml:space="preserve">  - We had a good weekend in the city, we agree!</w:t>
      </w:r>
    </w:p>
    <w:p>
      <w:r>
        <w:t xml:space="preserve">10. La ville a une population importante et c’est l’une des villes les plus peuplées du pays. </w:t>
      </w:r>
    </w:p>
    <w:p>
      <w:r>
        <w:t xml:space="preserve">   - The city has a large population and it is one of the most populous cities in the country.</w:t>
      </w:r>
    </w:p>
    <w:p/>
    <w:p>
      <w:r>
        <w:rPr>
          <w:b/>
        </w:rPr>
        <w:t>Word: oui | Meaning: yes</w:t>
      </w:r>
    </w:p>
    <w:p/>
    <w:p>
      <w:r>
        <w:t>1. Oui, j'aime bien cette musique.</w:t>
      </w:r>
    </w:p>
    <w:p>
      <w:r>
        <w:t xml:space="preserve">  Yes, I like this music.</w:t>
      </w:r>
    </w:p>
    <w:p>
      <w:r>
        <w:t>2. Il est oui, prêt à partir pour la montagne.</w:t>
      </w:r>
    </w:p>
    <w:p>
      <w:r>
        <w:t xml:space="preserve">  He is ready, yes, to go to the mountains.</w:t>
      </w:r>
    </w:p>
    <w:p>
      <w:r>
        <w:t>3. La réponse est oui, vous avez raison.</w:t>
      </w:r>
    </w:p>
    <w:p>
      <w:r>
        <w:t xml:space="preserve">  The answer is yes, you are right.</w:t>
      </w:r>
    </w:p>
    <w:p>
      <w:r>
        <w:t>4. Oui, je comprends les instructions.</w:t>
      </w:r>
    </w:p>
    <w:p>
      <w:r>
        <w:t xml:space="preserve">  Yes, I understand the instructions.</w:t>
      </w:r>
    </w:p>
    <w:p>
      <w:r>
        <w:t>5. Tu es sûr que c’est oui ?</w:t>
      </w:r>
    </w:p>
    <w:p>
      <w:r>
        <w:t xml:space="preserve">  Are you sure that's yes?</w:t>
      </w:r>
    </w:p>
    <w:p>
      <w:r>
        <w:t xml:space="preserve">6. Nous sommes d'accord, oui! </w:t>
      </w:r>
    </w:p>
    <w:p>
      <w:r>
        <w:t xml:space="preserve">   We agree, yes!</w:t>
      </w:r>
    </w:p>
    <w:p>
      <w:r>
        <w:t>7. L'information est correcte, oui.</w:t>
      </w:r>
    </w:p>
    <w:p>
      <w:r>
        <w:t xml:space="preserve">  The information is correct, yes.</w:t>
      </w:r>
    </w:p>
    <w:p>
      <w:r>
        <w:t xml:space="preserve">8. Oui, je peux vous aider. </w:t>
      </w:r>
    </w:p>
    <w:p>
      <w:r>
        <w:t xml:space="preserve">   Yes, I can help you.</w:t>
      </w:r>
    </w:p>
    <w:p>
      <w:r>
        <w:t xml:space="preserve">9. Je ne suis pas d’accord, non, mais oui, parfois. </w:t>
      </w:r>
    </w:p>
    <w:p>
      <w:r>
        <w:t xml:space="preserve">   I am not in agreement, no, but yes, sometimes.</w:t>
      </w:r>
    </w:p>
    <w:p>
      <w:r>
        <w:t xml:space="preserve">10. J'ai dit oui à l'invitation. </w:t>
      </w:r>
    </w:p>
    <w:p>
      <w:r>
        <w:t xml:space="preserve">   I said yes to the invitation.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symbole important pour la fête. </w:t>
      </w:r>
    </w:p>
    <w:p>
      <w:r>
        <w:t xml:space="preserve">    The firecrackers are an important symbol for the festival.</w:t>
      </w:r>
    </w:p>
    <w:p>
      <w:r>
        <w:t xml:space="preserve">2. Il était trop tard, les feux de camp étaient éteints. </w:t>
      </w:r>
    </w:p>
    <w:p>
      <w:r>
        <w:t xml:space="preserve">    It was too late; the campfire had gone out.</w:t>
      </w:r>
    </w:p>
    <w:p>
      <w:r>
        <w:t>3. Le feu de joie a ébranlé la vieille tour du village.</w:t>
      </w:r>
    </w:p>
    <w:p>
      <w:r>
        <w:t xml:space="preserve">    The bonfire shook the old tower of the village.</w:t>
      </w:r>
    </w:p>
    <w:p>
      <w:r>
        <w:t xml:space="preserve">4. La flamme dans le foyer s'est rallumée et il a pensé aux feux d'artifice. </w:t>
      </w:r>
    </w:p>
    <w:p>
      <w:r>
        <w:t xml:space="preserve">    The flame in the hearth re-lit and he thought about fireworks.</w:t>
      </w:r>
    </w:p>
    <w:p>
      <w:r>
        <w:t xml:space="preserve">5. Les feux de Noël sont un tradition de la fête des lumières. </w:t>
      </w:r>
    </w:p>
    <w:p>
      <w:r>
        <w:t xml:space="preserve">    Christmas lights are a tradition of the light festival.</w:t>
      </w:r>
    </w:p>
    <w:p>
      <w:r>
        <w:t xml:space="preserve">6. Le feu de joie est un symbole important pour les fêtes d'été. </w:t>
      </w:r>
    </w:p>
    <w:p>
      <w:r>
        <w:t xml:space="preserve">    The bonfire is an important symbol for summer festivals.</w:t>
      </w:r>
    </w:p>
    <w:p>
      <w:r>
        <w:t>7. La sécurité est importante, les feux de joie doivent être éteints.</w:t>
      </w:r>
    </w:p>
    <w:p>
      <w:r>
        <w:t xml:space="preserve">    Safety is important; bonfires should be extinguished.</w:t>
      </w:r>
    </w:p>
    <w:p>
      <w:r>
        <w:t xml:space="preserve">8. Il a remarqué que le feu de joie était très beau et chaud. </w:t>
      </w:r>
    </w:p>
    <w:p>
      <w:r>
        <w:t xml:space="preserve">    He noticed that the bonfire was very beautiful and warm.</w:t>
      </w:r>
    </w:p>
    <w:p>
      <w:r>
        <w:t xml:space="preserve">9. Les feux d'artifice sont une tradition de la fête des lumières. </w:t>
      </w:r>
    </w:p>
    <w:p>
      <w:r>
        <w:t xml:space="preserve">    Fireworks are a tradition of the light festival.</w:t>
      </w:r>
    </w:p>
    <w:p>
      <w:r>
        <w:t xml:space="preserve">10. La soirée se termine avec un feu d’artifice dans le jardin. </w:t>
      </w:r>
    </w:p>
    <w:p>
      <w:r>
        <w:t xml:space="preserve">    The evening ends with a fireworks display in the garden.</w:t>
      </w:r>
    </w:p>
    <w:p/>
    <w:p>
      <w:r>
        <w:rPr>
          <w:b/>
        </w:rPr>
        <w:t>Word: moi | Meaning: I</w:t>
      </w:r>
    </w:p>
    <w:p/>
    <w:p>
      <w:r>
        <w:t>1.  C’est moi qui vais au marché aujourd'hui.</w:t>
      </w:r>
    </w:p>
    <w:p>
      <w:r>
        <w:t xml:space="preserve">   It is me who goes to the market today.</w:t>
      </w:r>
    </w:p>
    <w:p>
      <w:r>
        <w:t>2.  Je m’appelle Sophie, et moi je suis française.</w:t>
      </w:r>
    </w:p>
    <w:p>
      <w:r>
        <w:t xml:space="preserve">   My name is Sophie, and I am French. </w:t>
      </w:r>
    </w:p>
    <w:p>
      <w:r>
        <w:t>3.  La personne qui parle est moi.</w:t>
      </w:r>
    </w:p>
    <w:p>
      <w:r>
        <w:t xml:space="preserve">   The person speaking is me. </w:t>
      </w:r>
    </w:p>
    <w:p>
      <w:r>
        <w:t>4.  Moi aussi j'aime les films d'animation.</w:t>
      </w:r>
    </w:p>
    <w:p>
      <w:r>
        <w:t xml:space="preserve">    I also like animated movies.</w:t>
      </w:r>
    </w:p>
    <w:p>
      <w:r>
        <w:t>5.   Vous avez besoin de l'aide ? Moi je peux vous aider.</w:t>
      </w:r>
    </w:p>
    <w:p>
      <w:r>
        <w:t xml:space="preserve">   Do you need help? I can help you.</w:t>
      </w:r>
    </w:p>
    <w:p>
      <w:r>
        <w:t xml:space="preserve">6.  Le livre que tu cherches, c’est moi qui l’ai emprunté. </w:t>
      </w:r>
    </w:p>
    <w:p>
      <w:r>
        <w:t xml:space="preserve">  The book you are looking for, it is me who borrowed it.</w:t>
      </w:r>
    </w:p>
    <w:p>
      <w:r>
        <w:t>7.  La musique de ce soir est ma faute, moi.</w:t>
      </w:r>
    </w:p>
    <w:p>
      <w:r>
        <w:t xml:space="preserve">   The music tonight is my fault. </w:t>
      </w:r>
    </w:p>
    <w:p>
      <w:r>
        <w:t>8.  Moi et mes amis sommes en train d'organiser un voyage.</w:t>
      </w:r>
    </w:p>
    <w:p>
      <w:r>
        <w:t xml:space="preserve">   Me and my friends are organizing a trip. </w:t>
      </w:r>
    </w:p>
    <w:p>
      <w:r>
        <w:t xml:space="preserve">9.  Il est important que vous me compreniez bien, moi. </w:t>
      </w:r>
    </w:p>
    <w:p>
      <w:r>
        <w:t xml:space="preserve">   It's important you understand me well.</w:t>
      </w:r>
    </w:p>
    <w:p>
      <w:r>
        <w:t>10. J’ai besoin de mon café, moi.</w:t>
      </w:r>
    </w:p>
    <w:p>
      <w:r>
        <w:t xml:space="preserve">    I need my coffee, me.</w:t>
      </w:r>
    </w:p>
    <w:p/>
    <w:p>
      <w:r>
        <w:rPr>
          <w:b/>
        </w:rPr>
        <w:t>Word: Ville | Meaning: City</w:t>
      </w:r>
    </w:p>
    <w:p/>
    <w:p>
      <w:r>
        <w:t>1.  J'ai grandi dans une petite ville au sud de Paris.</w:t>
      </w:r>
    </w:p>
    <w:p>
      <w:r>
        <w:t xml:space="preserve">   I grew up in a small town south of Paris.</w:t>
      </w:r>
    </w:p>
    <w:p>
      <w:r>
        <w:t xml:space="preserve">2.  Le centre-ville est très animé, avec des boutiques et des restaurants. </w:t>
      </w:r>
    </w:p>
    <w:p>
      <w:r>
        <w:t xml:space="preserve">   The city center is very animated, with shops and restaurants. </w:t>
      </w:r>
    </w:p>
    <w:p>
      <w:r>
        <w:t>3.  La ville offre de nombreuses possibilités de loisirs, y compris le cinéma et les musées.</w:t>
      </w:r>
    </w:p>
    <w:p>
      <w:r>
        <w:t xml:space="preserve">   The city offers many leisure opportunities, including the cinema and museums. </w:t>
      </w:r>
    </w:p>
    <w:p>
      <w:r>
        <w:t>4.  Le transport en commun est un moyen efficace de se déplacer dans la ville.</w:t>
      </w:r>
    </w:p>
    <w:p>
      <w:r>
        <w:t xml:space="preserve">   Public transportation is an efficient way to move around the city.</w:t>
      </w:r>
    </w:p>
    <w:p>
      <w:r>
        <w:t xml:space="preserve">5.  Il faut aller à la ville pour faire ses courses. </w:t>
      </w:r>
    </w:p>
    <w:p>
      <w:r>
        <w:t xml:space="preserve">    You need to go into town to do your shopping.</w:t>
      </w:r>
    </w:p>
    <w:p>
      <w:r>
        <w:t xml:space="preserve">6.  La ville a connu une croissance démographique importante ces dernières années. </w:t>
      </w:r>
    </w:p>
    <w:p>
      <w:r>
        <w:t xml:space="preserve">   The city has experienced significant population growth in recent years.</w:t>
      </w:r>
    </w:p>
    <w:p>
      <w:r>
        <w:t xml:space="preserve">7.  Les habitants de la ville apprécient les espaces verts et les parcs. </w:t>
      </w:r>
    </w:p>
    <w:p>
      <w:r>
        <w:t xml:space="preserve">   City dwellers enjoy green spaces and parks.</w:t>
      </w:r>
    </w:p>
    <w:p>
      <w:r>
        <w:t>8.  Le château de la ville est un monument historique à visiter.</w:t>
      </w:r>
    </w:p>
    <w:p>
      <w:r>
        <w:t xml:space="preserve">    The town's castle is a historic site to visit.</w:t>
      </w:r>
    </w:p>
    <w:p>
      <w:r>
        <w:t xml:space="preserve">9.  La pollution de l’air dans certaines villes est un problème important. </w:t>
      </w:r>
    </w:p>
    <w:p>
      <w:r>
        <w:t xml:space="preserve">    Air pollution in some cities is a serious problem. </w:t>
      </w:r>
    </w:p>
    <w:p>
      <w:r>
        <w:t>10. Je me suis rendue compte que la ville est très importante pour moi.</w:t>
      </w:r>
    </w:p>
    <w:p>
      <w:r>
        <w:t xml:space="preserve">   I realized that the city was very important to me.</w:t>
      </w:r>
    </w:p>
    <w:p/>
    <w:p>
      <w:r>
        <w:rPr>
          <w:b/>
        </w:rPr>
        <w:t>Word: Lui | Meaning: He</w:t>
      </w:r>
    </w:p>
    <w:p/>
    <w:p>
      <w:r>
        <w:t>1. Lui donner une carte est une tâche facile.</w:t>
      </w:r>
    </w:p>
    <w:p>
      <w:r>
        <w:t xml:space="preserve">   To give him a map is an easy task.</w:t>
      </w:r>
    </w:p>
    <w:p>
      <w:r>
        <w:t>2. Je lui ai envoyé un message ce matin.</w:t>
      </w:r>
    </w:p>
    <w:p>
      <w:r>
        <w:t xml:space="preserve">   I sent him a message this morning.</w:t>
      </w:r>
    </w:p>
    <w:p>
      <w:r>
        <w:t xml:space="preserve">3. Il a essayé de le comprendre, mais il ne l’a pas compris. </w:t>
      </w:r>
    </w:p>
    <w:p>
      <w:r>
        <w:t xml:space="preserve">    He tried to understand it, but he didn't get it.</w:t>
      </w:r>
    </w:p>
    <w:p>
      <w:r>
        <w:t>4. Lui parler d'une idée folle est difficile.</w:t>
      </w:r>
    </w:p>
    <w:p>
      <w:r>
        <w:t xml:space="preserve">    Talking about crazy ideas is difficult with him.</w:t>
      </w:r>
    </w:p>
    <w:p>
      <w:r>
        <w:t xml:space="preserve">5. Vous lui avez fait une surprise ? </w:t>
      </w:r>
    </w:p>
    <w:p>
      <w:r>
        <w:t xml:space="preserve">   Did you surprise him? </w:t>
      </w:r>
    </w:p>
    <w:p>
      <w:r>
        <w:t xml:space="preserve">6. Elle a eu beaucoup de mal à lui répondre. </w:t>
      </w:r>
    </w:p>
    <w:p>
      <w:r>
        <w:t xml:space="preserve">    She had a hard time answering him.</w:t>
      </w:r>
    </w:p>
    <w:p>
      <w:r>
        <w:t xml:space="preserve">7.  La question était difficile pour Lui. </w:t>
      </w:r>
    </w:p>
    <w:p>
      <w:r>
        <w:t xml:space="preserve">    The question was difficult for him.</w:t>
      </w:r>
    </w:p>
    <w:p>
      <w:r>
        <w:t>8. Lui dire la vérité est une chose difficile.</w:t>
      </w:r>
    </w:p>
    <w:p>
      <w:r>
        <w:t xml:space="preserve">   Telling the truth to him is a difficult thing.</w:t>
      </w:r>
    </w:p>
    <w:p>
      <w:r>
        <w:t xml:space="preserve">9. Il lui faut encore du temps pour se sentir mieux. </w:t>
      </w:r>
    </w:p>
    <w:p>
      <w:r>
        <w:t xml:space="preserve">   He still needs some time to feel better.</w:t>
      </w:r>
    </w:p>
    <w:p>
      <w:r>
        <w:t>10.  Il était impatient de le voir, et il s’en réjouissait.</w:t>
      </w:r>
    </w:p>
    <w:p>
      <w:r>
        <w:t xml:space="preserve">    He was impatient to see him and he enjoyed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