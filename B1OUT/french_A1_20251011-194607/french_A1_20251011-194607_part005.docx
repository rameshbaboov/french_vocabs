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 La lumière du soleil illumine l'herbe de la prairie.</w:t>
      </w:r>
    </w:p>
    <w:p>
      <w:r>
        <w:t xml:space="preserve">    The sunlight illuminates the grass of the meadow.</w:t>
      </w:r>
    </w:p>
    <w:p>
      <w:r>
        <w:t>2.  J'ai besoin d'une nouvelle lampe pour éclairer ma chambre.</w:t>
      </w:r>
    </w:p>
    <w:p>
      <w:r>
        <w:t xml:space="preserve">   I need a new lamp to illuminate my bedroom. </w:t>
      </w:r>
    </w:p>
    <w:p>
      <w:r>
        <w:t>3.  La lumière du feu crée une ambiance réconfortante.</w:t>
      </w:r>
    </w:p>
    <w:p>
      <w:r>
        <w:t xml:space="preserve">   The firelight creates a comforting atmosphere.</w:t>
      </w:r>
    </w:p>
    <w:p>
      <w:r>
        <w:t xml:space="preserve">4.  C'est la lumière de l'ordinateur qui me permet de travailler. </w:t>
      </w:r>
    </w:p>
    <w:p>
      <w:r>
        <w:t xml:space="preserve">    It is the computer light that allows me to work.</w:t>
      </w:r>
    </w:p>
    <w:p>
      <w:r>
        <w:t>5.  Il n'y a plus de lumière dans la salle, nous devons allumer les lumières.</w:t>
      </w:r>
    </w:p>
    <w:p>
      <w:r>
        <w:t xml:space="preserve">   There is no more light in the room, we must turn on the lights.</w:t>
      </w:r>
    </w:p>
    <w:p>
      <w:r>
        <w:t xml:space="preserve">6.  Le soleil se couche et la lumière du soir commence à apparaître. </w:t>
      </w:r>
    </w:p>
    <w:p>
      <w:r>
        <w:t xml:space="preserve">    The sun sets and the evening light begins to appear.</w:t>
      </w:r>
    </w:p>
    <w:p>
      <w:r>
        <w:t>7.  La lumière de la bougie illumine l'espace autour d'elle.</w:t>
      </w:r>
    </w:p>
    <w:p>
      <w:r>
        <w:t xml:space="preserve">   The candlelight illuminates the space around it. </w:t>
      </w:r>
    </w:p>
    <w:p>
      <w:r>
        <w:t>8.  Elle a besoin d’un peu de lumière pour s'endormir.</w:t>
      </w:r>
    </w:p>
    <w:p>
      <w:r>
        <w:t xml:space="preserve">   She needs a little light to fall asleep. </w:t>
      </w:r>
    </w:p>
    <w:p>
      <w:r>
        <w:t>9.  Les lampadaires illuminent la rue et créent une ambiance chaleureuse.</w:t>
      </w:r>
    </w:p>
    <w:p>
      <w:r>
        <w:t xml:space="preserve">   Street lamps illuminate the street and create a warm atmosphere. </w:t>
      </w:r>
    </w:p>
    <w:p>
      <w:r>
        <w:t xml:space="preserve">10. Les scientifiques étudient la lumière pour comprendre l’univers. </w:t>
      </w:r>
    </w:p>
    <w:p>
      <w:r>
        <w:t xml:space="preserve">    Scientists study light to understand the universe.</w:t>
      </w:r>
    </w:p>
    <w:p/>
    <w:p>
      <w:r>
        <w:rPr>
          <w:b/>
        </w:rPr>
        <w:t>Word: Elle | Meaning: She</w:t>
      </w:r>
    </w:p>
    <w:p/>
    <w:p>
      <w:r>
        <w:t>1. Elle est étudiante à la fac.</w:t>
      </w:r>
    </w:p>
    <w:p>
      <w:r>
        <w:t xml:space="preserve">  She is a student at university.</w:t>
      </w:r>
    </w:p>
    <w:p>
      <w:r>
        <w:t>2. J'ai rencontré une femme qui ressemble beaucoup à elle.</w:t>
      </w:r>
    </w:p>
    <w:p>
      <w:r>
        <w:t xml:space="preserve">   I met a woman who looks very much like her.</w:t>
      </w:r>
    </w:p>
    <w:p>
      <w:r>
        <w:t>3. Elle aime cuisiner et sa cuisine est délicieuse.</w:t>
      </w:r>
    </w:p>
    <w:p>
      <w:r>
        <w:t xml:space="preserve">  She likes to cook and her cuisine is delicious.</w:t>
      </w:r>
    </w:p>
    <w:p>
      <w:r>
        <w:t>4. La fille était triste mais elle s'est résignée.</w:t>
      </w:r>
    </w:p>
    <w:p>
      <w:r>
        <w:t xml:space="preserve">  The girl was sad but she resigned herself. </w:t>
      </w:r>
    </w:p>
    <w:p>
      <w:r>
        <w:t>5. L'équipe a joué très mal et elle s'est vraiment sentie humiliée.</w:t>
      </w:r>
    </w:p>
    <w:p>
      <w:r>
        <w:t xml:space="preserve">   The team played very badly and she felt really humiliated.</w:t>
      </w:r>
    </w:p>
    <w:p>
      <w:r>
        <w:t>6. Elle est venue de France pour un voyage d’affaires.</w:t>
      </w:r>
    </w:p>
    <w:p>
      <w:r>
        <w:t xml:space="preserve">    She came from France for a business trip.</w:t>
      </w:r>
    </w:p>
    <w:p>
      <w:r>
        <w:t>7. Il n'a pas compris ce qu'elle voulait dire.</w:t>
      </w:r>
    </w:p>
    <w:p>
      <w:r>
        <w:t xml:space="preserve">  He didn't understand what she meant.</w:t>
      </w:r>
    </w:p>
    <w:p>
      <w:r>
        <w:t>8. Elle travaille comme secrétaire et elle a beaucoup d'amis.</w:t>
      </w:r>
    </w:p>
    <w:p>
      <w:r>
        <w:t xml:space="preserve">   She works as an secretary and she has many friends. </w:t>
      </w:r>
    </w:p>
    <w:p>
      <w:r>
        <w:t>9. Je ne peux pas lui parler, elle est très occupée.</w:t>
      </w:r>
    </w:p>
    <w:p>
      <w:r>
        <w:t xml:space="preserve">  I can’t talk to her, she is very busy. </w:t>
      </w:r>
    </w:p>
    <w:p>
      <w:r>
        <w:t xml:space="preserve">10.  Elle a reçu une invitation à un dîner chez sa tante. </w:t>
      </w:r>
    </w:p>
    <w:p>
      <w:r>
        <w:t xml:space="preserve">    She received an invitation to dinner at her aunt's.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She is French.</w:t>
      </w:r>
    </w:p>
    <w:p>
      <w:r>
        <w:t>2. Elle aime la musique classique.</w:t>
      </w:r>
    </w:p>
    <w:p>
      <w:r>
        <w:t xml:space="preserve">  She likes classical music.</w:t>
      </w:r>
    </w:p>
    <w:p>
      <w:r>
        <w:t>3. Je suis d'accord, elle a raison.</w:t>
      </w:r>
    </w:p>
    <w:p>
      <w:r>
        <w:t xml:space="preserve">  I agree, she is right.</w:t>
      </w:r>
    </w:p>
    <w:p>
      <w:r>
        <w:t>4. Elle étudie à l'université.</w:t>
      </w:r>
    </w:p>
    <w:p>
      <w:r>
        <w:t xml:space="preserve">  She studies at the university.</w:t>
      </w:r>
    </w:p>
    <w:p>
      <w:r>
        <w:t>5. Elle prépare un repas délicieux pour son famille.</w:t>
      </w:r>
    </w:p>
    <w:p>
      <w:r>
        <w:t xml:space="preserve">  She prepares a delicious meal for her family.</w:t>
      </w:r>
    </w:p>
    <w:p>
      <w:r>
        <w:t>6. Elle est très gentille et sociable.</w:t>
      </w:r>
    </w:p>
    <w:p>
      <w:r>
        <w:t xml:space="preserve">  She is very kind and friendly.</w:t>
      </w:r>
    </w:p>
    <w:p>
      <w:r>
        <w:t>7. Elle a des projets ambitieux pour l'année à venir.</w:t>
      </w:r>
    </w:p>
    <w:p>
      <w:r>
        <w:t xml:space="preserve">  She has ambitious projects for the coming year.</w:t>
      </w:r>
    </w:p>
    <w:p>
      <w:r>
        <w:t>8. Elle danse avec enthousiasme lors de concerts.</w:t>
      </w:r>
    </w:p>
    <w:p>
      <w:r>
        <w:t xml:space="preserve">  She dances enthusiastically at concerts.</w:t>
      </w:r>
    </w:p>
    <w:p>
      <w:r>
        <w:t>9. Elle est une personne fiable et responsable.</w:t>
      </w:r>
    </w:p>
    <w:p>
      <w:r>
        <w:t xml:space="preserve">  She is a trustworthy and responsible person.</w:t>
      </w:r>
    </w:p>
    <w:p>
      <w:r>
        <w:t>10. Elle voyage souvent pour découvrir de nouvelles cultures.</w:t>
      </w:r>
    </w:p>
    <w:p>
      <w:r>
        <w:t xml:space="preserve">  She travels often to discover new cultures.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L'amour est une force qui nous anime et nous motive à vivre pleinement.</w:t>
      </w:r>
    </w:p>
    <w:p>
      <w:r>
        <w:t xml:space="preserve">    Love is a force that animates us and motivates us to live fully.</w:t>
      </w:r>
    </w:p>
    <w:p>
      <w:r>
        <w:t xml:space="preserve">3. L'amour peut être partagé entre deux personnes, ou plus. </w:t>
      </w:r>
    </w:p>
    <w:p>
      <w:r>
        <w:t xml:space="preserve">    Love can be shared between two people or more.</w:t>
      </w:r>
    </w:p>
    <w:p>
      <w:r>
        <w:t xml:space="preserve">4.  Le poète aime la nature et s'inspire de ses paysages dans ses œuvres. </w:t>
      </w:r>
    </w:p>
    <w:p>
      <w:r>
        <w:t xml:space="preserve">    The poet loves nature and draws inspiration from its landscapes in his works.</w:t>
      </w:r>
    </w:p>
    <w:p>
      <w:r>
        <w:t xml:space="preserve">5. L’amour est un voyage, qui peut être long et parfois douloureux. </w:t>
      </w:r>
    </w:p>
    <w:p>
      <w:r>
        <w:t xml:space="preserve">    Love is a journey, which can be long and sometimes painful.</w:t>
      </w:r>
    </w:p>
    <w:p>
      <w:r>
        <w:t>6. Mon amour pour la langue française me motive à apprendre plus.</w:t>
      </w:r>
    </w:p>
    <w:p>
      <w:r>
        <w:t xml:space="preserve">   My love for the French language motivates me to learn more.</w:t>
      </w:r>
    </w:p>
    <w:p>
      <w:r>
        <w:t xml:space="preserve">7.  L'amour entre parents et enfants est un lien intemporel. </w:t>
      </w:r>
    </w:p>
    <w:p>
      <w:r>
        <w:t xml:space="preserve">    The love between parents and children is an eternal bond.</w:t>
      </w:r>
    </w:p>
    <w:p>
      <w:r>
        <w:t>8.  Il a une admiration profonde pour la culture française.</w:t>
      </w:r>
    </w:p>
    <w:p>
      <w:r>
        <w:t xml:space="preserve">     He has a profound admiration for French culture.</w:t>
      </w:r>
    </w:p>
    <w:p>
      <w:r>
        <w:t>9.  Le mariage est le symbole de l’amour et de la fidélité.</w:t>
      </w:r>
    </w:p>
    <w:p>
      <w:r>
        <w:t xml:space="preserve">   Marriage is the symbol of love and fidelity. </w:t>
      </w:r>
    </w:p>
    <w:p>
      <w:r>
        <w:t xml:space="preserve">10. L'amour est un élément essentiel de notre existence humaine. </w:t>
      </w:r>
    </w:p>
    <w:p>
      <w:r>
        <w:t xml:space="preserve">    Love is an essential element in our human existence.</w:t>
      </w:r>
    </w:p>
    <w:p/>
    <w:p>
      <w:r>
        <w:rPr>
          <w:b/>
        </w:rPr>
        <w:t>Word: t | Meaning: the (as an indefinite article)</w:t>
      </w:r>
    </w:p>
    <w:p/>
    <w:p>
      <w:r>
        <w:t>1.  J'ai un temps libre après le travail.</w:t>
      </w:r>
    </w:p>
    <w:p>
      <w:r>
        <w:t xml:space="preserve">    I have free time after work.</w:t>
      </w:r>
    </w:p>
    <w:p>
      <w:r>
        <w:t>2.  Elle est très talentueuse dans la cuisine.</w:t>
      </w:r>
    </w:p>
    <w:p>
      <w:r>
        <w:t xml:space="preserve">    She is very talented in the kitchen.</w:t>
      </w:r>
    </w:p>
    <w:p>
      <w:r>
        <w:t>3.  Tu devrais t’entraîner davantage pour le marathon.</w:t>
      </w:r>
    </w:p>
    <w:p>
      <w:r>
        <w:t xml:space="preserve">    You should train more for the marathon.</w:t>
      </w:r>
    </w:p>
    <w:p>
      <w:r>
        <w:t>4.  Il a un temps de réflexion avant de prendre une décision.</w:t>
      </w:r>
    </w:p>
    <w:p>
      <w:r>
        <w:t xml:space="preserve">    He has time to think before making a decision. </w:t>
      </w:r>
    </w:p>
    <w:p>
      <w:r>
        <w:t>5.  Le train est à l'heure, et tu peux partir sans soucis.</w:t>
      </w:r>
    </w:p>
    <w:p>
      <w:r>
        <w:t xml:space="preserve">   The train is on time, and you can leave without any worries.</w:t>
      </w:r>
    </w:p>
    <w:p>
      <w:r>
        <w:t xml:space="preserve">6.  Je suis trop fatigué pour t’expliquer tout cela. </w:t>
      </w:r>
    </w:p>
    <w:p>
      <w:r>
        <w:t xml:space="preserve">    I am too tired to explain all this to you.</w:t>
      </w:r>
    </w:p>
    <w:p>
      <w:r>
        <w:t xml:space="preserve">7.  La température de la chambre est agréable. </w:t>
      </w:r>
    </w:p>
    <w:p>
      <w:r>
        <w:t xml:space="preserve">    The temperature of the room is pleasant.</w:t>
      </w:r>
    </w:p>
    <w:p>
      <w:r>
        <w:t>8.  Tu peux me demander de l’aide si tu as besoin d’elle.</w:t>
      </w:r>
    </w:p>
    <w:p>
      <w:r>
        <w:t xml:space="preserve">   You can ask for my help if you need it.</w:t>
      </w:r>
    </w:p>
    <w:p>
      <w:r>
        <w:t xml:space="preserve">9.  Le thé est servi à midi et à soir. </w:t>
      </w:r>
    </w:p>
    <w:p>
      <w:r>
        <w:t xml:space="preserve">   Tea is served at midday and in the evening.</w:t>
      </w:r>
    </w:p>
    <w:p>
      <w:r>
        <w:t xml:space="preserve">10.  J'ai un rendez-vous avec mon ami ce soir, il me attend. </w:t>
      </w:r>
    </w:p>
    <w:p>
      <w:r>
        <w:t xml:space="preserve">    I have a date with my friend tonight, he is waiting for me.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la vie.</w:t>
      </w:r>
    </w:p>
    <w:p>
      <w:r>
        <w:t xml:space="preserve">   Love is a powerful force that guides us through life.</w:t>
      </w:r>
    </w:p>
    <w:p>
      <w:r>
        <w:t>2. Il ne s’est jamais senti plus en amour avec sa partenaire que ce soir.</w:t>
      </w:r>
    </w:p>
    <w:p>
      <w:r>
        <w:t xml:space="preserve">    He had never felt more in love with his partner than tonight.</w:t>
      </w:r>
    </w:p>
    <w:p>
      <w:r>
        <w:t>3. L'amour peut traverser les obstacles et nous aider à grandir.</w:t>
      </w:r>
    </w:p>
    <w:p>
      <w:r>
        <w:t xml:space="preserve">   Love can overcome obstacles and help us grow. </w:t>
      </w:r>
    </w:p>
    <w:p>
      <w:r>
        <w:t>4. La passion de l’artiste pour la musique est un amour profond.</w:t>
      </w:r>
    </w:p>
    <w:p>
      <w:r>
        <w:t xml:space="preserve">   An artist's deep love for music is a profound passion.</w:t>
      </w:r>
    </w:p>
    <w:p>
      <w:r>
        <w:t>5. Le couple était plein d'amour et s'émerveillait de leur bonheur.</w:t>
      </w:r>
    </w:p>
    <w:p>
      <w:r>
        <w:t xml:space="preserve">   The couple was full of love and marvelled at their happiness.</w:t>
      </w:r>
    </w:p>
    <w:p>
      <w:r>
        <w:t xml:space="preserve">6. L’amour est une chose que l’on ne peut pas acheter, mais un cadeau précieux. </w:t>
      </w:r>
    </w:p>
    <w:p>
      <w:r>
        <w:t xml:space="preserve">    Love is something that you cannot buy, but a precious gift.</w:t>
      </w:r>
    </w:p>
    <w:p>
      <w:r>
        <w:t>7. L'âge n'est pas un obstacle à l'amour, il s’y construit tout au long de la vie.</w:t>
      </w:r>
    </w:p>
    <w:p>
      <w:r>
        <w:t xml:space="preserve">   Age is not an obstacle to love; it builds itself throughout life. </w:t>
      </w:r>
    </w:p>
    <w:p>
      <w:r>
        <w:t>8. Le sentiment d'amour est souvent associé aux émotions les plus fortes.</w:t>
      </w:r>
    </w:p>
    <w:p>
      <w:r>
        <w:t xml:space="preserve">    The feeling of love is often associated with the strongest emotions. </w:t>
      </w:r>
    </w:p>
    <w:p>
      <w:r>
        <w:t>9. L'amour pour la famille et les amis est un amour profond.</w:t>
      </w:r>
    </w:p>
    <w:p>
      <w:r>
        <w:t xml:space="preserve">   Love for family and friends is a deep love. </w:t>
      </w:r>
    </w:p>
    <w:p>
      <w:r>
        <w:t xml:space="preserve">10. Les enfants apprennent l'amour de leurs parents dès leur naissance. </w:t>
      </w:r>
    </w:p>
    <w:p>
      <w:r>
        <w:t xml:space="preserve">  Children learn about love from their parents right from birth.</w:t>
      </w:r>
    </w:p>
    <w:p/>
    <w:p>
      <w:r>
        <w:rPr>
          <w:b/>
        </w:rPr>
        <w:t>Word: Feuille | Meaning: Leaf</w:t>
      </w:r>
    </w:p>
    <w:p/>
    <w:p>
      <w:r>
        <w:t>1. La feuille est blanche et sèche.</w:t>
      </w:r>
    </w:p>
    <w:p>
      <w:r>
        <w:t xml:space="preserve">   The leaf is white and dry.</w:t>
      </w:r>
    </w:p>
    <w:p>
      <w:r>
        <w:t>2. J'ai besoin d'une feuille de papier pour écrire.</w:t>
      </w:r>
    </w:p>
    <w:p>
      <w:r>
        <w:t xml:space="preserve">   I need a sheet of paper to write.</w:t>
      </w:r>
    </w:p>
    <w:p>
      <w:r>
        <w:t>3. La feuille du calendrier affiche le mois d’août.</w:t>
      </w:r>
    </w:p>
    <w:p>
      <w:r>
        <w:t xml:space="preserve">   The calendar leaf shows the month of August.</w:t>
      </w:r>
    </w:p>
    <w:p>
      <w:r>
        <w:t>4. Le feuilles des arbres s'allongent sous les rayons du soleil.</w:t>
      </w:r>
    </w:p>
    <w:p>
      <w:r>
        <w:t xml:space="preserve">  The leaves of trees stretch out under the sun's rays. </w:t>
      </w:r>
    </w:p>
    <w:p>
      <w:r>
        <w:t>5. J'ai besoin de retirer la feuille de la tarte.</w:t>
      </w:r>
    </w:p>
    <w:p>
      <w:r>
        <w:t xml:space="preserve">  I need to remove the leaf from the pie.</w:t>
      </w:r>
    </w:p>
    <w:p>
      <w:r>
        <w:t>6. Vous devez découper la feuille avant de l’utiliser.</w:t>
      </w:r>
    </w:p>
    <w:p>
      <w:r>
        <w:t xml:space="preserve">   You must cut the leaf before using it.</w:t>
      </w:r>
    </w:p>
    <w:p>
      <w:r>
        <w:t xml:space="preserve">7. Le feuillage des arbres est magnifique en automne. </w:t>
      </w:r>
    </w:p>
    <w:p>
      <w:r>
        <w:t xml:space="preserve">   The foliage of trees is beautiful in autumn.</w:t>
      </w:r>
    </w:p>
    <w:p>
      <w:r>
        <w:t>8. La feuille d'érable a une forme unique et élégante.</w:t>
      </w:r>
    </w:p>
    <w:p>
      <w:r>
        <w:t xml:space="preserve">  The maple leaf has a unique and elegant form. </w:t>
      </w:r>
    </w:p>
    <w:p>
      <w:r>
        <w:t>9. Elle a peint sur une feuille de papier.</w:t>
      </w:r>
    </w:p>
    <w:p>
      <w:r>
        <w:t xml:space="preserve">  She painted on a sheet of paper. </w:t>
      </w:r>
    </w:p>
    <w:p>
      <w:r>
        <w:t>10. Je vais déposer la feuille sur le bureau.</w:t>
      </w:r>
    </w:p>
    <w:p>
      <w:r>
        <w:t xml:space="preserve">   I’ll put the leaf on the desk.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I'm fine, thank you.</w:t>
      </w:r>
    </w:p>
    <w:p>
      <w:r>
        <w:t>2. Il fait bien beau aujourd'hui.</w:t>
      </w:r>
    </w:p>
    <w:p>
      <w:r>
        <w:t xml:space="preserve">   It's beautiful weather today.</w:t>
      </w:r>
    </w:p>
    <w:p>
      <w:r>
        <w:t>3. J’ai eu une journée bien remplie.</w:t>
      </w:r>
    </w:p>
    <w:p>
      <w:r>
        <w:t xml:space="preserve">   I had a very busy day.</w:t>
      </w:r>
    </w:p>
    <w:p>
      <w:r>
        <w:t xml:space="preserve">4. La table est bien rangée. </w:t>
      </w:r>
    </w:p>
    <w:p>
      <w:r>
        <w:t xml:space="preserve">   The table is well organized.</w:t>
      </w:r>
    </w:p>
    <w:p>
      <w:r>
        <w:t>5. Nous avons mangé un bon repas.</w:t>
      </w:r>
    </w:p>
    <w:p>
      <w:r>
        <w:t xml:space="preserve">   We ate a good meal.</w:t>
      </w:r>
    </w:p>
    <w:p>
      <w:r>
        <w:t xml:space="preserve">6. Je suis satisfait de mon travail. </w:t>
      </w:r>
    </w:p>
    <w:p>
      <w:r>
        <w:t xml:space="preserve">   I'm satisfied with my work.</w:t>
      </w:r>
    </w:p>
    <w:p>
      <w:r>
        <w:t xml:space="preserve">7. Il s'est montré très bien au cours du test. </w:t>
      </w:r>
    </w:p>
    <w:p>
      <w:r>
        <w:t xml:space="preserve">   He performed very well in the exam. </w:t>
      </w:r>
    </w:p>
    <w:p>
      <w:r>
        <w:t xml:space="preserve">8. Avez-vous fait vos courses ? Bien sûr, je les ai faites. </w:t>
      </w:r>
    </w:p>
    <w:p>
      <w:r>
        <w:t xml:space="preserve">  Did you go shopping? Yes, I did.</w:t>
      </w:r>
    </w:p>
    <w:p>
      <w:r>
        <w:t xml:space="preserve">9. J’ai beaucoup de travail mais il est bon. </w:t>
      </w:r>
    </w:p>
    <w:p>
      <w:r>
        <w:t xml:space="preserve">   I have a lot of work but it's good.</w:t>
      </w:r>
    </w:p>
    <w:p>
      <w:r>
        <w:t xml:space="preserve">10. Vous semblez bien. Qu'est-ce qui vous fait plaisir ? </w:t>
      </w:r>
    </w:p>
    <w:p>
      <w:r>
        <w:t xml:space="preserve">   You seem well. What is making you happy?</w:t>
      </w:r>
    </w:p>
    <w:p/>
    <w:p>
      <w:r>
        <w:rPr>
          <w:b/>
        </w:rPr>
        <w:t>Word: feu | Meaning: fire</w:t>
      </w:r>
    </w:p>
    <w:p/>
    <w:p>
      <w:r>
        <w:t xml:space="preserve">1. Il est important de vérifier les feux d'artifice avant l'heure du spectacle. </w:t>
      </w:r>
    </w:p>
    <w:p>
      <w:r>
        <w:t xml:space="preserve">    The fireworks are inspected before the show begins.</w:t>
      </w:r>
    </w:p>
    <w:p>
      <w:r>
        <w:t>2. Le feu de joie éclairait la ville pendant la fête nationale.</w:t>
      </w:r>
    </w:p>
    <w:p>
      <w:r>
        <w:t xml:space="preserve">   Fireworks illuminated the city during the national holiday. </w:t>
      </w:r>
    </w:p>
    <w:p>
      <w:r>
        <w:t>3. J'ai éteint le feu de la cuisinière après avoir fini de faire la cuisine.</w:t>
      </w:r>
    </w:p>
    <w:p>
      <w:r>
        <w:t xml:space="preserve">   I turned off the stove's fire after I finished cooking. </w:t>
      </w:r>
    </w:p>
    <w:p>
      <w:r>
        <w:t>4. Les pompiers ont réussi à maîtriser le feu avant qu'il ne s'aggrave.</w:t>
      </w:r>
    </w:p>
    <w:p>
      <w:r>
        <w:t xml:space="preserve">   The firefighters were successful in controlling the fire before it spread.</w:t>
      </w:r>
    </w:p>
    <w:p>
      <w:r>
        <w:t>5. Le feu d'artifice a illuminé l'horizon et fait vibrer la ville.</w:t>
      </w:r>
    </w:p>
    <w:p>
      <w:r>
        <w:t xml:space="preserve">  The fireworks illuminated the horizon and made the city vibrate. </w:t>
      </w:r>
    </w:p>
    <w:p>
      <w:r>
        <w:t>6. La nuit a été marquée par un feu de joie dans le centre-ville.</w:t>
      </w:r>
    </w:p>
    <w:p>
      <w:r>
        <w:t xml:space="preserve">   The night was marked by a bonfire in the city center. </w:t>
      </w:r>
    </w:p>
    <w:p>
      <w:r>
        <w:t>7. Le feu de forêt menace les maisons à proximité.</w:t>
      </w:r>
    </w:p>
    <w:p>
      <w:r>
        <w:t xml:space="preserve">   The forest fire threatens houses nearby. </w:t>
      </w:r>
    </w:p>
    <w:p>
      <w:r>
        <w:t>8. L'incendie a nécessité l'intervention d'un grand nombre de pompiers.</w:t>
      </w:r>
    </w:p>
    <w:p>
      <w:r>
        <w:t xml:space="preserve">    The fire required the intervention of many firefighters. </w:t>
      </w:r>
    </w:p>
    <w:p>
      <w:r>
        <w:t>9. Il y a une grande quantité de fumée et de feu dans la rue.</w:t>
      </w:r>
    </w:p>
    <w:p>
      <w:r>
        <w:t xml:space="preserve">    There is a large amount of smoke and fire in the street. </w:t>
      </w:r>
    </w:p>
    <w:p>
      <w:r>
        <w:t xml:space="preserve">10. Le feu rouge sur le drapeau symbolise la liberté. </w:t>
      </w:r>
    </w:p>
    <w:p>
      <w:r>
        <w:t xml:space="preserve">   The red flame on the flag symbolizes freedom.</w:t>
      </w:r>
    </w:p>
    <w:p/>
    <w:p>
      <w:r>
        <w:rPr>
          <w:b/>
        </w:rPr>
        <w:t>Word: tu | Meaning: you</w:t>
      </w:r>
    </w:p>
    <w:p/>
    <w:p>
      <w:r>
        <w:t>1. Tu as besoin d’aide pour faire tes devoirs ?</w:t>
      </w:r>
    </w:p>
    <w:p>
      <w:r>
        <w:t xml:space="preserve">    Do you need help with your homework?</w:t>
      </w:r>
    </w:p>
    <w:p>
      <w:r>
        <w:t>2.  Tu vas à la plage ce week-end ?</w:t>
      </w:r>
    </w:p>
    <w:p>
      <w:r>
        <w:t xml:space="preserve">    Are you going to the beach this weekend?</w:t>
      </w:r>
    </w:p>
    <w:p>
      <w:r>
        <w:t xml:space="preserve">3.  Tu préfères lire ou regarder des films ? </w:t>
      </w:r>
    </w:p>
    <w:p>
      <w:r>
        <w:t xml:space="preserve">   Do you prefer reading or watching movies?</w:t>
      </w:r>
    </w:p>
    <w:p>
      <w:r>
        <w:t xml:space="preserve">4.  Tu as un problème avec ton ordinateur ? </w:t>
      </w:r>
    </w:p>
    <w:p>
      <w:r>
        <w:t xml:space="preserve">   Do you have a problem with your computer?</w:t>
      </w:r>
    </w:p>
    <w:p>
      <w:r>
        <w:t>5.  Tu es allé à Paris récemment ?</w:t>
      </w:r>
    </w:p>
    <w:p>
      <w:r>
        <w:t xml:space="preserve">   Have you been to Paris recently?</w:t>
      </w:r>
    </w:p>
    <w:p>
      <w:r>
        <w:t xml:space="preserve">6.  Tu peux m’aider avec ce projet ? </w:t>
      </w:r>
    </w:p>
    <w:p>
      <w:r>
        <w:t xml:space="preserve">    Can you help me with this project?</w:t>
      </w:r>
    </w:p>
    <w:p>
      <w:r>
        <w:t xml:space="preserve">7.  Tu vas manger demain ? </w:t>
      </w:r>
    </w:p>
    <w:p>
      <w:r>
        <w:t xml:space="preserve">    Are you going to eat tomorrow?</w:t>
      </w:r>
    </w:p>
    <w:p>
      <w:r>
        <w:t xml:space="preserve">8. Tu es un bon ami, je te le dis ! </w:t>
      </w:r>
    </w:p>
    <w:p>
      <w:r>
        <w:t xml:space="preserve">   You are a good friend; I tell you that! </w:t>
      </w:r>
    </w:p>
    <w:p>
      <w:r>
        <w:t xml:space="preserve">9.  Tu veux venir jouer à la table avec moi ? </w:t>
      </w:r>
    </w:p>
    <w:p>
      <w:r>
        <w:t xml:space="preserve">    Do you want to come play at the table with me?</w:t>
      </w:r>
    </w:p>
    <w:p>
      <w:r>
        <w:t xml:space="preserve">10. Tu as l’air heureux aujourd'hui. </w:t>
      </w:r>
    </w:p>
    <w:p>
      <w:r>
        <w:t xml:space="preserve">   You seem happy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