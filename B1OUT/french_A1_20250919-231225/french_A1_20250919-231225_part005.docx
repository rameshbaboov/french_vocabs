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Tu | Meaning: You</w:t>
      </w:r>
    </w:p>
    <w:p/>
    <w:p>
      <w:r>
        <w:t>1. Tu as une belle journée ?</w:t>
      </w:r>
    </w:p>
    <w:p>
      <w:r>
        <w:t xml:space="preserve">   Do you have a nice day?</w:t>
      </w:r>
    </w:p>
    <w:p>
      <w:r>
        <w:t>2.  Tu veux aller au cinéma ?</w:t>
      </w:r>
    </w:p>
    <w:p>
      <w:r>
        <w:t xml:space="preserve">   Do you want to go to the cinema?</w:t>
      </w:r>
    </w:p>
    <w:p>
      <w:r>
        <w:t>3.  Tu sais comment faire un gâteau ?</w:t>
      </w:r>
    </w:p>
    <w:p>
      <w:r>
        <w:t xml:space="preserve">   Do you know how to make a cake?</w:t>
      </w:r>
    </w:p>
    <w:p>
      <w:r>
        <w:t xml:space="preserve">4.  Tu es très gentil. </w:t>
      </w:r>
    </w:p>
    <w:p>
      <w:r>
        <w:t xml:space="preserve">   You are very kind.</w:t>
      </w:r>
    </w:p>
    <w:p>
      <w:r>
        <w:t>5.  Tu peux m'aider avec ça ?</w:t>
      </w:r>
    </w:p>
    <w:p>
      <w:r>
        <w:t xml:space="preserve">   Can you help me with this?</w:t>
      </w:r>
    </w:p>
    <w:p>
      <w:r>
        <w:t xml:space="preserve">6.  Il est plus facile de parler en français que de parler anglais. </w:t>
      </w:r>
    </w:p>
    <w:p>
      <w:r>
        <w:t xml:space="preserve">   It is easier to speak French than English.</w:t>
      </w:r>
    </w:p>
    <w:p>
      <w:r>
        <w:t>7.  Tu aimes jouer au football ?</w:t>
      </w:r>
    </w:p>
    <w:p>
      <w:r>
        <w:t xml:space="preserve">   Do you like playing football?</w:t>
      </w:r>
    </w:p>
    <w:p>
      <w:r>
        <w:t xml:space="preserve">8.  J'ai un ami qui vit à Paris. Tu connais ce quartier ? </w:t>
      </w:r>
    </w:p>
    <w:p>
      <w:r>
        <w:t xml:space="preserve">   I have a friend who lives in Paris. Do you know this neighborhood?</w:t>
      </w:r>
    </w:p>
    <w:p>
      <w:r>
        <w:t>9.  La musique est très agréable aujourd'hui. Tu as envie de danser ?</w:t>
      </w:r>
    </w:p>
    <w:p>
      <w:r>
        <w:t xml:space="preserve">   The music is very pleasant today. Do you want to dance? </w:t>
      </w:r>
    </w:p>
    <w:p>
      <w:r>
        <w:t>10. J'ai besoin d'une aide pour faire la liste des courses. Tu peux m'aider ?</w:t>
      </w:r>
    </w:p>
    <w:p>
      <w:r>
        <w:t xml:space="preserve">    I need some help making the grocery list. Can you help me?</w:t>
      </w:r>
    </w:p>
    <w:p/>
    <w:p>
      <w:r>
        <w:t>L':  &lt;A definite article, meaning "the"&gt;</w:t>
      </w:r>
    </w:p>
    <w:p/>
    <w:p>
      <w:r>
        <w:t xml:space="preserve">1. Le chat dort sur le tapis.  </w:t>
      </w:r>
    </w:p>
    <w:p>
      <w:r>
        <w:t>The cat is sleeping on the rug.</w:t>
      </w:r>
    </w:p>
    <w:p>
      <w:r>
        <w:t xml:space="preserve">2. La maison est grande et confortable. </w:t>
      </w:r>
    </w:p>
    <w:p>
      <w:r>
        <w:t>The house is large and comfortable.</w:t>
      </w:r>
    </w:p>
    <w:p>
      <w:r>
        <w:t xml:space="preserve">3. Il y a beaucoup de lumière dans la salle.  </w:t>
      </w:r>
    </w:p>
    <w:p>
      <w:r>
        <w:t>There is a lot of light in the room.</w:t>
      </w:r>
    </w:p>
    <w:p>
      <w:r>
        <w:t xml:space="preserve">4. Les enfants jouent au parc avec des ballons.  </w:t>
      </w:r>
    </w:p>
    <w:p>
      <w:r>
        <w:t xml:space="preserve">The children are playing in the park with balloons. </w:t>
      </w:r>
    </w:p>
    <w:p>
      <w:r>
        <w:t xml:space="preserve">5. La fleur est belle et colorée.  </w:t>
      </w:r>
    </w:p>
    <w:p>
      <w:r>
        <w:t>The flower is beautiful and colorful.</w:t>
      </w:r>
    </w:p>
    <w:p>
      <w:r>
        <w:t xml:space="preserve">6. Le chien aime la promenade dans la forêt. </w:t>
      </w:r>
    </w:p>
    <w:p>
      <w:r>
        <w:t xml:space="preserve">The dog loves going for a walk in the forest. </w:t>
      </w:r>
    </w:p>
    <w:p>
      <w:r>
        <w:t xml:space="preserve">7. J'aime boire du café au lait en fin de matinée.  </w:t>
      </w:r>
    </w:p>
    <w:p>
      <w:r>
        <w:t xml:space="preserve">I love to drink coffee with milk in the late morning. </w:t>
      </w:r>
    </w:p>
    <w:p>
      <w:r>
        <w:t xml:space="preserve">8. Les vacances sont une période de joie et d’évasion.  </w:t>
      </w:r>
    </w:p>
    <w:p>
      <w:r>
        <w:t>Holidays are a period of joy and escape.</w:t>
      </w:r>
    </w:p>
    <w:p>
      <w:r>
        <w:t xml:space="preserve">9. La ville a un marché animé le samedi.  </w:t>
      </w:r>
    </w:p>
    <w:p>
      <w:r>
        <w:t>The town has an animated market on Saturday.</w:t>
      </w:r>
    </w:p>
    <w:p>
      <w:r>
        <w:t xml:space="preserve">10. Elle parle avec ses amis français sur internet.   </w:t>
      </w:r>
    </w:p>
    <w:p>
      <w:r>
        <w:t>She is talking with her French friends online.</w:t>
      </w:r>
    </w:p>
    <w:p/>
    <w:p>
      <w:r>
        <w:rPr>
          <w:b/>
        </w:rPr>
        <w:t>Word: Elle | Meaning: She</w:t>
      </w:r>
    </w:p>
    <w:p/>
    <w:p>
      <w:r>
        <w:t>1. Elle est une artiste peintre talentueuse.</w:t>
      </w:r>
    </w:p>
    <w:p>
      <w:r>
        <w:t xml:space="preserve">   She is a talented painter.</w:t>
      </w:r>
    </w:p>
    <w:p>
      <w:r>
        <w:t>2. La musique lui procure beaucoup de plaisir.</w:t>
      </w:r>
    </w:p>
    <w:p>
      <w:r>
        <w:t xml:space="preserve">   Music brings her great pleasure.</w:t>
      </w:r>
    </w:p>
    <w:p>
      <w:r>
        <w:t>3. Elle aime cuisiner des plats simples et savoureux.</w:t>
      </w:r>
    </w:p>
    <w:p>
      <w:r>
        <w:t xml:space="preserve">   She likes to cook simple and flavorful dishes.</w:t>
      </w:r>
    </w:p>
    <w:p>
      <w:r>
        <w:t>4. Le voyage était une expérience enrichissante pour elle.</w:t>
      </w:r>
    </w:p>
    <w:p>
      <w:r>
        <w:t xml:space="preserve">   The trip was a rewarding experience for her.</w:t>
      </w:r>
    </w:p>
    <w:p>
      <w:r>
        <w:t xml:space="preserve">5. Elle est très organisée dans sa vie quotidienne. </w:t>
      </w:r>
    </w:p>
    <w:p>
      <w:r>
        <w:t xml:space="preserve">   She is very organized in her daily life.</w:t>
      </w:r>
    </w:p>
    <w:p>
      <w:r>
        <w:t xml:space="preserve">6. Je ne peux pas la croire, elle est en train de parler français! </w:t>
      </w:r>
    </w:p>
    <w:p>
      <w:r>
        <w:t xml:space="preserve">   I can't believe it, she is speaking French! </w:t>
      </w:r>
    </w:p>
    <w:p>
      <w:r>
        <w:t xml:space="preserve">7. Elle a un humour unique et déroutant. </w:t>
      </w:r>
    </w:p>
    <w:p>
      <w:r>
        <w:t xml:space="preserve">   She has a unique and surprising sense of humor.</w:t>
      </w:r>
    </w:p>
    <w:p>
      <w:r>
        <w:t xml:space="preserve">8. Elle a l'habitude de travailler dur pour atteindre ses objectifs. </w:t>
      </w:r>
    </w:p>
    <w:p>
      <w:r>
        <w:t xml:space="preserve">   She is used to working hard to achieve her goals.</w:t>
      </w:r>
    </w:p>
    <w:p>
      <w:r>
        <w:t>9. Les amis l'encouragent dans ses projets artistiques.</w:t>
      </w:r>
    </w:p>
    <w:p>
      <w:r>
        <w:t xml:space="preserve">    Her friends encourage her in her artistic projects.</w:t>
      </w:r>
    </w:p>
    <w:p>
      <w:r>
        <w:t xml:space="preserve">10. Elle est toujours prête à aider les autres. </w:t>
      </w:r>
    </w:p>
    <w:p>
      <w:r>
        <w:t xml:space="preserve">    She is always ready to help others.</w:t>
      </w:r>
    </w:p>
    <w:p/>
    <w:p>
      <w:r>
        <w:rPr>
          <w:b/>
        </w:rPr>
        <w:t>Word: Hé | Meaning: Hello</w:t>
      </w:r>
    </w:p>
    <w:p/>
    <w:p>
      <w:r>
        <w:t>1.  Hé, comment vas-tu ?</w:t>
      </w:r>
    </w:p>
    <w:p>
      <w:r>
        <w:t xml:space="preserve">   Hello, how are you?</w:t>
      </w:r>
    </w:p>
    <w:p>
      <w:r>
        <w:t>2.  Hé, tu es un bon joueur de tennis.</w:t>
      </w:r>
    </w:p>
    <w:p>
      <w:r>
        <w:t xml:space="preserve">   Hey, you're a good tennis player.</w:t>
      </w:r>
    </w:p>
    <w:p>
      <w:r>
        <w:t xml:space="preserve">3.  Hé, je n’ai pas compris ce que vous avez dit. </w:t>
      </w:r>
    </w:p>
    <w:p>
      <w:r>
        <w:t xml:space="preserve">   Hey, I didn’t understand what you said.</w:t>
      </w:r>
    </w:p>
    <w:p>
      <w:r>
        <w:t>4.  Hé! Il y a du monde dans la rue !</w:t>
      </w:r>
    </w:p>
    <w:p>
      <w:r>
        <w:t xml:space="preserve">   Hey! There are people in the street!</w:t>
      </w:r>
    </w:p>
    <w:p>
      <w:r>
        <w:t>5.  Hé, où est-ce que tu vas ?</w:t>
      </w:r>
    </w:p>
    <w:p>
      <w:r>
        <w:t xml:space="preserve">    Hey, where are you going?</w:t>
      </w:r>
    </w:p>
    <w:p>
      <w:r>
        <w:t xml:space="preserve">6.  Hé, j'ai besoin d'un peu d'aide pour ma voiture. </w:t>
      </w:r>
    </w:p>
    <w:p>
      <w:r>
        <w:t xml:space="preserve">   Hey, I need a little help with my car.</w:t>
      </w:r>
    </w:p>
    <w:p>
      <w:r>
        <w:t>7.  Hé, il fait beau aujourd’hui !</w:t>
      </w:r>
    </w:p>
    <w:p>
      <w:r>
        <w:t xml:space="preserve">   Hey, it's beautiful out today!</w:t>
      </w:r>
    </w:p>
    <w:p>
      <w:r>
        <w:t xml:space="preserve">8.  Hé, je suis très content de vous rencontrer. </w:t>
      </w:r>
    </w:p>
    <w:p>
      <w:r>
        <w:t xml:space="preserve">   Hey, I am very happy to meet you.</w:t>
      </w:r>
    </w:p>
    <w:p>
      <w:r>
        <w:t>9.  Hé, on a une belle soirée !</w:t>
      </w:r>
    </w:p>
    <w:p>
      <w:r>
        <w:t xml:space="preserve">   Hey, we have a nice party tonight!</w:t>
      </w:r>
    </w:p>
    <w:p>
      <w:r>
        <w:t>10. Hé, j’ai besoin d’un café.</w:t>
      </w:r>
    </w:p>
    <w:p>
      <w:r>
        <w:t xml:space="preserve">   Hey, I need coffee.</w:t>
      </w:r>
    </w:p>
    <w:p/>
    <w:p>
      <w:r>
        <w:rPr>
          <w:b/>
        </w:rPr>
        <w:t>Word: Bleu | Meaning: Blue</w:t>
      </w:r>
    </w:p>
    <w:p/>
    <w:p>
      <w:r>
        <w:t>1. Il porte une veste bleue.</w:t>
      </w:r>
    </w:p>
    <w:p>
      <w:r>
        <w:t xml:space="preserve">   He wears a blue jacket.</w:t>
      </w:r>
    </w:p>
    <w:p>
      <w:r>
        <w:t>2. La couleur bleue est agréable à l'œil.</w:t>
      </w:r>
    </w:p>
    <w:p>
      <w:r>
        <w:t xml:space="preserve">   The color blue is pleasant to the eye.</w:t>
      </w:r>
    </w:p>
    <w:p>
      <w:r>
        <w:t xml:space="preserve">3. Les feuilles de laurier sont bleu foncé. </w:t>
      </w:r>
    </w:p>
    <w:p>
      <w:r>
        <w:t xml:space="preserve">   The leaves of laurel are dark blue.</w:t>
      </w:r>
    </w:p>
    <w:p>
      <w:r>
        <w:t>4. Le ciel était bleu le dimanche.</w:t>
      </w:r>
    </w:p>
    <w:p>
      <w:r>
        <w:t xml:space="preserve">   The sky was blue on Sunday.</w:t>
      </w:r>
    </w:p>
    <w:p>
      <w:r>
        <w:t>5. J'ai besoin d'un crayon bleu.</w:t>
      </w:r>
    </w:p>
    <w:p>
      <w:r>
        <w:t xml:space="preserve">   I need a blue crayon.</w:t>
      </w:r>
    </w:p>
    <w:p>
      <w:r>
        <w:t xml:space="preserve">6. La peinture bleue couvre les murs de la chambre. </w:t>
      </w:r>
    </w:p>
    <w:p>
      <w:r>
        <w:t xml:space="preserve">   Blue paint covers the walls of the bedroom.</w:t>
      </w:r>
    </w:p>
    <w:p>
      <w:r>
        <w:t>7. Les fleurs bleues étaient magnifiques.</w:t>
      </w:r>
    </w:p>
    <w:p>
      <w:r>
        <w:t xml:space="preserve">   The blue flowers were beautiful.</w:t>
      </w:r>
    </w:p>
    <w:p>
      <w:r>
        <w:t>8. Le bleu marine est un excellent choix pour une robe.</w:t>
      </w:r>
    </w:p>
    <w:p>
      <w:r>
        <w:t xml:space="preserve">   Navy blue is a good choice for a dress.</w:t>
      </w:r>
    </w:p>
    <w:p>
      <w:r>
        <w:t xml:space="preserve">9. La voiture bleue a roulé doucement. </w:t>
      </w:r>
    </w:p>
    <w:p>
      <w:r>
        <w:t xml:space="preserve">   The blue car drove slowly. </w:t>
      </w:r>
    </w:p>
    <w:p>
      <w:r>
        <w:t>10. J'aime les chansons blues.</w:t>
      </w:r>
    </w:p>
    <w:p>
      <w:r>
        <w:t xml:space="preserve">  I like blue songs.</w:t>
      </w:r>
    </w:p>
    <w:p/>
    <w:p>
      <w:r>
        <w:rPr>
          <w:b/>
        </w:rPr>
        <w:t>Word: Il | Meaning: He</w:t>
      </w:r>
    </w:p>
    <w:p/>
    <w:p>
      <w:r>
        <w:t>1. Il est très intelligent.</w:t>
      </w:r>
    </w:p>
    <w:p>
      <w:r>
        <w:t xml:space="preserve">  He is very smart.</w:t>
      </w:r>
    </w:p>
    <w:p>
      <w:r>
        <w:t>2. Ils ont beaucoup de choses à faire.</w:t>
      </w:r>
    </w:p>
    <w:p>
      <w:r>
        <w:t xml:space="preserve">  They have a lot of things to do.</w:t>
      </w:r>
    </w:p>
    <w:p>
      <w:r>
        <w:t xml:space="preserve">3. Le chien est adorable, il est mignon. </w:t>
      </w:r>
    </w:p>
    <w:p>
      <w:r>
        <w:t xml:space="preserve">  The dog is adorable, he is cute. </w:t>
      </w:r>
    </w:p>
    <w:p>
      <w:r>
        <w:t xml:space="preserve">4. Il n'aime pas les films d'horreur. </w:t>
      </w:r>
    </w:p>
    <w:p>
      <w:r>
        <w:t xml:space="preserve">  He doesn't like horror movies.</w:t>
      </w:r>
    </w:p>
    <w:p>
      <w:r>
        <w:t>5. Il vient de l'Angleterre.</w:t>
      </w:r>
    </w:p>
    <w:p>
      <w:r>
        <w:t xml:space="preserve">  He just came from England.</w:t>
      </w:r>
    </w:p>
    <w:p>
      <w:r>
        <w:t xml:space="preserve">6. L’appartement est spacieux, il y a beaucoup de place. </w:t>
      </w:r>
    </w:p>
    <w:p>
      <w:r>
        <w:t xml:space="preserve">  The apartment is spacious, there is lots of space. </w:t>
      </w:r>
    </w:p>
    <w:p>
      <w:r>
        <w:t xml:space="preserve">7. Il m'a aidé avec mon projet scolaire. </w:t>
      </w:r>
    </w:p>
    <w:p>
      <w:r>
        <w:t xml:space="preserve">  He helped me with my school project.</w:t>
      </w:r>
    </w:p>
    <w:p>
      <w:r>
        <w:t>8. Elle était fatiguée et il lui a fait une pause.</w:t>
      </w:r>
    </w:p>
    <w:p>
      <w:r>
        <w:t xml:space="preserve">   She was tired and he gave her a break.</w:t>
      </w:r>
    </w:p>
    <w:p>
      <w:r>
        <w:t xml:space="preserve">9.  Il est allé au cinéma, il a vu un film d’animation. </w:t>
      </w:r>
    </w:p>
    <w:p>
      <w:r>
        <w:t xml:space="preserve">   He went to the cinema, he saw an animated movie. </w:t>
      </w:r>
    </w:p>
    <w:p>
      <w:r>
        <w:t xml:space="preserve">10. Il m'a dit qu'il allait me voir ce soir. </w:t>
      </w:r>
    </w:p>
    <w:p>
      <w:r>
        <w:t xml:space="preserve">  He told me that he was going to see me this evening.</w:t>
      </w:r>
    </w:p>
    <w:p/>
    <w:p>
      <w:r>
        <w:rPr>
          <w:b/>
        </w:rPr>
        <w:t>Word: La | Meaning: The</w:t>
      </w:r>
    </w:p>
    <w:p/>
    <w:p>
      <w:r>
        <w:t>1. La maison est petite, mais confortable.</w:t>
      </w:r>
    </w:p>
    <w:p>
      <w:r>
        <w:t xml:space="preserve">  The house is small, but cozy.</w:t>
      </w:r>
    </w:p>
    <w:p>
      <w:r>
        <w:t>2. J'aime la musique classique.</w:t>
      </w:r>
    </w:p>
    <w:p>
      <w:r>
        <w:t xml:space="preserve">  I love classical music.</w:t>
      </w:r>
    </w:p>
    <w:p>
      <w:r>
        <w:t xml:space="preserve">3. La pluie tombe abondamment aujourd’hui. </w:t>
      </w:r>
    </w:p>
    <w:p>
      <w:r>
        <w:t xml:space="preserve">  It rains heavily today.</w:t>
      </w:r>
    </w:p>
    <w:p>
      <w:r>
        <w:t>4. Il a besoin de beaucoup d'argent pour acheter un nouveau téléphone.</w:t>
      </w:r>
    </w:p>
    <w:p>
      <w:r>
        <w:t xml:space="preserve">  He needs a lot of money to buy a new phone.</w:t>
      </w:r>
    </w:p>
    <w:p>
      <w:r>
        <w:t>5. La couleur bleue est ma préférée.</w:t>
      </w:r>
    </w:p>
    <w:p>
      <w:r>
        <w:t xml:space="preserve">  Blue is my favorite color.</w:t>
      </w:r>
    </w:p>
    <w:p>
      <w:r>
        <w:t xml:space="preserve">6. Je vais manger une salade au restaurant ce soir. </w:t>
      </w:r>
    </w:p>
    <w:p>
      <w:r>
        <w:t xml:space="preserve">  I'm going to eat salad at the restaurant tonight. </w:t>
      </w:r>
    </w:p>
    <w:p>
      <w:r>
        <w:t>7. La température est très basse aujourd’hui.</w:t>
      </w:r>
    </w:p>
    <w:p>
      <w:r>
        <w:t xml:space="preserve">  The temperature is very low today. </w:t>
      </w:r>
    </w:p>
    <w:p>
      <w:r>
        <w:t>8. Il y a beaucoup de gens dans la rue.</w:t>
      </w:r>
    </w:p>
    <w:p>
      <w:r>
        <w:t xml:space="preserve">   There are many people in the street.</w:t>
      </w:r>
    </w:p>
    <w:p>
      <w:r>
        <w:t>9. J'ai besoin d'une tasse de café pour commencer ma journée.</w:t>
      </w:r>
    </w:p>
    <w:p>
      <w:r>
        <w:t xml:space="preserve">   I need a cup of coffee to start my day.</w:t>
      </w:r>
    </w:p>
    <w:p>
      <w:r>
        <w:t xml:space="preserve">10. La vie est belle, et nous avons beaucoup à vivre. </w:t>
      </w:r>
    </w:p>
    <w:p>
      <w:r>
        <w:t xml:space="preserve">  Life is beautiful and we have much to live.</w:t>
      </w:r>
    </w:p>
    <w:p/>
    <w:p>
      <w:r>
        <w:rPr>
          <w:b/>
        </w:rPr>
        <w:t>Word: Peux-je | Meaning: Can I</w:t>
      </w:r>
    </w:p>
    <w:p/>
    <w:p>
      <w:r>
        <w:t xml:space="preserve">1. Peux-je vous aider ?  </w:t>
      </w:r>
    </w:p>
    <w:p>
      <w:r>
        <w:t>Can I help you?</w:t>
      </w:r>
    </w:p>
    <w:p>
      <w:r>
        <w:t xml:space="preserve">2. Peux-je prendre un café, s'il vous plaît ?  </w:t>
      </w:r>
    </w:p>
    <w:p>
      <w:r>
        <w:t>May I have a coffee, please?</w:t>
      </w:r>
    </w:p>
    <w:p>
      <w:r>
        <w:t xml:space="preserve">3. Peux-je vous parler de mon projet ? </w:t>
      </w:r>
    </w:p>
    <w:p>
      <w:r>
        <w:t>May I talk to you about my project?</w:t>
      </w:r>
    </w:p>
    <w:p>
      <w:r>
        <w:t xml:space="preserve">4. Peux-je avoir un ticket pour le train ?  </w:t>
      </w:r>
    </w:p>
    <w:p>
      <w:r>
        <w:t>Can I get a ticket for the train?</w:t>
      </w:r>
    </w:p>
    <w:p>
      <w:r>
        <w:t xml:space="preserve">5. Peux-je connaître vos disponibilités ? </w:t>
      </w:r>
    </w:p>
    <w:p>
      <w:r>
        <w:t>Can I know your availability?</w:t>
      </w:r>
    </w:p>
    <w:p>
      <w:r>
        <w:t xml:space="preserve">6. Peux-je aller aux toilettes, s'il vous plaît ? </w:t>
      </w:r>
    </w:p>
    <w:p>
      <w:r>
        <w:t>May I go to the bathroom, please?</w:t>
      </w:r>
    </w:p>
    <w:p>
      <w:r>
        <w:t xml:space="preserve">7. Peux-je avoir un peu d’aide ?  </w:t>
      </w:r>
    </w:p>
    <w:p>
      <w:r>
        <w:t>Could I have a little bit of help?</w:t>
      </w:r>
    </w:p>
    <w:p>
      <w:r>
        <w:t xml:space="preserve">8. Peux-je savoir comment ça marche ?  </w:t>
      </w:r>
    </w:p>
    <w:p>
      <w:r>
        <w:t>Can you tell me how it works?</w:t>
      </w:r>
    </w:p>
    <w:p>
      <w:r>
        <w:t xml:space="preserve">9. Peux-je avoir une suggestion de restaurant ? </w:t>
      </w:r>
    </w:p>
    <w:p>
      <w:r>
        <w:t>Can you give me a restaurant suggestion?</w:t>
      </w:r>
    </w:p>
    <w:p>
      <w:r>
        <w:t xml:space="preserve">10. Peux-je vous demander une petite faveur ? </w:t>
      </w:r>
    </w:p>
    <w:p>
      <w:r>
        <w:t>May I ask for a small favor?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devoirs avant de regarder la télévision.  </w:t>
      </w:r>
    </w:p>
    <w:p>
      <w:r>
        <w:t>2. Elle a fait une pause pour aller acheter des croissants.</w:t>
      </w:r>
    </w:p>
    <w:p>
      <w:r>
        <w:t xml:space="preserve">3. Le chef a fait cuire les légumes dans l'huile d'olive. </w:t>
      </w:r>
    </w:p>
    <w:p>
      <w:r>
        <w:t xml:space="preserve">4. Tu as fait un excellent travail sur cette mission! </w:t>
      </w:r>
    </w:p>
    <w:p>
      <w:r>
        <w:t>5. Nous avons fait une randonnée dans les montagnes.</w:t>
      </w:r>
    </w:p>
    <w:p>
      <w:r>
        <w:t>6. Il a fait son premier voyage en France.</w:t>
      </w:r>
    </w:p>
    <w:p>
      <w:r>
        <w:t>7. J'ai fait une réservation pour la salle de concert.</w:t>
      </w:r>
    </w:p>
    <w:p>
      <w:r>
        <w:t xml:space="preserve">8. Le médecin a fait une visite à l’hôpital.  </w:t>
      </w:r>
    </w:p>
    <w:p>
      <w:r>
        <w:t xml:space="preserve">9. Ils ont fait un gâteau d'anniversaire pour leur enfant. </w:t>
      </w:r>
    </w:p>
    <w:p>
      <w:r>
        <w:t>10. Je ne fais pas souvent du sport, mais j'ai fait un jogging hier.</w:t>
      </w:r>
    </w:p>
    <w:p/>
    <w:p>
      <w:r>
        <w:rPr>
          <w:b/>
        </w:rPr>
        <w:t>Word: Parler | Meaning: To speak</w:t>
      </w:r>
    </w:p>
    <w:p/>
    <w:p>
      <w:r>
        <w:t>1. Je parle français avec ma tante.</w:t>
      </w:r>
    </w:p>
    <w:p>
      <w:r>
        <w:t xml:space="preserve">   I speak French with my aunt.</w:t>
      </w:r>
    </w:p>
    <w:p>
      <w:r>
        <w:t>2. Vous parlez beaucoup de choses!</w:t>
      </w:r>
    </w:p>
    <w:p>
      <w:r>
        <w:t xml:space="preserve">   You are talking about a lot of things! </w:t>
      </w:r>
    </w:p>
    <w:p>
      <w:r>
        <w:t>3. Il ne parle pas à personne.</w:t>
      </w:r>
    </w:p>
    <w:p>
      <w:r>
        <w:t xml:space="preserve">    He doesn't talk to anyone.</w:t>
      </w:r>
    </w:p>
    <w:p>
      <w:r>
        <w:t>4. Nous parlons souvent en famille.</w:t>
      </w:r>
    </w:p>
    <w:p>
      <w:r>
        <w:t xml:space="preserve">   We often talk at family gatherings.</w:t>
      </w:r>
    </w:p>
    <w:p>
      <w:r>
        <w:t>5. Elle parle avec un ami téléphonique.</w:t>
      </w:r>
    </w:p>
    <w:p>
      <w:r>
        <w:t xml:space="preserve">  She talks to a friend on the phone.</w:t>
      </w:r>
    </w:p>
    <w:p>
      <w:r>
        <w:t xml:space="preserve">6. Les enfants parlent dans la cour. </w:t>
      </w:r>
    </w:p>
    <w:p>
      <w:r>
        <w:t xml:space="preserve">   The children are talking in the courtyard.</w:t>
      </w:r>
    </w:p>
    <w:p>
      <w:r>
        <w:t>7. Il est difficile de parler à l'étranger.</w:t>
      </w:r>
    </w:p>
    <w:p>
      <w:r>
        <w:t xml:space="preserve">    It is hard to talk to foreigners. </w:t>
      </w:r>
    </w:p>
    <w:p>
      <w:r>
        <w:t xml:space="preserve">8. Nous parlons et écoutons les informations en ligne. </w:t>
      </w:r>
    </w:p>
    <w:p>
      <w:r>
        <w:t xml:space="preserve">   We talk and listen to information online. </w:t>
      </w:r>
    </w:p>
    <w:p>
      <w:r>
        <w:t xml:space="preserve">9. On doit toujours parler avec respect. </w:t>
      </w:r>
    </w:p>
    <w:p>
      <w:r>
        <w:t xml:space="preserve">   We must always speak with respect.  </w:t>
      </w:r>
    </w:p>
    <w:p>
      <w:r>
        <w:t xml:space="preserve">10. Il est important de parler à quelqu'un. </w:t>
      </w:r>
    </w:p>
    <w:p>
      <w:r>
        <w:t xml:space="preserve">    It is important to talk to someone.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