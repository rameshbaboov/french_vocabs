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 A piece of furniture with a flat top and legs, used for eating or working.</w:t>
      </w:r>
    </w:p>
    <w:p/>
    <w:p>
      <w:r>
        <w:t xml:space="preserve">1. La table est sur la terrasse. </w:t>
      </w:r>
    </w:p>
    <w:p>
      <w:r>
        <w:t xml:space="preserve">   The table is on the terrace.</w:t>
      </w:r>
    </w:p>
    <w:p>
      <w:r>
        <w:t xml:space="preserve">2. Il a besoin d'une nouvelle table. </w:t>
      </w:r>
    </w:p>
    <w:p>
      <w:r>
        <w:t xml:space="preserve">   He needs a new table.</w:t>
      </w:r>
    </w:p>
    <w:p>
      <w:r>
        <w:t xml:space="preserve">3. Les enfants ont joué à l'extérieur autour de la table.  </w:t>
      </w:r>
    </w:p>
    <w:p>
      <w:r>
        <w:t xml:space="preserve">   The children played outside around the table.</w:t>
      </w:r>
    </w:p>
    <w:p>
      <w:r>
        <w:t xml:space="preserve">4. La table est en bois foncé et décorée d'un motif floral. </w:t>
      </w:r>
    </w:p>
    <w:p>
      <w:r>
        <w:t xml:space="preserve">   The table is dark wood and decorated with a floral pattern. </w:t>
      </w:r>
    </w:p>
    <w:p>
      <w:r>
        <w:t xml:space="preserve">5. J'ai besoin d'une table pour mes devoirs. </w:t>
      </w:r>
    </w:p>
    <w:p>
      <w:r>
        <w:t xml:space="preserve">    I need a table for my homework. </w:t>
      </w:r>
    </w:p>
    <w:p>
      <w:r>
        <w:t xml:space="preserve">6. Les tables de la salle à manger sont très belles. </w:t>
      </w:r>
    </w:p>
    <w:p>
      <w:r>
        <w:t xml:space="preserve">    The dining room tables are very beautiful.  </w:t>
      </w:r>
    </w:p>
    <w:p>
      <w:r>
        <w:t xml:space="preserve">7. La table était couverte d'un grand spread de nourriture. </w:t>
      </w:r>
    </w:p>
    <w:p>
      <w:r>
        <w:t xml:space="preserve">    The table was covered by a large spread of food.  </w:t>
      </w:r>
    </w:p>
    <w:p>
      <w:r>
        <w:t xml:space="preserve">8. J'ai acheté une table basse pour les invités. </w:t>
      </w:r>
    </w:p>
    <w:p>
      <w:r>
        <w:t xml:space="preserve">   I bought a coffee table for the guests.</w:t>
      </w:r>
    </w:p>
    <w:p>
      <w:r>
        <w:t>9. Le chef a placé la table dans la salle à manger.</w:t>
      </w:r>
    </w:p>
    <w:p>
      <w:r>
        <w:t xml:space="preserve">   The chef placed the table in the dining room.</w:t>
      </w:r>
    </w:p>
    <w:p>
      <w:r>
        <w:t xml:space="preserve">10. La table est un élément essentiel de notre maison.  </w:t>
      </w:r>
    </w:p>
    <w:p>
      <w:r>
        <w:t xml:space="preserve">    The table is an essential element of our house.</w:t>
      </w:r>
    </w:p>
    <w:p/>
    <w:p>
      <w:r>
        <w:rPr>
          <w:b/>
        </w:rPr>
        <w:t>Word: Livre | Meaning: Book</w:t>
      </w:r>
    </w:p>
    <w:p/>
    <w:p>
      <w:r>
        <w:t>1. J'aime bien lire des livres d’histoire.</w:t>
      </w:r>
    </w:p>
    <w:p>
      <w:r>
        <w:t xml:space="preserve">   I like to read history books.</w:t>
      </w:r>
    </w:p>
    <w:p>
      <w:r>
        <w:t>2. Il a besoin de prendre un livre à la bibliothèque.</w:t>
      </w:r>
    </w:p>
    <w:p>
      <w:r>
        <w:t xml:space="preserve">   He needs to take a book from the library.</w:t>
      </w:r>
    </w:p>
    <w:p>
      <w:r>
        <w:t xml:space="preserve">3. La lecture de livres est une activité relaxante. </w:t>
      </w:r>
    </w:p>
    <w:p>
      <w:r>
        <w:t xml:space="preserve">   Reading books is a relaxing activity.</w:t>
      </w:r>
    </w:p>
    <w:p>
      <w:r>
        <w:t>4. J'ai lu ce livre plusieurs fois.</w:t>
      </w:r>
    </w:p>
    <w:p>
      <w:r>
        <w:t xml:space="preserve">   I read this book several times.</w:t>
      </w:r>
    </w:p>
    <w:p>
      <w:r>
        <w:t>5. Ils ont étudié un livre sur l’histoire de France.</w:t>
      </w:r>
    </w:p>
    <w:p>
      <w:r>
        <w:t xml:space="preserve">   They studied a book about the history of France.</w:t>
      </w:r>
    </w:p>
    <w:p>
      <w:r>
        <w:t xml:space="preserve">6. Le livre est très intéressant. </w:t>
      </w:r>
    </w:p>
    <w:p>
      <w:r>
        <w:t xml:space="preserve">   The book is very interesting.</w:t>
      </w:r>
    </w:p>
    <w:p>
      <w:r>
        <w:t xml:space="preserve">7. Le roman était bien écrit et captivant. </w:t>
      </w:r>
    </w:p>
    <w:p>
      <w:r>
        <w:t xml:space="preserve">   The novel was well-written and captivating. </w:t>
      </w:r>
    </w:p>
    <w:p>
      <w:r>
        <w:t xml:space="preserve">8. J'ai acheté un livre sur la cuisine italienne. </w:t>
      </w:r>
    </w:p>
    <w:p>
      <w:r>
        <w:t xml:space="preserve">   I bought a cookbook about Italian cooking. </w:t>
      </w:r>
    </w:p>
    <w:p>
      <w:r>
        <w:t xml:space="preserve">9. Il est important de lire des livres pour apprendre de nouvelles choses.  </w:t>
      </w:r>
    </w:p>
    <w:p>
      <w:r>
        <w:t xml:space="preserve">   It is important to read books to learn new things.</w:t>
      </w:r>
    </w:p>
    <w:p>
      <w:r>
        <w:t xml:space="preserve">10. La lecture est une activité qui enrichit notre vie. </w:t>
      </w:r>
    </w:p>
    <w:p>
      <w:r>
        <w:t xml:space="preserve">   Reading enriches our life.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sympathiques. </w:t>
      </w:r>
    </w:p>
    <w:p>
      <w:r>
        <w:t xml:space="preserve">   I love cats, they are soft and friendly. </w:t>
      </w:r>
    </w:p>
    <w:p>
      <w:r>
        <w:t>2.  Le chat est très intelligent. Il peut apprendre des choses difficiles.</w:t>
      </w:r>
    </w:p>
    <w:p>
      <w:r>
        <w:t xml:space="preserve">    The cat is very smart. It can learn difficult things.</w:t>
      </w:r>
    </w:p>
    <w:p>
      <w:r>
        <w:t xml:space="preserve">3.  Nous avons un chat domestique qui a besoin de beaucoup d'attention. </w:t>
      </w:r>
    </w:p>
    <w:p>
      <w:r>
        <w:t xml:space="preserve">    We have a house cat that needs a lot of attention.</w:t>
      </w:r>
    </w:p>
    <w:p>
      <w:r>
        <w:t>4.  J’ai acheté un nouveau chat pour ma maison.</w:t>
      </w:r>
    </w:p>
    <w:p>
      <w:r>
        <w:t xml:space="preserve">   I bought a new cat for my home.</w:t>
      </w:r>
    </w:p>
    <w:p>
      <w:r>
        <w:t>5.  Le chat miaule et se déplace dans la pièce.</w:t>
      </w:r>
    </w:p>
    <w:p>
      <w:r>
        <w:t xml:space="preserve">   The cat meows and moves around the room. </w:t>
      </w:r>
    </w:p>
    <w:p>
      <w:r>
        <w:t>6.  Les chats sont des animaux domestiques très populaires.</w:t>
      </w:r>
    </w:p>
    <w:p>
      <w:r>
        <w:t xml:space="preserve">    Cats are very popular house pets. </w:t>
      </w:r>
    </w:p>
    <w:p>
      <w:r>
        <w:t xml:space="preserve">7. Le chat dort beaucoup pendant la journée. </w:t>
      </w:r>
    </w:p>
    <w:p>
      <w:r>
        <w:t xml:space="preserve">   The cat sleeps a lot during the day. </w:t>
      </w:r>
    </w:p>
    <w:p>
      <w:r>
        <w:t xml:space="preserve">8. J'ai l’habitude de me promener avec mon chat. </w:t>
      </w:r>
    </w:p>
    <w:p>
      <w:r>
        <w:t xml:space="preserve">   I am used to walking with my cat.</w:t>
      </w:r>
    </w:p>
    <w:p>
      <w:r>
        <w:t xml:space="preserve">9.  Le chat est un animal très intéressant à observer. </w:t>
      </w:r>
    </w:p>
    <w:p>
      <w:r>
        <w:t xml:space="preserve">    Cats are very interesting animals to observe.</w:t>
      </w:r>
    </w:p>
    <w:p>
      <w:r>
        <w:t xml:space="preserve">10. Il est important d'offrir une alimentation saine et équilibrée à votre chat. </w:t>
      </w:r>
    </w:p>
    <w:p>
      <w:r>
        <w:t xml:space="preserve">    It is important to offer your cat a healthy and balanced diet.</w:t>
      </w:r>
    </w:p>
    <w:p/>
    <w:p>
      <w:r>
        <w:rPr>
          <w:b/>
        </w:rPr>
        <w:t>Word: manger | Meaning: to eat</w:t>
      </w:r>
    </w:p>
    <w:p/>
    <w:p>
      <w:r>
        <w:t xml:space="preserve">1. Je mange une salade chaque jour. </w:t>
      </w:r>
    </w:p>
    <w:p>
      <w:r>
        <w:t xml:space="preserve">    I eat a salad every day.</w:t>
      </w:r>
    </w:p>
    <w:p>
      <w:r>
        <w:t>2.  Ils mangent de la pizza à l'heure du dîner.</w:t>
      </w:r>
    </w:p>
    <w:p>
      <w:r>
        <w:t xml:space="preserve">    They eat pizza at dinner time.</w:t>
      </w:r>
    </w:p>
    <w:p>
      <w:r>
        <w:t>3. Tu peux m’aider à manger ?</w:t>
      </w:r>
    </w:p>
    <w:p>
      <w:r>
        <w:t xml:space="preserve">    Can you help me to eat?</w:t>
      </w:r>
    </w:p>
    <w:p>
      <w:r>
        <w:t xml:space="preserve">4. J’ai envie de manger quelque chose de sucré. </w:t>
      </w:r>
    </w:p>
    <w:p>
      <w:r>
        <w:t xml:space="preserve">    I feel like eating something sweet.</w:t>
      </w:r>
    </w:p>
    <w:p>
      <w:r>
        <w:t>5. Le restaurant a une bonne cuisine, il y a tellement de choses à manger!</w:t>
      </w:r>
    </w:p>
    <w:p>
      <w:r>
        <w:t xml:space="preserve">    The restaurant has good food, there are so many things to eat!</w:t>
      </w:r>
    </w:p>
    <w:p>
      <w:r>
        <w:t xml:space="preserve">6.  J'ai mangé beaucoup avant le match. </w:t>
      </w:r>
    </w:p>
    <w:p>
      <w:r>
        <w:t xml:space="preserve">    I ate a lot before the game.</w:t>
      </w:r>
    </w:p>
    <w:p>
      <w:r>
        <w:t xml:space="preserve">7. Il m’a dit qu’il avait faim et que il voulait manger quelque chose de gras. </w:t>
      </w:r>
    </w:p>
    <w:p>
      <w:r>
        <w:t xml:space="preserve">    He told me that he was hungry and wanted to eat something fatty. </w:t>
      </w:r>
    </w:p>
    <w:p>
      <w:r>
        <w:t xml:space="preserve">8. Vous mangez toujours dans votre chambre? </w:t>
      </w:r>
    </w:p>
    <w:p>
      <w:r>
        <w:t xml:space="preserve">    Do you always eat in your room?</w:t>
      </w:r>
    </w:p>
    <w:p>
      <w:r>
        <w:t xml:space="preserve">9.  Il a mangé un sandwich et une tasse de café. </w:t>
      </w:r>
    </w:p>
    <w:p>
      <w:r>
        <w:t xml:space="preserve">    He ate a sandwich and a cup of coffee.</w:t>
      </w:r>
    </w:p>
    <w:p>
      <w:r>
        <w:t xml:space="preserve">10. Je ne suis pas sûr d'avoir mangé assez pour être rassasié. </w:t>
      </w:r>
    </w:p>
    <w:p>
      <w:r>
        <w:t xml:space="preserve">    I am not sure if I have eaten enough to feel full.</w:t>
      </w:r>
    </w:p>
    <w:p/>
    <w:p>
      <w:r>
        <w:rPr>
          <w:b/>
        </w:rPr>
        <w:t>Word: Boire | Meaning: To drink</w:t>
      </w:r>
    </w:p>
    <w:p/>
    <w:p>
      <w:r>
        <w:t>1. Je bois du thé chaque matin.</w:t>
      </w:r>
    </w:p>
    <w:p>
      <w:r>
        <w:t xml:space="preserve">   I drink tea every morning.</w:t>
      </w:r>
    </w:p>
    <w:p>
      <w:r>
        <w:t>2. Les enfants boivent de l'eau au réveil.</w:t>
      </w:r>
    </w:p>
    <w:p>
      <w:r>
        <w:t xml:space="preserve">   The children drink water at wake up.</w:t>
      </w:r>
    </w:p>
    <w:p>
      <w:r>
        <w:t xml:space="preserve">3. Nous devons boire beaucoup d'eau pour rester hydratés. </w:t>
      </w:r>
    </w:p>
    <w:p>
      <w:r>
        <w:t xml:space="preserve">   We have to drink a lot of water to stay hydrated.</w:t>
      </w:r>
    </w:p>
    <w:p>
      <w:r>
        <w:t>4.  Il boit régulièrement des jus de fruits frais.</w:t>
      </w:r>
    </w:p>
    <w:p>
      <w:r>
        <w:t xml:space="preserve">    He drinks fresh fruit juices regularly.</w:t>
      </w:r>
    </w:p>
    <w:p>
      <w:r>
        <w:t xml:space="preserve">5. Tu dois boire de l'eau tout au long de la journée. </w:t>
      </w:r>
    </w:p>
    <w:p>
      <w:r>
        <w:t xml:space="preserve">   You should drink water throughout the day.</w:t>
      </w:r>
    </w:p>
    <w:p>
      <w:r>
        <w:t xml:space="preserve">6. Les animaux sauvages boivent de l’eau pure. </w:t>
      </w:r>
    </w:p>
    <w:p>
      <w:r>
        <w:t xml:space="preserve">   Wild animals drink clean water.</w:t>
      </w:r>
    </w:p>
    <w:p>
      <w:r>
        <w:t xml:space="preserve">7.  Elle boit café en fin de matinée. </w:t>
      </w:r>
    </w:p>
    <w:p>
      <w:r>
        <w:t xml:space="preserve">    She drinks coffee in the late morning.</w:t>
      </w:r>
    </w:p>
    <w:p>
      <w:r>
        <w:t xml:space="preserve">8.  Il boit une tasse de chocolat chaud après le travail. </w:t>
      </w:r>
    </w:p>
    <w:p>
      <w:r>
        <w:t xml:space="preserve">   He drinks a cup of hot chocolate after work.</w:t>
      </w:r>
    </w:p>
    <w:p>
      <w:r>
        <w:t>9. J'ai besoin de boire plus d'eau pour rester en forme.</w:t>
      </w:r>
    </w:p>
    <w:p>
      <w:r>
        <w:t xml:space="preserve">    I need to drink more water to stay fit.</w:t>
      </w:r>
    </w:p>
    <w:p>
      <w:r>
        <w:t>10. Vous devez boire votre thé avant de manger.</w:t>
      </w:r>
    </w:p>
    <w:p>
      <w:r>
        <w:t xml:space="preserve">    You should drink your tea before eating.</w:t>
      </w:r>
    </w:p>
    <w:p/>
    <w:p>
      <w:r>
        <w:t>S'asseoir: &lt;to sit&gt;</w:t>
      </w:r>
    </w:p>
    <w:p/>
    <w:p>
      <w:r>
        <w:t>1. J'aime me poser dans le canapé et me délecter de la lecture.</w:t>
      </w:r>
    </w:p>
    <w:p>
      <w:r>
        <w:t xml:space="preserve">   I like to sit in the sofa and enjoy reading.</w:t>
      </w:r>
    </w:p>
    <w:p>
      <w:r>
        <w:t xml:space="preserve">2.  Il est temps d'asseoir au bar et boire un café. </w:t>
      </w:r>
    </w:p>
    <w:p>
      <w:r>
        <w:t xml:space="preserve">   It is time to sit at the bar and have a coffee.</w:t>
      </w:r>
    </w:p>
    <w:p>
      <w:r>
        <w:t>3. Nous allons nous asseoir à la table pour manger.</w:t>
      </w:r>
    </w:p>
    <w:p>
      <w:r>
        <w:t xml:space="preserve">   We are going to sit at the table to eat.</w:t>
      </w:r>
    </w:p>
    <w:p>
      <w:r>
        <w:t>4. Elle s'est assise sur le banc et attendait que les enfants rentrent.</w:t>
      </w:r>
    </w:p>
    <w:p>
      <w:r>
        <w:t xml:space="preserve">    She sat on the bench and waited for the children to come home.</w:t>
      </w:r>
    </w:p>
    <w:p>
      <w:r>
        <w:t>5. Avant de partir, il s’assit dans son fauteuil et pense à ses projets.</w:t>
      </w:r>
    </w:p>
    <w:p>
      <w:r>
        <w:t xml:space="preserve">   Before leaving, he sits in his armchair and thinks about his projects.</w:t>
      </w:r>
    </w:p>
    <w:p>
      <w:r>
        <w:t>6.  Je dois me asseoir sur un siège pour pouvoir utiliser le téléphone.</w:t>
      </w:r>
    </w:p>
    <w:p>
      <w:r>
        <w:t xml:space="preserve">    I have to sit on a chair to use the phone.</w:t>
      </w:r>
    </w:p>
    <w:p>
      <w:r>
        <w:t xml:space="preserve">7. Ils s’assèrent dans la voiture et partirent vers l’aéroport. </w:t>
      </w:r>
    </w:p>
    <w:p>
      <w:r>
        <w:t xml:space="preserve">   They sat in the car and left for the airport.</w:t>
      </w:r>
    </w:p>
    <w:p>
      <w:r>
        <w:t>8.  J'ai besoin de m'asseoir pendant que je travaille.</w:t>
      </w:r>
    </w:p>
    <w:p>
      <w:r>
        <w:t xml:space="preserve">    I need to sit down while I work.</w:t>
      </w:r>
    </w:p>
    <w:p>
      <w:r>
        <w:t>9. Vous devez vous asseoir et écouter attentivement la leçon.</w:t>
      </w:r>
    </w:p>
    <w:p>
      <w:r>
        <w:t xml:space="preserve">   You must sit down and listen carefully to the lesson. </w:t>
      </w:r>
    </w:p>
    <w:p>
      <w:r>
        <w:t xml:space="preserve">10. Avant de partir, il s’assit à table pour prendre son café en regardant les oiseaux.  </w:t>
      </w:r>
    </w:p>
    <w:p>
      <w:r>
        <w:t xml:space="preserve">   Before leaving, he sits at the table to have his coffee while watching the birds.</w:t>
      </w:r>
    </w:p>
    <w:p/>
    <w:p>
      <w:r>
        <w:rPr>
          <w:b/>
        </w:rPr>
        <w:t>Word: Non | Meaning: No</w:t>
      </w:r>
    </w:p>
    <w:p/>
    <w:p>
      <w:r>
        <w:t>1.  Je n'aime pas les films d'horreur.</w:t>
      </w:r>
    </w:p>
    <w:p>
      <w:r>
        <w:t xml:space="preserve">    I don't like horror movies.</w:t>
      </w:r>
    </w:p>
    <w:p>
      <w:r>
        <w:t xml:space="preserve">2.  Le livre est intéressant, mais je ne vais pas le lire à la maison. </w:t>
      </w:r>
    </w:p>
    <w:p>
      <w:r>
        <w:t xml:space="preserve">    The book is interesting, but I'm not going to read it at home. </w:t>
      </w:r>
    </w:p>
    <w:p>
      <w:r>
        <w:t xml:space="preserve">3.  Vous voulez aller au café ? Non, merci. </w:t>
      </w:r>
    </w:p>
    <w:p>
      <w:r>
        <w:t xml:space="preserve">    Do you want to go to the cafe? No, thank you.</w:t>
      </w:r>
    </w:p>
    <w:p>
      <w:r>
        <w:t xml:space="preserve">4.  Il n'est pas venu à la fête hier soir. </w:t>
      </w:r>
    </w:p>
    <w:p>
      <w:r>
        <w:t xml:space="preserve">    He didn’t come to the party last night. </w:t>
      </w:r>
    </w:p>
    <w:p>
      <w:r>
        <w:t xml:space="preserve">5.  Nous ne sommes pas d'accord sur ce que nous devrions faire. </w:t>
      </w:r>
    </w:p>
    <w:p>
      <w:r>
        <w:t xml:space="preserve">    We aren’t in agreement on what we should do. </w:t>
      </w:r>
    </w:p>
    <w:p>
      <w:r>
        <w:t xml:space="preserve">6.  Elle a du mal à comprendre la situation.  </w:t>
      </w:r>
    </w:p>
    <w:p>
      <w:r>
        <w:t xml:space="preserve">   She has trouble understanding the situation. </w:t>
      </w:r>
    </w:p>
    <w:p>
      <w:r>
        <w:t xml:space="preserve">7.  Je n'ai pas besoin d'aide pour faire mes courses. </w:t>
      </w:r>
    </w:p>
    <w:p>
      <w:r>
        <w:t xml:space="preserve">    I don't need help with my shopping. </w:t>
      </w:r>
    </w:p>
    <w:p>
      <w:r>
        <w:t>8.  Tu ne veux pas boire d'eau, non ?</w:t>
      </w:r>
    </w:p>
    <w:p>
      <w:r>
        <w:t xml:space="preserve">    Don’t you want to drink water? No?</w:t>
      </w:r>
    </w:p>
    <w:p>
      <w:r>
        <w:t>9.  Il ne parle pas français, il est vraiment mal à l’aise.</w:t>
      </w:r>
    </w:p>
    <w:p>
      <w:r>
        <w:t xml:space="preserve">    He doesn’t speak French, he is really uncomfortable. </w:t>
      </w:r>
    </w:p>
    <w:p>
      <w:r>
        <w:t xml:space="preserve">10. Je suis fatigué, je vais me coucher.  </w:t>
      </w:r>
    </w:p>
    <w:p>
      <w:r>
        <w:t xml:space="preserve">   I am tired, I am going to go to bed.</w:t>
      </w:r>
    </w:p>
    <w:p/>
    <w:p>
      <w:r>
        <w:rPr>
          <w:b/>
        </w:rPr>
        <w:t>Word: Vrai | Meaning: True</w:t>
      </w:r>
    </w:p>
    <w:p/>
    <w:p>
      <w:r>
        <w:t>1.  C'est vrai que le ciel est bleu aujourd'hui.</w:t>
      </w:r>
    </w:p>
    <w:p>
      <w:r>
        <w:t xml:space="preserve">    The sky is true blue today.</w:t>
      </w:r>
    </w:p>
    <w:p>
      <w:r>
        <w:t>2.  Il est vrai que j'ai besoin d'un nouveau téléphone.</w:t>
      </w:r>
    </w:p>
    <w:p>
      <w:r>
        <w:t xml:space="preserve">   It is true that I need a new phone. </w:t>
      </w:r>
    </w:p>
    <w:p>
      <w:r>
        <w:t>3.  J'aime bien la musique classique, c'est vrai.</w:t>
      </w:r>
    </w:p>
    <w:p>
      <w:r>
        <w:t xml:space="preserve">   I like classical music, it is true. </w:t>
      </w:r>
    </w:p>
    <w:p>
      <w:r>
        <w:t xml:space="preserve">4.  Vous avez raison, c'est vrai que les prix sont très élevés. </w:t>
      </w:r>
    </w:p>
    <w:p>
      <w:r>
        <w:t xml:space="preserve">   You are right, it is true that prices are very high. </w:t>
      </w:r>
    </w:p>
    <w:p>
      <w:r>
        <w:t>5.  C'est une bonne idée, c'est vrai!</w:t>
      </w:r>
    </w:p>
    <w:p>
      <w:r>
        <w:t xml:space="preserve">    This is a good idea, it is true! </w:t>
      </w:r>
    </w:p>
    <w:p>
      <w:r>
        <w:t>6.  Le train est à l'heure, donc il est vrai que nous pouvons partir.</w:t>
      </w:r>
    </w:p>
    <w:p>
      <w:r>
        <w:t xml:space="preserve">   The train is on time, so it is true that we can go. </w:t>
      </w:r>
    </w:p>
    <w:p>
      <w:r>
        <w:t>7.  On ne peut pas toujours avoir ce que l'on veut, c'est vrai.</w:t>
      </w:r>
    </w:p>
    <w:p>
      <w:r>
        <w:t xml:space="preserve">   We cannot always have what we want, it is true. </w:t>
      </w:r>
    </w:p>
    <w:p>
      <w:r>
        <w:t xml:space="preserve">8.  La ville est grande, mais c'est vrai que les habitants sont chaleureux. </w:t>
      </w:r>
    </w:p>
    <w:p>
      <w:r>
        <w:t xml:space="preserve">   The city is big, but it is true that the residents are warm. </w:t>
      </w:r>
    </w:p>
    <w:p>
      <w:r>
        <w:t>9.  Je suis fatigué, mais je dois continuer car il faut être honnête, c'est vrai!</w:t>
      </w:r>
    </w:p>
    <w:p>
      <w:r>
        <w:t xml:space="preserve">    I am tired, but I must continue because we need to be honest, it is true! </w:t>
      </w:r>
    </w:p>
    <w:p>
      <w:r>
        <w:t xml:space="preserve">10.  On ne sait jamais ce qui va arriver, c'est vrai. </w:t>
      </w:r>
    </w:p>
    <w:p>
      <w:r>
        <w:t xml:space="preserve">    We never know what will happen, it is true.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 The dress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J'adore le rouge dans les fruits rouges.</w:t>
      </w:r>
    </w:p>
    <w:p>
      <w:r>
        <w:t xml:space="preserve">    I love the red in red fruit.</w:t>
      </w:r>
    </w:p>
    <w:p>
      <w:r>
        <w:t xml:space="preserve">4. La voiture est rouge vif. </w:t>
      </w:r>
    </w:p>
    <w:p>
      <w:r>
        <w:t xml:space="preserve">    The car is bright red.</w:t>
      </w:r>
    </w:p>
    <w:p>
      <w:r>
        <w:t xml:space="preserve">5. Il a une robe rouge et un chapeau bleu. </w:t>
      </w:r>
    </w:p>
    <w:p>
      <w:r>
        <w:t xml:space="preserve">   He has a red robe and a blue hat.</w:t>
      </w:r>
    </w:p>
    <w:p>
      <w:r>
        <w:t xml:space="preserve">6. Elle a des yeux rouges. </w:t>
      </w:r>
    </w:p>
    <w:p>
      <w:r>
        <w:t xml:space="preserve">    She has red eyes.</w:t>
      </w:r>
    </w:p>
    <w:p>
      <w:r>
        <w:t xml:space="preserve">7. Le gâteau est rouge et il a beaucoup de sucre. </w:t>
      </w:r>
    </w:p>
    <w:p>
      <w:r>
        <w:t xml:space="preserve">    The cake is red and it has a lot of sugar.</w:t>
      </w:r>
    </w:p>
    <w:p>
      <w:r>
        <w:t>8. La tomate est rouge lorsqu'elle est mûre.</w:t>
      </w:r>
    </w:p>
    <w:p>
      <w:r>
        <w:t xml:space="preserve">   The tomato is red when it is ripe.</w:t>
      </w:r>
    </w:p>
    <w:p>
      <w:r>
        <w:t xml:space="preserve">9. Les fleurs rouges sont magnifiques. </w:t>
      </w:r>
    </w:p>
    <w:p>
      <w:r>
        <w:t xml:space="preserve">   Red flowers are beautiful.</w:t>
      </w:r>
    </w:p>
    <w:p>
      <w:r>
        <w:t xml:space="preserve">10. La pomme rouge est plus douce que la pomme jaune. </w:t>
      </w:r>
    </w:p>
    <w:p>
      <w:r>
        <w:t xml:space="preserve">    The red apple is sweeter than the yellow apple.</w:t>
      </w:r>
    </w:p>
    <w:p/>
    <w:p>
      <w:r>
        <w:rPr>
          <w:b/>
        </w:rPr>
        <w:t>Word: humain | Meaning: human</w:t>
      </w:r>
    </w:p>
    <w:p/>
    <w:p>
      <w:r>
        <w:t>1. L'homme est un être social qui vit dans la société.</w:t>
      </w:r>
    </w:p>
    <w:p>
      <w:r>
        <w:t xml:space="preserve">   The man is a social being who lives in society.</w:t>
      </w:r>
    </w:p>
    <w:p>
      <w:r>
        <w:t>2. La condition humaine est complexe et exigeante.</w:t>
      </w:r>
    </w:p>
    <w:p>
      <w:r>
        <w:t xml:space="preserve">   Human condition is complex and demanding.</w:t>
      </w:r>
    </w:p>
    <w:p>
      <w:r>
        <w:t xml:space="preserve">3. Les hommes modernes sont confrontés à de nombreux défis. </w:t>
      </w:r>
    </w:p>
    <w:p>
      <w:r>
        <w:t xml:space="preserve">    Modern men are confronted with many challenges.</w:t>
      </w:r>
    </w:p>
    <w:p>
      <w:r>
        <w:t>4. Il s'inquiète de l'avenir de la planète et de son impact sur l'homme.</w:t>
      </w:r>
    </w:p>
    <w:p>
      <w:r>
        <w:t xml:space="preserve">   He worries about the future of the planet and its impact on humanity.</w:t>
      </w:r>
    </w:p>
    <w:p>
      <w:r>
        <w:t>5. Le développement humain est un processus continu.</w:t>
      </w:r>
    </w:p>
    <w:p>
      <w:r>
        <w:t xml:space="preserve">   Human development is a continuous process. </w:t>
      </w:r>
    </w:p>
    <w:p>
      <w:r>
        <w:t>6. L'éducation humaine est importante pour le progrès social.</w:t>
      </w:r>
    </w:p>
    <w:p>
      <w:r>
        <w:t xml:space="preserve">   Human education is important for social progress. </w:t>
      </w:r>
    </w:p>
    <w:p>
      <w:r>
        <w:t xml:space="preserve">7. La compréhension de l'homme et de ses motivations est crucial. </w:t>
      </w:r>
    </w:p>
    <w:p>
      <w:r>
        <w:t xml:space="preserve">    Understanding man and his motivations is crucial.</w:t>
      </w:r>
    </w:p>
    <w:p>
      <w:r>
        <w:t>8. L'homophonie entre les mots "humain" et "humanité" peut être confusante.</w:t>
      </w:r>
    </w:p>
    <w:p>
      <w:r>
        <w:t xml:space="preserve">    Homophony between the words "human" and "humanity" can be confusing. </w:t>
      </w:r>
    </w:p>
    <w:p>
      <w:r>
        <w:t xml:space="preserve">9. Le respect de la dignité humaine est une obligation fondamentale. </w:t>
      </w:r>
    </w:p>
    <w:p>
      <w:r>
        <w:t xml:space="preserve">   Respecting human dignity is a fundamental obligation. </w:t>
      </w:r>
    </w:p>
    <w:p>
      <w:r>
        <w:t>10. L'homme est un sujet de réflexion philosophique depuis des siècles.</w:t>
      </w:r>
    </w:p>
    <w:p>
      <w:r>
        <w:t xml:space="preserve">    Man is a subject of philosophical reflection for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