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Chaud | Meaning: Hot</w:t>
      </w:r>
    </w:p>
    <w:p/>
    <w:p>
      <w:r>
        <w:t>1. Le café est chaud, c'est parfait pour une matinée.</w:t>
      </w:r>
    </w:p>
    <w:p>
      <w:r>
        <w:t xml:space="preserve">  The coffee is hot, it's perfect for the morning.</w:t>
      </w:r>
    </w:p>
    <w:p>
      <w:r>
        <w:t xml:space="preserve">2. J'ai un petit problème avec ma machine à café : elle est trop chaude. </w:t>
      </w:r>
    </w:p>
    <w:p>
      <w:r>
        <w:t xml:space="preserve">   I have a little problem with my coffee maker: it's too hot.</w:t>
      </w:r>
    </w:p>
    <w:p>
      <w:r>
        <w:t xml:space="preserve">3. Il faut refroidir la salade avant de l’ manger, elle est très chaude. </w:t>
      </w:r>
    </w:p>
    <w:p>
      <w:r>
        <w:t xml:space="preserve">  We need to cool the salad before eating it, as it's very hot.</w:t>
      </w:r>
    </w:p>
    <w:p>
      <w:r>
        <w:t>4. La température extérieure est assez chaude aujourd'hui.</w:t>
      </w:r>
    </w:p>
    <w:p>
      <w:r>
        <w:t xml:space="preserve">   The outside temperature is rather hot today.</w:t>
      </w:r>
    </w:p>
    <w:p>
      <w:r>
        <w:t xml:space="preserve">5. Je me sens chaud et fatigué après cette longue marche. </w:t>
      </w:r>
    </w:p>
    <w:p>
      <w:r>
        <w:t xml:space="preserve">   I feel hot and tired after this long walk.</w:t>
      </w:r>
    </w:p>
    <w:p>
      <w:r>
        <w:t>6. La cuisine est chaude, il y a une lumière rouge qui émane du four.</w:t>
      </w:r>
    </w:p>
    <w:p>
      <w:r>
        <w:t xml:space="preserve">  The kitchen is hot, there's a red light coming from the oven.</w:t>
      </w:r>
    </w:p>
    <w:p>
      <w:r>
        <w:t xml:space="preserve">7. Les enfants sont en train de jouer dehors et ils sont très chauds. </w:t>
      </w:r>
    </w:p>
    <w:p>
      <w:r>
        <w:t xml:space="preserve">   The kids are playing outside and they are very hot.</w:t>
      </w:r>
    </w:p>
    <w:p>
      <w:r>
        <w:t xml:space="preserve">8. J'ai mangé des fruits frais pour me réhydrater après la course à pied, j'étais chaud. </w:t>
      </w:r>
    </w:p>
    <w:p>
      <w:r>
        <w:t xml:space="preserve">  I ate fresh fruit to rehydrate after my jogging, I was hot. </w:t>
      </w:r>
    </w:p>
    <w:p>
      <w:r>
        <w:t xml:space="preserve">9. La journée est chaude, il faut éviter d'être exposé au soleil trop longtemps. </w:t>
      </w:r>
    </w:p>
    <w:p>
      <w:r>
        <w:t xml:space="preserve">   The day is hot, we have to avoid being exposed to the sun for too long.</w:t>
      </w:r>
    </w:p>
    <w:p>
      <w:r>
        <w:t xml:space="preserve">10. Il s'est assis sur la chaise et a senti le cuir se serrer autour de lui. </w:t>
      </w:r>
    </w:p>
    <w:p>
      <w:r>
        <w:t xml:space="preserve">  He sat on the chair and felt the leather tighten around him.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I have a small dog.</w:t>
      </w:r>
    </w:p>
    <w:p>
      <w:r>
        <w:t xml:space="preserve">2.  La petite fille aime jouer aux jeux d'enfant. </w:t>
      </w:r>
    </w:p>
    <w:p>
      <w:r>
        <w:t xml:space="preserve">    The little girl likes to play with children's games. </w:t>
      </w:r>
    </w:p>
    <w:p>
      <w:r>
        <w:t>3.  Il est petit, mais très courageux.</w:t>
      </w:r>
    </w:p>
    <w:p>
      <w:r>
        <w:t xml:space="preserve">    He is small, but very courageous.</w:t>
      </w:r>
    </w:p>
    <w:p>
      <w:r>
        <w:t>4.  Je voudrais un petit café.</w:t>
      </w:r>
    </w:p>
    <w:p>
      <w:r>
        <w:t xml:space="preserve">    I would like a small coffee.</w:t>
      </w:r>
    </w:p>
    <w:p>
      <w:r>
        <w:t>5.  Mon frère est plus grand que moi, mais il a un petit physique.</w:t>
      </w:r>
    </w:p>
    <w:p>
      <w:r>
        <w:t xml:space="preserve">    My brother is bigger than me, but he has a small build.</w:t>
      </w:r>
    </w:p>
    <w:p>
      <w:r>
        <w:t xml:space="preserve">6.  La taille de cette maison est petite. </w:t>
      </w:r>
    </w:p>
    <w:p>
      <w:r>
        <w:t xml:space="preserve">    The size of this house is small.</w:t>
      </w:r>
    </w:p>
    <w:p>
      <w:r>
        <w:t>7.  Elle a une petite robe bleue.</w:t>
      </w:r>
    </w:p>
    <w:p>
      <w:r>
        <w:t xml:space="preserve">    She has a small blue dress.</w:t>
      </w:r>
    </w:p>
    <w:p>
      <w:r>
        <w:t>8.  Le petit garçon était triste.</w:t>
      </w:r>
    </w:p>
    <w:p>
      <w:r>
        <w:t xml:space="preserve">    The little boy was sad. </w:t>
      </w:r>
    </w:p>
    <w:p>
      <w:r>
        <w:t>9.  Ce livre est très petit, je l'ai trouvé dans la bibliothèque.</w:t>
      </w:r>
    </w:p>
    <w:p>
      <w:r>
        <w:t xml:space="preserve">    This book is very small, I found it in the library.</w:t>
      </w:r>
    </w:p>
    <w:p>
      <w:r>
        <w:t>10.  J’ai acheté un petit gâteau pour mon amie.</w:t>
      </w:r>
    </w:p>
    <w:p>
      <w:r>
        <w:t xml:space="preserve">    I bought a small cake for my friend.</w:t>
      </w:r>
    </w:p>
    <w:p/>
    <w:p>
      <w:r>
        <w:rPr>
          <w:b/>
        </w:rPr>
        <w:t>Word: Grande | Meaning: Large</w:t>
      </w:r>
    </w:p>
    <w:p/>
    <w:p>
      <w:r>
        <w:t>1. La ville est grande et animée.</w:t>
      </w:r>
    </w:p>
    <w:p>
      <w:r>
        <w:t xml:space="preserve">   The city is large and lively.</w:t>
      </w:r>
    </w:p>
    <w:p>
      <w:r>
        <w:t>2. J'adore la cuisine française, elle est très grande.</w:t>
      </w:r>
    </w:p>
    <w:p>
      <w:r>
        <w:t xml:space="preserve">  I love French cuisine, it is very big.</w:t>
      </w:r>
    </w:p>
    <w:p>
      <w:r>
        <w:t>3. Le monument était immense, il était très grand.</w:t>
      </w:r>
    </w:p>
    <w:p>
      <w:r>
        <w:t xml:space="preserve">  The monument was enormous, it was very tall.</w:t>
      </w:r>
    </w:p>
    <w:p>
      <w:r>
        <w:t xml:space="preserve">4. La maison a une grande terrasse. </w:t>
      </w:r>
    </w:p>
    <w:p>
      <w:r>
        <w:t xml:space="preserve">   The house has a large terrace.</w:t>
      </w:r>
    </w:p>
    <w:p>
      <w:r>
        <w:t>5. Les enfants sont grands et ils ont beaucoup d'énergie.</w:t>
      </w:r>
    </w:p>
    <w:p>
      <w:r>
        <w:t xml:space="preserve">   The children are big and they have a lot of energy.</w:t>
      </w:r>
    </w:p>
    <w:p>
      <w:r>
        <w:t>6. Elle a besoin de beaucoup de place pour ses affaires.</w:t>
      </w:r>
    </w:p>
    <w:p>
      <w:r>
        <w:t xml:space="preserve">    She needs a lot of space for her belongings. </w:t>
      </w:r>
    </w:p>
    <w:p>
      <w:r>
        <w:t>7. Le gâteau était vraiment grande, j’ai mangé une bonne partie.</w:t>
      </w:r>
    </w:p>
    <w:p>
      <w:r>
        <w:t xml:space="preserve">  The cake was really large, I ate a good portion.</w:t>
      </w:r>
    </w:p>
    <w:p>
      <w:r>
        <w:t>8. La voiture est grande et elle a un intérieur spacieux.</w:t>
      </w:r>
    </w:p>
    <w:p>
      <w:r>
        <w:t xml:space="preserve">   The car is big and it has spacious interior.</w:t>
      </w:r>
    </w:p>
    <w:p>
      <w:r>
        <w:t>9. Il y a une grande variété de fruits dans le marché.</w:t>
      </w:r>
    </w:p>
    <w:p>
      <w:r>
        <w:t xml:space="preserve">   There is a wide variety of fruit at the market.</w:t>
      </w:r>
    </w:p>
    <w:p>
      <w:r>
        <w:t xml:space="preserve">10. La danse était très grande, avec beaucoup de mouvements. </w:t>
      </w:r>
    </w:p>
    <w:p>
      <w:r>
        <w:t xml:space="preserve">  The dance was very grand, with many movements.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>3.  Bonjour, je me nomme Sophie.</w:t>
      </w:r>
    </w:p>
    <w:p>
      <w:r>
        <w:t xml:space="preserve">   Hello, my name is Sophie.</w:t>
      </w:r>
    </w:p>
    <w:p>
      <w:r>
        <w:t>4.  Il est bon de vous voir, Bonjour !</w:t>
      </w:r>
    </w:p>
    <w:p>
      <w:r>
        <w:t xml:space="preserve">   It's nice to see you, Hello!</w:t>
      </w:r>
    </w:p>
    <w:p>
      <w:r>
        <w:t xml:space="preserve">5.  Bonjour à la France.  </w:t>
      </w:r>
    </w:p>
    <w:p>
      <w:r>
        <w:t xml:space="preserve">   Hello France. </w:t>
      </w:r>
    </w:p>
    <w:p>
      <w:r>
        <w:t>6.  Je suis heureux de vous rencontrer, Bonjour.</w:t>
      </w:r>
    </w:p>
    <w:p>
      <w:r>
        <w:t xml:space="preserve">    I am happy to meet you, Hello.</w:t>
      </w:r>
    </w:p>
    <w:p>
      <w:r>
        <w:t>7.  Bonjour, qu’est-ce que vous faites aujourd'hui ?</w:t>
      </w:r>
    </w:p>
    <w:p>
      <w:r>
        <w:t xml:space="preserve">    Hello, what are you doing today?</w:t>
      </w:r>
    </w:p>
    <w:p>
      <w:r>
        <w:t>8.  Bonjour à la maison!</w:t>
      </w:r>
    </w:p>
    <w:p>
      <w:r>
        <w:t xml:space="preserve">   Hello home! </w:t>
      </w:r>
    </w:p>
    <w:p>
      <w:r>
        <w:t>9.  J'ai envie de faire un voyage, Bonjour.</w:t>
      </w:r>
    </w:p>
    <w:p>
      <w:r>
        <w:t xml:space="preserve">    I feel like going on a trip, Hello.</w:t>
      </w:r>
    </w:p>
    <w:p>
      <w:r>
        <w:t xml:space="preserve">10.  Merci de m'aider, Bonjour. </w:t>
      </w:r>
    </w:p>
    <w:p>
      <w:r>
        <w:t xml:space="preserve">     Thank you for helping me, Hello.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 Thank you for your help.</w:t>
      </w:r>
    </w:p>
    <w:p>
      <w:r>
        <w:t>2. Merci beaucoup pour l'invitation.</w:t>
      </w:r>
    </w:p>
    <w:p>
      <w:r>
        <w:t xml:space="preserve">    I thank you very much for the invitation.</w:t>
      </w:r>
    </w:p>
    <w:p>
      <w:r>
        <w:t xml:space="preserve">3.  Merci d’avoir répondu à ma question. </w:t>
      </w:r>
    </w:p>
    <w:p>
      <w:r>
        <w:t xml:space="preserve">    Thanks for answering my question. </w:t>
      </w:r>
    </w:p>
    <w:p>
      <w:r>
        <w:t>4.  Merci aux professeurs pour leur enseignement.</w:t>
      </w:r>
    </w:p>
    <w:p>
      <w:r>
        <w:t xml:space="preserve">    Thanks to the teachers for their teaching.</w:t>
      </w:r>
    </w:p>
    <w:p>
      <w:r>
        <w:t xml:space="preserve">5. Merci de l'information utile. </w:t>
      </w:r>
    </w:p>
    <w:p>
      <w:r>
        <w:t xml:space="preserve">   Thank you for the useful information.</w:t>
      </w:r>
    </w:p>
    <w:p>
      <w:r>
        <w:t xml:space="preserve">6. Je vous remercie de votre gentillesse. </w:t>
      </w:r>
    </w:p>
    <w:p>
      <w:r>
        <w:t xml:space="preserve">   I thank you for your kindness.</w:t>
      </w:r>
    </w:p>
    <w:p>
      <w:r>
        <w:t>7. Merci d’être venus, c'est un plaisir.</w:t>
      </w:r>
    </w:p>
    <w:p>
      <w:r>
        <w:t xml:space="preserve">    Thank you for coming, it is a pleasure.</w:t>
      </w:r>
    </w:p>
    <w:p>
      <w:r>
        <w:t xml:space="preserve">8.  Merci pour le café et la conversation. </w:t>
      </w:r>
    </w:p>
    <w:p>
      <w:r>
        <w:t xml:space="preserve">    Thank you for the coffee and the conversation.</w:t>
      </w:r>
    </w:p>
    <w:p>
      <w:r>
        <w:t xml:space="preserve">9. Merci de votre patience. </w:t>
      </w:r>
    </w:p>
    <w:p>
      <w:r>
        <w:t xml:space="preserve">    Thanks for your patience.</w:t>
      </w:r>
    </w:p>
    <w:p>
      <w:r>
        <w:t xml:space="preserve">10.  Merci d'avoir été si bien. </w:t>
      </w:r>
    </w:p>
    <w:p>
      <w:r>
        <w:t xml:space="preserve">    Thank you for being so good.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>2. Voulez-vous aller au cinéma ce soir?</w:t>
      </w:r>
    </w:p>
    <w:p>
      <w:r>
        <w:t xml:space="preserve">    Do you want to go to the cinema this evening?</w:t>
      </w:r>
    </w:p>
    <w:p>
      <w:r>
        <w:t xml:space="preserve">3.  Oui, j'aime beaucoup de musique classique. </w:t>
      </w:r>
    </w:p>
    <w:p>
      <w:r>
        <w:t xml:space="preserve">    Yes, I like a lot of classical music.</w:t>
      </w:r>
    </w:p>
    <w:p>
      <w:r>
        <w:t>4.  Je suis d’accord, oui.</w:t>
      </w:r>
    </w:p>
    <w:p>
      <w:r>
        <w:t xml:space="preserve">    I agree, yes.</w:t>
      </w:r>
    </w:p>
    <w:p>
      <w:r>
        <w:t>5.  C'est une idée intéressante, oui.</w:t>
      </w:r>
    </w:p>
    <w:p>
      <w:r>
        <w:t xml:space="preserve">    It is an interesting idea, yes.</w:t>
      </w:r>
    </w:p>
    <w:p>
      <w:r>
        <w:t xml:space="preserve">6.  Oui, j'ai besoin de plus d'informations. </w:t>
      </w:r>
    </w:p>
    <w:p>
      <w:r>
        <w:t xml:space="preserve">    Yes, I need more information.</w:t>
      </w:r>
    </w:p>
    <w:p>
      <w:r>
        <w:t>7.  Je suis prêt à partir, oui.</w:t>
      </w:r>
    </w:p>
    <w:p>
      <w:r>
        <w:t xml:space="preserve">    I am ready to go, yes.</w:t>
      </w:r>
    </w:p>
    <w:p>
      <w:r>
        <w:t xml:space="preserve">8.  C’est correct, oui. </w:t>
      </w:r>
    </w:p>
    <w:p>
      <w:r>
        <w:t xml:space="preserve">    That is correct, yes.</w:t>
      </w:r>
    </w:p>
    <w:p>
      <w:r>
        <w:t xml:space="preserve">9.  La voiture est grande, oui. </w:t>
      </w:r>
    </w:p>
    <w:p>
      <w:r>
        <w:t xml:space="preserve">    The car is big, yes.</w:t>
      </w:r>
    </w:p>
    <w:p>
      <w:r>
        <w:t>10. Oui, merci beaucoup pour votre aide.</w:t>
      </w:r>
    </w:p>
    <w:p>
      <w:r>
        <w:t xml:space="preserve">     Yes, thank you very much for your help.</w:t>
      </w:r>
    </w:p>
    <w:p/>
    <w:p>
      <w:r>
        <w:rPr>
          <w:b/>
        </w:rPr>
        <w:t>Word: Four | Meaning: A metal device for heating or cooking food</w:t>
      </w:r>
    </w:p>
    <w:p/>
    <w:p>
      <w:r>
        <w:t xml:space="preserve">1. J'ai quatre heures de travail avant de partir.  </w:t>
      </w:r>
    </w:p>
    <w:p>
      <w:r>
        <w:t xml:space="preserve">   I have four hours of work before I leave.</w:t>
      </w:r>
    </w:p>
    <w:p>
      <w:r>
        <w:t xml:space="preserve">2. Il y a quatre personnes dans la salle.  </w:t>
      </w:r>
    </w:p>
    <w:p>
      <w:r>
        <w:t xml:space="preserve">   There are four people in the room.</w:t>
      </w:r>
    </w:p>
    <w:p>
      <w:r>
        <w:t xml:space="preserve">3. Nous avons four enfants. </w:t>
      </w:r>
    </w:p>
    <w:p>
      <w:r>
        <w:t xml:space="preserve">   We have four children.</w:t>
      </w:r>
    </w:p>
    <w:p>
      <w:r>
        <w:t xml:space="preserve">4. Elle est une femme avec quatre jambes. </w:t>
      </w:r>
    </w:p>
    <w:p>
      <w:r>
        <w:t xml:space="preserve">   She is a woman with four legs.</w:t>
      </w:r>
    </w:p>
    <w:p>
      <w:r>
        <w:t>5. J'ai acheté quatre pommes de terre.</w:t>
      </w:r>
    </w:p>
    <w:p>
      <w:r>
        <w:t xml:space="preserve">   I bought four potatoes.</w:t>
      </w:r>
    </w:p>
    <w:p>
      <w:r>
        <w:t xml:space="preserve">6. Le restaurant propose quatre plats différents.  </w:t>
      </w:r>
    </w:p>
    <w:p>
      <w:r>
        <w:t xml:space="preserve">   The restaurant offers four different dishes.</w:t>
      </w:r>
    </w:p>
    <w:p>
      <w:r>
        <w:t xml:space="preserve">7. Il est important de se concentrer sur quatre éléments clés. </w:t>
      </w:r>
    </w:p>
    <w:p>
      <w:r>
        <w:t xml:space="preserve">   It is important to concentrate on four key elements.</w:t>
      </w:r>
    </w:p>
    <w:p>
      <w:r>
        <w:t xml:space="preserve">8. Je dois faire quatre courses avant demain.  </w:t>
      </w:r>
    </w:p>
    <w:p>
      <w:r>
        <w:t xml:space="preserve">   I need to do four errands before tomorrow.</w:t>
      </w:r>
    </w:p>
    <w:p>
      <w:r>
        <w:t xml:space="preserve">9. Le jardin a quatre arbres.  </w:t>
      </w:r>
    </w:p>
    <w:p>
      <w:r>
        <w:t xml:space="preserve">   The garden has four trees.</w:t>
      </w:r>
    </w:p>
    <w:p>
      <w:r>
        <w:t xml:space="preserve">10. J'ai quatre amis à la maison. </w:t>
      </w:r>
    </w:p>
    <w:p>
      <w:r>
        <w:t xml:space="preserve">    I have four friends at home.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salle.</w:t>
      </w:r>
    </w:p>
    <w:p>
      <w:r>
        <w:t xml:space="preserve">   There are ten people in the room.</w:t>
      </w:r>
    </w:p>
    <w:p>
      <w:r>
        <w:t>3. Le livre a dix pages.</w:t>
      </w:r>
    </w:p>
    <w:p>
      <w:r>
        <w:t xml:space="preserve">   The book has ten pages.</w:t>
      </w:r>
    </w:p>
    <w:p>
      <w:r>
        <w:t>4. Dix minutes de marche suffisent.</w:t>
      </w:r>
    </w:p>
    <w:p>
      <w:r>
        <w:t xml:space="preserve">   Ten minutes of walking is enough.</w:t>
      </w:r>
    </w:p>
    <w:p>
      <w:r>
        <w:t xml:space="preserve">5. J'ai dix euros. </w:t>
      </w:r>
    </w:p>
    <w:p>
      <w:r>
        <w:t xml:space="preserve">    I have ten euros.</w:t>
      </w:r>
    </w:p>
    <w:p>
      <w:r>
        <w:t xml:space="preserve">6. Il y a dix ans, j'étais à Paris. </w:t>
      </w:r>
    </w:p>
    <w:p>
      <w:r>
        <w:t xml:space="preserve">    Ten years ago, I was in Paris.</w:t>
      </w:r>
    </w:p>
    <w:p>
      <w:r>
        <w:t xml:space="preserve">7. Je préfère dix cafés au thé. </w:t>
      </w:r>
    </w:p>
    <w:p>
      <w:r>
        <w:t xml:space="preserve">    I prefer ten coffees to tea.</w:t>
      </w:r>
    </w:p>
    <w:p>
      <w:r>
        <w:t xml:space="preserve">8. Il a dix minutes de retard. </w:t>
      </w:r>
    </w:p>
    <w:p>
      <w:r>
        <w:t xml:space="preserve">   He is ten minutes late.</w:t>
      </w:r>
    </w:p>
    <w:p>
      <w:r>
        <w:t>9. Dix jours avant la fête, nous avons planifié les activités.</w:t>
      </w:r>
    </w:p>
    <w:p>
      <w:r>
        <w:t xml:space="preserve">  Ten days before the party, we planned activities. </w:t>
      </w:r>
    </w:p>
    <w:p>
      <w:r>
        <w:t xml:space="preserve">10. La ville a dix musées. </w:t>
      </w:r>
    </w:p>
    <w:p>
      <w:r>
        <w:t xml:space="preserve">    The city has ten museums.</w:t>
      </w:r>
    </w:p>
    <w:p/>
    <w:p>
      <w:r>
        <w:rPr>
          <w:b/>
        </w:rPr>
        <w:t>Word: Foyer | Meaning: Entrance hall</w:t>
      </w:r>
    </w:p>
    <w:p/>
    <w:p>
      <w:r>
        <w:t>1. Le foyer est une pièce principale d'une maison.</w:t>
      </w:r>
    </w:p>
    <w:p>
      <w:r>
        <w:t xml:space="preserve">    The living room is a key feature of a house.</w:t>
      </w:r>
    </w:p>
    <w:p>
      <w:r>
        <w:t>2.  Les visiteurs sont accueillis dans le foyer.</w:t>
      </w:r>
    </w:p>
    <w:p>
      <w:r>
        <w:t xml:space="preserve">   Guests are welcomed into the foyer.</w:t>
      </w:r>
    </w:p>
    <w:p>
      <w:r>
        <w:t xml:space="preserve">3. La famille se retrouve dans leur foyer chaque soir. </w:t>
      </w:r>
    </w:p>
    <w:p>
      <w:r>
        <w:t xml:space="preserve">   The family reunites in their foyer every evening.</w:t>
      </w:r>
    </w:p>
    <w:p>
      <w:r>
        <w:t>4. Le décor du foyer est simple et élégant.</w:t>
      </w:r>
    </w:p>
    <w:p>
      <w:r>
        <w:t xml:space="preserve">    The decor of the foyer is simple and elegant.</w:t>
      </w:r>
    </w:p>
    <w:p>
      <w:r>
        <w:t>5. Nous sommes allés prendre un café au foyer de l'hôtel.</w:t>
      </w:r>
    </w:p>
    <w:p>
      <w:r>
        <w:t xml:space="preserve">    We went to grab a coffee at the hotel lobby. </w:t>
      </w:r>
    </w:p>
    <w:p>
      <w:r>
        <w:t>6. La lumière naturelle du foyer est trop faible pour travailler.</w:t>
      </w:r>
    </w:p>
    <w:p>
      <w:r>
        <w:t xml:space="preserve">   The natural light from the foyer is too dim to work.</w:t>
      </w:r>
    </w:p>
    <w:p>
      <w:r>
        <w:t>7.  Je suis content d'être dans le foyer de la maison.</w:t>
      </w:r>
    </w:p>
    <w:p>
      <w:r>
        <w:t xml:space="preserve">    I am pleased to be in the home's foyer.</w:t>
      </w:r>
    </w:p>
    <w:p>
      <w:r>
        <w:t xml:space="preserve">8. Il y a un petit meuble de rangement au foyer. </w:t>
      </w:r>
    </w:p>
    <w:p>
      <w:r>
        <w:t xml:space="preserve">    There is a small storage piece in the foyer. </w:t>
      </w:r>
    </w:p>
    <w:p>
      <w:r>
        <w:t>9. Le foyer est une zone de détente et d'accueil.</w:t>
      </w:r>
    </w:p>
    <w:p>
      <w:r>
        <w:t xml:space="preserve">   The foyer is a zone of relaxation and welcome.</w:t>
      </w:r>
    </w:p>
    <w:p>
      <w:r>
        <w:t>10.  Le bruit du foyer est très fort.</w:t>
      </w:r>
    </w:p>
    <w:p>
      <w:r>
        <w:t xml:space="preserve">     The noise from the foyer is very loud.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I'm fine, thank you.</w:t>
      </w:r>
    </w:p>
    <w:p>
      <w:r>
        <w:t>2. La météo est bien aujourd'hui.</w:t>
      </w:r>
    </w:p>
    <w:p>
      <w:r>
        <w:t xml:space="preserve">    The weather is good today.</w:t>
      </w:r>
    </w:p>
    <w:p>
      <w:r>
        <w:t>3. C’est une belle journée!</w:t>
      </w:r>
    </w:p>
    <w:p>
      <w:r>
        <w:t xml:space="preserve">    It’s a beautiful day!</w:t>
      </w:r>
    </w:p>
    <w:p>
      <w:r>
        <w:t>4. Ils sont bien à l’école.</w:t>
      </w:r>
    </w:p>
    <w:p>
      <w:r>
        <w:t xml:space="preserve">    They are well at school. </w:t>
      </w:r>
    </w:p>
    <w:p>
      <w:r>
        <w:t xml:space="preserve">5. Ma nouvelle voiture est bien conçue. </w:t>
      </w:r>
    </w:p>
    <w:p>
      <w:r>
        <w:t xml:space="preserve">   My new car is well designed.</w:t>
      </w:r>
    </w:p>
    <w:p>
      <w:r>
        <w:t>6. La musique me donne du bien-être.</w:t>
      </w:r>
    </w:p>
    <w:p>
      <w:r>
        <w:t xml:space="preserve">  The music gives me wellbeing.</w:t>
      </w:r>
    </w:p>
    <w:p>
      <w:r>
        <w:t>7. J’ai besoin d’un peu de temps pour me calmer.</w:t>
      </w:r>
    </w:p>
    <w:p>
      <w:r>
        <w:t xml:space="preserve">    I need a little time to calm myself. </w:t>
      </w:r>
    </w:p>
    <w:p>
      <w:r>
        <w:t>8. C'est une bonne idée, je pense!</w:t>
      </w:r>
    </w:p>
    <w:p>
      <w:r>
        <w:t xml:space="preserve">    That's a good idea, I think! </w:t>
      </w:r>
    </w:p>
    <w:p>
      <w:r>
        <w:t>9.  J'aime bien la cuisine française.</w:t>
      </w:r>
    </w:p>
    <w:p>
      <w:r>
        <w:t xml:space="preserve">   I like French cooking.</w:t>
      </w:r>
    </w:p>
    <w:p>
      <w:r>
        <w:t>10. Les vacances sont bien passées.</w:t>
      </w:r>
    </w:p>
    <w:p>
      <w:r>
        <w:t xml:space="preserve">    The holidays were well spent.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