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Orange | Meaning: Fruit</w:t>
      </w:r>
    </w:p>
    <w:p/>
    <w:p>
      <w:r>
        <w:t>1. J'ai une orange fraîche dans mon sac.</w:t>
      </w:r>
    </w:p>
    <w:p>
      <w:r>
        <w:t xml:space="preserve">   I have a fresh orange in my bag.</w:t>
      </w:r>
    </w:p>
    <w:p>
      <w:r>
        <w:t>2. L'orange est un fruit très nutritif.</w:t>
      </w:r>
    </w:p>
    <w:p>
      <w:r>
        <w:t xml:space="preserve">   An orange is a very nutritious fruit.</w:t>
      </w:r>
    </w:p>
    <w:p>
      <w:r>
        <w:t>3. La couleur de l'orange est or.</w:t>
      </w:r>
    </w:p>
    <w:p>
      <w:r>
        <w:t xml:space="preserve">   The color of the orange is gold.</w:t>
      </w:r>
    </w:p>
    <w:p>
      <w:r>
        <w:t>4. J'adore boire de la jus d'orange le matin.</w:t>
      </w:r>
    </w:p>
    <w:p>
      <w:r>
        <w:t xml:space="preserve">    I love drinking orange juice in the morning. </w:t>
      </w:r>
    </w:p>
    <w:p>
      <w:r>
        <w:t>5. Les enfants aiment jouer avec les oranges dans la cour.</w:t>
      </w:r>
    </w:p>
    <w:p>
      <w:r>
        <w:t xml:space="preserve">    Children like to play with oranges in the yard.</w:t>
      </w:r>
    </w:p>
    <w:p>
      <w:r>
        <w:t>6. L'orange est souvent utilisé pour faire des smoothies.</w:t>
      </w:r>
    </w:p>
    <w:p>
      <w:r>
        <w:t xml:space="preserve">   Orange is often used to make smoothies.</w:t>
      </w:r>
    </w:p>
    <w:p>
      <w:r>
        <w:t>7. Il y a une grande orange sur la table.</w:t>
      </w:r>
    </w:p>
    <w:p>
      <w:r>
        <w:t xml:space="preserve">  There’s a big orange on the table. </w:t>
      </w:r>
    </w:p>
    <w:p>
      <w:r>
        <w:t>8. La plupart des gens apprécient l’odeur de l’orange.</w:t>
      </w:r>
    </w:p>
    <w:p>
      <w:r>
        <w:t xml:space="preserve">   Most people like the smell of an orange.</w:t>
      </w:r>
    </w:p>
    <w:p>
      <w:r>
        <w:t>9. L'orange est un fruit très populaire dans le monde entier.</w:t>
      </w:r>
    </w:p>
    <w:p>
      <w:r>
        <w:t xml:space="preserve">   The orange is a very popular fruit all over the world.</w:t>
      </w:r>
    </w:p>
    <w:p>
      <w:r>
        <w:t xml:space="preserve">10. J'ai acheté une orange pour mon petit-déjeuner. </w:t>
      </w:r>
    </w:p>
    <w:p>
      <w:r>
        <w:t xml:space="preserve">    I bought an orange for my breakfast.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Il aime les vêtements jaunes.</w:t>
      </w:r>
    </w:p>
    <w:p>
      <w:r>
        <w:t xml:space="preserve">  He likes yellow clothes.</w:t>
      </w:r>
    </w:p>
    <w:p>
      <w:r>
        <w:t>3. Le soleil brille de manière jaune.</w:t>
      </w:r>
    </w:p>
    <w:p>
      <w:r>
        <w:t xml:space="preserve">  The sun shines in a yellow way.</w:t>
      </w:r>
    </w:p>
    <w:p>
      <w:r>
        <w:t>4. La fleur est jaune et elle est belle.</w:t>
      </w:r>
    </w:p>
    <w:p>
      <w:r>
        <w:t xml:space="preserve">  The flower is yellow and it's beautiful. </w:t>
      </w:r>
    </w:p>
    <w:p>
      <w:r>
        <w:t>5. Elle a une robe jaune vif.</w:t>
      </w:r>
    </w:p>
    <w:p>
      <w:r>
        <w:t xml:space="preserve">  She has a bright yellow dress.</w:t>
      </w:r>
    </w:p>
    <w:p>
      <w:r>
        <w:t>6. Les oiseaux jaunes sont rares.</w:t>
      </w:r>
    </w:p>
    <w:p>
      <w:r>
        <w:t xml:space="preserve">  Yellow birds are rare.</w:t>
      </w:r>
    </w:p>
    <w:p>
      <w:r>
        <w:t>7.  Le soleil se couche avec un orange et un jaune.</w:t>
      </w:r>
    </w:p>
    <w:p>
      <w:r>
        <w:t xml:space="preserve">  The sun sets with an orange and yellow color.</w:t>
      </w:r>
    </w:p>
    <w:p>
      <w:r>
        <w:t xml:space="preserve">8. Le drapeau français est jaune et bleu. </w:t>
      </w:r>
    </w:p>
    <w:p>
      <w:r>
        <w:t xml:space="preserve">  The French flag is yellow and blue. </w:t>
      </w:r>
    </w:p>
    <w:p>
      <w:r>
        <w:t>9. La lumière du soleil est jaune dans la nature.</w:t>
      </w:r>
    </w:p>
    <w:p>
      <w:r>
        <w:t xml:space="preserve">  The light of the sun is yellow in nature. </w:t>
      </w:r>
    </w:p>
    <w:p>
      <w:r>
        <w:t xml:space="preserve">10. Il a un sourire jaune vif. </w:t>
      </w:r>
    </w:p>
    <w:p>
      <w:r>
        <w:t xml:space="preserve">   He has a bright yellow smile.</w:t>
      </w:r>
    </w:p>
    <w:p/>
    <w:p>
      <w:r>
        <w:rPr>
          <w:b/>
        </w:rPr>
        <w:t>Word: marron | Meaning: brown</w:t>
      </w:r>
    </w:p>
    <w:p/>
    <w:p>
      <w:r>
        <w:t xml:space="preserve">1.  Il a une robe marron. </w:t>
      </w:r>
    </w:p>
    <w:p>
      <w:r>
        <w:t xml:space="preserve">    He has a brown dress.</w:t>
      </w:r>
    </w:p>
    <w:p>
      <w:r>
        <w:t xml:space="preserve">2. La terre est marron. </w:t>
      </w:r>
    </w:p>
    <w:p>
      <w:r>
        <w:t xml:space="preserve">   The land is brown.</w:t>
      </w:r>
    </w:p>
    <w:p>
      <w:r>
        <w:t>3. Les feuilles des arbres sont marron et sèche.</w:t>
      </w:r>
    </w:p>
    <w:p>
      <w:r>
        <w:t xml:space="preserve">   The leaves of the trees are brown and dry.</w:t>
      </w:r>
    </w:p>
    <w:p>
      <w:r>
        <w:t>4. Le chocolat est marron.</w:t>
      </w:r>
    </w:p>
    <w:p>
      <w:r>
        <w:t xml:space="preserve">  Chocolate is brown.</w:t>
      </w:r>
    </w:p>
    <w:p>
      <w:r>
        <w:t xml:space="preserve">5. J'ai mangé une part de tarte au marrons. </w:t>
      </w:r>
    </w:p>
    <w:p>
      <w:r>
        <w:t xml:space="preserve">    I ate a piece of pecan pie.</w:t>
      </w:r>
    </w:p>
    <w:p>
      <w:r>
        <w:t>6. Les carottes sont brunes, mais les patates sont marron.</w:t>
      </w:r>
    </w:p>
    <w:p>
      <w:r>
        <w:t xml:space="preserve">   Carrots are brown, but potatoes are brown. </w:t>
      </w:r>
    </w:p>
    <w:p>
      <w:r>
        <w:t>7. Il y a un marron dans ma poche.</w:t>
      </w:r>
    </w:p>
    <w:p>
      <w:r>
        <w:t xml:space="preserve">   There is a chestnut in my pocket.</w:t>
      </w:r>
    </w:p>
    <w:p>
      <w:r>
        <w:t>8. La robe de la femme était marron foncé.</w:t>
      </w:r>
    </w:p>
    <w:p>
      <w:r>
        <w:t xml:space="preserve">    The woman's dress was dark brown.  </w:t>
      </w:r>
    </w:p>
    <w:p>
      <w:r>
        <w:t>9. Les marrons sont des noix comestibles.</w:t>
      </w:r>
    </w:p>
    <w:p>
      <w:r>
        <w:t xml:space="preserve">    Chestnuts are edible nuts. </w:t>
      </w:r>
    </w:p>
    <w:p>
      <w:r>
        <w:t>10. Le marron glacé est délicieux.</w:t>
      </w:r>
    </w:p>
    <w:p>
      <w:r>
        <w:t xml:space="preserve">   Candy-coated chestnut is delicious.</w:t>
      </w:r>
    </w:p>
    <w:p/>
    <w:p>
      <w:r>
        <w:rPr>
          <w:i/>
        </w:rPr>
        <w:t>Rose: &lt;Flower&gt; | Meaning:  A flower, often specifically referring to a specific type of pink rose</w:t>
      </w:r>
    </w:p>
    <w:p/>
    <w:p>
      <w:r>
        <w:t>1. J'aime beaucoup les roses rouges.</w:t>
      </w:r>
    </w:p>
    <w:p>
      <w:r>
        <w:t xml:space="preserve">  I love red roses very much.</w:t>
      </w:r>
    </w:p>
    <w:p>
      <w:r>
        <w:t>2. La rose est symbole de l'amour et de la beauté.</w:t>
      </w:r>
    </w:p>
    <w:p>
      <w:r>
        <w:t xml:space="preserve">  The rose is a symbol of love and beauty.</w:t>
      </w:r>
    </w:p>
    <w:p>
      <w:r>
        <w:t>3. Les couleurs des roses sont variées, du blanc à l'orange.</w:t>
      </w:r>
    </w:p>
    <w:p>
      <w:r>
        <w:t xml:space="preserve">  The colors of roses are varied, from white to orange.</w:t>
      </w:r>
    </w:p>
    <w:p>
      <w:r>
        <w:t>4. J'ai acheté une belle rose pour ma mère.</w:t>
      </w:r>
    </w:p>
    <w:p>
      <w:r>
        <w:t xml:space="preserve">  I bought a beautiful rose for my mom.</w:t>
      </w:r>
    </w:p>
    <w:p>
      <w:r>
        <w:t xml:space="preserve">5. La fleur de rose est fragile et délicatement. </w:t>
      </w:r>
    </w:p>
    <w:p>
      <w:r>
        <w:t xml:space="preserve">  The rose flower is delicate and fragile.</w:t>
      </w:r>
    </w:p>
    <w:p>
      <w:r>
        <w:t>6. Les roses sont des fleurs qui poussent en été.</w:t>
      </w:r>
    </w:p>
    <w:p>
      <w:r>
        <w:t xml:space="preserve">  Roses are flowers that grow in summer.</w:t>
      </w:r>
    </w:p>
    <w:p>
      <w:r>
        <w:t>7. On peut trouver les roses dans tout le monde.</w:t>
      </w:r>
    </w:p>
    <w:p>
      <w:r>
        <w:t xml:space="preserve">  You can find roses all over the world.</w:t>
      </w:r>
    </w:p>
    <w:p>
      <w:r>
        <w:t xml:space="preserve">8. La rose est un symbole important pour la culture française. </w:t>
      </w:r>
    </w:p>
    <w:p>
      <w:r>
        <w:t xml:space="preserve">   The rose is an important symbol for French culture.</w:t>
      </w:r>
    </w:p>
    <w:p>
      <w:r>
        <w:t xml:space="preserve">9. Les roses sont souvent utilisées dans les bouquets de fleurs. </w:t>
      </w:r>
    </w:p>
    <w:p>
      <w:r>
        <w:t xml:space="preserve">   Roses are often used in flower bouquets.</w:t>
      </w:r>
    </w:p>
    <w:p>
      <w:r>
        <w:t>10. Je l'aime beaucoup, mais parfois je suis fatigué de ses roses.</w:t>
      </w:r>
    </w:p>
    <w:p>
      <w:r>
        <w:t xml:space="preserve">  I love it very much, but sometimes I am tired of its roses.</w:t>
      </w:r>
    </w:p>
    <w:p/>
    <w:p>
      <w:r>
        <w:rPr>
          <w:b/>
        </w:rPr>
        <w:t>Word: Cinq | Meaning: Five</w:t>
      </w:r>
    </w:p>
    <w:p/>
    <w:p>
      <w:r>
        <w:t>1. J'ai cinq amis.</w:t>
      </w:r>
    </w:p>
    <w:p>
      <w:r>
        <w:t xml:space="preserve">  I have five friends.</w:t>
      </w:r>
    </w:p>
    <w:p>
      <w:r>
        <w:t>2. Il y a cinq personnes dans la voiture.</w:t>
      </w:r>
    </w:p>
    <w:p>
      <w:r>
        <w:t xml:space="preserve">  There are five people in the car.</w:t>
      </w:r>
    </w:p>
    <w:p>
      <w:r>
        <w:t>3. Avez-vous cinq minutes pour me parler ?</w:t>
      </w:r>
    </w:p>
    <w:p>
      <w:r>
        <w:t xml:space="preserve">  Do you have five minutes to talk with me?</w:t>
      </w:r>
    </w:p>
    <w:p>
      <w:r>
        <w:t xml:space="preserve">4. Le restaurant propose cinq plats différents. </w:t>
      </w:r>
    </w:p>
    <w:p>
      <w:r>
        <w:t xml:space="preserve">  The restaurant offers five different dishes.</w:t>
      </w:r>
    </w:p>
    <w:p>
      <w:r>
        <w:t>5. Nous avons cinq jours de congés.</w:t>
      </w:r>
    </w:p>
    <w:p>
      <w:r>
        <w:t xml:space="preserve">  We have five days of vacation.</w:t>
      </w:r>
    </w:p>
    <w:p>
      <w:r>
        <w:t>6. Cinq personnes ont répondu à l'invitation.</w:t>
      </w:r>
    </w:p>
    <w:p>
      <w:r>
        <w:t xml:space="preserve">  Five people responded to the invitation.</w:t>
      </w:r>
    </w:p>
    <w:p>
      <w:r>
        <w:t xml:space="preserve">7. Il a besoin de cinq dollars pour acheter un ticket. </w:t>
      </w:r>
    </w:p>
    <w:p>
      <w:r>
        <w:t xml:space="preserve">   He needs five dollars to buy a ticket.</w:t>
      </w:r>
    </w:p>
    <w:p>
      <w:r>
        <w:t>8. La ville dispose de cinq ponts.</w:t>
      </w:r>
    </w:p>
    <w:p>
      <w:r>
        <w:t xml:space="preserve">   The city has five bridges.</w:t>
      </w:r>
    </w:p>
    <w:p>
      <w:r>
        <w:t>9. J'aime boire cinq cafés par jour.</w:t>
      </w:r>
    </w:p>
    <w:p>
      <w:r>
        <w:t xml:space="preserve">  I like to drink five coffees per day. </w:t>
      </w:r>
    </w:p>
    <w:p>
      <w:r>
        <w:t xml:space="preserve">10. Cinq personnes sont arrivées à l’heure. </w:t>
      </w:r>
    </w:p>
    <w:p>
      <w:r>
        <w:t xml:space="preserve">   Five people arrived on time.</w:t>
      </w:r>
    </w:p>
    <w:p/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 I like classical music.</w:t>
      </w:r>
    </w:p>
    <w:p>
      <w:r>
        <w:t>2. J'aime beaucoup manger des fruits frais.</w:t>
      </w:r>
    </w:p>
    <w:p>
      <w:r>
        <w:t xml:space="preserve">   I love eating fresh fruit.</w:t>
      </w:r>
    </w:p>
    <w:p>
      <w:r>
        <w:t>3. J'aime voyager et découvrir de nouvelles cultures.</w:t>
      </w:r>
    </w:p>
    <w:p>
      <w:r>
        <w:t xml:space="preserve">   I love traveling and discovering new cultures.</w:t>
      </w:r>
    </w:p>
    <w:p>
      <w:r>
        <w:t xml:space="preserve">4. J'aime parler français avec mes amis. </w:t>
      </w:r>
    </w:p>
    <w:p>
      <w:r>
        <w:t xml:space="preserve">   I like speaking French with my friends.</w:t>
      </w:r>
    </w:p>
    <w:p>
      <w:r>
        <w:t>5. J'aime lire des livres sur l'histoire.</w:t>
      </w:r>
    </w:p>
    <w:p>
      <w:r>
        <w:t xml:space="preserve">   I like reading books about history.</w:t>
      </w:r>
    </w:p>
    <w:p>
      <w:r>
        <w:t>6. J'aime faire du sport régulièrement.</w:t>
      </w:r>
    </w:p>
    <w:p>
      <w:r>
        <w:t xml:space="preserve">   I like to exercise regularly.</w:t>
      </w:r>
    </w:p>
    <w:p>
      <w:r>
        <w:t>7. J'aime passer du temps avec ma famille.</w:t>
      </w:r>
    </w:p>
    <w:p>
      <w:r>
        <w:t xml:space="preserve">    I enjoy spending time with my family.</w:t>
      </w:r>
    </w:p>
    <w:p>
      <w:r>
        <w:t xml:space="preserve">8. J'aime écouter de la musique pendant le voyage. </w:t>
      </w:r>
    </w:p>
    <w:p>
      <w:r>
        <w:t xml:space="preserve">   I like listening to music while traveling.</w:t>
      </w:r>
    </w:p>
    <w:p>
      <w:r>
        <w:t>9. J'aime cuisiner des plats français à la maison.</w:t>
      </w:r>
    </w:p>
    <w:p>
      <w:r>
        <w:t xml:space="preserve">   I love cooking French dishes at home.</w:t>
      </w:r>
    </w:p>
    <w:p>
      <w:r>
        <w:t xml:space="preserve">10. J'aime apprendre de nouvelles choses. </w:t>
      </w:r>
    </w:p>
    <w:p>
      <w:r>
        <w:t xml:space="preserve">   I like learning new things.</w:t>
      </w:r>
    </w:p>
    <w:p/>
    <w:p>
      <w:r>
        <w:rPr>
          <w:b/>
        </w:rPr>
        <w:t xml:space="preserve">Word: Hu | Meaning:  (This is tricky! It depends on context) </w:t>
        <w:br/>
        <w:br/>
        <w:t>* **As a sound:** "Hu" can be a simple, short sound made by someone in response to something. This can translate to "huh?" or "oh!" in English.</w:t>
        <w:br/>
        <w:t xml:space="preserve">* **As part of a word:** If you provide more context about where this word appears (e.g., a sentence), it might help me understand its meaning and give you the correct translation. </w:t>
        <w:br/>
        <w:br/>
        <w:br/>
        <w:t>Please provide some context!  😊</w:t>
      </w:r>
    </w:p>
    <w:p/>
    <w:p>
      <w:r>
        <w:t xml:space="preserve">1.  J’adore la musique, j'écoute beaucoup de chansons et je me sens très bien. </w:t>
      </w:r>
    </w:p>
    <w:p>
      <w:r>
        <w:t xml:space="preserve">    &lt;Music is my favorite, I listen to many songs and I feel very good.&gt;</w:t>
      </w:r>
    </w:p>
    <w:p>
      <w:r>
        <w:t xml:space="preserve">2.   La cuisine est agréable, il y a une ambiance conviviale. </w:t>
      </w:r>
    </w:p>
    <w:p>
      <w:r>
        <w:t xml:space="preserve">    &lt;The kitchen is pleasant, there’s a convivial atmosphere.&gt;</w:t>
      </w:r>
    </w:p>
    <w:p>
      <w:r>
        <w:t xml:space="preserve">3.  J'ai besoin d'un peu de répit, j'ai beaucoup de choses à faire. </w:t>
      </w:r>
    </w:p>
    <w:p>
      <w:r>
        <w:t xml:space="preserve">    &lt;I need a little break, I have a lot of things to do.&gt;</w:t>
      </w:r>
    </w:p>
    <w:p>
      <w:r>
        <w:t xml:space="preserve">4.   Avez-vous un moment pour nous parler ? </w:t>
      </w:r>
    </w:p>
    <w:p>
      <w:r>
        <w:t xml:space="preserve">    &lt;Do you have some time to talk to us?&gt; </w:t>
      </w:r>
    </w:p>
    <w:p>
      <w:r>
        <w:t xml:space="preserve">5.  L’hiver est froid, les températures sont très basses. </w:t>
      </w:r>
    </w:p>
    <w:p>
      <w:r>
        <w:t xml:space="preserve">    &lt;Winter is cold, the temperatures are very low.&gt;</w:t>
      </w:r>
    </w:p>
    <w:p>
      <w:r>
        <w:t xml:space="preserve">6.   La ville est animée, il y a beaucoup de gens et de vie. </w:t>
      </w:r>
    </w:p>
    <w:p>
      <w:r>
        <w:t xml:space="preserve">    &lt;The city is lively, there are many people and life.&gt;</w:t>
      </w:r>
    </w:p>
    <w:p>
      <w:r>
        <w:t xml:space="preserve">7.  Le café est délicieux, j’adore la saveur des épices. </w:t>
      </w:r>
    </w:p>
    <w:p>
      <w:r>
        <w:t xml:space="preserve">    &lt;The coffee is delicious, I love the flavor of spices.&gt;</w:t>
      </w:r>
    </w:p>
    <w:p>
      <w:r>
        <w:t xml:space="preserve">8.   La lumière est faible, il faut d’abord s’habituer à l’obscurité. </w:t>
      </w:r>
    </w:p>
    <w:p>
      <w:r>
        <w:t xml:space="preserve">    &lt;The light is dim, we must first get used to the darkness.&gt;</w:t>
      </w:r>
    </w:p>
    <w:p>
      <w:r>
        <w:t xml:space="preserve">9.  On va au cinéma, j'ai hâte de voir le nouveau film. </w:t>
      </w:r>
    </w:p>
    <w:p>
      <w:r>
        <w:t xml:space="preserve">    &lt;We are going to the cinema, I can’t wait to see the new movie.&gt; </w:t>
      </w:r>
    </w:p>
    <w:p>
      <w:r>
        <w:t xml:space="preserve">10.   Le voyage à Paris est une expérience enrichissante. </w:t>
      </w:r>
    </w:p>
    <w:p>
      <w:r>
        <w:t xml:space="preserve">    &lt;The trip to Paris is an enriching experience.&gt;</w:t>
      </w:r>
    </w:p>
    <w:p/>
    <w:p>
      <w:r>
        <w:rPr>
          <w:b/>
        </w:rPr>
        <w:t>Word: Le | Meaning: The</w:t>
      </w:r>
    </w:p>
    <w:p/>
    <w:p>
      <w:r>
        <w:t>1. Il est le meilleur ami de la famille.</w:t>
      </w:r>
    </w:p>
    <w:p>
      <w:r>
        <w:t xml:space="preserve">   He is the best friend of the family.</w:t>
      </w:r>
    </w:p>
    <w:p>
      <w:r>
        <w:t>2. Le soleil brille aujourd'hui.</w:t>
      </w:r>
    </w:p>
    <w:p>
      <w:r>
        <w:t xml:space="preserve">    The sun shines today.</w:t>
      </w:r>
    </w:p>
    <w:p>
      <w:r>
        <w:t xml:space="preserve">3. J'adore la nourriture française. </w:t>
      </w:r>
    </w:p>
    <w:p>
      <w:r>
        <w:t xml:space="preserve">   I love French food.</w:t>
      </w:r>
    </w:p>
    <w:p>
      <w:r>
        <w:t xml:space="preserve">4. Le café est très chaud. </w:t>
      </w:r>
    </w:p>
    <w:p>
      <w:r>
        <w:t xml:space="preserve">   The coffee is very hot.</w:t>
      </w:r>
    </w:p>
    <w:p>
      <w:r>
        <w:t xml:space="preserve">5. La voiture est rouge et elle est belle. </w:t>
      </w:r>
    </w:p>
    <w:p>
      <w:r>
        <w:t xml:space="preserve">   The car is red and it is beautiful.</w:t>
      </w:r>
    </w:p>
    <w:p>
      <w:r>
        <w:t xml:space="preserve">6. Le chien fait du bruit. </w:t>
      </w:r>
    </w:p>
    <w:p>
      <w:r>
        <w:t xml:space="preserve">   The dog makes noise.</w:t>
      </w:r>
    </w:p>
    <w:p>
      <w:r>
        <w:t xml:space="preserve">7. Le chat dort beaucoup. </w:t>
      </w:r>
    </w:p>
    <w:p>
      <w:r>
        <w:t xml:space="preserve">    The cat sleeps a lot.</w:t>
      </w:r>
    </w:p>
    <w:p>
      <w:r>
        <w:t xml:space="preserve">8. J'ai besoin de l'aide de la personne. </w:t>
      </w:r>
    </w:p>
    <w:p>
      <w:r>
        <w:t xml:space="preserve">    I need the help of the person.</w:t>
      </w:r>
    </w:p>
    <w:p>
      <w:r>
        <w:t xml:space="preserve">9. Le livre est intéressant. </w:t>
      </w:r>
    </w:p>
    <w:p>
      <w:r>
        <w:t xml:space="preserve">    The book is interesting. </w:t>
      </w:r>
    </w:p>
    <w:p>
      <w:r>
        <w:t>10. Il y a une petite fille sur la plage.</w:t>
      </w:r>
    </w:p>
    <w:p>
      <w:r>
        <w:t xml:space="preserve">   There is a little girl on the beach.</w:t>
      </w:r>
    </w:p>
    <w:p/>
    <w:p>
      <w:r>
        <w:rPr>
          <w:b/>
        </w:rPr>
        <w:t>Word: Vier | Meaning: Four</w:t>
      </w:r>
    </w:p>
    <w:p/>
    <w:p>
      <w:r>
        <w:t>1. Je suis très heureux de vous rencontrer, Vier.</w:t>
      </w:r>
    </w:p>
    <w:p>
      <w:r>
        <w:t xml:space="preserve">   I'm very happy to meet you, Vier.</w:t>
      </w:r>
    </w:p>
    <w:p>
      <w:r>
        <w:t>2. La maison est grande et confortable, Vier.</w:t>
      </w:r>
    </w:p>
    <w:p>
      <w:r>
        <w:t xml:space="preserve">   The house is large and comfortable, Vier.</w:t>
      </w:r>
    </w:p>
    <w:p>
      <w:r>
        <w:t>3. Le ciel est bleu aujourd’hui, Vier.</w:t>
      </w:r>
    </w:p>
    <w:p>
      <w:r>
        <w:t xml:space="preserve">   The sky is blue today, Vier.</w:t>
      </w:r>
    </w:p>
    <w:p>
      <w:r>
        <w:t>4. J’ai besoin d’aide pour mon projet, Vier.</w:t>
      </w:r>
    </w:p>
    <w:p>
      <w:r>
        <w:t xml:space="preserve">   I need help with my project, Vier.</w:t>
      </w:r>
    </w:p>
    <w:p>
      <w:r>
        <w:t>5. Tu devrais me dire ce que tu veux faire, Vier.</w:t>
      </w:r>
    </w:p>
    <w:p>
      <w:r>
        <w:t xml:space="preserve">   You should tell me what you want to do, Vier.</w:t>
      </w:r>
    </w:p>
    <w:p>
      <w:r>
        <w:t xml:space="preserve">6. Il a acheté une nouvelle voiture, Vier. </w:t>
      </w:r>
    </w:p>
    <w:p>
      <w:r>
        <w:t xml:space="preserve">   He bought a new car, Vier.</w:t>
      </w:r>
    </w:p>
    <w:p>
      <w:r>
        <w:t>7. Nous sommes allés au cinéma hier soir, Vier.</w:t>
      </w:r>
    </w:p>
    <w:p>
      <w:r>
        <w:t xml:space="preserve">   We went to the cinema last night, Vier.</w:t>
      </w:r>
    </w:p>
    <w:p>
      <w:r>
        <w:t>8. Vous avez beaucoup de travail, Vier.</w:t>
      </w:r>
    </w:p>
    <w:p>
      <w:r>
        <w:t xml:space="preserve">   You have lots of work, Vier.</w:t>
      </w:r>
    </w:p>
    <w:p>
      <w:r>
        <w:t>9. J’ai faim et je voudrais manger, Vier.</w:t>
      </w:r>
    </w:p>
    <w:p>
      <w:r>
        <w:t xml:space="preserve">   I'm hungry and I want to eat, Vier.</w:t>
      </w:r>
    </w:p>
    <w:p>
      <w:r>
        <w:t xml:space="preserve">10. Le restaurant est très animé, Vier. </w:t>
      </w:r>
    </w:p>
    <w:p>
      <w:r>
        <w:t xml:space="preserve">    The restaurant is very busy, Vier.</w:t>
      </w:r>
    </w:p>
    <w:p/>
    <w:p>
      <w:r>
        <w:rPr>
          <w:b/>
        </w:rPr>
        <w:t>Word: He | Meaning: He</w:t>
      </w:r>
    </w:p>
    <w:p/>
    <w:p>
      <w:r>
        <w:t xml:space="preserve">1. Il est en retard pour le rendez-vous. </w:t>
      </w:r>
    </w:p>
    <w:p>
      <w:r>
        <w:t xml:space="preserve">   He is late for the appointment.</w:t>
      </w:r>
    </w:p>
    <w:p>
      <w:r>
        <w:t>2.  Elle lui demande de l'aider.</w:t>
      </w:r>
    </w:p>
    <w:p>
      <w:r>
        <w:t xml:space="preserve">    She asks him to help her.</w:t>
      </w:r>
    </w:p>
    <w:p>
      <w:r>
        <w:t>3.  J’ai rencontré un homme très sympathique.</w:t>
      </w:r>
    </w:p>
    <w:p>
      <w:r>
        <w:t xml:space="preserve">   I met a very nice man.</w:t>
      </w:r>
    </w:p>
    <w:p>
      <w:r>
        <w:t xml:space="preserve">4.  Le chef a préparé une délicieuse soupe. </w:t>
      </w:r>
    </w:p>
    <w:p>
      <w:r>
        <w:t xml:space="preserve">   The chef made a delicious soup.</w:t>
      </w:r>
    </w:p>
    <w:p>
      <w:r>
        <w:t>5.  Il est parti en voyage à l'étranger.</w:t>
      </w:r>
    </w:p>
    <w:p>
      <w:r>
        <w:t xml:space="preserve">   He went on a trip abroad.</w:t>
      </w:r>
    </w:p>
    <w:p>
      <w:r>
        <w:t xml:space="preserve">6.  Il me dit qu’il est fatigué. </w:t>
      </w:r>
    </w:p>
    <w:p>
      <w:r>
        <w:t xml:space="preserve">    He tells me he is tired.</w:t>
      </w:r>
    </w:p>
    <w:p>
      <w:r>
        <w:t xml:space="preserve">7.  La police appréhende les nouvelles informations. </w:t>
      </w:r>
    </w:p>
    <w:p>
      <w:r>
        <w:t xml:space="preserve">   The police are concerned with the new information.</w:t>
      </w:r>
    </w:p>
    <w:p>
      <w:r>
        <w:t xml:space="preserve">8.  L'homme est très intelligent. </w:t>
      </w:r>
    </w:p>
    <w:p>
      <w:r>
        <w:t xml:space="preserve">   The man is very clever.</w:t>
      </w:r>
    </w:p>
    <w:p>
      <w:r>
        <w:t>9.  Il a beaucoup d’amis.</w:t>
      </w:r>
    </w:p>
    <w:p>
      <w:r>
        <w:t xml:space="preserve">   He has many friends.</w:t>
      </w:r>
    </w:p>
    <w:p>
      <w:r>
        <w:t>10.  J’ai pensé à lui.</w:t>
      </w:r>
    </w:p>
    <w:p>
      <w:r>
        <w:t xml:space="preserve">    I thought of him.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