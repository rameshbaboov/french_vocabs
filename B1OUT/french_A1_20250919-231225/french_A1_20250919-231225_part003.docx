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Lui | Meaning: He</w:t>
      </w:r>
    </w:p>
    <w:p/>
    <w:p>
      <w:r>
        <w:t xml:space="preserve">1. Lui dit une histoire amusante.  </w:t>
      </w:r>
    </w:p>
    <w:p>
      <w:r>
        <w:t xml:space="preserve">He tells her a funny story. </w:t>
      </w:r>
    </w:p>
    <w:p>
      <w:r>
        <w:t xml:space="preserve">2. Il lui a apporté un cadeau.  </w:t>
      </w:r>
    </w:p>
    <w:p>
      <w:r>
        <w:t xml:space="preserve">He brought him a gift. </w:t>
      </w:r>
    </w:p>
    <w:p>
      <w:r>
        <w:t xml:space="preserve">3. Je lui parle souvent de mes projets.  </w:t>
      </w:r>
    </w:p>
    <w:p>
      <w:r>
        <w:t xml:space="preserve">I often talk to him about my projects. </w:t>
      </w:r>
    </w:p>
    <w:p>
      <w:r>
        <w:t xml:space="preserve">4. Elle lui a fait un compliment.   </w:t>
      </w:r>
    </w:p>
    <w:p>
      <w:r>
        <w:t xml:space="preserve">She complimented him. </w:t>
      </w:r>
    </w:p>
    <w:p>
      <w:r>
        <w:t xml:space="preserve">5. J'ai besoin de son aide, lui.  </w:t>
      </w:r>
    </w:p>
    <w:p>
      <w:r>
        <w:t>I need his help, I do.</w:t>
      </w:r>
    </w:p>
    <w:p>
      <w:r>
        <w:t xml:space="preserve">6. Lui donner une chance est important.  </w:t>
      </w:r>
    </w:p>
    <w:p>
      <w:r>
        <w:t>Giving him a chance is important.</w:t>
      </w:r>
    </w:p>
    <w:p>
      <w:r>
        <w:t xml:space="preserve">7. Il était très content de lui voir.   </w:t>
      </w:r>
    </w:p>
    <w:p>
      <w:r>
        <w:t xml:space="preserve">He was very happy to see him. </w:t>
      </w:r>
    </w:p>
    <w:p>
      <w:r>
        <w:t xml:space="preserve">8. Que puis-je faire pour lui?    </w:t>
      </w:r>
    </w:p>
    <w:p>
      <w:r>
        <w:t>What can I do for him?</w:t>
      </w:r>
    </w:p>
    <w:p>
      <w:r>
        <w:t xml:space="preserve">9. L'idée lui plaît beaucoup.  </w:t>
      </w:r>
    </w:p>
    <w:p>
      <w:r>
        <w:t xml:space="preserve">She likes the idea very much. </w:t>
      </w:r>
    </w:p>
    <w:p>
      <w:r>
        <w:t xml:space="preserve">10. On lui fait un gâteau pour son anniversaire.  </w:t>
      </w:r>
    </w:p>
    <w:p>
      <w:r>
        <w:t>We are making him a cake for his birthday.</w:t>
      </w:r>
    </w:p>
    <w:p/>
    <w:p>
      <w:r>
        <w:rPr>
          <w:b/>
        </w:rPr>
        <w:t>Word: Salut | Meaning: Hello</w:t>
      </w:r>
    </w:p>
    <w:p/>
    <w:p>
      <w:r>
        <w:t xml:space="preserve">1. Salut, comment allez-vous ?  </w:t>
      </w:r>
    </w:p>
    <w:p>
      <w:r>
        <w:t>Hello, how are you?</w:t>
      </w:r>
    </w:p>
    <w:p>
      <w:r>
        <w:t xml:space="preserve">2. Salut à tous !  </w:t>
      </w:r>
    </w:p>
    <w:p>
      <w:r>
        <w:t>Hi everyone!</w:t>
      </w:r>
    </w:p>
    <w:p>
      <w:r>
        <w:t xml:space="preserve">3. Salut, je me présente.  </w:t>
      </w:r>
    </w:p>
    <w:p>
      <w:r>
        <w:t xml:space="preserve">Hello, I'm introducing myself. </w:t>
      </w:r>
    </w:p>
    <w:p>
      <w:r>
        <w:t xml:space="preserve">4. Salut, quelle est la météo aujourd’hui ?  </w:t>
      </w:r>
    </w:p>
    <w:p>
      <w:r>
        <w:t>Hey, what's the weather like today?</w:t>
      </w:r>
    </w:p>
    <w:p>
      <w:r>
        <w:t xml:space="preserve">5. Salut, j'ai hâte de voir ce que vous avez fait !  </w:t>
      </w:r>
    </w:p>
    <w:p>
      <w:r>
        <w:t>Hi, I can't wait to see what you've done!</w:t>
      </w:r>
    </w:p>
    <w:p>
      <w:r>
        <w:t xml:space="preserve">6. Salut, ça roule ?  </w:t>
      </w:r>
    </w:p>
    <w:p>
      <w:r>
        <w:t>How are things going?</w:t>
      </w:r>
    </w:p>
    <w:p>
      <w:r>
        <w:t xml:space="preserve">7. Salut, il est temps pour le dîner!  </w:t>
      </w:r>
    </w:p>
    <w:p>
      <w:r>
        <w:t xml:space="preserve">Hello, it’s dinner time! </w:t>
      </w:r>
    </w:p>
    <w:p>
      <w:r>
        <w:t xml:space="preserve">8. Salut, j'ai besoin de votre aide.  </w:t>
      </w:r>
    </w:p>
    <w:p>
      <w:r>
        <w:t>Hey, I need your help.</w:t>
      </w:r>
    </w:p>
    <w:p>
      <w:r>
        <w:t xml:space="preserve">9. Salut ! On va manger dehors aujourd’hui ?  </w:t>
      </w:r>
    </w:p>
    <w:p>
      <w:r>
        <w:t>Hi! Are we going to eat outside today?</w:t>
      </w:r>
    </w:p>
    <w:p>
      <w:r>
        <w:t xml:space="preserve">10. Salut, je suis fatigué(e).  </w:t>
      </w:r>
    </w:p>
    <w:p>
      <w:r>
        <w:t>Hello, I am tired.</w:t>
      </w:r>
    </w:p>
    <w:p/>
    <w:p>
      <w:r>
        <w:rPr>
          <w:b/>
        </w:rPr>
        <w:t>Word: J | Meaning: Pronoun</w:t>
      </w:r>
    </w:p>
    <w:p/>
    <w:p>
      <w:r>
        <w:t>1. Je suis fatigué après une longue journée de travail.</w:t>
      </w:r>
    </w:p>
    <w:p>
      <w:r>
        <w:t xml:space="preserve">  I am tired after a long day of work.</w:t>
      </w:r>
    </w:p>
    <w:p>
      <w:r>
        <w:t>2. J’adore cuisiner des plats simples et savoureux.</w:t>
      </w:r>
    </w:p>
    <w:p>
      <w:r>
        <w:t xml:space="preserve">   I love to cook simple and delicious dishes. </w:t>
      </w:r>
    </w:p>
    <w:p>
      <w:r>
        <w:t xml:space="preserve">3. Jouer à un sport est une bonne manière de rester en forme. </w:t>
      </w:r>
    </w:p>
    <w:p>
      <w:r>
        <w:t xml:space="preserve">   Playing sports is a good way to stay in shape.</w:t>
      </w:r>
    </w:p>
    <w:p>
      <w:r>
        <w:t xml:space="preserve">4. Je me sens heureux lorsqu'on m’offre un cadeau. </w:t>
      </w:r>
    </w:p>
    <w:p>
      <w:r>
        <w:t xml:space="preserve">   I feel happy when someone gives me a gift.</w:t>
      </w:r>
    </w:p>
    <w:p>
      <w:r>
        <w:t>5. J’ai besoin d’aide pour terminer ce projet.</w:t>
      </w:r>
    </w:p>
    <w:p>
      <w:r>
        <w:t xml:space="preserve">   I need help to finish this project.</w:t>
      </w:r>
    </w:p>
    <w:p>
      <w:r>
        <w:t xml:space="preserve">6. La ville est très animée et j’aime les festivals. </w:t>
      </w:r>
    </w:p>
    <w:p>
      <w:r>
        <w:t xml:space="preserve">   The city is very lively and I like the festivals.</w:t>
      </w:r>
    </w:p>
    <w:p>
      <w:r>
        <w:t>7. Je vais à la bibliothèque pour lire un livre de voyage.</w:t>
      </w:r>
    </w:p>
    <w:p>
      <w:r>
        <w:t xml:space="preserve">    I am going to the library to read a travel book.</w:t>
      </w:r>
    </w:p>
    <w:p>
      <w:r>
        <w:t xml:space="preserve">8. J'ai beaucoup d'amis et ils m'apportent beaucoup de joie. </w:t>
      </w:r>
    </w:p>
    <w:p>
      <w:r>
        <w:t xml:space="preserve">  I have many friends, and they bring me a lot of joy. </w:t>
      </w:r>
    </w:p>
    <w:p>
      <w:r>
        <w:t xml:space="preserve">9. Je suis en train de planifier un voyage à Paris. </w:t>
      </w:r>
    </w:p>
    <w:p>
      <w:r>
        <w:t xml:space="preserve">    I am planning a trip to Paris.</w:t>
      </w:r>
    </w:p>
    <w:p>
      <w:r>
        <w:t>10. J’aime beaucoup la musique classique et j'écoutais souvent des symphonies.</w:t>
      </w:r>
    </w:p>
    <w:p>
      <w:r>
        <w:t xml:space="preserve">   I love classical music and I often listened to symphonies.</w:t>
      </w:r>
    </w:p>
    <w:p/>
    <w:p>
      <w:r>
        <w:rPr>
          <w:b/>
        </w:rPr>
        <w:t>Word: Noir | Meaning: Black</w:t>
      </w:r>
    </w:p>
    <w:p/>
    <w:p>
      <w:r>
        <w:t xml:space="preserve">1. Le ciel était noir ce matin.  </w:t>
      </w:r>
    </w:p>
    <w:p>
      <w:r>
        <w:t>The sky was black this morning.</w:t>
      </w:r>
    </w:p>
    <w:p>
      <w:r>
        <w:t xml:space="preserve">2. La robe de la mariée était noire.  </w:t>
      </w:r>
    </w:p>
    <w:p>
      <w:r>
        <w:t>The bride's dress was black.</w:t>
      </w:r>
    </w:p>
    <w:p>
      <w:r>
        <w:t xml:space="preserve">3. Il est difficile de voir en noir et blanc. </w:t>
      </w:r>
    </w:p>
    <w:p>
      <w:r>
        <w:t>It is difficult to see in black and white.</w:t>
      </w:r>
    </w:p>
    <w:p>
      <w:r>
        <w:t xml:space="preserve">4. Le gâteau était noir, mais il était délicieux.  </w:t>
      </w:r>
    </w:p>
    <w:p>
      <w:r>
        <w:t xml:space="preserve">The cake was black, but it was delicious. </w:t>
      </w:r>
    </w:p>
    <w:p>
      <w:r>
        <w:t xml:space="preserve">5. Les yeux du chat étaient noirs. </w:t>
      </w:r>
    </w:p>
    <w:p>
      <w:r>
        <w:t xml:space="preserve">The cat's eyes were black. </w:t>
      </w:r>
    </w:p>
    <w:p>
      <w:r>
        <w:t xml:space="preserve">6. Il est important de ne pas être trop noir sur le sujet.  </w:t>
      </w:r>
    </w:p>
    <w:p>
      <w:r>
        <w:t xml:space="preserve">It is important not to be too pessimistic about the subject. </w:t>
      </w:r>
    </w:p>
    <w:p>
      <w:r>
        <w:t>7. Le film était noir et blanc, mais il avait une belle histoire.</w:t>
      </w:r>
    </w:p>
    <w:p>
      <w:r>
        <w:t xml:space="preserve">The film was black and white, but it had a beautiful story. </w:t>
      </w:r>
    </w:p>
    <w:p>
      <w:r>
        <w:t xml:space="preserve">8. La nuit était noire, mais le ciel était illuminé.  </w:t>
      </w:r>
    </w:p>
    <w:p>
      <w:r>
        <w:t>Night was dark, but the sky was illuminated.</w:t>
      </w:r>
    </w:p>
    <w:p>
      <w:r>
        <w:t xml:space="preserve">9. Les poires sont noires lorsqu'elles sont mûres. </w:t>
      </w:r>
    </w:p>
    <w:p>
      <w:r>
        <w:t>Black pears are when they are ripe.</w:t>
      </w:r>
    </w:p>
    <w:p>
      <w:r>
        <w:t xml:space="preserve">10. Il était noir de fatigue après la longue marche. </w:t>
      </w:r>
    </w:p>
    <w:p>
      <w:r>
        <w:t>He was black with exhaustion after the long hike.</w:t>
      </w:r>
    </w:p>
    <w:p/>
    <w:p>
      <w:r>
        <w:rPr>
          <w:b/>
        </w:rPr>
        <w:t>Word: Blanc | Meaning: White</w:t>
      </w:r>
    </w:p>
    <w:p/>
    <w:p>
      <w:r>
        <w:t>1. Le poulet est blanc.</w:t>
      </w:r>
    </w:p>
    <w:p>
      <w:r>
        <w:t xml:space="preserve">  The chicken is white.</w:t>
      </w:r>
    </w:p>
    <w:p>
      <w:r>
        <w:t>2. La robe de Marie était blanche.</w:t>
      </w:r>
    </w:p>
    <w:p>
      <w:r>
        <w:t xml:space="preserve">  Marie's dress was white.</w:t>
      </w:r>
    </w:p>
    <w:p>
      <w:r>
        <w:t>3. J’ai une chemise blanche.</w:t>
      </w:r>
    </w:p>
    <w:p>
      <w:r>
        <w:t xml:space="preserve">  I have a white shirt. </w:t>
      </w:r>
    </w:p>
    <w:p>
      <w:r>
        <w:t>4. Il y a des fleurs blanches dans le jardin.</w:t>
      </w:r>
    </w:p>
    <w:p>
      <w:r>
        <w:t xml:space="preserve">  There are white flowers in the garden.</w:t>
      </w:r>
    </w:p>
    <w:p>
      <w:r>
        <w:t>5. Le fromage est blanc et doux.</w:t>
      </w:r>
    </w:p>
    <w:p>
      <w:r>
        <w:t xml:space="preserve">  The cheese is white and sweet.</w:t>
      </w:r>
    </w:p>
    <w:p>
      <w:r>
        <w:t>6. La neige est blanche et brillante.</w:t>
      </w:r>
    </w:p>
    <w:p>
      <w:r>
        <w:t xml:space="preserve">  Snow is white and shiny.</w:t>
      </w:r>
    </w:p>
    <w:p>
      <w:r>
        <w:t>7. Les yeux de la femme sont blancs.</w:t>
      </w:r>
    </w:p>
    <w:p>
      <w:r>
        <w:t xml:space="preserve">  The woman's eyes are white.</w:t>
      </w:r>
    </w:p>
    <w:p>
      <w:r>
        <w:t>8. La carte postale est blanche.</w:t>
      </w:r>
    </w:p>
    <w:p>
      <w:r>
        <w:t xml:space="preserve">  The postcard is white.</w:t>
      </w:r>
    </w:p>
    <w:p>
      <w:r>
        <w:t xml:space="preserve">9. Il a fait une demande en blanc. </w:t>
      </w:r>
    </w:p>
    <w:p>
      <w:r>
        <w:t xml:space="preserve">  He made a request in black and white.</w:t>
      </w:r>
    </w:p>
    <w:p>
      <w:r>
        <w:t>10. Le croissant est blanc et moelleux.</w:t>
      </w:r>
    </w:p>
    <w:p>
      <w:r>
        <w:t xml:space="preserve">  The croissant is white and fluffy.</w:t>
      </w:r>
    </w:p>
    <w:p/>
    <w:p>
      <w:r>
        <w:rPr>
          <w:b/>
        </w:rPr>
        <w:t>Word: Faire | Meaning: To do, to make</w:t>
      </w:r>
    </w:p>
    <w:p/>
    <w:p>
      <w:r>
        <w:t xml:space="preserve">1. Je fais attention à mon argent pour ne pas me mettre en difficulté financière. </w:t>
      </w:r>
    </w:p>
    <w:p>
      <w:r>
        <w:t xml:space="preserve">   I am careful with my money so as not to get into financial difficulties.</w:t>
      </w:r>
    </w:p>
    <w:p>
      <w:r>
        <w:t>2. Le chef fait cuire les légumes avant de les servir au client.</w:t>
      </w:r>
    </w:p>
    <w:p>
      <w:r>
        <w:t xml:space="preserve">   The chef cooks the vegetables before serving them to the customer.</w:t>
      </w:r>
    </w:p>
    <w:p>
      <w:r>
        <w:t xml:space="preserve">3. Elle fait un effort pour améliorer ses compétences linguistiques. </w:t>
      </w:r>
    </w:p>
    <w:p>
      <w:r>
        <w:t xml:space="preserve">    She is making an effort to improve her language skills.</w:t>
      </w:r>
    </w:p>
    <w:p>
      <w:r>
        <w:t xml:space="preserve">4. J'ai faim, alors j'ai besoin de faire une pause pour manger quelque chose.  </w:t>
      </w:r>
    </w:p>
    <w:p>
      <w:r>
        <w:t xml:space="preserve">   I am hungry, so I need to take a break and eat something. </w:t>
      </w:r>
    </w:p>
    <w:p>
      <w:r>
        <w:t>5. Le professeur fait un exposé sur la pollution dans la ville.</w:t>
      </w:r>
    </w:p>
    <w:p>
      <w:r>
        <w:t xml:space="preserve">   The professor gives a lecture on pollution in the city. </w:t>
      </w:r>
    </w:p>
    <w:p>
      <w:r>
        <w:t xml:space="preserve">6. Nous avons l'intention de faire une excursion dans les montagnes. </w:t>
      </w:r>
    </w:p>
    <w:p>
      <w:r>
        <w:t xml:space="preserve">   We plan to go on a trip to the mountains.</w:t>
      </w:r>
    </w:p>
    <w:p>
      <w:r>
        <w:t xml:space="preserve">7.  Les enfants doivent faire leurs devoirs avant d'aller jouer. </w:t>
      </w:r>
    </w:p>
    <w:p>
      <w:r>
        <w:t xml:space="preserve">   Children should do their homework before going to play. </w:t>
      </w:r>
    </w:p>
    <w:p>
      <w:r>
        <w:t xml:space="preserve">8. Vous avez besoin de faire une liste des tâches à accomplir pour demain? </w:t>
      </w:r>
    </w:p>
    <w:p>
      <w:r>
        <w:t xml:space="preserve">   Do you need to make a list of tasks to complete tomorrow?</w:t>
      </w:r>
    </w:p>
    <w:p>
      <w:r>
        <w:t>9. Ils ont fait un voyage en Europe et ils sont revenus hier soir.</w:t>
      </w:r>
    </w:p>
    <w:p>
      <w:r>
        <w:t xml:space="preserve">    They went on a trip through Europe and came back last night.</w:t>
      </w:r>
    </w:p>
    <w:p>
      <w:r>
        <w:t xml:space="preserve">10.  Il faut faire attention aux règles de sécurité avant de monter dans l'avion. </w:t>
      </w:r>
    </w:p>
    <w:p>
      <w:r>
        <w:t xml:space="preserve">   We must be careful about the safety rules before getting on the plane.</w:t>
      </w:r>
    </w:p>
    <w:p/>
    <w:p>
      <w:r>
        <w:rPr>
          <w:b/>
        </w:rPr>
        <w:t>Word: Grand | Meaning: Big, Large</w:t>
      </w:r>
    </w:p>
    <w:p/>
    <w:p>
      <w:r>
        <w:t>1. Le restaurant est grand et moderne.</w:t>
      </w:r>
    </w:p>
    <w:p>
      <w:r>
        <w:t xml:space="preserve">   The restaurant is large and modern.</w:t>
      </w:r>
    </w:p>
    <w:p>
      <w:r>
        <w:t>2. Nous avons un grand chien.</w:t>
      </w:r>
    </w:p>
    <w:p>
      <w:r>
        <w:t xml:space="preserve">   We have a big dog.</w:t>
      </w:r>
    </w:p>
    <w:p>
      <w:r>
        <w:t>3. La ville est grande et animée.</w:t>
      </w:r>
    </w:p>
    <w:p>
      <w:r>
        <w:t xml:space="preserve">   The city is large and lively.</w:t>
      </w:r>
    </w:p>
    <w:p>
      <w:r>
        <w:t xml:space="preserve">4. Vous avez une maison très grande. </w:t>
      </w:r>
    </w:p>
    <w:p>
      <w:r>
        <w:t xml:space="preserve">   You have a very large house.</w:t>
      </w:r>
    </w:p>
    <w:p>
      <w:r>
        <w:t>5. Il y a beaucoup de grands arbres dans la forêt.</w:t>
      </w:r>
    </w:p>
    <w:p>
      <w:r>
        <w:t xml:space="preserve">   There are many big trees in the forest.</w:t>
      </w:r>
    </w:p>
    <w:p>
      <w:r>
        <w:t xml:space="preserve">6. Le gâteau est grand, mais il n'est pas trop sucrée. </w:t>
      </w:r>
    </w:p>
    <w:p>
      <w:r>
        <w:t xml:space="preserve">  The cake is large but it's not too sweet.</w:t>
      </w:r>
    </w:p>
    <w:p>
      <w:r>
        <w:t xml:space="preserve">7. J'aime les films grand format. </w:t>
      </w:r>
    </w:p>
    <w:p>
      <w:r>
        <w:t xml:space="preserve">   I like films in a wide format. </w:t>
      </w:r>
    </w:p>
    <w:p>
      <w:r>
        <w:t>8. L'appartement est très grand pour une personne seule.</w:t>
      </w:r>
    </w:p>
    <w:p>
      <w:r>
        <w:t xml:space="preserve">   The apartment is very large for a single person.</w:t>
      </w:r>
    </w:p>
    <w:p>
      <w:r>
        <w:t xml:space="preserve">9. La France est un pays grand et riche. </w:t>
      </w:r>
    </w:p>
    <w:p>
      <w:r>
        <w:t xml:space="preserve">   France is a large and rich country.</w:t>
      </w:r>
    </w:p>
    <w:p>
      <w:r>
        <w:t xml:space="preserve">10. Il faut prendre beaucoup de place dans ce nouveau véhicule. </w:t>
      </w:r>
    </w:p>
    <w:p>
      <w:r>
        <w:t xml:space="preserve">  You have to take up a lot of space in this new vehicle.</w:t>
      </w:r>
    </w:p>
    <w:p/>
    <w:p>
      <w:r>
        <w:rPr>
          <w:b/>
        </w:rPr>
        <w:t>Word: faux | Meaning: false</w:t>
      </w:r>
    </w:p>
    <w:p/>
    <w:p>
      <w:r>
        <w:t xml:space="preserve">1. Ce film est faux, il n'est pas vraiment un drame romantique. </w:t>
      </w:r>
    </w:p>
    <w:p>
      <w:r>
        <w:t xml:space="preserve">   This movie is fake, it's not really a romantic drama.</w:t>
      </w:r>
    </w:p>
    <w:p>
      <w:r>
        <w:t xml:space="preserve">2. Il nous dit qu'il était en voyage d'affaires, mais c'était faux. </w:t>
      </w:r>
    </w:p>
    <w:p>
      <w:r>
        <w:t xml:space="preserve">   He told us he was on business trip, but that was false. </w:t>
      </w:r>
    </w:p>
    <w:p>
      <w:r>
        <w:t>3. Les informations que vous avez reçues sont fausses.</w:t>
      </w:r>
    </w:p>
    <w:p>
      <w:r>
        <w:t xml:space="preserve">   The information you received is false. </w:t>
      </w:r>
    </w:p>
    <w:p>
      <w:r>
        <w:t>4. Je pense que la situation est fausse.</w:t>
      </w:r>
    </w:p>
    <w:p>
      <w:r>
        <w:t xml:space="preserve">   I think the situation is fake. </w:t>
      </w:r>
    </w:p>
    <w:p>
      <w:r>
        <w:t xml:space="preserve">5. Il a dit qu'il était malade mais il n'était pas faux. </w:t>
      </w:r>
    </w:p>
    <w:p>
      <w:r>
        <w:t xml:space="preserve">   He said he was sick but it wasn't true. </w:t>
      </w:r>
    </w:p>
    <w:p>
      <w:r>
        <w:t>6. La vérité est différente de ce qui a été dit, c'est faux.</w:t>
      </w:r>
    </w:p>
    <w:p>
      <w:r>
        <w:t xml:space="preserve">   The truth is different from what was said, that’s false. </w:t>
      </w:r>
    </w:p>
    <w:p>
      <w:r>
        <w:t xml:space="preserve">7. Les gens pensent que la ville est grande mais il n'y a rien d'extraordinaire. </w:t>
      </w:r>
    </w:p>
    <w:p>
      <w:r>
        <w:t xml:space="preserve">    People think the city is large but there’s nothing extraordinary. </w:t>
      </w:r>
    </w:p>
    <w:p>
      <w:r>
        <w:t xml:space="preserve">8. Il ne faut pas croire à tout ce qu'on dit, il y a souvent des faux.  </w:t>
      </w:r>
    </w:p>
    <w:p>
      <w:r>
        <w:t xml:space="preserve">   Don't believe everything you hear, there are often false claims. </w:t>
      </w:r>
    </w:p>
    <w:p>
      <w:r>
        <w:t xml:space="preserve">9. Les informations que vous avez reçues sont erronées et donc fausses. </w:t>
      </w:r>
    </w:p>
    <w:p>
      <w:r>
        <w:t xml:space="preserve">   The information you received was wrong and therefore false. </w:t>
      </w:r>
    </w:p>
    <w:p>
      <w:r>
        <w:t xml:space="preserve">10. Il est important de vérifier les sources et d’éviter les faux. </w:t>
      </w:r>
    </w:p>
    <w:p>
      <w:r>
        <w:t xml:space="preserve">    It is important to verify the sources and avoid false information.</w:t>
      </w:r>
    </w:p>
    <w:p/>
    <w:p>
      <w:r>
        <w:rPr>
          <w:b/>
        </w:rPr>
        <w:t>Word: Lune | Meaning: Moon</w:t>
      </w:r>
    </w:p>
    <w:p/>
    <w:p>
      <w:r>
        <w:t>1. La lune est belle ce soir.</w:t>
      </w:r>
    </w:p>
    <w:p>
      <w:r>
        <w:t xml:space="preserve">    The moon is beautiful this evening.</w:t>
      </w:r>
    </w:p>
    <w:p>
      <w:r>
        <w:t>2.  L'on peut voir la lune depuis les montagnes.</w:t>
      </w:r>
    </w:p>
    <w:p>
      <w:r>
        <w:t xml:space="preserve">    You can see the moon from the mountains.</w:t>
      </w:r>
    </w:p>
    <w:p>
      <w:r>
        <w:t>3. Les enfants aiment regarder la lune à travers les arbres.</w:t>
      </w:r>
    </w:p>
    <w:p>
      <w:r>
        <w:t xml:space="preserve">    Children like to look at the moon through the trees.</w:t>
      </w:r>
    </w:p>
    <w:p>
      <w:r>
        <w:t xml:space="preserve">4. La Lune est un objet celestes. </w:t>
      </w:r>
    </w:p>
    <w:p>
      <w:r>
        <w:t xml:space="preserve">    The Moon is a celestial object.</w:t>
      </w:r>
    </w:p>
    <w:p>
      <w:r>
        <w:t xml:space="preserve">5.  La lune est ma compagne de nuit. </w:t>
      </w:r>
    </w:p>
    <w:p>
      <w:r>
        <w:t xml:space="preserve">    The moon is my nighttime companion.</w:t>
      </w:r>
    </w:p>
    <w:p>
      <w:r>
        <w:t xml:space="preserve">6.  Il y a une phrase romantique qui dit: "Lune, je t'aime". </w:t>
      </w:r>
    </w:p>
    <w:p>
      <w:r>
        <w:t xml:space="preserve">    There is a romantic phrase that says: "Moon, I love you." </w:t>
      </w:r>
    </w:p>
    <w:p>
      <w:r>
        <w:t xml:space="preserve">7. La lune influence les marées. </w:t>
      </w:r>
    </w:p>
    <w:p>
      <w:r>
        <w:t xml:space="preserve">    The moon influences tides.</w:t>
      </w:r>
    </w:p>
    <w:p>
      <w:r>
        <w:t xml:space="preserve">8. Les photos de la lune sont magnifiques. </w:t>
      </w:r>
    </w:p>
    <w:p>
      <w:r>
        <w:t xml:space="preserve">    Pictures of the Moon are beautiful.</w:t>
      </w:r>
    </w:p>
    <w:p>
      <w:r>
        <w:t xml:space="preserve">9.  La Lune est un satellite naturel de la Terre. </w:t>
      </w:r>
    </w:p>
    <w:p>
      <w:r>
        <w:t xml:space="preserve">    The Moon is a natural satellite of Earth.</w:t>
      </w:r>
    </w:p>
    <w:p>
      <w:r>
        <w:t xml:space="preserve">10.   Il y a des festivals consacrés à la Lune. </w:t>
      </w:r>
    </w:p>
    <w:p>
      <w:r>
        <w:t xml:space="preserve">     There are festivals dedicated to the Moon.</w:t>
      </w:r>
    </w:p>
    <w:p/>
    <w:p>
      <w:r>
        <w:rPr>
          <w:i/>
        </w:rPr>
        <w:t>Chair: &lt;chair&gt; | Meaning: A seat, typically one with legs and a backrest.</w:t>
      </w:r>
    </w:p>
    <w:p/>
    <w:p>
      <w:r>
        <w:t>1. J'ai besoin d'un **fauteuil** pour lire mon livre.</w:t>
      </w:r>
    </w:p>
    <w:p>
      <w:r>
        <w:t xml:space="preserve">    I need a chair for reading my book.</w:t>
      </w:r>
    </w:p>
    <w:p>
      <w:r>
        <w:t>2. La maison a beaucoup de **chaises**.</w:t>
      </w:r>
    </w:p>
    <w:p>
      <w:r>
        <w:t xml:space="preserve">    The house has many chairs. </w:t>
      </w:r>
    </w:p>
    <w:p>
      <w:r>
        <w:t>3. Il est difficile de trouver un bon **fauteuil** à prix raisonnable.</w:t>
      </w:r>
    </w:p>
    <w:p>
      <w:r>
        <w:t xml:space="preserve">    It is hard to find a good chair at reasonable price.</w:t>
      </w:r>
    </w:p>
    <w:p>
      <w:r>
        <w:t xml:space="preserve">4.  Les étudiants ont besoin d'un **fauteuil** pour les examens. </w:t>
      </w:r>
    </w:p>
    <w:p>
      <w:r>
        <w:t xml:space="preserve">   Students need a chair for their exams.</w:t>
      </w:r>
    </w:p>
    <w:p>
      <w:r>
        <w:t>5. La dame a acheté un **fauteuil** en bois dans la boutique de meubles.</w:t>
      </w:r>
    </w:p>
    <w:p>
      <w:r>
        <w:t xml:space="preserve">   The lady bought a wooden chair from the furniture shop.</w:t>
      </w:r>
    </w:p>
    <w:p>
      <w:r>
        <w:t>6.  Avez-vous une **chaise** disponible ?</w:t>
      </w:r>
    </w:p>
    <w:p>
      <w:r>
        <w:t xml:space="preserve">    Do you have a chair available?</w:t>
      </w:r>
    </w:p>
    <w:p>
      <w:r>
        <w:t xml:space="preserve">7. Nous avons des **chaises** confortables pour vos invités. </w:t>
      </w:r>
    </w:p>
    <w:p>
      <w:r>
        <w:t xml:space="preserve">    We have comfortable chairs for your guests. </w:t>
      </w:r>
    </w:p>
    <w:p>
      <w:r>
        <w:t>8. Il y a un **fauteuil** dans la salle de réception.</w:t>
      </w:r>
    </w:p>
    <w:p>
      <w:r>
        <w:t xml:space="preserve">    There is a chair in the reception hall. </w:t>
      </w:r>
    </w:p>
    <w:p>
      <w:r>
        <w:t xml:space="preserve">9. La **chaise** est trop petite pour moi.  </w:t>
      </w:r>
    </w:p>
    <w:p>
      <w:r>
        <w:t xml:space="preserve">   The chair is too small for me. </w:t>
      </w:r>
    </w:p>
    <w:p>
      <w:r>
        <w:t xml:space="preserve">10. Tu peux te servir d'un **fauteuil** ou d'une chaise ? </w:t>
      </w:r>
    </w:p>
    <w:p>
      <w:r>
        <w:t xml:space="preserve">    You can use a chair or a sofa?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