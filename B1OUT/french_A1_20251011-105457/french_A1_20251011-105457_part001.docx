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 xml:space="preserve">  Greetings everyone!</w:t>
      </w:r>
    </w:p>
    <w:p>
      <w:r>
        <w:t>3.  Bonjour madame et Monsieur.</w:t>
      </w:r>
    </w:p>
    <w:p>
      <w:r>
        <w:t xml:space="preserve">    Good day Madam and Mr.</w:t>
      </w:r>
    </w:p>
    <w:p>
      <w:r>
        <w:t xml:space="preserve">4.  Bonjour, j'ai besoin d'aide. </w:t>
      </w:r>
    </w:p>
    <w:p>
      <w:r>
        <w:t xml:space="preserve">   Hello, I need help.</w:t>
      </w:r>
    </w:p>
    <w:p>
      <w:r>
        <w:t>5.  Je me sens bien aujourd'hui, Bonjour.</w:t>
      </w:r>
    </w:p>
    <w:p>
      <w:r>
        <w:t xml:space="preserve">   I feel well today, hello.</w:t>
      </w:r>
    </w:p>
    <w:p>
      <w:r>
        <w:t xml:space="preserve">6.  Bonjour ! Comment se passe votre jour ? </w:t>
      </w:r>
    </w:p>
    <w:p>
      <w:r>
        <w:t xml:space="preserve">    Good day! How is your day going?</w:t>
      </w:r>
    </w:p>
    <w:p>
      <w:r>
        <w:t>7.  Bonjour à vous ! Que puis-je faire pour vous aider ?</w:t>
      </w:r>
    </w:p>
    <w:p>
      <w:r>
        <w:t xml:space="preserve">   Hello to you! What can I do for you?</w:t>
      </w:r>
    </w:p>
    <w:p>
      <w:r>
        <w:t>8.  Je suis très content de vous revoir, Bonjour.</w:t>
      </w:r>
    </w:p>
    <w:p>
      <w:r>
        <w:t xml:space="preserve">   I am very happy to see you again, Hello. </w:t>
      </w:r>
    </w:p>
    <w:p>
      <w:r>
        <w:t xml:space="preserve">9.  Bonjour, je cherche un restaurant en ville. </w:t>
      </w:r>
    </w:p>
    <w:p>
      <w:r>
        <w:t xml:space="preserve">    Good day, I'm looking for a restaurant in the city.</w:t>
      </w:r>
    </w:p>
    <w:p>
      <w:r>
        <w:t xml:space="preserve">10.  Bonjour, j'aimerais savoir combien coûte cette livre. </w:t>
      </w:r>
    </w:p>
    <w:p>
      <w:r>
        <w:t xml:space="preserve">    Hello, I would like to know how much this book costs.</w:t>
      </w:r>
    </w:p>
    <w:p/>
    <w:p>
      <w:r>
        <w:rPr>
          <w:b/>
        </w:rPr>
        <w:t>Word: Qui | Meaning: who</w:t>
      </w:r>
    </w:p>
    <w:p/>
    <w:p>
      <w:r>
        <w:t>1. Qui est-ce que tu as rencontré hier ?</w:t>
      </w:r>
    </w:p>
    <w:p>
      <w:r>
        <w:t xml:space="preserve">   Who did you meet yesterday?</w:t>
      </w:r>
    </w:p>
    <w:p>
      <w:r>
        <w:t>2. Le garçon à la robe bleue, qui est-il ?</w:t>
      </w:r>
    </w:p>
    <w:p>
      <w:r>
        <w:t xml:space="preserve">   The boy in blue clothes, who is he? </w:t>
      </w:r>
    </w:p>
    <w:p>
      <w:r>
        <w:t>3.  Qu'est-ce que tu aimes le plus dans ce film ?</w:t>
      </w:r>
    </w:p>
    <w:p>
      <w:r>
        <w:t xml:space="preserve">   What do you like the most in this movie? </w:t>
      </w:r>
    </w:p>
    <w:p>
      <w:r>
        <w:t xml:space="preserve">4. Qui a écrit cette lettre ? </w:t>
      </w:r>
    </w:p>
    <w:p>
      <w:r>
        <w:t xml:space="preserve">   Who wrote this letter?</w:t>
      </w:r>
    </w:p>
    <w:p>
      <w:r>
        <w:t>5.  J'ai rencontré une fille qui parle français avec un accent très fort.</w:t>
      </w:r>
    </w:p>
    <w:p>
      <w:r>
        <w:t xml:space="preserve">    I met a girl who speaks French with a very strong accent.</w:t>
      </w:r>
    </w:p>
    <w:p>
      <w:r>
        <w:t>6. Qui est le plus intelligent de la classe ?</w:t>
      </w:r>
    </w:p>
    <w:p>
      <w:r>
        <w:t xml:space="preserve">   Who is the smartest in class? </w:t>
      </w:r>
    </w:p>
    <w:p>
      <w:r>
        <w:t>7. Qui a l’âge le plus jeune ?</w:t>
      </w:r>
    </w:p>
    <w:p>
      <w:r>
        <w:t xml:space="preserve">   Who is the youngest? </w:t>
      </w:r>
    </w:p>
    <w:p>
      <w:r>
        <w:t>8.  Je ne sais pas qui est venu à la fête.</w:t>
      </w:r>
    </w:p>
    <w:p>
      <w:r>
        <w:t xml:space="preserve">    I don't know who came to the party. </w:t>
      </w:r>
    </w:p>
    <w:p>
      <w:r>
        <w:t>9.  Qui s'occupera de mon chien quand je vais voyager ?</w:t>
      </w:r>
    </w:p>
    <w:p>
      <w:r>
        <w:t xml:space="preserve">    Who will take care of my dog when I go traveling?</w:t>
      </w:r>
    </w:p>
    <w:p>
      <w:r>
        <w:t>10.  Quel est le nom de ce livre que vous avez lu ?</w:t>
      </w:r>
    </w:p>
    <w:p>
      <w:r>
        <w:t xml:space="preserve">   What is the name of this book you read?</w:t>
      </w:r>
    </w:p>
    <w:p/>
    <w:p>
      <w:r>
        <w:rPr>
          <w:b/>
        </w:rPr>
        <w:t>Word: Moi | Meaning: I</w:t>
      </w:r>
    </w:p>
    <w:p/>
    <w:p>
      <w:r>
        <w:t>1. Moi habite à Paris.</w:t>
      </w:r>
    </w:p>
    <w:p>
      <w:r>
        <w:t xml:space="preserve">    I live in Paris.</w:t>
      </w:r>
    </w:p>
    <w:p>
      <w:r>
        <w:t>2.  Moi suis professeur de français.</w:t>
      </w:r>
    </w:p>
    <w:p>
      <w:r>
        <w:t xml:space="preserve">    I am a French teacher.</w:t>
      </w:r>
    </w:p>
    <w:p>
      <w:r>
        <w:t>3.  Moi aime lire des livres.</w:t>
      </w:r>
    </w:p>
    <w:p>
      <w:r>
        <w:t xml:space="preserve">    I like to read books. </w:t>
      </w:r>
    </w:p>
    <w:p>
      <w:r>
        <w:t>4.  Moi voudrais aller en Italie.</w:t>
      </w:r>
    </w:p>
    <w:p>
      <w:r>
        <w:t xml:space="preserve">    I would like to go to Italy.</w:t>
      </w:r>
    </w:p>
    <w:p>
      <w:r>
        <w:t>5.  Moi mange un croissant chaque matin.</w:t>
      </w:r>
    </w:p>
    <w:p>
      <w:r>
        <w:t xml:space="preserve">    I eat a croissant every morning.</w:t>
      </w:r>
    </w:p>
    <w:p>
      <w:r>
        <w:t>6.  J'aime les films français. Moi aussi !</w:t>
      </w:r>
    </w:p>
    <w:p>
      <w:r>
        <w:t xml:space="preserve">    I love French movies. Me too! </w:t>
      </w:r>
    </w:p>
    <w:p>
      <w:r>
        <w:t>7.  Moi suis fatigué après la course.</w:t>
      </w:r>
    </w:p>
    <w:p>
      <w:r>
        <w:t xml:space="preserve">    I am tired after the race. </w:t>
      </w:r>
    </w:p>
    <w:p>
      <w:r>
        <w:t xml:space="preserve">8.  Comment vas-tu ? Moi, je vais bien. </w:t>
      </w:r>
    </w:p>
    <w:p>
      <w:r>
        <w:t xml:space="preserve">    How are you? I am doing well.</w:t>
      </w:r>
    </w:p>
    <w:p>
      <w:r>
        <w:t xml:space="preserve">9.  Moi ne comprends pas ce que vous dites. </w:t>
      </w:r>
    </w:p>
    <w:p>
      <w:r>
        <w:t xml:space="preserve">     I don't understand what you are saying.</w:t>
      </w:r>
    </w:p>
    <w:p>
      <w:r>
        <w:t xml:space="preserve">10. Moi ai besoin d'aide pour mon projet. </w:t>
      </w:r>
    </w:p>
    <w:p>
      <w:r>
        <w:t xml:space="preserve">     I need help with my project.</w:t>
      </w:r>
    </w:p>
    <w:p/>
    <w:p>
      <w:r>
        <w:rPr>
          <w:i/>
        </w:rPr>
        <w:t>Rose: &lt;Flower&gt; | Meaning:  A flower of a specific species, typically red</w:t>
      </w:r>
    </w:p>
    <w:p/>
    <w:p>
      <w:r>
        <w:t>1. La rose est rouge et belle.</w:t>
      </w:r>
    </w:p>
    <w:p>
      <w:r>
        <w:t xml:space="preserve">   The rose is red and beautiful.</w:t>
      </w:r>
    </w:p>
    <w:p>
      <w:r>
        <w:t xml:space="preserve">2. J'adore les roses dans le jardin. </w:t>
      </w:r>
    </w:p>
    <w:p>
      <w:r>
        <w:t xml:space="preserve">    I love the roses in the garden.</w:t>
      </w:r>
    </w:p>
    <w:p>
      <w:r>
        <w:t>3.  La femme porte une robe de couleur rose.</w:t>
      </w:r>
    </w:p>
    <w:p>
      <w:r>
        <w:t xml:space="preserve">   The woman wears a dress of pink color.</w:t>
      </w:r>
    </w:p>
    <w:p>
      <w:r>
        <w:t>4. La rose est un symbole d’amour éternel.</w:t>
      </w:r>
    </w:p>
    <w:p>
      <w:r>
        <w:t xml:space="preserve">   Rose is a symbol of eternal love.</w:t>
      </w:r>
    </w:p>
    <w:p>
      <w:r>
        <w:t xml:space="preserve">5. Rose, mon ami! Tu es toujours là pour moi. </w:t>
      </w:r>
    </w:p>
    <w:p>
      <w:r>
        <w:t xml:space="preserve">   Rose, my friend! You are always there for me.</w:t>
      </w:r>
    </w:p>
    <w:p>
      <w:r>
        <w:t>6. J'apprends les couleurs de la rose et du violet.</w:t>
      </w:r>
    </w:p>
    <w:p>
      <w:r>
        <w:t xml:space="preserve">  I am learning the colors of the rose and violet. </w:t>
      </w:r>
    </w:p>
    <w:p>
      <w:r>
        <w:t xml:space="preserve">7. La rose de Mai est une fleur magnifique. </w:t>
      </w:r>
    </w:p>
    <w:p>
      <w:r>
        <w:t xml:space="preserve">   The May Rose is a beautiful flower.</w:t>
      </w:r>
    </w:p>
    <w:p>
      <w:r>
        <w:t>8.  Le bouquet de roses est parfait pour l’anniversaire.</w:t>
      </w:r>
    </w:p>
    <w:p>
      <w:r>
        <w:t xml:space="preserve">   The bouquet of roses is perfect for the birthday party. </w:t>
      </w:r>
    </w:p>
    <w:p>
      <w:r>
        <w:t>9. J'ai acheté une rose rouge à mon fils.</w:t>
      </w:r>
    </w:p>
    <w:p>
      <w:r>
        <w:t xml:space="preserve">    I bought a red rose to my son.</w:t>
      </w:r>
    </w:p>
    <w:p>
      <w:r>
        <w:t>10. La rose symbolise la beauté et l’amour.</w:t>
      </w:r>
    </w:p>
    <w:p>
      <w:r>
        <w:t xml:space="preserve">   Rose symbolizes beauty and love.</w:t>
      </w:r>
    </w:p>
    <w:p/>
    <w:p>
      <w:r>
        <w:rPr>
          <w:b/>
        </w:rPr>
        <w:t>Word: Elle | Meaning: She</w:t>
      </w:r>
    </w:p>
    <w:p/>
    <w:p>
      <w:r>
        <w:t>1. Elle est une artiste talentueuse.  She is a talented artist.</w:t>
      </w:r>
    </w:p>
    <w:p>
      <w:r>
        <w:t>2. J'adore la musique qu'elle joue. I love the music she plays.</w:t>
      </w:r>
    </w:p>
    <w:p>
      <w:r>
        <w:t xml:space="preserve">3. Elle étudie le français avec diligence. She studies French diligently. </w:t>
      </w:r>
    </w:p>
    <w:p>
      <w:r>
        <w:t xml:space="preserve">4. Elle n'a pas de sœur ni d' frères. She doesn't have any siblings.  </w:t>
      </w:r>
    </w:p>
    <w:p>
      <w:r>
        <w:t xml:space="preserve">5. Il est important que nous lui donnons notre aide. It is important that we give her our help. </w:t>
      </w:r>
    </w:p>
    <w:p>
      <w:r>
        <w:t xml:space="preserve">6. Elle s'amuse beaucoup à voyager. She enjoys traveling a lot. </w:t>
      </w:r>
    </w:p>
    <w:p>
      <w:r>
        <w:t>7. Elle est très gentille et affectueuse. She is very kind and affectionate.</w:t>
      </w:r>
    </w:p>
    <w:p>
      <w:r>
        <w:t xml:space="preserve">8.  Elle est souvent au café avec ses amis. She often goes to the café with her friends. </w:t>
      </w:r>
    </w:p>
    <w:p>
      <w:r>
        <w:t xml:space="preserve">9. Je l'ai rencontrée lors d'une fête. I met her at a party. </w:t>
      </w:r>
    </w:p>
    <w:p>
      <w:r>
        <w:t>10. Elle a un talent unique pour la danse. She has a unique talent for dancing.</w:t>
      </w:r>
    </w:p>
    <w:p/>
    <w:p>
      <w:r>
        <w:rPr>
          <w:b/>
        </w:rPr>
        <w:t>Word: froid | Meaning: cold</w:t>
      </w:r>
    </w:p>
    <w:p/>
    <w:p>
      <w:r>
        <w:t>1. Il faisait froid dehors ce matin.</w:t>
      </w:r>
    </w:p>
    <w:p>
      <w:r>
        <w:t xml:space="preserve">   It was cold outside this morning.</w:t>
      </w:r>
    </w:p>
    <w:p>
      <w:r>
        <w:t>2. La nuit était froide et il y avait beaucoup de vent.</w:t>
      </w:r>
    </w:p>
    <w:p>
      <w:r>
        <w:t xml:space="preserve">   The night was cold and there was a lot of wind.</w:t>
      </w:r>
    </w:p>
    <w:p>
      <w:r>
        <w:t>3. Les enfants ont besoin d'un manteau chaud pour la sortie scolaire, car c'était froid.</w:t>
      </w:r>
    </w:p>
    <w:p>
      <w:r>
        <w:t xml:space="preserve">   The children need a warm coat for school outing because it was cold. </w:t>
      </w:r>
    </w:p>
    <w:p>
      <w:r>
        <w:t xml:space="preserve">4. Il est très important de rester au chaud pendant le voyage en voiture à cause de la température froide. </w:t>
      </w:r>
    </w:p>
    <w:p>
      <w:r>
        <w:t xml:space="preserve">   It is very important to stay warm during the car trip due to the cold temperature. </w:t>
      </w:r>
    </w:p>
    <w:p>
      <w:r>
        <w:t xml:space="preserve">5. J'ai froid dans les mains car j'ai oublié de prendre mon pull. </w:t>
      </w:r>
    </w:p>
    <w:p>
      <w:r>
        <w:t xml:space="preserve">    I am cold in my hands because I forgot to take my sweater. </w:t>
      </w:r>
    </w:p>
    <w:p>
      <w:r>
        <w:t>6. L'air était si froid que nous avons besoin d'une boisson chaude pour se réchauffer.</w:t>
      </w:r>
    </w:p>
    <w:p>
      <w:r>
        <w:t xml:space="preserve">   The air was so cold that we needed a hot drink to warm up. </w:t>
      </w:r>
    </w:p>
    <w:p>
      <w:r>
        <w:t xml:space="preserve">7.  Ce soir il y aura un concert, mais le froid risque de nous déranger. </w:t>
      </w:r>
    </w:p>
    <w:p>
      <w:r>
        <w:t xml:space="preserve">   This evening there will be a concert, but the cold might bother us. </w:t>
      </w:r>
    </w:p>
    <w:p>
      <w:r>
        <w:t xml:space="preserve">8. La ville était très froide et il y avait beaucoup de neige. </w:t>
      </w:r>
    </w:p>
    <w:p>
      <w:r>
        <w:t xml:space="preserve">    The city was very cold and there was a lot of snow.</w:t>
      </w:r>
    </w:p>
    <w:p>
      <w:r>
        <w:t xml:space="preserve">9.  Je crois que la température est trop basse pour aller à la plage ce soir. </w:t>
      </w:r>
    </w:p>
    <w:p>
      <w:r>
        <w:t xml:space="preserve">   I think the temperature is too low to go to the beach this evening. </w:t>
      </w:r>
    </w:p>
    <w:p>
      <w:r>
        <w:t>10. J'ai besoin de me mettre un pull chaud, car il fait froid dehors.</w:t>
      </w:r>
    </w:p>
    <w:p>
      <w:r>
        <w:t xml:space="preserve">    I need to put on a warm sweater because it is cold outside.</w:t>
      </w:r>
    </w:p>
    <w:p/>
    <w:p>
      <w:r>
        <w:rPr>
          <w:b/>
        </w:rPr>
        <w:t>Word: oui | Meaning: yes</w:t>
      </w:r>
    </w:p>
    <w:p/>
    <w:p>
      <w:r>
        <w:t>1.  Oui, je comprends !</w:t>
      </w:r>
    </w:p>
    <w:p>
      <w:r>
        <w:t xml:space="preserve">    Yes, I understand!</w:t>
      </w:r>
    </w:p>
    <w:p>
      <w:r>
        <w:t>2.  J'aime bien la France.  Oui.</w:t>
      </w:r>
    </w:p>
    <w:p>
      <w:r>
        <w:t xml:space="preserve">    I like France. Yes.</w:t>
      </w:r>
    </w:p>
    <w:p>
      <w:r>
        <w:t xml:space="preserve">3.  Je suis d’accord avec toi. Oui. </w:t>
      </w:r>
    </w:p>
    <w:p>
      <w:r>
        <w:t xml:space="preserve">    I agree with you. Yes.</w:t>
      </w:r>
    </w:p>
    <w:p>
      <w:r>
        <w:t>4.   Il y a deux ans, j'ai voyageé en Italie. Oui.</w:t>
      </w:r>
    </w:p>
    <w:p>
      <w:r>
        <w:t xml:space="preserve">    Two years ago, I travelled to Italy. Yes.</w:t>
      </w:r>
    </w:p>
    <w:p>
      <w:r>
        <w:t xml:space="preserve">5.   Oui, je peux vous aider.  </w:t>
      </w:r>
    </w:p>
    <w:p>
      <w:r>
        <w:t xml:space="preserve">    Yes, I can help you.</w:t>
      </w:r>
    </w:p>
    <w:p>
      <w:r>
        <w:t xml:space="preserve">6.  La météo est très belle aujourd’hui.  Oui. </w:t>
      </w:r>
    </w:p>
    <w:p>
      <w:r>
        <w:t xml:space="preserve">    The weather is very beautiful today. Yes.</w:t>
      </w:r>
    </w:p>
    <w:p>
      <w:r>
        <w:t xml:space="preserve">7.  Vous avez raison. Oui. </w:t>
      </w:r>
    </w:p>
    <w:p>
      <w:r>
        <w:t xml:space="preserve">    You are right. Yes.</w:t>
      </w:r>
    </w:p>
    <w:p>
      <w:r>
        <w:t xml:space="preserve">8.  Je suis fatigué. Oui. </w:t>
      </w:r>
    </w:p>
    <w:p>
      <w:r>
        <w:t xml:space="preserve">    I am tired. Yes.</w:t>
      </w:r>
    </w:p>
    <w:p>
      <w:r>
        <w:t>9.  J'ai besoin d'un café. Oui.</w:t>
      </w:r>
    </w:p>
    <w:p>
      <w:r>
        <w:t xml:space="preserve">    I need a coffee. Yes.</w:t>
      </w:r>
    </w:p>
    <w:p>
      <w:r>
        <w:t xml:space="preserve">10.   Oui, merci beaucoup!  </w:t>
      </w:r>
    </w:p>
    <w:p>
      <w:r>
        <w:t xml:space="preserve">    Yes, thank you very much!</w:t>
      </w:r>
    </w:p>
    <w:p/>
    <w:p>
      <w:r>
        <w:rPr>
          <w:b/>
        </w:rPr>
        <w:t>Word: Fleur | Meaning: Flower</w:t>
      </w:r>
    </w:p>
    <w:p/>
    <w:p>
      <w:r>
        <w:t xml:space="preserve">1.  La fleur de lis est un symbole important dans la culture française. </w:t>
      </w:r>
    </w:p>
    <w:p>
      <w:r>
        <w:t xml:space="preserve">    The lotus flower is an important symbol in French culture.</w:t>
      </w:r>
    </w:p>
    <w:p>
      <w:r>
        <w:t>2.  J'aime les fleurs, surtout les roses, parce qu'elles sont belles.</w:t>
      </w:r>
    </w:p>
    <w:p>
      <w:r>
        <w:t xml:space="preserve">    I like flowers, especially roses, because they are pretty.</w:t>
      </w:r>
    </w:p>
    <w:p>
      <w:r>
        <w:t xml:space="preserve">3.  La fleur de l'oranger est très rare et précieuse. </w:t>
      </w:r>
    </w:p>
    <w:p>
      <w:r>
        <w:t xml:space="preserve">    The orange flower is very rare and precious.</w:t>
      </w:r>
    </w:p>
    <w:p>
      <w:r>
        <w:t xml:space="preserve">4.  Mon amie a offert une fleur colorée à ma mère pour son anniversaire. </w:t>
      </w:r>
    </w:p>
    <w:p>
      <w:r>
        <w:t xml:space="preserve">   My friend gave a colorful flower to my mother for her birthday.</w:t>
      </w:r>
    </w:p>
    <w:p>
      <w:r>
        <w:t xml:space="preserve">5.  Les fleurs sauvages sont magnifiques, surtout en avril. </w:t>
      </w:r>
    </w:p>
    <w:p>
      <w:r>
        <w:t xml:space="preserve">   Wild flowers are beautiful, especially in April.</w:t>
      </w:r>
    </w:p>
    <w:p>
      <w:r>
        <w:t xml:space="preserve">6.  Le jardin est plein de fleurs de différentes couleurs. </w:t>
      </w:r>
    </w:p>
    <w:p>
      <w:r>
        <w:t xml:space="preserve">    The garden is full of flowers of different colors.</w:t>
      </w:r>
    </w:p>
    <w:p>
      <w:r>
        <w:t xml:space="preserve">7.  J'ai besoin d'acheter des fleurs pour la fête. </w:t>
      </w:r>
    </w:p>
    <w:p>
      <w:r>
        <w:t xml:space="preserve">    I need to buy some flowers for the party.</w:t>
      </w:r>
    </w:p>
    <w:p>
      <w:r>
        <w:t xml:space="preserve">8.  Elle a remarqué une fleur rare et unique dans son jardin. </w:t>
      </w:r>
    </w:p>
    <w:p>
      <w:r>
        <w:t xml:space="preserve">    She noticed a rare and unique flower in her garden.</w:t>
      </w:r>
    </w:p>
    <w:p>
      <w:r>
        <w:t xml:space="preserve">9.  Un bouquet de roses est le cadeau parfait pour une femme spéciale. </w:t>
      </w:r>
    </w:p>
    <w:p>
      <w:r>
        <w:t xml:space="preserve">    A bouquet of roses is the perfect gift for a special woman.</w:t>
      </w:r>
    </w:p>
    <w:p>
      <w:r>
        <w:t xml:space="preserve">10. L'utilisation de fleurs dans les décorations est un symbole de beauté et de joie. </w:t>
      </w:r>
    </w:p>
    <w:p>
      <w:r>
        <w:t xml:space="preserve">    The use of flowers in decorations is a symbol of beauty and joy.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 xml:space="preserve">2. Il a un chien, il s’appelle Lucky. </w:t>
      </w:r>
    </w:p>
    <w:p>
      <w:r>
        <w:t xml:space="preserve">    He has a dog named Lucky.</w:t>
      </w:r>
    </w:p>
    <w:p>
      <w:r>
        <w:t>3. Le poisson rouge est dans l’aquarium.</w:t>
      </w:r>
    </w:p>
    <w:p>
      <w:r>
        <w:t xml:space="preserve">    The red fish is in the aquarium.</w:t>
      </w:r>
    </w:p>
    <w:p>
      <w:r>
        <w:t>4. J’aime écouter de la musique.</w:t>
      </w:r>
    </w:p>
    <w:p>
      <w:r>
        <w:t xml:space="preserve">    I like to listen to music.</w:t>
      </w:r>
    </w:p>
    <w:p>
      <w:r>
        <w:t>5. Elle parle couramment le français.</w:t>
      </w:r>
    </w:p>
    <w:p>
      <w:r>
        <w:t xml:space="preserve">    She speaks French fluently.</w:t>
      </w:r>
    </w:p>
    <w:p>
      <w:r>
        <w:t xml:space="preserve">6. Le café est excellent. </w:t>
      </w:r>
    </w:p>
    <w:p>
      <w:r>
        <w:t xml:space="preserve">    The coffee is excellent.</w:t>
      </w:r>
    </w:p>
    <w:p>
      <w:r>
        <w:t>7. Les enfants jouent dans la cour.</w:t>
      </w:r>
    </w:p>
    <w:p>
      <w:r>
        <w:t xml:space="preserve">    The children are playing in the yard.</w:t>
      </w:r>
    </w:p>
    <w:p>
      <w:r>
        <w:t xml:space="preserve">8. Je vais au marché pour acheter des légumes. </w:t>
      </w:r>
    </w:p>
    <w:p>
      <w:r>
        <w:t xml:space="preserve">    I'm going to the market to buy vegetables.</w:t>
      </w:r>
    </w:p>
    <w:p>
      <w:r>
        <w:t xml:space="preserve">9. Le chat est très gentil. </w:t>
      </w:r>
    </w:p>
    <w:p>
      <w:r>
        <w:t xml:space="preserve">    The cat is very nice.</w:t>
      </w:r>
    </w:p>
    <w:p>
      <w:r>
        <w:t xml:space="preserve">10. On a rendez-vous à deux heures. </w:t>
      </w:r>
    </w:p>
    <w:p>
      <w:r>
        <w:t xml:space="preserve">   We have a meeting in two hours.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feuilles.  </w:t>
      </w:r>
    </w:p>
    <w:p>
      <w:r>
        <w:t>The sunlight shines through the leaves.</w:t>
      </w:r>
    </w:p>
    <w:p>
      <w:r>
        <w:t xml:space="preserve">2. Il y a une lumière tamisée dans la pièce.  </w:t>
      </w:r>
    </w:p>
    <w:p>
      <w:r>
        <w:t>There is dim light in the room.</w:t>
      </w:r>
    </w:p>
    <w:p>
      <w:r>
        <w:t xml:space="preserve">3. La lampe de table éclaire le bureau. </w:t>
      </w:r>
    </w:p>
    <w:p>
      <w:r>
        <w:t>The table lamp illuminates the desk.</w:t>
      </w:r>
    </w:p>
    <w:p>
      <w:r>
        <w:t xml:space="preserve">4. La lumière du feu créait une ambiance chaleureuse. </w:t>
      </w:r>
    </w:p>
    <w:p>
      <w:r>
        <w:t xml:space="preserve">The firelight created a warm atmosphere. </w:t>
      </w:r>
    </w:p>
    <w:p>
      <w:r>
        <w:t xml:space="preserve">5. Le ciel était couvert de nuages et il y avait peu de lumière.  </w:t>
      </w:r>
    </w:p>
    <w:p>
      <w:r>
        <w:t xml:space="preserve">The sky was covered with clouds and there was little light. </w:t>
      </w:r>
    </w:p>
    <w:p>
      <w:r>
        <w:t xml:space="preserve">6. Vous avez besoin d'une lumière plus forte pour lire.  </w:t>
      </w:r>
    </w:p>
    <w:p>
      <w:r>
        <w:t>You need more light to read.</w:t>
      </w:r>
    </w:p>
    <w:p>
      <w:r>
        <w:t xml:space="preserve">7. La lumière extérieure est toujours présente dans la ville.   </w:t>
      </w:r>
    </w:p>
    <w:p>
      <w:r>
        <w:t xml:space="preserve">Outdoor lighting is always present in the city. </w:t>
      </w:r>
    </w:p>
    <w:p>
      <w:r>
        <w:t xml:space="preserve">8. Un éclairage artificiel peut être utilisé pendant la nuit.   </w:t>
      </w:r>
    </w:p>
    <w:p>
      <w:r>
        <w:t xml:space="preserve">Artificial lighting can be used at night. </w:t>
      </w:r>
    </w:p>
    <w:p>
      <w:r>
        <w:t xml:space="preserve">9. La lumière naturelle aide à mieux se concentrer.  </w:t>
      </w:r>
    </w:p>
    <w:p>
      <w:r>
        <w:t xml:space="preserve">Natural light helps focus better. </w:t>
      </w:r>
    </w:p>
    <w:p>
      <w:r>
        <w:t>10. Il y a une lumière douce sur le visage de la femme.</w:t>
      </w:r>
    </w:p>
    <w:p>
      <w:r>
        <w:t>There is soft light on the woman's face.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