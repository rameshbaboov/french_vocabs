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Je trouve que ce projet est juste.</w:t>
      </w:r>
    </w:p>
    <w:p>
      <w:r>
        <w:t xml:space="preserve">    I find that this project is just.</w:t>
      </w:r>
    </w:p>
    <w:p>
      <w:r>
        <w:t>2. Il y a un juste équilibre entre les deux options.</w:t>
      </w:r>
    </w:p>
    <w:p>
      <w:r>
        <w:t xml:space="preserve">    There's an equitable balance between the two options.</w:t>
      </w:r>
    </w:p>
    <w:p>
      <w:r>
        <w:t>3. La solution proposée est juste et efficace.</w:t>
      </w:r>
    </w:p>
    <w:p>
      <w:r>
        <w:t xml:space="preserve">    The proposed solution is just and efficient.</w:t>
      </w:r>
    </w:p>
    <w:p>
      <w:r>
        <w:t>4. Elle n’est pas juste de refuser une demande aussi importante.</w:t>
      </w:r>
    </w:p>
    <w:p>
      <w:r>
        <w:t xml:space="preserve">    It's not just to refuse such an important request.</w:t>
      </w:r>
    </w:p>
    <w:p>
      <w:r>
        <w:t>5. Il a fait tout ce qui était juste à faire.</w:t>
      </w:r>
    </w:p>
    <w:p>
      <w:r>
        <w:t xml:space="preserve">   He did everything that was just to do. </w:t>
      </w:r>
    </w:p>
    <w:p>
      <w:r>
        <w:t>6. Nous avons besoin d’une solution juste pour résoudre le problème.</w:t>
      </w:r>
    </w:p>
    <w:p>
      <w:r>
        <w:t xml:space="preserve">    We need a just solution to solve the problem.</w:t>
      </w:r>
    </w:p>
    <w:p>
      <w:r>
        <w:t>7.  Ce n'est pas juste de ne pas aider les autres.</w:t>
      </w:r>
    </w:p>
    <w:p>
      <w:r>
        <w:t xml:space="preserve">    It is not just to not help others.</w:t>
      </w:r>
    </w:p>
    <w:p>
      <w:r>
        <w:t>8. Le prix est juste et raisonnable.</w:t>
      </w:r>
    </w:p>
    <w:p>
      <w:r>
        <w:t xml:space="preserve">    The price is fair and reasonable.</w:t>
      </w:r>
    </w:p>
    <w:p>
      <w:r>
        <w:t xml:space="preserve">9. Il faut être juste avec la situation. </w:t>
      </w:r>
    </w:p>
    <w:p>
      <w:r>
        <w:t xml:space="preserve">    You have to be just with the situation.</w:t>
      </w:r>
    </w:p>
    <w:p>
      <w:r>
        <w:t>10. L'avocat a fait le juste de demander un procès devant le tribunal.</w:t>
      </w:r>
    </w:p>
    <w:p>
      <w:r>
        <w:t xml:space="preserve">    The lawyer did the right thing by asking for a trial before the court.</w:t>
      </w:r>
    </w:p>
    <w:p/>
    <w:p>
      <w:r>
        <w:rPr>
          <w:b/>
        </w:rPr>
        <w:t>Word: Foyer | Meaning: Entrance hall</w:t>
      </w:r>
    </w:p>
    <w:p/>
    <w:p>
      <w:r>
        <w:t>1. Le foyer est une pièce confortable où je me suis assis après un long jour de travail.</w:t>
      </w:r>
    </w:p>
    <w:p>
      <w:r>
        <w:t xml:space="preserve">  The living room is a comfortable space where I sat down after a long day of work.</w:t>
      </w:r>
    </w:p>
    <w:p>
      <w:r>
        <w:t xml:space="preserve">2. Nous avons organisé une soirée à la maison pour célébrer l'anniversaire de Pierre. </w:t>
      </w:r>
    </w:p>
    <w:p>
      <w:r>
        <w:t xml:space="preserve">   We hosted a party at home to celebrate Pierre's birthday.</w:t>
      </w:r>
    </w:p>
    <w:p>
      <w:r>
        <w:t>3. La famille se retrouve dans le foyer chaque soir après le travail.</w:t>
      </w:r>
    </w:p>
    <w:p>
      <w:r>
        <w:t xml:space="preserve">  The family gathers in the living room every evening after work.</w:t>
      </w:r>
    </w:p>
    <w:p>
      <w:r>
        <w:t>4. Le foyer est décoré avec des photos et des souvenirs de voyage.</w:t>
      </w:r>
    </w:p>
    <w:p>
      <w:r>
        <w:t xml:space="preserve">   The foyer is decorated with photographs and travel memorabilia.</w:t>
      </w:r>
    </w:p>
    <w:p>
      <w:r>
        <w:t xml:space="preserve">5. L'intérieur du foyer a un style classique et élégant. </w:t>
      </w:r>
    </w:p>
    <w:p>
      <w:r>
        <w:t xml:space="preserve">  The interior of the foyer has a classic and elegant style.</w:t>
      </w:r>
    </w:p>
    <w:p>
      <w:r>
        <w:t xml:space="preserve">6. Nous avons invité la famille à venir au foyer pour le dîner. </w:t>
      </w:r>
    </w:p>
    <w:p>
      <w:r>
        <w:t xml:space="preserve">  We invited the family to come to the living room for dinner.</w:t>
      </w:r>
    </w:p>
    <w:p>
      <w:r>
        <w:t>7. Le foyer est l'endroit idéal où il faut se détendre après une longue journée.</w:t>
      </w:r>
    </w:p>
    <w:p>
      <w:r>
        <w:t xml:space="preserve">   The living room is the ideal place to relax after a long day.</w:t>
      </w:r>
    </w:p>
    <w:p>
      <w:r>
        <w:t xml:space="preserve">8. Les amis sont venus au foyer pour discuter et jouer aux jeux de société. </w:t>
      </w:r>
    </w:p>
    <w:p>
      <w:r>
        <w:t xml:space="preserve">   Friends came to the living room to chat and play board games.</w:t>
      </w:r>
    </w:p>
    <w:p>
      <w:r>
        <w:t>9. J'ai besoin d'un foyer plus grand, il manque de place dans l'espace.</w:t>
      </w:r>
    </w:p>
    <w:p>
      <w:r>
        <w:t xml:space="preserve">   I need a larger foyer, there is not enough space in the room. </w:t>
      </w:r>
    </w:p>
    <w:p>
      <w:r>
        <w:t>10. Il est important d'avoir un foyer agréable et confortable à la maison.</w:t>
      </w:r>
    </w:p>
    <w:p>
      <w:r>
        <w:t xml:space="preserve">   It is important to have a pleasant and comfortable living room at home.</w:t>
      </w:r>
    </w:p>
    <w:p/>
    <w:p>
      <w:r>
        <w:rPr>
          <w:b/>
        </w:rPr>
        <w:t>Word: Quitter | Meaning: To leave, to quit</w:t>
      </w:r>
    </w:p>
    <w:p/>
    <w:p>
      <w:r>
        <w:t>1. Je dois quitter mon travail pour voyager l'été prochain.</w:t>
      </w:r>
    </w:p>
    <w:p>
      <w:r>
        <w:t xml:space="preserve">    I have to quit my job to travel this summer.</w:t>
      </w:r>
    </w:p>
    <w:p>
      <w:r>
        <w:t>2. Elle a décidé de quitter l'université après un an.</w:t>
      </w:r>
    </w:p>
    <w:p>
      <w:r>
        <w:t xml:space="preserve">    She decided to quit university after one year.</w:t>
      </w:r>
    </w:p>
    <w:p>
      <w:r>
        <w:t>3. Il ne peut pas quitter le projet à cause des retards de livraison.</w:t>
      </w:r>
    </w:p>
    <w:p>
      <w:r>
        <w:t xml:space="preserve">    He can’t quit the project because of delivery delays. </w:t>
      </w:r>
    </w:p>
    <w:p>
      <w:r>
        <w:t xml:space="preserve">4. Nous avons envie de quitter la ville et aller vivre au campagne. </w:t>
      </w:r>
    </w:p>
    <w:p>
      <w:r>
        <w:t xml:space="preserve">    We want to leave the city and live in the countryside.</w:t>
      </w:r>
    </w:p>
    <w:p>
      <w:r>
        <w:t>5. Tu as l'impression de devoir quitter ton poste?</w:t>
      </w:r>
    </w:p>
    <w:p>
      <w:r>
        <w:t xml:space="preserve">    Do you feel like quitting your job? </w:t>
      </w:r>
    </w:p>
    <w:p>
      <w:r>
        <w:t xml:space="preserve">6. L’équipe a décidé de quitter le match après avoir subi un lourd défaite. </w:t>
      </w:r>
    </w:p>
    <w:p>
      <w:r>
        <w:t xml:space="preserve">    The team decided to quit the game after suffering a heavy defeat.</w:t>
      </w:r>
    </w:p>
    <w:p>
      <w:r>
        <w:t>7. Il a quitté la fête pour aller s'enquérir de sa mère.</w:t>
      </w:r>
    </w:p>
    <w:p>
      <w:r>
        <w:t xml:space="preserve">    He left the party to go check on his mother. </w:t>
      </w:r>
    </w:p>
    <w:p>
      <w:r>
        <w:t>8. J’ai envie de quitter le pays et retourner vivre chez mes parents.</w:t>
      </w:r>
    </w:p>
    <w:p>
      <w:r>
        <w:t xml:space="preserve">    I want to quit the country and return to live with my parents.  </w:t>
      </w:r>
    </w:p>
    <w:p>
      <w:r>
        <w:t>9. Il a l’intention de quitter la compagnie d'assurance pour travailler comme chauffeur de taxi.</w:t>
      </w:r>
    </w:p>
    <w:p>
      <w:r>
        <w:t xml:space="preserve">    He plans to leave his insurance company job to work as a taxi driver. </w:t>
      </w:r>
    </w:p>
    <w:p>
      <w:r>
        <w:t xml:space="preserve">10. Avant de partir, il a eu l’idée de quitter la voiture et de marcher. </w:t>
      </w:r>
    </w:p>
    <w:p>
      <w:r>
        <w:t xml:space="preserve">    Before leaving, he had the idea of quitting the car and walking.</w:t>
      </w:r>
    </w:p>
    <w:p/>
    <w:p>
      <w:r>
        <w:rPr>
          <w:b/>
        </w:rPr>
        <w:t>Word: Belle | Meaning: Pretty</w:t>
      </w:r>
    </w:p>
    <w:p/>
    <w:p>
      <w:r>
        <w:t>1. La femme est belle.</w:t>
      </w:r>
    </w:p>
    <w:p>
      <w:r>
        <w:t xml:space="preserve">    The woman is beautiful.</w:t>
      </w:r>
    </w:p>
    <w:p>
      <w:r>
        <w:t xml:space="preserve">2. Cette voiture est belle! </w:t>
      </w:r>
    </w:p>
    <w:p>
      <w:r>
        <w:t xml:space="preserve">    This car is beautiful!</w:t>
      </w:r>
    </w:p>
    <w:p>
      <w:r>
        <w:t xml:space="preserve">3. Il a une belle voix. </w:t>
      </w:r>
    </w:p>
    <w:p>
      <w:r>
        <w:t xml:space="preserve">    He has a beautiful voice.</w:t>
      </w:r>
    </w:p>
    <w:p>
      <w:r>
        <w:t xml:space="preserve">4. Le chat est belle et doux. </w:t>
      </w:r>
    </w:p>
    <w:p>
      <w:r>
        <w:t xml:space="preserve">    The cat is beautiful and gentle.</w:t>
      </w:r>
    </w:p>
    <w:p>
      <w:r>
        <w:t xml:space="preserve">5. Vous avez un beau sourire. </w:t>
      </w:r>
    </w:p>
    <w:p>
      <w:r>
        <w:t xml:space="preserve">    You have a nice smile.</w:t>
      </w:r>
    </w:p>
    <w:p>
      <w:r>
        <w:t xml:space="preserve">6.  J'aime beaucoup la belle nature. </w:t>
      </w:r>
    </w:p>
    <w:p>
      <w:r>
        <w:t xml:space="preserve">   I love the beautiful nature.</w:t>
      </w:r>
    </w:p>
    <w:p>
      <w:r>
        <w:t xml:space="preserve">7. La lumière du soleil est belle. </w:t>
      </w:r>
    </w:p>
    <w:p>
      <w:r>
        <w:t xml:space="preserve">    The sunlight is beautiful.</w:t>
      </w:r>
    </w:p>
    <w:p>
      <w:r>
        <w:t xml:space="preserve">8. Le gâteau est belle! </w:t>
      </w:r>
    </w:p>
    <w:p>
      <w:r>
        <w:t xml:space="preserve">    The cake is beautiful!</w:t>
      </w:r>
    </w:p>
    <w:p>
      <w:r>
        <w:t xml:space="preserve">9. Il a une belle imagination. </w:t>
      </w:r>
    </w:p>
    <w:p>
      <w:r>
        <w:t xml:space="preserve">    He has a beautiful imagination.</w:t>
      </w:r>
    </w:p>
    <w:p>
      <w:r>
        <w:t>10. La ville est belle à la nuit.</w:t>
      </w:r>
    </w:p>
    <w:p>
      <w:r>
        <w:t xml:space="preserve">    The city is beautiful at night.</w:t>
      </w:r>
    </w:p>
    <w:p/>
    <w:p>
      <w:r>
        <w:rPr>
          <w:i/>
        </w:rPr>
        <w:t>Fleurs: Flowers | Meaning: Flowers</w:t>
      </w:r>
    </w:p>
    <w:p/>
    <w:p>
      <w:r>
        <w:t>1.  J'aime les fleurs de couleur rose.</w:t>
      </w:r>
    </w:p>
    <w:p>
      <w:r>
        <w:t xml:space="preserve">    I like the flowers in pink color.</w:t>
      </w:r>
    </w:p>
    <w:p>
      <w:r>
        <w:t>2.  Les fleurs sont dans un vase magnifique.</w:t>
      </w:r>
    </w:p>
    <w:p>
      <w:r>
        <w:t xml:space="preserve">    The flowers are in a beautiful vase.</w:t>
      </w:r>
    </w:p>
    <w:p>
      <w:r>
        <w:t>3.  Il y a beaucoup de fleurs en saison d’été.</w:t>
      </w:r>
    </w:p>
    <w:p>
      <w:r>
        <w:t xml:space="preserve">    There are many flowers during summer season. </w:t>
      </w:r>
    </w:p>
    <w:p>
      <w:r>
        <w:t>4.  Tu peux utiliser des fleurs pour décorer ta maison.</w:t>
      </w:r>
    </w:p>
    <w:p>
      <w:r>
        <w:t xml:space="preserve">    You can use flowers to decorate your home.</w:t>
      </w:r>
    </w:p>
    <w:p>
      <w:r>
        <w:t xml:space="preserve">5.  Les roses sont les fleurs les plus populaires. </w:t>
      </w:r>
    </w:p>
    <w:p>
      <w:r>
        <w:t xml:space="preserve">    Roses are the most popular flower. </w:t>
      </w:r>
    </w:p>
    <w:p>
      <w:r>
        <w:t xml:space="preserve">6.   L’enfant a déposé une fleur dans le jardin. </w:t>
      </w:r>
    </w:p>
    <w:p>
      <w:r>
        <w:t xml:space="preserve">    The child has put a flower in the garden.</w:t>
      </w:r>
    </w:p>
    <w:p>
      <w:r>
        <w:t>7.  Le bouquet de fleurs est magnifique.</w:t>
      </w:r>
    </w:p>
    <w:p>
      <w:r>
        <w:t xml:space="preserve">    The flower bouquet is gorgeous.</w:t>
      </w:r>
    </w:p>
    <w:p>
      <w:r>
        <w:t xml:space="preserve">8.  Les fleurs sauvages sont un bon symbole de la nature. </w:t>
      </w:r>
    </w:p>
    <w:p>
      <w:r>
        <w:t xml:space="preserve">     Wild flowers are a good symbol of nature. </w:t>
      </w:r>
    </w:p>
    <w:p>
      <w:r>
        <w:t>9.   Je voudrais acheter une fleur pour ma maman.</w:t>
      </w:r>
    </w:p>
    <w:p>
      <w:r>
        <w:t xml:space="preserve">    I would like to buy a flower for my mom. </w:t>
      </w:r>
    </w:p>
    <w:p>
      <w:r>
        <w:t xml:space="preserve">10. Les fleurs apportent de la beauté à l’espace.  </w:t>
      </w:r>
    </w:p>
    <w:p>
      <w:r>
        <w:t xml:space="preserve">    Flowers bring beauty to the space.</w:t>
      </w:r>
    </w:p>
    <w:p/>
    <w:p>
      <w:r>
        <w:rPr>
          <w:b/>
        </w:rPr>
        <w:t>Word: Savoir | Meaning: Know</w:t>
      </w:r>
    </w:p>
    <w:p/>
    <w:p>
      <w:r>
        <w:t>1. J'ai besoin de savoir comment utiliser ce nouvel appareil.</w:t>
      </w:r>
    </w:p>
    <w:p>
      <w:r>
        <w:t xml:space="preserve">   I need to know how to use this new device.</w:t>
      </w:r>
    </w:p>
    <w:p>
      <w:r>
        <w:t>2. Il est important que vous sachiez où aller pour trouver des informations.</w:t>
      </w:r>
    </w:p>
    <w:p>
      <w:r>
        <w:t xml:space="preserve">    It is important that you know where to go to find information.</w:t>
      </w:r>
    </w:p>
    <w:p>
      <w:r>
        <w:t>3. Nous avons besoin de savoir si le train arrive à temps.</w:t>
      </w:r>
    </w:p>
    <w:p>
      <w:r>
        <w:t xml:space="preserve">    We need to know if the train arrives on time.</w:t>
      </w:r>
    </w:p>
    <w:p>
      <w:r>
        <w:t>4. Je suis heureux de savoir que tu es bien.</w:t>
      </w:r>
    </w:p>
    <w:p>
      <w:r>
        <w:t xml:space="preserve">    I am happy to know that you are well.</w:t>
      </w:r>
    </w:p>
    <w:p>
      <w:r>
        <w:t xml:space="preserve">5. Tu dois savoir où se trouvent les toilettes. </w:t>
      </w:r>
    </w:p>
    <w:p>
      <w:r>
        <w:t xml:space="preserve">   You must know where the toilets are.</w:t>
      </w:r>
    </w:p>
    <w:p>
      <w:r>
        <w:t xml:space="preserve">6. Elle sait comment faire un gâteau au chocolat. </w:t>
      </w:r>
    </w:p>
    <w:p>
      <w:r>
        <w:t xml:space="preserve">    She knows how to make a chocolate cake.</w:t>
      </w:r>
    </w:p>
    <w:p>
      <w:r>
        <w:t xml:space="preserve">7. Il ne sait pas comment réparer une voiture. </w:t>
      </w:r>
    </w:p>
    <w:p>
      <w:r>
        <w:t xml:space="preserve">    He doesn't know how to fix a car.</w:t>
      </w:r>
    </w:p>
    <w:p>
      <w:r>
        <w:t xml:space="preserve">8. Vous devez savoir qu’il est important de se lever tôt. </w:t>
      </w:r>
    </w:p>
    <w:p>
      <w:r>
        <w:t xml:space="preserve">   You must know that it is important to get up early.</w:t>
      </w:r>
    </w:p>
    <w:p>
      <w:r>
        <w:t>9. J'ai appris à connaître le français grâce à vos cours.</w:t>
      </w:r>
    </w:p>
    <w:p>
      <w:r>
        <w:t xml:space="preserve">    I learned French thanks to your lessons.</w:t>
      </w:r>
    </w:p>
    <w:p>
      <w:r>
        <w:t>10. Il est important de savoir que l'aide est disponible.</w:t>
      </w:r>
    </w:p>
    <w:p>
      <w:r>
        <w:t xml:space="preserve">    It is important to know that help is available.</w:t>
      </w:r>
    </w:p>
    <w:p/>
    <w:p>
      <w:r>
        <w:rPr>
          <w:b/>
        </w:rPr>
        <w:t>Word: Petit | Meaning: Small</w:t>
      </w:r>
    </w:p>
    <w:p/>
    <w:p>
      <w:r>
        <w:t>1. Il est petit, mais il s’amuse beaucoup.</w:t>
      </w:r>
    </w:p>
    <w:p>
      <w:r>
        <w:t xml:space="preserve">    He is small, but he enjoys himself very much.</w:t>
      </w:r>
    </w:p>
    <w:p>
      <w:r>
        <w:t>2. J'ai un petit chien qui m'adore.</w:t>
      </w:r>
    </w:p>
    <w:p>
      <w:r>
        <w:t xml:space="preserve">    I have a little dog who adores me. </w:t>
      </w:r>
    </w:p>
    <w:p>
      <w:r>
        <w:t xml:space="preserve">3. Cette ville est très petite. </w:t>
      </w:r>
    </w:p>
    <w:p>
      <w:r>
        <w:t xml:space="preserve">    This town is very small.</w:t>
      </w:r>
    </w:p>
    <w:p>
      <w:r>
        <w:t xml:space="preserve">4. Le gâteau est petit pour moi.  </w:t>
      </w:r>
    </w:p>
    <w:p>
      <w:r>
        <w:t xml:space="preserve">    The cake is small for me.</w:t>
      </w:r>
    </w:p>
    <w:p>
      <w:r>
        <w:t>5. J’ai besoin de votre aide, je suis petit.</w:t>
      </w:r>
    </w:p>
    <w:p>
      <w:r>
        <w:t xml:space="preserve">    I need your help, I am little.</w:t>
      </w:r>
    </w:p>
    <w:p>
      <w:r>
        <w:t xml:space="preserve">6. Il a pris un petit café avant de partir travailler. </w:t>
      </w:r>
    </w:p>
    <w:p>
      <w:r>
        <w:t xml:space="preserve">    He took a small coffee before going to work.</w:t>
      </w:r>
    </w:p>
    <w:p>
      <w:r>
        <w:t xml:space="preserve">7.  La maison est petite, mais confortable.  </w:t>
      </w:r>
    </w:p>
    <w:p>
      <w:r>
        <w:t xml:space="preserve">    The house is small, but comfortable.</w:t>
      </w:r>
    </w:p>
    <w:p>
      <w:r>
        <w:t xml:space="preserve">8. Mon frère est petit, il n’a que 12 ans. </w:t>
      </w:r>
    </w:p>
    <w:p>
      <w:r>
        <w:t xml:space="preserve">    My brother is small, he is only 12 years old.</w:t>
      </w:r>
    </w:p>
    <w:p>
      <w:r>
        <w:t xml:space="preserve">9. C’est un petit poisson rouge très joli.  </w:t>
      </w:r>
    </w:p>
    <w:p>
      <w:r>
        <w:t xml:space="preserve">    It's a small red fish very pretty. </w:t>
      </w:r>
    </w:p>
    <w:p>
      <w:r>
        <w:t xml:space="preserve">10. La couleur du ciel est petite.  </w:t>
      </w:r>
    </w:p>
    <w:p>
      <w:r>
        <w:t xml:space="preserve">   The color of the sky is small.</w:t>
      </w:r>
    </w:p>
    <w:p/>
    <w:p>
      <w:r>
        <w:rPr>
          <w:b/>
        </w:rPr>
        <w:t>Word: vivre | Meaning: to live</w:t>
      </w:r>
    </w:p>
    <w:p/>
    <w:p>
      <w:r>
        <w:t>1. Je vis dans une ville très agréable.</w:t>
      </w:r>
    </w:p>
    <w:p>
      <w:r>
        <w:t xml:space="preserve">    I live in a very nice city.</w:t>
      </w:r>
    </w:p>
    <w:p>
      <w:r>
        <w:t>2. Il est important de vivre sa vie selon ses propres valeurs.</w:t>
      </w:r>
    </w:p>
    <w:p>
      <w:r>
        <w:t xml:space="preserve">    It is important to live one's life according to their own values. </w:t>
      </w:r>
    </w:p>
    <w:p>
      <w:r>
        <w:t>3. Le bonheur vient de vivre pleinement les moments que l'on peut passer.</w:t>
      </w:r>
    </w:p>
    <w:p>
      <w:r>
        <w:t xml:space="preserve">    Happiness comes from living fully the moments we can spend. </w:t>
      </w:r>
    </w:p>
    <w:p>
      <w:r>
        <w:t>4. La famille est un élément essentiel à la vie.</w:t>
      </w:r>
    </w:p>
    <w:p>
      <w:r>
        <w:t xml:space="preserve">    Family is an essential element of life. </w:t>
      </w:r>
    </w:p>
    <w:p>
      <w:r>
        <w:t xml:space="preserve">5. Avant de partir en voyage, il est important de bien vivre ses derniers jours. </w:t>
      </w:r>
    </w:p>
    <w:p>
      <w:r>
        <w:t xml:space="preserve">    Before going on a trip, it's important to live the last days well.</w:t>
      </w:r>
    </w:p>
    <w:p>
      <w:r>
        <w:t>6. J'ai envie de vivre une aventure nouvelle et excitante.</w:t>
      </w:r>
    </w:p>
    <w:p>
      <w:r>
        <w:t xml:space="preserve">   I want to live an exciting new adventure.</w:t>
      </w:r>
    </w:p>
    <w:p>
      <w:r>
        <w:t xml:space="preserve">7. Les jeunes générations ont tendance à vivre plus longtemps aujourd'hui. </w:t>
      </w:r>
    </w:p>
    <w:p>
      <w:r>
        <w:t xml:space="preserve">    Young generations tend to live longer today. </w:t>
      </w:r>
    </w:p>
    <w:p>
      <w:r>
        <w:t xml:space="preserve">8. Il est important de se sentir libre pour vivre les choses qui nous intéressent. </w:t>
      </w:r>
    </w:p>
    <w:p>
      <w:r>
        <w:t xml:space="preserve">    It is important to feel free to live the things that interest us.  </w:t>
      </w:r>
    </w:p>
    <w:p>
      <w:r>
        <w:t xml:space="preserve">9. La vie est une succession d'expériences, à vivre avec joie et gratitude. </w:t>
      </w:r>
    </w:p>
    <w:p>
      <w:r>
        <w:t xml:space="preserve">   Life is a succession of experiences, lived with joy and gratitude. </w:t>
      </w:r>
    </w:p>
    <w:p>
      <w:r>
        <w:t xml:space="preserve">10. Vivre en harmonie avec l'environnement est un idéal que nous devons poursuivre. </w:t>
      </w:r>
    </w:p>
    <w:p>
      <w:r>
        <w:t xml:space="preserve">    Living in harmony with the environment is an ideal we must pursue.</w:t>
      </w:r>
    </w:p>
    <w:p/>
    <w:p>
      <w:r>
        <w:rPr>
          <w:b/>
        </w:rPr>
        <w:t>Word: Jardin | Meaning: Garden</w:t>
      </w:r>
    </w:p>
    <w:p/>
    <w:p>
      <w:r>
        <w:t>1. J'adore visiter les jardins publics pendant la saison des fleurs.</w:t>
      </w:r>
    </w:p>
    <w:p>
      <w:r>
        <w:t xml:space="preserve">  I love visiting public gardens during the flowering season.</w:t>
      </w:r>
    </w:p>
    <w:p>
      <w:r>
        <w:t>2. La maison a un jardin luxuriant avec des arbres centenaires.</w:t>
      </w:r>
    </w:p>
    <w:p>
      <w:r>
        <w:t xml:space="preserve">  The house has a lush garden with centuries-old trees. </w:t>
      </w:r>
    </w:p>
    <w:p>
      <w:r>
        <w:t>3. Le jardin est une source de calme et de sérénité pour les habitants.</w:t>
      </w:r>
    </w:p>
    <w:p>
      <w:r>
        <w:t xml:space="preserve">  The garden is a source of calm and serenity for the inhabitants. </w:t>
      </w:r>
    </w:p>
    <w:p>
      <w:r>
        <w:t>4. J'ai besoin d'un peu de verdure dans ma vie, j'aime beaucoup les fleurs.</w:t>
      </w:r>
    </w:p>
    <w:p>
      <w:r>
        <w:t xml:space="preserve">  I need a little bit of greenery in my life; I like flowers very much. </w:t>
      </w:r>
    </w:p>
    <w:p>
      <w:r>
        <w:t xml:space="preserve">5. Avant de partir pour l’école, j’alloue un moment à m'occuper du jardin. </w:t>
      </w:r>
    </w:p>
    <w:p>
      <w:r>
        <w:t xml:space="preserve">   Before going to school, I take some time to care for the garden. </w:t>
      </w:r>
    </w:p>
    <w:p>
      <w:r>
        <w:t>6. L'entretien du jardin me permet d'accéder à une tranquillité absolue.</w:t>
      </w:r>
    </w:p>
    <w:p>
      <w:r>
        <w:t xml:space="preserve">  Maintaining the garden allows me to access complete tranquility. </w:t>
      </w:r>
    </w:p>
    <w:p>
      <w:r>
        <w:t xml:space="preserve">7. Les enfants jouent dans le jardin pendant les vacances scolaires. </w:t>
      </w:r>
    </w:p>
    <w:p>
      <w:r>
        <w:t xml:space="preserve">   The children play in the garden during school holidays.</w:t>
      </w:r>
    </w:p>
    <w:p>
      <w:r>
        <w:t>8. La cuisine est située à proximité de la terrasse, avec une vue magnifique sur le jardin.</w:t>
      </w:r>
    </w:p>
    <w:p>
      <w:r>
        <w:t xml:space="preserve">  The kitchen is located near the terrace with a beautiful view of the garden. </w:t>
      </w:r>
    </w:p>
    <w:p>
      <w:r>
        <w:t xml:space="preserve">9. J'ai envie d’élaborer un projet de jardin vertical pour mon appartement. </w:t>
      </w:r>
    </w:p>
    <w:p>
      <w:r>
        <w:t xml:space="preserve">  I feel like developing a vertical gardening project for my apartment.</w:t>
      </w:r>
    </w:p>
    <w:p>
      <w:r>
        <w:t>10. Il y a une grande variété d'espèces dans le jardin, des plantes aux arbres à fleurs.</w:t>
      </w:r>
    </w:p>
    <w:p>
      <w:r>
        <w:t xml:space="preserve">  There is a wide variety of species in the garden, from plants to flowering trees.</w:t>
      </w:r>
    </w:p>
    <w:p/>
    <w:p>
      <w:r>
        <w:rPr>
          <w:b/>
        </w:rPr>
        <w:t>Word: Que | Meaning: What</w:t>
      </w:r>
    </w:p>
    <w:p/>
    <w:p>
      <w:r>
        <w:t>1. Que font-vous ce soir?</w:t>
      </w:r>
    </w:p>
    <w:p>
      <w:r>
        <w:t xml:space="preserve">  What are you doing this evening?</w:t>
      </w:r>
    </w:p>
    <w:p>
      <w:r>
        <w:t>2. Je suis curieuse de savoir que pensez-vous.</w:t>
      </w:r>
    </w:p>
    <w:p>
      <w:r>
        <w:t xml:space="preserve">  I am curious to know what you think about that.</w:t>
      </w:r>
    </w:p>
    <w:p>
      <w:r>
        <w:t xml:space="preserve">3. Que signifie cette expression ? </w:t>
      </w:r>
    </w:p>
    <w:p>
      <w:r>
        <w:t xml:space="preserve">  What does this expression mean?</w:t>
      </w:r>
    </w:p>
    <w:p>
      <w:r>
        <w:t>4. Que faites-vous pour passer le temps ?</w:t>
      </w:r>
    </w:p>
    <w:p>
      <w:r>
        <w:t xml:space="preserve">  What do you do to pass the time?</w:t>
      </w:r>
    </w:p>
    <w:p>
      <w:r>
        <w:t xml:space="preserve">5. Que diriez-vous de venir à la fête ? </w:t>
      </w:r>
    </w:p>
    <w:p>
      <w:r>
        <w:t xml:space="preserve">  What would you say about coming to the party?</w:t>
      </w:r>
    </w:p>
    <w:p>
      <w:r>
        <w:t xml:space="preserve">6. Que fais-tu si tu es en retard ? </w:t>
      </w:r>
    </w:p>
    <w:p>
      <w:r>
        <w:t xml:space="preserve">  What should you do if you are late?</w:t>
      </w:r>
    </w:p>
    <w:p>
      <w:r>
        <w:t>7. Que pensez-vous de cet article de presse ?</w:t>
      </w:r>
    </w:p>
    <w:p>
      <w:r>
        <w:t xml:space="preserve">  What do you think of this newspaper article?</w:t>
      </w:r>
    </w:p>
    <w:p>
      <w:r>
        <w:t>8. Que souhaitez-vous faire demain matin?</w:t>
      </w:r>
    </w:p>
    <w:p>
      <w:r>
        <w:t xml:space="preserve">  What would you like to do tomorrow morning?</w:t>
      </w:r>
    </w:p>
    <w:p>
      <w:r>
        <w:t xml:space="preserve">9. Que me dit-elle? </w:t>
      </w:r>
    </w:p>
    <w:p>
      <w:r>
        <w:t xml:space="preserve">   What does she say?</w:t>
      </w:r>
    </w:p>
    <w:p>
      <w:r>
        <w:t xml:space="preserve">10. Que fais-tu pour rester en forme ? </w:t>
      </w:r>
    </w:p>
    <w:p>
      <w:r>
        <w:t xml:space="preserve">    What are you doing to stay fit?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