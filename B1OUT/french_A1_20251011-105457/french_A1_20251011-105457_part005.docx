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Fonds: &lt;Funds&gt;</w:t>
      </w:r>
    </w:p>
    <w:p/>
    <w:p>
      <w:r>
        <w:t>1. Le Fonds des Nations Unies est un organisme international qui aide les pays en difficulté.</w:t>
      </w:r>
    </w:p>
    <w:p>
      <w:r>
        <w:t xml:space="preserve">   The United Nations Fund is an international organization that helps needy countries. </w:t>
      </w:r>
    </w:p>
    <w:p>
      <w:r>
        <w:t>2. Les fonds de roulement sont nécessaires pour couvrir les dépenses quotidiennes.</w:t>
      </w:r>
    </w:p>
    <w:p>
      <w:r>
        <w:t xml:space="preserve">   Running funds are needed to cover daily expenses.</w:t>
      </w:r>
    </w:p>
    <w:p>
      <w:r>
        <w:t xml:space="preserve">3.  Je suis allé déposer mon fonds à la banque ce matin. </w:t>
      </w:r>
    </w:p>
    <w:p>
      <w:r>
        <w:t xml:space="preserve">   I went to deposit my money at the bank this morning. </w:t>
      </w:r>
    </w:p>
    <w:p>
      <w:r>
        <w:t>4. Le Fonds de Recherche sur l'Invention et le Design a soutenu de nombreux projets innovants.</w:t>
      </w:r>
    </w:p>
    <w:p>
      <w:r>
        <w:t xml:space="preserve">   The Research Fund for Invention and Design has supported many innovative projects.</w:t>
      </w:r>
    </w:p>
    <w:p>
      <w:r>
        <w:t>5. Les fonds de sécurité sont un moyen d'épargne pour les personnes qui ont besoin d'un accès aux services financiers.</w:t>
      </w:r>
    </w:p>
    <w:p>
      <w:r>
        <w:t xml:space="preserve">   Emergency funds are a means of saving for people who need access to financial services. </w:t>
      </w:r>
    </w:p>
    <w:p>
      <w:r>
        <w:t xml:space="preserve">6.  Le Fonds de Développement Durable a participé à l’amélioration de la situation des zones côtières en Afrique subsaharienne. </w:t>
      </w:r>
    </w:p>
    <w:p>
      <w:r>
        <w:t xml:space="preserve">   The Fund for Sustainable Development has contributed to the improvement of coastal communities in sub-Saharan Africa. </w:t>
      </w:r>
    </w:p>
    <w:p>
      <w:r>
        <w:t xml:space="preserve">7. La Fondation du Centre de Santé a besoin d'un nouveau fonds pour acheter un scanner. </w:t>
      </w:r>
    </w:p>
    <w:p>
      <w:r>
        <w:t xml:space="preserve">   The Foundation of the Health Center needs a new fund to buy an X-ray machine.  </w:t>
      </w:r>
    </w:p>
    <w:p>
      <w:r>
        <w:t xml:space="preserve">8. Nous devons créer des fonds supplémentaires pour financer l’expansion de l’entreprise. </w:t>
      </w:r>
    </w:p>
    <w:p>
      <w:r>
        <w:t xml:space="preserve">    We need to create additional funds to finance the expansion of the company. </w:t>
      </w:r>
    </w:p>
    <w:p>
      <w:r>
        <w:t>9. Les fonds d'investissement sont utilisés pour soutenir des projets à fort potentiel.</w:t>
      </w:r>
    </w:p>
    <w:p>
      <w:r>
        <w:t xml:space="preserve">   Investment funds are used to support projects with high potential.  </w:t>
      </w:r>
    </w:p>
    <w:p>
      <w:r>
        <w:t xml:space="preserve">10. J'ai besoin de trouver des fonds pour financer mon voyage. </w:t>
      </w:r>
    </w:p>
    <w:p>
      <w:r>
        <w:t xml:space="preserve">   I need to find some funds to finance my trip.</w:t>
      </w:r>
    </w:p>
    <w:p/>
    <w:p>
      <w:r>
        <w:t>Chaleur: Heat</w:t>
      </w:r>
    </w:p>
    <w:p/>
    <w:p>
      <w:r>
        <w:t xml:space="preserve">1. La chaleur du soleil était intense. </w:t>
      </w:r>
    </w:p>
    <w:p>
      <w:r>
        <w:t xml:space="preserve">  The heat of the sun was intense.</w:t>
      </w:r>
    </w:p>
    <w:p>
      <w:r>
        <w:t>2. Nous avons besoin de plus de chaleur pour la cuisine.</w:t>
      </w:r>
    </w:p>
    <w:p>
      <w:r>
        <w:t xml:space="preserve">  We need more heat for the kitchen. </w:t>
      </w:r>
    </w:p>
    <w:p>
      <w:r>
        <w:t>3. Le café tiède lui donna une sensation de chaleur.</w:t>
      </w:r>
    </w:p>
    <w:p>
      <w:r>
        <w:t xml:space="preserve">  The lukewarm coffee gave him a feeling of warmth.</w:t>
      </w:r>
    </w:p>
    <w:p>
      <w:r>
        <w:t>4. La température est très élevée, il y a beaucoup de chaleur.</w:t>
      </w:r>
    </w:p>
    <w:p>
      <w:r>
        <w:t xml:space="preserve">  The temperature is very high, there's a lot of heat. </w:t>
      </w:r>
    </w:p>
    <w:p>
      <w:r>
        <w:t>5. L’air chaud nous a surpris à notre arrivée.</w:t>
      </w:r>
    </w:p>
    <w:p>
      <w:r>
        <w:t xml:space="preserve">  Hot air surprised us upon our arrival. </w:t>
      </w:r>
    </w:p>
    <w:p>
      <w:r>
        <w:t xml:space="preserve">6. L’eau bouillante fournit une chaleur instantanée. </w:t>
      </w:r>
    </w:p>
    <w:p>
      <w:r>
        <w:t xml:space="preserve">  Boiling water provides immediate warmth. </w:t>
      </w:r>
    </w:p>
    <w:p>
      <w:r>
        <w:t>7. La chaleur du bain relaxe le corps et l'esprit.</w:t>
      </w:r>
    </w:p>
    <w:p>
      <w:r>
        <w:t xml:space="preserve">  The heat of the bath relaxes the body and mind. </w:t>
      </w:r>
    </w:p>
    <w:p>
      <w:r>
        <w:t>8. Il faut que nous chauffons le four pour faire cuire les aliments.</w:t>
      </w:r>
    </w:p>
    <w:p>
      <w:r>
        <w:t xml:space="preserve">  We need to heat the oven to cook the food. </w:t>
      </w:r>
    </w:p>
    <w:p>
      <w:r>
        <w:t>9. La chaleur du foyer donne une ambiance de confort.</w:t>
      </w:r>
    </w:p>
    <w:p>
      <w:r>
        <w:t xml:space="preserve">  The warmth of the hearth gives a feeling of comfort. </w:t>
      </w:r>
    </w:p>
    <w:p>
      <w:r>
        <w:t xml:space="preserve">10. Les enfants ont besoin d’une certaine quantité de chaleur pour se réchauffer. </w:t>
      </w:r>
    </w:p>
    <w:p>
      <w:r>
        <w:t xml:space="preserve">   Children need a certain amount of heat to warm up.</w:t>
      </w:r>
    </w:p>
    <w:p/>
    <w:p>
      <w:r>
        <w:rPr>
          <w:b/>
        </w:rPr>
        <w:t>Word: Quitte | Meaning: Quit</w:t>
      </w:r>
    </w:p>
    <w:p/>
    <w:p>
      <w:r>
        <w:t xml:space="preserve">1. Je vais devoir quitter mon emploi pour aller travailler à l'étranger.  </w:t>
      </w:r>
    </w:p>
    <w:p>
      <w:r>
        <w:t xml:space="preserve">   I have to quit my job to go work abroad.</w:t>
      </w:r>
    </w:p>
    <w:p>
      <w:r>
        <w:t>2. Il est temps de quitter le jeu, on ne gagne rien.</w:t>
      </w:r>
    </w:p>
    <w:p>
      <w:r>
        <w:t xml:space="preserve">   It's time to quit the game, we are not winning anything. </w:t>
      </w:r>
    </w:p>
    <w:p>
      <w:r>
        <w:t xml:space="preserve">3. Les enfants ont décidé de quitter la classe pour aller jouer à l'extérieur.  </w:t>
      </w:r>
    </w:p>
    <w:p>
      <w:r>
        <w:t xml:space="preserve">   The children decided to quit class to go play outside. </w:t>
      </w:r>
    </w:p>
    <w:p>
      <w:r>
        <w:t xml:space="preserve">4. Le chef a dit qu'il fallait quitter les affaires urgentes et se concentrer sur les projets plus importants.  </w:t>
      </w:r>
    </w:p>
    <w:p>
      <w:r>
        <w:t xml:space="preserve">   The head chef said we should quit the urgent affairs and focus on more important projects.  </w:t>
      </w:r>
    </w:p>
    <w:p>
      <w:r>
        <w:t>5. Elle est prête à quitter la vie de tous les jours pour explorer le monde entier.</w:t>
      </w:r>
    </w:p>
    <w:p>
      <w:r>
        <w:t xml:space="preserve">   She is ready to quit daily life to explore the whole world. </w:t>
      </w:r>
    </w:p>
    <w:p>
      <w:r>
        <w:t xml:space="preserve">6. Vous devez quitter votre fauteuil et marcher quelques pas.  </w:t>
      </w:r>
    </w:p>
    <w:p>
      <w:r>
        <w:t xml:space="preserve">   You have to leave your chair and walk a few steps. </w:t>
      </w:r>
    </w:p>
    <w:p>
      <w:r>
        <w:t xml:space="preserve">7. Il est temps de quitter la routine et vivre une expérience unique. </w:t>
      </w:r>
    </w:p>
    <w:p>
      <w:r>
        <w:t xml:space="preserve">    It's time to quit the routine and live a unique experience. </w:t>
      </w:r>
    </w:p>
    <w:p>
      <w:r>
        <w:t xml:space="preserve">8. Je pense que nous devrions quitter cette discussion et discuter d'autres sujets.   </w:t>
      </w:r>
    </w:p>
    <w:p>
      <w:r>
        <w:t xml:space="preserve">    I think we should quit this discussion and discuss other topics.  </w:t>
      </w:r>
    </w:p>
    <w:p>
      <w:r>
        <w:t xml:space="preserve">9. On doit quitter le restaurant avant l'heure pour éviter les frais supplémentaires.   </w:t>
      </w:r>
    </w:p>
    <w:p>
      <w:r>
        <w:t xml:space="preserve">    We have to leave the restaurant before time to avoid extra charges. </w:t>
      </w:r>
    </w:p>
    <w:p>
      <w:r>
        <w:t xml:space="preserve">10. La décision est de quitter la société et créer son propre entreprise.   </w:t>
      </w:r>
    </w:p>
    <w:p>
      <w:r>
        <w:t xml:space="preserve">    The decision is to quit the company and create your own business.</w:t>
      </w:r>
    </w:p>
    <w:p/>
    <w:p>
      <w:r>
        <w:rPr>
          <w:b/>
        </w:rPr>
        <w:t>Word: Soleil | Meaning: Sun</w:t>
      </w:r>
    </w:p>
    <w:p/>
    <w:p>
      <w:r>
        <w:t xml:space="preserve">1. Le soleil brille intensément ce matin. </w:t>
      </w:r>
    </w:p>
    <w:p>
      <w:r>
        <w:t xml:space="preserve">    The sun shines brightly this morning.</w:t>
      </w:r>
    </w:p>
    <w:p>
      <w:r>
        <w:t>2. Nous avons passé une journée agréable au soleil.</w:t>
      </w:r>
    </w:p>
    <w:p>
      <w:r>
        <w:t xml:space="preserve">    We had a pleasant day in the sunshine.</w:t>
      </w:r>
    </w:p>
    <w:p>
      <w:r>
        <w:t>3. Il y a un grand soleil sur le toit de la maison.</w:t>
      </w:r>
    </w:p>
    <w:p>
      <w:r>
        <w:t xml:space="preserve">    There is a large sun on the roof of the house.</w:t>
      </w:r>
    </w:p>
    <w:p>
      <w:r>
        <w:t xml:space="preserve">4. La chaleur du soleil est trop forte. </w:t>
      </w:r>
    </w:p>
    <w:p>
      <w:r>
        <w:t xml:space="preserve">    The heat from the sun is too strong. </w:t>
      </w:r>
    </w:p>
    <w:p>
      <w:r>
        <w:t xml:space="preserve">5. J'aime beaucoup cuisiner au soleil. </w:t>
      </w:r>
    </w:p>
    <w:p>
      <w:r>
        <w:t xml:space="preserve">    I like cooking in the sunshine very much. </w:t>
      </w:r>
    </w:p>
    <w:p>
      <w:r>
        <w:t xml:space="preserve">6. Le soleil est l'énergie de la vie. </w:t>
      </w:r>
    </w:p>
    <w:p>
      <w:r>
        <w:t xml:space="preserve">   Sun is the energy of life.</w:t>
      </w:r>
    </w:p>
    <w:p>
      <w:r>
        <w:t xml:space="preserve">7. La lumière du soleil nous donne de l’énergie. </w:t>
      </w:r>
    </w:p>
    <w:p>
      <w:r>
        <w:t xml:space="preserve">   The sunlight gives us energy.</w:t>
      </w:r>
    </w:p>
    <w:p>
      <w:r>
        <w:t xml:space="preserve">8.  Le soleil couchant est magnifique. </w:t>
      </w:r>
    </w:p>
    <w:p>
      <w:r>
        <w:t xml:space="preserve">    The setting sun is beautiful.</w:t>
      </w:r>
    </w:p>
    <w:p>
      <w:r>
        <w:t xml:space="preserve">9. Les enfants jouent dehors sous le soleil. </w:t>
      </w:r>
    </w:p>
    <w:p>
      <w:r>
        <w:t xml:space="preserve">    Children play outside under the sun. </w:t>
      </w:r>
    </w:p>
    <w:p>
      <w:r>
        <w:t xml:space="preserve">10. La météo était très belle, mais nous avons dû rentrer à cause de l'ombre du soleil. </w:t>
      </w:r>
    </w:p>
    <w:p>
      <w:r>
        <w:t xml:space="preserve">   The weather was very nice, but we had to go back inside because of the shade of the sun.</w:t>
      </w:r>
    </w:p>
    <w:p/>
    <w:p>
      <w:r>
        <w:rPr>
          <w:b/>
        </w:rPr>
        <w:t>Word: Fini | Meaning:  End</w:t>
      </w:r>
    </w:p>
    <w:p/>
    <w:p>
      <w:r>
        <w:t xml:space="preserve">1. La course est fini. </w:t>
      </w:r>
    </w:p>
    <w:p>
      <w:r>
        <w:t>The race is over.</w:t>
      </w:r>
    </w:p>
    <w:p>
      <w:r>
        <w:t xml:space="preserve">2. Elle finit par sourire. </w:t>
      </w:r>
    </w:p>
    <w:p>
      <w:r>
        <w:t xml:space="preserve">She finishes by smiling. </w:t>
      </w:r>
    </w:p>
    <w:p>
      <w:r>
        <w:t>3. Le film a fini, la soirée commence.</w:t>
      </w:r>
    </w:p>
    <w:p>
      <w:r>
        <w:t>The movie finished, the evening begins.</w:t>
      </w:r>
    </w:p>
    <w:p>
      <w:r>
        <w:t>4. Je m'arrête d'écrire, je suis fini.</w:t>
      </w:r>
    </w:p>
    <w:p>
      <w:r>
        <w:t xml:space="preserve">I stop writing, I am done. </w:t>
      </w:r>
    </w:p>
    <w:p>
      <w:r>
        <w:t xml:space="preserve">5. Les travaux sont finis. </w:t>
      </w:r>
    </w:p>
    <w:p>
      <w:r>
        <w:t>The work is finished.</w:t>
      </w:r>
    </w:p>
    <w:p>
      <w:r>
        <w:t>6. Nous sommes finis avec les questions.</w:t>
      </w:r>
    </w:p>
    <w:p>
      <w:r>
        <w:t xml:space="preserve">We are finished with the questions. </w:t>
      </w:r>
    </w:p>
    <w:p>
      <w:r>
        <w:t xml:space="preserve">7. Il a fini son cours et s'est adjourned. </w:t>
      </w:r>
    </w:p>
    <w:p>
      <w:r>
        <w:t xml:space="preserve">He finished his class and went to rest. </w:t>
      </w:r>
    </w:p>
    <w:p>
      <w:r>
        <w:t xml:space="preserve">8. Je suis fini, j’ai mangé tout. </w:t>
      </w:r>
    </w:p>
    <w:p>
      <w:r>
        <w:t xml:space="preserve">I am done, I ate everything. </w:t>
      </w:r>
    </w:p>
    <w:p>
      <w:r>
        <w:t xml:space="preserve">9. J'ai fini mon café.  </w:t>
      </w:r>
    </w:p>
    <w:p>
      <w:r>
        <w:t xml:space="preserve">I finished my coffee. </w:t>
      </w:r>
    </w:p>
    <w:p>
      <w:r>
        <w:t xml:space="preserve">10. Le voyage est fini, nous sommes arrivés à destination. </w:t>
      </w:r>
    </w:p>
    <w:p>
      <w:r>
        <w:t>The trip is over, we arrived at our destination.</w:t>
      </w:r>
    </w:p>
    <w:p/>
    <w:p>
      <w:r>
        <w:rPr>
          <w:b/>
        </w:rPr>
        <w:t>Word: Qu'est-ce | Meaning: What is it?</w:t>
      </w:r>
    </w:p>
    <w:p/>
    <w:p>
      <w:r>
        <w:t>1. Qu'est-ce que vous faites ?</w:t>
      </w:r>
    </w:p>
    <w:p>
      <w:r>
        <w:t>What are you doing?</w:t>
      </w:r>
    </w:p>
    <w:p>
      <w:r>
        <w:t>2. Qu'est-ce que tu veux ?</w:t>
      </w:r>
    </w:p>
    <w:p>
      <w:r>
        <w:t>What do you want?</w:t>
      </w:r>
    </w:p>
    <w:p>
      <w:r>
        <w:t>3. Qu'est-ce qu'on peut faire ?</w:t>
      </w:r>
    </w:p>
    <w:p>
      <w:r>
        <w:t>What can we do?</w:t>
      </w:r>
    </w:p>
    <w:p>
      <w:r>
        <w:t>4. Qu'est-ce que la météo aujourd'hui ?</w:t>
      </w:r>
    </w:p>
    <w:p>
      <w:r>
        <w:t>What is the weather like today?</w:t>
      </w:r>
    </w:p>
    <w:p>
      <w:r>
        <w:t>5. Qu'est-ce que vous pensez de ce film ?</w:t>
      </w:r>
    </w:p>
    <w:p>
      <w:r>
        <w:t>What do you think of this movie?</w:t>
      </w:r>
    </w:p>
    <w:p>
      <w:r>
        <w:t>6. Qu'est-ce qu'un bon livre ?</w:t>
      </w:r>
    </w:p>
    <w:p>
      <w:r>
        <w:t xml:space="preserve">What makes a good book? </w:t>
      </w:r>
    </w:p>
    <w:p>
      <w:r>
        <w:t>7. Qu'est-ce qui te fait sourire ?</w:t>
      </w:r>
    </w:p>
    <w:p>
      <w:r>
        <w:t>What makes you smile?</w:t>
      </w:r>
    </w:p>
    <w:p>
      <w:r>
        <w:t>8. Qu'est-ce que l'on peut manger pour un pique-nique ?</w:t>
      </w:r>
    </w:p>
    <w:p>
      <w:r>
        <w:t>What can we eat for a picnic?</w:t>
      </w:r>
    </w:p>
    <w:p>
      <w:r>
        <w:t>9. Qu'est-ce qu'un bon ami ?</w:t>
      </w:r>
    </w:p>
    <w:p>
      <w:r>
        <w:t>What is a good friend?</w:t>
      </w:r>
    </w:p>
    <w:p>
      <w:r>
        <w:t>10. Qu'est-ce que tu m’as dit ?</w:t>
      </w:r>
    </w:p>
    <w:p>
      <w:r>
        <w:t>What did you tell me?</w:t>
      </w:r>
    </w:p>
    <w:p/>
    <w:p>
      <w:r>
        <w:t>Tête: &lt;Head&gt;</w:t>
      </w:r>
    </w:p>
    <w:p/>
    <w:p>
      <w:r>
        <w:t>1. J'ai une tête pleine de projets.</w:t>
      </w:r>
    </w:p>
    <w:p>
      <w:r>
        <w:t xml:space="preserve">  I have a head full of projects.</w:t>
      </w:r>
    </w:p>
    <w:p>
      <w:r>
        <w:t>2. Les enfants ont des têtes rondes.</w:t>
      </w:r>
    </w:p>
    <w:p>
      <w:r>
        <w:t xml:space="preserve">  The children have round heads.</w:t>
      </w:r>
    </w:p>
    <w:p>
      <w:r>
        <w:t>3. Elle est fatiguée, sa tête dort.</w:t>
      </w:r>
    </w:p>
    <w:p>
      <w:r>
        <w:t xml:space="preserve">  She is tired, her head is sleeping. </w:t>
      </w:r>
    </w:p>
    <w:p>
      <w:r>
        <w:t xml:space="preserve">4. Le chef a une tête d'or. </w:t>
      </w:r>
    </w:p>
    <w:p>
      <w:r>
        <w:t xml:space="preserve">  The head chef has a golden head.</w:t>
      </w:r>
    </w:p>
    <w:p>
      <w:r>
        <w:t xml:space="preserve">5. Il a une tête froide. </w:t>
      </w:r>
    </w:p>
    <w:p>
      <w:r>
        <w:t xml:space="preserve">  He has a cold head.</w:t>
      </w:r>
    </w:p>
    <w:p>
      <w:r>
        <w:t xml:space="preserve">6. Tu dois têter le problème de l'eau. </w:t>
      </w:r>
    </w:p>
    <w:p>
      <w:r>
        <w:t xml:space="preserve">  You need to think about the water problem. </w:t>
      </w:r>
    </w:p>
    <w:p>
      <w:r>
        <w:t>7. Le garçon a une tête pleine d'imagination.</w:t>
      </w:r>
    </w:p>
    <w:p>
      <w:r>
        <w:t xml:space="preserve">  The boy has a head full of imagination.</w:t>
      </w:r>
    </w:p>
    <w:p>
      <w:r>
        <w:t>8. La musique est plus agréable quand on la joue sur sa tête.</w:t>
      </w:r>
    </w:p>
    <w:p>
      <w:r>
        <w:t xml:space="preserve">  Music is more enjoyable when played on your head. </w:t>
      </w:r>
    </w:p>
    <w:p>
      <w:r>
        <w:t xml:space="preserve">9. Elle est en train de se faire des idées, mais elle n'a pas de tête claire. </w:t>
      </w:r>
    </w:p>
    <w:p>
      <w:r>
        <w:t xml:space="preserve">  She is making ideas, but she doesn’t have a clear head.</w:t>
      </w:r>
    </w:p>
    <w:p>
      <w:r>
        <w:t xml:space="preserve">10. Mon cerveau a une tête d'un problème complexe. </w:t>
      </w:r>
    </w:p>
    <w:p>
      <w:r>
        <w:t xml:space="preserve">   My brain has a problem with complex issues.</w:t>
      </w:r>
    </w:p>
    <w:p/>
    <w:p>
      <w:r>
        <w:rPr>
          <w:b/>
        </w:rPr>
        <w:t>Word: Avant | Meaning: Before</w:t>
      </w:r>
    </w:p>
    <w:p/>
    <w:p>
      <w:r>
        <w:t>1. J'ai acheté les billets avant de commencer à partir pour Paris.</w:t>
      </w:r>
    </w:p>
    <w:p>
      <w:r>
        <w:t xml:space="preserve">    I bought the tickets before starting to leave for Paris.</w:t>
      </w:r>
    </w:p>
    <w:p>
      <w:r>
        <w:t>2. Il est arrivé avant moi à la gare.</w:t>
      </w:r>
    </w:p>
    <w:p>
      <w:r>
        <w:t xml:space="preserve">   He arrived at the station before me. </w:t>
      </w:r>
    </w:p>
    <w:p>
      <w:r>
        <w:t>3. Avant d'aller manger, j'ai fait mes courses.</w:t>
      </w:r>
    </w:p>
    <w:p>
      <w:r>
        <w:t xml:space="preserve">   Before going out to eat, I did my shopping.</w:t>
      </w:r>
    </w:p>
    <w:p>
      <w:r>
        <w:t>4. La voiture était prête avant que nous ne revenions de l'aéroport.</w:t>
      </w:r>
    </w:p>
    <w:p>
      <w:r>
        <w:t xml:space="preserve">   The car was ready before we returned from the airport. </w:t>
      </w:r>
    </w:p>
    <w:p>
      <w:r>
        <w:t>5. Avant d'essayer une nouvelle recette, je fais toujours des essais.</w:t>
      </w:r>
    </w:p>
    <w:p>
      <w:r>
        <w:t xml:space="preserve">   Before trying a new recipe, I always do tests. </w:t>
      </w:r>
    </w:p>
    <w:p>
      <w:r>
        <w:t xml:space="preserve">6. J'ai parlé à mon ami avant de commencer la réunion. </w:t>
      </w:r>
    </w:p>
    <w:p>
      <w:r>
        <w:t xml:space="preserve">    I talked to my friend before starting the meeting. </w:t>
      </w:r>
    </w:p>
    <w:p>
      <w:r>
        <w:t>7. Avant chaque voyage, il faut penser aux précautions.</w:t>
      </w:r>
    </w:p>
    <w:p>
      <w:r>
        <w:t xml:space="preserve">    Before every trip, we need to think of precautions.</w:t>
      </w:r>
    </w:p>
    <w:p>
      <w:r>
        <w:t xml:space="preserve">8. Les enfants ont joué avant de commencer les cours d'anglais. </w:t>
      </w:r>
    </w:p>
    <w:p>
      <w:r>
        <w:t xml:space="preserve">   The kids played before starting English classes. </w:t>
      </w:r>
    </w:p>
    <w:p>
      <w:r>
        <w:t xml:space="preserve">9. J'ai appris la phrase "Bonjour" avant de partir à l'école. </w:t>
      </w:r>
    </w:p>
    <w:p>
      <w:r>
        <w:t xml:space="preserve">    I learned the phrase "Hello" before going to school. </w:t>
      </w:r>
    </w:p>
    <w:p>
      <w:r>
        <w:t xml:space="preserve">10. Avant de prendre ma douche, je me prépare le matin. </w:t>
      </w:r>
    </w:p>
    <w:p>
      <w:r>
        <w:t xml:space="preserve">    Before taking a shower, I prepare in the morning.</w:t>
      </w:r>
    </w:p>
    <w:p/>
    <w:p>
      <w:r>
        <w:rPr>
          <w:b/>
        </w:rPr>
        <w:t>Word: Se | Meaning: oneself</w:t>
      </w:r>
    </w:p>
    <w:p/>
    <w:p>
      <w:r>
        <w:t xml:space="preserve">1. Je me sens bien aujourd'hui. </w:t>
      </w:r>
    </w:p>
    <w:p>
      <w:r>
        <w:t xml:space="preserve">    I feel good today.</w:t>
      </w:r>
    </w:p>
    <w:p>
      <w:r>
        <w:t xml:space="preserve">2. Elle se présente à vous. </w:t>
      </w:r>
    </w:p>
    <w:p>
      <w:r>
        <w:t xml:space="preserve">   She introduces herself to you. </w:t>
      </w:r>
    </w:p>
    <w:p>
      <w:r>
        <w:t>3. Nous nous sommes assis au restaurant.</w:t>
      </w:r>
    </w:p>
    <w:p>
      <w:r>
        <w:t xml:space="preserve">   We sat at the restaurant.</w:t>
      </w:r>
    </w:p>
    <w:p>
      <w:r>
        <w:t>4. Il se promène dans la forêt.</w:t>
      </w:r>
    </w:p>
    <w:p>
      <w:r>
        <w:t xml:space="preserve">   He goes for a walk in the woods.</w:t>
      </w:r>
    </w:p>
    <w:p>
      <w:r>
        <w:t xml:space="preserve">5. Tu peux m'apporter du café, s’il te plaît? </w:t>
      </w:r>
    </w:p>
    <w:p>
      <w:r>
        <w:t xml:space="preserve">   Could you bring me some coffee, please? </w:t>
      </w:r>
    </w:p>
    <w:p>
      <w:r>
        <w:t xml:space="preserve">6. J’espère que vous allez bien.  </w:t>
      </w:r>
    </w:p>
    <w:p>
      <w:r>
        <w:t xml:space="preserve">    I hope you are well.</w:t>
      </w:r>
    </w:p>
    <w:p>
      <w:r>
        <w:t xml:space="preserve">7. Se rendre à l'aéroport est facile. </w:t>
      </w:r>
    </w:p>
    <w:p>
      <w:r>
        <w:t xml:space="preserve">     Getting to the airport is easy. </w:t>
      </w:r>
    </w:p>
    <w:p>
      <w:r>
        <w:t xml:space="preserve">8. Je suis allé au cinéma hier soir. </w:t>
      </w:r>
    </w:p>
    <w:p>
      <w:r>
        <w:t xml:space="preserve">   I went to the cinema last night. </w:t>
      </w:r>
    </w:p>
    <w:p>
      <w:r>
        <w:t xml:space="preserve">9. Ils se sont disputés sur la route.  </w:t>
      </w:r>
    </w:p>
    <w:p>
      <w:r>
        <w:t xml:space="preserve">    They argued on the road. </w:t>
      </w:r>
    </w:p>
    <w:p>
      <w:r>
        <w:t>10. Se relaxer et faire du sport, c'est important!</w:t>
      </w:r>
    </w:p>
    <w:p>
      <w:r>
        <w:t xml:space="preserve">     Relaxing and exercising is important!</w:t>
      </w:r>
    </w:p>
    <w:p/>
    <w:p>
      <w:r>
        <w:rPr>
          <w:b/>
        </w:rPr>
        <w:t>Word: quoi | Meaning: what</w:t>
      </w:r>
    </w:p>
    <w:p/>
    <w:p>
      <w:r>
        <w:t>1.  Qu'est-ce que tu fais ce soir ?</w:t>
      </w:r>
    </w:p>
    <w:p>
      <w:r>
        <w:t xml:space="preserve">    What are you doing this evening?</w:t>
      </w:r>
    </w:p>
    <w:p>
      <w:r>
        <w:t xml:space="preserve">2.  Quoi de neuf ? </w:t>
      </w:r>
    </w:p>
    <w:p>
      <w:r>
        <w:t xml:space="preserve">    What's new?</w:t>
      </w:r>
    </w:p>
    <w:p>
      <w:r>
        <w:t>3.  Il est clair que vous êtes fatigué, quoi ?</w:t>
      </w:r>
    </w:p>
    <w:p>
      <w:r>
        <w:t xml:space="preserve">   It's clear that you're tired, what?</w:t>
      </w:r>
    </w:p>
    <w:p>
      <w:r>
        <w:t>4.  Je suis curieux de savoir ce que tu aimes le plus.</w:t>
      </w:r>
    </w:p>
    <w:p>
      <w:r>
        <w:t xml:space="preserve">    I'm curious to know what you like the most. </w:t>
      </w:r>
    </w:p>
    <w:p>
      <w:r>
        <w:t>5.  Quoi dire de l’histoire du siècle dernier ?</w:t>
      </w:r>
    </w:p>
    <w:p>
      <w:r>
        <w:t xml:space="preserve">    What should I say about the history of the last century?</w:t>
      </w:r>
    </w:p>
    <w:p>
      <w:r>
        <w:t xml:space="preserve">6.  C'est vraiment étrange, quoi. </w:t>
      </w:r>
    </w:p>
    <w:p>
      <w:r>
        <w:t xml:space="preserve">   This is really strange, isn't it?</w:t>
      </w:r>
    </w:p>
    <w:p>
      <w:r>
        <w:t xml:space="preserve">7.  Il n'a pas d'idée, quoi. </w:t>
      </w:r>
    </w:p>
    <w:p>
      <w:r>
        <w:t xml:space="preserve">   He doesn't have an idea, what.</w:t>
      </w:r>
    </w:p>
    <w:p>
      <w:r>
        <w:t>8.  Est-ce que vous avez pensé à quoi que ce soit ?</w:t>
      </w:r>
    </w:p>
    <w:p>
      <w:r>
        <w:t xml:space="preserve">    Did you think about anything?</w:t>
      </w:r>
    </w:p>
    <w:p>
      <w:r>
        <w:t xml:space="preserve">9.  Je ne sais quoi de la situation. </w:t>
      </w:r>
    </w:p>
    <w:p>
      <w:r>
        <w:t xml:space="preserve">   I don’t know what to make of the situation.</w:t>
      </w:r>
    </w:p>
    <w:p>
      <w:r>
        <w:t>10. Qu'est-ce que tu veux faire aujourd'hui ?</w:t>
      </w:r>
    </w:p>
    <w:p>
      <w:r>
        <w:t xml:space="preserve">    What do you want to do today?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