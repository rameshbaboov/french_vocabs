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Feuille | Meaning: Leaf</w:t>
      </w:r>
    </w:p>
    <w:p/>
    <w:p>
      <w:r>
        <w:t>1. J'ai besoin d'une feuille pour écrire mon texte.</w:t>
      </w:r>
    </w:p>
    <w:p>
      <w:r>
        <w:t xml:space="preserve">  I need a sheet of paper to write my text.</w:t>
      </w:r>
    </w:p>
    <w:p>
      <w:r>
        <w:t>2. L'aquarelle est appliquée sur une feuille de papier.</w:t>
      </w:r>
    </w:p>
    <w:p>
      <w:r>
        <w:t xml:space="preserve">  The watercolor is applied on a sheet of paper.</w:t>
      </w:r>
    </w:p>
    <w:p>
      <w:r>
        <w:t>3. La feuille présente les informations sur le projet.</w:t>
      </w:r>
    </w:p>
    <w:p>
      <w:r>
        <w:t xml:space="preserve">  The sheet presents the information about the project.</w:t>
      </w:r>
    </w:p>
    <w:p>
      <w:r>
        <w:t xml:space="preserve">4. J’ai besoin d'une feuille pour prendre des notes. </w:t>
      </w:r>
    </w:p>
    <w:p>
      <w:r>
        <w:t xml:space="preserve">   I need a sheet to take notes.</w:t>
      </w:r>
    </w:p>
    <w:p>
      <w:r>
        <w:t>5. Les feuilles de calcul sont utilisées dans la comptabilité.</w:t>
      </w:r>
    </w:p>
    <w:p>
      <w:r>
        <w:t xml:space="preserve">    Worksheet are used in accounting.</w:t>
      </w:r>
    </w:p>
    <w:p>
      <w:r>
        <w:t>6. La feuille d'étudiants est à compléter avant l'examen.</w:t>
      </w:r>
    </w:p>
    <w:p>
      <w:r>
        <w:t xml:space="preserve">  The student's worksheet needs to be completed before the exam.</w:t>
      </w:r>
    </w:p>
    <w:p>
      <w:r>
        <w:t xml:space="preserve">7. J'ai besoin d'un papier pour écrire une lettre. </w:t>
      </w:r>
    </w:p>
    <w:p>
      <w:r>
        <w:t xml:space="preserve">   I need a sheet of paper to write a letter. </w:t>
      </w:r>
    </w:p>
    <w:p>
      <w:r>
        <w:t xml:space="preserve">8. Un feuillage vert et éclatant a couvert la feuille de terre. </w:t>
      </w:r>
    </w:p>
    <w:p>
      <w:r>
        <w:t xml:space="preserve">    A green and vibrant foliage covered the earth sheet.</w:t>
      </w:r>
    </w:p>
    <w:p>
      <w:r>
        <w:t>9. La feuille de calcul est un outil très utile pour les professionnels.</w:t>
      </w:r>
    </w:p>
    <w:p>
      <w:r>
        <w:t xml:space="preserve">  The worksheet is a very useful tool for professionals.</w:t>
      </w:r>
    </w:p>
    <w:p>
      <w:r>
        <w:t>10. Les feuilles d’automne sont magnifiques à observer.</w:t>
      </w:r>
    </w:p>
    <w:p>
      <w:r>
        <w:t xml:space="preserve">   The autumn leaves are magnificent to observe.</w:t>
      </w:r>
    </w:p>
    <w:p/>
    <w:p>
      <w:r>
        <w:rPr>
          <w:b/>
        </w:rPr>
        <w:t>Word: Je | Meaning: I</w:t>
      </w:r>
    </w:p>
    <w:p/>
    <w:p>
      <w:r>
        <w:t>1. Je suis français.</w:t>
      </w:r>
    </w:p>
    <w:p>
      <w:r>
        <w:t xml:space="preserve">   I am French.</w:t>
      </w:r>
    </w:p>
    <w:p>
      <w:r>
        <w:t>2. Je mange souvent du pain et du fromage.</w:t>
      </w:r>
    </w:p>
    <w:p>
      <w:r>
        <w:t xml:space="preserve">   I often eat bread and cheese.</w:t>
      </w:r>
    </w:p>
    <w:p>
      <w:r>
        <w:t>3. J'aime la musique classique.</w:t>
      </w:r>
    </w:p>
    <w:p>
      <w:r>
        <w:t xml:space="preserve">   I like classical music. </w:t>
      </w:r>
    </w:p>
    <w:p>
      <w:r>
        <w:t xml:space="preserve">4. Je vis à Paris. </w:t>
      </w:r>
    </w:p>
    <w:p>
      <w:r>
        <w:t xml:space="preserve">   I live in Paris.</w:t>
      </w:r>
    </w:p>
    <w:p>
      <w:r>
        <w:t xml:space="preserve">5. J'ai une grande famille. </w:t>
      </w:r>
    </w:p>
    <w:p>
      <w:r>
        <w:t xml:space="preserve">   I have a large family. </w:t>
      </w:r>
    </w:p>
    <w:p>
      <w:r>
        <w:t xml:space="preserve">6. Je parle couramment anglais. </w:t>
      </w:r>
    </w:p>
    <w:p>
      <w:r>
        <w:t xml:space="preserve">   I speak English fairly well.</w:t>
      </w:r>
    </w:p>
    <w:p>
      <w:r>
        <w:t xml:space="preserve">7. J’utilise souvent un ordinateur pour travailler. </w:t>
      </w:r>
    </w:p>
    <w:p>
      <w:r>
        <w:t xml:space="preserve">   I often use a computer to work.</w:t>
      </w:r>
    </w:p>
    <w:p>
      <w:r>
        <w:t xml:space="preserve">8. Je suis intéressée par les voyages. </w:t>
      </w:r>
    </w:p>
    <w:p>
      <w:r>
        <w:t xml:space="preserve">   I am interested in travelling.  </w:t>
      </w:r>
    </w:p>
    <w:p>
      <w:r>
        <w:t>9. Je fais du sport tous les jours.</w:t>
      </w:r>
    </w:p>
    <w:p>
      <w:r>
        <w:t xml:space="preserve">    I exercise every day.</w:t>
      </w:r>
    </w:p>
    <w:p>
      <w:r>
        <w:t>10. Je vais au cinéma avec mes amis ce soir.</w:t>
      </w:r>
    </w:p>
    <w:p>
      <w:r>
        <w:t xml:space="preserve">    I'm going to the cinema with my friends tonight.</w:t>
      </w:r>
    </w:p>
    <w:p/>
    <w:p>
      <w:r>
        <w:rPr>
          <w:b/>
        </w:rPr>
        <w:t>Word: Maison | Meaning: House</w:t>
      </w:r>
    </w:p>
    <w:p/>
    <w:p>
      <w:r>
        <w:t>1. La maison de Pierre est située dans le centre-ville.</w:t>
      </w:r>
    </w:p>
    <w:p>
      <w:r>
        <w:t xml:space="preserve">   Pierre's house is located in downtown.</w:t>
      </w:r>
    </w:p>
    <w:p>
      <w:r>
        <w:t xml:space="preserve">2. Nous sommes allés à la maison des grands-parents pour Noël. </w:t>
      </w:r>
    </w:p>
    <w:p>
      <w:r>
        <w:t xml:space="preserve">   We went to grandparents' house for Christmas.</w:t>
      </w:r>
    </w:p>
    <w:p>
      <w:r>
        <w:t xml:space="preserve">3. J’aime l'architecture de notre maison, elle est très moderne. </w:t>
      </w:r>
    </w:p>
    <w:p>
      <w:r>
        <w:t xml:space="preserve">   I like the architecture of our home, it is very modern.</w:t>
      </w:r>
    </w:p>
    <w:p>
      <w:r>
        <w:t xml:space="preserve">4. Elle a besoin d'une nouvelle décoration pour la maison. </w:t>
      </w:r>
    </w:p>
    <w:p>
      <w:r>
        <w:t xml:space="preserve">   She needs new decoration for her home.</w:t>
      </w:r>
    </w:p>
    <w:p>
      <w:r>
        <w:t xml:space="preserve">5. Le jardin est magnifique et il offre une vue imprenable sur la maison. </w:t>
      </w:r>
    </w:p>
    <w:p>
      <w:r>
        <w:t xml:space="preserve">   The garden is magnificent and offers an incredible view of the house.</w:t>
      </w:r>
    </w:p>
    <w:p>
      <w:r>
        <w:t xml:space="preserve">6. Il m’est difficile de comprendre les termes techniques de la maison. </w:t>
      </w:r>
    </w:p>
    <w:p>
      <w:r>
        <w:t xml:space="preserve">   It's difficult for me to understand technical terms of the home.</w:t>
      </w:r>
    </w:p>
    <w:p>
      <w:r>
        <w:t xml:space="preserve">7. La famille a organisé un pique-nique dans la cour de leur maison. </w:t>
      </w:r>
    </w:p>
    <w:p>
      <w:r>
        <w:t xml:space="preserve">   The family organized a picnic in their courtyard house.</w:t>
      </w:r>
    </w:p>
    <w:p>
      <w:r>
        <w:t xml:space="preserve">8. Ma mère est toujours à la maison, elle m’a dit que je peux l'appeler.  </w:t>
      </w:r>
    </w:p>
    <w:p>
      <w:r>
        <w:t xml:space="preserve">   My mother is always at home, she told me I could call her.</w:t>
      </w:r>
    </w:p>
    <w:p>
      <w:r>
        <w:t xml:space="preserve">9. Le gouvernement a mis en place de nouvelles mesures pour la maison. </w:t>
      </w:r>
    </w:p>
    <w:p>
      <w:r>
        <w:t xml:space="preserve">   The government has implemented new measures for the house.</w:t>
      </w:r>
    </w:p>
    <w:p>
      <w:r>
        <w:t xml:space="preserve">10. J'ai besoin d'un peu de temps pour réfléchir à la situation et au logement.  </w:t>
      </w:r>
    </w:p>
    <w:p>
      <w:r>
        <w:t xml:space="preserve">   I need some time to think about the situation and housing.</w:t>
      </w:r>
    </w:p>
    <w:p/>
    <w:p>
      <w:r>
        <w:t>Table: &lt;Furniture&gt;</w:t>
      </w:r>
    </w:p>
    <w:p/>
    <w:p>
      <w:r>
        <w:t>1. La table est dans la salle à manger.</w:t>
      </w:r>
    </w:p>
    <w:p>
      <w:r>
        <w:t xml:space="preserve">   The table is in the dining room.</w:t>
      </w:r>
    </w:p>
    <w:p>
      <w:r>
        <w:t>2. J'ai besoin d'une table pour mon ordinateur.</w:t>
      </w:r>
    </w:p>
    <w:p>
      <w:r>
        <w:t xml:space="preserve">   I need a table to put my computer on. </w:t>
      </w:r>
    </w:p>
    <w:p>
      <w:r>
        <w:t xml:space="preserve">3. Les enfants jouent autour de la table. </w:t>
      </w:r>
    </w:p>
    <w:p>
      <w:r>
        <w:t xml:space="preserve">   Children play around the table.</w:t>
      </w:r>
    </w:p>
    <w:p>
      <w:r>
        <w:t xml:space="preserve">4. La table est une surface plane avec quatre pieds. </w:t>
      </w:r>
    </w:p>
    <w:p>
      <w:r>
        <w:t xml:space="preserve">   The table is a flat surface with four feet.</w:t>
      </w:r>
    </w:p>
    <w:p>
      <w:r>
        <w:t>5.  Le petit garçon est assis à sa table.</w:t>
      </w:r>
    </w:p>
    <w:p>
      <w:r>
        <w:t xml:space="preserve">   The little boy sits at his table.</w:t>
      </w:r>
    </w:p>
    <w:p>
      <w:r>
        <w:t>6.  Un grand buffet est la table de fête.</w:t>
      </w:r>
    </w:p>
    <w:p>
      <w:r>
        <w:t xml:space="preserve">    A big buffet is the party table.</w:t>
      </w:r>
    </w:p>
    <w:p>
      <w:r>
        <w:t xml:space="preserve">7.  La table d'une voiture est mobile. </w:t>
      </w:r>
    </w:p>
    <w:p>
      <w:r>
        <w:t xml:space="preserve">    The car's table is movable.</w:t>
      </w:r>
    </w:p>
    <w:p>
      <w:r>
        <w:t>8. Nous avons mangé à table hier soir.</w:t>
      </w:r>
    </w:p>
    <w:p>
      <w:r>
        <w:t xml:space="preserve">   We ate at the table last night. </w:t>
      </w:r>
    </w:p>
    <w:p>
      <w:r>
        <w:t>9. La table de la cuisine est longue et étroite.</w:t>
      </w:r>
    </w:p>
    <w:p>
      <w:r>
        <w:t xml:space="preserve">   The kitchen table is long and narrow.</w:t>
      </w:r>
    </w:p>
    <w:p>
      <w:r>
        <w:t>10. J’ai besoin d'un nouveau tapis pour ma table.</w:t>
      </w:r>
    </w:p>
    <w:p>
      <w:r>
        <w:t xml:space="preserve">    I need a new rug for my table.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Elle porte un rouge vif sur sa robe. </w:t>
      </w:r>
    </w:p>
    <w:p>
      <w:r>
        <w:t xml:space="preserve">    She wears a bright red on her dress.</w:t>
      </w:r>
    </w:p>
    <w:p>
      <w:r>
        <w:t xml:space="preserve">3. Le drapeau français est rouge, blanc et bleu. </w:t>
      </w:r>
    </w:p>
    <w:p>
      <w:r>
        <w:t xml:space="preserve">   The French flag is red, white and blue.</w:t>
      </w:r>
    </w:p>
    <w:p>
      <w:r>
        <w:t xml:space="preserve">4. Un verre de jus de tomate est rouge. </w:t>
      </w:r>
    </w:p>
    <w:p>
      <w:r>
        <w:t xml:space="preserve">    A glass of tomato juice is red.</w:t>
      </w:r>
    </w:p>
    <w:p>
      <w:r>
        <w:t xml:space="preserve">5. J'aime les fruits rouges. </w:t>
      </w:r>
    </w:p>
    <w:p>
      <w:r>
        <w:t xml:space="preserve">    I like red fruits.</w:t>
      </w:r>
    </w:p>
    <w:p>
      <w:r>
        <w:t xml:space="preserve">6. La ville a un air rouge à la nuit. </w:t>
      </w:r>
    </w:p>
    <w:p>
      <w:r>
        <w:t xml:space="preserve">   The city has a red look at night.</w:t>
      </w:r>
    </w:p>
    <w:p>
      <w:r>
        <w:t xml:space="preserve">7. Le soleil est rouge quand il se couche. </w:t>
      </w:r>
    </w:p>
    <w:p>
      <w:r>
        <w:t xml:space="preserve">   The sun is red when it sets.</w:t>
      </w:r>
    </w:p>
    <w:p>
      <w:r>
        <w:t xml:space="preserve">8. Le chat a une robe rouge et verte.  </w:t>
      </w:r>
    </w:p>
    <w:p>
      <w:r>
        <w:t xml:space="preserve">    The cat has a red and green coat.</w:t>
      </w:r>
    </w:p>
    <w:p>
      <w:r>
        <w:t>9. La tomate est rouge comme le sang.</w:t>
      </w:r>
    </w:p>
    <w:p>
      <w:r>
        <w:t xml:space="preserve">    A tomato is red like blood.</w:t>
      </w:r>
    </w:p>
    <w:p>
      <w:r>
        <w:t>10. Les roses sont rouges.</w:t>
      </w:r>
    </w:p>
    <w:p>
      <w:r>
        <w:t xml:space="preserve">    Roses are red.</w:t>
      </w:r>
    </w:p>
    <w:p/>
    <w:p>
      <w:r>
        <w:t>Feuilles: Leaves</w:t>
      </w:r>
    </w:p>
    <w:p/>
    <w:p>
      <w:r>
        <w:t>1.  J'aime les feuilles d'automne car elles sont magnifiques.</w:t>
      </w:r>
    </w:p>
    <w:p>
      <w:r>
        <w:t xml:space="preserve">    The leaves of autumn are beautiful, I like them.</w:t>
      </w:r>
    </w:p>
    <w:p>
      <w:r>
        <w:t xml:space="preserve">2.  Il y a beaucoup de feuilles mortes sur le sol. </w:t>
      </w:r>
    </w:p>
    <w:p>
      <w:r>
        <w:t xml:space="preserve">    There are many dead leaves on the ground. </w:t>
      </w:r>
    </w:p>
    <w:p>
      <w:r>
        <w:t>3.  Les feuilles vertes de l’arbre poussent en hauteur.</w:t>
      </w:r>
    </w:p>
    <w:p>
      <w:r>
        <w:t xml:space="preserve">   Green leaves from the tree grow high up. </w:t>
      </w:r>
    </w:p>
    <w:p>
      <w:r>
        <w:t xml:space="preserve">4.  Je vais couper les feuilles pour faire un bouquet floral. </w:t>
      </w:r>
    </w:p>
    <w:p>
      <w:r>
        <w:t xml:space="preserve">   I am going to cut the leaves to make a flower bouquet.</w:t>
      </w:r>
    </w:p>
    <w:p>
      <w:r>
        <w:t xml:space="preserve">5.  La feuille est une structure importante dans la nature. </w:t>
      </w:r>
    </w:p>
    <w:p>
      <w:r>
        <w:t xml:space="preserve">    The leaf is an important structure in nature. </w:t>
      </w:r>
    </w:p>
    <w:p>
      <w:r>
        <w:t>6.  Les feuilles des arbres absorbent l'eau et la lumière du soleil.</w:t>
      </w:r>
    </w:p>
    <w:p>
      <w:r>
        <w:t xml:space="preserve">   Leaves of trees absorb water and sunlight.</w:t>
      </w:r>
    </w:p>
    <w:p>
      <w:r>
        <w:t>7.  Il y a des feuilles jaunes sur le champ de blé.</w:t>
      </w:r>
    </w:p>
    <w:p>
      <w:r>
        <w:t xml:space="preserve">   There are yellow leaves on the wheat field.</w:t>
      </w:r>
    </w:p>
    <w:p>
      <w:r>
        <w:t xml:space="preserve">8.  J'aime aller marcher dans les parcs et admirer les feuilles rouges. </w:t>
      </w:r>
    </w:p>
    <w:p>
      <w:r>
        <w:t xml:space="preserve">    I like to walk in the parks and admire red leaves. </w:t>
      </w:r>
    </w:p>
    <w:p>
      <w:r>
        <w:t xml:space="preserve">9.  Les feuilles d’automne sont une source de beauté pour la nature. </w:t>
      </w:r>
    </w:p>
    <w:p>
      <w:r>
        <w:t xml:space="preserve">   Autumn leaves are a source of beauty for nature.</w:t>
      </w:r>
    </w:p>
    <w:p>
      <w:r>
        <w:t xml:space="preserve">10. Les feuilles changent de couleur avec le temps. </w:t>
      </w:r>
    </w:p>
    <w:p>
      <w:r>
        <w:t xml:space="preserve">   Leaves change color over time.</w:t>
      </w:r>
    </w:p>
    <w:p/>
    <w:p>
      <w:r>
        <w:rPr>
          <w:b/>
        </w:rPr>
        <w:t>Word: Mais | Meaning: But</w:t>
      </w:r>
    </w:p>
    <w:p/>
    <w:p>
      <w:r>
        <w:t>1.  Je trouve que c'est très intéressant, mais il y a aussi des points à améliorer.</w:t>
      </w:r>
    </w:p>
    <w:p>
      <w:r>
        <w:t xml:space="preserve">    &lt;br&gt; I find that it is very interesting, but there are also points to improve. </w:t>
      </w:r>
    </w:p>
    <w:p>
      <w:r>
        <w:t>2.  Il est clair que vous devez faire beaucoup de travail, mais les résultats seront excellents.</w:t>
      </w:r>
    </w:p>
    <w:p>
      <w:r>
        <w:t xml:space="preserve">    &lt;br&gt; It is clear that you have to do a lot of work, but the results will be excellent.</w:t>
      </w:r>
    </w:p>
    <w:p>
      <w:r>
        <w:t xml:space="preserve">3.  J'ai besoin de plus d'information, mais je suis persuadé qu'il y a une solution. </w:t>
      </w:r>
    </w:p>
    <w:p>
      <w:r>
        <w:t xml:space="preserve">    &lt;br&gt; I need more information, but I am sure there is a solution. </w:t>
      </w:r>
    </w:p>
    <w:p>
      <w:r>
        <w:t xml:space="preserve">4.  Il est important de se concentrer sur l'objectif principal, mais il est aussi nécessaire d'élargir la réflexion. </w:t>
      </w:r>
    </w:p>
    <w:p>
      <w:r>
        <w:t xml:space="preserve">    &lt;br&gt; It is important to focus on the main objective, but it is also necessary to broaden the reflection. </w:t>
      </w:r>
    </w:p>
    <w:p>
      <w:r>
        <w:t xml:space="preserve">5.  Elle a beaucoup d'idées, mais certaines sont trop complexes à mettre en pratique. </w:t>
      </w:r>
    </w:p>
    <w:p>
      <w:r>
        <w:t xml:space="preserve">    &lt;br&gt; She has many ideas, but some are too complex to put into practice. </w:t>
      </w:r>
    </w:p>
    <w:p>
      <w:r>
        <w:t xml:space="preserve">6.  Je ne suis pas sûr de la solution idéale, mais j'ai une idée qui pourrait être utile. </w:t>
      </w:r>
    </w:p>
    <w:p>
      <w:r>
        <w:t xml:space="preserve">    &lt;br&gt; I am not sure of the ideal solution, but I have an idea that could be useful. </w:t>
      </w:r>
    </w:p>
    <w:p>
      <w:r>
        <w:t xml:space="preserve">7.  Il y a beaucoup de choses à faire, mais nous pouvons les organiser plus efficacement. </w:t>
      </w:r>
    </w:p>
    <w:p>
      <w:r>
        <w:t xml:space="preserve">    &lt;br&gt; There are many things to do, but we can organize them more effectively. </w:t>
      </w:r>
    </w:p>
    <w:p>
      <w:r>
        <w:t xml:space="preserve">8.   C'était une bonne soirée, mais il y a eu des moments moins agréables. </w:t>
      </w:r>
    </w:p>
    <w:p>
      <w:r>
        <w:t xml:space="preserve">    &lt;br&gt; It was a good evening, but there were some less pleasant moments. </w:t>
      </w:r>
    </w:p>
    <w:p>
      <w:r>
        <w:t xml:space="preserve">9.  Vous avez raison, mais il faut aussi prendre en compte les autres perspectives. </w:t>
      </w:r>
    </w:p>
    <w:p>
      <w:r>
        <w:t xml:space="preserve">    &lt;br&gt; You are right, but we also need to consider other perspectives. </w:t>
      </w:r>
    </w:p>
    <w:p>
      <w:r>
        <w:t xml:space="preserve">10. Il est important de se fixer des objectifs réalistes, mais il faut également viser la performance maximale. </w:t>
      </w:r>
    </w:p>
    <w:p>
      <w:r>
        <w:t xml:space="preserve">    &lt;br&gt; It is important to set realistic goals, but we must also aim for maximum performance.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I have a beautiful view of the sea.</w:t>
      </w:r>
    </w:p>
    <w:p>
      <w:r>
        <w:t xml:space="preserve">2. La cuisine a une vue imprenable sur le jardin. </w:t>
      </w:r>
    </w:p>
    <w:p>
      <w:r>
        <w:t xml:space="preserve">   The kitchen has an unbeatable view of the garden.</w:t>
      </w:r>
    </w:p>
    <w:p>
      <w:r>
        <w:t>3. Il faut avoir une vue claire sur les objectifs.</w:t>
      </w:r>
    </w:p>
    <w:p>
      <w:r>
        <w:t xml:space="preserve">  You need a clear view on the goals.</w:t>
      </w:r>
    </w:p>
    <w:p>
      <w:r>
        <w:t>4. Est-ce qu'on peut avoir une vue panoramique de la ville?</w:t>
      </w:r>
    </w:p>
    <w:p>
      <w:r>
        <w:t xml:space="preserve">  Can we have a panoramic view of the city?</w:t>
      </w:r>
    </w:p>
    <w:p>
      <w:r>
        <w:t xml:space="preserve">5. La maison offre une vue sur les collines verdoyantes. </w:t>
      </w:r>
    </w:p>
    <w:p>
      <w:r>
        <w:t xml:space="preserve">   The house offers a view of the green hills.</w:t>
      </w:r>
    </w:p>
    <w:p>
      <w:r>
        <w:t>6. Elle admire la vue depuis sa terrasse.</w:t>
      </w:r>
    </w:p>
    <w:p>
      <w:r>
        <w:t xml:space="preserve">  She admires the view from her terrace. </w:t>
      </w:r>
    </w:p>
    <w:p>
      <w:r>
        <w:t xml:space="preserve">7. Les touristes aiment avoir une vue de l'observatoire. </w:t>
      </w:r>
    </w:p>
    <w:p>
      <w:r>
        <w:t xml:space="preserve">  Tourists like to have a view from the observatory.</w:t>
      </w:r>
    </w:p>
    <w:p>
      <w:r>
        <w:t>8.  La ville offre une vue magnifique sur les montagnes.</w:t>
      </w:r>
    </w:p>
    <w:p>
      <w:r>
        <w:t xml:space="preserve">   The city offers a beautiful view of the mountains. </w:t>
      </w:r>
    </w:p>
    <w:p>
      <w:r>
        <w:t>9. Il faut être attentif à la vue pour bien choisir son restaurant.</w:t>
      </w:r>
    </w:p>
    <w:p>
      <w:r>
        <w:t xml:space="preserve">  Attention is needed for choosing the right restaurant, based on the views.</w:t>
      </w:r>
    </w:p>
    <w:p>
      <w:r>
        <w:t>10. La vue du château est incroyable!</w:t>
      </w:r>
    </w:p>
    <w:p>
      <w:r>
        <w:t xml:space="preserve">   The view from the castle is incredible!</w:t>
      </w:r>
    </w:p>
    <w:p/>
    <w:p>
      <w:r>
        <w:rPr>
          <w:b/>
        </w:rPr>
        <w:t>Word: Eau | Meaning: Water</w:t>
      </w:r>
    </w:p>
    <w:p/>
    <w:p>
      <w:r>
        <w:t>1. J'aime boire de l'eau fraîche chaque matin.</w:t>
      </w:r>
    </w:p>
    <w:p>
      <w:r>
        <w:t xml:space="preserve">   I like to drink fresh water every morning.</w:t>
      </w:r>
    </w:p>
    <w:p>
      <w:r>
        <w:t>2. L'eau est essentielle pour la vie.</w:t>
      </w:r>
    </w:p>
    <w:p>
      <w:r>
        <w:t xml:space="preserve">   Water is essential for life.</w:t>
      </w:r>
    </w:p>
    <w:p>
      <w:r>
        <w:t>3. La pluie apporte de l'eau à la terre.</w:t>
      </w:r>
    </w:p>
    <w:p>
      <w:r>
        <w:t xml:space="preserve">   Rain brings water to the earth.</w:t>
      </w:r>
    </w:p>
    <w:p>
      <w:r>
        <w:t xml:space="preserve">4. Il y a une bouteille d'eau sur le bureau. </w:t>
      </w:r>
    </w:p>
    <w:p>
      <w:r>
        <w:t xml:space="preserve">   There is a bottle of water on the desk.</w:t>
      </w:r>
    </w:p>
    <w:p>
      <w:r>
        <w:t>5. Le poisson dort dans l'eau claire.</w:t>
      </w:r>
    </w:p>
    <w:p>
      <w:r>
        <w:t xml:space="preserve">   The fish sleeps in clear water.</w:t>
      </w:r>
    </w:p>
    <w:p>
      <w:r>
        <w:t xml:space="preserve">6. Elle est allée à la plage pour se baigner. </w:t>
      </w:r>
    </w:p>
    <w:p>
      <w:r>
        <w:t xml:space="preserve">   She went to the beach to swim.</w:t>
      </w:r>
    </w:p>
    <w:p>
      <w:r>
        <w:t>7. La source d'eau est située au sommet du mont.</w:t>
      </w:r>
    </w:p>
    <w:p>
      <w:r>
        <w:t xml:space="preserve">   The source of water is located at the top of the mountain.</w:t>
      </w:r>
    </w:p>
    <w:p>
      <w:r>
        <w:t>8. L'eau s'écoule dans le canal.</w:t>
      </w:r>
    </w:p>
    <w:p>
      <w:r>
        <w:t xml:space="preserve">   Water flows in the canal.</w:t>
      </w:r>
    </w:p>
    <w:p>
      <w:r>
        <w:t xml:space="preserve">9. Nous avons besoin de plus d'eau pour survivre. </w:t>
      </w:r>
    </w:p>
    <w:p>
      <w:r>
        <w:t xml:space="preserve">   We need more water to survive.</w:t>
      </w:r>
    </w:p>
    <w:p>
      <w:r>
        <w:t xml:space="preserve">10. J'aime la couleur bleue de l'eau.  </w:t>
      </w:r>
    </w:p>
    <w:p>
      <w:r>
        <w:t xml:space="preserve">    I like the blue color of water.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I'm doing well, thank you.</w:t>
      </w:r>
    </w:p>
    <w:p>
      <w:r>
        <w:t>2. Le film était bien joué.</w:t>
      </w:r>
    </w:p>
    <w:p>
      <w:r>
        <w:t xml:space="preserve">    The movie was well played.</w:t>
      </w:r>
    </w:p>
    <w:p>
      <w:r>
        <w:t>3.  Il est bien habillé.</w:t>
      </w:r>
    </w:p>
    <w:p>
      <w:r>
        <w:t xml:space="preserve">    He is well dressed. </w:t>
      </w:r>
    </w:p>
    <w:p>
      <w:r>
        <w:t>4.  Ce restaurant a un bon accueil.</w:t>
      </w:r>
    </w:p>
    <w:p>
      <w:r>
        <w:t xml:space="preserve">   This restaurant has good service.</w:t>
      </w:r>
    </w:p>
    <w:p>
      <w:r>
        <w:t>5.  La situation est bien gérable.</w:t>
      </w:r>
    </w:p>
    <w:p>
      <w:r>
        <w:t xml:space="preserve">   The situation is well manageable.</w:t>
      </w:r>
    </w:p>
    <w:p>
      <w:r>
        <w:t>6.  Elle a bien dormi hier.</w:t>
      </w:r>
    </w:p>
    <w:p>
      <w:r>
        <w:t xml:space="preserve">   She slept well last night.</w:t>
      </w:r>
    </w:p>
    <w:p>
      <w:r>
        <w:t>7.  Je suis satisfait de mon travail.</w:t>
      </w:r>
    </w:p>
    <w:p>
      <w:r>
        <w:t xml:space="preserve">    I am satisfied with my work. </w:t>
      </w:r>
    </w:p>
    <w:p>
      <w:r>
        <w:t xml:space="preserve">8.  L'école a une bonne réputation. </w:t>
      </w:r>
    </w:p>
    <w:p>
      <w:r>
        <w:t xml:space="preserve">    The school has a good reputation. </w:t>
      </w:r>
    </w:p>
    <w:p>
      <w:r>
        <w:t xml:space="preserve">9.  Est-ce que tu vas bien ? </w:t>
      </w:r>
    </w:p>
    <w:p>
      <w:r>
        <w:t xml:space="preserve">    Are you well? </w:t>
      </w:r>
    </w:p>
    <w:p>
      <w:r>
        <w:t xml:space="preserve">10. Il est temps de partir, je vais bien. </w:t>
      </w:r>
    </w:p>
    <w:p>
      <w:r>
        <w:t xml:space="preserve">   It is time to leave, I am doing fine.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