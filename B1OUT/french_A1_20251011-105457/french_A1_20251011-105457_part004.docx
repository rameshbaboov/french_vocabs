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plus | Meaning: more</w:t>
      </w:r>
    </w:p>
    <w:p/>
    <w:p>
      <w:r>
        <w:t>1. J'ai besoin de plus d'informations pour comprendre la situation.</w:t>
      </w:r>
    </w:p>
    <w:p>
      <w:r>
        <w:t xml:space="preserve">   I need more information to understand the situation.</w:t>
      </w:r>
    </w:p>
    <w:p>
      <w:r>
        <w:t>2. Le prix du billet est plus élevé que celui de l'avion.</w:t>
      </w:r>
    </w:p>
    <w:p>
      <w:r>
        <w:t xml:space="preserve">   The price of the ticket is more expensive than that of the plane.</w:t>
      </w:r>
    </w:p>
    <w:p>
      <w:r>
        <w:t>3. Vous avez plus de questions?</w:t>
      </w:r>
    </w:p>
    <w:p>
      <w:r>
        <w:t xml:space="preserve">   Do you have any other questions?</w:t>
      </w:r>
    </w:p>
    <w:p>
      <w:r>
        <w:t>4. La musique a un impact émotionnel plus fort que les films.</w:t>
      </w:r>
    </w:p>
    <w:p>
      <w:r>
        <w:t xml:space="preserve">   Music has a stronger emotional impact than movies. </w:t>
      </w:r>
    </w:p>
    <w:p>
      <w:r>
        <w:t>5. Nous avons plus d'amis maintenant.</w:t>
      </w:r>
    </w:p>
    <w:p>
      <w:r>
        <w:t xml:space="preserve">   We have more friends now.</w:t>
      </w:r>
    </w:p>
    <w:p>
      <w:r>
        <w:t>6.  Elle est plus intelligente qu’elle l’a imaginé.</w:t>
      </w:r>
    </w:p>
    <w:p>
      <w:r>
        <w:t xml:space="preserve">   She is smarter than she thought. </w:t>
      </w:r>
    </w:p>
    <w:p>
      <w:r>
        <w:t>7. Il a besoin de plus de temps pour organiser ses affaires.</w:t>
      </w:r>
    </w:p>
    <w:p>
      <w:r>
        <w:t xml:space="preserve">   He needs more time to organize his things.</w:t>
      </w:r>
    </w:p>
    <w:p>
      <w:r>
        <w:t>8. J'aime manger plus de légumes chaque jour.</w:t>
      </w:r>
    </w:p>
    <w:p>
      <w:r>
        <w:t xml:space="preserve">   I like to eat more vegetables every day.</w:t>
      </w:r>
    </w:p>
    <w:p>
      <w:r>
        <w:t>9. Vous avez plus d'informations sur le sujet ?</w:t>
      </w:r>
    </w:p>
    <w:p>
      <w:r>
        <w:t xml:space="preserve">   Do you have any other information on the subject?</w:t>
      </w:r>
    </w:p>
    <w:p>
      <w:r>
        <w:t>10.  Il a plus de courage que moi, je pense.</w:t>
      </w:r>
    </w:p>
    <w:p>
      <w:r>
        <w:t xml:space="preserve">   He has more courage than I do, I think.</w:t>
      </w:r>
    </w:p>
    <w:p/>
    <w:p>
      <w:r>
        <w:rPr>
          <w:b/>
        </w:rPr>
        <w:t>Word: Vie | Meaning: Life</w:t>
      </w:r>
    </w:p>
    <w:p/>
    <w:p>
      <w:r>
        <w:t>1. La vie est un voyage magnifique.</w:t>
      </w:r>
    </w:p>
    <w:p>
      <w:r>
        <w:t xml:space="preserve">   The life is a magnificent journey.</w:t>
      </w:r>
    </w:p>
    <w:p>
      <w:r>
        <w:t>2.  Elle vit dans une petite ville tranquille.</w:t>
      </w:r>
    </w:p>
    <w:p>
      <w:r>
        <w:t xml:space="preserve">   She lives in a quiet small town.</w:t>
      </w:r>
    </w:p>
    <w:p>
      <w:r>
        <w:t xml:space="preserve">3. Le choix de la carrière impacte sa vie professionnelle. </w:t>
      </w:r>
    </w:p>
    <w:p>
      <w:r>
        <w:t xml:space="preserve">   The choice of career impacts his professional life. </w:t>
      </w:r>
    </w:p>
    <w:p>
      <w:r>
        <w:t>4. Mes parents me donnent beaucoup d'amour et de soutien dans ma vie.</w:t>
      </w:r>
    </w:p>
    <w:p>
      <w:r>
        <w:t xml:space="preserve">    My parents give me a lot of love and support in my life.</w:t>
      </w:r>
    </w:p>
    <w:p>
      <w:r>
        <w:t xml:space="preserve">5. Les enfants vivent des moments précieux et mémorables. </w:t>
      </w:r>
    </w:p>
    <w:p>
      <w:r>
        <w:t xml:space="preserve">   Children live precious and memorable moments.</w:t>
      </w:r>
    </w:p>
    <w:p>
      <w:r>
        <w:t>6.  Mon chien est un ami fidèle qui partage ma vie quotidienne.</w:t>
      </w:r>
    </w:p>
    <w:p>
      <w:r>
        <w:t xml:space="preserve">   My dog is a loyal friend who shares my daily life. </w:t>
      </w:r>
    </w:p>
    <w:p>
      <w:r>
        <w:t xml:space="preserve">7. Le climat de la ville influence son style de vie. </w:t>
      </w:r>
    </w:p>
    <w:p>
      <w:r>
        <w:t xml:space="preserve">    The climate of the city influences his way of living.</w:t>
      </w:r>
    </w:p>
    <w:p>
      <w:r>
        <w:t xml:space="preserve">8. L’argent ne représente pas tout dans la vie, mais il est important pour certains aspects. </w:t>
      </w:r>
    </w:p>
    <w:p>
      <w:r>
        <w:t xml:space="preserve">   Money doesn't represent everything in life, but it is important for certain aspects.</w:t>
      </w:r>
    </w:p>
    <w:p>
      <w:r>
        <w:t xml:space="preserve">9.  Il a passé une longue journée à vivre des activités relaxantes. </w:t>
      </w:r>
    </w:p>
    <w:p>
      <w:r>
        <w:t xml:space="preserve">    He spent a long day enjoying relaxing activities. </w:t>
      </w:r>
    </w:p>
    <w:p>
      <w:r>
        <w:t>10.  La vie est trop courte pour s’inquiéter constamment d'un avenir lointain.</w:t>
      </w:r>
    </w:p>
    <w:p>
      <w:r>
        <w:t xml:space="preserve">   Life is too short to constantly worry about a distant future.</w:t>
      </w:r>
    </w:p>
    <w:p/>
    <w:p>
      <w:r>
        <w:rPr>
          <w:b/>
        </w:rPr>
        <w:t>Word: Lui | Meaning: He</w:t>
      </w:r>
    </w:p>
    <w:p/>
    <w:p>
      <w:r>
        <w:t xml:space="preserve">1. Lui, je lui ai offert un café.  </w:t>
      </w:r>
    </w:p>
    <w:p>
      <w:r>
        <w:t xml:space="preserve">    He, I offered him a coffee.</w:t>
      </w:r>
    </w:p>
    <w:p>
      <w:r>
        <w:t>2. Il est allé lui voir pour le dernier entretien.</w:t>
      </w:r>
    </w:p>
    <w:p>
      <w:r>
        <w:t xml:space="preserve">   He went to see him for the last interview. </w:t>
      </w:r>
    </w:p>
    <w:p>
      <w:r>
        <w:t>3.  J'ai essayé de lui donner des conseils.</w:t>
      </w:r>
    </w:p>
    <w:p>
      <w:r>
        <w:t xml:space="preserve">   I tried to give him some advice.</w:t>
      </w:r>
    </w:p>
    <w:p>
      <w:r>
        <w:t>4. Lui parler de ses projets est impossible.</w:t>
      </w:r>
    </w:p>
    <w:p>
      <w:r>
        <w:t xml:space="preserve">   Talking to him about his projects is impossible.</w:t>
      </w:r>
    </w:p>
    <w:p>
      <w:r>
        <w:t>5. La nouvelle est bonne, lui et elle ont réussi!</w:t>
      </w:r>
    </w:p>
    <w:p>
      <w:r>
        <w:t xml:space="preserve">  The news is good, he and she succeeded! </w:t>
      </w:r>
    </w:p>
    <w:p>
      <w:r>
        <w:t xml:space="preserve">6. Je ne peux pas lui faire confiance. </w:t>
      </w:r>
    </w:p>
    <w:p>
      <w:r>
        <w:t xml:space="preserve">    I can't trust him.</w:t>
      </w:r>
    </w:p>
    <w:p>
      <w:r>
        <w:t>7. Tu dois lui dire que tu es d’accord.</w:t>
      </w:r>
    </w:p>
    <w:p>
      <w:r>
        <w:t xml:space="preserve">   You must tell him that you are okay with it. </w:t>
      </w:r>
    </w:p>
    <w:p>
      <w:r>
        <w:t xml:space="preserve">8. Il a oublié de lui dire merci.  </w:t>
      </w:r>
    </w:p>
    <w:p>
      <w:r>
        <w:t xml:space="preserve">   He forgot to thank him.</w:t>
      </w:r>
    </w:p>
    <w:p>
      <w:r>
        <w:t>9.  La porte est ouverte, lui et toi pouvez entrer.</w:t>
      </w:r>
    </w:p>
    <w:p>
      <w:r>
        <w:t xml:space="preserve">    The door is open, he and you can enter.</w:t>
      </w:r>
    </w:p>
    <w:p>
      <w:r>
        <w:t xml:space="preserve">10. Lui, je ne suis pas sûr de quoi vous me dire. </w:t>
      </w:r>
    </w:p>
    <w:p>
      <w:r>
        <w:t xml:space="preserve">   To him, I am not sure what you want me to say.</w:t>
      </w:r>
    </w:p>
    <w:p/>
    <w:p>
      <w:r>
        <w:rPr>
          <w:b/>
        </w:rPr>
        <w:t>Word: Lune | Meaning: Moon</w:t>
      </w:r>
    </w:p>
    <w:p/>
    <w:p>
      <w:r>
        <w:t>1. La lune était pleine et brillante dans le ciel nocturne.</w:t>
      </w:r>
    </w:p>
    <w:p>
      <w:r>
        <w:t xml:space="preserve">   The moon was full and bright in the night sky.</w:t>
      </w:r>
    </w:p>
    <w:p>
      <w:r>
        <w:t>2. L'astronomie étudie la lune de façon approfondie.</w:t>
      </w:r>
    </w:p>
    <w:p>
      <w:r>
        <w:t xml:space="preserve">   Astronomy studies the Moon in depth.</w:t>
      </w:r>
    </w:p>
    <w:p>
      <w:r>
        <w:t xml:space="preserve">3. Le jour est passé et la nuit a commencé, la lune s’est levée. </w:t>
      </w:r>
    </w:p>
    <w:p>
      <w:r>
        <w:t xml:space="preserve">   Day is over and night has begun, the moon rose. </w:t>
      </w:r>
    </w:p>
    <w:p>
      <w:r>
        <w:t>4. Les enfants ont joué sous la lune dans le jardin.</w:t>
      </w:r>
    </w:p>
    <w:p>
      <w:r>
        <w:t xml:space="preserve">    The children played under the moon in the garden.</w:t>
      </w:r>
    </w:p>
    <w:p>
      <w:r>
        <w:t xml:space="preserve">5. La lune rouge attire l'attention de tous les voyageurs. </w:t>
      </w:r>
    </w:p>
    <w:p>
      <w:r>
        <w:t xml:space="preserve">    The red moon attracts all travelers’ attention.</w:t>
      </w:r>
    </w:p>
    <w:p>
      <w:r>
        <w:t xml:space="preserve">6. Il y a une légende qui raconte que la lune peut nous aider à trouver nos rêves. </w:t>
      </w:r>
    </w:p>
    <w:p>
      <w:r>
        <w:t xml:space="preserve">    There is a legend that tells us that the moon can help us find our dreams.</w:t>
      </w:r>
    </w:p>
    <w:p>
      <w:r>
        <w:t xml:space="preserve">7. La nuit, la lune brille avec sa beauté naturelle. </w:t>
      </w:r>
    </w:p>
    <w:p>
      <w:r>
        <w:t xml:space="preserve">   At night, the moon shines with its natural beauty.</w:t>
      </w:r>
    </w:p>
    <w:p>
      <w:r>
        <w:t xml:space="preserve">8. Les scientifiques étudient la lune pour comprendre les cycles de l'univers. </w:t>
      </w:r>
    </w:p>
    <w:p>
      <w:r>
        <w:t xml:space="preserve">   Scientists study the Moon to understand the universe’s cycle.</w:t>
      </w:r>
    </w:p>
    <w:p>
      <w:r>
        <w:t xml:space="preserve">9.  Une femme a peint une lune sur son tableau. </w:t>
      </w:r>
    </w:p>
    <w:p>
      <w:r>
        <w:t xml:space="preserve">    A woman painted a moon on her canvas.</w:t>
      </w:r>
    </w:p>
    <w:p>
      <w:r>
        <w:t>10. La lune est un objet fascinant qui nous fascine depuis des siècles.</w:t>
      </w:r>
    </w:p>
    <w:p>
      <w:r>
        <w:t xml:space="preserve">   The moon is an intriguing object that has fascinated us for centuries.</w:t>
      </w:r>
    </w:p>
    <w:p/>
    <w:p>
      <w:r>
        <w:rPr>
          <w:b/>
        </w:rPr>
        <w:t>Word: La | Meaning: The</w:t>
      </w:r>
    </w:p>
    <w:p/>
    <w:p>
      <w:r>
        <w:t xml:space="preserve">1. La France est un pays magnifique. </w:t>
      </w:r>
    </w:p>
    <w:p>
      <w:r>
        <w:t xml:space="preserve">    The French country is a beautiful country. </w:t>
      </w:r>
    </w:p>
    <w:p>
      <w:r>
        <w:t>2. J'ai faim, la nourriture manque.</w:t>
      </w:r>
    </w:p>
    <w:p>
      <w:r>
        <w:t xml:space="preserve">    I am hungry, the food is lacking. </w:t>
      </w:r>
    </w:p>
    <w:p>
      <w:r>
        <w:t xml:space="preserve">3. Il a acheté une voiture, la nouvelle modèle. </w:t>
      </w:r>
    </w:p>
    <w:p>
      <w:r>
        <w:t xml:space="preserve">    He bought a new car, the latest model. </w:t>
      </w:r>
    </w:p>
    <w:p>
      <w:r>
        <w:t xml:space="preserve">4. La musique est agréable à l’écoute. </w:t>
      </w:r>
    </w:p>
    <w:p>
      <w:r>
        <w:t xml:space="preserve">    The music is pleasant to listen to. </w:t>
      </w:r>
    </w:p>
    <w:p>
      <w:r>
        <w:t xml:space="preserve">5. Ils ont visitée des musées et des monuments. </w:t>
      </w:r>
    </w:p>
    <w:p>
      <w:r>
        <w:t xml:space="preserve">    They visited museums and monuments. </w:t>
      </w:r>
    </w:p>
    <w:p>
      <w:r>
        <w:t xml:space="preserve">6. Je suis fatigué après la longue randonnée. </w:t>
      </w:r>
    </w:p>
    <w:p>
      <w:r>
        <w:t xml:space="preserve">    I am tired after the long hike.  </w:t>
      </w:r>
    </w:p>
    <w:p>
      <w:r>
        <w:t xml:space="preserve">7. La lumière du soleil illumine la nature. </w:t>
      </w:r>
    </w:p>
    <w:p>
      <w:r>
        <w:t xml:space="preserve">    The sunshine illuminates nature.  </w:t>
      </w:r>
    </w:p>
    <w:p>
      <w:r>
        <w:t xml:space="preserve">8. Le café est chaud et délicieux. </w:t>
      </w:r>
    </w:p>
    <w:p>
      <w:r>
        <w:t xml:space="preserve">   The coffee is hot and delicious. </w:t>
      </w:r>
    </w:p>
    <w:p>
      <w:r>
        <w:t xml:space="preserve">9. Elle a écrit une lettre à sa famille. </w:t>
      </w:r>
    </w:p>
    <w:p>
      <w:r>
        <w:t xml:space="preserve">   She wrote a letter to her family. </w:t>
      </w:r>
    </w:p>
    <w:p>
      <w:r>
        <w:t xml:space="preserve">10. Nous avons mangé du pain et de la viande. </w:t>
      </w:r>
    </w:p>
    <w:p>
      <w:r>
        <w:t xml:space="preserve">    We ate bread and meat.</w:t>
      </w:r>
    </w:p>
    <w:p/>
    <w:p>
      <w:r>
        <w:rPr>
          <w:b/>
        </w:rPr>
        <w:t>Word: Ici | Meaning: Here</w:t>
      </w:r>
    </w:p>
    <w:p/>
    <w:p>
      <w:r>
        <w:t>1. Je suis ici pour vous aider.</w:t>
      </w:r>
    </w:p>
    <w:p>
      <w:r>
        <w:t xml:space="preserve">  I am here to help you.</w:t>
      </w:r>
    </w:p>
    <w:p>
      <w:r>
        <w:t>2. L'école est ici dans le quartier.</w:t>
      </w:r>
    </w:p>
    <w:p>
      <w:r>
        <w:t xml:space="preserve">  The school is here in the neighborhood.</w:t>
      </w:r>
    </w:p>
    <w:p>
      <w:r>
        <w:t xml:space="preserve">3. Vous pouvez me dire ce que vous avez besoin ici. </w:t>
      </w:r>
    </w:p>
    <w:p>
      <w:r>
        <w:t xml:space="preserve">  You can tell me what you need here.</w:t>
      </w:r>
    </w:p>
    <w:p>
      <w:r>
        <w:t xml:space="preserve">4. Il y a une café ici. </w:t>
      </w:r>
    </w:p>
    <w:p>
      <w:r>
        <w:t xml:space="preserve">   There is a café here.</w:t>
      </w:r>
    </w:p>
    <w:p>
      <w:r>
        <w:t>5. J'habite ici depuis cinq ans.</w:t>
      </w:r>
    </w:p>
    <w:p>
      <w:r>
        <w:t xml:space="preserve">   I have lived here for five years.</w:t>
      </w:r>
    </w:p>
    <w:p>
      <w:r>
        <w:t xml:space="preserve">6. La boutique est située ici. </w:t>
      </w:r>
    </w:p>
    <w:p>
      <w:r>
        <w:t xml:space="preserve">   The shop is located here. </w:t>
      </w:r>
    </w:p>
    <w:p>
      <w:r>
        <w:t>7. Je suis d'accord, mais vous êtes ici.</w:t>
      </w:r>
    </w:p>
    <w:p>
      <w:r>
        <w:t xml:space="preserve">  I agree, but you are here. </w:t>
      </w:r>
    </w:p>
    <w:p>
      <w:r>
        <w:t>8. On a besoin de parler ici.</w:t>
      </w:r>
    </w:p>
    <w:p>
      <w:r>
        <w:t xml:space="preserve">  We need to talk here.</w:t>
      </w:r>
    </w:p>
    <w:p>
      <w:r>
        <w:t>9. Il y a un problème ici.</w:t>
      </w:r>
    </w:p>
    <w:p>
      <w:r>
        <w:t xml:space="preserve">   There is a problem here.</w:t>
      </w:r>
    </w:p>
    <w:p>
      <w:r>
        <w:t xml:space="preserve">10. C'est l'endroit où je suis ici. </w:t>
      </w:r>
    </w:p>
    <w:p>
      <w:r>
        <w:t xml:space="preserve">   This is where I am here.</w:t>
      </w:r>
    </w:p>
    <w:p/>
    <w:p>
      <w:r>
        <w:rPr>
          <w:b/>
        </w:rPr>
        <w:t>Word: Tu | Meaning: You</w:t>
      </w:r>
    </w:p>
    <w:p/>
    <w:p>
      <w:r>
        <w:t xml:space="preserve">1. Tu es très intelligent.  </w:t>
      </w:r>
    </w:p>
    <w:p>
      <w:r>
        <w:t>You are very intelligent.</w:t>
      </w:r>
    </w:p>
    <w:p>
      <w:r>
        <w:t xml:space="preserve">2. Tu as beaucoup d'amis.  </w:t>
      </w:r>
    </w:p>
    <w:p>
      <w:r>
        <w:t xml:space="preserve">You have many friends. </w:t>
      </w:r>
    </w:p>
    <w:p>
      <w:r>
        <w:t xml:space="preserve">3. Tu veux aller au cinéma ?  </w:t>
      </w:r>
    </w:p>
    <w:p>
      <w:r>
        <w:t xml:space="preserve">Do you want to go to the cinema?  </w:t>
      </w:r>
    </w:p>
    <w:p>
      <w:r>
        <w:t xml:space="preserve">4. Tu as oublié ta carte d'identité.   </w:t>
      </w:r>
    </w:p>
    <w:p>
      <w:r>
        <w:t xml:space="preserve">You forgot your ID card.  </w:t>
      </w:r>
    </w:p>
    <w:p>
      <w:r>
        <w:t xml:space="preserve">5. Tu sais combien de kilomètres il y a entre ici et là ?  </w:t>
      </w:r>
    </w:p>
    <w:p>
      <w:r>
        <w:t xml:space="preserve">Do you know how many kilometers there are between here and there? </w:t>
      </w:r>
    </w:p>
    <w:p>
      <w:r>
        <w:t xml:space="preserve">6. Tu peux m’aider ?  </w:t>
      </w:r>
    </w:p>
    <w:p>
      <w:r>
        <w:t xml:space="preserve">Can you help me? </w:t>
      </w:r>
    </w:p>
    <w:p>
      <w:r>
        <w:t xml:space="preserve">7. Tu as faim ?  </w:t>
      </w:r>
    </w:p>
    <w:p>
      <w:r>
        <w:t xml:space="preserve">Are you hungry?  </w:t>
      </w:r>
    </w:p>
    <w:p>
      <w:r>
        <w:t xml:space="preserve">8. Tu fais du sport régulièrement ?  </w:t>
      </w:r>
    </w:p>
    <w:p>
      <w:r>
        <w:t xml:space="preserve">Do you exercise regularly? </w:t>
      </w:r>
    </w:p>
    <w:p>
      <w:r>
        <w:t xml:space="preserve">9. Tu es sûr de l'adresse ?   </w:t>
      </w:r>
    </w:p>
    <w:p>
      <w:r>
        <w:t xml:space="preserve">Are you sure of the address?   </w:t>
      </w:r>
    </w:p>
    <w:p>
      <w:r>
        <w:t xml:space="preserve">10. Tu m’as dit que tu voulais venir à la fête ?    </w:t>
      </w:r>
    </w:p>
    <w:p>
      <w:r>
        <w:t>You told me you wanted to come to the party?</w:t>
      </w:r>
    </w:p>
    <w:p/>
    <w:p>
      <w:r>
        <w:rPr>
          <w:b/>
        </w:rPr>
        <w:t>Word: Ciel | Meaning: Sky</w:t>
      </w:r>
    </w:p>
    <w:p/>
    <w:p>
      <w:r>
        <w:t>1. Le ciel était immaculé et sans nuages.</w:t>
      </w:r>
    </w:p>
    <w:p>
      <w:r>
        <w:t xml:space="preserve">    The sky was immaculate and cloudless.</w:t>
      </w:r>
    </w:p>
    <w:p>
      <w:r>
        <w:t>2. J'adore observer le ciel nocturne.</w:t>
      </w:r>
    </w:p>
    <w:p>
      <w:r>
        <w:t xml:space="preserve">    I love observing the night sky.</w:t>
      </w:r>
    </w:p>
    <w:p>
      <w:r>
        <w:t>3. La lumière du soleil éclaire le ciel.</w:t>
      </w:r>
    </w:p>
    <w:p>
      <w:r>
        <w:t xml:space="preserve">    The sun's light illuminates the sky.</w:t>
      </w:r>
    </w:p>
    <w:p>
      <w:r>
        <w:t xml:space="preserve">4. Le ciel est bleu aujourd'hui. </w:t>
      </w:r>
    </w:p>
    <w:p>
      <w:r>
        <w:t xml:space="preserve">    The sky is blue today.</w:t>
      </w:r>
    </w:p>
    <w:p>
      <w:r>
        <w:t xml:space="preserve">5.  Il a vu les oiseaux dans le ciel. </w:t>
      </w:r>
    </w:p>
    <w:p>
      <w:r>
        <w:t xml:space="preserve">    He saw birds in the sky.</w:t>
      </w:r>
    </w:p>
    <w:p>
      <w:r>
        <w:t xml:space="preserve">6.  Laisse tomber ton ciel de tristesse et sois heureux. </w:t>
      </w:r>
    </w:p>
    <w:p>
      <w:r>
        <w:t xml:space="preserve">    Let go of your sadness sky and be happy.</w:t>
      </w:r>
    </w:p>
    <w:p>
      <w:r>
        <w:t xml:space="preserve">7. La pluie s'est arrêtée et le ciel s'est éclaircie. </w:t>
      </w:r>
    </w:p>
    <w:p>
      <w:r>
        <w:t xml:space="preserve">    The rain stopped and the sky brightened. </w:t>
      </w:r>
    </w:p>
    <w:p>
      <w:r>
        <w:t xml:space="preserve">8. Nous avons regardé le ciel depuis la terrasse. </w:t>
      </w:r>
    </w:p>
    <w:p>
      <w:r>
        <w:t xml:space="preserve">    We watched the sky from the terrace.</w:t>
      </w:r>
    </w:p>
    <w:p>
      <w:r>
        <w:t xml:space="preserve">9. Il y a une grande quantité de nuages dans le ciel. </w:t>
      </w:r>
    </w:p>
    <w:p>
      <w:r>
        <w:t xml:space="preserve">    There is a large amount of clouds in the sky. </w:t>
      </w:r>
    </w:p>
    <w:p>
      <w:r>
        <w:t xml:space="preserve">10. Le ciel est gris et il pleut. </w:t>
      </w:r>
    </w:p>
    <w:p>
      <w:r>
        <w:t xml:space="preserve">    The sky is gray and it's raining.</w:t>
      </w:r>
    </w:p>
    <w:p/>
    <w:p>
      <w:r>
        <w:rPr>
          <w:b/>
        </w:rPr>
        <w:t>Word: fin | Meaning: end</w:t>
      </w:r>
    </w:p>
    <w:p/>
    <w:p>
      <w:r>
        <w:t>1. Le film commence à la fin du mois.</w:t>
      </w:r>
    </w:p>
    <w:p>
      <w:r>
        <w:t xml:space="preserve">    The movie starts at the end of the month.</w:t>
      </w:r>
    </w:p>
    <w:p>
      <w:r>
        <w:t>2. J'ai fini mon exercice et je peux aller jouer.</w:t>
      </w:r>
    </w:p>
    <w:p>
      <w:r>
        <w:t xml:space="preserve">    I finished my exercise, and I can go play.</w:t>
      </w:r>
    </w:p>
    <w:p>
      <w:r>
        <w:t xml:space="preserve">3. La fête a eu un grand succès, le groupe s'est produit à la fin. </w:t>
      </w:r>
    </w:p>
    <w:p>
      <w:r>
        <w:t xml:space="preserve">   The party was a great success; the group performed at the end.</w:t>
      </w:r>
    </w:p>
    <w:p>
      <w:r>
        <w:t>4. Nous sommes tous les deux fatigués, il est temps de finir notre travail.</w:t>
      </w:r>
    </w:p>
    <w:p>
      <w:r>
        <w:t xml:space="preserve">    We are both tired; it’s time to finish our work.</w:t>
      </w:r>
    </w:p>
    <w:p>
      <w:r>
        <w:t xml:space="preserve">5. La course à pied s'achève à la fin de l'entraînement. </w:t>
      </w:r>
    </w:p>
    <w:p>
      <w:r>
        <w:t xml:space="preserve">    The running race ends at the end of the training.</w:t>
      </w:r>
    </w:p>
    <w:p>
      <w:r>
        <w:t>6. La conversation a pris fin après une heure.</w:t>
      </w:r>
    </w:p>
    <w:p>
      <w:r>
        <w:t xml:space="preserve">    The conversation ended after an hour.</w:t>
      </w:r>
    </w:p>
    <w:p>
      <w:r>
        <w:t>7. Il est temps de mettre fin à cette discussion.</w:t>
      </w:r>
    </w:p>
    <w:p>
      <w:r>
        <w:t xml:space="preserve">    It’s time to put an end to this discussion.</w:t>
      </w:r>
    </w:p>
    <w:p>
      <w:r>
        <w:t xml:space="preserve">8. J'ai fini mes courses, je peux maintenant rentrer chez moi. </w:t>
      </w:r>
    </w:p>
    <w:p>
      <w:r>
        <w:t xml:space="preserve">    I finished my shopping; I can now go home.</w:t>
      </w:r>
    </w:p>
    <w:p>
      <w:r>
        <w:t xml:space="preserve">9. La musique a atteint son terme, la soirée s’est terminée. </w:t>
      </w:r>
    </w:p>
    <w:p>
      <w:r>
        <w:t xml:space="preserve">   The music reached its end; the party ended.</w:t>
      </w:r>
    </w:p>
    <w:p>
      <w:r>
        <w:t xml:space="preserve">10. Fin de l'émission ! C'est la fin du monde à présent! </w:t>
      </w:r>
    </w:p>
    <w:p>
      <w:r>
        <w:t xml:space="preserve">    End of the program! It is the end of the world now!</w:t>
      </w:r>
    </w:p>
    <w:p/>
    <w:p>
      <w:r>
        <w:rPr>
          <w:b/>
        </w:rPr>
        <w:t>Word: Quatre | Meaning: Four</w:t>
      </w:r>
    </w:p>
    <w:p/>
    <w:p>
      <w:r>
        <w:t>1. Il y a quatre personnes dans la voiture.</w:t>
      </w:r>
    </w:p>
    <w:p>
      <w:r>
        <w:t xml:space="preserve">   There are four people in the car.</w:t>
      </w:r>
    </w:p>
    <w:p>
      <w:r>
        <w:t>2. J'ai quatre amis qui vivent à Paris.</w:t>
      </w:r>
    </w:p>
    <w:p>
      <w:r>
        <w:t xml:space="preserve">   I have four friends who live in Paris.</w:t>
      </w:r>
    </w:p>
    <w:p>
      <w:r>
        <w:t>3. Le restaurant propose quatre plats différents.</w:t>
      </w:r>
    </w:p>
    <w:p>
      <w:r>
        <w:t xml:space="preserve">    The restaurant offers four different dishes.</w:t>
      </w:r>
    </w:p>
    <w:p>
      <w:r>
        <w:t xml:space="preserve">4. Nous avons acheté quatre pommes pour la tarte. </w:t>
      </w:r>
    </w:p>
    <w:p>
      <w:r>
        <w:t xml:space="preserve">    We bought four apples for the pie.</w:t>
      </w:r>
    </w:p>
    <w:p>
      <w:r>
        <w:t>5. Il a quatre enfants et une femme.</w:t>
      </w:r>
    </w:p>
    <w:p>
      <w:r>
        <w:t xml:space="preserve">    He has four children and a wife. </w:t>
      </w:r>
    </w:p>
    <w:p>
      <w:r>
        <w:t xml:space="preserve">6. La maison a quatre étages. </w:t>
      </w:r>
    </w:p>
    <w:p>
      <w:r>
        <w:t xml:space="preserve">   The house has four floors.</w:t>
      </w:r>
    </w:p>
    <w:p>
      <w:r>
        <w:t>7. Quatre personnes se sont présentées à la réunion.</w:t>
      </w:r>
    </w:p>
    <w:p>
      <w:r>
        <w:t xml:space="preserve">   Four people presented themselves at the meeting.</w:t>
      </w:r>
    </w:p>
    <w:p>
      <w:r>
        <w:t>8. J'ai besoin de quatre minutes pour terminer cette tâche.</w:t>
      </w:r>
    </w:p>
    <w:p>
      <w:r>
        <w:t xml:space="preserve">   I need four minutes to finish this task.</w:t>
      </w:r>
    </w:p>
    <w:p>
      <w:r>
        <w:t xml:space="preserve">9.  Il y a quatre heures avant le départ du train. </w:t>
      </w:r>
    </w:p>
    <w:p>
      <w:r>
        <w:t xml:space="preserve">    There are four hours before the train departs. </w:t>
      </w:r>
    </w:p>
    <w:p>
      <w:r>
        <w:t>10. Les trois enfants ont quatre ans.</w:t>
      </w:r>
    </w:p>
    <w:p>
      <w:r>
        <w:t xml:space="preserve">   The three children are four years old.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