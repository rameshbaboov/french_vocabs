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make, to carry out</w:t>
      </w:r>
    </w:p>
    <w:p/>
    <w:p>
      <w:r>
        <w:t>1. Je dois faire mes devoirs avant de commencer à regarder la télévision.</w:t>
      </w:r>
    </w:p>
    <w:p>
      <w:r>
        <w:t xml:space="preserve">   I have to do my homework before I start watching TV.</w:t>
      </w:r>
    </w:p>
    <w:p>
      <w:r>
        <w:t>2. Il faut faire un effort pour réussir ses examens.</w:t>
      </w:r>
    </w:p>
    <w:p>
      <w:r>
        <w:t xml:space="preserve">    You need to make an effort to pass your exams. </w:t>
      </w:r>
    </w:p>
    <w:p>
      <w:r>
        <w:t>3. Vous devez faire attention aux règles de sécurité avant d'utiliser l’appareil.</w:t>
      </w:r>
    </w:p>
    <w:p>
      <w:r>
        <w:t xml:space="preserve">    You must pay attention to the safety rules before using the device.</w:t>
      </w:r>
    </w:p>
    <w:p>
      <w:r>
        <w:t>4. J’ai besoin de faire une pause avant de commencer à travailler.</w:t>
      </w:r>
    </w:p>
    <w:p>
      <w:r>
        <w:t xml:space="preserve">   I need a break before I start working.</w:t>
      </w:r>
    </w:p>
    <w:p>
      <w:r>
        <w:t>5. Les enfants doivent faire une promenade chaque jour pour rester en bonne santé.</w:t>
      </w:r>
    </w:p>
    <w:p>
      <w:r>
        <w:t xml:space="preserve">   Children should go for a walk each day to stay healthy.</w:t>
      </w:r>
    </w:p>
    <w:p>
      <w:r>
        <w:t>6. Le gâteau est délicieux, mais il faut le faire cuire plus longtemps.</w:t>
      </w:r>
    </w:p>
    <w:p>
      <w:r>
        <w:t xml:space="preserve">    The cake is delicious, but it needs to be cooked longer. </w:t>
      </w:r>
    </w:p>
    <w:p>
      <w:r>
        <w:t>7. J'ai besoin d'avoir un rendez-vous pour faire une visite chez le dentiste.</w:t>
      </w:r>
    </w:p>
    <w:p>
      <w:r>
        <w:t xml:space="preserve">   I need to have an appointment for a dental checkup.</w:t>
      </w:r>
    </w:p>
    <w:p>
      <w:r>
        <w:t>8. Les professeurs doivent faire des recherches sur les nouveaux programmes scolaires.</w:t>
      </w:r>
    </w:p>
    <w:p>
      <w:r>
        <w:t xml:space="preserve">    Teachers must do research on new school programs. </w:t>
      </w:r>
    </w:p>
    <w:p>
      <w:r>
        <w:t>9. Il est important de faire attention à son alimentation et à sa routine sportive.</w:t>
      </w:r>
    </w:p>
    <w:p>
      <w:r>
        <w:t xml:space="preserve">    It's important to pay attention to your diet and exercise routine.</w:t>
      </w:r>
    </w:p>
    <w:p>
      <w:r>
        <w:t>10. Nous allons faire une escapade dans la nature pour nous détendre.</w:t>
      </w:r>
    </w:p>
    <w:p>
      <w:r>
        <w:t xml:space="preserve">   We are going for a trip into the nature to relax.</w:t>
      </w:r>
    </w:p>
    <w:p/>
    <w:p>
      <w:r>
        <w:rPr>
          <w:b/>
        </w:rPr>
        <w:t>Word: Apporte | Meaning: Bring(s)</w:t>
      </w:r>
    </w:p>
    <w:p/>
    <w:p>
      <w:r>
        <w:t>1.  Je vais apporter mon livre à la bibliothèque.</w:t>
      </w:r>
    </w:p>
    <w:p>
      <w:r>
        <w:t xml:space="preserve">    I am going to bring my book to the library.</w:t>
      </w:r>
    </w:p>
    <w:p>
      <w:r>
        <w:t>2.  La maman apporte des biscuits pour les invités.</w:t>
      </w:r>
    </w:p>
    <w:p>
      <w:r>
        <w:t xml:space="preserve">   Mom brings cookies for guests.</w:t>
      </w:r>
    </w:p>
    <w:p>
      <w:r>
        <w:t xml:space="preserve">3.  L'élève apporte une réponse à la question. </w:t>
      </w:r>
    </w:p>
    <w:p>
      <w:r>
        <w:t xml:space="preserve">   The student brings a response to the question.</w:t>
      </w:r>
    </w:p>
    <w:p>
      <w:r>
        <w:t>4.  Le chauffeur apporte des passagers au parc.</w:t>
      </w:r>
    </w:p>
    <w:p>
      <w:r>
        <w:t xml:space="preserve">   The driver brings passengers to the park.</w:t>
      </w:r>
    </w:p>
    <w:p>
      <w:r>
        <w:t>5.  Je n'apporte pas d'eau car elle est déjà disponible.</w:t>
      </w:r>
    </w:p>
    <w:p>
      <w:r>
        <w:t xml:space="preserve">   I do not bring any water because it is already available. </w:t>
      </w:r>
    </w:p>
    <w:p>
      <w:r>
        <w:t>6.  Elle apporte une solution pour résoudre le problème.</w:t>
      </w:r>
    </w:p>
    <w:p>
      <w:r>
        <w:t xml:space="preserve">   She brings a solution to solve the problem. </w:t>
      </w:r>
    </w:p>
    <w:p>
      <w:r>
        <w:t xml:space="preserve">7.  Le médecin apporte un remède pour soigner la douleur. </w:t>
      </w:r>
    </w:p>
    <w:p>
      <w:r>
        <w:t xml:space="preserve">   The doctor brings medicine to cure the pain.</w:t>
      </w:r>
    </w:p>
    <w:p>
      <w:r>
        <w:t>8.  Les fleurs apportent de la beauté à l'intérieur.</w:t>
      </w:r>
    </w:p>
    <w:p>
      <w:r>
        <w:t xml:space="preserve">   Flowers bring beauty inside.</w:t>
      </w:r>
    </w:p>
    <w:p>
      <w:r>
        <w:t>9.  On peut apporter des suggestions pour améliorer la situation.</w:t>
      </w:r>
    </w:p>
    <w:p>
      <w:r>
        <w:t xml:space="preserve">    We can bring suggestions to improve the situation. </w:t>
      </w:r>
    </w:p>
    <w:p>
      <w:r>
        <w:t>10. L'artiste apporte sa propre vision à son œuvre.</w:t>
      </w:r>
    </w:p>
    <w:p>
      <w:r>
        <w:t xml:space="preserve">   The artist brings their own vision to their work.</w:t>
      </w:r>
    </w:p>
    <w:p/>
    <w:p>
      <w:r>
        <w:rPr>
          <w:b/>
        </w:rPr>
        <w:t>Word: Grand | Meaning: Big, Large</w:t>
      </w:r>
    </w:p>
    <w:p/>
    <w:p>
      <w:r>
        <w:t>1. Le restaurant est grand et il propose une grande variété de plats.</w:t>
      </w:r>
    </w:p>
    <w:p>
      <w:r>
        <w:t xml:space="preserve">  The restaurant is large and it offers a wide variety of dishes.</w:t>
      </w:r>
    </w:p>
    <w:p>
      <w:r>
        <w:t>2. Vous avez un grand chien?</w:t>
      </w:r>
    </w:p>
    <w:p>
      <w:r>
        <w:t xml:space="preserve">   Do you have a big dog? </w:t>
      </w:r>
    </w:p>
    <w:p>
      <w:r>
        <w:t xml:space="preserve">3. Il a un plan grand pour l'avenir. </w:t>
      </w:r>
    </w:p>
    <w:p>
      <w:r>
        <w:t xml:space="preserve">   He has a grand plan for the future.</w:t>
      </w:r>
    </w:p>
    <w:p>
      <w:r>
        <w:t xml:space="preserve">4. La ville est grande et ses habitants sont nombreux. </w:t>
      </w:r>
    </w:p>
    <w:p>
      <w:r>
        <w:t xml:space="preserve">  The city is large and its inhabitants are many.</w:t>
      </w:r>
    </w:p>
    <w:p>
      <w:r>
        <w:t xml:space="preserve">5. Je voudrais un grand café. </w:t>
      </w:r>
    </w:p>
    <w:p>
      <w:r>
        <w:t xml:space="preserve">   I would like a large coffee.</w:t>
      </w:r>
    </w:p>
    <w:p>
      <w:r>
        <w:t xml:space="preserve">6. C'est un grand cadeau! </w:t>
      </w:r>
    </w:p>
    <w:p>
      <w:r>
        <w:t xml:space="preserve">   It’s a big gift!</w:t>
      </w:r>
    </w:p>
    <w:p>
      <w:r>
        <w:t>7. La montagne est grand et majestueuse.</w:t>
      </w:r>
    </w:p>
    <w:p>
      <w:r>
        <w:t xml:space="preserve">   The mountain is large and majestic. </w:t>
      </w:r>
    </w:p>
    <w:p>
      <w:r>
        <w:t>8. J’ai besoin d’un grand livre pour mon voyage.</w:t>
      </w:r>
    </w:p>
    <w:p>
      <w:r>
        <w:t xml:space="preserve">   I need a large book for my trip.</w:t>
      </w:r>
    </w:p>
    <w:p>
      <w:r>
        <w:t>9. Ils ont eu un grand succès grâce à leur travail acharné.</w:t>
      </w:r>
    </w:p>
    <w:p>
      <w:r>
        <w:t xml:space="preserve">  They had great success thanks to their hard work.</w:t>
      </w:r>
    </w:p>
    <w:p>
      <w:r>
        <w:t xml:space="preserve">10. La fleur est grande et brillante. </w:t>
      </w:r>
    </w:p>
    <w:p>
      <w:r>
        <w:t xml:space="preserve">   The flower is big and bright.</w:t>
      </w:r>
    </w:p>
    <w:p/>
    <w:p>
      <w:r>
        <w:rPr>
          <w:b/>
        </w:rPr>
        <w:t>Word: Accueillir | Meaning: To welcome</w:t>
      </w:r>
    </w:p>
    <w:p/>
    <w:p>
      <w:r>
        <w:t xml:space="preserve">1. Je suis ravi d'accueillir mes amis à la maison. </w:t>
      </w:r>
    </w:p>
    <w:p>
      <w:r>
        <w:t xml:space="preserve">  I am happy to welcome my friends at home.</w:t>
      </w:r>
    </w:p>
    <w:p>
      <w:r>
        <w:t>2. Il est important de s'accueillir à l'arrivée d'un nouvel employé.</w:t>
      </w:r>
    </w:p>
    <w:p>
      <w:r>
        <w:t xml:space="preserve">  It is important to welcome a new employee.</w:t>
      </w:r>
    </w:p>
    <w:p>
      <w:r>
        <w:t>3. Les touristes sont accueillis par des bénévoles à l’aéroport.</w:t>
      </w:r>
    </w:p>
    <w:p>
      <w:r>
        <w:t xml:space="preserve">  Tourists are welcomed by volunteers at the airport.</w:t>
      </w:r>
    </w:p>
    <w:p>
      <w:r>
        <w:t xml:space="preserve">4. La famille attend la visite d'amis et se prépare à les accueillir. </w:t>
      </w:r>
    </w:p>
    <w:p>
      <w:r>
        <w:t xml:space="preserve">  The family waits for friends and prepares to welcome them.</w:t>
      </w:r>
    </w:p>
    <w:p>
      <w:r>
        <w:t>5. Le restaurant a une politique d'accueil des clients.</w:t>
      </w:r>
    </w:p>
    <w:p>
      <w:r>
        <w:t xml:space="preserve">  The restaurant has a policy of welcoming clients.</w:t>
      </w:r>
    </w:p>
    <w:p>
      <w:r>
        <w:t xml:space="preserve">6. L'organisation de l'événement a pour but d'accueillir les participants. </w:t>
      </w:r>
    </w:p>
    <w:p>
      <w:r>
        <w:t xml:space="preserve">  Organizing the event aims to welcome participants.</w:t>
      </w:r>
    </w:p>
    <w:p>
      <w:r>
        <w:t xml:space="preserve">7. Les étudiants se sentent accueillis et soutenus par leurs professeurs. </w:t>
      </w:r>
    </w:p>
    <w:p>
      <w:r>
        <w:t xml:space="preserve">  Students feel welcomed and supported by their teachers.</w:t>
      </w:r>
    </w:p>
    <w:p>
      <w:r>
        <w:t xml:space="preserve">8. La réception d’un bébé est une occasion d'être accueilli. </w:t>
      </w:r>
    </w:p>
    <w:p>
      <w:r>
        <w:t xml:space="preserve">  The arrival of a baby is an occasion to be welcomed.</w:t>
      </w:r>
    </w:p>
    <w:p>
      <w:r>
        <w:t>9. L’accueil de personnes en difficulté nécessite beaucoup d’attention et de compassion.</w:t>
      </w:r>
    </w:p>
    <w:p>
      <w:r>
        <w:t xml:space="preserve">  Providing assistance to people in need requires a lot of attention and compassion. </w:t>
      </w:r>
    </w:p>
    <w:p>
      <w:r>
        <w:t>10. Les gens sont accueillis avec respect par leurs voisins.</w:t>
      </w:r>
    </w:p>
    <w:p>
      <w:r>
        <w:t xml:space="preserve">  People are welcomed with respect by their neighbors.</w:t>
      </w:r>
    </w:p>
    <w:p/>
    <w:p>
      <w:r>
        <w:rPr>
          <w:b/>
        </w:rPr>
        <w:t>Word: Aider | Meaning: Help</w:t>
      </w:r>
    </w:p>
    <w:p/>
    <w:p>
      <w:r>
        <w:t>1.  J’ai besoin d'aide pour ranger la cuisine.</w:t>
      </w:r>
    </w:p>
    <w:p>
      <w:r>
        <w:t xml:space="preserve">    - I need help with organizing the kitchen.</w:t>
      </w:r>
    </w:p>
    <w:p>
      <w:r>
        <w:t xml:space="preserve">2.  Aider les personnes dans le besoin est une obligation morale. </w:t>
      </w:r>
    </w:p>
    <w:p>
      <w:r>
        <w:t xml:space="preserve">    - Helping people in need is a moral obligation.</w:t>
      </w:r>
    </w:p>
    <w:p>
      <w:r>
        <w:t>3.  Je suis prêt à aider mes amis avec leurs devoirs.</w:t>
      </w:r>
    </w:p>
    <w:p>
      <w:r>
        <w:t xml:space="preserve">    - I am ready to help my friends with their homework.</w:t>
      </w:r>
    </w:p>
    <w:p>
      <w:r>
        <w:t>4.  L’aide humanitaire est cruciale pour les victimes de catastrophes naturelles.</w:t>
      </w:r>
    </w:p>
    <w:p>
      <w:r>
        <w:t xml:space="preserve">    - Humanitarian aid is crucial for victims of natural disasters.</w:t>
      </w:r>
    </w:p>
    <w:p>
      <w:r>
        <w:t xml:space="preserve">5.  Pour apprendre la langue française, l'aide d'un professeur est importante. </w:t>
      </w:r>
    </w:p>
    <w:p>
      <w:r>
        <w:t xml:space="preserve">    - Learning French requires the help of a teacher.</w:t>
      </w:r>
    </w:p>
    <w:p>
      <w:r>
        <w:t>6.  L’organisation des repas de Noël nécessite de l'aide de tous les membres de la famille.</w:t>
      </w:r>
    </w:p>
    <w:p>
      <w:r>
        <w:t xml:space="preserve">   - Organizing Christmas dinner requires help from all family members.</w:t>
      </w:r>
    </w:p>
    <w:p>
      <w:r>
        <w:t xml:space="preserve">7.  Il n’est pas important d’être un expert pour aider les autres. </w:t>
      </w:r>
    </w:p>
    <w:p>
      <w:r>
        <w:t xml:space="preserve">    - It is not important to be an expert to help others.</w:t>
      </w:r>
    </w:p>
    <w:p>
      <w:r>
        <w:t xml:space="preserve">8.  Les parents peuvent aider leurs enfants à se familiariser avec la technologie. </w:t>
      </w:r>
    </w:p>
    <w:p>
      <w:r>
        <w:t xml:space="preserve">    - Parents can help their children become familiar with technology. </w:t>
      </w:r>
    </w:p>
    <w:p>
      <w:r>
        <w:t xml:space="preserve">9.  L’aide au développement durable est un enjeu mondial. </w:t>
      </w:r>
    </w:p>
    <w:p>
      <w:r>
        <w:t xml:space="preserve">    - Sustainable development aid is a global issue. </w:t>
      </w:r>
    </w:p>
    <w:p>
      <w:r>
        <w:t xml:space="preserve">10. L'action collective est nécessaire pour aider les populations défavorisées. </w:t>
      </w:r>
    </w:p>
    <w:p>
      <w:r>
        <w:t xml:space="preserve">    - Collective action is necessary to help disadvantaged populations.</w:t>
      </w:r>
    </w:p>
    <w:p/>
    <w:p>
      <w:r>
        <w:rPr>
          <w:b/>
        </w:rPr>
        <w:t>Word: Arbre | Meaning: Tree</w:t>
      </w:r>
    </w:p>
    <w:p/>
    <w:p>
      <w:r>
        <w:t>1. J'aime beaucoup aller au parc et observer les arbres.</w:t>
      </w:r>
    </w:p>
    <w:p>
      <w:r>
        <w:t xml:space="preserve">    I love going to the park and observing the trees.</w:t>
      </w:r>
    </w:p>
    <w:p>
      <w:r>
        <w:t>2. L'arbre est un élément important de l'environnement.</w:t>
      </w:r>
    </w:p>
    <w:p>
      <w:r>
        <w:t xml:space="preserve">    The tree is an important element of the environment. </w:t>
      </w:r>
    </w:p>
    <w:p>
      <w:r>
        <w:t>3. La silhouette des arbres était magnifique sous le coucher du soleil.</w:t>
      </w:r>
    </w:p>
    <w:p>
      <w:r>
        <w:t xml:space="preserve">   The silhouette of the trees was magnificent under the setting sun.</w:t>
      </w:r>
    </w:p>
    <w:p>
      <w:r>
        <w:t>4.  J'ai appris à planter et à entretenir mes propres arbres.</w:t>
      </w:r>
    </w:p>
    <w:p>
      <w:r>
        <w:t xml:space="preserve">     I learned to plant and care for my own trees.</w:t>
      </w:r>
    </w:p>
    <w:p>
      <w:r>
        <w:t>5. Le jardin a une variété d’arbres, des grands pins aux sapins plus petits.</w:t>
      </w:r>
    </w:p>
    <w:p>
      <w:r>
        <w:t xml:space="preserve">   The garden has a variety of trees, from large pines to smaller spruces. </w:t>
      </w:r>
    </w:p>
    <w:p>
      <w:r>
        <w:t xml:space="preserve">6.  L'arbre est le symbole de la vie et de la force. </w:t>
      </w:r>
    </w:p>
    <w:p>
      <w:r>
        <w:t xml:space="preserve">    The tree is the symbol of life and strength.</w:t>
      </w:r>
    </w:p>
    <w:p>
      <w:r>
        <w:t xml:space="preserve">7. L’arbre offre des feuilles qui fournissent de l’oxygène à l'air. </w:t>
      </w:r>
    </w:p>
    <w:p>
      <w:r>
        <w:t xml:space="preserve">   The tree provides leaves that provide oxygen to the air. </w:t>
      </w:r>
    </w:p>
    <w:p>
      <w:r>
        <w:t xml:space="preserve">8. J'ai toujours rêvé d'avoir un arbre dans mon jardin. </w:t>
      </w:r>
    </w:p>
    <w:p>
      <w:r>
        <w:t xml:space="preserve">    I have always dreamt of having a tree in my garden.</w:t>
      </w:r>
    </w:p>
    <w:p>
      <w:r>
        <w:t xml:space="preserve">9.  Les arbres sont des éléments importants de la culture et de l’histoire d’une région. </w:t>
      </w:r>
    </w:p>
    <w:p>
      <w:r>
        <w:t xml:space="preserve">   Trees are important elements of the culture and history of a region. </w:t>
      </w:r>
    </w:p>
    <w:p>
      <w:r>
        <w:t xml:space="preserve">10. L'arbre est une source de beauté et de tranquillité pour les gens. </w:t>
      </w:r>
    </w:p>
    <w:p>
      <w:r>
        <w:t xml:space="preserve">    The tree is a source of beauty and tranquility for people.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Good morning everyone!</w:t>
      </w:r>
    </w:p>
    <w:p>
      <w:r>
        <w:t>3.  Bonjour, j’ai une question.</w:t>
      </w:r>
    </w:p>
    <w:p>
      <w:r>
        <w:t xml:space="preserve">    Hello, I have a question.</w:t>
      </w:r>
    </w:p>
    <w:p>
      <w:r>
        <w:t>4.  Bonjour, je m'appelle [your name].</w:t>
      </w:r>
    </w:p>
    <w:p>
      <w:r>
        <w:t xml:space="preserve">    Hi, my name is [your name].</w:t>
      </w:r>
    </w:p>
    <w:p>
      <w:r>
        <w:t xml:space="preserve">5.  J'espère que votre journée va bien. </w:t>
      </w:r>
    </w:p>
    <w:p>
      <w:r>
        <w:t xml:space="preserve">   I hope your day is going well.</w:t>
      </w:r>
    </w:p>
    <w:p>
      <w:r>
        <w:t>6.  Bonjour Madame/Monsieur, comment puis-je vous aider ?</w:t>
      </w:r>
    </w:p>
    <w:p>
      <w:r>
        <w:t xml:space="preserve">    Good afternoon madam/sir, how can I help you?</w:t>
      </w:r>
    </w:p>
    <w:p>
      <w:r>
        <w:t xml:space="preserve">7.  Bonjour, j’arrive un peu tard. </w:t>
      </w:r>
    </w:p>
    <w:p>
      <w:r>
        <w:t xml:space="preserve">    Hello, I am a bit late.</w:t>
      </w:r>
    </w:p>
    <w:p>
      <w:r>
        <w:t>8.  Bonjour, que faites-vous ?</w:t>
      </w:r>
    </w:p>
    <w:p>
      <w:r>
        <w:t xml:space="preserve">    Hello, what are you doing?</w:t>
      </w:r>
    </w:p>
    <w:p>
      <w:r>
        <w:t>9.  Bonjour, je voudrais acheter [item].</w:t>
      </w:r>
    </w:p>
    <w:p>
      <w:r>
        <w:t xml:space="preserve">   Hello, I would like to buy [item].</w:t>
      </w:r>
    </w:p>
    <w:p>
      <w:r>
        <w:t xml:space="preserve">10. Bonjour, est-ce que vous pouvez m’aider ? </w:t>
      </w:r>
    </w:p>
    <w:p>
      <w:r>
        <w:t xml:space="preserve">    Hello, can you help me?</w:t>
      </w:r>
    </w:p>
    <w:p/>
    <w:p>
      <w:r>
        <w:rPr>
          <w:b/>
        </w:rPr>
        <w:t>Word: fleur | Meaning: flower</w:t>
      </w:r>
    </w:p>
    <w:p/>
    <w:p>
      <w:r>
        <w:t xml:space="preserve">1.  J'aime beaucoup les fleurs de lys, elles symbolisent la beauté et l'élégance. </w:t>
      </w:r>
    </w:p>
    <w:p>
      <w:r>
        <w:t xml:space="preserve">    &lt;English translation: I love lilies, they symbolize beauty and elegance.&gt;</w:t>
      </w:r>
    </w:p>
    <w:p>
      <w:r>
        <w:t xml:space="preserve">2.  La fleur que tu m'as offerte était magnifique, elle me rendait très heureuse. </w:t>
      </w:r>
    </w:p>
    <w:p>
      <w:r>
        <w:t xml:space="preserve">   &lt;English translation: The flower you gave me was magnificent, it made me very happy.&gt;</w:t>
      </w:r>
    </w:p>
    <w:p>
      <w:r>
        <w:t xml:space="preserve">3.  Le jardin de la maison était rempli d'un grand nombre de fleurs différentes. </w:t>
      </w:r>
    </w:p>
    <w:p>
      <w:r>
        <w:t xml:space="preserve">    &lt;English translation: The garden at the house was filled with many different kinds of flowers.&gt;</w:t>
      </w:r>
    </w:p>
    <w:p>
      <w:r>
        <w:t xml:space="preserve">4.  Elle a planifié une escapade ensoleillée et a choisi une destination avec des fleurs colorées. </w:t>
      </w:r>
    </w:p>
    <w:p>
      <w:r>
        <w:t xml:space="preserve">    &lt;English translation: She planned a sunny getaway and chose a destination with colorful flowers.&gt;</w:t>
      </w:r>
    </w:p>
    <w:p>
      <w:r>
        <w:t xml:space="preserve">5.  Le fleuriste a concocté un bouquet de roses rouges, jaunes et blancs. </w:t>
      </w:r>
    </w:p>
    <w:p>
      <w:r>
        <w:t xml:space="preserve">    &lt;English translation: The florist created a bouquet of red, yellow, and white roses.&gt;</w:t>
      </w:r>
    </w:p>
    <w:p>
      <w:r>
        <w:t>6.  La nature est remplie d'une multitude de fleurs qui s’épanouissent au printemps.</w:t>
      </w:r>
    </w:p>
    <w:p>
      <w:r>
        <w:t xml:space="preserve">    &lt;English translation: Nature is filled with a multitude of flowers that blossom in the spring.&gt;</w:t>
      </w:r>
    </w:p>
    <w:p>
      <w:r>
        <w:t xml:space="preserve">7.  Elle est fascinée par la beauté et l'infinité des fleurs sauvages dans la forêt. </w:t>
      </w:r>
    </w:p>
    <w:p>
      <w:r>
        <w:t xml:space="preserve">   &lt;English translation: She is fascinated by the beauty and infinity of wild flowers in the forest.&gt;</w:t>
      </w:r>
    </w:p>
    <w:p>
      <w:r>
        <w:t xml:space="preserve">8.  Je n'ai pas peur de la fleur, j'aime son odeur agréable et sa texture douce. </w:t>
      </w:r>
    </w:p>
    <w:p>
      <w:r>
        <w:t xml:space="preserve">    &lt;English translation: I am not afraid of the flower; I like its pleasant smell and soft texture.&gt;</w:t>
      </w:r>
    </w:p>
    <w:p>
      <w:r>
        <w:t xml:space="preserve">9.  Il a une fleur qui lui rappelle ses vacances en Bretagne : le muguet. </w:t>
      </w:r>
    </w:p>
    <w:p>
      <w:r>
        <w:t xml:space="preserve">   &lt;English translation: He has a flower that reminds him of his vacation in Brittany: the mugwort.&gt;</w:t>
      </w:r>
    </w:p>
    <w:p>
      <w:r>
        <w:t xml:space="preserve">10.  Le fleur de l'épine, symbole d’une liberté et de la puissance des hommes. </w:t>
      </w:r>
    </w:p>
    <w:p>
      <w:r>
        <w:t xml:space="preserve">    &lt;English translation: The flower of the thorn, symbol of freedom and the power of men.&gt;</w:t>
      </w:r>
    </w:p>
    <w:p/>
    <w:p>
      <w:r>
        <w:rPr>
          <w:b/>
        </w:rPr>
        <w:t>Word: chat | Meaning: cat</w:t>
      </w:r>
    </w:p>
    <w:p/>
    <w:p>
      <w:r>
        <w:t>1. J'ai un chat adorable qui m'attend à la maison.</w:t>
      </w:r>
    </w:p>
    <w:p>
      <w:r>
        <w:t xml:space="preserve">    My adorable cat waits for me at home.</w:t>
      </w:r>
    </w:p>
    <w:p>
      <w:r>
        <w:t>2. Il adore jouer avec son chat dans le jardin.</w:t>
      </w:r>
    </w:p>
    <w:p>
      <w:r>
        <w:t xml:space="preserve">    He loves playing with his cat in the garden. </w:t>
      </w:r>
    </w:p>
    <w:p>
      <w:r>
        <w:t>3. Le chat est très gentil et ne fait pas peur de personne.</w:t>
      </w:r>
    </w:p>
    <w:p>
      <w:r>
        <w:t xml:space="preserve">    The cat is very kind and does not scare anyone.</w:t>
      </w:r>
    </w:p>
    <w:p>
      <w:r>
        <w:t>4. Les chats sont des animaux fascinants à observer.</w:t>
      </w:r>
    </w:p>
    <w:p>
      <w:r>
        <w:t xml:space="preserve">    Cats are fascinating animals to observe. </w:t>
      </w:r>
    </w:p>
    <w:p>
      <w:r>
        <w:t>5. Il y a beaucoup de chats dans les rues, mais j'aime mieux les voir chez moi.</w:t>
      </w:r>
    </w:p>
    <w:p>
      <w:r>
        <w:t xml:space="preserve">   There are many cats in the streets, but I prefer to see them at home. </w:t>
      </w:r>
    </w:p>
    <w:p>
      <w:r>
        <w:t xml:space="preserve">6. J'ai un chat qui est très indépendant et aime ses soirées à la maison. </w:t>
      </w:r>
    </w:p>
    <w:p>
      <w:r>
        <w:t xml:space="preserve">    I have a cat who is very independent and loves his evenings at home.</w:t>
      </w:r>
    </w:p>
    <w:p>
      <w:r>
        <w:t>7. La conversation entre les enfants et leur chat était amusante.</w:t>
      </w:r>
    </w:p>
    <w:p>
      <w:r>
        <w:t xml:space="preserve">    The conversation between the children and their cat was funny.</w:t>
      </w:r>
    </w:p>
    <w:p>
      <w:r>
        <w:t xml:space="preserve">8. Le chat s'est endormi sur le canapé après une longue journée. </w:t>
      </w:r>
    </w:p>
    <w:p>
      <w:r>
        <w:t xml:space="preserve">   The cat fell asleep on the sofa after a long day. </w:t>
      </w:r>
    </w:p>
    <w:p>
      <w:r>
        <w:t xml:space="preserve">9. Il est important de nourrir les chats en respectant leur routine. </w:t>
      </w:r>
    </w:p>
    <w:p>
      <w:r>
        <w:t xml:space="preserve">    It’s important to feed cats respecting their routine.</w:t>
      </w:r>
    </w:p>
    <w:p>
      <w:r>
        <w:t>10.  Un chat qui s'habille d'une tenue spéciale pour la fête, c'est toujours amusant!</w:t>
      </w:r>
    </w:p>
    <w:p>
      <w:r>
        <w:t xml:space="preserve">   A cat dressed in a special outfit for a party is always fun!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J'ai hâte de visiter ma maison d'enfance.</w:t>
      </w:r>
    </w:p>
    <w:p>
      <w:r>
        <w:t xml:space="preserve">    I am looking forward to visiting my childhood home.</w:t>
      </w:r>
    </w:p>
    <w:p>
      <w:r>
        <w:t>3. Le jardin est entouré de murs de pierre dans la maison.</w:t>
      </w:r>
    </w:p>
    <w:p>
      <w:r>
        <w:t xml:space="preserve">    The garden is surrounded by stone walls in the house.</w:t>
      </w:r>
    </w:p>
    <w:p>
      <w:r>
        <w:t>4. Vous pouvez me faire une liste des choses que vous voulez acheter pour la maison.</w:t>
      </w:r>
    </w:p>
    <w:p>
      <w:r>
        <w:t xml:space="preserve">   Can you make a list of things you want to buy for the house? </w:t>
      </w:r>
    </w:p>
    <w:p>
      <w:r>
        <w:t>5.  Nous avons déménagé à une nouvelle maison en ville.</w:t>
      </w:r>
    </w:p>
    <w:p>
      <w:r>
        <w:t xml:space="preserve">    We moved to a new house in the city.</w:t>
      </w:r>
    </w:p>
    <w:p>
      <w:r>
        <w:t>6. La maison de mes parents est située dans un village pittoresque.</w:t>
      </w:r>
    </w:p>
    <w:p>
      <w:r>
        <w:t xml:space="preserve">    My parent's house is located in a picturesque village.</w:t>
      </w:r>
    </w:p>
    <w:p>
      <w:r>
        <w:t xml:space="preserve">7. Ils ont acheté leur maison avec beaucoup d'amour et de passion. </w:t>
      </w:r>
    </w:p>
    <w:p>
      <w:r>
        <w:t xml:space="preserve">    They bought their house with lots of love and passion. </w:t>
      </w:r>
    </w:p>
    <w:p>
      <w:r>
        <w:t>8. Il y a une cuisine, un salon et une chambre dans la maison.</w:t>
      </w:r>
    </w:p>
    <w:p>
      <w:r>
        <w:t xml:space="preserve">  There is a kitchen, living room, and bedroom in the house. </w:t>
      </w:r>
    </w:p>
    <w:p>
      <w:r>
        <w:t>9. La maison était vide et silencieuse depuis qu'il s’est éteint.</w:t>
      </w:r>
    </w:p>
    <w:p>
      <w:r>
        <w:t xml:space="preserve">    The house was empty and silent since he turned off the lights. </w:t>
      </w:r>
    </w:p>
    <w:p>
      <w:r>
        <w:t xml:space="preserve">10. L'appartement de votre grand-mère a été rénové récemment.  </w:t>
      </w:r>
    </w:p>
    <w:p>
      <w:r>
        <w:t xml:space="preserve">   Your grandmother's apartment has been renovated recently.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