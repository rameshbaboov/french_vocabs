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The sun's light shines on the sea.</w:t>
      </w:r>
    </w:p>
    <w:p>
      <w:r>
        <w:t xml:space="preserve">2. J'aime regarder l'heure et la lumière de l'écran. </w:t>
      </w:r>
    </w:p>
    <w:p>
      <w:r>
        <w:t xml:space="preserve">  I like to look at the time and the screen's light.</w:t>
      </w:r>
    </w:p>
    <w:p>
      <w:r>
        <w:t>3. Il y a une lumière rouge à côté de la voiture.</w:t>
      </w:r>
    </w:p>
    <w:p>
      <w:r>
        <w:t xml:space="preserve">  There is a red light beside the car.</w:t>
      </w:r>
    </w:p>
    <w:p>
      <w:r>
        <w:t xml:space="preserve">4. La lumière de la lampe éclaire la pièce. </w:t>
      </w:r>
    </w:p>
    <w:p>
      <w:r>
        <w:t xml:space="preserve">  The lamplight illuminates the room.</w:t>
      </w:r>
    </w:p>
    <w:p>
      <w:r>
        <w:t xml:space="preserve">5. La nuit est plus sombre et la lumière lunaire est faible. </w:t>
      </w:r>
    </w:p>
    <w:p>
      <w:r>
        <w:t xml:space="preserve">  Night is darker and the lunar light is weak.</w:t>
      </w:r>
    </w:p>
    <w:p>
      <w:r>
        <w:t xml:space="preserve">6. Il faut allumer la lumière pour voir. </w:t>
      </w:r>
    </w:p>
    <w:p>
      <w:r>
        <w:t xml:space="preserve">  We need to turn on the light to see.</w:t>
      </w:r>
    </w:p>
    <w:p>
      <w:r>
        <w:t xml:space="preserve">7. Les enfants sont fascinés par la lumière du cinéma. </w:t>
      </w:r>
    </w:p>
    <w:p>
      <w:r>
        <w:t xml:space="preserve">  The children are fascinated by the movie theatre's lights.</w:t>
      </w:r>
    </w:p>
    <w:p>
      <w:r>
        <w:t xml:space="preserve">8. La lumière naturelle est plus agréable que l'éclairage artificiel. </w:t>
      </w:r>
    </w:p>
    <w:p>
      <w:r>
        <w:t xml:space="preserve">  Natural light is more pleasant than artificial lighting.</w:t>
      </w:r>
    </w:p>
    <w:p>
      <w:r>
        <w:t xml:space="preserve">9. Il a besoin de lumière pour voir clairement. </w:t>
      </w:r>
    </w:p>
    <w:p>
      <w:r>
        <w:t xml:space="preserve">  He needs light to see clearly.</w:t>
      </w:r>
    </w:p>
    <w:p>
      <w:r>
        <w:t xml:space="preserve">10. L’artiste utilise la lumière comme un élément essentiel de son œuvre. </w:t>
      </w:r>
    </w:p>
    <w:p>
      <w:r>
        <w:t xml:space="preserve">  The artist uses light as an essential element of his work.</w:t>
      </w:r>
    </w:p>
    <w:p/>
    <w:p>
      <w:r>
        <w:rPr>
          <w:b/>
        </w:rPr>
        <w:t>Word: Petite | Meaning: Small</w:t>
      </w:r>
    </w:p>
    <w:p/>
    <w:p>
      <w:r>
        <w:t xml:space="preserve">1. La petite fille est adorable. </w:t>
      </w:r>
    </w:p>
    <w:p>
      <w:r>
        <w:t xml:space="preserve">   The little girl is adorable.</w:t>
      </w:r>
    </w:p>
    <w:p>
      <w:r>
        <w:t>2.  Mon chien est petit, mais il est très joueur.</w:t>
      </w:r>
    </w:p>
    <w:p>
      <w:r>
        <w:t xml:space="preserve">   My dog is small, but he's very playful.</w:t>
      </w:r>
    </w:p>
    <w:p>
      <w:r>
        <w:t>3.  J'ai une petite voiture rouge.</w:t>
      </w:r>
    </w:p>
    <w:p>
      <w:r>
        <w:t xml:space="preserve">   I have a small red car.</w:t>
      </w:r>
    </w:p>
    <w:p>
      <w:r>
        <w:t xml:space="preserve">4. La petite ville offre de nombreux atouts. </w:t>
      </w:r>
    </w:p>
    <w:p>
      <w:r>
        <w:t xml:space="preserve">   The small town offers many advantages. </w:t>
      </w:r>
    </w:p>
    <w:p>
      <w:r>
        <w:t xml:space="preserve">5.  Ils ont une petite maison dans le jardin. </w:t>
      </w:r>
    </w:p>
    <w:p>
      <w:r>
        <w:t xml:space="preserve">   They have a small house in the garden.</w:t>
      </w:r>
    </w:p>
    <w:p>
      <w:r>
        <w:t xml:space="preserve">6.  Cette petite fleur est magnifique. </w:t>
      </w:r>
    </w:p>
    <w:p>
      <w:r>
        <w:t xml:space="preserve">   This tiny flower is beautiful.</w:t>
      </w:r>
    </w:p>
    <w:p>
      <w:r>
        <w:t xml:space="preserve">7.  Elle a une petite soeur qui la suit partout. </w:t>
      </w:r>
    </w:p>
    <w:p>
      <w:r>
        <w:t xml:space="preserve">   She has a little sister who follows her everywhere.</w:t>
      </w:r>
    </w:p>
    <w:p>
      <w:r>
        <w:t xml:space="preserve">8.  Mon petit-déjeuner était très léger. </w:t>
      </w:r>
    </w:p>
    <w:p>
      <w:r>
        <w:t xml:space="preserve">   My breakfast was very light.</w:t>
      </w:r>
    </w:p>
    <w:p>
      <w:r>
        <w:t xml:space="preserve">9.  C'est un petit café avec de la musique. </w:t>
      </w:r>
    </w:p>
    <w:p>
      <w:r>
        <w:t xml:space="preserve">   It’s a small cafe with music.</w:t>
      </w:r>
    </w:p>
    <w:p>
      <w:r>
        <w:t>10. Il est difficile d'obtenir une petite place dans le métro.</w:t>
      </w:r>
    </w:p>
    <w:p>
      <w:r>
        <w:t xml:space="preserve">    Getting a small spot on the metro is difficult.</w:t>
      </w:r>
    </w:p>
    <w:p/>
    <w:p>
      <w:r>
        <w:rPr>
          <w:b/>
        </w:rPr>
        <w:t>Word: Chant | Meaning: Song</w:t>
      </w:r>
    </w:p>
    <w:p/>
    <w:p>
      <w:r>
        <w:t>1.  J'aime chanter dans la voiture quand je voyage.</w:t>
      </w:r>
    </w:p>
    <w:p>
      <w:r>
        <w:t xml:space="preserve">    (I like to sing in the car when I travel.)</w:t>
      </w:r>
    </w:p>
    <w:p>
      <w:r>
        <w:t>2.  Le groupe de chanteurs interprète une chanson d'amour.</w:t>
      </w:r>
    </w:p>
    <w:p>
      <w:r>
        <w:t xml:space="preserve">   (The singers group performs a love song.)</w:t>
      </w:r>
    </w:p>
    <w:p>
      <w:r>
        <w:t>3.  La chanteuse a chanté un air triste pendant l’événement.</w:t>
      </w:r>
    </w:p>
    <w:p>
      <w:r>
        <w:t xml:space="preserve">    (The singer sang a sad tune during the event.)</w:t>
      </w:r>
    </w:p>
    <w:p>
      <w:r>
        <w:t xml:space="preserve">4.  Les enfants chantaient dans la cour, s'amusant avec les ballons. </w:t>
      </w:r>
    </w:p>
    <w:p>
      <w:r>
        <w:t xml:space="preserve">     (The children sang in the courtyard, playing with balloons.)</w:t>
      </w:r>
    </w:p>
    <w:p>
      <w:r>
        <w:t xml:space="preserve">5.  Il chante à l'oreille de sa femme pour lui faire plaisir. </w:t>
      </w:r>
    </w:p>
    <w:p>
      <w:r>
        <w:t xml:space="preserve">    (He sings to his wife’s ear to please her.)</w:t>
      </w:r>
    </w:p>
    <w:p>
      <w:r>
        <w:t xml:space="preserve">6.  La chanson d’Annie était un chant de protestation. </w:t>
      </w:r>
    </w:p>
    <w:p>
      <w:r>
        <w:t xml:space="preserve">    (Annie's song was a protest song.)</w:t>
      </w:r>
    </w:p>
    <w:p>
      <w:r>
        <w:t>7.  Les enfants ont chanté en groupe pendant la fête.</w:t>
      </w:r>
    </w:p>
    <w:p>
      <w:r>
        <w:t xml:space="preserve">    (The children sang in chorus during the party.)</w:t>
      </w:r>
    </w:p>
    <w:p>
      <w:r>
        <w:t xml:space="preserve">8.  Mon père chante toujours dans le jardin, même quand il est fatigué. </w:t>
      </w:r>
    </w:p>
    <w:p>
      <w:r>
        <w:t xml:space="preserve">    (My father always sings in the garden, even when he is tired.)</w:t>
      </w:r>
    </w:p>
    <w:p>
      <w:r>
        <w:t xml:space="preserve">9.  Le chant de l'oiseau résonnait dans la nature. </w:t>
      </w:r>
    </w:p>
    <w:p>
      <w:r>
        <w:t xml:space="preserve">    (The bird’s song resonated in the nature.) </w:t>
      </w:r>
    </w:p>
    <w:p>
      <w:r>
        <w:t xml:space="preserve">10. Il chante des chansons d’amour avec sa copine. </w:t>
      </w:r>
    </w:p>
    <w:p>
      <w:r>
        <w:t xml:space="preserve">   (He sings love songs with his girlfriend.)</w:t>
      </w:r>
    </w:p>
    <w:p/>
    <w:p>
      <w:r>
        <w:rPr>
          <w:b/>
        </w:rPr>
        <w:t>Word: apport | Meaning: contribution, addition</w:t>
      </w:r>
    </w:p>
    <w:p/>
    <w:p>
      <w:r>
        <w:t>1. L'apport de l'innovation est essentiel pour la croissance économique.</w:t>
      </w:r>
    </w:p>
    <w:p>
      <w:r>
        <w:t xml:space="preserve">   The contribution of innovation is essential for economic growth.</w:t>
      </w:r>
    </w:p>
    <w:p>
      <w:r>
        <w:t xml:space="preserve">2. Ce projet d'aide humanitaire apportera un apport significatif aux populations les plus démunies. </w:t>
      </w:r>
    </w:p>
    <w:p>
      <w:r>
        <w:t xml:space="preserve">   This humanitarian aid project will make a significant contribution to the most disadvantaged populations.</w:t>
      </w:r>
    </w:p>
    <w:p>
      <w:r>
        <w:t xml:space="preserve">3. L'apport culturel de l'immigration est une force positive pour la société. </w:t>
      </w:r>
    </w:p>
    <w:p>
      <w:r>
        <w:t xml:space="preserve">  The cultural contribution of immigration is a positive force for society.</w:t>
      </w:r>
    </w:p>
    <w:p>
      <w:r>
        <w:t xml:space="preserve">4. La participation de tous aux discussions contribue à un apport précieux aux décisions. </w:t>
      </w:r>
    </w:p>
    <w:p>
      <w:r>
        <w:t xml:space="preserve">   The participation of all in the discussion contributes valuable insights to decisions.</w:t>
      </w:r>
    </w:p>
    <w:p>
      <w:r>
        <w:t xml:space="preserve">5. L'apport des étudiants aux travaux de recherche est essentiel pour l'avancement du domaine scientifique.  </w:t>
      </w:r>
    </w:p>
    <w:p>
      <w:r>
        <w:t xml:space="preserve">  Student contributions to research are essential for advancing the scientific field.</w:t>
      </w:r>
    </w:p>
    <w:p>
      <w:r>
        <w:t xml:space="preserve">6. Le gouvernement a apporté une contribution financière importante au programme d’aide humanitaire. </w:t>
      </w:r>
    </w:p>
    <w:p>
      <w:r>
        <w:t xml:space="preserve">   The government contributed a significant financial contribution to the humanitarian aid program.</w:t>
      </w:r>
    </w:p>
    <w:p>
      <w:r>
        <w:t xml:space="preserve">7. L’apport de la technologie dans l’industrie est crucial pour optimiser les processus.  </w:t>
      </w:r>
    </w:p>
    <w:p>
      <w:r>
        <w:t xml:space="preserve">   Technology's impact on industry is crucial for optimizing processes.</w:t>
      </w:r>
    </w:p>
    <w:p>
      <w:r>
        <w:t xml:space="preserve">8. La collaboration entre les entreprises et les institutions académiques est un apport important pour le développement économique. </w:t>
      </w:r>
    </w:p>
    <w:p>
      <w:r>
        <w:t xml:space="preserve">   The collaboration between businesses and academic institutions is a significant contribution to economic development.</w:t>
      </w:r>
    </w:p>
    <w:p>
      <w:r>
        <w:t xml:space="preserve">9. L’apport de la nature dans l'art est essentiel pour la beauté et la création.  </w:t>
      </w:r>
    </w:p>
    <w:p>
      <w:r>
        <w:t xml:space="preserve">   Nature’s contribution to art is essential for beauty and creation.</w:t>
      </w:r>
    </w:p>
    <w:p>
      <w:r>
        <w:t xml:space="preserve">10. Les efforts de conservation des ressources naturelles apportent un impact positif sur l'environnement. </w:t>
      </w:r>
    </w:p>
    <w:p>
      <w:r>
        <w:t xml:space="preserve">   Conservation efforts of natural resources provide a positive impact on the environment.</w:t>
      </w:r>
    </w:p>
    <w:p/>
    <w:p>
      <w:r>
        <w:rPr>
          <w:b/>
        </w:rPr>
        <w:t>Word: Chante | Meaning: sings</w:t>
      </w:r>
    </w:p>
    <w:p/>
    <w:p>
      <w:r>
        <w:t>1.  Elle chante souvent dans la salle de bain.</w:t>
      </w:r>
    </w:p>
    <w:p>
      <w:r>
        <w:t xml:space="preserve">    She sings often in the bathroom.</w:t>
      </w:r>
    </w:p>
    <w:p>
      <w:r>
        <w:t xml:space="preserve">2.  Mon ami chante un peu trop fort. </w:t>
      </w:r>
    </w:p>
    <w:p>
      <w:r>
        <w:t xml:space="preserve">    My friend sings a little too loudly.</w:t>
      </w:r>
    </w:p>
    <w:p>
      <w:r>
        <w:t xml:space="preserve">3.  Les enfants chantent des chansons amusantes. </w:t>
      </w:r>
    </w:p>
    <w:p>
      <w:r>
        <w:t xml:space="preserve">    Children are singing funny songs.</w:t>
      </w:r>
    </w:p>
    <w:p>
      <w:r>
        <w:t xml:space="preserve">4.  J'adore écouter de la musique que les artistes chantaient. </w:t>
      </w:r>
    </w:p>
    <w:p>
      <w:r>
        <w:t xml:space="preserve">    I love listening to music that the artists sang.</w:t>
      </w:r>
    </w:p>
    <w:p>
      <w:r>
        <w:t xml:space="preserve">5.  Chante le refrain s’il te plaît! </w:t>
      </w:r>
    </w:p>
    <w:p>
      <w:r>
        <w:t xml:space="preserve">    Sing the chorus, please!</w:t>
      </w:r>
    </w:p>
    <w:p>
      <w:r>
        <w:t xml:space="preserve">6.  Il chante bien mais il a besoin d'améliorer ses notes. </w:t>
      </w:r>
    </w:p>
    <w:p>
      <w:r>
        <w:t xml:space="preserve">    He sings well but he needs to improve his notes.</w:t>
      </w:r>
    </w:p>
    <w:p>
      <w:r>
        <w:t xml:space="preserve">7.  La mélodie de la chanson me fait chanter. </w:t>
      </w:r>
    </w:p>
    <w:p>
      <w:r>
        <w:t xml:space="preserve">    The melody of the song makes me sing.</w:t>
      </w:r>
    </w:p>
    <w:p>
      <w:r>
        <w:t xml:space="preserve">8.  Ce soir, les amis chantent pour l'anniversaire de Jean. </w:t>
      </w:r>
    </w:p>
    <w:p>
      <w:r>
        <w:t xml:space="preserve">    Tonight, the friends are singing for Jean's birthday party. </w:t>
      </w:r>
    </w:p>
    <w:p>
      <w:r>
        <w:t xml:space="preserve">9.  J’ai hâte d’entendre chanter vos nouvelles chansons. </w:t>
      </w:r>
    </w:p>
    <w:p>
      <w:r>
        <w:t xml:space="preserve">    I can’t wait to hear you sing your new songs. </w:t>
      </w:r>
    </w:p>
    <w:p>
      <w:r>
        <w:t xml:space="preserve">10. Les oiseaux chantaient dans le jardin. </w:t>
      </w:r>
    </w:p>
    <w:p>
      <w:r>
        <w:t xml:space="preserve">    The birds sang in the garden.</w:t>
      </w:r>
    </w:p>
    <w:p/>
    <w:p>
      <w:r>
        <w:rPr>
          <w:b/>
        </w:rPr>
        <w:t>Word: Chanteur | Meaning: Singer</w:t>
      </w:r>
    </w:p>
    <w:p/>
    <w:p>
      <w:r>
        <w:t>1. Il est un excellent chanteur.</w:t>
      </w:r>
    </w:p>
    <w:p>
      <w:r>
        <w:t xml:space="preserve">    He is an excellent singer.</w:t>
      </w:r>
    </w:p>
    <w:p>
      <w:r>
        <w:t>2. La chanteuse chante une chanson mélancolique.</w:t>
      </w:r>
    </w:p>
    <w:p>
      <w:r>
        <w:t xml:space="preserve">    The singer sings a melancholic song.</w:t>
      </w:r>
    </w:p>
    <w:p>
      <w:r>
        <w:t>3.  Le chanteur a remporté de nombreux prix.</w:t>
      </w:r>
    </w:p>
    <w:p>
      <w:r>
        <w:t xml:space="preserve">    The singer has won numerous awards. </w:t>
      </w:r>
    </w:p>
    <w:p>
      <w:r>
        <w:t>4. La chorale chanta avec le chanteur principal.</w:t>
      </w:r>
    </w:p>
    <w:p>
      <w:r>
        <w:t xml:space="preserve">    The choir sang with the lead singer. </w:t>
      </w:r>
    </w:p>
    <w:p>
      <w:r>
        <w:t>5. Le chanteur a une voix très douce et agréable.</w:t>
      </w:r>
    </w:p>
    <w:p>
      <w:r>
        <w:t xml:space="preserve">   The singer has a very soft and pleasant voice. </w:t>
      </w:r>
    </w:p>
    <w:p>
      <w:r>
        <w:t xml:space="preserve">6.  Les fans adorent la performance du chanteur lors de l'événement. </w:t>
      </w:r>
    </w:p>
    <w:p>
      <w:r>
        <w:t xml:space="preserve">    Fans adored the singer's performance at the event.</w:t>
      </w:r>
    </w:p>
    <w:p>
      <w:r>
        <w:t>7. Il est un chanteur polyvalent, capable de chanter plusieurs genres.</w:t>
      </w:r>
    </w:p>
    <w:p>
      <w:r>
        <w:t xml:space="preserve">    He is a versatile singer, able to sing several genres. </w:t>
      </w:r>
    </w:p>
    <w:p>
      <w:r>
        <w:t xml:space="preserve">8. Le chanteur se produit souvent dans des festivals musicaux. </w:t>
      </w:r>
    </w:p>
    <w:p>
      <w:r>
        <w:t xml:space="preserve">   The singer often performs in music festivals. </w:t>
      </w:r>
    </w:p>
    <w:p>
      <w:r>
        <w:t>9.  Elle était une chanteuse de jazz célèbre au début des années 2000.</w:t>
      </w:r>
    </w:p>
    <w:p>
      <w:r>
        <w:t xml:space="preserve">   She was a famous jazz singer at the beginning of the 2000s. </w:t>
      </w:r>
    </w:p>
    <w:p>
      <w:r>
        <w:t xml:space="preserve">10. Le chanteur est connu pour ses chansons d'amour et d'espoir. </w:t>
      </w:r>
    </w:p>
    <w:p>
      <w:r>
        <w:t xml:space="preserve">    The singer is known for his love and hope songs.</w:t>
      </w:r>
    </w:p>
    <w:p/>
    <w:p>
      <w:r>
        <w:rPr>
          <w:b/>
        </w:rPr>
        <w:t>Word: Commence | Meaning: Start</w:t>
      </w:r>
    </w:p>
    <w:p/>
    <w:p>
      <w:r>
        <w:t>1. Il commence à étudier le français.</w:t>
      </w:r>
    </w:p>
    <w:p>
      <w:r>
        <w:t xml:space="preserve">    He begins studying French.</w:t>
      </w:r>
    </w:p>
    <w:p>
      <w:r>
        <w:t xml:space="preserve">2. La conversation commence avec une question simple. </w:t>
      </w:r>
    </w:p>
    <w:p>
      <w:r>
        <w:t xml:space="preserve">    The conversation begins with a simple question.</w:t>
      </w:r>
    </w:p>
    <w:p>
      <w:r>
        <w:t xml:space="preserve">3. L'entreprise commence à développer de nouveaux produits. </w:t>
      </w:r>
    </w:p>
    <w:p>
      <w:r>
        <w:t xml:space="preserve">    The company begins to develop new products.</w:t>
      </w:r>
    </w:p>
    <w:p>
      <w:r>
        <w:t>4. Nous sommes venus commencer la fête.</w:t>
      </w:r>
    </w:p>
    <w:p>
      <w:r>
        <w:t xml:space="preserve">   We came to begin the party.</w:t>
      </w:r>
    </w:p>
    <w:p>
      <w:r>
        <w:t xml:space="preserve">5. Le voyage commence demain matin. </w:t>
      </w:r>
    </w:p>
    <w:p>
      <w:r>
        <w:t xml:space="preserve">   The trip starts tomorrow morning.</w:t>
      </w:r>
    </w:p>
    <w:p>
      <w:r>
        <w:t xml:space="preserve">6. Elle commence à se préparer pour l' examens. </w:t>
      </w:r>
    </w:p>
    <w:p>
      <w:r>
        <w:t xml:space="preserve">    She begins preparing for the exams.</w:t>
      </w:r>
    </w:p>
    <w:p>
      <w:r>
        <w:t xml:space="preserve">7. Les travaux de construction commencent bientôt. </w:t>
      </w:r>
    </w:p>
    <w:p>
      <w:r>
        <w:t xml:space="preserve">    Construction work begins soon.</w:t>
      </w:r>
    </w:p>
    <w:p>
      <w:r>
        <w:t xml:space="preserve">8. Nous allons commencer un projet de révision. </w:t>
      </w:r>
    </w:p>
    <w:p>
      <w:r>
        <w:t xml:space="preserve">    We are going to start a revision project.</w:t>
      </w:r>
    </w:p>
    <w:p>
      <w:r>
        <w:t>9. Le concert commence à 20 heures.</w:t>
      </w:r>
    </w:p>
    <w:p>
      <w:r>
        <w:t xml:space="preserve">   The concert starts at 8 PM.</w:t>
      </w:r>
    </w:p>
    <w:p>
      <w:r>
        <w:t xml:space="preserve">10. Il a commencé à chanter une chanson triste. </w:t>
      </w:r>
    </w:p>
    <w:p>
      <w:r>
        <w:t xml:space="preserve">   He began singing a sad song.</w:t>
      </w:r>
    </w:p>
    <w:p/>
    <w:p>
      <w:r>
        <w:rPr>
          <w:b/>
        </w:rPr>
        <w:t>Word: Planter | Meaning: To plant</w:t>
      </w:r>
    </w:p>
    <w:p/>
    <w:p>
      <w:r>
        <w:t>1. J'ai besoin d'un nouveau **planter** pour planter des fleurs.</w:t>
      </w:r>
    </w:p>
    <w:p>
      <w:r>
        <w:t xml:space="preserve">   I need a new planter to plant flowers.</w:t>
      </w:r>
    </w:p>
    <w:p>
      <w:r>
        <w:t xml:space="preserve">2. Il y a un grand **planter** de roses dans le jardin. </w:t>
      </w:r>
    </w:p>
    <w:p>
      <w:r>
        <w:t xml:space="preserve">   There is a large rose planter in the garden.</w:t>
      </w:r>
    </w:p>
    <w:p>
      <w:r>
        <w:t>3.  Je vais acheter un **planter** en céramique pour la cuisine.</w:t>
      </w:r>
    </w:p>
    <w:p>
      <w:r>
        <w:t xml:space="preserve">   I'm going to buy a ceramic planter for the kitchen.</w:t>
      </w:r>
    </w:p>
    <w:p>
      <w:r>
        <w:t xml:space="preserve">4. Mon amie m’a donné un **planter** de plantes d’intérieur. </w:t>
      </w:r>
    </w:p>
    <w:p>
      <w:r>
        <w:t xml:space="preserve">   My friend gave me a indoor plant planter.</w:t>
      </w:r>
    </w:p>
    <w:p>
      <w:r>
        <w:t xml:space="preserve">5. J'ai besoin d'un **planter** pour mes herbes aromatiques. </w:t>
      </w:r>
    </w:p>
    <w:p>
      <w:r>
        <w:t xml:space="preserve">   I need a planter for my herbs.</w:t>
      </w:r>
    </w:p>
    <w:p>
      <w:r>
        <w:t xml:space="preserve">6. Le **planter** était plein de fleurs éclatantes et colorées. </w:t>
      </w:r>
    </w:p>
    <w:p>
      <w:r>
        <w:t xml:space="preserve">   The planter was full of bright and colorful flowers. </w:t>
      </w:r>
    </w:p>
    <w:p>
      <w:r>
        <w:t xml:space="preserve">7. La famille a acheté un **planter** avec des trous pour les plantes à racines profondes.  </w:t>
      </w:r>
    </w:p>
    <w:p>
      <w:r>
        <w:t xml:space="preserve">   Family bought a planter with holes for deep-rooted plants.</w:t>
      </w:r>
    </w:p>
    <w:p>
      <w:r>
        <w:t>8. Il est important de choisir un **planter** adapté aux plantes que nous voulons cultiver.</w:t>
      </w:r>
    </w:p>
    <w:p>
      <w:r>
        <w:t xml:space="preserve">    It is important to choose a planter suitable for the plants we want to cultivate. </w:t>
      </w:r>
    </w:p>
    <w:p>
      <w:r>
        <w:t xml:space="preserve">9. Je trouve beau les **planter** avec des pots de couleurs différentes.  </w:t>
      </w:r>
    </w:p>
    <w:p>
      <w:r>
        <w:t xml:space="preserve">   I find beautiful the planters with different colored pots. </w:t>
      </w:r>
    </w:p>
    <w:p>
      <w:r>
        <w:t>10. Il faut arroser les plantes dans le **planter**.</w:t>
      </w:r>
    </w:p>
    <w:p>
      <w:r>
        <w:t xml:space="preserve">    You need to water the plants in the planter.</w:t>
      </w:r>
    </w:p>
    <w:p/>
    <w:p>
      <w:r>
        <w:rPr>
          <w:b/>
        </w:rPr>
        <w:t>Word: Vivre | Meaning: To live</w:t>
      </w:r>
    </w:p>
    <w:p/>
    <w:p>
      <w:r>
        <w:t xml:space="preserve">1. Je vis dans une ville animée.  </w:t>
      </w:r>
    </w:p>
    <w:p>
      <w:r>
        <w:t xml:space="preserve">    I live in an animated city.</w:t>
      </w:r>
    </w:p>
    <w:p>
      <w:r>
        <w:t xml:space="preserve">2.  Comment est votre vie en ce moment ?  </w:t>
      </w:r>
    </w:p>
    <w:p>
      <w:r>
        <w:t xml:space="preserve">    How is your life right now?</w:t>
      </w:r>
    </w:p>
    <w:p>
      <w:r>
        <w:t xml:space="preserve">3.  Il faut vivre l'instant présent. </w:t>
      </w:r>
    </w:p>
    <w:p>
      <w:r>
        <w:t xml:space="preserve">    You need to live the present moment. </w:t>
      </w:r>
    </w:p>
    <w:p>
      <w:r>
        <w:t xml:space="preserve">4.  La famille vit ensemble.  </w:t>
      </w:r>
    </w:p>
    <w:p>
      <w:r>
        <w:t xml:space="preserve">    The family lives together. </w:t>
      </w:r>
    </w:p>
    <w:p>
      <w:r>
        <w:t xml:space="preserve">5.  Vivre en accord avec les autres est important.  </w:t>
      </w:r>
    </w:p>
    <w:p>
      <w:r>
        <w:t xml:space="preserve">    Living in accord with others is important. </w:t>
      </w:r>
    </w:p>
    <w:p>
      <w:r>
        <w:t xml:space="preserve">6.  Le monde entier vit de la nature.  </w:t>
      </w:r>
    </w:p>
    <w:p>
      <w:r>
        <w:t xml:space="preserve">    The whole world lives on nature. </w:t>
      </w:r>
    </w:p>
    <w:p>
      <w:r>
        <w:t xml:space="preserve">7.  J'aimerais vivre dans une maison plus grande.  </w:t>
      </w:r>
    </w:p>
    <w:p>
      <w:r>
        <w:t xml:space="preserve">    I would like to live in a bigger house. </w:t>
      </w:r>
    </w:p>
    <w:p>
      <w:r>
        <w:t xml:space="preserve">8.  Nous avons tous besoin de vivre des expériences nouvelles. </w:t>
      </w:r>
    </w:p>
    <w:p>
      <w:r>
        <w:t xml:space="preserve">    We all need to experience new things.</w:t>
      </w:r>
    </w:p>
    <w:p>
      <w:r>
        <w:t xml:space="preserve">9.  Le stress d'une vie trop chargée peut rendre difficile le vivre-être.  </w:t>
      </w:r>
    </w:p>
    <w:p>
      <w:r>
        <w:t xml:space="preserve">    The stress of a too busy life can make it difficult for us to live. </w:t>
      </w:r>
    </w:p>
    <w:p>
      <w:r>
        <w:t xml:space="preserve">10. L'amour est la clé de la vie et la joie.  </w:t>
      </w:r>
    </w:p>
    <w:p>
      <w:r>
        <w:t xml:space="preserve">   Love is the key to life and joy.</w:t>
      </w:r>
    </w:p>
    <w:p/>
    <w:p>
      <w:r>
        <w:rPr>
          <w:b/>
        </w:rPr>
        <w:t>Word: apporter | Meaning: to bring</w:t>
      </w:r>
    </w:p>
    <w:p/>
    <w:p>
      <w:r>
        <w:t>1. Je vais apporter un sandwich à la réunion.</w:t>
      </w:r>
    </w:p>
    <w:p>
      <w:r>
        <w:t xml:space="preserve">    I'm going to bring a sandwich to the meeting.</w:t>
      </w:r>
    </w:p>
    <w:p>
      <w:r>
        <w:t>2. Vous devez apporter vos documents pour l’examen.</w:t>
      </w:r>
    </w:p>
    <w:p>
      <w:r>
        <w:t xml:space="preserve">    You must bring your documents for the exam.</w:t>
      </w:r>
    </w:p>
    <w:p>
      <w:r>
        <w:t>3.  L'enfant doit apporter son sac à dos.</w:t>
      </w:r>
    </w:p>
    <w:p>
      <w:r>
        <w:t xml:space="preserve">    The child needs to bring their backpack.</w:t>
      </w:r>
    </w:p>
    <w:p>
      <w:r>
        <w:t xml:space="preserve">4. Il est important de porter une tenue appropriée pour l'occasion. </w:t>
      </w:r>
    </w:p>
    <w:p>
      <w:r>
        <w:t xml:space="preserve">    It is important to wear appropriate attire for the occasion.</w:t>
      </w:r>
    </w:p>
    <w:p>
      <w:r>
        <w:t>5. Nous devons apporter des solutions concrètes à ce problème.</w:t>
      </w:r>
    </w:p>
    <w:p>
      <w:r>
        <w:t xml:space="preserve">    We must bring concrete solutions to this problem.</w:t>
      </w:r>
    </w:p>
    <w:p>
      <w:r>
        <w:t xml:space="preserve">6. L’équipe a apporté les documents nécessaires à la réunion. </w:t>
      </w:r>
    </w:p>
    <w:p>
      <w:r>
        <w:t xml:space="preserve">    The team brought the necessary documents to the meeting.</w:t>
      </w:r>
    </w:p>
    <w:p>
      <w:r>
        <w:t>7. Vous devez apporter une pièce d'identité valide lors de l'enregistrement.</w:t>
      </w:r>
    </w:p>
    <w:p>
      <w:r>
        <w:t xml:space="preserve">    You must bring a valid ID when registering. </w:t>
      </w:r>
    </w:p>
    <w:p>
      <w:r>
        <w:t>8.  Est-ce que vous pouvez apporter des suggestions pour améliorer la situation ?</w:t>
      </w:r>
    </w:p>
    <w:p>
      <w:r>
        <w:t xml:space="preserve">   Can you bring any suggestions to improve the situation? </w:t>
      </w:r>
    </w:p>
    <w:p>
      <w:r>
        <w:t>9. L’aide apportée est essentielle pour la réussite de ce projet.</w:t>
      </w:r>
    </w:p>
    <w:p>
      <w:r>
        <w:t xml:space="preserve">    The assistance provided is essential for the success of this project. </w:t>
      </w:r>
    </w:p>
    <w:p>
      <w:r>
        <w:t xml:space="preserve">10. Il est important d'apporter un soutien moral aux personnes en difficulté. </w:t>
      </w:r>
    </w:p>
    <w:p>
      <w:r>
        <w:t xml:space="preserve">     It is important to offer moral support to those in difficulty.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