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J'ai un amour profond pour la musique classique.</w:t>
      </w:r>
    </w:p>
    <w:p>
      <w:r>
        <w:t xml:space="preserve">    My love for classical music is profound.</w:t>
      </w:r>
    </w:p>
    <w:p>
      <w:r>
        <w:t xml:space="preserve">2. La passion de l'amour est une force puissante. </w:t>
      </w:r>
    </w:p>
    <w:p>
      <w:r>
        <w:t xml:space="preserve">    The power of love is a strong force.</w:t>
      </w:r>
    </w:p>
    <w:p>
      <w:r>
        <w:t>3. L'amour est une source d'énergie et de motivation.</w:t>
      </w:r>
    </w:p>
    <w:p>
      <w:r>
        <w:t xml:space="preserve">    Love is a source of energy and motivation.</w:t>
      </w:r>
    </w:p>
    <w:p>
      <w:r>
        <w:t>4. Les sentiments amoureux sont souvent difficiles à comprendre.</w:t>
      </w:r>
    </w:p>
    <w:p>
      <w:r>
        <w:t xml:space="preserve">    Loving feelings are often difficult to understand.</w:t>
      </w:r>
    </w:p>
    <w:p>
      <w:r>
        <w:t xml:space="preserve">5. Il y a un amour sincère et puissant entre les parents et leurs enfants. </w:t>
      </w:r>
    </w:p>
    <w:p>
      <w:r>
        <w:t xml:space="preserve">   There is genuine, powerful love between parents and their children. </w:t>
      </w:r>
    </w:p>
    <w:p>
      <w:r>
        <w:t>6.  L'amour peut être un moteur de changement positif dans la vie d'une personne.</w:t>
      </w:r>
    </w:p>
    <w:p>
      <w:r>
        <w:t xml:space="preserve">    Love can be a driving force for positive change in a person's life.</w:t>
      </w:r>
    </w:p>
    <w:p>
      <w:r>
        <w:t xml:space="preserve">7.  Il est important de cultiver l’amour dans une relation durable. </w:t>
      </w:r>
    </w:p>
    <w:p>
      <w:r>
        <w:t xml:space="preserve">    It is important to cultivate love within a lasting relationship.</w:t>
      </w:r>
    </w:p>
    <w:p>
      <w:r>
        <w:t>8.  L'amour est un concept universel qui traverse les cultures et les époques.</w:t>
      </w:r>
    </w:p>
    <w:p>
      <w:r>
        <w:t xml:space="preserve">    Love is a universal concept that transcends cultures and epochs.</w:t>
      </w:r>
    </w:p>
    <w:p>
      <w:r>
        <w:t xml:space="preserve">9.  Le voyage amoureux nous permet d'explorer de nouvelles perspectives et de découvrir de nouveaux horizons. </w:t>
      </w:r>
    </w:p>
    <w:p>
      <w:r>
        <w:t xml:space="preserve">   Traveling in love allows us to explore new perspectives and discover new horizons.</w:t>
      </w:r>
    </w:p>
    <w:p>
      <w:r>
        <w:t>10. L’amour est un cadeau précieux que l’on peut offrir à quelqu’un d’autre.</w:t>
      </w:r>
    </w:p>
    <w:p>
      <w:r>
        <w:t xml:space="preserve">    Love is a precious gift that we can give to someone else.</w:t>
      </w:r>
    </w:p>
    <w:p/>
    <w:p>
      <w:r>
        <w:rPr>
          <w:b/>
        </w:rPr>
        <w:t>Word: Belle | Meaning: Beautiful</w:t>
      </w:r>
    </w:p>
    <w:p/>
    <w:p>
      <w:r>
        <w:t>1. La robe de Sophie est belle.</w:t>
      </w:r>
    </w:p>
    <w:p>
      <w:r>
        <w:t xml:space="preserve">   Sophie's dress is beautiful.</w:t>
      </w:r>
    </w:p>
    <w:p>
      <w:r>
        <w:t>2. Votre ami est belle à la maison.</w:t>
      </w:r>
    </w:p>
    <w:p>
      <w:r>
        <w:t xml:space="preserve">   Your friend is beautiful at home.</w:t>
      </w:r>
    </w:p>
    <w:p>
      <w:r>
        <w:t xml:space="preserve">3. Le soleil est belle aujourd'hui. </w:t>
      </w:r>
    </w:p>
    <w:p>
      <w:r>
        <w:t xml:space="preserve">   The sun is beautiful today.</w:t>
      </w:r>
    </w:p>
    <w:p>
      <w:r>
        <w:t>4. Il a une belle voix.</w:t>
      </w:r>
    </w:p>
    <w:p>
      <w:r>
        <w:t xml:space="preserve">   He has a beautiful voice.</w:t>
      </w:r>
    </w:p>
    <w:p>
      <w:r>
        <w:t>5. Elle a une belle collection de livres.</w:t>
      </w:r>
    </w:p>
    <w:p>
      <w:r>
        <w:t xml:space="preserve">   She has a beautiful collection of books.</w:t>
      </w:r>
    </w:p>
    <w:p>
      <w:r>
        <w:t xml:space="preserve">6. J'ai hâte de voir la belle ville! </w:t>
      </w:r>
    </w:p>
    <w:p>
      <w:r>
        <w:t xml:space="preserve">   I can't wait to see the beautiful city!</w:t>
      </w:r>
    </w:p>
    <w:p>
      <w:r>
        <w:t>7. Le chat est belle et rapide.</w:t>
      </w:r>
    </w:p>
    <w:p>
      <w:r>
        <w:t xml:space="preserve">   The cat is beautiful and quick.</w:t>
      </w:r>
    </w:p>
    <w:p>
      <w:r>
        <w:t xml:space="preserve">8. Belle journée ! </w:t>
      </w:r>
    </w:p>
    <w:p>
      <w:r>
        <w:t xml:space="preserve">   Beautiful day! </w:t>
      </w:r>
    </w:p>
    <w:p>
      <w:r>
        <w:t xml:space="preserve">9. La danse était belle. </w:t>
      </w:r>
    </w:p>
    <w:p>
      <w:r>
        <w:t xml:space="preserve">   The dance was beautiful.</w:t>
      </w:r>
    </w:p>
    <w:p>
      <w:r>
        <w:t xml:space="preserve">10. Il a une belle idée!  </w:t>
      </w:r>
    </w:p>
    <w:p>
      <w:r>
        <w:t xml:space="preserve">    He has a beautiful idea!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 </w:t>
      </w:r>
    </w:p>
    <w:p>
      <w:r>
        <w:t>3.  Je vous souhaite une bonne journée.</w:t>
      </w:r>
    </w:p>
    <w:p>
      <w:r>
        <w:t xml:space="preserve">    I wish you a good day.</w:t>
      </w:r>
    </w:p>
    <w:p>
      <w:r>
        <w:t>4. Bonjour Madame, pourriez-vous m’aider ?</w:t>
      </w:r>
    </w:p>
    <w:p>
      <w:r>
        <w:t xml:space="preserve">    Excuse me, Madam, could you help me please? </w:t>
      </w:r>
    </w:p>
    <w:p>
      <w:r>
        <w:t>5. Bonjour à Paris, comment ça va ?</w:t>
      </w:r>
    </w:p>
    <w:p>
      <w:r>
        <w:t xml:space="preserve">    Good morning to Paris, how are you?</w:t>
      </w:r>
    </w:p>
    <w:p>
      <w:r>
        <w:t xml:space="preserve">6.  Bonjour au monde ! </w:t>
      </w:r>
    </w:p>
    <w:p>
      <w:r>
        <w:t xml:space="preserve">     Hello to the world!</w:t>
      </w:r>
    </w:p>
    <w:p>
      <w:r>
        <w:t xml:space="preserve">7.  Bonjour, je suis ravi de vous rencontrer. </w:t>
      </w:r>
    </w:p>
    <w:p>
      <w:r>
        <w:t xml:space="preserve">     Hello, I'm delighted to meet you.</w:t>
      </w:r>
    </w:p>
    <w:p>
      <w:r>
        <w:t xml:space="preserve">8.  Bonjour, la cuisine est prête! </w:t>
      </w:r>
    </w:p>
    <w:p>
      <w:r>
        <w:t xml:space="preserve">    Hello, the kitchen is ready!</w:t>
      </w:r>
    </w:p>
    <w:p>
      <w:r>
        <w:t xml:space="preserve">9. Bonjour, j’ai besoin d’une pièce d’identité. </w:t>
      </w:r>
    </w:p>
    <w:p>
      <w:r>
        <w:t xml:space="preserve">    Good morning, I need an identification document. </w:t>
      </w:r>
    </w:p>
    <w:p>
      <w:r>
        <w:t>10. Bonjour, est-ce que vous avez vu mon chien?</w:t>
      </w:r>
    </w:p>
    <w:p>
      <w:r>
        <w:t xml:space="preserve">     Hello, have you seen my dog?</w:t>
      </w:r>
    </w:p>
    <w:p/>
    <w:p>
      <w:r>
        <w:rPr>
          <w:b/>
        </w:rPr>
        <w:t>Word: Grande | Meaning: Great</w:t>
      </w:r>
    </w:p>
    <w:p/>
    <w:p>
      <w:r>
        <w:t>1. Cette ville est grande, et elle offre de nombreuses attractions touristiques.</w:t>
      </w:r>
    </w:p>
    <w:p>
      <w:r>
        <w:t xml:space="preserve">   This city is large, and it offers many tourist attractions.</w:t>
      </w:r>
    </w:p>
    <w:p>
      <w:r>
        <w:t>2. Nous avons besoin d'un grand espace pour notre projet futur.</w:t>
      </w:r>
    </w:p>
    <w:p>
      <w:r>
        <w:t xml:space="preserve">   We need a large space for our future project. </w:t>
      </w:r>
    </w:p>
    <w:p>
      <w:r>
        <w:t>3. La taille de l'appartement était déjà grande, mais nous avons besoin de plus d'espace.</w:t>
      </w:r>
    </w:p>
    <w:p>
      <w:r>
        <w:t xml:space="preserve">    The apartment was already large, but we need more space.  </w:t>
      </w:r>
    </w:p>
    <w:p>
      <w:r>
        <w:t>4. Je suis fasciné par la grandeur de l'architecture antique.</w:t>
      </w:r>
    </w:p>
    <w:p>
      <w:r>
        <w:t xml:space="preserve">   I am fascinated by the grandeur of ancient architecture. </w:t>
      </w:r>
    </w:p>
    <w:p>
      <w:r>
        <w:t>5. Le gâteau est très grand, je vais devoir le partager avec mes amis.</w:t>
      </w:r>
    </w:p>
    <w:p>
      <w:r>
        <w:t xml:space="preserve">   The cake is very large, I will have to share it with my friends.  </w:t>
      </w:r>
    </w:p>
    <w:p>
      <w:r>
        <w:t>6. Il a besoin d'une grande quantité de ressources pour réaliser ce projet.</w:t>
      </w:r>
    </w:p>
    <w:p>
      <w:r>
        <w:t xml:space="preserve">   He needs a lot of resources to complete this project. </w:t>
      </w:r>
    </w:p>
    <w:p>
      <w:r>
        <w:t>7. La cuisine est très grande et elle a un grand espace de rangement.</w:t>
      </w:r>
    </w:p>
    <w:p>
      <w:r>
        <w:t xml:space="preserve">   The kitchen is very large and has a big storage space. </w:t>
      </w:r>
    </w:p>
    <w:p>
      <w:r>
        <w:t>8. L'équipe a eu une grande performance aujourd’hui, ils ont gagné le match!</w:t>
      </w:r>
    </w:p>
    <w:p>
      <w:r>
        <w:t xml:space="preserve">   The team had a great performance today, they won the match!</w:t>
      </w:r>
    </w:p>
    <w:p>
      <w:r>
        <w:t>9. Le livre était très long et il contenait une grande quantité d'informations.</w:t>
      </w:r>
    </w:p>
    <w:p>
      <w:r>
        <w:t xml:space="preserve">    The book was very long and contained a large amount of information. </w:t>
      </w:r>
    </w:p>
    <w:p>
      <w:r>
        <w:t>10. Ils ont un grand chien qui est très affectueux.</w:t>
      </w:r>
    </w:p>
    <w:p>
      <w:r>
        <w:t xml:space="preserve">   They have a big dog that is very affectionate.</w:t>
      </w:r>
    </w:p>
    <w:p/>
    <w:p>
      <w:r>
        <w:rPr>
          <w:b/>
        </w:rPr>
        <w:t>Word: Petit | Meaning: Small</w:t>
      </w:r>
    </w:p>
    <w:p/>
    <w:p>
      <w:r>
        <w:t xml:space="preserve">1. Il est petit, mais il a beaucoup d'énergie. </w:t>
      </w:r>
    </w:p>
    <w:p>
      <w:r>
        <w:t xml:space="preserve">    He is small, but he has a lot of energy.</w:t>
      </w:r>
    </w:p>
    <w:p>
      <w:r>
        <w:t>2. Ma petite sœur est toujours en train de jouer.</w:t>
      </w:r>
    </w:p>
    <w:p>
      <w:r>
        <w:t xml:space="preserve">   My little sister is always playing. </w:t>
      </w:r>
    </w:p>
    <w:p>
      <w:r>
        <w:t>3. Le café est très petit, j’ai besoin d’en prendre deux.</w:t>
      </w:r>
    </w:p>
    <w:p>
      <w:r>
        <w:t xml:space="preserve">   The coffee is very small; I need to take two more. </w:t>
      </w:r>
    </w:p>
    <w:p>
      <w:r>
        <w:t>4. L'avion était petit et facile à manier.</w:t>
      </w:r>
    </w:p>
    <w:p>
      <w:r>
        <w:t xml:space="preserve">    The plane was small and easy to handle. </w:t>
      </w:r>
    </w:p>
    <w:p>
      <w:r>
        <w:t>5. La robe est plus petite que le pantalon.</w:t>
      </w:r>
    </w:p>
    <w:p>
      <w:r>
        <w:t xml:space="preserve">  The dress is smaller than the pants.</w:t>
      </w:r>
    </w:p>
    <w:p>
      <w:r>
        <w:t>6. Nous avons un petit chien qui adore jouer.</w:t>
      </w:r>
    </w:p>
    <w:p>
      <w:r>
        <w:t xml:space="preserve">   We have a little dog who loves playing. </w:t>
      </w:r>
    </w:p>
    <w:p>
      <w:r>
        <w:t>7. Il est petit, mais il a une grande imagination.</w:t>
      </w:r>
    </w:p>
    <w:p>
      <w:r>
        <w:t xml:space="preserve">    He is small, but he has a big imagination. </w:t>
      </w:r>
    </w:p>
    <w:p>
      <w:r>
        <w:t xml:space="preserve">8. Les fruits sont petits et délicieux. </w:t>
      </w:r>
    </w:p>
    <w:p>
      <w:r>
        <w:t xml:space="preserve">    The fruits are small and delicious. </w:t>
      </w:r>
    </w:p>
    <w:p>
      <w:r>
        <w:t>9. J’aime les films de petit format.</w:t>
      </w:r>
    </w:p>
    <w:p>
      <w:r>
        <w:t xml:space="preserve">  I like small-format movies. </w:t>
      </w:r>
    </w:p>
    <w:p>
      <w:r>
        <w:t>10. Le gâteau était petit mais très savoureux.</w:t>
      </w:r>
    </w:p>
    <w:p>
      <w:r>
        <w:t xml:space="preserve">   The cake was small but very tasty.</w:t>
      </w:r>
    </w:p>
    <w:p/>
    <w:p>
      <w:r>
        <w:t>S'asseoir: Sit</w:t>
      </w:r>
    </w:p>
    <w:p/>
    <w:p>
      <w:r>
        <w:t xml:space="preserve">1.  J'aime me  s'asseoir sur le canapé pour regarder la télévision. </w:t>
      </w:r>
    </w:p>
    <w:p>
      <w:r>
        <w:t xml:space="preserve">   I like to sit on the sofa to watch television.</w:t>
      </w:r>
    </w:p>
    <w:p>
      <w:r>
        <w:t xml:space="preserve">2.  Elle s’est assise sur un banc pour attendre son ami. </w:t>
      </w:r>
    </w:p>
    <w:p>
      <w:r>
        <w:t xml:space="preserve">   She sat down on a bench to wait for her friend.</w:t>
      </w:r>
    </w:p>
    <w:p>
      <w:r>
        <w:t xml:space="preserve">3.  Avant de manger, j'ai besoin de me  s'asseoir à la table. </w:t>
      </w:r>
    </w:p>
    <w:p>
      <w:r>
        <w:t xml:space="preserve">   Before eating, I need to sit at the table.</w:t>
      </w:r>
    </w:p>
    <w:p>
      <w:r>
        <w:t xml:space="preserve">4.  Les élèves s’assèrent dans le grand auditorium. </w:t>
      </w:r>
    </w:p>
    <w:p>
      <w:r>
        <w:t xml:space="preserve">    The students sat down in the large auditorium.</w:t>
      </w:r>
    </w:p>
    <w:p>
      <w:r>
        <w:t xml:space="preserve">5.  Mon papa s'est assis à notre table pour écouter les nouvelles. </w:t>
      </w:r>
    </w:p>
    <w:p>
      <w:r>
        <w:t xml:space="preserve">    My dad sat down at our table to listen to the news.</w:t>
      </w:r>
    </w:p>
    <w:p>
      <w:r>
        <w:t xml:space="preserve">6.  À la fin de l’histoire, les enfants s'assoir dans leur lit. </w:t>
      </w:r>
    </w:p>
    <w:p>
      <w:r>
        <w:t xml:space="preserve">   At the end of the story, the children sat down in their bed.</w:t>
      </w:r>
    </w:p>
    <w:p>
      <w:r>
        <w:t xml:space="preserve">7.  Nous nous sommes assis à la salle de classe pour commencer le cours. </w:t>
      </w:r>
    </w:p>
    <w:p>
      <w:r>
        <w:t xml:space="preserve">    We sat down in the classroom to begin the class.</w:t>
      </w:r>
    </w:p>
    <w:p>
      <w:r>
        <w:t xml:space="preserve">8.  Il faut s’asseoir et regarder le film. </w:t>
      </w:r>
    </w:p>
    <w:p>
      <w:r>
        <w:t xml:space="preserve">   He must sit and watch the movie.</w:t>
      </w:r>
    </w:p>
    <w:p>
      <w:r>
        <w:t xml:space="preserve">9.  Avant de partir en vacances, il est préférable de s'asseoir et organiser son itinéraire. </w:t>
      </w:r>
    </w:p>
    <w:p>
      <w:r>
        <w:t xml:space="preserve">    Before leaving for vacation, it is preferable to sit down and organize your itinerary.</w:t>
      </w:r>
    </w:p>
    <w:p>
      <w:r>
        <w:t>10. On s’est assis dans la voiture pour aller au cinéma.</w:t>
      </w:r>
    </w:p>
    <w:p>
      <w:r>
        <w:t xml:space="preserve">   We sat down in the car to go to the cinema.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Le chien a un pelage noir.</w:t>
      </w:r>
    </w:p>
    <w:p>
      <w:r>
        <w:t xml:space="preserve">   The dog has a black coat.</w:t>
      </w:r>
    </w:p>
    <w:p>
      <w:r>
        <w:t>3. Il y a une voiture noire dans la rue.</w:t>
      </w:r>
    </w:p>
    <w:p>
      <w:r>
        <w:t xml:space="preserve">   There is a black car in the street.</w:t>
      </w:r>
    </w:p>
    <w:p>
      <w:r>
        <w:t>4. Les vêtements noirs sont toujours en vogue.</w:t>
      </w:r>
    </w:p>
    <w:p>
      <w:r>
        <w:t xml:space="preserve">   Black clothing is always fashionable.</w:t>
      </w:r>
    </w:p>
    <w:p>
      <w:r>
        <w:t xml:space="preserve">5. La nuit est noire. </w:t>
      </w:r>
    </w:p>
    <w:p>
      <w:r>
        <w:t xml:space="preserve">    Night is black.</w:t>
      </w:r>
    </w:p>
    <w:p>
      <w:r>
        <w:t>6. J'aime manger des fruits noir.</w:t>
      </w:r>
    </w:p>
    <w:p>
      <w:r>
        <w:t xml:space="preserve">    I like eating black fruit.</w:t>
      </w:r>
    </w:p>
    <w:p>
      <w:r>
        <w:t>7. Le café est noir, mais il est délicieux.</w:t>
      </w:r>
    </w:p>
    <w:p>
      <w:r>
        <w:t xml:space="preserve">   The coffee is black, but it is delicious.</w:t>
      </w:r>
    </w:p>
    <w:p>
      <w:r>
        <w:t>8. Le ciel était noir après le déluge.</w:t>
      </w:r>
    </w:p>
    <w:p>
      <w:r>
        <w:t xml:space="preserve">   The sky was black after the rain. </w:t>
      </w:r>
    </w:p>
    <w:p>
      <w:r>
        <w:t>9. L'encre noire sur la page.</w:t>
      </w:r>
    </w:p>
    <w:p>
      <w:r>
        <w:t xml:space="preserve">   Black ink on the page.</w:t>
      </w:r>
    </w:p>
    <w:p>
      <w:r>
        <w:t xml:space="preserve">10. Il a des yeux noirs. </w:t>
      </w:r>
    </w:p>
    <w:p>
      <w:r>
        <w:t xml:space="preserve">    He has black eyes.</w:t>
      </w:r>
    </w:p>
    <w:p/>
    <w:p>
      <w:r>
        <w:rPr>
          <w:b/>
        </w:rPr>
        <w:t>Word: oui | Meaning: yes</w:t>
      </w:r>
    </w:p>
    <w:p/>
    <w:p>
      <w:r>
        <w:t>1.  Oui, je comprends votre question.</w:t>
      </w:r>
    </w:p>
    <w:p>
      <w:r>
        <w:t xml:space="preserve">   Yes, I understand your question.</w:t>
      </w:r>
    </w:p>
    <w:p>
      <w:r>
        <w:t>2.  Oui, je peux vous aider.</w:t>
      </w:r>
    </w:p>
    <w:p>
      <w:r>
        <w:t xml:space="preserve">   Yes, I can help you.</w:t>
      </w:r>
    </w:p>
    <w:p>
      <w:r>
        <w:t>3.  Oui, j'aime bien la musique classique.</w:t>
      </w:r>
    </w:p>
    <w:p>
      <w:r>
        <w:t xml:space="preserve">   Yes, I like classical music.</w:t>
      </w:r>
    </w:p>
    <w:p>
      <w:r>
        <w:t>4.  Oui, le train part à 10h00.</w:t>
      </w:r>
    </w:p>
    <w:p>
      <w:r>
        <w:t xml:space="preserve">   Yes, the train departs at 10:00.</w:t>
      </w:r>
    </w:p>
    <w:p>
      <w:r>
        <w:t>5.  Oui, j'ai mangé hier.</w:t>
      </w:r>
    </w:p>
    <w:p>
      <w:r>
        <w:t xml:space="preserve">   Yes, I ate yesterday.</w:t>
      </w:r>
    </w:p>
    <w:p>
      <w:r>
        <w:t>6.  Oui, c'est une belle ville.</w:t>
      </w:r>
    </w:p>
    <w:p>
      <w:r>
        <w:t xml:space="preserve">   Yes, it's a beautiful city.</w:t>
      </w:r>
    </w:p>
    <w:p>
      <w:r>
        <w:t>7.  Oui, je suis d'accord avec vous.</w:t>
      </w:r>
    </w:p>
    <w:p>
      <w:r>
        <w:t xml:space="preserve">   Yes, I agree with you.</w:t>
      </w:r>
    </w:p>
    <w:p>
      <w:r>
        <w:t>8.  Oui, la fête sera demain.</w:t>
      </w:r>
    </w:p>
    <w:p>
      <w:r>
        <w:t xml:space="preserve">   Yes, the party will be tomorrow.</w:t>
      </w:r>
    </w:p>
    <w:p>
      <w:r>
        <w:t>9.  Oui, j'ai besoin de votre aide.</w:t>
      </w:r>
    </w:p>
    <w:p>
      <w:r>
        <w:t xml:space="preserve">   Yes, I need your help.</w:t>
      </w:r>
    </w:p>
    <w:p>
      <w:r>
        <w:t>10. Oui, merci beaucoup.</w:t>
      </w:r>
    </w:p>
    <w:p>
      <w:r>
        <w:t xml:space="preserve">   Yes, thank you very much.</w:t>
      </w:r>
    </w:p>
    <w:p/>
    <w:p>
      <w:r>
        <w:t>Fleur: Flower |</w:t>
      </w:r>
    </w:p>
    <w:p/>
    <w:p>
      <w:r>
        <w:t xml:space="preserve">1. La fleur de jasmin a une belle couleur rose.  </w:t>
      </w:r>
    </w:p>
    <w:p>
      <w:r>
        <w:t xml:space="preserve">    The jasmine flower has a beautiful pink color.</w:t>
      </w:r>
    </w:p>
    <w:p>
      <w:r>
        <w:t xml:space="preserve">2. J’adore les fleurs en pleine saison.  </w:t>
      </w:r>
    </w:p>
    <w:p>
      <w:r>
        <w:t xml:space="preserve">    I love flowers in full season.</w:t>
      </w:r>
    </w:p>
    <w:p>
      <w:r>
        <w:t xml:space="preserve">3. Tu as besoin d'un couteau pour couper la fleur.  </w:t>
      </w:r>
    </w:p>
    <w:p>
      <w:r>
        <w:t xml:space="preserve">    You need a knife to cut the flower. </w:t>
      </w:r>
    </w:p>
    <w:p>
      <w:r>
        <w:t xml:space="preserve">4. La fleur symbolise l’amour et la beauté.  </w:t>
      </w:r>
    </w:p>
    <w:p>
      <w:r>
        <w:t xml:space="preserve">    The flower symbolizes love and beauty.</w:t>
      </w:r>
    </w:p>
    <w:p>
      <w:r>
        <w:t xml:space="preserve">5. J'ai reçu une fleur de ma grand-mère à Noël.   </w:t>
      </w:r>
    </w:p>
    <w:p>
      <w:r>
        <w:t xml:space="preserve">    I received a flower from my grandmother for Christmas. </w:t>
      </w:r>
    </w:p>
    <w:p>
      <w:r>
        <w:t xml:space="preserve">6. Les fleurs ont besoin d'eau pour pousser.  </w:t>
      </w:r>
    </w:p>
    <w:p>
      <w:r>
        <w:t xml:space="preserve">    Flowers need water to grow.</w:t>
      </w:r>
    </w:p>
    <w:p>
      <w:r>
        <w:t xml:space="preserve">7. La fleur du lys est symbole de la noblesse et de la pureté.  </w:t>
      </w:r>
    </w:p>
    <w:p>
      <w:r>
        <w:t xml:space="preserve">    The lily flower is a symbol of nobility and purity. </w:t>
      </w:r>
    </w:p>
    <w:p>
      <w:r>
        <w:t xml:space="preserve">8. Le jardinier a planté des fleurs dans le sol.  </w:t>
      </w:r>
    </w:p>
    <w:p>
      <w:r>
        <w:t xml:space="preserve">    The gardener planted flowers in the soil. </w:t>
      </w:r>
    </w:p>
    <w:p>
      <w:r>
        <w:t xml:space="preserve">9. Tu as besoin d'une fleur pour faire un bouquet.  </w:t>
      </w:r>
    </w:p>
    <w:p>
      <w:r>
        <w:t xml:space="preserve">    You need a flower to make a bouquet.</w:t>
      </w:r>
    </w:p>
    <w:p>
      <w:r>
        <w:t xml:space="preserve">10. Je cherche une fleur spéciale pour ma fiancée.   </w:t>
      </w:r>
    </w:p>
    <w:p>
      <w:r>
        <w:t xml:space="preserve">    I’m looking for a special flower for my fiancée.</w:t>
      </w:r>
    </w:p>
    <w:p/>
    <w:p>
      <w:r>
        <w:t>Chandelier: &lt;Lighting fixture&gt;</w:t>
      </w:r>
    </w:p>
    <w:p/>
    <w:p>
      <w:r>
        <w:t>1. Ce magnifique chandelier d'époque orne la salle à manger.</w:t>
      </w:r>
    </w:p>
    <w:p>
      <w:r>
        <w:t xml:space="preserve">   This magnificent chandelier from the era adorns the dining room.</w:t>
      </w:r>
    </w:p>
    <w:p>
      <w:r>
        <w:t>2.  La décoration de l'appartement était composée de plusieurs chandeliers.</w:t>
      </w:r>
    </w:p>
    <w:p>
      <w:r>
        <w:t xml:space="preserve">   The apartment décor was made up of several chandeliers.</w:t>
      </w:r>
    </w:p>
    <w:p>
      <w:r>
        <w:t>3. La lumière du chandelier s’éveillait doucement sur les tableaux.</w:t>
      </w:r>
    </w:p>
    <w:p>
      <w:r>
        <w:t xml:space="preserve">   The light of the chandelier slowly illuminated the paintings.</w:t>
      </w:r>
    </w:p>
    <w:p>
      <w:r>
        <w:t xml:space="preserve">4. Je n'aime pas le bruit des chandeliers qui déchirent. </w:t>
      </w:r>
    </w:p>
    <w:p>
      <w:r>
        <w:t xml:space="preserve">    I don't like the noise of chandeliers that bang.</w:t>
      </w:r>
    </w:p>
    <w:p>
      <w:r>
        <w:t>5. Les chandeliers de cristal scintillent dans la salle.</w:t>
      </w:r>
    </w:p>
    <w:p>
      <w:r>
        <w:t xml:space="preserve">   Crystal chandeliers sparkle in the hall.</w:t>
      </w:r>
    </w:p>
    <w:p>
      <w:r>
        <w:t>6.  La pièce était décorée avec un grand chandelier en bronze.</w:t>
      </w:r>
    </w:p>
    <w:p>
      <w:r>
        <w:t xml:space="preserve">   The room was decorated with a large bronze chandelier.</w:t>
      </w:r>
    </w:p>
    <w:p>
      <w:r>
        <w:t>7. Il y avait des chandeliers d'or qui éclairaient l'entrée.</w:t>
      </w:r>
    </w:p>
    <w:p>
      <w:r>
        <w:t xml:space="preserve">    There were gold-plated chandeliers that illuminated the entrance.</w:t>
      </w:r>
    </w:p>
    <w:p>
      <w:r>
        <w:t xml:space="preserve">8. La construction de la salle de bal incluait un grand chandelier central. </w:t>
      </w:r>
    </w:p>
    <w:p>
      <w:r>
        <w:t xml:space="preserve">  The construction of the ballroom included a large central chandelier.</w:t>
      </w:r>
    </w:p>
    <w:p>
      <w:r>
        <w:t>9. Un chandelier de forme unique s’intègre parfaitement dans le décor.</w:t>
      </w:r>
    </w:p>
    <w:p>
      <w:r>
        <w:t xml:space="preserve">   A unique-shaped chandelier fits perfectly into the decor.</w:t>
      </w:r>
    </w:p>
    <w:p>
      <w:r>
        <w:t>10.  La lumière du chandelier illumine la chambre avec une ambiance chaleureuse.</w:t>
      </w:r>
    </w:p>
    <w:p>
      <w:r>
        <w:t xml:space="preserve">    The light from the chandelier illuminates the bedroom with a warm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