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>1. La lumière du soleil était intense ce matin.</w:t>
      </w:r>
    </w:p>
    <w:p>
      <w:r>
        <w:t xml:space="preserve">  The sun's light was intense this morning.</w:t>
      </w:r>
    </w:p>
    <w:p>
      <w:r>
        <w:t>2. Les enfants ont joué dans la pièce qui était plongée dans la lumière.</w:t>
      </w:r>
    </w:p>
    <w:p>
      <w:r>
        <w:t xml:space="preserve">  The children played in the room that was plunged into light. </w:t>
      </w:r>
    </w:p>
    <w:p>
      <w:r>
        <w:t>3. Elle a besoin d'une lumière pour lire sur son ordinateur.</w:t>
      </w:r>
    </w:p>
    <w:p>
      <w:r>
        <w:t xml:space="preserve">   She needs a light to read on her computer.</w:t>
      </w:r>
    </w:p>
    <w:p>
      <w:r>
        <w:t>4. Le soleil se couche et la nuit tombe avec une lumière rougeoyante.</w:t>
      </w:r>
    </w:p>
    <w:p>
      <w:r>
        <w:t xml:space="preserve">   The sun sets and night falls with a glowing red light.</w:t>
      </w:r>
    </w:p>
    <w:p>
      <w:r>
        <w:t xml:space="preserve">5. La lampe de poche éclaire le chemin, mais nous sommes encore perdus. </w:t>
      </w:r>
    </w:p>
    <w:p>
      <w:r>
        <w:t xml:space="preserve">  The flashlight illuminates the path, but we are still lost. </w:t>
      </w:r>
    </w:p>
    <w:p>
      <w:r>
        <w:t xml:space="preserve">6.  La lumière du feu crépite sur les branches d'arbres, éclairant la forêt. </w:t>
      </w:r>
    </w:p>
    <w:p>
      <w:r>
        <w:t xml:space="preserve">   The fire's light crackles on tree branches, illuminating the forest.</w:t>
      </w:r>
    </w:p>
    <w:p>
      <w:r>
        <w:t>7. Il a mis un luminaire dans le jardin pour décorer l'espace extérieur.</w:t>
      </w:r>
    </w:p>
    <w:p>
      <w:r>
        <w:t xml:space="preserve">   He put a lamp in the garden to decorate the outdoor space.</w:t>
      </w:r>
    </w:p>
    <w:p>
      <w:r>
        <w:t>8. L'heure de dîner est arrivée et la table était illuminée par une lumière tamisée.</w:t>
      </w:r>
    </w:p>
    <w:p>
      <w:r>
        <w:t xml:space="preserve">  Dinner time has arrived and the table was illuminated by a dim light.</w:t>
      </w:r>
    </w:p>
    <w:p>
      <w:r>
        <w:t xml:space="preserve">9. La lumière des étoiles brille dans le ciel nocturne et nous rappelle la beauté de l’univers. </w:t>
      </w:r>
    </w:p>
    <w:p>
      <w:r>
        <w:t xml:space="preserve">   The stars' light shines in the night sky and reminds us of the beauty of the universe.</w:t>
      </w:r>
    </w:p>
    <w:p>
      <w:r>
        <w:t>10. La lumière était faible, mais elle a permis à la personne de marcher sur la route.</w:t>
      </w:r>
    </w:p>
    <w:p>
      <w:r>
        <w:t xml:space="preserve">  The light was weak, but it allowed the person to walk on the road.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L'arbre a des feuilles rouges. </w:t>
      </w:r>
    </w:p>
    <w:p>
      <w:r>
        <w:t xml:space="preserve">  The tree has red leaves.</w:t>
      </w:r>
    </w:p>
    <w:p>
      <w:r>
        <w:t>3. Les pommes sont rouges.</w:t>
      </w:r>
    </w:p>
    <w:p>
      <w:r>
        <w:t xml:space="preserve">  The apples are red. </w:t>
      </w:r>
    </w:p>
    <w:p>
      <w:r>
        <w:t>4. Le drapeau français est rouge et blanc.</w:t>
      </w:r>
    </w:p>
    <w:p>
      <w:r>
        <w:t xml:space="preserve">  The French flag is red and white.</w:t>
      </w:r>
    </w:p>
    <w:p>
      <w:r>
        <w:t>5. J’adore les choses rouges.</w:t>
      </w:r>
    </w:p>
    <w:p>
      <w:r>
        <w:t xml:space="preserve">  I love things that are red.</w:t>
      </w:r>
    </w:p>
    <w:p>
      <w:r>
        <w:t xml:space="preserve">6. Il a un costume rouge pour la fête. </w:t>
      </w:r>
    </w:p>
    <w:p>
      <w:r>
        <w:t xml:space="preserve">  He has a red outfit for the party. </w:t>
      </w:r>
    </w:p>
    <w:p>
      <w:r>
        <w:t>7. La robe de Marie est rouge vif.</w:t>
      </w:r>
    </w:p>
    <w:p>
      <w:r>
        <w:t xml:space="preserve">  Marie's dress is bright red. </w:t>
      </w:r>
    </w:p>
    <w:p>
      <w:r>
        <w:t xml:space="preserve">8. Le chat est rouge à l’oreille. </w:t>
      </w:r>
    </w:p>
    <w:p>
      <w:r>
        <w:t xml:space="preserve">  The cat is red on its ear. </w:t>
      </w:r>
    </w:p>
    <w:p>
      <w:r>
        <w:t>9. Les tomates rouges sont délicieuses.</w:t>
      </w:r>
    </w:p>
    <w:p>
      <w:r>
        <w:t xml:space="preserve">  Red tomatoes are delicious. </w:t>
      </w:r>
    </w:p>
    <w:p>
      <w:r>
        <w:t xml:space="preserve">10. La peinture de la salle est rouge. </w:t>
      </w:r>
    </w:p>
    <w:p>
      <w:r>
        <w:t xml:space="preserve">   The paint in the room is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des yeux blancs.</w:t>
      </w:r>
    </w:p>
    <w:p>
      <w:r>
        <w:t xml:space="preserve">  He has white eyes.</w:t>
      </w:r>
    </w:p>
    <w:p>
      <w:r>
        <w:t>3. Le papier est blanc.</w:t>
      </w:r>
    </w:p>
    <w:p>
      <w:r>
        <w:t xml:space="preserve">  The paper is white.</w:t>
      </w:r>
    </w:p>
    <w:p>
      <w:r>
        <w:t>4. La lune était blanche la nuit dernière.</w:t>
      </w:r>
    </w:p>
    <w:p>
      <w:r>
        <w:t xml:space="preserve">  The moon was white last night.</w:t>
      </w:r>
    </w:p>
    <w:p>
      <w:r>
        <w:t>5. J'aime les fleurs blanches.</w:t>
      </w:r>
    </w:p>
    <w:p>
      <w:r>
        <w:t xml:space="preserve">  I like the white flowers.</w:t>
      </w:r>
    </w:p>
    <w:p>
      <w:r>
        <w:t xml:space="preserve">6. Un tableau blanc est une surface en forme de rectangle avec un bord pour écrire ou dessiner. </w:t>
      </w:r>
    </w:p>
    <w:p>
      <w:r>
        <w:t>A blank board is a rectangular surface with a border for writing or drawing.</w:t>
      </w:r>
    </w:p>
    <w:p>
      <w:r>
        <w:t>7. Les fleurs blanches fleurissent dans la nature.</w:t>
      </w:r>
    </w:p>
    <w:p>
      <w:r>
        <w:t xml:space="preserve">  White flowers bloom in nature.</w:t>
      </w:r>
    </w:p>
    <w:p>
      <w:r>
        <w:t>8. Il faut choisir des vêtements blancs pour les mariages.</w:t>
      </w:r>
    </w:p>
    <w:p>
      <w:r>
        <w:t xml:space="preserve">  You need to choose white clothes for weddings.</w:t>
      </w:r>
    </w:p>
    <w:p>
      <w:r>
        <w:t>9. Les enfants aiment jouer sur le tapis blanc.</w:t>
      </w:r>
    </w:p>
    <w:p>
      <w:r>
        <w:t xml:space="preserve">  Children like playing on the white mat. </w:t>
      </w:r>
    </w:p>
    <w:p>
      <w:r>
        <w:t>10. Le ciel était blanc et magnifique.</w:t>
      </w:r>
    </w:p>
    <w:p>
      <w:r>
        <w:t xml:space="preserve">  The sky was white and magnificent.</w:t>
      </w:r>
    </w:p>
    <w:p/>
    <w:p>
      <w:r>
        <w:rPr>
          <w:i/>
        </w:rPr>
        <w:t>Rose: &lt;Flower&gt; | Meaning: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une fleur magnifique.</w:t>
      </w:r>
    </w:p>
    <w:p>
      <w:r>
        <w:t xml:space="preserve">   Rose is a beautiful flower.</w:t>
      </w:r>
    </w:p>
    <w:p>
      <w:r>
        <w:t>3.  Il m'a offert une rose blanche.</w:t>
      </w:r>
    </w:p>
    <w:p>
      <w:r>
        <w:t xml:space="preserve">    He gave me a white rose.</w:t>
      </w:r>
    </w:p>
    <w:p>
      <w:r>
        <w:t xml:space="preserve">4. J'ai besoin de trouver un magasin qui vend des roses. </w:t>
      </w:r>
    </w:p>
    <w:p>
      <w:r>
        <w:t xml:space="preserve">    I need to find a store that sells roses.</w:t>
      </w:r>
    </w:p>
    <w:p>
      <w:r>
        <w:t xml:space="preserve">5. La rose est symbolique du amour. </w:t>
      </w:r>
    </w:p>
    <w:p>
      <w:r>
        <w:t xml:space="preserve">   Rose is symbolic of love.</w:t>
      </w:r>
    </w:p>
    <w:p>
      <w:r>
        <w:t>6.  Tu dois couper les feuilles des roses avant d'en donner une.</w:t>
      </w:r>
    </w:p>
    <w:p>
      <w:r>
        <w:t xml:space="preserve">    You must cut the leaves off the roses before giving one. </w:t>
      </w:r>
    </w:p>
    <w:p>
      <w:r>
        <w:t>7. J'ai toujours aimé la couleur de la rose.</w:t>
      </w:r>
    </w:p>
    <w:p>
      <w:r>
        <w:t xml:space="preserve">    I have always liked the color of the rose.</w:t>
      </w:r>
    </w:p>
    <w:p>
      <w:r>
        <w:t>8. Les roses sauvages ont un parfum unique.</w:t>
      </w:r>
    </w:p>
    <w:p>
      <w:r>
        <w:t xml:space="preserve">   Wild roses have a unique aroma.</w:t>
      </w:r>
    </w:p>
    <w:p>
      <w:r>
        <w:t>9.  Rose est un prénom très populaire.</w:t>
      </w:r>
    </w:p>
    <w:p>
      <w:r>
        <w:t xml:space="preserve">   Rose is a very popular name. </w:t>
      </w:r>
    </w:p>
    <w:p>
      <w:r>
        <w:t xml:space="preserve">10. La rose est une plante qui pousse dans les jardins. </w:t>
      </w:r>
    </w:p>
    <w:p>
      <w:r>
        <w:t xml:space="preserve">   Roses are plants that grow in gardens.</w:t>
      </w:r>
    </w:p>
    <w:p/>
    <w:p>
      <w:r>
        <w:rPr>
          <w:b/>
        </w:rPr>
        <w:t>Word: Chat | Meaning: Cat</w:t>
      </w:r>
    </w:p>
    <w:p/>
    <w:p>
      <w:r>
        <w:t xml:space="preserve">1. Il me raconta un conte amusant sur un chat adorable qui avait trouvé une souris.  </w:t>
      </w:r>
    </w:p>
    <w:p>
      <w:r>
        <w:t xml:space="preserve">2. Le chat s'est endormi sur la table après avoir mangé sa nourriture. </w:t>
      </w:r>
    </w:p>
    <w:p>
      <w:r>
        <w:t xml:space="preserve">3. Les enfants chantaient et jouaient avec leur chat dans le jardin.  </w:t>
      </w:r>
    </w:p>
    <w:p>
      <w:r>
        <w:t xml:space="preserve">4. La femme a acheté un chat gris à l'animalerie et il est très gentil.   </w:t>
      </w:r>
    </w:p>
    <w:p>
      <w:r>
        <w:t xml:space="preserve">5. Chaque soir, le chat se promène à la recherche d’un frisson d'air frais.  </w:t>
      </w:r>
    </w:p>
    <w:p>
      <w:r>
        <w:t xml:space="preserve">6. Nous avons une conversation amicale avec un chat qui nous avait parlé de ses voyages. </w:t>
      </w:r>
    </w:p>
    <w:p>
      <w:r>
        <w:t xml:space="preserve">7. Le chat s'est amusé à sauter sur les meubles et a joué avec son jouet. </w:t>
      </w:r>
    </w:p>
    <w:p>
      <w:r>
        <w:t xml:space="preserve">8. L'appartement est calme, mais le chat ronronne dans la chambre.  </w:t>
      </w:r>
    </w:p>
    <w:p>
      <w:r>
        <w:t xml:space="preserve">9. Il y a un chat noir très mélancolique qui se cache dans les coins de la maison.   </w:t>
      </w:r>
    </w:p>
    <w:p>
      <w:r>
        <w:t>10. Le chat est assis sur une chaise, regardant par la fenêtre avec curiosité.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The Earth is round.</w:t>
      </w:r>
    </w:p>
    <w:p>
      <w:r>
        <w:t>2. Le climat de la Terre est complexe.</w:t>
      </w:r>
    </w:p>
    <w:p>
      <w:r>
        <w:t xml:space="preserve">  Earth's climate is complex.</w:t>
      </w:r>
    </w:p>
    <w:p>
      <w:r>
        <w:t>3. Les habitants de la Terre sont des êtres vivants.</w:t>
      </w:r>
    </w:p>
    <w:p>
      <w:r>
        <w:t xml:space="preserve">  People on Earth are living beings.</w:t>
      </w:r>
    </w:p>
    <w:p>
      <w:r>
        <w:t>4. La terre ferme est une ressource précieuse.</w:t>
      </w:r>
    </w:p>
    <w:p>
      <w:r>
        <w:t xml:space="preserve">  The land is a precious resource.</w:t>
      </w:r>
    </w:p>
    <w:p>
      <w:r>
        <w:t>5. L'agriculture est importante pour l'alimentation de la Terre.</w:t>
      </w:r>
    </w:p>
    <w:p>
      <w:r>
        <w:t xml:space="preserve">  Agriculture is important for the food supply of Earth.</w:t>
      </w:r>
    </w:p>
    <w:p>
      <w:r>
        <w:t>6. Les arbres sont essentiels à la santé de la Terre.</w:t>
      </w:r>
    </w:p>
    <w:p>
      <w:r>
        <w:t xml:space="preserve">  Trees are essential to Earth's health.</w:t>
      </w:r>
    </w:p>
    <w:p>
      <w:r>
        <w:t>7. La pollution est un problème majeur sur la Terre.</w:t>
      </w:r>
    </w:p>
    <w:p>
      <w:r>
        <w:t xml:space="preserve">  Pollution is a major problem on Earth.</w:t>
      </w:r>
    </w:p>
    <w:p>
      <w:r>
        <w:t>8. L’eau douce est une ressource essentielle pour la vie sur Terre.</w:t>
      </w:r>
    </w:p>
    <w:p>
      <w:r>
        <w:t xml:space="preserve">  Fresh water is a vital resource for life on Earth.</w:t>
      </w:r>
    </w:p>
    <w:p>
      <w:r>
        <w:t xml:space="preserve">9. Les scientifiques étudient les changements de la Terre. </w:t>
      </w:r>
    </w:p>
    <w:p>
      <w:r>
        <w:t xml:space="preserve">  Scientists study the changes to Earth.</w:t>
      </w:r>
    </w:p>
    <w:p>
      <w:r>
        <w:t xml:space="preserve">10. La Terre est notre planète unique et fragile. </w:t>
      </w:r>
    </w:p>
    <w:p>
      <w:r>
        <w:t xml:space="preserve">   Earth is our unique and fragile planet.</w:t>
      </w:r>
    </w:p>
    <w:p/>
    <w:p>
      <w:r>
        <w:rPr>
          <w:b/>
        </w:rPr>
        <w:t>Word: Aide | Meaning: Help</w:t>
      </w:r>
    </w:p>
    <w:p/>
    <w:p>
      <w:r>
        <w:t>1.  J'ai besoin d'aide pour faire mes devoirs.</w:t>
      </w:r>
    </w:p>
    <w:p>
      <w:r>
        <w:t xml:space="preserve">    - I need help with my homework.</w:t>
      </w:r>
    </w:p>
    <w:p>
      <w:r>
        <w:t>2.  L'homme a demandé de l'aide à la police.</w:t>
      </w:r>
    </w:p>
    <w:p>
      <w:r>
        <w:t xml:space="preserve">    - The man asked for help from the police. </w:t>
      </w:r>
    </w:p>
    <w:p>
      <w:r>
        <w:t>3.  La femme aide son enfant à se mettre en route.</w:t>
      </w:r>
    </w:p>
    <w:p>
      <w:r>
        <w:t xml:space="preserve">    - The woman helps her child get ready to go.</w:t>
      </w:r>
    </w:p>
    <w:p>
      <w:r>
        <w:t>4.  Les amis ont besoin d’aide pour trouver un restaurant.</w:t>
      </w:r>
    </w:p>
    <w:p>
      <w:r>
        <w:t xml:space="preserve">    - The friends need help finding a restaurant. </w:t>
      </w:r>
    </w:p>
    <w:p>
      <w:r>
        <w:t>5.  Tu peux m'aider avec la cuisine ?</w:t>
      </w:r>
    </w:p>
    <w:p>
      <w:r>
        <w:t xml:space="preserve">    - Can you help me with the cooking?</w:t>
      </w:r>
    </w:p>
    <w:p>
      <w:r>
        <w:t xml:space="preserve">6.  L'organisation de l'événement nécessite une aide importante. </w:t>
      </w:r>
    </w:p>
    <w:p>
      <w:r>
        <w:t xml:space="preserve">    - Organizing the event requires significant help. </w:t>
      </w:r>
    </w:p>
    <w:p>
      <w:r>
        <w:t>7.  Je ne sais pas comment faire ça, aidez-moi s'il vous plaît.</w:t>
      </w:r>
    </w:p>
    <w:p>
      <w:r>
        <w:t xml:space="preserve">    - I don’t know how to do this, please help me.</w:t>
      </w:r>
    </w:p>
    <w:p>
      <w:r>
        <w:t xml:space="preserve">8.   Mon ami a besoin d’aide pour trouver son appartement. </w:t>
      </w:r>
    </w:p>
    <w:p>
      <w:r>
        <w:t xml:space="preserve">    - My friend needs help finding his apartment. </w:t>
      </w:r>
    </w:p>
    <w:p>
      <w:r>
        <w:t>9.  L'agent de police est venu me donner de l'aide.</w:t>
      </w:r>
    </w:p>
    <w:p>
      <w:r>
        <w:t xml:space="preserve">    - The policeman came to give me some help.</w:t>
      </w:r>
    </w:p>
    <w:p>
      <w:r>
        <w:t xml:space="preserve">10. J'ai besoin d'aide pour faire mes courses. </w:t>
      </w:r>
    </w:p>
    <w:p>
      <w:r>
        <w:t xml:space="preserve">    - I need help with my grocery shopping.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suis très reconnaissant de vous avoir rencontré.</w:t>
      </w:r>
    </w:p>
    <w:p>
      <w:r>
        <w:t xml:space="preserve">    I'm very grateful to have met you.</w:t>
      </w:r>
    </w:p>
    <w:p>
      <w:r>
        <w:t>3.  Merci d’avoir partagé cette information importante.</w:t>
      </w:r>
    </w:p>
    <w:p>
      <w:r>
        <w:t xml:space="preserve">    Thank you for sharing this important information.</w:t>
      </w:r>
    </w:p>
    <w:p>
      <w:r>
        <w:t>4.  Merci pour votre patience, je comprends mieux maintenant.</w:t>
      </w:r>
    </w:p>
    <w:p>
      <w:r>
        <w:t xml:space="preserve">    Thanks for your patience, I understand better now. </w:t>
      </w:r>
    </w:p>
    <w:p>
      <w:r>
        <w:t>5.  Je vous remercie de m'avoir aidé à trouver ce que j'avais besoin.</w:t>
      </w:r>
    </w:p>
    <w:p>
      <w:r>
        <w:t xml:space="preserve">    Thank you for helping me find what I needed.</w:t>
      </w:r>
    </w:p>
    <w:p>
      <w:r>
        <w:t>6.  Merci d’avoir été si compréhensif!</w:t>
      </w:r>
    </w:p>
    <w:p>
      <w:r>
        <w:t xml:space="preserve">    Thank you for being so understanding!</w:t>
      </w:r>
    </w:p>
    <w:p>
      <w:r>
        <w:t xml:space="preserve">7.  Merci pour l'effort que vous avez fourni ! </w:t>
      </w:r>
    </w:p>
    <w:p>
      <w:r>
        <w:t xml:space="preserve">    Thank you for the effort you put in!</w:t>
      </w:r>
    </w:p>
    <w:p>
      <w:r>
        <w:t>8.  Je suis vraiment touché de votre générosité!</w:t>
      </w:r>
    </w:p>
    <w:p>
      <w:r>
        <w:t xml:space="preserve">    I am truly touched by your generosity!</w:t>
      </w:r>
    </w:p>
    <w:p>
      <w:r>
        <w:t xml:space="preserve">9.  Merci d’avoir pensé à moi. </w:t>
      </w:r>
    </w:p>
    <w:p>
      <w:r>
        <w:t xml:space="preserve">    Thanks for thinking of me.</w:t>
      </w:r>
    </w:p>
    <w:p>
      <w:r>
        <w:t>10. Merci pour le plaisir de votre compagnie !</w:t>
      </w:r>
    </w:p>
    <w:p>
      <w:r>
        <w:t xml:space="preserve">    Thank you for the pleasure of your company!</w:t>
      </w:r>
    </w:p>
    <w:p/>
    <w:p>
      <w:r>
        <w:rPr>
          <w:b/>
        </w:rPr>
        <w:t>Word: Sourire | Meaning: Smile</w:t>
      </w:r>
    </w:p>
    <w:p/>
    <w:p>
      <w:r>
        <w:t xml:space="preserve">1. Elle sourit toujours lorsque quelqu'un lui parle. </w:t>
      </w:r>
    </w:p>
    <w:p>
      <w:r>
        <w:t xml:space="preserve">    She always smiles when someone talks to her. </w:t>
      </w:r>
    </w:p>
    <w:p>
      <w:r>
        <w:t xml:space="preserve">2. Le soleil brille et il y a un sourire sur le visage de la ville. </w:t>
      </w:r>
    </w:p>
    <w:p>
      <w:r>
        <w:t xml:space="preserve">    The sun shines, and there is a smile on the face of the city. </w:t>
      </w:r>
    </w:p>
    <w:p>
      <w:r>
        <w:t xml:space="preserve">3. La joie était palpable dans son sourire. </w:t>
      </w:r>
    </w:p>
    <w:p>
      <w:r>
        <w:t xml:space="preserve">    Joy was palpable in his smile. </w:t>
      </w:r>
    </w:p>
    <w:p>
      <w:r>
        <w:t xml:space="preserve">4. Il sourit doucement quand il pense à ses enfants.  </w:t>
      </w:r>
    </w:p>
    <w:p>
      <w:r>
        <w:t xml:space="preserve">   He smiles softly when he thinks about his children. </w:t>
      </w:r>
    </w:p>
    <w:p>
      <w:r>
        <w:t xml:space="preserve">5. J'ai un sourire qui me donne beaucoup d’énergie. </w:t>
      </w:r>
    </w:p>
    <w:p>
      <w:r>
        <w:t xml:space="preserve">    I have a smile that gives me a lot of energy. </w:t>
      </w:r>
    </w:p>
    <w:p>
      <w:r>
        <w:t xml:space="preserve">6. Un sourire peut changer tout le monde. </w:t>
      </w:r>
    </w:p>
    <w:p>
      <w:r>
        <w:t xml:space="preserve">    A smile can change everyone. </w:t>
      </w:r>
    </w:p>
    <w:p>
      <w:r>
        <w:t xml:space="preserve">7. La conversation s’est terminée avec un sourire. </w:t>
      </w:r>
    </w:p>
    <w:p>
      <w:r>
        <w:t xml:space="preserve">   The conversation ended with a smile. </w:t>
      </w:r>
    </w:p>
    <w:p>
      <w:r>
        <w:t xml:space="preserve">8. L'histoire lui a fait sourciller et il est parti chercher la réponse.  </w:t>
      </w:r>
    </w:p>
    <w:p>
      <w:r>
        <w:t xml:space="preserve">   The story made him raise an eyebrow and he went to find the answer. </w:t>
      </w:r>
    </w:p>
    <w:p>
      <w:r>
        <w:t>9. Son sourire était tellement sincère, que personne ne pouvait s’en passer.</w:t>
      </w:r>
    </w:p>
    <w:p>
      <w:r>
        <w:t xml:space="preserve">   His smile was so sincere that nobody could pass it by. </w:t>
      </w:r>
    </w:p>
    <w:p>
      <w:r>
        <w:t xml:space="preserve">10. Le sourire des enfants est une source d'énergie et de joie.  </w:t>
      </w:r>
    </w:p>
    <w:p>
      <w:r>
        <w:t xml:space="preserve">    Children's smiles are a source of energy and joy.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paisible.  </w:t>
      </w:r>
    </w:p>
    <w:p>
      <w:r>
        <w:t>2. Le prix de la maison est très élevé.</w:t>
      </w:r>
    </w:p>
    <w:p>
      <w:r>
        <w:t xml:space="preserve">3. J'ai besoin d'aide pour réparer ma maison. </w:t>
      </w:r>
    </w:p>
    <w:p>
      <w:r>
        <w:t>4. La cuisine de notre maison est équipée d'une grande table.</w:t>
      </w:r>
    </w:p>
    <w:p>
      <w:r>
        <w:t>5. Nous allons décorer notre maison pour l'occasion.</w:t>
      </w:r>
    </w:p>
    <w:p>
      <w:r>
        <w:t xml:space="preserve">6. Le jardin de ma maison a des arbres et des fleurs. </w:t>
      </w:r>
    </w:p>
    <w:p>
      <w:r>
        <w:t xml:space="preserve">7. Mon ami habite dans une petite maison à la campagne.  </w:t>
      </w:r>
    </w:p>
    <w:p>
      <w:r>
        <w:t xml:space="preserve">8. Nous passons des moments agréables dans notre maison en famille.  </w:t>
      </w:r>
    </w:p>
    <w:p>
      <w:r>
        <w:t xml:space="preserve">9. La maison de mon grand-père est située au sud du pays.  </w:t>
      </w:r>
    </w:p>
    <w:p>
      <w:r>
        <w:t>10. Avant de partir, j'ai besoin d'organiser ma maison.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