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tableau est rouge.  </w:t>
      </w:r>
    </w:p>
    <w:p>
      <w:r>
        <w:t>The table is red.</w:t>
      </w:r>
    </w:p>
    <w:p>
      <w:r>
        <w:t xml:space="preserve">3. Il a une robe rouge.  </w:t>
      </w:r>
    </w:p>
    <w:p>
      <w:r>
        <w:t>He has a red dress.</w:t>
      </w:r>
    </w:p>
    <w:p>
      <w:r>
        <w:t xml:space="preserve">4. Les oiseaux sont rouges.  </w:t>
      </w:r>
    </w:p>
    <w:p>
      <w:r>
        <w:t xml:space="preserve">Birds are red. </w:t>
      </w:r>
    </w:p>
    <w:p>
      <w:r>
        <w:t xml:space="preserve">5. J'aime les choses rouges.  </w:t>
      </w:r>
    </w:p>
    <w:p>
      <w:r>
        <w:t>I like things that are red.</w:t>
      </w:r>
    </w:p>
    <w:p>
      <w:r>
        <w:t xml:space="preserve">6. La fleur est rouge et belle.  </w:t>
      </w:r>
    </w:p>
    <w:p>
      <w:r>
        <w:t>The flower is red and beautiful.</w:t>
      </w:r>
    </w:p>
    <w:p>
      <w:r>
        <w:t xml:space="preserve">7. Le sang est rouge.  </w:t>
      </w:r>
    </w:p>
    <w:p>
      <w:r>
        <w:t>Blood is red.</w:t>
      </w:r>
    </w:p>
    <w:p>
      <w:r>
        <w:t xml:space="preserve">8. Il a des yeux rouges.  </w:t>
      </w:r>
    </w:p>
    <w:p>
      <w:r>
        <w:t>He has red eyes.</w:t>
      </w:r>
    </w:p>
    <w:p>
      <w:r>
        <w:t xml:space="preserve">9. Le drapeau est rouge, blanc et bleu. </w:t>
      </w:r>
    </w:p>
    <w:p>
      <w:r>
        <w:t>The flag is red, white, and blue.</w:t>
      </w:r>
    </w:p>
    <w:p>
      <w:r>
        <w:t xml:space="preserve">10. Les tomates sont rouges.  </w:t>
      </w:r>
    </w:p>
    <w:p>
      <w:r>
        <w:t>Tomatoes are red.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Il a un chien blanc.</w:t>
      </w:r>
    </w:p>
    <w:p>
      <w:r>
        <w:t xml:space="preserve">  He has a white dog.</w:t>
      </w:r>
    </w:p>
    <w:p>
      <w:r>
        <w:t>3. Les fleurs sont blanches.</w:t>
      </w:r>
    </w:p>
    <w:p>
      <w:r>
        <w:t xml:space="preserve">  The flowers are white.</w:t>
      </w:r>
    </w:p>
    <w:p>
      <w:r>
        <w:t>4. Le tableau est blanc.</w:t>
      </w:r>
    </w:p>
    <w:p>
      <w:r>
        <w:t xml:space="preserve">  The board is white.</w:t>
      </w:r>
    </w:p>
    <w:p>
      <w:r>
        <w:t>5. La neige est blanche.</w:t>
      </w:r>
    </w:p>
    <w:p>
      <w:r>
        <w:t xml:space="preserve">  Snow is white. </w:t>
      </w:r>
    </w:p>
    <w:p>
      <w:r>
        <w:t>6. Je porte des vêtements blancs.</w:t>
      </w:r>
    </w:p>
    <w:p>
      <w:r>
        <w:t xml:space="preserve">  I wear white clothes.</w:t>
      </w:r>
    </w:p>
    <w:p>
      <w:r>
        <w:t>7. Elle a un sourire blanc.</w:t>
      </w:r>
    </w:p>
    <w:p>
      <w:r>
        <w:t xml:space="preserve">  She has a white smile.</w:t>
      </w:r>
    </w:p>
    <w:p>
      <w:r>
        <w:t>8. J'aime boire de l'eau claire et blanche.</w:t>
      </w:r>
    </w:p>
    <w:p>
      <w:r>
        <w:t xml:space="preserve">  I like to drink clear and white water.</w:t>
      </w:r>
    </w:p>
    <w:p>
      <w:r>
        <w:t xml:space="preserve">9. Le ciel était blanc aujourd’hui. </w:t>
      </w:r>
    </w:p>
    <w:p>
      <w:r>
        <w:t xml:space="preserve">   The sky was white today.</w:t>
      </w:r>
    </w:p>
    <w:p>
      <w:r>
        <w:t>10. La tarte est blanche avec des framboises.</w:t>
      </w:r>
    </w:p>
    <w:p>
      <w:r>
        <w:t xml:space="preserve">  The pie is white with raspberries.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large.</w:t>
      </w:r>
    </w:p>
    <w:p>
      <w:r>
        <w:t>2. La ville est grande et animée.</w:t>
      </w:r>
    </w:p>
    <w:p>
      <w:r>
        <w:t xml:space="preserve">   The city is large and lively.</w:t>
      </w:r>
    </w:p>
    <w:p>
      <w:r>
        <w:t>3. J'ai une grande famille.</w:t>
      </w:r>
    </w:p>
    <w:p>
      <w:r>
        <w:t xml:space="preserve">   I have a big family. </w:t>
      </w:r>
    </w:p>
    <w:p>
      <w:r>
        <w:t>4. Il a une grande passion pour la musique.</w:t>
      </w:r>
    </w:p>
    <w:p>
      <w:r>
        <w:t xml:space="preserve">   He has a great passion for music.</w:t>
      </w:r>
    </w:p>
    <w:p>
      <w:r>
        <w:t>5. Elle aime beaucoup voyager, elle a visité de grandes villes.</w:t>
      </w:r>
    </w:p>
    <w:p>
      <w:r>
        <w:t xml:space="preserve">  She loves to travel; she has visited many large cities.</w:t>
      </w:r>
    </w:p>
    <w:p>
      <w:r>
        <w:t>6. Le gâteau est très grand, nous allons le partager.</w:t>
      </w:r>
    </w:p>
    <w:p>
      <w:r>
        <w:t xml:space="preserve">   The cake is very large, we will share it. </w:t>
      </w:r>
    </w:p>
    <w:p>
      <w:r>
        <w:t>7. La nature est grande et magnifique.</w:t>
      </w:r>
    </w:p>
    <w:p>
      <w:r>
        <w:t xml:space="preserve">   Nature is large and beautiful. </w:t>
      </w:r>
    </w:p>
    <w:p>
      <w:r>
        <w:t>8. Nous avons besoin d'un grand appartement pour y habiter.</w:t>
      </w:r>
    </w:p>
    <w:p>
      <w:r>
        <w:t xml:space="preserve">  We need a big apartment to live in.</w:t>
      </w:r>
    </w:p>
    <w:p>
      <w:r>
        <w:t>9. Il a un grand projet pour l'avenir.</w:t>
      </w:r>
    </w:p>
    <w:p>
      <w:r>
        <w:t xml:space="preserve">  He has a big project for the future. </w:t>
      </w:r>
    </w:p>
    <w:p>
      <w:r>
        <w:t>10. L'arbre est grand, il faut le couper à cause de la tension.</w:t>
      </w:r>
    </w:p>
    <w:p>
      <w:r>
        <w:t xml:space="preserve">   The tree is large, we need to cut it because of the tension.</w:t>
      </w:r>
    </w:p>
    <w:p/>
    <w:p>
      <w:r>
        <w:rPr>
          <w:b/>
        </w:rPr>
        <w:t>Word: petit | Meaning: small</w:t>
      </w:r>
    </w:p>
    <w:p/>
    <w:p>
      <w:r>
        <w:t xml:space="preserve">1. Ce petit garçon est très gentil.  </w:t>
      </w:r>
    </w:p>
    <w:p>
      <w:r>
        <w:t xml:space="preserve">    This little boy is very kind.</w:t>
      </w:r>
    </w:p>
    <w:p>
      <w:r>
        <w:t xml:space="preserve">2. Le gâteau est assez petit.  </w:t>
      </w:r>
    </w:p>
    <w:p>
      <w:r>
        <w:t xml:space="preserve">    The cake is quite small.</w:t>
      </w:r>
    </w:p>
    <w:p>
      <w:r>
        <w:t xml:space="preserve">3. J'ai besoin d'un petit café avant de commencer mon travail. </w:t>
      </w:r>
    </w:p>
    <w:p>
      <w:r>
        <w:t xml:space="preserve">    I need a small coffee before I start my work.</w:t>
      </w:r>
    </w:p>
    <w:p>
      <w:r>
        <w:t xml:space="preserve">4. La maison est petite, mais confortable.  </w:t>
      </w:r>
    </w:p>
    <w:p>
      <w:r>
        <w:t xml:space="preserve">    The house is small, but comfortable.</w:t>
      </w:r>
    </w:p>
    <w:p>
      <w:r>
        <w:t xml:space="preserve">5. L’eau du robinet est très fraîche et petite.  </w:t>
      </w:r>
    </w:p>
    <w:p>
      <w:r>
        <w:t xml:space="preserve">    The tap water is very fresh and cool.</w:t>
      </w:r>
    </w:p>
    <w:p>
      <w:r>
        <w:t xml:space="preserve">6. Le petit chat se promène dans la cour. </w:t>
      </w:r>
    </w:p>
    <w:p>
      <w:r>
        <w:t xml:space="preserve">    The little cat walks around the courtyard.</w:t>
      </w:r>
    </w:p>
    <w:p>
      <w:r>
        <w:t xml:space="preserve">7. Il a acheté un petit livre à propos de l'histoire.  </w:t>
      </w:r>
    </w:p>
    <w:p>
      <w:r>
        <w:t xml:space="preserve">   He bought a small book about history.</w:t>
      </w:r>
    </w:p>
    <w:p>
      <w:r>
        <w:t xml:space="preserve">8. La petite fille est toujours enjouée et souriante.  </w:t>
      </w:r>
    </w:p>
    <w:p>
      <w:r>
        <w:t xml:space="preserve">    The little girl is always cheerful and smiling.</w:t>
      </w:r>
    </w:p>
    <w:p>
      <w:r>
        <w:t xml:space="preserve">9. J'ai rencontré une petite femme qui m'a parlé de voyage.  </w:t>
      </w:r>
    </w:p>
    <w:p>
      <w:r>
        <w:t xml:space="preserve">    I met a little woman who talked to me about travel.</w:t>
      </w:r>
    </w:p>
    <w:p>
      <w:r>
        <w:t xml:space="preserve">10. Il y a un petit oiseau dans le jardin. </w:t>
      </w:r>
    </w:p>
    <w:p>
      <w:r>
        <w:t xml:space="preserve">    There is a small bird in the garden.</w:t>
      </w:r>
    </w:p>
    <w:p/>
    <w:p>
      <w:r>
        <w:rPr>
          <w:b/>
        </w:rPr>
        <w:t>Word: terre | Meaning: earth</w:t>
      </w:r>
    </w:p>
    <w:p/>
    <w:p>
      <w:r>
        <w:t>1. La terre est un élément essentiel de la vie humaine.</w:t>
      </w:r>
    </w:p>
    <w:p>
      <w:r>
        <w:t xml:space="preserve">  The Earth is an essential element of human life.</w:t>
      </w:r>
    </w:p>
    <w:p>
      <w:r>
        <w:t>2. L'agriculture est une activité qui utilise la terre.</w:t>
      </w:r>
    </w:p>
    <w:p>
      <w:r>
        <w:t xml:space="preserve">  Agriculture is an activity that uses land.</w:t>
      </w:r>
    </w:p>
    <w:p>
      <w:r>
        <w:t xml:space="preserve">3. Le climat change sur la terre. </w:t>
      </w:r>
    </w:p>
    <w:p>
      <w:r>
        <w:t xml:space="preserve">   The climate changes on Earth.</w:t>
      </w:r>
    </w:p>
    <w:p>
      <w:r>
        <w:t>4. Les arbres poussent dans toutes les parties de la terre.</w:t>
      </w:r>
    </w:p>
    <w:p>
      <w:r>
        <w:t xml:space="preserve">   Trees grow in all parts of the Earth.</w:t>
      </w:r>
    </w:p>
    <w:p>
      <w:r>
        <w:t>5. Les habitants de la Terre sont conscients du changement climatique.</w:t>
      </w:r>
    </w:p>
    <w:p>
      <w:r>
        <w:t xml:space="preserve">  People living on Earth are aware of climate change.</w:t>
      </w:r>
    </w:p>
    <w:p>
      <w:r>
        <w:t xml:space="preserve">6. Des efforts sont menés pour préserver la terre. </w:t>
      </w:r>
    </w:p>
    <w:p>
      <w:r>
        <w:t xml:space="preserve">   Efforts are being made to preserve the Earth.</w:t>
      </w:r>
    </w:p>
    <w:p>
      <w:r>
        <w:t>7. La pollution de l'air est un danger pour la terre.</w:t>
      </w:r>
    </w:p>
    <w:p>
      <w:r>
        <w:t xml:space="preserve">   Air pollution is a threat to Earth.</w:t>
      </w:r>
    </w:p>
    <w:p>
      <w:r>
        <w:t xml:space="preserve">8. L’eau douce est une ressource précieuse sur la terre. </w:t>
      </w:r>
    </w:p>
    <w:p>
      <w:r>
        <w:t xml:space="preserve">   Fresh water is a precious resource on Earth.</w:t>
      </w:r>
    </w:p>
    <w:p>
      <w:r>
        <w:t>9.  La nature est fragile et doit être protégée.</w:t>
      </w:r>
    </w:p>
    <w:p>
      <w:r>
        <w:t xml:space="preserve">   Nature is fragile and must be protected. </w:t>
      </w:r>
    </w:p>
    <w:p>
      <w:r>
        <w:t xml:space="preserve">10. La recherche scientifique étudie la terre. </w:t>
      </w:r>
    </w:p>
    <w:p>
      <w:r>
        <w:t xml:space="preserve">   Scientific research studies the Earth.</w:t>
      </w:r>
    </w:p>
    <w:p/>
    <w:p>
      <w:r>
        <w:rPr>
          <w:b/>
        </w:rPr>
        <w:t>Word: aide | Meaning: help</w:t>
      </w:r>
    </w:p>
    <w:p/>
    <w:p>
      <w:r>
        <w:t>1. J'ai besoin d'aide pour remplir ce formulaire.</w:t>
      </w:r>
    </w:p>
    <w:p>
      <w:r>
        <w:t xml:space="preserve">   I need help filling out this form.</w:t>
      </w:r>
    </w:p>
    <w:p>
      <w:r>
        <w:t xml:space="preserve">2. La police est venue aider les victimes de l'accident. </w:t>
      </w:r>
    </w:p>
    <w:p>
      <w:r>
        <w:t xml:space="preserve">    The police came to help the victims of the accident.</w:t>
      </w:r>
    </w:p>
    <w:p>
      <w:r>
        <w:t>3.  Je voudrais demander l'aide de mon professeur.</w:t>
      </w:r>
    </w:p>
    <w:p>
      <w:r>
        <w:t xml:space="preserve">   I would like to ask for help from my teacher.</w:t>
      </w:r>
    </w:p>
    <w:p>
      <w:r>
        <w:t>4. L'organisation a besoin d'aide pour mener à bien le projet.</w:t>
      </w:r>
    </w:p>
    <w:p>
      <w:r>
        <w:t xml:space="preserve">   The organization needs assistance to complete the project. </w:t>
      </w:r>
    </w:p>
    <w:p>
      <w:r>
        <w:t>5.  Les enfants ont besoin d'aide pour apprendre les règles de sécurité.</w:t>
      </w:r>
    </w:p>
    <w:p>
      <w:r>
        <w:t xml:space="preserve">   Children need help learning about safety rules.</w:t>
      </w:r>
    </w:p>
    <w:p>
      <w:r>
        <w:t xml:space="preserve">6. Je suis disponible pour aider mes amis. </w:t>
      </w:r>
    </w:p>
    <w:p>
      <w:r>
        <w:t xml:space="preserve">   I am available to help my friends. </w:t>
      </w:r>
    </w:p>
    <w:p>
      <w:r>
        <w:t xml:space="preserve">7.  L'équipe a besoin d'aide pour monter la tente. </w:t>
      </w:r>
    </w:p>
    <w:p>
      <w:r>
        <w:t xml:space="preserve">    The team needs assistance to set up the tent.</w:t>
      </w:r>
    </w:p>
    <w:p>
      <w:r>
        <w:t>8.  Les bénévoles sont venus aider les gens dans la zone duree le tremblement de terre.</w:t>
      </w:r>
    </w:p>
    <w:p>
      <w:r>
        <w:t xml:space="preserve">    Volunteers came to help people in the affected area after the earthquake.</w:t>
      </w:r>
    </w:p>
    <w:p>
      <w:r>
        <w:t xml:space="preserve">9.   Mon père est en difficulté et a besoin d'aide pour faire ses courses. </w:t>
      </w:r>
    </w:p>
    <w:p>
      <w:r>
        <w:t xml:space="preserve">   My father is having trouble and needs help going grocery shopping. </w:t>
      </w:r>
    </w:p>
    <w:p>
      <w:r>
        <w:t>10. J'ai besoin d'une aide pour me déplacer dans la ville.</w:t>
      </w:r>
    </w:p>
    <w:p>
      <w:r>
        <w:t xml:space="preserve">    I need some help getting around the city.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Je suis reconnaissant pour votre soutien.</w:t>
      </w:r>
    </w:p>
    <w:p>
      <w:r>
        <w:t xml:space="preserve">   I am grateful for your support.</w:t>
      </w:r>
    </w:p>
    <w:p>
      <w:r>
        <w:t>3.  Merci beaucoup!</w:t>
      </w:r>
    </w:p>
    <w:p>
      <w:r>
        <w:t xml:space="preserve">    Thank you so much!</w:t>
      </w:r>
    </w:p>
    <w:p>
      <w:r>
        <w:t>4.  Merci d'avoir partagé cette information.</w:t>
      </w:r>
    </w:p>
    <w:p>
      <w:r>
        <w:t xml:space="preserve">    Thank you for sharing this information. </w:t>
      </w:r>
    </w:p>
    <w:p>
      <w:r>
        <w:t xml:space="preserve">5.  Merci de m'avoir répondu. </w:t>
      </w:r>
    </w:p>
    <w:p>
      <w:r>
        <w:t xml:space="preserve">    Thanks for answering me. </w:t>
      </w:r>
    </w:p>
    <w:p>
      <w:r>
        <w:t>6.  Je vous remercie de votre patience.</w:t>
      </w:r>
    </w:p>
    <w:p>
      <w:r>
        <w:t xml:space="preserve">   I thank you for your patience.</w:t>
      </w:r>
    </w:p>
    <w:p>
      <w:r>
        <w:t>7.  Merci pour ce cadeau !</w:t>
      </w:r>
    </w:p>
    <w:p>
      <w:r>
        <w:t xml:space="preserve">   Thank you for the gift!</w:t>
      </w:r>
    </w:p>
    <w:p>
      <w:r>
        <w:t xml:space="preserve">8.  Merci à tous pour votre présence. </w:t>
      </w:r>
    </w:p>
    <w:p>
      <w:r>
        <w:t xml:space="preserve">    Thank you all for coming.</w:t>
      </w:r>
    </w:p>
    <w:p>
      <w:r>
        <w:t>9.  Merci d'avoir pensé à moi.</w:t>
      </w:r>
    </w:p>
    <w:p>
      <w:r>
        <w:t xml:space="preserve">    Thank you for thinking of me.</w:t>
      </w:r>
    </w:p>
    <w:p>
      <w:r>
        <w:t>10. Merci encore !</w:t>
      </w:r>
    </w:p>
    <w:p>
      <w:r>
        <w:t xml:space="preserve">    Thanks again!</w:t>
      </w:r>
    </w:p>
    <w:p/>
    <w:p>
      <w:r>
        <w:rPr>
          <w:b/>
        </w:rPr>
        <w:t>Word: Plante | Meaning: Plant</w:t>
      </w:r>
    </w:p>
    <w:p/>
    <w:p>
      <w:r>
        <w:t xml:space="preserve">1. La plante est magnifique, avec ses feuilles vertes et sa belle structure. </w:t>
      </w:r>
    </w:p>
    <w:p>
      <w:r>
        <w:t xml:space="preserve">   The plant is magnificent, with its green leaves and beautiful structure.</w:t>
      </w:r>
    </w:p>
    <w:p>
      <w:r>
        <w:t xml:space="preserve">2. J'adore les plantes aromatiques car elles apportent une fragrance agréable à la cuisine. </w:t>
      </w:r>
    </w:p>
    <w:p>
      <w:r>
        <w:t xml:space="preserve">   I love aromatic plants because they bring a pleasant fragrance to the kitchen. </w:t>
      </w:r>
    </w:p>
    <w:p>
      <w:r>
        <w:t xml:space="preserve">3. La plante a besoin d'eau pour se développer correctement. </w:t>
      </w:r>
    </w:p>
    <w:p>
      <w:r>
        <w:t xml:space="preserve">   The plant needs water to develop properly.</w:t>
      </w:r>
    </w:p>
    <w:p>
      <w:r>
        <w:t xml:space="preserve">4. Mon ami, il est fasciné par les plantes de l'Amazonie. </w:t>
      </w:r>
    </w:p>
    <w:p>
      <w:r>
        <w:t xml:space="preserve">   My friend is fascinated by plants of the Amazon. </w:t>
      </w:r>
    </w:p>
    <w:p>
      <w:r>
        <w:t xml:space="preserve">5.  La plante qui pousse dans la fenêtre donne une touche d'exotisme à la maison. </w:t>
      </w:r>
    </w:p>
    <w:p>
      <w:r>
        <w:t xml:space="preserve">   The plant growing in the window gives a touch of exoticism to the house. </w:t>
      </w:r>
    </w:p>
    <w:p>
      <w:r>
        <w:t>6. Il est important de se renseigner sur les plantes avant de les acheter.</w:t>
      </w:r>
    </w:p>
    <w:p>
      <w:r>
        <w:t xml:space="preserve">   It is important to learn about plants before buying them. </w:t>
      </w:r>
    </w:p>
    <w:p>
      <w:r>
        <w:t xml:space="preserve">7. Les fleurs et les feuilles de la plante sont souvent utilisées pour faire des remèdes naturels. </w:t>
      </w:r>
    </w:p>
    <w:p>
      <w:r>
        <w:t xml:space="preserve">   The flowers and leaves of the plant are often used to make natural remedies. </w:t>
      </w:r>
    </w:p>
    <w:p>
      <w:r>
        <w:t xml:space="preserve">8.  La plante est un élément important de l'aménagement intérieur des maisons modernes. </w:t>
      </w:r>
    </w:p>
    <w:p>
      <w:r>
        <w:t xml:space="preserve">    The plant is an important element in the interior decoration of modern houses. </w:t>
      </w:r>
    </w:p>
    <w:p>
      <w:r>
        <w:t xml:space="preserve">9. La plante est un symbole de vie et d'équilibre dans la nature. </w:t>
      </w:r>
    </w:p>
    <w:p>
      <w:r>
        <w:t xml:space="preserve">   The plant is a symbol of life and balance in nature. </w:t>
      </w:r>
    </w:p>
    <w:p>
      <w:r>
        <w:t xml:space="preserve">10.  La plante qui pousse dans le jardin offre une belle source de fruits et légumes.  </w:t>
      </w:r>
    </w:p>
    <w:p>
      <w:r>
        <w:t xml:space="preserve">    The plant that grows in the garden provides a beautiful source of fruit and vegetables.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Vous êtes d'accord avec ce que je vous propose ?</w:t>
      </w:r>
    </w:p>
    <w:p>
      <w:r>
        <w:t xml:space="preserve">  Are you in agreement with what I suggest?</w:t>
      </w:r>
    </w:p>
    <w:p>
      <w:r>
        <w:t>3. Je suis sûr que tu sais répondre à cette question.</w:t>
      </w:r>
    </w:p>
    <w:p>
      <w:r>
        <w:t xml:space="preserve">  I am sure you know how to answer this question.</w:t>
      </w:r>
    </w:p>
    <w:p>
      <w:r>
        <w:t>4. Oui, il y a de l'eau dans la bouteille.</w:t>
      </w:r>
    </w:p>
    <w:p>
      <w:r>
        <w:t xml:space="preserve">  Yes, there is water in the bottle.</w:t>
      </w:r>
    </w:p>
    <w:p>
      <w:r>
        <w:t>5. Oui, j'ai terminé ma tâche.</w:t>
      </w:r>
    </w:p>
    <w:p>
      <w:r>
        <w:t xml:space="preserve">  Yes, I finished my task.</w:t>
      </w:r>
    </w:p>
    <w:p>
      <w:r>
        <w:t>6.  Est-ce que tu veux manger un gâteau ?</w:t>
      </w:r>
    </w:p>
    <w:p>
      <w:r>
        <w:t xml:space="preserve">    Do you want to eat a cake?</w:t>
      </w:r>
    </w:p>
    <w:p>
      <w:r>
        <w:t>7. Oui, je peux vous aider avec ça.</w:t>
      </w:r>
    </w:p>
    <w:p>
      <w:r>
        <w:t xml:space="preserve">  Yes, I can help you with that.</w:t>
      </w:r>
    </w:p>
    <w:p>
      <w:r>
        <w:t>8.  Il est temps de partir. Voulez-vous aller au parc ?</w:t>
      </w:r>
    </w:p>
    <w:p>
      <w:r>
        <w:t xml:space="preserve">   It's time to go. Do you want to go to the park? </w:t>
      </w:r>
    </w:p>
    <w:p>
      <w:r>
        <w:t>9. Oui, c’est une bonne idée.</w:t>
      </w:r>
    </w:p>
    <w:p>
      <w:r>
        <w:t xml:space="preserve">  Yes, it's a good idea.</w:t>
      </w:r>
    </w:p>
    <w:p>
      <w:r>
        <w:t>10. Oui, j'adore cette chanson!</w:t>
      </w:r>
    </w:p>
    <w:p>
      <w:r>
        <w:t xml:space="preserve">  Yes, I love this song!</w:t>
      </w:r>
    </w:p>
    <w:p/>
    <w:p>
      <w:r>
        <w:t>Sourire: smile</w:t>
      </w:r>
    </w:p>
    <w:p/>
    <w:p>
      <w:r>
        <w:t>1. Il sourit toujours quand il voit ses amis.</w:t>
      </w:r>
    </w:p>
    <w:p>
      <w:r>
        <w:t xml:space="preserve">    He always smiles when he sees his friends.</w:t>
      </w:r>
    </w:p>
    <w:p>
      <w:r>
        <w:t>2. La petite fille souriait en regardant les oiseaux dans le jardin.</w:t>
      </w:r>
    </w:p>
    <w:p>
      <w:r>
        <w:t xml:space="preserve">    The little girl was smiling while watching birds in the garden. </w:t>
      </w:r>
    </w:p>
    <w:p>
      <w:r>
        <w:t>3.  Elle ne pouvait pas sourire lorsque son mari lui a annoncé la mauvaise nouvelle.</w:t>
      </w:r>
    </w:p>
    <w:p>
      <w:r>
        <w:t xml:space="preserve">    She could not smile when her husband announced bad news to her.</w:t>
      </w:r>
    </w:p>
    <w:p>
      <w:r>
        <w:t xml:space="preserve">4.  Le soleil brille et il y a un sourire aux lèvres de tous les habitants. </w:t>
      </w:r>
    </w:p>
    <w:p>
      <w:r>
        <w:t xml:space="preserve">    The sun shines and everyone has a smile on their lips. </w:t>
      </w:r>
    </w:p>
    <w:p>
      <w:r>
        <w:t>5. Le professeur a souri en voyant l'étonnement des élèves.</w:t>
      </w:r>
    </w:p>
    <w:p>
      <w:r>
        <w:t xml:space="preserve">   The teacher smiled seeing the surprise of the students. </w:t>
      </w:r>
    </w:p>
    <w:p>
      <w:r>
        <w:t xml:space="preserve">6. Ils étaient tous les deux dans une grande joie après avoir gagné la course. </w:t>
      </w:r>
    </w:p>
    <w:p>
      <w:r>
        <w:t xml:space="preserve">    They were both in great joy after winning the race. </w:t>
      </w:r>
    </w:p>
    <w:p>
      <w:r>
        <w:t>7.  La femme sourit et dit: "Je te remercie, je suis contente de toi."</w:t>
      </w:r>
    </w:p>
    <w:p>
      <w:r>
        <w:t xml:space="preserve">   The woman smiles and says: “Thank you, I’m happy to be with you.” </w:t>
      </w:r>
    </w:p>
    <w:p>
      <w:r>
        <w:t>8. Il a souri en se souvenant d'un souvenir heureux du voyage.</w:t>
      </w:r>
    </w:p>
    <w:p>
      <w:r>
        <w:t xml:space="preserve">    He smiled remembering a happy memory from his trip. </w:t>
      </w:r>
    </w:p>
    <w:p>
      <w:r>
        <w:t>9.  Le sourire des enfants était contagieux et il fit sourire tout le monde.</w:t>
      </w:r>
    </w:p>
    <w:p>
      <w:r>
        <w:t xml:space="preserve">   The children's smiles were contagious and made everyone smile. </w:t>
      </w:r>
    </w:p>
    <w:p>
      <w:r>
        <w:t>10. Un sourire est un signe de joie, d’optimisme et de bien-être.</w:t>
      </w:r>
    </w:p>
    <w:p>
      <w:r>
        <w:t xml:space="preserve">    A smile is a sign of joy, optimism, and well-being.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