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Cat: &lt;Animal&gt; | Meaning:  A small furry animal that walks on four legs with a soft, flexible body and sharp claws.</w:t>
      </w:r>
    </w:p>
    <w:p/>
    <w:p>
      <w:r>
        <w:t xml:space="preserve">1. J'aime beaucoup jouer avec mon chat.  </w:t>
      </w:r>
    </w:p>
    <w:p>
      <w:r>
        <w:t xml:space="preserve">    I love playing with my cat.</w:t>
      </w:r>
    </w:p>
    <w:p>
      <w:r>
        <w:t xml:space="preserve">2. Le chat est très gentil et doux.  </w:t>
      </w:r>
    </w:p>
    <w:p>
      <w:r>
        <w:t xml:space="preserve">    The cat is very gentle and sweet.</w:t>
      </w:r>
    </w:p>
    <w:p>
      <w:r>
        <w:t xml:space="preserve">3. Il est important de donner à votre chat de l'eau fraîche.  </w:t>
      </w:r>
    </w:p>
    <w:p>
      <w:r>
        <w:t xml:space="preserve">    It’s important to give your cat fresh water. </w:t>
      </w:r>
    </w:p>
    <w:p>
      <w:r>
        <w:t xml:space="preserve">4. Les chats sont des animaux intelligents.  </w:t>
      </w:r>
    </w:p>
    <w:p>
      <w:r>
        <w:t xml:space="preserve">    Cats are intelligent animals.</w:t>
      </w:r>
    </w:p>
    <w:p>
      <w:r>
        <w:t xml:space="preserve">5. La couleur de la fourrure d'un chat peut varier.   </w:t>
      </w:r>
    </w:p>
    <w:p>
      <w:r>
        <w:t xml:space="preserve">    The fur color of a cat can vary. </w:t>
      </w:r>
    </w:p>
    <w:p>
      <w:r>
        <w:t xml:space="preserve">6. Il faut brosser le poil du chat régulièrement.  </w:t>
      </w:r>
    </w:p>
    <w:p>
      <w:r>
        <w:t xml:space="preserve">    You have to brush your cat’s fur regularly. </w:t>
      </w:r>
    </w:p>
    <w:p>
      <w:r>
        <w:t xml:space="preserve">7. Mon chat me regarde avec un air curieux.  </w:t>
      </w:r>
    </w:p>
    <w:p>
      <w:r>
        <w:t xml:space="preserve">    My cat looks at me with curious eyes. </w:t>
      </w:r>
    </w:p>
    <w:p>
      <w:r>
        <w:t xml:space="preserve">8. Les chats sont des animaux nocturnes.  </w:t>
      </w:r>
    </w:p>
    <w:p>
      <w:r>
        <w:t xml:space="preserve">    Cats are nocturnal animals.</w:t>
      </w:r>
    </w:p>
    <w:p>
      <w:r>
        <w:t xml:space="preserve">9. On peut trouver les chats dans tous les pays du monde.   </w:t>
      </w:r>
    </w:p>
    <w:p>
      <w:r>
        <w:t xml:space="preserve">    You can find cats in all the countries of the world. </w:t>
      </w:r>
    </w:p>
    <w:p>
      <w:r>
        <w:t xml:space="preserve">10. Le chat est un symbole de bonheur et de paix.  </w:t>
      </w:r>
    </w:p>
    <w:p>
      <w:r>
        <w:t xml:space="preserve">    The cat is a symbol of happiness and peace.</w:t>
      </w:r>
    </w:p>
    <w:p/>
    <w:p>
      <w:r>
        <w:rPr>
          <w:b/>
        </w:rPr>
        <w:t>Word: Moi | Meaning: I</w:t>
      </w:r>
    </w:p>
    <w:p/>
    <w:p>
      <w:r>
        <w:t>1. Moi suis très content de voir vous.</w:t>
      </w:r>
    </w:p>
    <w:p>
      <w:r>
        <w:t xml:space="preserve">  I am very pleased to see you.</w:t>
      </w:r>
    </w:p>
    <w:p>
      <w:r>
        <w:t>2. C'est moi qui ai fait la liste.</w:t>
      </w:r>
    </w:p>
    <w:p>
      <w:r>
        <w:t xml:space="preserve">  It was me who made the list.</w:t>
      </w:r>
    </w:p>
    <w:p>
      <w:r>
        <w:t>3. Moi j'aime manger des fruits frais.</w:t>
      </w:r>
    </w:p>
    <w:p>
      <w:r>
        <w:t xml:space="preserve">  I like to eat fresh fruit. </w:t>
      </w:r>
    </w:p>
    <w:p>
      <w:r>
        <w:t>4. Tu peux m'aider avec cette tâche ?</w:t>
      </w:r>
    </w:p>
    <w:p>
      <w:r>
        <w:t xml:space="preserve">  Can you help me with this task? </w:t>
      </w:r>
    </w:p>
    <w:p>
      <w:r>
        <w:t>5. Moi, je ne suis pas d’accord avec vous.</w:t>
      </w:r>
    </w:p>
    <w:p>
      <w:r>
        <w:t xml:space="preserve">  I disagree with you, in fact. </w:t>
      </w:r>
    </w:p>
    <w:p>
      <w:r>
        <w:t>6. Il est moi qui va aller à l’école.</w:t>
      </w:r>
    </w:p>
    <w:p>
      <w:r>
        <w:t xml:space="preserve">  It is I who will go to school. </w:t>
      </w:r>
    </w:p>
    <w:p>
      <w:r>
        <w:t>7. J'ai besoin de quelque chose de spécial pour moi.</w:t>
      </w:r>
    </w:p>
    <w:p>
      <w:r>
        <w:t xml:space="preserve">   I need something special for me.</w:t>
      </w:r>
    </w:p>
    <w:p>
      <w:r>
        <w:t>8. Moi j'aime bien la cuisine française.</w:t>
      </w:r>
    </w:p>
    <w:p>
      <w:r>
        <w:t xml:space="preserve">   I like French cooking a lot. </w:t>
      </w:r>
    </w:p>
    <w:p>
      <w:r>
        <w:t>9. Je suis à l’écoute, moi aussi.</w:t>
      </w:r>
    </w:p>
    <w:p>
      <w:r>
        <w:t xml:space="preserve">  I am listening too.</w:t>
      </w:r>
    </w:p>
    <w:p>
      <w:r>
        <w:t>10. Moi je vais prendre une pause maintenant.</w:t>
      </w:r>
    </w:p>
    <w:p>
      <w:r>
        <w:t xml:space="preserve">   I will take a break now.</w:t>
      </w:r>
    </w:p>
    <w:p/>
    <w:p>
      <w:r>
        <w:rPr>
          <w:b/>
        </w:rPr>
        <w:t>Word: Album | Meaning: Book of photographs</w:t>
      </w:r>
    </w:p>
    <w:p/>
    <w:p>
      <w:r>
        <w:t>1. J'ai un album plein de photos de mes voyages.</w:t>
      </w:r>
    </w:p>
    <w:p>
      <w:r>
        <w:t xml:space="preserve">   I have an album full of pictures from my trips.</w:t>
      </w:r>
    </w:p>
    <w:p>
      <w:r>
        <w:t>2. Il est temps d'organiser mon album des films que j'aime.</w:t>
      </w:r>
    </w:p>
    <w:p>
      <w:r>
        <w:t xml:space="preserve">   It's time to organize my album of films I like. </w:t>
      </w:r>
    </w:p>
    <w:p>
      <w:r>
        <w:t>3. L'album de musique contient une collection d'artistes et de chansons favorites.</w:t>
      </w:r>
    </w:p>
    <w:p>
      <w:r>
        <w:t xml:space="preserve">   The music album contains a collection of artists and favorite songs. </w:t>
      </w:r>
    </w:p>
    <w:p>
      <w:r>
        <w:t>4. Elle a un album de recettes pour les fêtes de fin d’année.</w:t>
      </w:r>
    </w:p>
    <w:p>
      <w:r>
        <w:t xml:space="preserve">   She has an album of recipes for the end-of-year holidays. </w:t>
      </w:r>
    </w:p>
    <w:p>
      <w:r>
        <w:t>5. Je veux acheter un nouvel album de musique pour mon anniversaire.</w:t>
      </w:r>
    </w:p>
    <w:p>
      <w:r>
        <w:t xml:space="preserve">   I want to buy a new music album for my birthday. </w:t>
      </w:r>
    </w:p>
    <w:p>
      <w:r>
        <w:t>6. La collection d'albums de la bibliothèque est très étendue.</w:t>
      </w:r>
    </w:p>
    <w:p>
      <w:r>
        <w:t xml:space="preserve">  The collection of albums at the library is very extensive.</w:t>
      </w:r>
    </w:p>
    <w:p>
      <w:r>
        <w:t xml:space="preserve">7. L'album photo de notre mariage fait partie des souvenirs les plus précieux. </w:t>
      </w:r>
    </w:p>
    <w:p>
      <w:r>
        <w:t xml:space="preserve">   Our wedding album photo is one of our most precious memories. </w:t>
      </w:r>
    </w:p>
    <w:p>
      <w:r>
        <w:t xml:space="preserve">8. Le livre d'album était rempli d'expériences de la vie quotidienne. </w:t>
      </w:r>
    </w:p>
    <w:p>
      <w:r>
        <w:t xml:space="preserve">    The album book was filled with experiences from daily life.</w:t>
      </w:r>
    </w:p>
    <w:p>
      <w:r>
        <w:t>9.  Ils ont créé un album pour montrer leurs talents artistiques.</w:t>
      </w:r>
    </w:p>
    <w:p>
      <w:r>
        <w:t xml:space="preserve">   They created an album to show their artistic talents.</w:t>
      </w:r>
    </w:p>
    <w:p>
      <w:r>
        <w:t xml:space="preserve">10. L'album de voyages est une source d'inspiration et de souvenirs. </w:t>
      </w:r>
    </w:p>
    <w:p>
      <w:r>
        <w:t xml:space="preserve">   The travel album is a source of inspiration and memories.</w:t>
      </w:r>
    </w:p>
    <w:p/>
    <w:p>
      <w:r>
        <w:rPr>
          <w:b/>
        </w:rPr>
        <w:t>Word: Envie | Meaning: desire, longing, wish</w:t>
      </w:r>
    </w:p>
    <w:p/>
    <w:p>
      <w:r>
        <w:t>1. Je suis en envie de voyager à travers le monde.</w:t>
      </w:r>
    </w:p>
    <w:p>
      <w:r>
        <w:t xml:space="preserve">    I'm feeling like traveling all over the world.</w:t>
      </w:r>
    </w:p>
    <w:p>
      <w:r>
        <w:t>2. J'ai envie de m'acheter une nouvelle voiture.</w:t>
      </w:r>
    </w:p>
    <w:p>
      <w:r>
        <w:t xml:space="preserve">    I feel like buying a new car. </w:t>
      </w:r>
    </w:p>
    <w:p>
      <w:r>
        <w:t xml:space="preserve">3.  Elle a envie d'aller au cinéma ce soir. </w:t>
      </w:r>
    </w:p>
    <w:p>
      <w:r>
        <w:t xml:space="preserve">    She has an urge to go to the cinema this evening.</w:t>
      </w:r>
    </w:p>
    <w:p>
      <w:r>
        <w:t>4. On a envie de passer plus de temps avec nos familles.</w:t>
      </w:r>
    </w:p>
    <w:p>
      <w:r>
        <w:t xml:space="preserve">    We want to spend more time with our families.</w:t>
      </w:r>
    </w:p>
    <w:p>
      <w:r>
        <w:t xml:space="preserve">5.  Le climat est très agréable, j’ai envie de profiter des beaux jours. </w:t>
      </w:r>
    </w:p>
    <w:p>
      <w:r>
        <w:t xml:space="preserve">    The weather is very nice, I feel like enjoying the beautiful days.</w:t>
      </w:r>
    </w:p>
    <w:p>
      <w:r>
        <w:t>6. J'ai envie d'apprendre une nouvelle langue.</w:t>
      </w:r>
    </w:p>
    <w:p>
      <w:r>
        <w:t xml:space="preserve">     I have a desire to learn a new language.</w:t>
      </w:r>
    </w:p>
    <w:p>
      <w:r>
        <w:t>7. La musique me donne envie de danser.</w:t>
      </w:r>
    </w:p>
    <w:p>
      <w:r>
        <w:t xml:space="preserve">    The music gives me the urge to dance. </w:t>
      </w:r>
    </w:p>
    <w:p>
      <w:r>
        <w:t>8.  J’ai envie de faire un voyage à l’Écosse.</w:t>
      </w:r>
    </w:p>
    <w:p>
      <w:r>
        <w:t xml:space="preserve">     I feel like making a trip to Scotland.</w:t>
      </w:r>
    </w:p>
    <w:p>
      <w:r>
        <w:t xml:space="preserve">9.  Le dessert était trop délicieux, j'en ai envie encore et encore. </w:t>
      </w:r>
    </w:p>
    <w:p>
      <w:r>
        <w:t xml:space="preserve">   The dessert was too delicious, I want it even more. </w:t>
      </w:r>
    </w:p>
    <w:p>
      <w:r>
        <w:t>10. On a envie de vivre une vie plus simple.</w:t>
      </w:r>
    </w:p>
    <w:p>
      <w:r>
        <w:t xml:space="preserve">    We have a desire for a simpler life.</w:t>
      </w:r>
    </w:p>
    <w:p/>
    <w:p>
      <w:r>
        <w:rPr>
          <w:b/>
        </w:rPr>
        <w:t>Word: Lumiere | Meaning: Light</w:t>
      </w:r>
    </w:p>
    <w:p/>
    <w:p>
      <w:r>
        <w:t xml:space="preserve">1. La lampe de table illumine la pièce.  </w:t>
      </w:r>
    </w:p>
    <w:p>
      <w:r>
        <w:t xml:space="preserve">    The lamp on the table illuminates the room.</w:t>
      </w:r>
    </w:p>
    <w:p>
      <w:r>
        <w:t>2. J'ai besoin d'une lumière pour lire.</w:t>
      </w:r>
    </w:p>
    <w:p>
      <w:r>
        <w:t xml:space="preserve">    I need light to read.</w:t>
      </w:r>
    </w:p>
    <w:p>
      <w:r>
        <w:t xml:space="preserve">3. Il faut une lumière claire pour naviguer dans la ville. </w:t>
      </w:r>
    </w:p>
    <w:p>
      <w:r>
        <w:t xml:space="preserve">    You need clear light to navigate the city.</w:t>
      </w:r>
    </w:p>
    <w:p>
      <w:r>
        <w:t xml:space="preserve">4. La lumière du soleil brille sur les montagnes.  </w:t>
      </w:r>
    </w:p>
    <w:p>
      <w:r>
        <w:t xml:space="preserve">    The sun's light shines on the mountains.</w:t>
      </w:r>
    </w:p>
    <w:p>
      <w:r>
        <w:t xml:space="preserve">5. Elle allume la lumière de la chambre.  </w:t>
      </w:r>
    </w:p>
    <w:p>
      <w:r>
        <w:t xml:space="preserve">    She turns on the light in the bedroom.</w:t>
      </w:r>
    </w:p>
    <w:p>
      <w:r>
        <w:t xml:space="preserve">6. L'écran projette une image lumineuse. </w:t>
      </w:r>
    </w:p>
    <w:p>
      <w:r>
        <w:t xml:space="preserve">    The screen projects a luminous picture.</w:t>
      </w:r>
    </w:p>
    <w:p>
      <w:r>
        <w:t xml:space="preserve">7. Nous avons besoin d'une source de lumière pour nous guider.   </w:t>
      </w:r>
    </w:p>
    <w:p>
      <w:r>
        <w:t xml:space="preserve">    We need a source of light to guide us. </w:t>
      </w:r>
    </w:p>
    <w:p>
      <w:r>
        <w:t xml:space="preserve">8. La lumière du feu réchauffe le froid.  </w:t>
      </w:r>
    </w:p>
    <w:p>
      <w:r>
        <w:t xml:space="preserve">    Firelight warms the cold. </w:t>
      </w:r>
    </w:p>
    <w:p>
      <w:r>
        <w:t xml:space="preserve">9. La nuit est remplie d'éclaircissements.  </w:t>
      </w:r>
    </w:p>
    <w:p>
      <w:r>
        <w:t xml:space="preserve">    The night is full of illuminations. </w:t>
      </w:r>
    </w:p>
    <w:p>
      <w:r>
        <w:t xml:space="preserve">10. Les étoiles brillent dans la nuit.   </w:t>
      </w:r>
    </w:p>
    <w:p>
      <w:r>
        <w:t xml:space="preserve">    Stars shine in the night.</w:t>
      </w:r>
    </w:p>
    <w:p/>
    <w:p>
      <w:r>
        <w:rPr>
          <w:b/>
        </w:rPr>
        <w:t>Word: Cœur | Meaning: Heart</w:t>
      </w:r>
    </w:p>
    <w:p/>
    <w:p>
      <w:r>
        <w:t>1. Mon cœur bat plus vite lorsqu'il me parle.</w:t>
      </w:r>
    </w:p>
    <w:p>
      <w:r>
        <w:t xml:space="preserve">   My heart beats faster when he talks to me.</w:t>
      </w:r>
    </w:p>
    <w:p>
      <w:r>
        <w:t>2. J'ai un cœur d'or et je suis sincère dans mes actions.</w:t>
      </w:r>
    </w:p>
    <w:p>
      <w:r>
        <w:t xml:space="preserve">   I have a pure heart, and I am sincere in my actions.</w:t>
      </w:r>
    </w:p>
    <w:p>
      <w:r>
        <w:t>3. La musique ne peut pas atteindre son cœur sans émotion.</w:t>
      </w:r>
    </w:p>
    <w:p>
      <w:r>
        <w:t xml:space="preserve">   Music cannot reach his heart without emotion.</w:t>
      </w:r>
    </w:p>
    <w:p>
      <w:r>
        <w:t>4. Il s'est souvenu de ses souvenirs heureux avec un cœur plein d'affection.</w:t>
      </w:r>
    </w:p>
    <w:p>
      <w:r>
        <w:t xml:space="preserve">    He remembered his happy memories with a heart full of affection.</w:t>
      </w:r>
    </w:p>
    <w:p>
      <w:r>
        <w:t xml:space="preserve">5. L'amour est le plus grand cadeau que l'on puisse donner à son cœur. </w:t>
      </w:r>
    </w:p>
    <w:p>
      <w:r>
        <w:t xml:space="preserve">   Love is the greatest gift one can give to their heart.</w:t>
      </w:r>
    </w:p>
    <w:p>
      <w:r>
        <w:t>6. La patience et la persévérance sont des qualités qui font battre son cœur.</w:t>
      </w:r>
    </w:p>
    <w:p>
      <w:r>
        <w:t xml:space="preserve">   Patience and perseverance are qualities that make one's heart beat. </w:t>
      </w:r>
    </w:p>
    <w:p>
      <w:r>
        <w:t xml:space="preserve">7. L’expression « c’est le cœur qui dit oui » est une expression amusante. </w:t>
      </w:r>
    </w:p>
    <w:p>
      <w:r>
        <w:t xml:space="preserve">    The expression "it's the heart that says yes" is a fun expression.</w:t>
      </w:r>
    </w:p>
    <w:p>
      <w:r>
        <w:t>8. Les gens avec un cœur ouvert sont plus susceptibles d'être aimés et respectés.</w:t>
      </w:r>
    </w:p>
    <w:p>
      <w:r>
        <w:t xml:space="preserve">   People with an open heart are more likely to be loved and respected.</w:t>
      </w:r>
    </w:p>
    <w:p>
      <w:r>
        <w:t xml:space="preserve">9.  Il a perdu son cœur après la séparation. </w:t>
      </w:r>
    </w:p>
    <w:p>
      <w:r>
        <w:t xml:space="preserve">    He lost his heart after the separation.</w:t>
      </w:r>
    </w:p>
    <w:p>
      <w:r>
        <w:t>10. Vous devez être capable de faire face aux difficultés avec un cœur en paix.</w:t>
      </w:r>
    </w:p>
    <w:p>
      <w:r>
        <w:t xml:space="preserve">   You must be able to face difficulties with a peaceful heart.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