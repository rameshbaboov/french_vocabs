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ville.</w:t>
      </w:r>
    </w:p>
    <w:p>
      <w:r>
        <w:t xml:space="preserve">   I have a lot of love for my city.</w:t>
      </w:r>
    </w:p>
    <w:p>
      <w:r>
        <w:t>2. L'amour est un sentiment très important dans notre vie.</w:t>
      </w:r>
    </w:p>
    <w:p>
      <w:r>
        <w:t xml:space="preserve">   Love is a very important feeling in our life.</w:t>
      </w:r>
    </w:p>
    <w:p>
      <w:r>
        <w:t>3. Il m'a montré l'amour avec ses mots et ses actions.</w:t>
      </w:r>
    </w:p>
    <w:p>
      <w:r>
        <w:t xml:space="preserve">   He showed me love with his words and actions.</w:t>
      </w:r>
    </w:p>
    <w:p>
      <w:r>
        <w:t>4. Le couple s’est dit "oui" lors de leur mariage et l'amour est leur plus grande force.</w:t>
      </w:r>
    </w:p>
    <w:p>
      <w:r>
        <w:t xml:space="preserve">   The couple said “yes” at their wedding and love is their greatest strength.</w:t>
      </w:r>
    </w:p>
    <w:p>
      <w:r>
        <w:t>5. L'amour peut être difficile à comprendre, mais il existe.</w:t>
      </w:r>
    </w:p>
    <w:p>
      <w:r>
        <w:t xml:space="preserve">    Love can be difficult to understand, but it exists.</w:t>
      </w:r>
    </w:p>
    <w:p>
      <w:r>
        <w:t>6. Les enfants ont un amour immense pour leurs parents.</w:t>
      </w:r>
    </w:p>
    <w:p>
      <w:r>
        <w:t xml:space="preserve">  Children have an immense love for their parents.</w:t>
      </w:r>
    </w:p>
    <w:p>
      <w:r>
        <w:t>7. L'amour de la nature est une force puissante et merveilleuse.</w:t>
      </w:r>
    </w:p>
    <w:p>
      <w:r>
        <w:t xml:space="preserve">   The love of nature is a powerful and wonderful force.</w:t>
      </w:r>
    </w:p>
    <w:p>
      <w:r>
        <w:t>8. Il est important de cultiver l’amour dans nos vies.</w:t>
      </w:r>
    </w:p>
    <w:p>
      <w:r>
        <w:t xml:space="preserve">   It's important to cultivate love in our lives. </w:t>
      </w:r>
    </w:p>
    <w:p>
      <w:r>
        <w:t xml:space="preserve">9. Le grand amour est souvent associé à la passion et à la romance. </w:t>
      </w:r>
    </w:p>
    <w:p>
      <w:r>
        <w:t xml:space="preserve">   Grand love is often associated with passion and romance.</w:t>
      </w:r>
    </w:p>
    <w:p>
      <w:r>
        <w:t>10. L'amour est une force qui peut nous aider à traverser les moments difficiles.</w:t>
      </w:r>
    </w:p>
    <w:p>
      <w:r>
        <w:t xml:space="preserve">   Love is a force that can help us through difficult times.</w:t>
      </w:r>
    </w:p>
    <w:p/>
    <w:p>
      <w:r>
        <w:rPr>
          <w:b/>
        </w:rPr>
        <w:t>Word: Soir | Meaning: Night</w:t>
      </w:r>
    </w:p>
    <w:p/>
    <w:p>
      <w:r>
        <w:t xml:space="preserve">1. L'heure du dîner est assez tard, donc on va manger **l'après-midi**. </w:t>
      </w:r>
    </w:p>
    <w:p>
      <w:r>
        <w:t xml:space="preserve">   Dinner time is pretty late, so we will have lunch in the afternoon.</w:t>
      </w:r>
    </w:p>
    <w:p>
      <w:r>
        <w:t xml:space="preserve">2. Je préfère passer la soirée à lire un livre. </w:t>
      </w:r>
    </w:p>
    <w:p>
      <w:r>
        <w:t xml:space="preserve">   I prefer to spend the evening reading a book.</w:t>
      </w:r>
    </w:p>
    <w:p>
      <w:r>
        <w:t>3.  Il n'est pas possible de se lever avant le soir.</w:t>
      </w:r>
    </w:p>
    <w:p>
      <w:r>
        <w:t xml:space="preserve">    It’s not possible to get up before the evening. </w:t>
      </w:r>
    </w:p>
    <w:p>
      <w:r>
        <w:t>4.  J'ai soif, je vais boire une boisson **soirée**.</w:t>
      </w:r>
    </w:p>
    <w:p>
      <w:r>
        <w:t xml:space="preserve">    I am thirsty, I'm going to drink a nighttime beverage. </w:t>
      </w:r>
    </w:p>
    <w:p>
      <w:r>
        <w:t xml:space="preserve">5. Vous savez, la soirée est très agréable à passer avec des amis. </w:t>
      </w:r>
    </w:p>
    <w:p>
      <w:r>
        <w:t xml:space="preserve">   You know that the evening is very enjoyable to spend with friends.</w:t>
      </w:r>
    </w:p>
    <w:p>
      <w:r>
        <w:t>6.  Le soir, il y a une ambiance relaxante et paisible.</w:t>
      </w:r>
    </w:p>
    <w:p>
      <w:r>
        <w:t xml:space="preserve">    In the evening there's a relaxing and peaceful atmosphere.</w:t>
      </w:r>
    </w:p>
    <w:p>
      <w:r>
        <w:t xml:space="preserve">7. J’ai hâte de rentrer **soirée** pour regarder ma série préférée. </w:t>
      </w:r>
    </w:p>
    <w:p>
      <w:r>
        <w:t xml:space="preserve">   I can't wait to go back home in the evening to watch my favorite series.</w:t>
      </w:r>
    </w:p>
    <w:p>
      <w:r>
        <w:t>8.  J’aime beaucoup la nuit, mais je préfère l’après-midi.</w:t>
      </w:r>
    </w:p>
    <w:p>
      <w:r>
        <w:t xml:space="preserve">    I love night time but I prefer afternoon.</w:t>
      </w:r>
    </w:p>
    <w:p>
      <w:r>
        <w:t xml:space="preserve">9.  La soirée a été pleine de joie et d’amour. </w:t>
      </w:r>
    </w:p>
    <w:p>
      <w:r>
        <w:t xml:space="preserve">   The evening was full of joy and love.</w:t>
      </w:r>
    </w:p>
    <w:p>
      <w:r>
        <w:t xml:space="preserve">10. On ne peut pas aller à une fête **soirée** sans avoir mangé un bon dîner. </w:t>
      </w:r>
    </w:p>
    <w:p>
      <w:r>
        <w:t xml:space="preserve">   You can't go to a party in the evening without having eaten a good dinner.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 classique. 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Le concert était vraiment magnifique, avec une grande variété musicale.</w:t>
      </w:r>
    </w:p>
    <w:p>
      <w:r>
        <w:t xml:space="preserve">   The concert was really magnificent, with a wide variety of music.</w:t>
      </w:r>
    </w:p>
    <w:p>
      <w:r>
        <w:t xml:space="preserve">4. La musique électronique est très populaire auprès des jeunes. </w:t>
      </w:r>
    </w:p>
    <w:p>
      <w:r>
        <w:t xml:space="preserve">    Electronic music is very popular among young people.</w:t>
      </w:r>
    </w:p>
    <w:p>
      <w:r>
        <w:t xml:space="preserve">5. Les chansons françaises sont souvent romantiques et pleines d'émotions. </w:t>
      </w:r>
    </w:p>
    <w:p>
      <w:r>
        <w:t xml:space="preserve">   French songs are often romantic and full of emotions.</w:t>
      </w:r>
    </w:p>
    <w:p>
      <w:r>
        <w:t xml:space="preserve">6. Il ne faut pas oublier de s’amuser avec la musique. </w:t>
      </w:r>
    </w:p>
    <w:p>
      <w:r>
        <w:t xml:space="preserve">    You shouldn't forget to have fun with music.</w:t>
      </w:r>
    </w:p>
    <w:p>
      <w:r>
        <w:t xml:space="preserve">7. La musique peut aider à déstresser et à se relaxer. </w:t>
      </w:r>
    </w:p>
    <w:p>
      <w:r>
        <w:t xml:space="preserve">   Music can help you to relieve stress and relax.</w:t>
      </w:r>
    </w:p>
    <w:p>
      <w:r>
        <w:t>8. Nous avons écouté de la musique pendant notre voyage en voiture.</w:t>
      </w:r>
    </w:p>
    <w:p>
      <w:r>
        <w:t xml:space="preserve">    We listened to music during our car trip.</w:t>
      </w:r>
    </w:p>
    <w:p>
      <w:r>
        <w:t xml:space="preserve">9. Il y a de nombreuses chansons qui évoquent des souvenirs heureux. </w:t>
      </w:r>
    </w:p>
    <w:p>
      <w:r>
        <w:t xml:space="preserve">    There are many songs that evoke happy memories. </w:t>
      </w:r>
    </w:p>
    <w:p>
      <w:r>
        <w:t xml:space="preserve">10. La musique est un élément important de nos vies.  </w:t>
      </w:r>
    </w:p>
    <w:p>
      <w:r>
        <w:t xml:space="preserve">   Music is an important element of our lives.</w:t>
      </w:r>
    </w:p>
    <w:p/>
    <w:p>
      <w:r>
        <w:rPr>
          <w:b/>
        </w:rPr>
        <w:t>Word: Sourire | Meaning: Smile</w:t>
      </w:r>
    </w:p>
    <w:p/>
    <w:p>
      <w:r>
        <w:t xml:space="preserve">1. Je suis content de sourire quand j’entends parler de mon voyage à la montagne. </w:t>
      </w:r>
    </w:p>
    <w:p>
      <w:r>
        <w:t xml:space="preserve">   I am happy to smile when I hear about my trip to the mountains.</w:t>
      </w:r>
    </w:p>
    <w:p>
      <w:r>
        <w:t>2. Elle sourit avec enthousiasme lorsqu'elle voit les enfants jouer.</w:t>
      </w:r>
    </w:p>
    <w:p>
      <w:r>
        <w:t xml:space="preserve">   She smiles enthusiastically when she sees children playing. </w:t>
      </w:r>
    </w:p>
    <w:p>
      <w:r>
        <w:t xml:space="preserve">3. Un sourire léger illumine son visage. </w:t>
      </w:r>
    </w:p>
    <w:p>
      <w:r>
        <w:t xml:space="preserve">   A slight smile illuminates his face.</w:t>
      </w:r>
    </w:p>
    <w:p>
      <w:r>
        <w:t xml:space="preserve">4.  Le soleil étincelle sur ses cheveux et il souris un moment. </w:t>
      </w:r>
    </w:p>
    <w:p>
      <w:r>
        <w:t xml:space="preserve">    The sun sparkles on his hair, and he smiles for a moment.</w:t>
      </w:r>
    </w:p>
    <w:p>
      <w:r>
        <w:t xml:space="preserve">5. Il sourit à la personne qui l'a appelé. </w:t>
      </w:r>
    </w:p>
    <w:p>
      <w:r>
        <w:t xml:space="preserve">   He smiles at the person who called him. </w:t>
      </w:r>
    </w:p>
    <w:p>
      <w:r>
        <w:t xml:space="preserve">6. La femme se souvient du sourire de son enfant. </w:t>
      </w:r>
    </w:p>
    <w:p>
      <w:r>
        <w:t xml:space="preserve">   The woman remembers her child’s smile.  </w:t>
      </w:r>
    </w:p>
    <w:p>
      <w:r>
        <w:t xml:space="preserve">7. Les enfants ont un sourire innocent. </w:t>
      </w:r>
    </w:p>
    <w:p>
      <w:r>
        <w:t xml:space="preserve">   The children have a pure smile. </w:t>
      </w:r>
    </w:p>
    <w:p>
      <w:r>
        <w:t>8. Il s'est endormi avec un léger sourire sur les lèvres.</w:t>
      </w:r>
    </w:p>
    <w:p>
      <w:r>
        <w:t xml:space="preserve">   He fell asleep with a slight smile on his lips. </w:t>
      </w:r>
    </w:p>
    <w:p>
      <w:r>
        <w:t>9.  Le monde est plein de sourires.</w:t>
      </w:r>
    </w:p>
    <w:p>
      <w:r>
        <w:t xml:space="preserve">   The world is full of smiles. </w:t>
      </w:r>
    </w:p>
    <w:p>
      <w:r>
        <w:t xml:space="preserve">10. S’il vous plaît, sourit. </w:t>
      </w:r>
    </w:p>
    <w:p>
      <w:r>
        <w:t xml:space="preserve">   Please, smile.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The moon is bright this evening.</w:t>
      </w:r>
    </w:p>
    <w:p>
      <w:r>
        <w:t xml:space="preserve">2. J'aime regarder la lune danser. </w:t>
      </w:r>
    </w:p>
    <w:p>
      <w:r>
        <w:t xml:space="preserve">   I like to watch the moon dance.</w:t>
      </w:r>
    </w:p>
    <w:p>
      <w:r>
        <w:t xml:space="preserve">3. Le soleil et la lune sont des symboles de beauté. </w:t>
      </w:r>
    </w:p>
    <w:p>
      <w:r>
        <w:t xml:space="preserve">   The sun and the moon are symbols of beauty.</w:t>
      </w:r>
    </w:p>
    <w:p>
      <w:r>
        <w:t xml:space="preserve">4. Les enfants regardent les étoiles et la lune dans le ciel nocturne. </w:t>
      </w:r>
    </w:p>
    <w:p>
      <w:r>
        <w:t xml:space="preserve">   Children look at the stars and the moon in the night sky.</w:t>
      </w:r>
    </w:p>
    <w:p>
      <w:r>
        <w:t>5. La lune est un objet naturel qui fascine l'humanité.</w:t>
      </w:r>
    </w:p>
    <w:p>
      <w:r>
        <w:t xml:space="preserve">   The moon is a natural object that fascinates humanity. </w:t>
      </w:r>
    </w:p>
    <w:p>
      <w:r>
        <w:t xml:space="preserve">6. L’impact de la lune sur les océans et la terre est important. </w:t>
      </w:r>
    </w:p>
    <w:p>
      <w:r>
        <w:t xml:space="preserve">    The influence of the moon on oceans and earth is important. </w:t>
      </w:r>
    </w:p>
    <w:p>
      <w:r>
        <w:t>7. Nous avons passé une soirée agréable en regardant la lune.</w:t>
      </w:r>
    </w:p>
    <w:p>
      <w:r>
        <w:t xml:space="preserve">    We had a pleasant evening watching the moon.</w:t>
      </w:r>
    </w:p>
    <w:p>
      <w:r>
        <w:t xml:space="preserve">8. La lune a un cycle d’onde qui nous éclaire chaque mois. </w:t>
      </w:r>
    </w:p>
    <w:p>
      <w:r>
        <w:t xml:space="preserve">   The moon has an oscillating cycle that illuminates us each month. </w:t>
      </w:r>
    </w:p>
    <w:p>
      <w:r>
        <w:t xml:space="preserve">9.  La Lune est l'objet céleste qui a été le plus étudié par les humains. </w:t>
      </w:r>
    </w:p>
    <w:p>
      <w:r>
        <w:t xml:space="preserve">   The Moon is the celestial object that has been studied most by humans.  </w:t>
      </w:r>
    </w:p>
    <w:p>
      <w:r>
        <w:t>10.  L'exploration lunaire continue d'évoluer et de s’améliorer.</w:t>
      </w:r>
    </w:p>
    <w:p>
      <w:r>
        <w:t xml:space="preserve">   Lunar exploration continues to evolve and improve.</w:t>
      </w:r>
    </w:p>
    <w:p/>
    <w:p>
      <w:r>
        <w:rPr>
          <w:b/>
        </w:rPr>
        <w:t>Word: joyeux | Meaning: happy</w:t>
      </w:r>
    </w:p>
    <w:p/>
    <w:p>
      <w:r>
        <w:t>1.  C'est un joyeux anniversaire!</w:t>
      </w:r>
    </w:p>
    <w:p>
      <w:r>
        <w:t xml:space="preserve">    Happy birthday!</w:t>
      </w:r>
    </w:p>
    <w:p>
      <w:r>
        <w:t>2.  La fête était très joyeuse!</w:t>
      </w:r>
    </w:p>
    <w:p>
      <w:r>
        <w:t xml:space="preserve">    The party was very joyous!</w:t>
      </w:r>
    </w:p>
    <w:p>
      <w:r>
        <w:t>3.  Il est heureux de voir son amie!</w:t>
      </w:r>
    </w:p>
    <w:p>
      <w:r>
        <w:t xml:space="preserve">   He is happy to see his friend!</w:t>
      </w:r>
    </w:p>
    <w:p>
      <w:r>
        <w:t>4.  J’ai envie d’un voyage joyeux !</w:t>
      </w:r>
    </w:p>
    <w:p>
      <w:r>
        <w:t xml:space="preserve">    I want a joyous trip!</w:t>
      </w:r>
    </w:p>
    <w:p>
      <w:r>
        <w:t>5.  Le soleil était joyeux ce jour-là.</w:t>
      </w:r>
    </w:p>
    <w:p>
      <w:r>
        <w:t xml:space="preserve">   The sun was joyful that day.</w:t>
      </w:r>
    </w:p>
    <w:p>
      <w:r>
        <w:t xml:space="preserve">6.  La cuisine de maman était un véritable régal, joyeux et délicieux! </w:t>
      </w:r>
    </w:p>
    <w:p>
      <w:r>
        <w:t xml:space="preserve">   Mom's cooking was a true treat, joyful and delicious!</w:t>
      </w:r>
    </w:p>
    <w:p>
      <w:r>
        <w:t>7.  Il est heureux d’avoir une famille joyeuse.</w:t>
      </w:r>
    </w:p>
    <w:p>
      <w:r>
        <w:t xml:space="preserve">    He is happy to have a joyous family.</w:t>
      </w:r>
    </w:p>
    <w:p>
      <w:r>
        <w:t>8.  Nous sommes tous contents de cette joie joyeuse!</w:t>
      </w:r>
    </w:p>
    <w:p>
      <w:r>
        <w:t xml:space="preserve">    We are all content with this joyful joy! </w:t>
      </w:r>
    </w:p>
    <w:p>
      <w:r>
        <w:t>9.  Il était joyeux de voir ses enfants jouer.</w:t>
      </w:r>
    </w:p>
    <w:p>
      <w:r>
        <w:t xml:space="preserve">    He was joyful to see his children playing.</w:t>
      </w:r>
    </w:p>
    <w:p>
      <w:r>
        <w:t xml:space="preserve">10. La musique nous a donné un sentiment joyeux et énergique. </w:t>
      </w:r>
    </w:p>
    <w:p>
      <w:r>
        <w:t xml:space="preserve">   Music gave us a joyful and energetic feeling.</w:t>
      </w:r>
    </w:p>
    <w:p/>
    <w:p>
      <w:r>
        <w:t>Son: &lt;male child&gt;</w:t>
      </w:r>
    </w:p>
    <w:p/>
    <w:p>
      <w:r>
        <w:t xml:space="preserve">1. Son, il est parti à l'école tôt ce matin.  </w:t>
      </w:r>
    </w:p>
    <w:p>
      <w:r>
        <w:t xml:space="preserve">   His son left for school early this morning.</w:t>
      </w:r>
    </w:p>
    <w:p>
      <w:r>
        <w:t xml:space="preserve">2. J’ai un grand problème avec mon fils, il est toujours aussi bruyant. </w:t>
      </w:r>
    </w:p>
    <w:p>
      <w:r>
        <w:t xml:space="preserve">    I have a big problem with my son, he is always so noisy.</w:t>
      </w:r>
    </w:p>
    <w:p>
      <w:r>
        <w:t xml:space="preserve">3. Son nom est Jean, et il est très gentil. </w:t>
      </w:r>
    </w:p>
    <w:p>
      <w:r>
        <w:t xml:space="preserve">   His name is Jean, and he's very kind.</w:t>
      </w:r>
    </w:p>
    <w:p>
      <w:r>
        <w:t>4. La musique de la soirée était trop forte, son volume était élevé.</w:t>
      </w:r>
    </w:p>
    <w:p>
      <w:r>
        <w:t xml:space="preserve">   The music of the party was too loud; its volume was high.</w:t>
      </w:r>
    </w:p>
    <w:p>
      <w:r>
        <w:t xml:space="preserve">5. Je vais à l’église avec mon fils, il est grand maintenant. </w:t>
      </w:r>
    </w:p>
    <w:p>
      <w:r>
        <w:t xml:space="preserve">   I am going to church with my son, he is big now. </w:t>
      </w:r>
    </w:p>
    <w:p>
      <w:r>
        <w:t xml:space="preserve">6. Son visage était triste et la conversation a été courte. </w:t>
      </w:r>
    </w:p>
    <w:p>
      <w:r>
        <w:t xml:space="preserve">    His face was sad and the conversation was short. </w:t>
      </w:r>
    </w:p>
    <w:p>
      <w:r>
        <w:t>7. Les oiseaux chantent une mélodie douce, son chant est apaisant.</w:t>
      </w:r>
    </w:p>
    <w:p>
      <w:r>
        <w:t xml:space="preserve">   The birds are singing a sweet melody; his song is soothing.</w:t>
      </w:r>
    </w:p>
    <w:p>
      <w:r>
        <w:t xml:space="preserve">8. Son sourire illumine tout le monde, il est contagieux.  </w:t>
      </w:r>
    </w:p>
    <w:p>
      <w:r>
        <w:t xml:space="preserve">   His smile illuminates everyone; he's contagious.</w:t>
      </w:r>
    </w:p>
    <w:p>
      <w:r>
        <w:t xml:space="preserve">9. Je ne peux pas comprendre ce que mon fils dit, son accent me dérange. </w:t>
      </w:r>
    </w:p>
    <w:p>
      <w:r>
        <w:t xml:space="preserve">    I can’t understand what my son says; his accent bothers me.</w:t>
      </w:r>
    </w:p>
    <w:p>
      <w:r>
        <w:t xml:space="preserve">10. Son appartement est très confortable, il a un goût pour la décoration.  </w:t>
      </w:r>
    </w:p>
    <w:p>
      <w:r>
        <w:t xml:space="preserve">   His apartment is very comfortable; he has a taste for decoration.</w:t>
      </w:r>
    </w:p>
    <w:p/>
    <w:p>
      <w:r>
        <w:rPr>
          <w:b/>
        </w:rPr>
        <w:t>Word: Jour | Meaning: Day</w:t>
      </w:r>
    </w:p>
    <w:p/>
    <w:p>
      <w:r>
        <w:t>1. J'adore les journées d'été, il fait beau et chaud.</w:t>
      </w:r>
    </w:p>
    <w:p>
      <w:r>
        <w:t xml:space="preserve">   I love summer days, it's sunny and hot.</w:t>
      </w:r>
    </w:p>
    <w:p>
      <w:r>
        <w:t>2. Il s'est réveillé le jour après la fête de mariage.</w:t>
      </w:r>
    </w:p>
    <w:p>
      <w:r>
        <w:t xml:space="preserve">   He woke up the day after the wedding party.</w:t>
      </w:r>
    </w:p>
    <w:p>
      <w:r>
        <w:t xml:space="preserve">3. Le jour commence à se lever. </w:t>
      </w:r>
    </w:p>
    <w:p>
      <w:r>
        <w:t xml:space="preserve">   The day begins to rise.</w:t>
      </w:r>
    </w:p>
    <w:p>
      <w:r>
        <w:t xml:space="preserve">4. Nous avons passé une bonne journée en famille. </w:t>
      </w:r>
    </w:p>
    <w:p>
      <w:r>
        <w:t xml:space="preserve">   We spent a nice day with our family.</w:t>
      </w:r>
    </w:p>
    <w:p>
      <w:r>
        <w:t xml:space="preserve">5. Il y a un week-end dans la semaine, et un jour de repos.  </w:t>
      </w:r>
    </w:p>
    <w:p>
      <w:r>
        <w:t xml:space="preserve">   There's a weekend in the week, and a day of rest.</w:t>
      </w:r>
    </w:p>
    <w:p>
      <w:r>
        <w:t xml:space="preserve">6. Le soleil brille toute la journée. </w:t>
      </w:r>
    </w:p>
    <w:p>
      <w:r>
        <w:t xml:space="preserve">   The sun shines all day long.</w:t>
      </w:r>
    </w:p>
    <w:p>
      <w:r>
        <w:t xml:space="preserve">7. On doit planifier les jours d’absence pour les vacances.  </w:t>
      </w:r>
    </w:p>
    <w:p>
      <w:r>
        <w:t xml:space="preserve">   We need to plan for days off for vacation. </w:t>
      </w:r>
    </w:p>
    <w:p>
      <w:r>
        <w:t xml:space="preserve">8. La course est programmée pour le jour suivant. </w:t>
      </w:r>
    </w:p>
    <w:p>
      <w:r>
        <w:t xml:space="preserve">   The race is scheduled for the following day.</w:t>
      </w:r>
    </w:p>
    <w:p>
      <w:r>
        <w:t>9. J'ai besoin de prendre un jour de congé pour me reposer.</w:t>
      </w:r>
    </w:p>
    <w:p>
      <w:r>
        <w:t xml:space="preserve">   I need to take a day off work to rest. </w:t>
      </w:r>
    </w:p>
    <w:p>
      <w:r>
        <w:t xml:space="preserve">10. Les enfants ont passé une journée amusante au parc.  </w:t>
      </w:r>
    </w:p>
    <w:p>
      <w:r>
        <w:t xml:space="preserve">   The children had a fun day at the park.</w:t>
      </w:r>
    </w:p>
    <w:p/>
    <w:p>
      <w:r>
        <w:rPr>
          <w:i/>
        </w:rPr>
        <w:t>Song: &lt;song&gt; | Meaning: A piece of music intended to be sung, especially one that has lyrics and a melody.</w:t>
      </w:r>
    </w:p>
    <w:p/>
    <w:p>
      <w:r>
        <w:t>1. J'adore écouter de la musique, surtout les chansons françaises.</w:t>
      </w:r>
    </w:p>
    <w:p>
      <w:r>
        <w:t xml:space="preserve">    I love listening to music, especially French songs.</w:t>
      </w:r>
    </w:p>
    <w:p>
      <w:r>
        <w:t xml:space="preserve">2.  La chanson de notre mariage était l’un des moments les plus importants de ma vie. </w:t>
      </w:r>
    </w:p>
    <w:p>
      <w:r>
        <w:t xml:space="preserve">    The song from our wedding was one of the most important moments in my life.</w:t>
      </w:r>
    </w:p>
    <w:p>
      <w:r>
        <w:t>3. Tu veux écouter une chanson en anglais ?</w:t>
      </w:r>
    </w:p>
    <w:p>
      <w:r>
        <w:t xml:space="preserve">    Do you want to listen to a song in English?</w:t>
      </w:r>
    </w:p>
    <w:p>
      <w:r>
        <w:t>4.  Le chef d'orchestre a choisi un morceau très spécifique pour l'ouverture de la soirée.</w:t>
      </w:r>
    </w:p>
    <w:p>
      <w:r>
        <w:t xml:space="preserve">   The conductor chose a very specific piece for the evening’s opening.</w:t>
      </w:r>
    </w:p>
    <w:p>
      <w:r>
        <w:t xml:space="preserve">5. Les chansons de rock sont très populaires auprès des jeunes adultes. </w:t>
      </w:r>
    </w:p>
    <w:p>
      <w:r>
        <w:t xml:space="preserve">    Rock songs are very popular among young adults. </w:t>
      </w:r>
    </w:p>
    <w:p>
      <w:r>
        <w:t xml:space="preserve">6.  Le groupe a joué une chanson originale lors de leur concert. </w:t>
      </w:r>
    </w:p>
    <w:p>
      <w:r>
        <w:t xml:space="preserve">    The group played an original song during their concert. </w:t>
      </w:r>
    </w:p>
    <w:p>
      <w:r>
        <w:t>7.  L'histoire d’amour se déroule dans un environnement musical et romantique.</w:t>
      </w:r>
    </w:p>
    <w:p>
      <w:r>
        <w:t xml:space="preserve">   The love story unfolds in a musical and romantic environment.</w:t>
      </w:r>
    </w:p>
    <w:p>
      <w:r>
        <w:t>8.  Je ne peux pas oublier la chanson qui nous a fait vibrer à l’époque.</w:t>
      </w:r>
    </w:p>
    <w:p>
      <w:r>
        <w:t xml:space="preserve">    I can’t forget the song that made us vibrate back then. </w:t>
      </w:r>
    </w:p>
    <w:p>
      <w:r>
        <w:t xml:space="preserve">9. J'ai écouté une chanson sur le voyage et j'en ai tiré beaucoup d'inspiration. </w:t>
      </w:r>
    </w:p>
    <w:p>
      <w:r>
        <w:t xml:space="preserve">   I listened to a song about travel and got a lot of inspiration from it.  </w:t>
      </w:r>
    </w:p>
    <w:p>
      <w:r>
        <w:t xml:space="preserve">10.   La mélodie de la chanson me réchauffe les nuits froides. </w:t>
      </w:r>
    </w:p>
    <w:p>
      <w:r>
        <w:t xml:space="preserve">   The melody of the song warms me in cold nights.</w:t>
      </w:r>
    </w:p>
    <w:p/>
    <w:p>
      <w:r>
        <w:t>Tour: &lt;Circle, circular structure&gt;</w:t>
      </w:r>
    </w:p>
    <w:p/>
    <w:p>
      <w:r>
        <w:t>1. J'ai visité plusieurs villes en France et j'adore les tours historiques.</w:t>
      </w:r>
    </w:p>
    <w:p>
      <w:r>
        <w:t xml:space="preserve">   I have visited several cities in France and love the historical towers.</w:t>
      </w:r>
    </w:p>
    <w:p>
      <w:r>
        <w:t xml:space="preserve">2. Le tour du monde est une expérience enrichissante, mais elle peut être coûteuse. </w:t>
      </w:r>
    </w:p>
    <w:p>
      <w:r>
        <w:t xml:space="preserve">  Touring the world is a rewarding experience, but it can be expensive.</w:t>
      </w:r>
    </w:p>
    <w:p>
      <w:r>
        <w:t xml:space="preserve">3. Elle a fait un tour de l'appartement pour vérifier si tout était en ordre. </w:t>
      </w:r>
    </w:p>
    <w:p>
      <w:r>
        <w:t xml:space="preserve">   She took a tour of the apartment to check if everything was in order.</w:t>
      </w:r>
    </w:p>
    <w:p>
      <w:r>
        <w:t>4. Nous avons visité la Tour Eiffel et admiré sa silhouette depuis le Champ de Mars.</w:t>
      </w:r>
    </w:p>
    <w:p>
      <w:r>
        <w:t xml:space="preserve">  We visited the Eiffel Tower and admired its silhouette from the Champs-de-Mars.</w:t>
      </w:r>
    </w:p>
    <w:p>
      <w:r>
        <w:t>5. Le musée propose un tour guidé gratuit tous les jours à 10h00.</w:t>
      </w:r>
    </w:p>
    <w:p>
      <w:r>
        <w:t xml:space="preserve">   The museum offers a free guided tour every day at 10 am.</w:t>
      </w:r>
    </w:p>
    <w:p>
      <w:r>
        <w:t xml:space="preserve">6. Je veux en savoir plus sur la Tour de Pise et ses mystères architecturaux. </w:t>
      </w:r>
    </w:p>
    <w:p>
      <w:r>
        <w:t xml:space="preserve">   I want to learn more about the Tour de Pisa and its architectural mysteries.</w:t>
      </w:r>
    </w:p>
    <w:p>
      <w:r>
        <w:t>7. Le musée du Louvre propose des visites guidées de ses collections.</w:t>
      </w:r>
    </w:p>
    <w:p>
      <w:r>
        <w:t xml:space="preserve">    The Louvre Museum offers guided tours of its collections.</w:t>
      </w:r>
    </w:p>
    <w:p>
      <w:r>
        <w:t xml:space="preserve">8. Il a fait un tour de l'île et s'est arrêté pour prendre une photo d'un coucher de soleil. </w:t>
      </w:r>
    </w:p>
    <w:p>
      <w:r>
        <w:t xml:space="preserve">   He took a tour of the island and stopped to take a picture of a sunset. </w:t>
      </w:r>
    </w:p>
    <w:p>
      <w:r>
        <w:t>9. Elle a organisé un tour de groupe à travers les villages pittoresques du pays.</w:t>
      </w:r>
    </w:p>
    <w:p>
      <w:r>
        <w:t xml:space="preserve">   She organized a group tour through the picturesque villages of the country.</w:t>
      </w:r>
    </w:p>
    <w:p>
      <w:r>
        <w:t>10. Le chef a préparé un délicieux repas et il y a un tour d'appréciation pour ses invités.</w:t>
      </w:r>
    </w:p>
    <w:p>
      <w:r>
        <w:t xml:space="preserve">  The chef prepared a delicious meal and there is a tour to appreciate his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