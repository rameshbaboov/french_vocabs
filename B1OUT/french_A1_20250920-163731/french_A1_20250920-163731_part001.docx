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Je suis heureux de vous voir, Bonjour !</w:t>
      </w:r>
    </w:p>
    <w:p>
      <w:r>
        <w:t xml:space="preserve">  I am happy to see you, Hello! </w:t>
      </w:r>
    </w:p>
    <w:p>
      <w:r>
        <w:t>4. Bonjour Madame / Monsieur [Last Name], comment allez-vous ?</w:t>
      </w:r>
    </w:p>
    <w:p>
      <w:r>
        <w:t xml:space="preserve">  Good morning/afternoon, Mrs./Mr. [Last Name], how are you?</w:t>
      </w:r>
    </w:p>
    <w:p>
      <w:r>
        <w:t xml:space="preserve">5. Il est temps de commencer la discussion, Bonjour. </w:t>
      </w:r>
    </w:p>
    <w:p>
      <w:r>
        <w:t xml:space="preserve">   It's time to start the discussion, Hello.</w:t>
      </w:r>
    </w:p>
    <w:p>
      <w:r>
        <w:t>6. Bonjour à l'heure de la pause!</w:t>
      </w:r>
    </w:p>
    <w:p>
      <w:r>
        <w:t xml:space="preserve">  Hello at break time! </w:t>
      </w:r>
    </w:p>
    <w:p>
      <w:r>
        <w:t>7.  Bonjour, je vous ai préparé un café.</w:t>
      </w:r>
    </w:p>
    <w:p>
      <w:r>
        <w:t xml:space="preserve">  Hello, I have prepared a coffee for you. </w:t>
      </w:r>
    </w:p>
    <w:p>
      <w:r>
        <w:t>8.  La journée commence avec un Bonjour !</w:t>
      </w:r>
    </w:p>
    <w:p>
      <w:r>
        <w:t xml:space="preserve">   The day begins with a Hello! </w:t>
      </w:r>
    </w:p>
    <w:p>
      <w:r>
        <w:t xml:space="preserve">9. Bonjour à mes amis,  comment allez-vous? </w:t>
      </w:r>
    </w:p>
    <w:p>
      <w:r>
        <w:t xml:space="preserve">   Hello to my friends, how are you? </w:t>
      </w:r>
    </w:p>
    <w:p>
      <w:r>
        <w:t xml:space="preserve">10. Bonjour le monde! </w:t>
      </w:r>
    </w:p>
    <w:p>
      <w:r>
        <w:t xml:space="preserve">   Hello the world!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I read an interesting book about the history of France.</w:t>
      </w:r>
    </w:p>
    <w:p>
      <w:r>
        <w:t>2. Le livre était rempli d'images et de schémas complexes.</w:t>
      </w:r>
    </w:p>
    <w:p>
      <w:r>
        <w:t xml:space="preserve">  The book was filled with images and complex schematics.</w:t>
      </w:r>
    </w:p>
    <w:p>
      <w:r>
        <w:t xml:space="preserve">3. Il est important de choisir un livre qui correspond à vos intérêts. </w:t>
      </w:r>
    </w:p>
    <w:p>
      <w:r>
        <w:t xml:space="preserve">  It is important to choose a book that matches your interests.</w:t>
      </w:r>
    </w:p>
    <w:p>
      <w:r>
        <w:t xml:space="preserve">4. J’aime lire des livres d'histoire, mais j’aime aussi les romans. </w:t>
      </w:r>
    </w:p>
    <w:p>
      <w:r>
        <w:t xml:space="preserve">  I like reading history books, but I also like novels.</w:t>
      </w:r>
    </w:p>
    <w:p>
      <w:r>
        <w:t>5. J'ai l'habitude de lire un livre chaque soir avant de me coucher.</w:t>
      </w:r>
    </w:p>
    <w:p>
      <w:r>
        <w:t xml:space="preserve">  I am used to reading a book each evening before going to bed.</w:t>
      </w:r>
    </w:p>
    <w:p>
      <w:r>
        <w:t xml:space="preserve">6. Les livres sont des outils précieux pour apprendre de nouvelles choses. </w:t>
      </w:r>
    </w:p>
    <w:p>
      <w:r>
        <w:t xml:space="preserve">  Books are valuable tools for learning new things.</w:t>
      </w:r>
    </w:p>
    <w:p>
      <w:r>
        <w:t xml:space="preserve">7. Un livre peut aussi être un moyen d'échapper à la routine quotidienne. </w:t>
      </w:r>
    </w:p>
    <w:p>
      <w:r>
        <w:t xml:space="preserve">  A book can also be a means of escaping the daily routine.</w:t>
      </w:r>
    </w:p>
    <w:p>
      <w:r>
        <w:t>8. Il y a un immense choix de livres sur les thèmes de la science et de l’écologie.</w:t>
      </w:r>
    </w:p>
    <w:p>
      <w:r>
        <w:t xml:space="preserve">  There is a vast choice of books on the themes of science and ecology.</w:t>
      </w:r>
    </w:p>
    <w:p>
      <w:r>
        <w:t xml:space="preserve">9. La lecture d'un livre permet de se détendre et de se faire plaisir. </w:t>
      </w:r>
    </w:p>
    <w:p>
      <w:r>
        <w:t xml:space="preserve">   Reading a book allows you to relax and enjoy yourself. </w:t>
      </w:r>
    </w:p>
    <w:p>
      <w:r>
        <w:t xml:space="preserve">10. Le monde des livres est vaste et fascinant.  </w:t>
      </w:r>
    </w:p>
    <w:p>
      <w:r>
        <w:t xml:space="preserve">   The world of books is vast and fascinating.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beaucoup les choses rouges.</w:t>
      </w:r>
    </w:p>
    <w:p>
      <w:r>
        <w:t xml:space="preserve">   She likes red things very much.</w:t>
      </w:r>
    </w:p>
    <w:p>
      <w:r>
        <w:t>3. Le feu était rouge.</w:t>
      </w:r>
    </w:p>
    <w:p>
      <w:r>
        <w:t xml:space="preserve">    The fire was red.</w:t>
      </w:r>
    </w:p>
    <w:p>
      <w:r>
        <w:t>4. Il a une robe rouge.</w:t>
      </w:r>
    </w:p>
    <w:p>
      <w:r>
        <w:t xml:space="preserve">   He has a red dress.</w:t>
      </w:r>
    </w:p>
    <w:p>
      <w:r>
        <w:t>5. La tomate est rouge.</w:t>
      </w:r>
    </w:p>
    <w:p>
      <w:r>
        <w:t xml:space="preserve">   The tomato is red.</w:t>
      </w:r>
    </w:p>
    <w:p>
      <w:r>
        <w:t>6. J'ai un crayon rouge.</w:t>
      </w:r>
    </w:p>
    <w:p>
      <w:r>
        <w:t xml:space="preserve">  I have a red crayon.</w:t>
      </w:r>
    </w:p>
    <w:p>
      <w:r>
        <w:t>7. La fleur de couleur rouge.</w:t>
      </w:r>
    </w:p>
    <w:p>
      <w:r>
        <w:t xml:space="preserve">   The flower in color red. </w:t>
      </w:r>
    </w:p>
    <w:p>
      <w:r>
        <w:t xml:space="preserve">8. Le drapeau français est rouge, blanc et bleu. </w:t>
      </w:r>
    </w:p>
    <w:p>
      <w:r>
        <w:t xml:space="preserve">    The French flag is red, white and blue.</w:t>
      </w:r>
    </w:p>
    <w:p>
      <w:r>
        <w:t>9. Les fruits rouges sont délicieux.</w:t>
      </w:r>
    </w:p>
    <w:p>
      <w:r>
        <w:t xml:space="preserve">   Red fruits are delicious.</w:t>
      </w:r>
    </w:p>
    <w:p>
      <w:r>
        <w:t xml:space="preserve">10.  Le ciel était rouge ce soir-là. </w:t>
      </w:r>
    </w:p>
    <w:p>
      <w:r>
        <w:t xml:space="preserve">   The sky was red that night.</w:t>
      </w:r>
    </w:p>
    <w:p/>
    <w:p>
      <w:r>
        <w:t>Musique: Music</w:t>
      </w:r>
    </w:p>
    <w:p/>
    <w:p>
      <w:r>
        <w:t xml:space="preserve">1. J'adore écouter de la musique classique en soirée. </w:t>
      </w:r>
    </w:p>
    <w:p>
      <w:r>
        <w:t xml:space="preserve">  (I love listening to classical music in the evening.)</w:t>
      </w:r>
    </w:p>
    <w:p>
      <w:r>
        <w:t xml:space="preserve">2. La musique est une forme d'expression artistique importante. </w:t>
      </w:r>
    </w:p>
    <w:p>
      <w:r>
        <w:t xml:space="preserve">  (Music is an important form of artistic expression.)</w:t>
      </w:r>
    </w:p>
    <w:p>
      <w:r>
        <w:t xml:space="preserve">3. Le concert a été très agréable, avec une ambiance musicale exceptionnelle. </w:t>
      </w:r>
    </w:p>
    <w:p>
      <w:r>
        <w:t xml:space="preserve">  (The concert was very enjoyable, with exceptional musical ambience.)</w:t>
      </w:r>
    </w:p>
    <w:p>
      <w:r>
        <w:t xml:space="preserve">4. Ma sœur aime beaucoup écouter de la musique pop, elle est fan de Justin Bieber. </w:t>
      </w:r>
    </w:p>
    <w:p>
      <w:r>
        <w:t xml:space="preserve">  (My sister loves to listen to pop music, she is a fan of Justin Bieber.)</w:t>
      </w:r>
    </w:p>
    <w:p>
      <w:r>
        <w:t xml:space="preserve">5. La musique me donne du courage et de l'énergie pour les tâches difficiles. </w:t>
      </w:r>
    </w:p>
    <w:p>
      <w:r>
        <w:t xml:space="preserve">   (Music gives me courage and energy for difficult tasks.)</w:t>
      </w:r>
    </w:p>
    <w:p>
      <w:r>
        <w:t xml:space="preserve">6. Les instruments traditionnels sont des sources d'inspiration pour la musique moderne. </w:t>
      </w:r>
    </w:p>
    <w:p>
      <w:r>
        <w:t xml:space="preserve">  (Traditional instruments are sources of inspiration for modern music.)</w:t>
      </w:r>
    </w:p>
    <w:p>
      <w:r>
        <w:t xml:space="preserve">7. J'ai appris à jouer de la guitare, mais j'aime mieux écouter de la musique que de jouer. </w:t>
      </w:r>
    </w:p>
    <w:p>
      <w:r>
        <w:t xml:space="preserve">   (I learned to play the guitar, but I prefer listening to music than playing it.) </w:t>
      </w:r>
    </w:p>
    <w:p>
      <w:r>
        <w:t xml:space="preserve">8. La musique est un moyen de communication et d'expression pour les gens de tous horizons. </w:t>
      </w:r>
    </w:p>
    <w:p>
      <w:r>
        <w:t xml:space="preserve">  (Music is a means of communication and expression for people from all backgrounds.)</w:t>
      </w:r>
    </w:p>
    <w:p>
      <w:r>
        <w:t xml:space="preserve">9. En voyageant, j'aime découvrir la musique locale et les traditions musicales des différents pays. </w:t>
      </w:r>
    </w:p>
    <w:p>
      <w:r>
        <w:t xml:space="preserve">  (When traveling, I enjoy discovering local music and musical traditions of different countries.)</w:t>
      </w:r>
    </w:p>
    <w:p>
      <w:r>
        <w:t xml:space="preserve">10. La musique est un élément essentiel de nos vies et elle apporte de la joie et du bonheur. </w:t>
      </w:r>
    </w:p>
    <w:p>
      <w:r>
        <w:t xml:space="preserve">  (Music is a vital element in our lives and brings joy and happiness.)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I like to play football with my friends.</w:t>
      </w:r>
    </w:p>
    <w:p>
      <w:r>
        <w:t>2. Elle joue souvent de la guitare.</w:t>
      </w:r>
    </w:p>
    <w:p>
      <w:r>
        <w:t xml:space="preserve">  She plays guitar often.</w:t>
      </w:r>
    </w:p>
    <w:p>
      <w:r>
        <w:t xml:space="preserve">3. Ils jouent à des jeux vidéos. </w:t>
      </w:r>
    </w:p>
    <w:p>
      <w:r>
        <w:t xml:space="preserve">  They play video games.</w:t>
      </w:r>
    </w:p>
    <w:p>
      <w:r>
        <w:t>4. Voulez-vous jouer aux cartes?</w:t>
      </w:r>
    </w:p>
    <w:p>
      <w:r>
        <w:t xml:space="preserve">   Would you like to play cards?</w:t>
      </w:r>
    </w:p>
    <w:p>
      <w:r>
        <w:t>5. Je me suis amusé à jouer à l'ordinateur.</w:t>
      </w:r>
    </w:p>
    <w:p>
      <w:r>
        <w:t xml:space="preserve">   I had fun playing on the computer.</w:t>
      </w:r>
    </w:p>
    <w:p>
      <w:r>
        <w:t>6. Vous jouez au tennis aujourd’hui ?</w:t>
      </w:r>
    </w:p>
    <w:p>
      <w:r>
        <w:t xml:space="preserve">   Are you going to play tennis today? </w:t>
      </w:r>
    </w:p>
    <w:p>
      <w:r>
        <w:t>7. J'ai joué à un match de volley-ball hier.</w:t>
      </w:r>
    </w:p>
    <w:p>
      <w:r>
        <w:t xml:space="preserve">  I played a volleyball match yesterday.</w:t>
      </w:r>
    </w:p>
    <w:p>
      <w:r>
        <w:t>8. Les enfants jouent dans le parc.</w:t>
      </w:r>
    </w:p>
    <w:p>
      <w:r>
        <w:t xml:space="preserve">   The children are playing in the park.</w:t>
      </w:r>
    </w:p>
    <w:p>
      <w:r>
        <w:t>9. Il est temps de jouer à la balle avec les copains.</w:t>
      </w:r>
    </w:p>
    <w:p>
      <w:r>
        <w:t xml:space="preserve">  It’s time to play ball with my friends.</w:t>
      </w:r>
    </w:p>
    <w:p>
      <w:r>
        <w:t xml:space="preserve">10. Je joue à l'école, mais j'aime bien jouer à la maison aussi. </w:t>
      </w:r>
    </w:p>
    <w:p>
      <w:r>
        <w:t xml:space="preserve">  I play at school, but I like to play at home too.</w:t>
      </w:r>
    </w:p>
    <w:p/>
    <w:p>
      <w:r>
        <w:rPr>
          <w:b/>
        </w:rPr>
        <w:t>Word: Libre | Meaning: Free</w:t>
      </w:r>
    </w:p>
    <w:p/>
    <w:p>
      <w:r>
        <w:t xml:space="preserve">1. Je suis libre ce soir pour aller au cinéma.  </w:t>
      </w:r>
    </w:p>
    <w:p>
      <w:r>
        <w:t xml:space="preserve">     I am free this evening to go to the movies.</w:t>
      </w:r>
    </w:p>
    <w:p>
      <w:r>
        <w:t xml:space="preserve">2. Les enfants sont libres de choisir leur activité.  </w:t>
      </w:r>
    </w:p>
    <w:p>
      <w:r>
        <w:t xml:space="preserve">    The children are free to choose their activity. </w:t>
      </w:r>
    </w:p>
    <w:p>
      <w:r>
        <w:t xml:space="preserve">3. Il a une liberté totale dans sa vie. </w:t>
      </w:r>
    </w:p>
    <w:p>
      <w:r>
        <w:t xml:space="preserve">    He has complete freedom in his life. </w:t>
      </w:r>
    </w:p>
    <w:p>
      <w:r>
        <w:t xml:space="preserve">4. Vous êtes libre de faire ce que vous voulez.  </w:t>
      </w:r>
    </w:p>
    <w:p>
      <w:r>
        <w:t xml:space="preserve">    You are free to do whatever you want. </w:t>
      </w:r>
    </w:p>
    <w:p>
      <w:r>
        <w:t xml:space="preserve">5. La décision finale est laissée à moi, je suis libre de choisir.   </w:t>
      </w:r>
    </w:p>
    <w:p>
      <w:r>
        <w:t xml:space="preserve">    The final decision is left to me, I am free to choose. </w:t>
      </w:r>
    </w:p>
    <w:p>
      <w:r>
        <w:t xml:space="preserve">6. Il a un esprit libre et indépendant.  </w:t>
      </w:r>
    </w:p>
    <w:p>
      <w:r>
        <w:t xml:space="preserve">    He has a free and independent mind. </w:t>
      </w:r>
    </w:p>
    <w:p>
      <w:r>
        <w:t xml:space="preserve">7. La liberté d'expression est un droit fondamental.  </w:t>
      </w:r>
    </w:p>
    <w:p>
      <w:r>
        <w:t xml:space="preserve">    Freedom of expression is a fundamental right. </w:t>
      </w:r>
    </w:p>
    <w:p>
      <w:r>
        <w:t xml:space="preserve">8. L'économie est actuellement très libre.   </w:t>
      </w:r>
    </w:p>
    <w:p>
      <w:r>
        <w:t xml:space="preserve">    The economy is currently very free. </w:t>
      </w:r>
    </w:p>
    <w:p>
      <w:r>
        <w:t xml:space="preserve">9. Il s'est senti libre de dire ce qu'il pensait.   </w:t>
      </w:r>
    </w:p>
    <w:p>
      <w:r>
        <w:t xml:space="preserve">     He felt free to say what he thought.  </w:t>
      </w:r>
    </w:p>
    <w:p>
      <w:r>
        <w:t xml:space="preserve">10. La ville est un lieu libre d'expression artistique.  </w:t>
      </w:r>
    </w:p>
    <w:p>
      <w:r>
        <w:t xml:space="preserve">      The city is a place of free artistic expression.</w:t>
      </w:r>
    </w:p>
    <w:p/>
    <w:p>
      <w:r>
        <w:rPr>
          <w:b/>
        </w:rPr>
        <w:t>Word: Voyage | Meaning: Journey</w:t>
      </w:r>
    </w:p>
    <w:p/>
    <w:p>
      <w:r>
        <w:t>1. J'ai fait plusieurs voyages en avion durant mes vacances.</w:t>
      </w:r>
    </w:p>
    <w:p>
      <w:r>
        <w:t xml:space="preserve">   I made several flights during my holidays.</w:t>
      </w:r>
    </w:p>
    <w:p>
      <w:r>
        <w:t>2. Le voyage de notre groupe d'amis à la montagne était incroyable.</w:t>
      </w:r>
    </w:p>
    <w:p>
      <w:r>
        <w:t xml:space="preserve">    The trip of our group of friends to the mountain was amazing.</w:t>
      </w:r>
    </w:p>
    <w:p>
      <w:r>
        <w:t xml:space="preserve">3.  Elle rêve toujours de faire un voyage en Afrique. </w:t>
      </w:r>
    </w:p>
    <w:p>
      <w:r>
        <w:t xml:space="preserve">     She still dreams of going on a trip to Africa.</w:t>
      </w:r>
    </w:p>
    <w:p>
      <w:r>
        <w:t xml:space="preserve">4. Nous avons planifié un voyage au Canada pour l'été prochain. </w:t>
      </w:r>
    </w:p>
    <w:p>
      <w:r>
        <w:t xml:space="preserve">    We have planned a trip to Canada for next summer.</w:t>
      </w:r>
    </w:p>
    <w:p>
      <w:r>
        <w:t>5. Le voyage à travers les continents est une expérience unique.</w:t>
      </w:r>
    </w:p>
    <w:p>
      <w:r>
        <w:t xml:space="preserve">   Traveling across the continents is a unique experience.</w:t>
      </w:r>
    </w:p>
    <w:p>
      <w:r>
        <w:t xml:space="preserve">6. La ville nous attendait avec de nouveaux voyages et découvertes. </w:t>
      </w:r>
    </w:p>
    <w:p>
      <w:r>
        <w:t xml:space="preserve">    The city awaited us with new trips and discoveries.</w:t>
      </w:r>
    </w:p>
    <w:p>
      <w:r>
        <w:t>7.  Le voyage était long, mais il fut très agréable.</w:t>
      </w:r>
    </w:p>
    <w:p>
      <w:r>
        <w:t xml:space="preserve">    The journey was long, but it was very pleasant.</w:t>
      </w:r>
    </w:p>
    <w:p>
      <w:r>
        <w:t>8.  J'ai hâte de commencer mon voyage d'études en France.</w:t>
      </w:r>
    </w:p>
    <w:p>
      <w:r>
        <w:t xml:space="preserve">   I can’t wait to start my study trip in France. </w:t>
      </w:r>
    </w:p>
    <w:p>
      <w:r>
        <w:t xml:space="preserve">9.  Avant chaque voyage, il est important de se préparer. </w:t>
      </w:r>
    </w:p>
    <w:p>
      <w:r>
        <w:t xml:space="preserve">   Before each trip, it is important to prepare.</w:t>
      </w:r>
    </w:p>
    <w:p>
      <w:r>
        <w:t xml:space="preserve">10. Le voyage a permis de découvrir de nouvelles cultures et de nouvelles perspectives. </w:t>
      </w:r>
    </w:p>
    <w:p>
      <w:r>
        <w:t xml:space="preserve">    The trip allowed me to discover new cultures and new perspectives.</w:t>
      </w:r>
    </w:p>
    <w:p/>
    <w:p>
      <w:r>
        <w:rPr>
          <w:b/>
        </w:rPr>
        <w:t>Word: France | Meaning: Country of France</w:t>
      </w:r>
    </w:p>
    <w:p/>
    <w:p>
      <w:r>
        <w:t xml:space="preserve">1. La France est célèbre pour ses monuments historiques. </w:t>
      </w:r>
    </w:p>
    <w:p>
      <w:r>
        <w:t xml:space="preserve">  France is famous for its historical monuments.</w:t>
      </w:r>
    </w:p>
    <w:p>
      <w:r>
        <w:t xml:space="preserve">2. J'aimerais visiter la France un jour. </w:t>
      </w:r>
    </w:p>
    <w:p>
      <w:r>
        <w:t xml:space="preserve">  I would like to visit France one day.</w:t>
      </w:r>
    </w:p>
    <w:p>
      <w:r>
        <w:t xml:space="preserve">3. Le pays de la baguette et du vin rouge. </w:t>
      </w:r>
    </w:p>
    <w:p>
      <w:r>
        <w:t xml:space="preserve">  The country of the baguette and red wine.</w:t>
      </w:r>
    </w:p>
    <w:p>
      <w:r>
        <w:t xml:space="preserve">4. Les habitants de la France ont une culture riche et diversifiée. </w:t>
      </w:r>
    </w:p>
    <w:p>
      <w:r>
        <w:t xml:space="preserve">  The inhabitants of France have a rich and diversified culture.</w:t>
      </w:r>
    </w:p>
    <w:p>
      <w:r>
        <w:t xml:space="preserve">5. La cuisine française est réputée pour sa gastronomie raffinée. </w:t>
      </w:r>
    </w:p>
    <w:p>
      <w:r>
        <w:t xml:space="preserve">  French cuisine is renowned for its sophisticated gastronomy.</w:t>
      </w:r>
    </w:p>
    <w:p>
      <w:r>
        <w:t xml:space="preserve">6. La Tour Eiffel, symbole emblématique de Paris, attire des millions de touristes chaque année. </w:t>
      </w:r>
    </w:p>
    <w:p>
      <w:r>
        <w:t xml:space="preserve">  The Eiffel Tower, an emblematic symbol of Paris, attracts millions of tourists every year. </w:t>
      </w:r>
    </w:p>
    <w:p>
      <w:r>
        <w:t xml:space="preserve">7. L’art français a une longue histoire et une riche tradition. </w:t>
      </w:r>
    </w:p>
    <w:p>
      <w:r>
        <w:t xml:space="preserve">  French art has a long history and rich tradition.</w:t>
      </w:r>
    </w:p>
    <w:p>
      <w:r>
        <w:t>8. La France est membre fondateur de l’Union Européenne.</w:t>
      </w:r>
    </w:p>
    <w:p>
      <w:r>
        <w:t xml:space="preserve">   France is a founding member of the European Union.</w:t>
      </w:r>
    </w:p>
    <w:p>
      <w:r>
        <w:t xml:space="preserve">9. Les Français sont connus pour leur honnêteté et leur gentillesse. </w:t>
      </w:r>
    </w:p>
    <w:p>
      <w:r>
        <w:t xml:space="preserve">   The French are known for their honesty and kindness. </w:t>
      </w:r>
    </w:p>
    <w:p>
      <w:r>
        <w:t xml:space="preserve">10. Je pense que la France offre un cadre de vie agréable. </w:t>
      </w:r>
    </w:p>
    <w:p>
      <w:r>
        <w:t xml:space="preserve">  I think that France offers a pleasant lifestyle.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J'aime beaucoup l'ambiance de la salle, il y a beaucoup de lumière.</w:t>
      </w:r>
    </w:p>
    <w:p>
      <w:r>
        <w:t xml:space="preserve">   I love the atmosphere of the room; there is a lot of light. </w:t>
      </w:r>
    </w:p>
    <w:p>
      <w:r>
        <w:t>3. Le phare envoie une lumière vers le large.</w:t>
      </w:r>
    </w:p>
    <w:p>
      <w:r>
        <w:t xml:space="preserve">   The lighthouse sends a light to the sea.</w:t>
      </w:r>
    </w:p>
    <w:p>
      <w:r>
        <w:t>4. La nuit est sombre, mais la lune offre une lumière douce.</w:t>
      </w:r>
    </w:p>
    <w:p>
      <w:r>
        <w:t xml:space="preserve">   Night is dark, but the moon offers gentle light.</w:t>
      </w:r>
    </w:p>
    <w:p>
      <w:r>
        <w:t>5. La lumière du feu réchauffe l'air froid de la pièce.</w:t>
      </w:r>
    </w:p>
    <w:p>
      <w:r>
        <w:t xml:space="preserve">   Firelight warms the cold air in the room. </w:t>
      </w:r>
    </w:p>
    <w:p>
      <w:r>
        <w:t>6.  Il y a une petite lampe sur le bureau.</w:t>
      </w:r>
    </w:p>
    <w:p>
      <w:r>
        <w:t xml:space="preserve">   There is a small lamp on the desk. </w:t>
      </w:r>
    </w:p>
    <w:p>
      <w:r>
        <w:t>7.  La lumière des étoiles brille dans la nuit.</w:t>
      </w:r>
    </w:p>
    <w:p>
      <w:r>
        <w:t xml:space="preserve">   The light of stars shines in the night.</w:t>
      </w:r>
    </w:p>
    <w:p>
      <w:r>
        <w:t>8.  Le soleil s'est couché, et la lumière du soir commence à monter.</w:t>
      </w:r>
    </w:p>
    <w:p>
      <w:r>
        <w:t xml:space="preserve">    The sun has set, and evening light begins to rise. </w:t>
      </w:r>
    </w:p>
    <w:p>
      <w:r>
        <w:t>9.  Je ne peux pas voir très bien sans l'aide de la lumière.</w:t>
      </w:r>
    </w:p>
    <w:p>
      <w:r>
        <w:t xml:space="preserve">   I can’t see very well without the help of light. </w:t>
      </w:r>
    </w:p>
    <w:p>
      <w:r>
        <w:t>10.  Elle aime beaucoup regarder les films en soirée avec une lumière douce sur le visage.</w:t>
      </w:r>
    </w:p>
    <w:p>
      <w:r>
        <w:t xml:space="preserve">    She loves watching movies in the evening with soft light on her face.</w:t>
      </w:r>
    </w:p>
    <w:p/>
    <w:p>
      <w:r>
        <w:rPr>
          <w:b/>
        </w:rPr>
        <w:t>Word: Chat | Meaning: Cat</w:t>
      </w:r>
    </w:p>
    <w:p/>
    <w:p>
      <w:r>
        <w:t>1. J'ai un chat adorable, il est très joueur.</w:t>
      </w:r>
    </w:p>
    <w:p>
      <w:r>
        <w:t xml:space="preserve">   I have an adorable cat, he is very playful.</w:t>
      </w:r>
    </w:p>
    <w:p>
      <w:r>
        <w:t>2. Le chat est assis sur le canapé et regarde la télé.</w:t>
      </w:r>
    </w:p>
    <w:p>
      <w:r>
        <w:t xml:space="preserve">   The cat is sitting on the sofa and watching TV.</w:t>
      </w:r>
    </w:p>
    <w:p>
      <w:r>
        <w:t>3. Ma mère aime beaucoup ses chats.</w:t>
      </w:r>
    </w:p>
    <w:p>
      <w:r>
        <w:t xml:space="preserve">   My mother loves her cats a lot.</w:t>
      </w:r>
    </w:p>
    <w:p>
      <w:r>
        <w:t>4. Les chats sont connus pour leur indépendance.</w:t>
      </w:r>
    </w:p>
    <w:p>
      <w:r>
        <w:t xml:space="preserve">   Cats are known for their independence.</w:t>
      </w:r>
    </w:p>
    <w:p>
      <w:r>
        <w:t>5. Le chat est à l'extérieur, il s'amuse au jardin.</w:t>
      </w:r>
    </w:p>
    <w:p>
      <w:r>
        <w:t xml:space="preserve">   The cat is outside, he is playing in the garden. </w:t>
      </w:r>
    </w:p>
    <w:p>
      <w:r>
        <w:t xml:space="preserve">6. Vous avez envie de jouer avec votre chat ? </w:t>
      </w:r>
    </w:p>
    <w:p>
      <w:r>
        <w:t xml:space="preserve">    Do you want to play with your cat?</w:t>
      </w:r>
    </w:p>
    <w:p>
      <w:r>
        <w:t>7. Il y a plusieurs chats dans la rue et ils chuchotent les uns aux autres.</w:t>
      </w:r>
    </w:p>
    <w:p>
      <w:r>
        <w:t xml:space="preserve">   There are several cats in the street and they whisper to each other.</w:t>
      </w:r>
    </w:p>
    <w:p>
      <w:r>
        <w:t>8. La nourriture pour les chats est un produit très spécial.</w:t>
      </w:r>
    </w:p>
    <w:p>
      <w:r>
        <w:t xml:space="preserve">    Cat food is a very special product. </w:t>
      </w:r>
    </w:p>
    <w:p>
      <w:r>
        <w:t>9. J'ai besoin d'un chat à l'extérieur, il doit être dehors.</w:t>
      </w:r>
    </w:p>
    <w:p>
      <w:r>
        <w:t xml:space="preserve">   I need a cat outside, it must be outside. </w:t>
      </w:r>
    </w:p>
    <w:p>
      <w:r>
        <w:t xml:space="preserve">10. Le chat a mangé et il est maintenant dans son lit.  </w:t>
      </w:r>
    </w:p>
    <w:p>
      <w:r>
        <w:t xml:space="preserve">   The cat ate and now it’s in its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