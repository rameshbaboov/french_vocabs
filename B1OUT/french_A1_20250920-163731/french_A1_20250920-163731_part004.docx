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 Oui, j'aime les films d'action.</w:t>
      </w:r>
    </w:p>
    <w:p>
      <w:r>
        <w:t xml:space="preserve">    Yes, I like action movies. </w:t>
      </w:r>
    </w:p>
    <w:p>
      <w:r>
        <w:t>3.  Oui, je suis disponible pour l'aller au cinéma.</w:t>
      </w:r>
    </w:p>
    <w:p>
      <w:r>
        <w:t xml:space="preserve">    Yes, I am available to go to the cinema.</w:t>
      </w:r>
    </w:p>
    <w:p>
      <w:r>
        <w:t>4.  Oui, la cuisine française est très délicieuse.</w:t>
      </w:r>
    </w:p>
    <w:p>
      <w:r>
        <w:t xml:space="preserve">    Yes, French cuisine is very delicious.</w:t>
      </w:r>
    </w:p>
    <w:p>
      <w:r>
        <w:t xml:space="preserve">5.  Oui, j’ai déjà fait une réservation pour le restaurant. </w:t>
      </w:r>
    </w:p>
    <w:p>
      <w:r>
        <w:t xml:space="preserve">    Yes, I already made a reservation for the restaurant. </w:t>
      </w:r>
    </w:p>
    <w:p>
      <w:r>
        <w:t>6.  Oui, je peux vous aider avec ce projet.</w:t>
      </w:r>
    </w:p>
    <w:p>
      <w:r>
        <w:t xml:space="preserve">   Yes, I can help you with this project.</w:t>
      </w:r>
    </w:p>
    <w:p>
      <w:r>
        <w:t>7.  Oui, c'est la meilleure option.</w:t>
      </w:r>
    </w:p>
    <w:p>
      <w:r>
        <w:t xml:space="preserve">   Yes, that is the best option. </w:t>
      </w:r>
    </w:p>
    <w:p>
      <w:r>
        <w:t xml:space="preserve">8.  J’ai déjà fait mes devoirs.  </w:t>
      </w:r>
    </w:p>
    <w:p>
      <w:r>
        <w:t xml:space="preserve">    I've already done my homework.</w:t>
      </w:r>
    </w:p>
    <w:p>
      <w:r>
        <w:t xml:space="preserve">9.  Oui, j'adore les voyages en voiture. </w:t>
      </w:r>
    </w:p>
    <w:p>
      <w:r>
        <w:t xml:space="preserve">   Yes, I love road trips. </w:t>
      </w:r>
    </w:p>
    <w:p>
      <w:r>
        <w:t xml:space="preserve">10. Oui, la France est une belle pays. </w:t>
      </w:r>
    </w:p>
    <w:p>
      <w:r>
        <w:t xml:space="preserve">    Yes, France is a beautiful country.</w:t>
      </w:r>
    </w:p>
    <w:p/>
    <w:p>
      <w:r>
        <w:rPr>
          <w:b/>
        </w:rPr>
        <w:t>Word: Je | Meaning: I</w:t>
      </w:r>
    </w:p>
    <w:p/>
    <w:p>
      <w:r>
        <w:t xml:space="preserve">1. Je suis fatigué après la course. </w:t>
      </w:r>
    </w:p>
    <w:p>
      <w:r>
        <w:t xml:space="preserve">  I am tired after the race.</w:t>
      </w:r>
    </w:p>
    <w:p>
      <w:r>
        <w:t>2. Je voudrais manger un sandwich de fromage.</w:t>
      </w:r>
    </w:p>
    <w:p>
      <w:r>
        <w:t xml:space="preserve">  I would like to eat a cheese sandwich.</w:t>
      </w:r>
    </w:p>
    <w:p>
      <w:r>
        <w:t>3. Je ne comprends pas cette règle.</w:t>
      </w:r>
    </w:p>
    <w:p>
      <w:r>
        <w:t xml:space="preserve">  I don't understand this rule.</w:t>
      </w:r>
    </w:p>
    <w:p>
      <w:r>
        <w:t>4. Je l'aime beaucoup.</w:t>
      </w:r>
    </w:p>
    <w:p>
      <w:r>
        <w:t xml:space="preserve">  I love him very much. </w:t>
      </w:r>
    </w:p>
    <w:p>
      <w:r>
        <w:t>5. Je suis allé au cinéma hier soir.</w:t>
      </w:r>
    </w:p>
    <w:p>
      <w:r>
        <w:t xml:space="preserve">  I went to the cinema last night.</w:t>
      </w:r>
    </w:p>
    <w:p>
      <w:r>
        <w:t>6. Je m’appelle Jean-Pierre.</w:t>
      </w:r>
    </w:p>
    <w:p>
      <w:r>
        <w:t xml:space="preserve">  My name is Jean-Pierre.</w:t>
      </w:r>
    </w:p>
    <w:p>
      <w:r>
        <w:t xml:space="preserve">7. Il est important de parler français. </w:t>
      </w:r>
    </w:p>
    <w:p>
      <w:r>
        <w:t xml:space="preserve">   It's important to speak French.</w:t>
      </w:r>
    </w:p>
    <w:p>
      <w:r>
        <w:t xml:space="preserve">8. La musique me fait plaisir. </w:t>
      </w:r>
    </w:p>
    <w:p>
      <w:r>
        <w:t xml:space="preserve">    Music makes me happy.</w:t>
      </w:r>
    </w:p>
    <w:p>
      <w:r>
        <w:t>9. Je suis heureux d'être ici.</w:t>
      </w:r>
    </w:p>
    <w:p>
      <w:r>
        <w:t xml:space="preserve">  I am happy to be here.</w:t>
      </w:r>
    </w:p>
    <w:p>
      <w:r>
        <w:t>10. J’ai besoin de faire des exercices de vocabulaire.</w:t>
      </w:r>
    </w:p>
    <w:p>
      <w:r>
        <w:t xml:space="preserve">   I need to do some vocabulary exercises.</w:t>
      </w:r>
    </w:p>
    <w:p/>
    <w:p>
      <w:r>
        <w:rPr>
          <w:b/>
        </w:rPr>
        <w:t>Word: Maison | Meaning: House</w:t>
      </w:r>
    </w:p>
    <w:p/>
    <w:p>
      <w:r>
        <w:t>1.  J'ai grandi dans une belle maison avec ma famille.</w:t>
      </w:r>
    </w:p>
    <w:p>
      <w:r>
        <w:t xml:space="preserve">    My family grew up in a beautiful house together.</w:t>
      </w:r>
    </w:p>
    <w:p>
      <w:r>
        <w:t>2.  Ils ont acheté une nouvelle maison sur la côte.</w:t>
      </w:r>
    </w:p>
    <w:p>
      <w:r>
        <w:t xml:space="preserve">    They bought a new house on the coast. </w:t>
      </w:r>
    </w:p>
    <w:p>
      <w:r>
        <w:t>3.  La maison de mon grand-père est très pittoresque.</w:t>
      </w:r>
    </w:p>
    <w:p>
      <w:r>
        <w:t xml:space="preserve">    My grandfather’s house is very picturesque.</w:t>
      </w:r>
    </w:p>
    <w:p>
      <w:r>
        <w:t xml:space="preserve">4.  Mon ami habite dans une petite maison avec son chien. </w:t>
      </w:r>
    </w:p>
    <w:p>
      <w:r>
        <w:t xml:space="preserve">    My friend lives in a small house with his dog.</w:t>
      </w:r>
    </w:p>
    <w:p>
      <w:r>
        <w:t>5.  Le toit de la maison était en tuiles.</w:t>
      </w:r>
    </w:p>
    <w:p>
      <w:r>
        <w:t xml:space="preserve">   The roof of the house was tiled.</w:t>
      </w:r>
    </w:p>
    <w:p>
      <w:r>
        <w:t xml:space="preserve">6.  La famille va se réunir pour fêter l'anniversaire de leur maison. </w:t>
      </w:r>
    </w:p>
    <w:p>
      <w:r>
        <w:t xml:space="preserve">    The family will gather to celebrate their house’s birthday.</w:t>
      </w:r>
    </w:p>
    <w:p>
      <w:r>
        <w:t xml:space="preserve">7.  Elle a peint la salle à manger de sa maison. </w:t>
      </w:r>
    </w:p>
    <w:p>
      <w:r>
        <w:t xml:space="preserve">    She painted the dining room in her house.</w:t>
      </w:r>
    </w:p>
    <w:p>
      <w:r>
        <w:t xml:space="preserve">8.  J'aime passer du temps dans ma maison. </w:t>
      </w:r>
    </w:p>
    <w:p>
      <w:r>
        <w:t xml:space="preserve">    I like to spend time in my house.</w:t>
      </w:r>
    </w:p>
    <w:p>
      <w:r>
        <w:t>9.  Le voisin a réparé la porte de sa maison en bois.</w:t>
      </w:r>
    </w:p>
    <w:p>
      <w:r>
        <w:t xml:space="preserve">    The neighbor fixed the wooden door of his home.</w:t>
      </w:r>
    </w:p>
    <w:p>
      <w:r>
        <w:t>10. La maison est toujours un refuge important pour nous.</w:t>
      </w:r>
    </w:p>
    <w:p>
      <w:r>
        <w:t xml:space="preserve">   The house is always an important haven for us.</w:t>
      </w:r>
    </w:p>
    <w:p/>
    <w:p>
      <w:r>
        <w:rPr>
          <w:b/>
        </w:rPr>
        <w:t>Word: Dans | Meaning: In</w:t>
      </w:r>
    </w:p>
    <w:p/>
    <w:p>
      <w:r>
        <w:t>1. Je suis dans la salle de classe.</w:t>
      </w:r>
    </w:p>
    <w:p>
      <w:r>
        <w:t xml:space="preserve">    I am in the classroom.</w:t>
      </w:r>
    </w:p>
    <w:p>
      <w:r>
        <w:t>2. Il a une voiture dans le garage.</w:t>
      </w:r>
    </w:p>
    <w:p>
      <w:r>
        <w:t xml:space="preserve">    He has a car in the garage.</w:t>
      </w:r>
    </w:p>
    <w:p>
      <w:r>
        <w:t xml:space="preserve">3.  J'ai un rendez-vous dans la clinique. </w:t>
      </w:r>
    </w:p>
    <w:p>
      <w:r>
        <w:t xml:space="preserve">    I have an appointment at the clinic.</w:t>
      </w:r>
    </w:p>
    <w:p>
      <w:r>
        <w:t>4.  La musique est dans l'air.</w:t>
      </w:r>
    </w:p>
    <w:p>
      <w:r>
        <w:t xml:space="preserve">    The music is in the air.</w:t>
      </w:r>
    </w:p>
    <w:p>
      <w:r>
        <w:t xml:space="preserve">5.  Elle fait son exercice dans le jardin. </w:t>
      </w:r>
    </w:p>
    <w:p>
      <w:r>
        <w:t xml:space="preserve">    She does her exercise in the garden. </w:t>
      </w:r>
    </w:p>
    <w:p>
      <w:r>
        <w:t>6.  Je vais dans la rue pour acheter des légumes.</w:t>
      </w:r>
    </w:p>
    <w:p>
      <w:r>
        <w:t xml:space="preserve">   I am going into the street to buy vegetables.</w:t>
      </w:r>
    </w:p>
    <w:p>
      <w:r>
        <w:t>7.  Le chat est dans l'arbre.</w:t>
      </w:r>
    </w:p>
    <w:p>
      <w:r>
        <w:t xml:space="preserve">     The cat is in the tree.</w:t>
      </w:r>
    </w:p>
    <w:p>
      <w:r>
        <w:t xml:space="preserve">8.  Ils ont un appartement dans Paris. </w:t>
      </w:r>
    </w:p>
    <w:p>
      <w:r>
        <w:t xml:space="preserve">    They have an apartment in Paris.</w:t>
      </w:r>
    </w:p>
    <w:p>
      <w:r>
        <w:t>9.  Tu vas dans le centre-ville pour prendre l'avion.</w:t>
      </w:r>
    </w:p>
    <w:p>
      <w:r>
        <w:t xml:space="preserve">   You are going to the city center to take the plane. </w:t>
      </w:r>
    </w:p>
    <w:p>
      <w:r>
        <w:t xml:space="preserve">10. La nourriture est dans la table. </w:t>
      </w:r>
    </w:p>
    <w:p>
      <w:r>
        <w:t xml:space="preserve">    The food is on the table.</w:t>
      </w:r>
    </w:p>
    <w:p/>
    <w:p>
      <w:r>
        <w:rPr>
          <w:b/>
        </w:rPr>
        <w:t>Word: Enfant | Meaning: Child</w:t>
      </w:r>
    </w:p>
    <w:p/>
    <w:p>
      <w:r>
        <w:t>1.  J'ai un enfant qui adore jouer à l'extérieur.</w:t>
      </w:r>
    </w:p>
    <w:p>
      <w:r>
        <w:t xml:space="preserve">   My child loves playing outside.</w:t>
      </w:r>
    </w:p>
    <w:p>
      <w:r>
        <w:t>2.  Elle est une enfant très curieuse et intelligente.</w:t>
      </w:r>
    </w:p>
    <w:p>
      <w:r>
        <w:t xml:space="preserve">    She is a very curious and intelligent child. </w:t>
      </w:r>
    </w:p>
    <w:p>
      <w:r>
        <w:t xml:space="preserve">3.  Les enfants sont des êtres vivants qui ont besoin de beaucoup d’affection. </w:t>
      </w:r>
    </w:p>
    <w:p>
      <w:r>
        <w:t xml:space="preserve">    Children are living beings who need lots of affection. </w:t>
      </w:r>
    </w:p>
    <w:p>
      <w:r>
        <w:t xml:space="preserve">4.  Un enfant peut avoir des questions difficiles à comprendre. </w:t>
      </w:r>
    </w:p>
    <w:p>
      <w:r>
        <w:t xml:space="preserve">    A child may have difficult questions to understand. </w:t>
      </w:r>
    </w:p>
    <w:p>
      <w:r>
        <w:t xml:space="preserve">5.  Il est important de protéger les enfants des dangers. </w:t>
      </w:r>
    </w:p>
    <w:p>
      <w:r>
        <w:t xml:space="preserve">    It is important to protect children from danger. </w:t>
      </w:r>
    </w:p>
    <w:p>
      <w:r>
        <w:t xml:space="preserve">6.  Je suis fatiguée, j'ai beaucoup d'enfants à s’occuper. </w:t>
      </w:r>
    </w:p>
    <w:p>
      <w:r>
        <w:t xml:space="preserve">   I am tired; I have a lot of children to take care of. </w:t>
      </w:r>
    </w:p>
    <w:p>
      <w:r>
        <w:t>7.  Il faut prendre soin de l'enfant avant tout.</w:t>
      </w:r>
    </w:p>
    <w:p>
      <w:r>
        <w:t xml:space="preserve">    First, we must take care of the child. </w:t>
      </w:r>
    </w:p>
    <w:p>
      <w:r>
        <w:t xml:space="preserve">8.  La sécurité des enfants est un sujet important pour les parents. </w:t>
      </w:r>
    </w:p>
    <w:p>
      <w:r>
        <w:t xml:space="preserve">    The safety of children is an important subject for parents.</w:t>
      </w:r>
    </w:p>
    <w:p>
      <w:r>
        <w:t xml:space="preserve">9.   L’éducation d’un enfant est une responsabilité de ses parents. </w:t>
      </w:r>
    </w:p>
    <w:p>
      <w:r>
        <w:t xml:space="preserve">   The education of a child is a responsibility of its parents.</w:t>
      </w:r>
    </w:p>
    <w:p>
      <w:r>
        <w:t xml:space="preserve">10. Les enfants ont besoin de beaucoup de liberté pour grandir. </w:t>
      </w:r>
    </w:p>
    <w:p>
      <w:r>
        <w:t xml:space="preserve">    Children need a lot of freedom to grow up.</w:t>
      </w:r>
    </w:p>
    <w:p/>
    <w:p>
      <w:r>
        <w:rPr>
          <w:b/>
        </w:rPr>
        <w:t>Word: Soleil | Meaning: Sun</w:t>
      </w:r>
    </w:p>
    <w:p/>
    <w:p>
      <w:r>
        <w:t>1. Le soleil brille fort aujourd'hui.</w:t>
      </w:r>
    </w:p>
    <w:p>
      <w:r>
        <w:t xml:space="preserve">   The sun is shining brightly today.</w:t>
      </w:r>
    </w:p>
    <w:p>
      <w:r>
        <w:t xml:space="preserve">2.  Je me réveille tôt pour profiter du soleil. </w:t>
      </w:r>
    </w:p>
    <w:p>
      <w:r>
        <w:t xml:space="preserve">    I wake up early to enjoy the sunshine.</w:t>
      </w:r>
    </w:p>
    <w:p>
      <w:r>
        <w:t xml:space="preserve">3.  La journée est trop longue, j'ai besoin d'un peu de soleil. </w:t>
      </w:r>
    </w:p>
    <w:p>
      <w:r>
        <w:t xml:space="preserve">    The day is too long, I need a bit of sun.</w:t>
      </w:r>
    </w:p>
    <w:p>
      <w:r>
        <w:t xml:space="preserve">4.  Il fait très chaud aujourd'hui, c’est comme si le soleil avait chauffé l'air. </w:t>
      </w:r>
    </w:p>
    <w:p>
      <w:r>
        <w:t xml:space="preserve">   It's very hot today, as if the sun had heated the air.</w:t>
      </w:r>
    </w:p>
    <w:p>
      <w:r>
        <w:t>5.  Elle regarde le ciel et se dit que le soleil va bientôt tomber.</w:t>
      </w:r>
    </w:p>
    <w:p>
      <w:r>
        <w:t xml:space="preserve">    She looks at the sky and thinks that the sun will soon set. </w:t>
      </w:r>
    </w:p>
    <w:p>
      <w:r>
        <w:t xml:space="preserve">6.  Le soleil est un élément important de la vie sur Terre. </w:t>
      </w:r>
    </w:p>
    <w:p>
      <w:r>
        <w:t xml:space="preserve">   The sun is an important element of life on Earth.</w:t>
      </w:r>
    </w:p>
    <w:p>
      <w:r>
        <w:t>7.  Les enfants aiment jouer dehors quand il y a beaucoup de soleil.</w:t>
      </w:r>
    </w:p>
    <w:p>
      <w:r>
        <w:t xml:space="preserve">    Children like to play outside when there's a lot of sunshine.</w:t>
      </w:r>
    </w:p>
    <w:p>
      <w:r>
        <w:t xml:space="preserve">8.  Il faut toujours se protéger du soleil avec une crème solaire et un chapeau. </w:t>
      </w:r>
    </w:p>
    <w:p>
      <w:r>
        <w:t xml:space="preserve">   We should always protect ourselves from the sun with sunscreen and a hat. </w:t>
      </w:r>
    </w:p>
    <w:p>
      <w:r>
        <w:t xml:space="preserve">9.  Le soleil est aussi important pour notre santé mentale. </w:t>
      </w:r>
    </w:p>
    <w:p>
      <w:r>
        <w:t xml:space="preserve">    The sun is also important for our mental health.</w:t>
      </w:r>
    </w:p>
    <w:p>
      <w:r>
        <w:t xml:space="preserve">10.  La lumière du soleil nous apporte de la joie et de l'énergie. </w:t>
      </w:r>
    </w:p>
    <w:p>
      <w:r>
        <w:t xml:space="preserve">    The light of the sun brings us joy and energy.</w:t>
      </w:r>
    </w:p>
    <w:p/>
    <w:p>
      <w:r>
        <w:rPr>
          <w:b/>
        </w:rPr>
        <w:t>Word: Joue | Meaning: Play</w:t>
      </w:r>
    </w:p>
    <w:p/>
    <w:p>
      <w:r>
        <w:t xml:space="preserve">1. Je joue souvent au tennis.  </w:t>
      </w:r>
    </w:p>
    <w:p>
      <w:r>
        <w:t xml:space="preserve">2. Il joue de la musique depuis l'âge de six ans. </w:t>
      </w:r>
    </w:p>
    <w:p>
      <w:r>
        <w:t xml:space="preserve">3. Les enfants jouent dans le parc. </w:t>
      </w:r>
    </w:p>
    <w:p>
      <w:r>
        <w:t xml:space="preserve">4. Vous jouez à un jeu de société ? </w:t>
      </w:r>
    </w:p>
    <w:p>
      <w:r>
        <w:t xml:space="preserve">5. Les joueurs ont remporté la victoire. </w:t>
      </w:r>
    </w:p>
    <w:p>
      <w:r>
        <w:t xml:space="preserve">6. J'ai envie de jouer à un film. </w:t>
      </w:r>
    </w:p>
    <w:p>
      <w:r>
        <w:t xml:space="preserve">7. Je joue du piano pendant mes moments libres. </w:t>
      </w:r>
    </w:p>
    <w:p>
      <w:r>
        <w:t xml:space="preserve">8. Le chien joue avec son jouet préféré.  </w:t>
      </w:r>
    </w:p>
    <w:p>
      <w:r>
        <w:t xml:space="preserve">9. La musique joue dans l’ambiance. </w:t>
      </w:r>
    </w:p>
    <w:p>
      <w:r>
        <w:t>10. Jouer est une activité importante pour nos enfants.</w:t>
      </w:r>
    </w:p>
    <w:p/>
    <w:p>
      <w:r>
        <w:rPr>
          <w:b/>
        </w:rPr>
        <w:t>Word: Joues | Meaning: Cheeks</w:t>
      </w:r>
    </w:p>
    <w:p/>
    <w:p>
      <w:r>
        <w:t>1. Je joue au tennis tous les week-ends.</w:t>
      </w:r>
    </w:p>
    <w:p>
      <w:r>
        <w:t xml:space="preserve">    I play tennis every weekend.</w:t>
      </w:r>
    </w:p>
    <w:p>
      <w:r>
        <w:t>2. Les enfants jouent dans le jardin.</w:t>
      </w:r>
    </w:p>
    <w:p>
      <w:r>
        <w:t xml:space="preserve">    The children are playing in the yard. </w:t>
      </w:r>
    </w:p>
    <w:p>
      <w:r>
        <w:t>3. Jouer à des jeux est amusant.</w:t>
      </w:r>
    </w:p>
    <w:p>
      <w:r>
        <w:t xml:space="preserve">    Playing games is fun.</w:t>
      </w:r>
    </w:p>
    <w:p>
      <w:r>
        <w:t>4. Elle aime jouer à la musique.</w:t>
      </w:r>
    </w:p>
    <w:p>
      <w:r>
        <w:t xml:space="preserve">    She likes to play music.</w:t>
      </w:r>
    </w:p>
    <w:p>
      <w:r>
        <w:t>5. Le chien joue avec son jouet.</w:t>
      </w:r>
    </w:p>
    <w:p>
      <w:r>
        <w:t xml:space="preserve">    The dog plays with its toy.</w:t>
      </w:r>
    </w:p>
    <w:p>
      <w:r>
        <w:t xml:space="preserve">6. Vous jouez au jeu de société? </w:t>
      </w:r>
    </w:p>
    <w:p>
      <w:r>
        <w:t xml:space="preserve">    Are you playing a board game?</w:t>
      </w:r>
    </w:p>
    <w:p>
      <w:r>
        <w:t>7. Il joue un rôle dans la pièce de théâtre.</w:t>
      </w:r>
    </w:p>
    <w:p>
      <w:r>
        <w:t xml:space="preserve">   He plays a role in the theater play.</w:t>
      </w:r>
    </w:p>
    <w:p>
      <w:r>
        <w:t>8. J'ai joué à un match de football hier soir.</w:t>
      </w:r>
    </w:p>
    <w:p>
      <w:r>
        <w:t xml:space="preserve">   I played a soccer match last night.</w:t>
      </w:r>
    </w:p>
    <w:p>
      <w:r>
        <w:t xml:space="preserve">9. Les enfants jouent avec des ballons. </w:t>
      </w:r>
    </w:p>
    <w:p>
      <w:r>
        <w:t xml:space="preserve">    The children are playing with balls. </w:t>
      </w:r>
    </w:p>
    <w:p>
      <w:r>
        <w:t>10. Il joue d'un instrument.</w:t>
      </w:r>
    </w:p>
    <w:p>
      <w:r>
        <w:t xml:space="preserve">    He plays an instrument.</w:t>
      </w:r>
    </w:p>
    <w:p/>
    <w:p>
      <w:r>
        <w:rPr>
          <w:b/>
        </w:rPr>
        <w:t>Word: La | Meaning: The</w:t>
      </w:r>
    </w:p>
    <w:p/>
    <w:p>
      <w:r>
        <w:t xml:space="preserve">1. La maison est magnifique.  </w:t>
      </w:r>
    </w:p>
    <w:p>
      <w:r>
        <w:t xml:space="preserve">    The house is magnificent.</w:t>
      </w:r>
    </w:p>
    <w:p>
      <w:r>
        <w:t>2. J'aime les films français, la qualité est excellente.</w:t>
      </w:r>
    </w:p>
    <w:p>
      <w:r>
        <w:t xml:space="preserve">    I like French films; the quality is excellent. </w:t>
      </w:r>
    </w:p>
    <w:p>
      <w:r>
        <w:t xml:space="preserve">3. Elle a beaucoup de travail à faire. </w:t>
      </w:r>
    </w:p>
    <w:p>
      <w:r>
        <w:t xml:space="preserve">    She has a lot of work to do. </w:t>
      </w:r>
    </w:p>
    <w:p>
      <w:r>
        <w:t xml:space="preserve">4. La musique était très agréable.  </w:t>
      </w:r>
    </w:p>
    <w:p>
      <w:r>
        <w:t xml:space="preserve">    The music was very pleasant.</w:t>
      </w:r>
    </w:p>
    <w:p>
      <w:r>
        <w:t>5. Il est parti en vacances, la destination est la côte méditerranéenne.</w:t>
      </w:r>
    </w:p>
    <w:p>
      <w:r>
        <w:t xml:space="preserve">    He went on vacation; the destination is the Mediterranean coast.</w:t>
      </w:r>
    </w:p>
    <w:p>
      <w:r>
        <w:t xml:space="preserve">6. Je n'ai pas beaucoup d'argent, je ne peux pas acheter la voiture. </w:t>
      </w:r>
    </w:p>
    <w:p>
      <w:r>
        <w:t xml:space="preserve">    I don't have much money, I can't buy the car.</w:t>
      </w:r>
    </w:p>
    <w:p>
      <w:r>
        <w:t xml:space="preserve">7.  La cuisine est délicieuse. </w:t>
      </w:r>
    </w:p>
    <w:p>
      <w:r>
        <w:t xml:space="preserve">    The kitchen is delicious.</w:t>
      </w:r>
    </w:p>
    <w:p>
      <w:r>
        <w:t xml:space="preserve">8.  L'heure actuelle est 18h00.  </w:t>
      </w:r>
    </w:p>
    <w:p>
      <w:r>
        <w:t xml:space="preserve">    Current time is 6:00 p.m.</w:t>
      </w:r>
    </w:p>
    <w:p>
      <w:r>
        <w:t xml:space="preserve">9. La ville a beaucoup de culture et d'histoire.  </w:t>
      </w:r>
    </w:p>
    <w:p>
      <w:r>
        <w:t xml:space="preserve">    The city has a lot of culture and history. </w:t>
      </w:r>
    </w:p>
    <w:p>
      <w:r>
        <w:t xml:space="preserve">10. Nous sommes allés au cinéma, la séance était amusante.  </w:t>
      </w:r>
    </w:p>
    <w:p>
      <w:r>
        <w:t xml:space="preserve">     We went to the cinema; the session was entertaining.</w:t>
      </w:r>
    </w:p>
    <w:p/>
    <w:p>
      <w:r>
        <w:rPr>
          <w:b/>
        </w:rPr>
        <w:t>Word: Rêve | Meaning: Dream</w:t>
      </w:r>
    </w:p>
    <w:p/>
    <w:p>
      <w:r>
        <w:t>1. J'ai un rêve de voyager en Afrique.</w:t>
      </w:r>
    </w:p>
    <w:p>
      <w:r>
        <w:t xml:space="preserve">   I dream of travelling in Africa.</w:t>
      </w:r>
    </w:p>
    <w:p>
      <w:r>
        <w:t>2. Il avait un rêve d'être écrivain depuis l'enfance.</w:t>
      </w:r>
    </w:p>
    <w:p>
      <w:r>
        <w:t xml:space="preserve">   He had a dream of becoming a writer since childhood.</w:t>
      </w:r>
    </w:p>
    <w:p>
      <w:r>
        <w:t xml:space="preserve">3. Nous avons un rêve de construire une maison dans le pays. </w:t>
      </w:r>
    </w:p>
    <w:p>
      <w:r>
        <w:t xml:space="preserve">    We have a dream of building a house in the countryside.</w:t>
      </w:r>
    </w:p>
    <w:p>
      <w:r>
        <w:t xml:space="preserve">4. Le rêve d'une vie plus facile est souvent attirant. </w:t>
      </w:r>
    </w:p>
    <w:p>
      <w:r>
        <w:t xml:space="preserve">   The dream of a more easy life is often attractive. </w:t>
      </w:r>
    </w:p>
    <w:p>
      <w:r>
        <w:t>5. La réussite professionnelle est un rêve pour beaucoup.</w:t>
      </w:r>
    </w:p>
    <w:p>
      <w:r>
        <w:t xml:space="preserve">  Professional success is a dream for many people.</w:t>
      </w:r>
    </w:p>
    <w:p>
      <w:r>
        <w:t xml:space="preserve">6. L'enfant avait un rêve de jouer à la plage. </w:t>
      </w:r>
    </w:p>
    <w:p>
      <w:r>
        <w:t xml:space="preserve">    The child had a dream of playing at the beach.</w:t>
      </w:r>
    </w:p>
    <w:p>
      <w:r>
        <w:t>7. Le rêve est de pouvoir vivre sans soucis.</w:t>
      </w:r>
    </w:p>
    <w:p>
      <w:r>
        <w:t xml:space="preserve">   The dream is to be able to live without worries.</w:t>
      </w:r>
    </w:p>
    <w:p>
      <w:r>
        <w:t xml:space="preserve">8. La femme s'efforça pour réaliser son rêve d'être artiste.  </w:t>
      </w:r>
    </w:p>
    <w:p>
      <w:r>
        <w:t xml:space="preserve">  The woman strived to realize her dream of becoming an artist. </w:t>
      </w:r>
    </w:p>
    <w:p>
      <w:r>
        <w:t xml:space="preserve">9. Il rêvait de voir ses enfants grandir et se marier. </w:t>
      </w:r>
    </w:p>
    <w:p>
      <w:r>
        <w:t xml:space="preserve">   He dreamed of seeing his children grow up and get married. </w:t>
      </w:r>
    </w:p>
    <w:p>
      <w:r>
        <w:t xml:space="preserve">10. La famille avait un rêve d'aller en voyage dans l'Espagne.  </w:t>
      </w:r>
    </w:p>
    <w:p>
      <w:r>
        <w:t xml:space="preserve">    The family had a dream of going on a trip to Spain.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