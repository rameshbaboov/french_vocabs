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I love playing soccer with my friends.</w:t>
      </w:r>
    </w:p>
    <w:p>
      <w:r>
        <w:t>2.  Il y a un jeu de cartes à jouer dans la salle commune.</w:t>
      </w:r>
    </w:p>
    <w:p>
      <w:r>
        <w:t xml:space="preserve">    There's a card game to play in the common room.</w:t>
      </w:r>
    </w:p>
    <w:p>
      <w:r>
        <w:t>3.  Le Jeu de l'Aventure est très amusant.</w:t>
      </w:r>
    </w:p>
    <w:p>
      <w:r>
        <w:t xml:space="preserve">    Adventure Game is very fun.</w:t>
      </w:r>
    </w:p>
    <w:p>
      <w:r>
        <w:t xml:space="preserve">4.   La musique est un jeu d'harmonie. </w:t>
      </w:r>
    </w:p>
    <w:p>
      <w:r>
        <w:t xml:space="preserve">   Music is a game of harmony.</w:t>
      </w:r>
    </w:p>
    <w:p>
      <w:r>
        <w:t xml:space="preserve">5.   Je veux jouer à un jeu vidéo avec toi. </w:t>
      </w:r>
    </w:p>
    <w:p>
      <w:r>
        <w:t xml:space="preserve">    I want to play a video game with you.</w:t>
      </w:r>
    </w:p>
    <w:p>
      <w:r>
        <w:t>6.  Ils jouent au jeux de société tous les dimanches.</w:t>
      </w:r>
    </w:p>
    <w:p>
      <w:r>
        <w:t xml:space="preserve">    They play board games every Sunday.</w:t>
      </w:r>
    </w:p>
    <w:p>
      <w:r>
        <w:t>7.   Le Jeu d'Echecs est une discipline complexe.</w:t>
      </w:r>
    </w:p>
    <w:p>
      <w:r>
        <w:t xml:space="preserve">    Chess is a complex discipline.</w:t>
      </w:r>
    </w:p>
    <w:p>
      <w:r>
        <w:t>8.   La fête du Jeu est un événement annuel.</w:t>
      </w:r>
    </w:p>
    <w:p>
      <w:r>
        <w:t xml:space="preserve">    The Game Festival is an annual event. </w:t>
      </w:r>
    </w:p>
    <w:p>
      <w:r>
        <w:t>9.  Je vais jouer à un jeu de rôle avec mes enfants.</w:t>
      </w:r>
    </w:p>
    <w:p>
      <w:r>
        <w:t xml:space="preserve">     I am going to play a role-playing game with my kids.</w:t>
      </w:r>
    </w:p>
    <w:p>
      <w:r>
        <w:t>10. Le jeu d'échecs est une activité relaxante.</w:t>
      </w:r>
    </w:p>
    <w:p>
      <w:r>
        <w:t xml:space="preserve">   Chess playing is a relaxing activity.</w:t>
      </w:r>
    </w:p>
    <w:p/>
    <w:p>
      <w:r>
        <w:rPr>
          <w:b/>
        </w:rPr>
        <w:t>Word: petit | Meaning: small</w:t>
      </w:r>
    </w:p>
    <w:p/>
    <w:p>
      <w:r>
        <w:t xml:space="preserve">1. Il est petit, mais très fort.  </w:t>
      </w:r>
    </w:p>
    <w:p>
      <w:r>
        <w:t xml:space="preserve">    He is small, but very strong.</w:t>
      </w:r>
    </w:p>
    <w:p>
      <w:r>
        <w:t xml:space="preserve">2. La robe de sa fille est petite.  </w:t>
      </w:r>
    </w:p>
    <w:p>
      <w:r>
        <w:t xml:space="preserve">    Her daughter's dress is small.</w:t>
      </w:r>
    </w:p>
    <w:p>
      <w:r>
        <w:t xml:space="preserve">3. Je suis petit à l’école.  </w:t>
      </w:r>
    </w:p>
    <w:p>
      <w:r>
        <w:t xml:space="preserve">    I am small at school.</w:t>
      </w:r>
    </w:p>
    <w:p>
      <w:r>
        <w:t xml:space="preserve">4. L’hôtel est petit et confortable. </w:t>
      </w:r>
    </w:p>
    <w:p>
      <w:r>
        <w:t xml:space="preserve">    The hotel is small and comfortable.</w:t>
      </w:r>
    </w:p>
    <w:p>
      <w:r>
        <w:t xml:space="preserve">5. Ma voiture est plus petite que celle de mon père.   </w:t>
      </w:r>
    </w:p>
    <w:p>
      <w:r>
        <w:t xml:space="preserve">    My car is smaller than that of my father. </w:t>
      </w:r>
    </w:p>
    <w:p>
      <w:r>
        <w:t xml:space="preserve">6. Le gâteau est petit, j'ai faim.  </w:t>
      </w:r>
    </w:p>
    <w:p>
      <w:r>
        <w:t xml:space="preserve">    The cake is small, I am hungry.</w:t>
      </w:r>
    </w:p>
    <w:p>
      <w:r>
        <w:t xml:space="preserve">7. Je suis un petit garçon.  </w:t>
      </w:r>
    </w:p>
    <w:p>
      <w:r>
        <w:t xml:space="preserve">    I am a little boy.</w:t>
      </w:r>
    </w:p>
    <w:p>
      <w:r>
        <w:t xml:space="preserve">8. La ville est petite mais agréable.   </w:t>
      </w:r>
    </w:p>
    <w:p>
      <w:r>
        <w:t xml:space="preserve">    The town is small but pleasant.  </w:t>
      </w:r>
    </w:p>
    <w:p>
      <w:r>
        <w:t xml:space="preserve">9. Mon frère est plus petit que moi.   </w:t>
      </w:r>
    </w:p>
    <w:p>
      <w:r>
        <w:t xml:space="preserve">    My brother is smaller than me. </w:t>
      </w:r>
    </w:p>
    <w:p>
      <w:r>
        <w:t xml:space="preserve">10. Il m’aime, il est petit.  </w:t>
      </w:r>
    </w:p>
    <w:p>
      <w:r>
        <w:t xml:space="preserve">    He loves me, he's small.</w:t>
      </w:r>
    </w:p>
    <w:p/>
    <w:p>
      <w:r>
        <w:rPr>
          <w:b/>
        </w:rPr>
        <w:t>Word: souvenir | Meaning: memory or memento</w:t>
      </w:r>
    </w:p>
    <w:p/>
    <w:p>
      <w:r>
        <w:t>1.  J'ai un souvenir de mon voyage en Afrique.</w:t>
      </w:r>
    </w:p>
    <w:p>
      <w:r>
        <w:t xml:space="preserve">   I have a souvenir of my trip to Africa.</w:t>
      </w:r>
    </w:p>
    <w:p>
      <w:r>
        <w:t>2.  Il achète un souvenir à chaque visite à Paris.</w:t>
      </w:r>
    </w:p>
    <w:p>
      <w:r>
        <w:t xml:space="preserve">   He buys a souvenir on each visit to Paris.</w:t>
      </w:r>
    </w:p>
    <w:p>
      <w:r>
        <w:t xml:space="preserve">3.  Le souvenir d'une bonne fête est toujours agréable. </w:t>
      </w:r>
    </w:p>
    <w:p>
      <w:r>
        <w:t xml:space="preserve">   The memory of a good party is always pleasant.</w:t>
      </w:r>
    </w:p>
    <w:p>
      <w:r>
        <w:t xml:space="preserve">4.  J'ai une collection de souvenirs de mes amis. </w:t>
      </w:r>
    </w:p>
    <w:p>
      <w:r>
        <w:t xml:space="preserve">    I have a collection of souvenirs from my friends.</w:t>
      </w:r>
    </w:p>
    <w:p>
      <w:r>
        <w:t xml:space="preserve">5.  Il faut prendre soin de ses souvenirs pour les préserver. </w:t>
      </w:r>
    </w:p>
    <w:p>
      <w:r>
        <w:t xml:space="preserve">   We must take care of our souvenirs to preserve them.</w:t>
      </w:r>
    </w:p>
    <w:p>
      <w:r>
        <w:t>6.  La visite à la musée, c'était un souvenir extraordinaire!</w:t>
      </w:r>
    </w:p>
    <w:p>
      <w:r>
        <w:t xml:space="preserve">   The visit to the museum was an extraordinary souvenir!</w:t>
      </w:r>
    </w:p>
    <w:p>
      <w:r>
        <w:t xml:space="preserve">7.  Souvenir des vacances, un bon photo est toujours utile. </w:t>
      </w:r>
    </w:p>
    <w:p>
      <w:r>
        <w:t xml:space="preserve">    A good photo is always useful as a souvenir of vacation.</w:t>
      </w:r>
    </w:p>
    <w:p>
      <w:r>
        <w:t xml:space="preserve">8.  Le souvenir de notre voyage reste dans nos cœurs. </w:t>
      </w:r>
    </w:p>
    <w:p>
      <w:r>
        <w:t xml:space="preserve">    Our travel experience remains in our hearts.</w:t>
      </w:r>
    </w:p>
    <w:p>
      <w:r>
        <w:t xml:space="preserve">9.  Elle avait un souvenir de ses parents qui la passionnait. </w:t>
      </w:r>
    </w:p>
    <w:p>
      <w:r>
        <w:t xml:space="preserve">    She had a memory of her parents that she adored.</w:t>
      </w:r>
    </w:p>
    <w:p>
      <w:r>
        <w:t>10. Le vieux film était le souvenir d'un autre temps.</w:t>
      </w:r>
    </w:p>
    <w:p>
      <w:r>
        <w:t xml:space="preserve">   The old movie was a souvenir of another time.</w:t>
      </w:r>
    </w:p>
    <w:p/>
    <w:p>
      <w:r>
        <w:rPr>
          <w:b/>
        </w:rPr>
        <w:t>Word: J | Meaning: The letter "J"</w:t>
      </w:r>
    </w:p>
    <w:p/>
    <w:p>
      <w:r>
        <w:t xml:space="preserve">1. J'aime beaucoup la cuisine française. </w:t>
      </w:r>
    </w:p>
    <w:p>
      <w:r>
        <w:t xml:space="preserve">  I love French cooking.</w:t>
      </w:r>
    </w:p>
    <w:p>
      <w:r>
        <w:t xml:space="preserve">2. Je vais au cinéma ce soir. </w:t>
      </w:r>
    </w:p>
    <w:p>
      <w:r>
        <w:t xml:space="preserve">  I am going to the cinema tonight.</w:t>
      </w:r>
    </w:p>
    <w:p>
      <w:r>
        <w:t>3. Je suis content de voir mes amis.</w:t>
      </w:r>
    </w:p>
    <w:p>
      <w:r>
        <w:t xml:space="preserve">   I am happy to see my friends.</w:t>
      </w:r>
    </w:p>
    <w:p>
      <w:r>
        <w:t>4. Avez-vous besoin d'aide pour votre projet?</w:t>
      </w:r>
    </w:p>
    <w:p>
      <w:r>
        <w:t xml:space="preserve">   Do you need help with your project?</w:t>
      </w:r>
    </w:p>
    <w:p>
      <w:r>
        <w:t xml:space="preserve">5. J'ai un rendez-vous avec mon médecin. </w:t>
      </w:r>
    </w:p>
    <w:p>
      <w:r>
        <w:t xml:space="preserve">   I have a meeting with my doctor.</w:t>
      </w:r>
    </w:p>
    <w:p>
      <w:r>
        <w:t xml:space="preserve">6. Je parle français et anglais. </w:t>
      </w:r>
    </w:p>
    <w:p>
      <w:r>
        <w:t xml:space="preserve">   I speak French and English.</w:t>
      </w:r>
    </w:p>
    <w:p>
      <w:r>
        <w:t xml:space="preserve">7. J'ai étudié en Espagne pendant l'été. </w:t>
      </w:r>
    </w:p>
    <w:p>
      <w:r>
        <w:t xml:space="preserve">   I studied in Spain during the summer.</w:t>
      </w:r>
    </w:p>
    <w:p>
      <w:r>
        <w:t xml:space="preserve">8. Il faut faire attention à la sécurité. </w:t>
      </w:r>
    </w:p>
    <w:p>
      <w:r>
        <w:t xml:space="preserve">   We have to be careful about safety.</w:t>
      </w:r>
    </w:p>
    <w:p>
      <w:r>
        <w:t xml:space="preserve">9. J'ai une question pour vous. </w:t>
      </w:r>
    </w:p>
    <w:p>
      <w:r>
        <w:t xml:space="preserve">   I have a question for you.</w:t>
      </w:r>
    </w:p>
    <w:p>
      <w:r>
        <w:t>10. Je vais me lever tôt demain matin.</w:t>
      </w:r>
    </w:p>
    <w:p>
      <w:r>
        <w:t xml:space="preserve">    I am going to wake up early tomorrow morning.</w:t>
      </w:r>
    </w:p>
    <w:p/>
    <w:p>
      <w:r>
        <w:rPr>
          <w:b/>
        </w:rPr>
        <w:t>Word: J'aime | Meaning: I like</w:t>
      </w:r>
    </w:p>
    <w:p/>
    <w:p>
      <w:r>
        <w:t>1. J'aime cuisiner les plats de famille.</w:t>
      </w:r>
    </w:p>
    <w:p>
      <w:r>
        <w:t xml:space="preserve">   I like cooking family dishes.</w:t>
      </w:r>
    </w:p>
    <w:p>
      <w:r>
        <w:t>2. J'aime la musique classique.</w:t>
      </w:r>
    </w:p>
    <w:p>
      <w:r>
        <w:t xml:space="preserve">   I love classical music.</w:t>
      </w:r>
    </w:p>
    <w:p>
      <w:r>
        <w:t>3. J'aime aller au cinéma régulièrement.</w:t>
      </w:r>
    </w:p>
    <w:p>
      <w:r>
        <w:t xml:space="preserve">   I like to go to the cinema regularly.</w:t>
      </w:r>
    </w:p>
    <w:p>
      <w:r>
        <w:t xml:space="preserve">4. J'aime voyager et découvrir de nouvelles cultures. </w:t>
      </w:r>
    </w:p>
    <w:p>
      <w:r>
        <w:t xml:space="preserve">   I enjoy traveling and discovering new cultures.</w:t>
      </w:r>
    </w:p>
    <w:p>
      <w:r>
        <w:t>5. J'aime jouer aux jeux de société avec mes amis.</w:t>
      </w:r>
    </w:p>
    <w:p>
      <w:r>
        <w:t xml:space="preserve">    I like playing board games with my friends.</w:t>
      </w:r>
    </w:p>
    <w:p>
      <w:r>
        <w:t>6. J'aime la lecture d’un bon livre sur une matinée d'automne.</w:t>
      </w:r>
    </w:p>
    <w:p>
      <w:r>
        <w:t xml:space="preserve">   I love reading a good book on a fall morning.</w:t>
      </w:r>
    </w:p>
    <w:p>
      <w:r>
        <w:t>7. J’aime passer du temps au parc.</w:t>
      </w:r>
    </w:p>
    <w:p>
      <w:r>
        <w:t xml:space="preserve">  I enjoy spending time in the park. </w:t>
      </w:r>
    </w:p>
    <w:p>
      <w:r>
        <w:t>8. J'aime m'entretenir de mes amis.</w:t>
      </w:r>
    </w:p>
    <w:p>
      <w:r>
        <w:t xml:space="preserve">    I like to keep up with my friends. </w:t>
      </w:r>
    </w:p>
    <w:p>
      <w:r>
        <w:t>9. J'aime parler français avec vous.</w:t>
      </w:r>
    </w:p>
    <w:p>
      <w:r>
        <w:t xml:space="preserve">   I love talking French with you.</w:t>
      </w:r>
    </w:p>
    <w:p>
      <w:r>
        <w:t xml:space="preserve">10. J'aime le soleil et la chaleur. </w:t>
      </w:r>
    </w:p>
    <w:p>
      <w:r>
        <w:t xml:space="preserve">    I enjoy the sun and warmth.</w:t>
      </w:r>
    </w:p>
    <w:p/>
    <w:p>
      <w:r>
        <w:rPr>
          <w:b/>
        </w:rPr>
        <w:t>Word: vivre | Meaning: to live</w:t>
      </w:r>
    </w:p>
    <w:p/>
    <w:p>
      <w:r>
        <w:t xml:space="preserve">1. Je suis content de vivre dans cette ville. </w:t>
      </w:r>
    </w:p>
    <w:p>
      <w:r>
        <w:t xml:space="preserve">   I am happy to live in this city.</w:t>
      </w:r>
    </w:p>
    <w:p>
      <w:r>
        <w:t>2. Il souhaite vivre plus longtemps.</w:t>
      </w:r>
    </w:p>
    <w:p>
      <w:r>
        <w:t xml:space="preserve">   He wishes to live longer.</w:t>
      </w:r>
    </w:p>
    <w:p>
      <w:r>
        <w:t xml:space="preserve">3. Vivre en communauté est important pour moi. </w:t>
      </w:r>
    </w:p>
    <w:p>
      <w:r>
        <w:t xml:space="preserve">   Living together is important for me.</w:t>
      </w:r>
    </w:p>
    <w:p>
      <w:r>
        <w:t xml:space="preserve">4.  L'idée de vivre loin de la famille est effrayante. </w:t>
      </w:r>
    </w:p>
    <w:p>
      <w:r>
        <w:t xml:space="preserve">    The idea of living far from the family is frightening.</w:t>
      </w:r>
    </w:p>
    <w:p>
      <w:r>
        <w:t>5. Elle a l'impression de vivre une vie normale.</w:t>
      </w:r>
    </w:p>
    <w:p>
      <w:r>
        <w:t xml:space="preserve">    She feels like she lives a normal life.</w:t>
      </w:r>
    </w:p>
    <w:p>
      <w:r>
        <w:t xml:space="preserve">6. La France, c’est un pays où on vit bien. </w:t>
      </w:r>
    </w:p>
    <w:p>
      <w:r>
        <w:t xml:space="preserve">   France is a country where one lives well.</w:t>
      </w:r>
    </w:p>
    <w:p>
      <w:r>
        <w:t xml:space="preserve">7. Il est important de vivre avec des valeurs authentiques. </w:t>
      </w:r>
    </w:p>
    <w:p>
      <w:r>
        <w:t xml:space="preserve">   It's important to live with authentic values.</w:t>
      </w:r>
    </w:p>
    <w:p>
      <w:r>
        <w:t>8.  Je voudrais vivre plus d'aventures dans ma vie.</w:t>
      </w:r>
    </w:p>
    <w:p>
      <w:r>
        <w:t xml:space="preserve">    I would like to live more adventures in my life.</w:t>
      </w:r>
    </w:p>
    <w:p>
      <w:r>
        <w:t>9. Vous êtes libre de vivre votre vie comme vous le souhaitez.</w:t>
      </w:r>
    </w:p>
    <w:p>
      <w:r>
        <w:t xml:space="preserve">    You are free to live your life as you please. </w:t>
      </w:r>
    </w:p>
    <w:p>
      <w:r>
        <w:t xml:space="preserve">10. La qualité de la vie est importante pour la plupart des gens. </w:t>
      </w:r>
    </w:p>
    <w:p>
      <w:r>
        <w:t xml:space="preserve">   The quality of life is important for most people.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nice weather.</w:t>
      </w:r>
    </w:p>
    <w:p>
      <w:r>
        <w:t>2. J'ai besoin de prendre du soleil pour me réchauffer.</w:t>
      </w:r>
    </w:p>
    <w:p>
      <w:r>
        <w:t xml:space="preserve">    I need to get some sunshine to warm up. </w:t>
      </w:r>
    </w:p>
    <w:p>
      <w:r>
        <w:t>3. La lumière du soleil est essentielle pour la survie de la plante.</w:t>
      </w:r>
    </w:p>
    <w:p>
      <w:r>
        <w:t xml:space="preserve">   The light from the sun is essential for plant survival.</w:t>
      </w:r>
    </w:p>
    <w:p>
      <w:r>
        <w:t xml:space="preserve">4.  J'adore regarder le soleil couchant chaque soir. </w:t>
      </w:r>
    </w:p>
    <w:p>
      <w:r>
        <w:t xml:space="preserve">    I love watching the sunset every evening. </w:t>
      </w:r>
    </w:p>
    <w:p>
      <w:r>
        <w:t xml:space="preserve">5. Le soleil a un impact important sur l'équilibre des océans. </w:t>
      </w:r>
    </w:p>
    <w:p>
      <w:r>
        <w:t xml:space="preserve">   The sun has a big impact on ocean balance. </w:t>
      </w:r>
    </w:p>
    <w:p>
      <w:r>
        <w:t xml:space="preserve">6. Les enfants jouent dehors sous le soleil. </w:t>
      </w:r>
    </w:p>
    <w:p>
      <w:r>
        <w:t xml:space="preserve">    Children are playing outside in the sunshine. </w:t>
      </w:r>
    </w:p>
    <w:p>
      <w:r>
        <w:t xml:space="preserve">7.  Il fait trop chaud aujourd'hui, il faut rester dans l’ombre et éviter de se brûler au soleil. </w:t>
      </w:r>
    </w:p>
    <w:p>
      <w:r>
        <w:t xml:space="preserve">   It's too hot today, we should stay in the shade and avoid getting sunburned. </w:t>
      </w:r>
    </w:p>
    <w:p>
      <w:r>
        <w:t xml:space="preserve">8. La plage est un lieu idéal pour profiter du soleil et se détendre. </w:t>
      </w:r>
    </w:p>
    <w:p>
      <w:r>
        <w:t xml:space="preserve">    The beach is a great place to enjoy the sunshine and relax. </w:t>
      </w:r>
    </w:p>
    <w:p>
      <w:r>
        <w:t xml:space="preserve">9.  Le soleil se couche progressivement chaque soir. </w:t>
      </w:r>
    </w:p>
    <w:p>
      <w:r>
        <w:t xml:space="preserve">   The sun gradually sets each evening. </w:t>
      </w:r>
    </w:p>
    <w:p>
      <w:r>
        <w:t xml:space="preserve">10. L’observation des étoiles au coucher du soleil est une expérience magnifique.  </w:t>
      </w:r>
    </w:p>
    <w:p>
      <w:r>
        <w:t xml:space="preserve">   Watching the stars during sunset is a beautiful experience.</w:t>
      </w:r>
    </w:p>
    <w:p/>
    <w:p>
      <w:r>
        <w:rPr>
          <w:b/>
        </w:rPr>
        <w:t>Word: Solaire | Meaning: Solar</w:t>
      </w:r>
    </w:p>
    <w:p/>
    <w:p>
      <w:r>
        <w:t>1. Le soleil brille dans le ciel aujourd'hui.</w:t>
      </w:r>
    </w:p>
    <w:p>
      <w:r>
        <w:t xml:space="preserve">   The sun shines brightly in the sky today.</w:t>
      </w:r>
    </w:p>
    <w:p>
      <w:r>
        <w:t xml:space="preserve">2. Nous avons beaucoup aimé la lumière du soleil sur la plage. </w:t>
      </w:r>
    </w:p>
    <w:p>
      <w:r>
        <w:t xml:space="preserve">   We really enjoyed the sunshine on the beach.</w:t>
      </w:r>
    </w:p>
    <w:p>
      <w:r>
        <w:t xml:space="preserve">3. Il est important de se protéger du soleil en journée. </w:t>
      </w:r>
    </w:p>
    <w:p>
      <w:r>
        <w:t xml:space="preserve">   It is important to protect oneself from the sun during the day.</w:t>
      </w:r>
    </w:p>
    <w:p>
      <w:r>
        <w:t xml:space="preserve">4. La température au soleil était agréable pour les enfants. </w:t>
      </w:r>
    </w:p>
    <w:p>
      <w:r>
        <w:t xml:space="preserve">  The temperature in the sun was pleasant for the children.</w:t>
      </w:r>
    </w:p>
    <w:p>
      <w:r>
        <w:t xml:space="preserve">5. L'énergie solaire est une source d’énergie renouvelable. </w:t>
      </w:r>
    </w:p>
    <w:p>
      <w:r>
        <w:t xml:space="preserve">   Solar energy is a renewable source of energy.</w:t>
      </w:r>
    </w:p>
    <w:p>
      <w:r>
        <w:t>6. Le soleil se lève à l’aube et met le monde en lumière.</w:t>
      </w:r>
    </w:p>
    <w:p>
      <w:r>
        <w:t xml:space="preserve">   The sun rises at dawn and lights up the world. </w:t>
      </w:r>
    </w:p>
    <w:p>
      <w:r>
        <w:t xml:space="preserve">7. Les rayons du soleil sont nécessaires pour la vie sur Terre.  </w:t>
      </w:r>
    </w:p>
    <w:p>
      <w:r>
        <w:t xml:space="preserve">   Sun rays are necessary for life on Earth.</w:t>
      </w:r>
    </w:p>
    <w:p>
      <w:r>
        <w:t xml:space="preserve">8. Nous avons passé une journée extraordinaire sous les étoiles, avec la lumière du soleil et le ciel étoilé. </w:t>
      </w:r>
    </w:p>
    <w:p>
      <w:r>
        <w:t xml:space="preserve">    We had an extraordinary day under the stars with the sun's light and the starry sky. </w:t>
      </w:r>
    </w:p>
    <w:p>
      <w:r>
        <w:t xml:space="preserve">9. La photo est belle, mais il faut la corriger pour mieux mettre en valeur le soleil.  </w:t>
      </w:r>
    </w:p>
    <w:p>
      <w:r>
        <w:t xml:space="preserve">   The picture is beautiful, but it needs to be corrected to better highlight the sun. </w:t>
      </w:r>
    </w:p>
    <w:p>
      <w:r>
        <w:t xml:space="preserve">10. L’homme a toujours été fasciné par les pouvoirs du soleil.  </w:t>
      </w:r>
    </w:p>
    <w:p>
      <w:r>
        <w:t xml:space="preserve">    Man has always been fascinated by the powers of the sun.</w:t>
      </w:r>
    </w:p>
    <w:p/>
    <w:p>
      <w:r>
        <w:rPr>
          <w:b/>
        </w:rPr>
        <w:t>Word: Jouez | Meaning: Play</w:t>
      </w:r>
    </w:p>
    <w:p/>
    <w:p>
      <w:r>
        <w:t>1.  Jouez à un jeu de société.</w:t>
      </w:r>
    </w:p>
    <w:p>
      <w:r>
        <w:t xml:space="preserve">    Play a board game.</w:t>
      </w:r>
    </w:p>
    <w:p>
      <w:r>
        <w:t>2.  Jouez à votre instrument préféré.</w:t>
      </w:r>
    </w:p>
    <w:p>
      <w:r>
        <w:t xml:space="preserve">    Play your favorite instrument.</w:t>
      </w:r>
    </w:p>
    <w:p>
      <w:r>
        <w:t xml:space="preserve">3.  Voulez-vous jouer au tennis? </w:t>
      </w:r>
    </w:p>
    <w:p>
      <w:r>
        <w:t xml:space="preserve">    Do you want to play tennis?</w:t>
      </w:r>
    </w:p>
    <w:p>
      <w:r>
        <w:t>4.  Jouer avec les enfants est amusant.</w:t>
      </w:r>
    </w:p>
    <w:p>
      <w:r>
        <w:t xml:space="preserve">    Playing with children is fun.</w:t>
      </w:r>
    </w:p>
    <w:p>
      <w:r>
        <w:t>5.  Les joueurs sont prêts pour le match.</w:t>
      </w:r>
    </w:p>
    <w:p>
      <w:r>
        <w:t xml:space="preserve">    The players are ready for the match.</w:t>
      </w:r>
    </w:p>
    <w:p>
      <w:r>
        <w:t xml:space="preserve">6.  J'ai envie de jouer à la musique. </w:t>
      </w:r>
    </w:p>
    <w:p>
      <w:r>
        <w:t xml:space="preserve">   I feel like playing music. </w:t>
      </w:r>
    </w:p>
    <w:p>
      <w:r>
        <w:t>7.  Il faut jouer plus d’attention.</w:t>
      </w:r>
    </w:p>
    <w:p>
      <w:r>
        <w:t xml:space="preserve">    We need to play more attention.</w:t>
      </w:r>
    </w:p>
    <w:p>
      <w:r>
        <w:t xml:space="preserve">8.  Jouer au football est ma passion. </w:t>
      </w:r>
    </w:p>
    <w:p>
      <w:r>
        <w:t xml:space="preserve">    Playing football is my passion. </w:t>
      </w:r>
    </w:p>
    <w:p>
      <w:r>
        <w:t xml:space="preserve">9.  Tu ne peux pas jouer sans musique! </w:t>
      </w:r>
    </w:p>
    <w:p>
      <w:r>
        <w:t xml:space="preserve">    You can't play without music! </w:t>
      </w:r>
    </w:p>
    <w:p>
      <w:r>
        <w:t>10. J'aime jouer à des jeux vidéo et regarder des films.</w:t>
      </w:r>
    </w:p>
    <w:p>
      <w:r>
        <w:t xml:space="preserve">    I like to play video games and watch movies.</w:t>
      </w:r>
    </w:p>
    <w:p/>
    <w:p>
      <w:r>
        <w:rPr>
          <w:b/>
        </w:rPr>
        <w:t>Word: Faire | Meaning: To do, to make, or to perform</w:t>
      </w:r>
    </w:p>
    <w:p/>
    <w:p>
      <w:r>
        <w:t>1. Je vais faire mes courses aujourd'hui.</w:t>
      </w:r>
    </w:p>
    <w:p>
      <w:r>
        <w:t xml:space="preserve">  I am going to do my shopping today.</w:t>
      </w:r>
    </w:p>
    <w:p>
      <w:r>
        <w:t>2. Il est important de faire les choses avec sérieux.</w:t>
      </w:r>
    </w:p>
    <w:p>
      <w:r>
        <w:t xml:space="preserve">  It is important to do things seriously.</w:t>
      </w:r>
    </w:p>
    <w:p>
      <w:r>
        <w:t>3. Laisser une invitation de mariage à la table, cela fait un bon début.</w:t>
      </w:r>
    </w:p>
    <w:p>
      <w:r>
        <w:t xml:space="preserve">  Leaving a wedding invitation on the table makes a good start.</w:t>
      </w:r>
    </w:p>
    <w:p>
      <w:r>
        <w:t>4. Tu dois faire tes devoirs avant de regarder le film.</w:t>
      </w:r>
    </w:p>
    <w:p>
      <w:r>
        <w:t xml:space="preserve">  You must finish your homework before watching the movie.</w:t>
      </w:r>
    </w:p>
    <w:p>
      <w:r>
        <w:t>5. Nous avons fait un voyage magnifique en Italie.</w:t>
      </w:r>
    </w:p>
    <w:p>
      <w:r>
        <w:t xml:space="preserve">  We made a wonderful trip to Italy.</w:t>
      </w:r>
    </w:p>
    <w:p>
      <w:r>
        <w:t>6. Comment vas-tu? Fais-moi savoir ce que tu fais.</w:t>
      </w:r>
    </w:p>
    <w:p>
      <w:r>
        <w:t xml:space="preserve">  How are you doing? Let me know what you're up to.</w:t>
      </w:r>
    </w:p>
    <w:p>
      <w:r>
        <w:t xml:space="preserve">7. Je vais faire une promenade dans la forêt. </w:t>
      </w:r>
    </w:p>
    <w:p>
      <w:r>
        <w:t xml:space="preserve">  I am going for a walk in the forest.</w:t>
      </w:r>
    </w:p>
    <w:p>
      <w:r>
        <w:t xml:space="preserve">8. Ils ont fait un gâteau pour son anniversaire. </w:t>
      </w:r>
    </w:p>
    <w:p>
      <w:r>
        <w:t xml:space="preserve">  They made a cake for his birthday.</w:t>
      </w:r>
    </w:p>
    <w:p>
      <w:r>
        <w:t>9. J'ai besoin de faire mes courses en ligne.</w:t>
      </w:r>
    </w:p>
    <w:p>
      <w:r>
        <w:t xml:space="preserve">  I need to make my online shopping.</w:t>
      </w:r>
    </w:p>
    <w:p>
      <w:r>
        <w:t>10. La musique est belle, mais il faut faire attention à la voix!</w:t>
      </w:r>
    </w:p>
    <w:p>
      <w:r>
        <w:t xml:space="preserve">  The music is beautiful, but one must pay attention to the voice!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