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Savoir | Meaning: Knowledge</w:t>
      </w:r>
    </w:p>
    <w:p/>
    <w:p>
      <w:r>
        <w:t xml:space="preserve">1. Je suis sûr de savoir comment faire cette réparation. </w:t>
      </w:r>
    </w:p>
    <w:p>
      <w:r>
        <w:t xml:space="preserve">    I am sure I know how to fix this repair.</w:t>
      </w:r>
    </w:p>
    <w:p>
      <w:r>
        <w:t>2.  Il est important de savoir respecter les règles.</w:t>
      </w:r>
    </w:p>
    <w:p>
      <w:r>
        <w:t xml:space="preserve">   It's important to know how to respect the rules.</w:t>
      </w:r>
    </w:p>
    <w:p>
      <w:r>
        <w:t>3. Avez-vous déjà appris à connaître les différents types de cuisine?</w:t>
      </w:r>
    </w:p>
    <w:p>
      <w:r>
        <w:t xml:space="preserve">   Have you already learned about different types of cuisine? </w:t>
      </w:r>
    </w:p>
    <w:p>
      <w:r>
        <w:t>4. Il a appris à savoir faire des pizzas.</w:t>
      </w:r>
    </w:p>
    <w:p>
      <w:r>
        <w:t xml:space="preserve">  He learned how to make pizzas.</w:t>
      </w:r>
    </w:p>
    <w:p>
      <w:r>
        <w:t>5.  Je sais comment aller au travail en train.</w:t>
      </w:r>
    </w:p>
    <w:p>
      <w:r>
        <w:t xml:space="preserve">    I know how to get to work by train.</w:t>
      </w:r>
    </w:p>
    <w:p>
      <w:r>
        <w:t>6. Il faut savoir être patient dans la vie.</w:t>
      </w:r>
    </w:p>
    <w:p>
      <w:r>
        <w:t xml:space="preserve">   One needs to know how to be patient in life. </w:t>
      </w:r>
    </w:p>
    <w:p>
      <w:r>
        <w:t xml:space="preserve">7.  On sait que la pollution est un problème important. </w:t>
      </w:r>
    </w:p>
    <w:p>
      <w:r>
        <w:t xml:space="preserve">    We know that pollution is an important problem.</w:t>
      </w:r>
    </w:p>
    <w:p>
      <w:r>
        <w:t>8. Savoir compter est essentiel pour faire des achats.</w:t>
      </w:r>
    </w:p>
    <w:p>
      <w:r>
        <w:t xml:space="preserve">    Knowing how to count is essential for making purchases. </w:t>
      </w:r>
    </w:p>
    <w:p>
      <w:r>
        <w:t>9. On apprend à savoir lire et écrire à l'école.</w:t>
      </w:r>
    </w:p>
    <w:p>
      <w:r>
        <w:t xml:space="preserve">    We learn to read and write at school.</w:t>
      </w:r>
    </w:p>
    <w:p>
      <w:r>
        <w:t xml:space="preserve">10.  J’ai appris à savoir cuisiner une sauce tomate. </w:t>
      </w:r>
    </w:p>
    <w:p>
      <w:r>
        <w:t xml:space="preserve">   I learned how to cook tomato sauce.</w:t>
      </w:r>
    </w:p>
    <w:p/>
    <w:p>
      <w:r>
        <w:rPr>
          <w:b/>
        </w:rPr>
        <w:t>Word: plus | Meaning: more</w:t>
      </w:r>
    </w:p>
    <w:p/>
    <w:p>
      <w:r>
        <w:t>1. J'ai plus de temps libre maintenant que je suis à la retraite.</w:t>
      </w:r>
    </w:p>
    <w:p>
      <w:r>
        <w:t xml:space="preserve">    I have more free time now that I am retired.</w:t>
      </w:r>
    </w:p>
    <w:p>
      <w:r>
        <w:t>2. La maison a plus de pièces qu'auparavant.</w:t>
      </w:r>
    </w:p>
    <w:p>
      <w:r>
        <w:t xml:space="preserve">    The house has more rooms than before. </w:t>
      </w:r>
    </w:p>
    <w:p>
      <w:r>
        <w:t>3. Il a plus d'expérience que moi.</w:t>
      </w:r>
    </w:p>
    <w:p>
      <w:r>
        <w:t xml:space="preserve">    He has more experience than me.</w:t>
      </w:r>
    </w:p>
    <w:p>
      <w:r>
        <w:t>4. Plus il est loin, plus il est difficile à atteindre.</w:t>
      </w:r>
    </w:p>
    <w:p>
      <w:r>
        <w:t xml:space="preserve">    The farther he is, the harder it is to reach him.</w:t>
      </w:r>
    </w:p>
    <w:p>
      <w:r>
        <w:t xml:space="preserve">5. Je pense qu’il y a plus de solutions possibles. </w:t>
      </w:r>
    </w:p>
    <w:p>
      <w:r>
        <w:t xml:space="preserve">    I think there are more possible solutions.</w:t>
      </w:r>
    </w:p>
    <w:p>
      <w:r>
        <w:t xml:space="preserve">6. C'est plus intéressant que je sois présent! </w:t>
      </w:r>
    </w:p>
    <w:p>
      <w:r>
        <w:t xml:space="preserve">   It’s more interesting for me to be present!</w:t>
      </w:r>
    </w:p>
    <w:p>
      <w:r>
        <w:t>7. J’ai besoin d’un peu plus d’argent pour payer mes factures.</w:t>
      </w:r>
    </w:p>
    <w:p>
      <w:r>
        <w:t xml:space="preserve">    I need a little bit more money to pay my bills.</w:t>
      </w:r>
    </w:p>
    <w:p>
      <w:r>
        <w:t xml:space="preserve">8. Il n’y a pas plus de temps que nécessaire. </w:t>
      </w:r>
    </w:p>
    <w:p>
      <w:r>
        <w:t xml:space="preserve">     There's not enough time, that's all.</w:t>
      </w:r>
    </w:p>
    <w:p>
      <w:r>
        <w:t xml:space="preserve">9. Vous avez plus de chances de réussir si vous travaillez dur.  </w:t>
      </w:r>
    </w:p>
    <w:p>
      <w:r>
        <w:t xml:space="preserve">   You have more chance of succeeding if you work hard.</w:t>
      </w:r>
    </w:p>
    <w:p>
      <w:r>
        <w:t xml:space="preserve">10. Plus il y a d'informations, plus il est facile de comprendre.  </w:t>
      </w:r>
    </w:p>
    <w:p>
      <w:r>
        <w:t xml:space="preserve">    The more information there is, the easier it is to understand.</w:t>
      </w:r>
    </w:p>
    <w:p/>
    <w:p>
      <w:r>
        <w:rPr>
          <w:b/>
        </w:rPr>
        <w:t>Word: Le | Meaning: The</w:t>
      </w:r>
    </w:p>
    <w:p/>
    <w:p>
      <w:r>
        <w:t>1. Il est au restaurant ce soir, le chef prépare une nouvelle recette.</w:t>
      </w:r>
    </w:p>
    <w:p>
      <w:r>
        <w:t xml:space="preserve">  He is at the restaurant this evening, the chef is preparing a new recipe.</w:t>
      </w:r>
    </w:p>
    <w:p>
      <w:r>
        <w:t xml:space="preserve">2. Le soleil brille fort aujourd'hui et il fait chaud. </w:t>
      </w:r>
    </w:p>
    <w:p>
      <w:r>
        <w:t xml:space="preserve"> The sun shines brightly today and it's hot. </w:t>
      </w:r>
    </w:p>
    <w:p>
      <w:r>
        <w:t xml:space="preserve">3. Vous avez besoin de l'aide d'un professionnel pour la rédaction de votre CV. </w:t>
      </w:r>
    </w:p>
    <w:p>
      <w:r>
        <w:t xml:space="preserve">You need help from a professional for writing your CV. </w:t>
      </w:r>
    </w:p>
    <w:p>
      <w:r>
        <w:t xml:space="preserve">4.  J'aime écouter de la musique classique et lire des romans en français. </w:t>
      </w:r>
    </w:p>
    <w:p>
      <w:r>
        <w:t xml:space="preserve">I like to listen to classical music and read French novels. </w:t>
      </w:r>
    </w:p>
    <w:p>
      <w:r>
        <w:t xml:space="preserve">5. Il a acheté un nouveau vélo, le vert, et il se promène dans la nature. </w:t>
      </w:r>
    </w:p>
    <w:p>
      <w:r>
        <w:t xml:space="preserve">He bought a new green bike and he goes for walks in nature. </w:t>
      </w:r>
    </w:p>
    <w:p>
      <w:r>
        <w:t xml:space="preserve">6. La taille de la voiture est petite, mais elle est très confortable. </w:t>
      </w:r>
    </w:p>
    <w:p>
      <w:r>
        <w:t xml:space="preserve">The car is small but it's very comfortable. </w:t>
      </w:r>
    </w:p>
    <w:p>
      <w:r>
        <w:t xml:space="preserve">7. Le chat a la fourrure noire et blanche, il est adorable. </w:t>
      </w:r>
    </w:p>
    <w:p>
      <w:r>
        <w:t xml:space="preserve">The cat has black and white fur, he is adorable. </w:t>
      </w:r>
    </w:p>
    <w:p>
      <w:r>
        <w:t xml:space="preserve">8.  La fille attend son ami à la gare, le voyage a commencé. </w:t>
      </w:r>
    </w:p>
    <w:p>
      <w:r>
        <w:t xml:space="preserve">The girl is waiting for her friend at the train station, the trip started. </w:t>
      </w:r>
    </w:p>
    <w:p>
      <w:r>
        <w:t xml:space="preserve">9. Le café du matin est une tradition pour moi. </w:t>
      </w:r>
    </w:p>
    <w:p>
      <w:r>
        <w:t xml:space="preserve">Coffee in the morning is a tradition for me. </w:t>
      </w:r>
    </w:p>
    <w:p>
      <w:r>
        <w:t xml:space="preserve">10. Vous devez respecter la loi et les règles de votre pays. </w:t>
      </w:r>
    </w:p>
    <w:p>
      <w:r>
        <w:t>You must respect the law and rules of your country.</w:t>
      </w:r>
    </w:p>
    <w:p/>
    <w:p>
      <w:r>
        <w:rPr>
          <w:b/>
        </w:rPr>
        <w:t>Word: La | Meaning: The</w:t>
      </w:r>
    </w:p>
    <w:p/>
    <w:p>
      <w:r>
        <w:t>1. La lune était brillante ce soir.</w:t>
      </w:r>
    </w:p>
    <w:p>
      <w:r>
        <w:t xml:space="preserve">   The moon was bright tonight.</w:t>
      </w:r>
    </w:p>
    <w:p>
      <w:r>
        <w:t>2.  Il est à la gare pour prendre le train.</w:t>
      </w:r>
    </w:p>
    <w:p>
      <w:r>
        <w:t xml:space="preserve">   He is at the station to catch the train.</w:t>
      </w:r>
    </w:p>
    <w:p>
      <w:r>
        <w:t>3. J'ai besoin de plus d'aide, je ne suis pas sûr de savoir comment faire.</w:t>
      </w:r>
    </w:p>
    <w:p>
      <w:r>
        <w:t xml:space="preserve">    I need more help, I don't know how to do it.</w:t>
      </w:r>
    </w:p>
    <w:p>
      <w:r>
        <w:t xml:space="preserve">4. La ville est magnifique. </w:t>
      </w:r>
    </w:p>
    <w:p>
      <w:r>
        <w:t xml:space="preserve">   The city is beautiful.</w:t>
      </w:r>
    </w:p>
    <w:p>
      <w:r>
        <w:t>5. Le chat dort sur la table.</w:t>
      </w:r>
    </w:p>
    <w:p>
      <w:r>
        <w:t xml:space="preserve">  The cat is sleeping on the table.</w:t>
      </w:r>
    </w:p>
    <w:p>
      <w:r>
        <w:t>6. La cuisine était remplie de saveurs savoureuses.</w:t>
      </w:r>
    </w:p>
    <w:p>
      <w:r>
        <w:t xml:space="preserve">  The kitchen was filled with delicious flavors.</w:t>
      </w:r>
    </w:p>
    <w:p>
      <w:r>
        <w:t>7. J'aime beaucoup les chansons françaises.</w:t>
      </w:r>
    </w:p>
    <w:p>
      <w:r>
        <w:t xml:space="preserve">    I love French songs very much. </w:t>
      </w:r>
    </w:p>
    <w:p>
      <w:r>
        <w:t xml:space="preserve">8. Elle est à la plage, elle se promène sur le sable. </w:t>
      </w:r>
    </w:p>
    <w:p>
      <w:r>
        <w:t xml:space="preserve">   She is at the beach, she walks on the sand.</w:t>
      </w:r>
    </w:p>
    <w:p>
      <w:r>
        <w:t>9. Je suis fatigué, j’ai besoin de me reposer.</w:t>
      </w:r>
    </w:p>
    <w:p>
      <w:r>
        <w:t xml:space="preserve">   I'm tired, I need to rest.</w:t>
      </w:r>
    </w:p>
    <w:p>
      <w:r>
        <w:t xml:space="preserve">10. La météo est agréable aujourd'hui. </w:t>
      </w:r>
    </w:p>
    <w:p>
      <w:r>
        <w:t xml:space="preserve">    The weather is pleasant today.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La feuille est rouge et elle est grande.</w:t>
      </w:r>
    </w:p>
    <w:p>
      <w:r>
        <w:t xml:space="preserve">   The leaf is red and it's big.</w:t>
      </w:r>
    </w:p>
    <w:p>
      <w:r>
        <w:t>3. Elle utilise une feuille de calcul pour ses exercices.</w:t>
      </w:r>
    </w:p>
    <w:p>
      <w:r>
        <w:t xml:space="preserve">   She uses a calculator page for her exercises. </w:t>
      </w:r>
    </w:p>
    <w:p>
      <w:r>
        <w:t>4. Il faut mettre la feuille sur le bureau.</w:t>
      </w:r>
    </w:p>
    <w:p>
      <w:r>
        <w:t xml:space="preserve">   You must put the sheet on the desk. </w:t>
      </w:r>
    </w:p>
    <w:p>
      <w:r>
        <w:t>5. J'ai besoin d'une feuille de thé.</w:t>
      </w:r>
    </w:p>
    <w:p>
      <w:r>
        <w:t xml:space="preserve">   I need a tea leaf.  </w:t>
      </w:r>
    </w:p>
    <w:p>
      <w:r>
        <w:t>6. Le chef a une feuille d'or.</w:t>
      </w:r>
    </w:p>
    <w:p>
      <w:r>
        <w:t xml:space="preserve">   The chef has an award. </w:t>
      </w:r>
    </w:p>
    <w:p>
      <w:r>
        <w:t xml:space="preserve">7. Il faut couper la feuille pour faire un bouquet. </w:t>
      </w:r>
    </w:p>
    <w:p>
      <w:r>
        <w:t xml:space="preserve">   You need to cut the leaf for making a bouquet. </w:t>
      </w:r>
    </w:p>
    <w:p>
      <w:r>
        <w:t xml:space="preserve">8. La feuille de la nature est très belle. </w:t>
      </w:r>
    </w:p>
    <w:p>
      <w:r>
        <w:t xml:space="preserve">   The leaf of nature is very beautiful.  </w:t>
      </w:r>
    </w:p>
    <w:p>
      <w:r>
        <w:t>9. L'arbre a une feuille verte.</w:t>
      </w:r>
    </w:p>
    <w:p>
      <w:r>
        <w:t xml:space="preserve">    The tree has a green leaf. </w:t>
      </w:r>
    </w:p>
    <w:p>
      <w:r>
        <w:t>10. Je regarde le ciel et je vois une feuille d'or.</w:t>
      </w:r>
    </w:p>
    <w:p>
      <w:r>
        <w:t xml:space="preserve">     I look at the sky and I see a golden leaf.</w:t>
      </w:r>
    </w:p>
    <w:p/>
    <w:p>
      <w:r>
        <w:t>Feuilles: Leaves</w:t>
      </w:r>
    </w:p>
    <w:p/>
    <w:p>
      <w:r>
        <w:t>1.  Je suis intéressé par les feuilles de chêne.</w:t>
      </w:r>
    </w:p>
    <w:p>
      <w:r>
        <w:t xml:space="preserve">    I am interested in oak leaves.</w:t>
      </w:r>
    </w:p>
    <w:p>
      <w:r>
        <w:t xml:space="preserve">2.  Les feuilles d'automne changent de couleur. </w:t>
      </w:r>
    </w:p>
    <w:p>
      <w:r>
        <w:t xml:space="preserve">    Leaves of autumn change color.</w:t>
      </w:r>
    </w:p>
    <w:p>
      <w:r>
        <w:t xml:space="preserve">3.  J'aime observer les feuilles sur la terre. </w:t>
      </w:r>
    </w:p>
    <w:p>
      <w:r>
        <w:t xml:space="preserve">    I like to observe the leaves on the ground.</w:t>
      </w:r>
    </w:p>
    <w:p>
      <w:r>
        <w:t xml:space="preserve">4.  Il y a beaucoup de feuilles mortes dans le parc. </w:t>
      </w:r>
    </w:p>
    <w:p>
      <w:r>
        <w:t xml:space="preserve">    There are many dead leaves in the park.</w:t>
      </w:r>
    </w:p>
    <w:p>
      <w:r>
        <w:t xml:space="preserve">5.  La nature est pleine de couleurs grâce aux feuilles. </w:t>
      </w:r>
    </w:p>
    <w:p>
      <w:r>
        <w:t xml:space="preserve">    Nature is full of colors thanks to the leaves.</w:t>
      </w:r>
    </w:p>
    <w:p>
      <w:r>
        <w:t xml:space="preserve">6.  Le feuille est un élément important de la vie. </w:t>
      </w:r>
    </w:p>
    <w:p>
      <w:r>
        <w:t xml:space="preserve">    The leaf is an important element of life.</w:t>
      </w:r>
    </w:p>
    <w:p>
      <w:r>
        <w:t xml:space="preserve">7.  Tu peux utiliser les feuilles comme décoration. </w:t>
      </w:r>
    </w:p>
    <w:p>
      <w:r>
        <w:t xml:space="preserve">    You can use leaves as decoration.</w:t>
      </w:r>
    </w:p>
    <w:p>
      <w:r>
        <w:t xml:space="preserve">8.  Les feuilles des arbres sont très différentes. </w:t>
      </w:r>
    </w:p>
    <w:p>
      <w:r>
        <w:t xml:space="preserve">    The leaves from the trees are very different.</w:t>
      </w:r>
    </w:p>
    <w:p>
      <w:r>
        <w:t xml:space="preserve">9.  Il est important de protéger les forêts pour les feuilles. </w:t>
      </w:r>
    </w:p>
    <w:p>
      <w:r>
        <w:t xml:space="preserve">    It is important to protect forests for their leaves. </w:t>
      </w:r>
    </w:p>
    <w:p>
      <w:r>
        <w:t xml:space="preserve">10. La feuille est un symbole de la nature. </w:t>
      </w:r>
    </w:p>
    <w:p>
      <w:r>
        <w:t xml:space="preserve">   The leaf is a symbol of nature.</w:t>
      </w:r>
    </w:p>
    <w:p/>
    <w:p>
      <w:r>
        <w:rPr>
          <w:b/>
        </w:rPr>
        <w:t>Word: Ce | Meaning: This</w:t>
      </w:r>
    </w:p>
    <w:p/>
    <w:p>
      <w:r>
        <w:t xml:space="preserve">1. Ce soir, nous allons au cinéma. </w:t>
      </w:r>
    </w:p>
    <w:p>
      <w:r>
        <w:t xml:space="preserve">   Tonight, we are going to the cinema.</w:t>
      </w:r>
    </w:p>
    <w:p>
      <w:r>
        <w:t xml:space="preserve">2.  J'aime ce nouveau restaurant de cuisine française. </w:t>
      </w:r>
    </w:p>
    <w:p>
      <w:r>
        <w:t xml:space="preserve">   I like this new French-cuisine restaurant.</w:t>
      </w:r>
    </w:p>
    <w:p>
      <w:r>
        <w:t>3.  Ce livre est très intéressant.</w:t>
      </w:r>
    </w:p>
    <w:p>
      <w:r>
        <w:t xml:space="preserve">   This book is very interesting.</w:t>
      </w:r>
    </w:p>
    <w:p>
      <w:r>
        <w:t xml:space="preserve">4.  Ce voyage était vraiment magnifique! </w:t>
      </w:r>
    </w:p>
    <w:p>
      <w:r>
        <w:t xml:space="preserve">    This trip was really magnificent! </w:t>
      </w:r>
    </w:p>
    <w:p>
      <w:r>
        <w:t xml:space="preserve">5.  La musique que tu écoutes, ce n'est pas mon genre. </w:t>
      </w:r>
    </w:p>
    <w:p>
      <w:r>
        <w:t xml:space="preserve">   The music you are listening to is not my style.</w:t>
      </w:r>
    </w:p>
    <w:p>
      <w:r>
        <w:t xml:space="preserve">6.  Il est temps de partir. Ce n'est plus possible. </w:t>
      </w:r>
    </w:p>
    <w:p>
      <w:r>
        <w:t xml:space="preserve">  It's time to leave. This is no longer possible. </w:t>
      </w:r>
    </w:p>
    <w:p>
      <w:r>
        <w:t xml:space="preserve">7.  Ce sont les meilleures vacances que j'ai jamais faites! </w:t>
      </w:r>
    </w:p>
    <w:p>
      <w:r>
        <w:t xml:space="preserve">   These are the best vacations I have ever had!</w:t>
      </w:r>
    </w:p>
    <w:p>
      <w:r>
        <w:t xml:space="preserve">8.  Ils ont beaucoup d'amis, ce qui est génial! </w:t>
      </w:r>
    </w:p>
    <w:p>
      <w:r>
        <w:t xml:space="preserve">   They have a lot of friends, which is great!</w:t>
      </w:r>
    </w:p>
    <w:p>
      <w:r>
        <w:t xml:space="preserve">9.  Je suis content de ce nouveau travail. </w:t>
      </w:r>
    </w:p>
    <w:p>
      <w:r>
        <w:t xml:space="preserve">    I am happy about this new job.</w:t>
      </w:r>
    </w:p>
    <w:p>
      <w:r>
        <w:t xml:space="preserve">10. Ce que tu as dit me fait réfléchir. </w:t>
      </w:r>
    </w:p>
    <w:p>
      <w:r>
        <w:t xml:space="preserve">   What you said made me think.</w:t>
      </w:r>
    </w:p>
    <w:p/>
    <w:p>
      <w:r>
        <w:rPr>
          <w:b/>
        </w:rPr>
        <w:t>Word: Vue | Meaning: View</w:t>
      </w:r>
    </w:p>
    <w:p/>
    <w:p>
      <w:r>
        <w:t>1. La vue est magnifique depuis l'appartement.</w:t>
      </w:r>
    </w:p>
    <w:p>
      <w:r>
        <w:t xml:space="preserve">   The view is magnificent from the apartment.</w:t>
      </w:r>
    </w:p>
    <w:p>
      <w:r>
        <w:t>2. J'ai une vue imprenable sur la ville.</w:t>
      </w:r>
    </w:p>
    <w:p>
      <w:r>
        <w:t xml:space="preserve">   I have an unobstructed view of the city. </w:t>
      </w:r>
    </w:p>
    <w:p>
      <w:r>
        <w:t>3. Il faut avoir une vue claire sur le problème pour le résoudre.</w:t>
      </w:r>
    </w:p>
    <w:p>
      <w:r>
        <w:t xml:space="preserve">  You must have a clear view on the problem to solve it.</w:t>
      </w:r>
    </w:p>
    <w:p>
      <w:r>
        <w:t>4. La vue de l'océan est très relaxante.</w:t>
      </w:r>
    </w:p>
    <w:p>
      <w:r>
        <w:t xml:space="preserve">  The view of the ocean is very relaxing. </w:t>
      </w:r>
    </w:p>
    <w:p>
      <w:r>
        <w:t>5. J'ai besoin d'une vue plus précise de la situation.</w:t>
      </w:r>
    </w:p>
    <w:p>
      <w:r>
        <w:t xml:space="preserve">   I need a clearer view on the situation.</w:t>
      </w:r>
    </w:p>
    <w:p>
      <w:r>
        <w:t>6. L'architecte avait une vue différente sur le projet.</w:t>
      </w:r>
    </w:p>
    <w:p>
      <w:r>
        <w:t xml:space="preserve">   The architect had a different view on the project.</w:t>
      </w:r>
    </w:p>
    <w:p>
      <w:r>
        <w:t xml:space="preserve">7. La vue est-elle de l'intérieur ou de l'extérieur? </w:t>
      </w:r>
    </w:p>
    <w:p>
      <w:r>
        <w:t xml:space="preserve">  Is the view from inside or outside?</w:t>
      </w:r>
    </w:p>
    <w:p>
      <w:r>
        <w:t>8. J'ai beaucoup aimé la vue sur les collines.</w:t>
      </w:r>
    </w:p>
    <w:p>
      <w:r>
        <w:t xml:space="preserve">   I really liked the view of the hills.</w:t>
      </w:r>
    </w:p>
    <w:p>
      <w:r>
        <w:t xml:space="preserve">9. La vue du château depuis le jardin était magnifique. </w:t>
      </w:r>
    </w:p>
    <w:p>
      <w:r>
        <w:t xml:space="preserve">   The view of the castle from the garden was magnificent.</w:t>
      </w:r>
    </w:p>
    <w:p>
      <w:r>
        <w:t xml:space="preserve">10. L’artiste avait une vue unique de l’architecture. </w:t>
      </w:r>
    </w:p>
    <w:p>
      <w:r>
        <w:t xml:space="preserve">   The artist had a unique view of the architecture.</w:t>
      </w:r>
    </w:p>
    <w:p/>
    <w:p>
      <w:r>
        <w:rPr>
          <w:b/>
        </w:rPr>
        <w:t>Word: Foyer | Meaning: Entry hall</w:t>
      </w:r>
    </w:p>
    <w:p/>
    <w:p>
      <w:r>
        <w:t>1. Le foyer est très confortable, avec une grande cheminée et des fauteuils confortables.</w:t>
      </w:r>
    </w:p>
    <w:p>
      <w:r>
        <w:t xml:space="preserve">   The living room is very comfortable, with a large fireplace and comfortable armchairs.</w:t>
      </w:r>
    </w:p>
    <w:p>
      <w:r>
        <w:t xml:space="preserve">2. Nous avons dîné au foyer de notre appartement avant de partir pour la soirée. </w:t>
      </w:r>
    </w:p>
    <w:p>
      <w:r>
        <w:t xml:space="preserve">   We had dinner in the living room of our apartment before going out for the evening.</w:t>
      </w:r>
    </w:p>
    <w:p>
      <w:r>
        <w:t>3. La famille s'est réunie dans le foyer pour discuter et se préparer à la fête.</w:t>
      </w:r>
    </w:p>
    <w:p>
      <w:r>
        <w:t xml:space="preserve">   The family gathered in the living room to discuss and get ready for the party. </w:t>
      </w:r>
    </w:p>
    <w:p>
      <w:r>
        <w:t xml:space="preserve">4. Le foyer de l'hôtel était une oasis de calme après un long voyage. </w:t>
      </w:r>
    </w:p>
    <w:p>
      <w:r>
        <w:t xml:space="preserve">   The hotel lobby was a haven of calm after a long journey. </w:t>
      </w:r>
    </w:p>
    <w:p>
      <w:r>
        <w:t xml:space="preserve">5.  Le foyer est souvent l'endroit où la famille se réunit pour partager des moments. </w:t>
      </w:r>
    </w:p>
    <w:p>
      <w:r>
        <w:t xml:space="preserve">   The living room is often where the family gathers to share moments together.</w:t>
      </w:r>
    </w:p>
    <w:p>
      <w:r>
        <w:t>6. L'ambiance était chaleureuse et accueillante dans le foyer du restaurant.</w:t>
      </w:r>
    </w:p>
    <w:p>
      <w:r>
        <w:t xml:space="preserve">   The atmosphere was warm and welcoming in the restaurant lobby. </w:t>
      </w:r>
    </w:p>
    <w:p>
      <w:r>
        <w:t>7.  Le foyer de la maison était décoré pour les fêtes d’anniversaire.</w:t>
      </w:r>
    </w:p>
    <w:p>
      <w:r>
        <w:t xml:space="preserve">   The living room of the house was decorated for birthday parties.</w:t>
      </w:r>
    </w:p>
    <w:p>
      <w:r>
        <w:t xml:space="preserve">8. La femme a passé plusieurs heures à nettoyer et à ranger le foyer. </w:t>
      </w:r>
    </w:p>
    <w:p>
      <w:r>
        <w:t xml:space="preserve">   The woman spent several hours cleaning and tidying the living room. </w:t>
      </w:r>
    </w:p>
    <w:p>
      <w:r>
        <w:t>9. Le foyer de l'immeuble était très bruyant, avec des enfants qui jouaient dehors.</w:t>
      </w:r>
    </w:p>
    <w:p>
      <w:r>
        <w:t xml:space="preserve">   The building lobby was very noisy with children playing outside.</w:t>
      </w:r>
    </w:p>
    <w:p>
      <w:r>
        <w:t>10.  Le foyer de la maison est un espace convivial et confortable pour recevoir des amis.</w:t>
      </w:r>
    </w:p>
    <w:p>
      <w:r>
        <w:t xml:space="preserve">   The living room of the house is a comfortable space for receiving friends.</w:t>
      </w:r>
    </w:p>
    <w:p/>
    <w:p>
      <w:r>
        <w:rPr>
          <w:b/>
        </w:rPr>
        <w:t>Word: Se | Meaning: oneself</w:t>
      </w:r>
    </w:p>
    <w:p/>
    <w:p>
      <w:r>
        <w:t xml:space="preserve">1. Je me sens fatigué après le long voyage.  </w:t>
      </w:r>
    </w:p>
    <w:p>
      <w:r>
        <w:t xml:space="preserve">   I feel exhausted after the long journey.</w:t>
      </w:r>
    </w:p>
    <w:p>
      <w:r>
        <w:t xml:space="preserve">2. Elle se promène dans la forêt chaque jour. </w:t>
      </w:r>
    </w:p>
    <w:p>
      <w:r>
        <w:t xml:space="preserve">   She walks in the forest every day. </w:t>
      </w:r>
    </w:p>
    <w:p>
      <w:r>
        <w:t>3. Il s’est fait remarquer pour son talent de dessinateur.</w:t>
      </w:r>
    </w:p>
    <w:p>
      <w:r>
        <w:t xml:space="preserve">   He stood out for his talent as a cartoonist.</w:t>
      </w:r>
    </w:p>
    <w:p>
      <w:r>
        <w:t xml:space="preserve">4. Vous vous sentirez mieux après votre repos.  </w:t>
      </w:r>
    </w:p>
    <w:p>
      <w:r>
        <w:t xml:space="preserve">   You will feel better after your rest.</w:t>
      </w:r>
    </w:p>
    <w:p>
      <w:r>
        <w:t xml:space="preserve">5. On se dit que la pluie finira bientôt. </w:t>
      </w:r>
    </w:p>
    <w:p>
      <w:r>
        <w:t xml:space="preserve">   We say that the rain will end soon.</w:t>
      </w:r>
    </w:p>
    <w:p>
      <w:r>
        <w:t xml:space="preserve">6. La musique me fait vibrer et danser.  </w:t>
      </w:r>
    </w:p>
    <w:p>
      <w:r>
        <w:t xml:space="preserve">   The music makes me vibrate and dance.</w:t>
      </w:r>
    </w:p>
    <w:p>
      <w:r>
        <w:t>7. Le chat s’est endormi sur le canapé.</w:t>
      </w:r>
    </w:p>
    <w:p>
      <w:r>
        <w:t xml:space="preserve">   The cat fell asleep on the couch.</w:t>
      </w:r>
    </w:p>
    <w:p>
      <w:r>
        <w:t xml:space="preserve">8. Je suis allé à la librairie pour acheter un livre. </w:t>
      </w:r>
    </w:p>
    <w:p>
      <w:r>
        <w:t xml:space="preserve">    I went to the bookstore to buy a book.</w:t>
      </w:r>
    </w:p>
    <w:p>
      <w:r>
        <w:t xml:space="preserve">9.  Je vais me coucher tôt ce soir.  </w:t>
      </w:r>
    </w:p>
    <w:p>
      <w:r>
        <w:t xml:space="preserve">    I'm going to bed early tonight.</w:t>
      </w:r>
    </w:p>
    <w:p>
      <w:r>
        <w:t xml:space="preserve">10. Ils s’occupent de moi pendant ma visite en France.  </w:t>
      </w:r>
    </w:p>
    <w:p>
      <w:r>
        <w:t xml:space="preserve">   They take care of me during my visit to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