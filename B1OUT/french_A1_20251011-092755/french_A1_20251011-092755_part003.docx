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Il est vrai que la situation est compliquée.</w:t>
      </w:r>
    </w:p>
    <w:p>
      <w:r>
        <w:t xml:space="preserve">  It is true that the situation is complicated.</w:t>
      </w:r>
    </w:p>
    <w:p>
      <w:r>
        <w:t xml:space="preserve">3. Oui, j'ai une idée ! </w:t>
      </w:r>
    </w:p>
    <w:p>
      <w:r>
        <w:t xml:space="preserve">   Yes, I have an idea!</w:t>
      </w:r>
    </w:p>
    <w:p>
      <w:r>
        <w:t xml:space="preserve">4. Vous voulez faire un voyage en France? </w:t>
      </w:r>
    </w:p>
    <w:p>
      <w:r>
        <w:t xml:space="preserve">  Do you want to go on a trip to France?</w:t>
      </w:r>
    </w:p>
    <w:p>
      <w:r>
        <w:t>5. Je suis d’accord pour aller à l’exposition.</w:t>
      </w:r>
    </w:p>
    <w:p>
      <w:r>
        <w:t xml:space="preserve">  I agree to go to the exhibition.</w:t>
      </w:r>
    </w:p>
    <w:p>
      <w:r>
        <w:t>6. Oui, j'aime bien la musique classique.</w:t>
      </w:r>
    </w:p>
    <w:p>
      <w:r>
        <w:t xml:space="preserve">   Yes, I like classical music.</w:t>
      </w:r>
    </w:p>
    <w:p>
      <w:r>
        <w:t xml:space="preserve">7.  Je ne peux pas venir ce soir. </w:t>
      </w:r>
    </w:p>
    <w:p>
      <w:r>
        <w:t xml:space="preserve">   I cannot come tonight.</w:t>
      </w:r>
    </w:p>
    <w:p>
      <w:r>
        <w:t xml:space="preserve">8.  Oui, je suis fatigué. </w:t>
      </w:r>
    </w:p>
    <w:p>
      <w:r>
        <w:t xml:space="preserve">   Yes, I am tired.</w:t>
      </w:r>
    </w:p>
    <w:p>
      <w:r>
        <w:t xml:space="preserve">9.  Il est gentil de votre part! </w:t>
      </w:r>
    </w:p>
    <w:p>
      <w:r>
        <w:t xml:space="preserve">    It is kind of you! </w:t>
      </w:r>
    </w:p>
    <w:p>
      <w:r>
        <w:t xml:space="preserve">10.  Oui, ça me semble juste ! </w:t>
      </w:r>
    </w:p>
    <w:p>
      <w:r>
        <w:t xml:space="preserve">    Yes, it seems just right!</w:t>
      </w:r>
    </w:p>
    <w:p/>
    <w:p>
      <w:r>
        <w:rPr>
          <w:b/>
        </w:rPr>
        <w:t>Word: Ciel | Meaning: Sky</w:t>
      </w:r>
    </w:p>
    <w:p/>
    <w:p>
      <w:r>
        <w:t>1. Le ciel était magnifique, avec des nuages blancs et une lumière dorée.</w:t>
      </w:r>
    </w:p>
    <w:p>
      <w:r>
        <w:t xml:space="preserve">   The sky was magnificent, with white clouds and golden light.</w:t>
      </w:r>
    </w:p>
    <w:p>
      <w:r>
        <w:t>2.  J'aime regarder le ciel en soirée pour contempler les étoiles.</w:t>
      </w:r>
    </w:p>
    <w:p>
      <w:r>
        <w:t xml:space="preserve">    I like to look at the sky in the evening to contemplate the stars.</w:t>
      </w:r>
    </w:p>
    <w:p>
      <w:r>
        <w:t>3. La pluie a cessé, et le ciel est devenu bleu après la tempête.</w:t>
      </w:r>
    </w:p>
    <w:p>
      <w:r>
        <w:t xml:space="preserve">   The rain has stopped, and the sky turned blue after the storm. </w:t>
      </w:r>
    </w:p>
    <w:p>
      <w:r>
        <w:t xml:space="preserve">4. Le ciel était gris et nuageux ce matin. </w:t>
      </w:r>
    </w:p>
    <w:p>
      <w:r>
        <w:t xml:space="preserve">    The sky was grey and cloudy this morning. </w:t>
      </w:r>
    </w:p>
    <w:p>
      <w:r>
        <w:t xml:space="preserve">5.  Tu peux voir des oiseaux migrateurs dans le ciel. </w:t>
      </w:r>
    </w:p>
    <w:p>
      <w:r>
        <w:t xml:space="preserve">    You can see migratory birds in the sky. </w:t>
      </w:r>
    </w:p>
    <w:p>
      <w:r>
        <w:t xml:space="preserve">6. La couleur du ciel est un symbole de la liberté. </w:t>
      </w:r>
    </w:p>
    <w:p>
      <w:r>
        <w:t xml:space="preserve">   The color of the sky is a symbol of freedom.</w:t>
      </w:r>
    </w:p>
    <w:p>
      <w:r>
        <w:t xml:space="preserve">7.  Le ciel était sombre et obscur, il y avait beaucoup de nuages. </w:t>
      </w:r>
    </w:p>
    <w:p>
      <w:r>
        <w:t xml:space="preserve">    The sky was dark and obscured, there were many clouds. </w:t>
      </w:r>
    </w:p>
    <w:p>
      <w:r>
        <w:t>8. Il faut se lever tôt pour profiter du ciel au lever du soleil.</w:t>
      </w:r>
    </w:p>
    <w:p>
      <w:r>
        <w:t xml:space="preserve">    We have to wake up early to enjoy the sky at sunrise.</w:t>
      </w:r>
    </w:p>
    <w:p>
      <w:r>
        <w:t xml:space="preserve">9.  La vue depuis le sommet de la montagne était magnifique, avec un ciel bleu et sans nuages. </w:t>
      </w:r>
    </w:p>
    <w:p>
      <w:r>
        <w:t xml:space="preserve">   The view from the top of the mountain was magnificent, with a blue sky and no clouds.</w:t>
      </w:r>
    </w:p>
    <w:p>
      <w:r>
        <w:t xml:space="preserve">10. Le ciel est notre place dans l'univers. </w:t>
      </w:r>
    </w:p>
    <w:p>
      <w:r>
        <w:t xml:space="preserve">    The sky is our place in the universe.</w:t>
      </w:r>
    </w:p>
    <w:p/>
    <w:p>
      <w:r>
        <w:rPr>
          <w:b/>
        </w:rPr>
        <w:t>Word: Avant | Meaning: Before</w:t>
      </w:r>
    </w:p>
    <w:p/>
    <w:p>
      <w:r>
        <w:t>1. J'ai acheté des billets d'avion avant de partir en voyage.</w:t>
      </w:r>
    </w:p>
    <w:p>
      <w:r>
        <w:t xml:space="preserve">   I bought plane tickets before going on a trip.</w:t>
      </w:r>
    </w:p>
    <w:p>
      <w:r>
        <w:t xml:space="preserve">2. L'équipe sportive est arrivée à l'entraînement avant que les autres ne soient là. </w:t>
      </w:r>
    </w:p>
    <w:p>
      <w:r>
        <w:t xml:space="preserve">  The sports team arrived at the training session before the others were there.</w:t>
      </w:r>
    </w:p>
    <w:p>
      <w:r>
        <w:t>3. Avant de commencer, il faut bien se préparer.</w:t>
      </w:r>
    </w:p>
    <w:p>
      <w:r>
        <w:t xml:space="preserve">  Before starting, you have to be properly prepared.</w:t>
      </w:r>
    </w:p>
    <w:p>
      <w:r>
        <w:t>4. Il était impatient d'arriver avant la fin du concert.</w:t>
      </w:r>
    </w:p>
    <w:p>
      <w:r>
        <w:t xml:space="preserve">   He was eager to arrive before the end of the concert.</w:t>
      </w:r>
    </w:p>
    <w:p>
      <w:r>
        <w:t xml:space="preserve">5. La maison est plus grande avant que nous ayons acheté l'extension. </w:t>
      </w:r>
    </w:p>
    <w:p>
      <w:r>
        <w:t xml:space="preserve">   The house is larger before we purchased the extension. </w:t>
      </w:r>
    </w:p>
    <w:p>
      <w:r>
        <w:t>6. Avant de prendre un rendez-vous, il faut s'organiser.</w:t>
      </w:r>
    </w:p>
    <w:p>
      <w:r>
        <w:t xml:space="preserve">  Before scheduling a meeting, you have to organize yourself.</w:t>
      </w:r>
    </w:p>
    <w:p>
      <w:r>
        <w:t>7. Il m'a envoyé une vidéo avant de partir en voyage.</w:t>
      </w:r>
    </w:p>
    <w:p>
      <w:r>
        <w:t xml:space="preserve">   He sent me a video before going on a trip.</w:t>
      </w:r>
    </w:p>
    <w:p>
      <w:r>
        <w:t xml:space="preserve">8. Avant d'écrire le rapport, j'ai besoin de rassembler des informations. </w:t>
      </w:r>
    </w:p>
    <w:p>
      <w:r>
        <w:t xml:space="preserve">   Before writing the report, I need to gather information.</w:t>
      </w:r>
    </w:p>
    <w:p>
      <w:r>
        <w:t>9. Avant d'aller à la plage, il faut prendre les dispositions nécessaires.</w:t>
      </w:r>
    </w:p>
    <w:p>
      <w:r>
        <w:t xml:space="preserve">  Before going to the beach, you have to take necessary arrangements.</w:t>
      </w:r>
    </w:p>
    <w:p>
      <w:r>
        <w:t xml:space="preserve">10. Il est important d'être honnête avant de parler avec son avocat. </w:t>
      </w:r>
    </w:p>
    <w:p>
      <w:r>
        <w:t xml:space="preserve">   It is important to be honest before talking to your lawyer.</w:t>
      </w:r>
    </w:p>
    <w:p/>
    <w:p>
      <w:r>
        <w:rPr>
          <w:b/>
        </w:rPr>
        <w:t>Word: voir | Meaning: to see</w:t>
      </w:r>
    </w:p>
    <w:p/>
    <w:p>
      <w:r>
        <w:t>1. Je peux voir la ville depuis mon balcon.</w:t>
      </w:r>
    </w:p>
    <w:p>
      <w:r>
        <w:t xml:space="preserve">   I can see the city from my balcony.</w:t>
      </w:r>
    </w:p>
    <w:p>
      <w:r>
        <w:t>2. Vous devez voir le médecin pour un rendez-vous.</w:t>
      </w:r>
    </w:p>
    <w:p>
      <w:r>
        <w:t xml:space="preserve">    You should see the doctor for an appointment.</w:t>
      </w:r>
    </w:p>
    <w:p>
      <w:r>
        <w:t xml:space="preserve">3. Il est impossible de voir les étoiles avec cette pollution. </w:t>
      </w:r>
    </w:p>
    <w:p>
      <w:r>
        <w:t xml:space="preserve">   It is impossible to see the stars with this pollution. </w:t>
      </w:r>
    </w:p>
    <w:p>
      <w:r>
        <w:t>4. J'ai regardé une heure de film avant de dormir.</w:t>
      </w:r>
    </w:p>
    <w:p>
      <w:r>
        <w:t xml:space="preserve">   I watched an hour of movie before I went to sleep. </w:t>
      </w:r>
    </w:p>
    <w:p>
      <w:r>
        <w:t xml:space="preserve">5.  Les enfants aiment beaucoup voir des animaux dans la forêt. </w:t>
      </w:r>
    </w:p>
    <w:p>
      <w:r>
        <w:t xml:space="preserve">  Children love to see animals in the forest.</w:t>
      </w:r>
    </w:p>
    <w:p>
      <w:r>
        <w:t>6. On peut voir les changements climatiques en observant les mers.</w:t>
      </w:r>
    </w:p>
    <w:p>
      <w:r>
        <w:t xml:space="preserve">  We can see climate change by observing the seas.</w:t>
      </w:r>
    </w:p>
    <w:p>
      <w:r>
        <w:t xml:space="preserve">7.  Il faut observer les signes de fatigue avant de faire un long voyage. </w:t>
      </w:r>
    </w:p>
    <w:p>
      <w:r>
        <w:t xml:space="preserve">   You must observe signs of tiredness before taking a long trip. </w:t>
      </w:r>
    </w:p>
    <w:p>
      <w:r>
        <w:t>8. Pour mieux comprendre la situation, il faut voir les choses d'un autre point de vue.</w:t>
      </w:r>
    </w:p>
    <w:p>
      <w:r>
        <w:t xml:space="preserve">   To better understand the situation, you have to see things from another perspective.  </w:t>
      </w:r>
    </w:p>
    <w:p>
      <w:r>
        <w:t xml:space="preserve">9. Vous pouvez voir l'importance de l'éducation en regardant les enfants grandir. </w:t>
      </w:r>
    </w:p>
    <w:p>
      <w:r>
        <w:t xml:space="preserve">   You can see the importance of education by watching children grow up. </w:t>
      </w:r>
    </w:p>
    <w:p>
      <w:r>
        <w:t xml:space="preserve">10. La lumière du soleil nous montre comment voir la nature. </w:t>
      </w:r>
    </w:p>
    <w:p>
      <w:r>
        <w:t xml:space="preserve">    The sun’s light shows us how to look at nature.</w:t>
      </w:r>
    </w:p>
    <w:p/>
    <w:p>
      <w:r>
        <w:rPr>
          <w:b/>
        </w:rPr>
        <w:t>Word: Tout | Meaning: All</w:t>
      </w:r>
    </w:p>
    <w:p/>
    <w:p>
      <w:r>
        <w:t>1.  Il est important de tout faire correctement.</w:t>
      </w:r>
    </w:p>
    <w:p>
      <w:r>
        <w:t xml:space="preserve">    He is important to do everything correctly.</w:t>
      </w:r>
    </w:p>
    <w:p>
      <w:r>
        <w:t xml:space="preserve">2. J'ai tout pensé avant de répondre à votre question. </w:t>
      </w:r>
    </w:p>
    <w:p>
      <w:r>
        <w:t xml:space="preserve">    I thought about everything before answering your question.</w:t>
      </w:r>
    </w:p>
    <w:p>
      <w:r>
        <w:t>3. Je dois tout faire pour réussir mon examen.</w:t>
      </w:r>
    </w:p>
    <w:p>
      <w:r>
        <w:t xml:space="preserve">    I must do everything to pass my exam.</w:t>
      </w:r>
    </w:p>
    <w:p>
      <w:r>
        <w:t>4.  Le magasin a tout ce qu'on recherche.</w:t>
      </w:r>
    </w:p>
    <w:p>
      <w:r>
        <w:t xml:space="preserve">     The store has everything you are looking for.</w:t>
      </w:r>
    </w:p>
    <w:p>
      <w:r>
        <w:t xml:space="preserve">5. Nous avons tout essayé, mais ça ne fonctionne pas. </w:t>
      </w:r>
    </w:p>
    <w:p>
      <w:r>
        <w:t xml:space="preserve">    We have tried everything, but it doesn't work. </w:t>
      </w:r>
    </w:p>
    <w:p>
      <w:r>
        <w:t xml:space="preserve">6. Tout le monde a un rôle à jouer dans la réussite de l'entreprise. </w:t>
      </w:r>
    </w:p>
    <w:p>
      <w:r>
        <w:t xml:space="preserve">    Everyone plays a role in the company's success.</w:t>
      </w:r>
    </w:p>
    <w:p>
      <w:r>
        <w:t>7. J'ai dit tout ce qui me passait par la tête.</w:t>
      </w:r>
    </w:p>
    <w:p>
      <w:r>
        <w:t xml:space="preserve">    I said everything that came into my mind.</w:t>
      </w:r>
    </w:p>
    <w:p>
      <w:r>
        <w:t xml:space="preserve">8. Il s'est rendu compte qu'il n'avait pas tout les informations nécessaires. </w:t>
      </w:r>
    </w:p>
    <w:p>
      <w:r>
        <w:t xml:space="preserve">     He realized he didn’t have all the necessary information. </w:t>
      </w:r>
    </w:p>
    <w:p>
      <w:r>
        <w:t xml:space="preserve">9. Tout est prêt pour le voyage ! </w:t>
      </w:r>
    </w:p>
    <w:p>
      <w:r>
        <w:t xml:space="preserve">   Everything is ready for the trip!  </w:t>
      </w:r>
    </w:p>
    <w:p>
      <w:r>
        <w:t>10. La réponse est toute simple : oui, tout le monde a besoin d'amour.</w:t>
      </w:r>
    </w:p>
    <w:p>
      <w:r>
        <w:t xml:space="preserve">    The answer is quite simple: yes, everyone needs love.</w:t>
      </w:r>
    </w:p>
    <w:p/>
    <w:p>
      <w:r>
        <w:t>Fleurs: Flowers</w:t>
      </w:r>
    </w:p>
    <w:p/>
    <w:p>
      <w:r>
        <w:t xml:space="preserve">1. Les fleurs sont magnifiques dans le jardin. </w:t>
      </w:r>
    </w:p>
    <w:p>
      <w:r>
        <w:t xml:space="preserve">  The flowers are beautiful in the garden.</w:t>
      </w:r>
    </w:p>
    <w:p>
      <w:r>
        <w:t xml:space="preserve">2. J'adore les roses, elles sont mes préférées. </w:t>
      </w:r>
    </w:p>
    <w:p>
      <w:r>
        <w:t xml:space="preserve">  I love roses, they are my favorites. </w:t>
      </w:r>
    </w:p>
    <w:p>
      <w:r>
        <w:t xml:space="preserve">3. Il y a beaucoup de fleurs en ce moment. </w:t>
      </w:r>
    </w:p>
    <w:p>
      <w:r>
        <w:t xml:space="preserve">  There are many flowers right now.</w:t>
      </w:r>
    </w:p>
    <w:p>
      <w:r>
        <w:t xml:space="preserve">4. Les fleurs apportent une touche de beauté à la maison. </w:t>
      </w:r>
    </w:p>
    <w:p>
      <w:r>
        <w:t xml:space="preserve">  Flowers bring a touch of beauty to the house. </w:t>
      </w:r>
    </w:p>
    <w:p>
      <w:r>
        <w:t xml:space="preserve">5. Vous devez apprendre les noms des fleurs pour mieux comprendre la nature. </w:t>
      </w:r>
    </w:p>
    <w:p>
      <w:r>
        <w:t xml:space="preserve">  You should learn the names of flowers to better understand nature. </w:t>
      </w:r>
    </w:p>
    <w:p>
      <w:r>
        <w:t xml:space="preserve">6. La fleur symbolise l'amour et la passion. </w:t>
      </w:r>
    </w:p>
    <w:p>
      <w:r>
        <w:t xml:space="preserve">   A flower symbolizes love and passion. </w:t>
      </w:r>
    </w:p>
    <w:p>
      <w:r>
        <w:t xml:space="preserve">7. Tu peux obtenir des fleurs en magasin ou dans les marchés. </w:t>
      </w:r>
    </w:p>
    <w:p>
      <w:r>
        <w:t xml:space="preserve">  You can get flowers at a store or in the market. </w:t>
      </w:r>
    </w:p>
    <w:p>
      <w:r>
        <w:t xml:space="preserve">8. Les couleurs des fleurs sont très belles. </w:t>
      </w:r>
    </w:p>
    <w:p>
      <w:r>
        <w:t xml:space="preserve">   The colors of the flowers are very beautiful.</w:t>
      </w:r>
    </w:p>
    <w:p>
      <w:r>
        <w:t>9. J'ai acheté une bouquet de fleurs pour mon anniversaire.</w:t>
      </w:r>
    </w:p>
    <w:p>
      <w:r>
        <w:t xml:space="preserve">   I bought a flower bouquet for my birthday. </w:t>
      </w:r>
    </w:p>
    <w:p>
      <w:r>
        <w:t xml:space="preserve">10. La fleur du jardin est importante pour la nature. </w:t>
      </w:r>
    </w:p>
    <w:p>
      <w:r>
        <w:t xml:space="preserve">    The flower in the garden is important to nature.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You are very intelligent.</w:t>
      </w:r>
    </w:p>
    <w:p>
      <w:r>
        <w:t>2. J'ai besoin de tes aides.</w:t>
      </w:r>
    </w:p>
    <w:p>
      <w:r>
        <w:t xml:space="preserve">   I need your help.</w:t>
      </w:r>
    </w:p>
    <w:p>
      <w:r>
        <w:t>3. Tu vas au cinéma ce soir?</w:t>
      </w:r>
    </w:p>
    <w:p>
      <w:r>
        <w:t xml:space="preserve">   Are you going to the cinema tonight?</w:t>
      </w:r>
    </w:p>
    <w:p>
      <w:r>
        <w:t xml:space="preserve">4. Qu'est-ce que tu fais ? </w:t>
      </w:r>
    </w:p>
    <w:p>
      <w:r>
        <w:t xml:space="preserve">   What are you doing?</w:t>
      </w:r>
    </w:p>
    <w:p>
      <w:r>
        <w:t>5. Il est temps de dormir, tu dois aller te coucher.</w:t>
      </w:r>
    </w:p>
    <w:p>
      <w:r>
        <w:t xml:space="preserve">   It’s time to sleep, you should go to bed.</w:t>
      </w:r>
    </w:p>
    <w:p>
      <w:r>
        <w:t>6. Tu m'as dit que tu étais malade.</w:t>
      </w:r>
    </w:p>
    <w:p>
      <w:r>
        <w:t xml:space="preserve">   You told me that you were sick.</w:t>
      </w:r>
    </w:p>
    <w:p>
      <w:r>
        <w:t xml:space="preserve">7. Je ne comprends pas, tu peux le répéter? </w:t>
      </w:r>
    </w:p>
    <w:p>
      <w:r>
        <w:t xml:space="preserve">   I don’t understand, can you repeat it?</w:t>
      </w:r>
    </w:p>
    <w:p>
      <w:r>
        <w:t>8. Tu aimes les films d'action ?</w:t>
      </w:r>
    </w:p>
    <w:p>
      <w:r>
        <w:t xml:space="preserve">   Do you like action movies?</w:t>
      </w:r>
    </w:p>
    <w:p>
      <w:r>
        <w:t>9. L'heure de la pause est presque arrivée, tu vas manger quelque chose?</w:t>
      </w:r>
    </w:p>
    <w:p>
      <w:r>
        <w:t xml:space="preserve">   The break is almost here, are you going to eat something?</w:t>
      </w:r>
    </w:p>
    <w:p>
      <w:r>
        <w:t xml:space="preserve">10.  Tu as un problème avec l'ordinateur? </w:t>
      </w:r>
    </w:p>
    <w:p>
      <w:r>
        <w:t xml:space="preserve">    Do you have a problem with the computer?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 I am French.</w:t>
      </w:r>
    </w:p>
    <w:p>
      <w:r>
        <w:t>2. J'aime cuisiner.</w:t>
      </w:r>
    </w:p>
    <w:p>
      <w:r>
        <w:t xml:space="preserve">    I like cooking.</w:t>
      </w:r>
    </w:p>
    <w:p>
      <w:r>
        <w:t>3. Je vais au cinéma ce soir.</w:t>
      </w:r>
    </w:p>
    <w:p>
      <w:r>
        <w:t xml:space="preserve">    I am going to the cinema this evening.</w:t>
      </w:r>
    </w:p>
    <w:p>
      <w:r>
        <w:t>4. Je ne comprends pas.</w:t>
      </w:r>
    </w:p>
    <w:p>
      <w:r>
        <w:t xml:space="preserve">    I don't understand.</w:t>
      </w:r>
    </w:p>
    <w:p>
      <w:r>
        <w:t>5.  Je suis content d'aider.</w:t>
      </w:r>
    </w:p>
    <w:p>
      <w:r>
        <w:t xml:space="preserve">     I am happy to help. </w:t>
      </w:r>
    </w:p>
    <w:p>
      <w:r>
        <w:t xml:space="preserve">6.  J'ai faim. </w:t>
      </w:r>
    </w:p>
    <w:p>
      <w:r>
        <w:t xml:space="preserve">      I'm hungry.</w:t>
      </w:r>
    </w:p>
    <w:p>
      <w:r>
        <w:t>7. J'écoute de la musique.</w:t>
      </w:r>
    </w:p>
    <w:p>
      <w:r>
        <w:t xml:space="preserve">    I listen to music. </w:t>
      </w:r>
    </w:p>
    <w:p>
      <w:r>
        <w:t>8. Je pars à l'étranger bientôt.</w:t>
      </w:r>
    </w:p>
    <w:p>
      <w:r>
        <w:t xml:space="preserve">    I am leaving for another country soon.</w:t>
      </w:r>
    </w:p>
    <w:p>
      <w:r>
        <w:t>9. Je suis fatigué après le voyage.</w:t>
      </w:r>
    </w:p>
    <w:p>
      <w:r>
        <w:t xml:space="preserve">    I am tired after the trip.</w:t>
      </w:r>
    </w:p>
    <w:p>
      <w:r>
        <w:t>10.  Je travaille comme docteur.</w:t>
      </w:r>
    </w:p>
    <w:p>
      <w:r>
        <w:t xml:space="preserve">     I work as a doctor.</w:t>
      </w:r>
    </w:p>
    <w:p/>
    <w:p>
      <w:r>
        <w:rPr>
          <w:b/>
        </w:rPr>
        <w:t>Word: Si | Meaning: If</w:t>
      </w:r>
    </w:p>
    <w:p/>
    <w:p>
      <w:r>
        <w:t>1. Si j'ai du temps, je vais faire un voyage en Espagne.</w:t>
      </w:r>
    </w:p>
    <w:p>
      <w:r>
        <w:t xml:space="preserve">   If I have time, I will go on a trip to Spain.</w:t>
      </w:r>
    </w:p>
    <w:p>
      <w:r>
        <w:t>2. Si tu veux apprendre la langue française, il faut pratiquer.</w:t>
      </w:r>
    </w:p>
    <w:p>
      <w:r>
        <w:t xml:space="preserve">   If you want to learn French, you must practice.</w:t>
      </w:r>
    </w:p>
    <w:p>
      <w:r>
        <w:t xml:space="preserve">3. Si vous avez besoin d'aide, n'hésitez pas à demander. </w:t>
      </w:r>
    </w:p>
    <w:p>
      <w:r>
        <w:t xml:space="preserve">   If you need help, do not hesitate to ask.</w:t>
      </w:r>
    </w:p>
    <w:p>
      <w:r>
        <w:t xml:space="preserve">4. Si il pleut, nous ne pouvons pas aller au parc. </w:t>
      </w:r>
    </w:p>
    <w:p>
      <w:r>
        <w:t xml:space="preserve">   If it rains, we can't go to the park.</w:t>
      </w:r>
    </w:p>
    <w:p>
      <w:r>
        <w:t>5. Si tu me donnes des informations, je peux t’aider.</w:t>
      </w:r>
    </w:p>
    <w:p>
      <w:r>
        <w:t xml:space="preserve">   If you give me information, I can help you.</w:t>
      </w:r>
    </w:p>
    <w:p>
      <w:r>
        <w:t xml:space="preserve">6. Si vous avez des questions, posez-les! </w:t>
      </w:r>
    </w:p>
    <w:p>
      <w:r>
        <w:t xml:space="preserve">   If you have any questions, ask them! </w:t>
      </w:r>
    </w:p>
    <w:p>
      <w:r>
        <w:t>7. Si les gens sont honnêtes, la vie sera plus facile.</w:t>
      </w:r>
    </w:p>
    <w:p>
      <w:r>
        <w:t xml:space="preserve">   If people are honest, life will be easier.</w:t>
      </w:r>
    </w:p>
    <w:p>
      <w:r>
        <w:t xml:space="preserve">8. Si nous travaillons dur, nous pourrons réussir.  </w:t>
      </w:r>
    </w:p>
    <w:p>
      <w:r>
        <w:t xml:space="preserve">   If we work hard, we can succeed.</w:t>
      </w:r>
    </w:p>
    <w:p>
      <w:r>
        <w:t xml:space="preserve">9. Si vous avez faim, je peux vous apporter quelque chose à manger. </w:t>
      </w:r>
    </w:p>
    <w:p>
      <w:r>
        <w:t xml:space="preserve">   If you're hungry, I can bring you something to eat. </w:t>
      </w:r>
    </w:p>
    <w:p>
      <w:r>
        <w:t xml:space="preserve">10. Si tu es fatigué, il faut te reposer! </w:t>
      </w:r>
    </w:p>
    <w:p>
      <w:r>
        <w:t xml:space="preserve">   If you are tired, you must rest!</w:t>
      </w:r>
    </w:p>
    <w:p/>
    <w:p>
      <w:r>
        <w:rPr>
          <w:b/>
        </w:rPr>
        <w:t>Word: Que | Meaning: What</w:t>
      </w:r>
    </w:p>
    <w:p/>
    <w:p>
      <w:r>
        <w:t>1. Que fais-tu ce soir ?</w:t>
      </w:r>
    </w:p>
    <w:p>
      <w:r>
        <w:t xml:space="preserve">  What are you doing this evening?</w:t>
      </w:r>
    </w:p>
    <w:p>
      <w:r>
        <w:t>2. Je cherche un café où je peux travailler.</w:t>
      </w:r>
    </w:p>
    <w:p>
      <w:r>
        <w:t xml:space="preserve">  I am looking for a coffee shop where I can work.</w:t>
      </w:r>
    </w:p>
    <w:p>
      <w:r>
        <w:t xml:space="preserve">3. Que pensez-vous de cette idée ? </w:t>
      </w:r>
    </w:p>
    <w:p>
      <w:r>
        <w:t xml:space="preserve">  What do you think of this idea?</w:t>
      </w:r>
    </w:p>
    <w:p>
      <w:r>
        <w:t>4. Que vous voulez dire ?</w:t>
      </w:r>
    </w:p>
    <w:p>
      <w:r>
        <w:t xml:space="preserve">  What do you mean?</w:t>
      </w:r>
    </w:p>
    <w:p>
      <w:r>
        <w:t xml:space="preserve">5. Le climat est très froid ce soir, que diriez-vous ? </w:t>
      </w:r>
    </w:p>
    <w:p>
      <w:r>
        <w:t xml:space="preserve">  The weather is very cold tonight, what would you say?</w:t>
      </w:r>
    </w:p>
    <w:p>
      <w:r>
        <w:t xml:space="preserve">6. Que puis-je faire pour vous aider ? </w:t>
      </w:r>
    </w:p>
    <w:p>
      <w:r>
        <w:t xml:space="preserve">  Can I help you with something?</w:t>
      </w:r>
    </w:p>
    <w:p>
      <w:r>
        <w:t>7. Je suis curieux de savoir comment ça fonctionne.</w:t>
      </w:r>
    </w:p>
    <w:p>
      <w:r>
        <w:t xml:space="preserve">  I'm curious to know how it works.</w:t>
      </w:r>
    </w:p>
    <w:p>
      <w:r>
        <w:t>8. Que pensez-vous des nouvelles ?</w:t>
      </w:r>
    </w:p>
    <w:p>
      <w:r>
        <w:t xml:space="preserve">  What do you think of the news?</w:t>
      </w:r>
    </w:p>
    <w:p>
      <w:r>
        <w:t xml:space="preserve">9. Le concert sera à l'extérieur, que pensez-vous ? </w:t>
      </w:r>
    </w:p>
    <w:p>
      <w:r>
        <w:t xml:space="preserve">  The concert will be outdoors, what do you think?</w:t>
      </w:r>
    </w:p>
    <w:p>
      <w:r>
        <w:t xml:space="preserve">10. Que voulez-vous dire exactement ? </w:t>
      </w:r>
    </w:p>
    <w:p>
      <w:r>
        <w:t xml:space="preserve">  What exactly do you mean?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