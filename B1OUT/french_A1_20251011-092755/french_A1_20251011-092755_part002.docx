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 xml:space="preserve">1. La vie est un cadeau précieux. </w:t>
      </w:r>
    </w:p>
    <w:p>
      <w:r>
        <w:t xml:space="preserve">    Life is a precious gift.</w:t>
      </w:r>
    </w:p>
    <w:p>
      <w:r>
        <w:t xml:space="preserve">2. Je pense que la vie est trop courte pour les regrets. </w:t>
      </w:r>
    </w:p>
    <w:p>
      <w:r>
        <w:t xml:space="preserve">    I think life is too short for regrets.</w:t>
      </w:r>
    </w:p>
    <w:p>
      <w:r>
        <w:t xml:space="preserve">3. L'organisation de la vie est importante pour moi. </w:t>
      </w:r>
    </w:p>
    <w:p>
      <w:r>
        <w:t xml:space="preserve">    The organization of my life is important to me.</w:t>
      </w:r>
    </w:p>
    <w:p>
      <w:r>
        <w:t xml:space="preserve">4. Les gens doivent vivre leur rêve, même si c’est difficile. </w:t>
      </w:r>
    </w:p>
    <w:p>
      <w:r>
        <w:t xml:space="preserve">    People should live their dream, even if it's difficult.</w:t>
      </w:r>
    </w:p>
    <w:p>
      <w:r>
        <w:t xml:space="preserve">5. Un bon équilibre entre travail et vie personnelle est essentiel. </w:t>
      </w:r>
    </w:p>
    <w:p>
      <w:r>
        <w:t xml:space="preserve">   A good balance between work and personal life is essential. </w:t>
      </w:r>
    </w:p>
    <w:p>
      <w:r>
        <w:t xml:space="preserve">6. Il y a de nombreuses façons de vivre une vie épanouie.  </w:t>
      </w:r>
    </w:p>
    <w:p>
      <w:r>
        <w:t xml:space="preserve">   There are many ways to live a fulfilling life.</w:t>
      </w:r>
    </w:p>
    <w:p>
      <w:r>
        <w:t xml:space="preserve">7.  Le voyage m'a appris à mieux connaître la vie.  </w:t>
      </w:r>
    </w:p>
    <w:p>
      <w:r>
        <w:t xml:space="preserve">    Traveling has taught me to better understand life. </w:t>
      </w:r>
    </w:p>
    <w:p>
      <w:r>
        <w:t xml:space="preserve">8. J'adore les moments simples, car ils permettent de savourer la vie.  </w:t>
      </w:r>
    </w:p>
    <w:p>
      <w:r>
        <w:t xml:space="preserve">    I love the simple moments because they allow me to savor life. </w:t>
      </w:r>
    </w:p>
    <w:p>
      <w:r>
        <w:t xml:space="preserve">9. Le succès est une partie intégrante de la vie, mais il ne devrait pas tout dominer.  </w:t>
      </w:r>
    </w:p>
    <w:p>
      <w:r>
        <w:t xml:space="preserve">    Success is an integral part of life, but it should not dominate everything. </w:t>
      </w:r>
    </w:p>
    <w:p>
      <w:r>
        <w:t xml:space="preserve">10. Il faut prendre soin de soi et de sa vie pour être heureux.  </w:t>
      </w:r>
    </w:p>
    <w:p>
      <w:r>
        <w:t xml:space="preserve">    You need to take care of yourself and your life to be happy.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madame, vous êtes en retard. </w:t>
      </w:r>
    </w:p>
    <w:p>
      <w:r>
        <w:t xml:space="preserve">  Good morning, madam, you're late.</w:t>
      </w:r>
    </w:p>
    <w:p>
      <w:r>
        <w:t>3. Je me présente, je suis Thomas.</w:t>
      </w:r>
    </w:p>
    <w:p>
      <w:r>
        <w:t xml:space="preserve">  My name is Thomas, I'm here to introduce myself.</w:t>
      </w:r>
    </w:p>
    <w:p>
      <w:r>
        <w:t>4. Bonjour à tous, merci de votre présence!</w:t>
      </w:r>
    </w:p>
    <w:p>
      <w:r>
        <w:t xml:space="preserve">  Hello everyone, thank you for coming!</w:t>
      </w:r>
    </w:p>
    <w:p>
      <w:r>
        <w:t xml:space="preserve">5. Bonjour au monde! </w:t>
      </w:r>
    </w:p>
    <w:p>
      <w:r>
        <w:t xml:space="preserve">   Good morning world! </w:t>
      </w:r>
    </w:p>
    <w:p>
      <w:r>
        <w:t>6. Bonjour mes amis, que faites-vous ?</w:t>
      </w:r>
    </w:p>
    <w:p>
      <w:r>
        <w:t xml:space="preserve">   Hello my friends, what are you doing?</w:t>
      </w:r>
    </w:p>
    <w:p>
      <w:r>
        <w:t>7. Bonjour ! J'ai besoin d’aide pour acheter du fromage.</w:t>
      </w:r>
    </w:p>
    <w:p>
      <w:r>
        <w:t xml:space="preserve">   Hello! I need help buying some cheese.</w:t>
      </w:r>
    </w:p>
    <w:p>
      <w:r>
        <w:t>8.  Bonjour l'hôtel est magnifique!</w:t>
      </w:r>
    </w:p>
    <w:p>
      <w:r>
        <w:t xml:space="preserve">   Good morning, the hotel is beautiful! </w:t>
      </w:r>
    </w:p>
    <w:p>
      <w:r>
        <w:t>9.  Bon jour, je vais au cinéma!</w:t>
      </w:r>
    </w:p>
    <w:p>
      <w:r>
        <w:t xml:space="preserve">    Good day, I am going to the cinema! </w:t>
      </w:r>
    </w:p>
    <w:p>
      <w:r>
        <w:t>10. Bonjour le soleil brille aujourd'hui.</w:t>
      </w:r>
    </w:p>
    <w:p>
      <w:r>
        <w:t xml:space="preserve">    Hello, the sun is shining today.</w:t>
      </w:r>
    </w:p>
    <w:p/>
    <w:p>
      <w:r>
        <w:rPr>
          <w:b/>
        </w:rPr>
        <w:t>Word: Froid | Meaning: Cold</w:t>
      </w:r>
    </w:p>
    <w:p/>
    <w:p>
      <w:r>
        <w:t>1. Il y avait beaucoup de froid ce matin.</w:t>
      </w:r>
    </w:p>
    <w:p>
      <w:r>
        <w:t xml:space="preserve">  It was very cold this morning.</w:t>
      </w:r>
    </w:p>
    <w:p>
      <w:r>
        <w:t xml:space="preserve">2. Le vent était froids aujourd’hui. </w:t>
      </w:r>
    </w:p>
    <w:p>
      <w:r>
        <w:t xml:space="preserve">  The wind was chilly today.</w:t>
      </w:r>
    </w:p>
    <w:p>
      <w:r>
        <w:t xml:space="preserve">3. La saison d'hiver est très froide. </w:t>
      </w:r>
    </w:p>
    <w:p>
      <w:r>
        <w:t xml:space="preserve">  Winter season is very cold.</w:t>
      </w:r>
    </w:p>
    <w:p>
      <w:r>
        <w:t>4. Nous nous sommes habillés pour le froid.</w:t>
      </w:r>
    </w:p>
    <w:p>
      <w:r>
        <w:t xml:space="preserve">  We dressed warmly for the cold.</w:t>
      </w:r>
    </w:p>
    <w:p>
      <w:r>
        <w:t>5. Le café a besoin d'être chaud, mais il y avait beaucoup de froid dans la maison.</w:t>
      </w:r>
    </w:p>
    <w:p>
      <w:r>
        <w:t xml:space="preserve">  The coffee needs to be warm, but there was much coldness in the house. </w:t>
      </w:r>
    </w:p>
    <w:p>
      <w:r>
        <w:t xml:space="preserve">6. La glace se déforme avec le froid. </w:t>
      </w:r>
    </w:p>
    <w:p>
      <w:r>
        <w:t xml:space="preserve">   Ice melts due to cold.</w:t>
      </w:r>
    </w:p>
    <w:p>
      <w:r>
        <w:t xml:space="preserve">7. Les températures sont très basses et il y a une grande froids. </w:t>
      </w:r>
    </w:p>
    <w:p>
      <w:r>
        <w:t xml:space="preserve">   Temperatures are very low and there is a big chill.</w:t>
      </w:r>
    </w:p>
    <w:p>
      <w:r>
        <w:t>8. Je ressens un froid dans mes mains.</w:t>
      </w:r>
    </w:p>
    <w:p>
      <w:r>
        <w:t xml:space="preserve">  I feel a chill in my hands.</w:t>
      </w:r>
    </w:p>
    <w:p>
      <w:r>
        <w:t xml:space="preserve">9. La neige est froide et la glace est solide. </w:t>
      </w:r>
    </w:p>
    <w:p>
      <w:r>
        <w:t xml:space="preserve">   Snow is cold, and the ice is solid.</w:t>
      </w:r>
    </w:p>
    <w:p>
      <w:r>
        <w:t>10. Le froid de l'hiver nous met à l’aise.</w:t>
      </w:r>
    </w:p>
    <w:p>
      <w:r>
        <w:t xml:space="preserve">   The winter cold makes us cozy.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Les enfants vivent à la campagne.</w:t>
      </w:r>
    </w:p>
    <w:p>
      <w:r>
        <w:t xml:space="preserve">    The children live in the countryside.</w:t>
      </w:r>
    </w:p>
    <w:p>
      <w:r>
        <w:t>3. Il vit avec sa famille en appartement.</w:t>
      </w:r>
    </w:p>
    <w:p>
      <w:r>
        <w:t xml:space="preserve">    He lives with his family in an apartment.</w:t>
      </w:r>
    </w:p>
    <w:p>
      <w:r>
        <w:t>4. La vie est difficile, mais elle est belle aussi.</w:t>
      </w:r>
    </w:p>
    <w:p>
      <w:r>
        <w:t xml:space="preserve">    Life is difficult, but it is also beautiful.</w:t>
      </w:r>
    </w:p>
    <w:p>
      <w:r>
        <w:t xml:space="preserve">5. J'ai hâte de vivre un nouveau chapitre de ma vie. </w:t>
      </w:r>
    </w:p>
    <w:p>
      <w:r>
        <w:t xml:space="preserve">   I am looking forward to living a new chapter of my life.</w:t>
      </w:r>
    </w:p>
    <w:p>
      <w:r>
        <w:t xml:space="preserve">6. Comment puis-je améliorer mon quotidien?  </w:t>
      </w:r>
    </w:p>
    <w:p>
      <w:r>
        <w:t xml:space="preserve">   How can I improve my daily life?</w:t>
      </w:r>
    </w:p>
    <w:p>
      <w:r>
        <w:t>7. La vie est courte, il faut la vivre pleinement.</w:t>
      </w:r>
    </w:p>
    <w:p>
      <w:r>
        <w:t xml:space="preserve">    Life is short, we must live it fully.</w:t>
      </w:r>
    </w:p>
    <w:p>
      <w:r>
        <w:t xml:space="preserve">8. La France est un pays magnifique à vivre. </w:t>
      </w:r>
    </w:p>
    <w:p>
      <w:r>
        <w:t xml:space="preserve">    France is a beautiful country to live in.</w:t>
      </w:r>
    </w:p>
    <w:p>
      <w:r>
        <w:t>9. Nous vivons dans une ambiance positive et sereine.</w:t>
      </w:r>
    </w:p>
    <w:p>
      <w:r>
        <w:t xml:space="preserve">    We live in a positive and serene atmosphere.</w:t>
      </w:r>
    </w:p>
    <w:p>
      <w:r>
        <w:t xml:space="preserve">10. L'expérience de vivre dans un autre pays est enrichissante.  </w:t>
      </w:r>
    </w:p>
    <w:p>
      <w:r>
        <w:t xml:space="preserve">   Living experience in another country is enriching.</w:t>
      </w:r>
    </w:p>
    <w:p/>
    <w:p>
      <w:r>
        <w:rPr>
          <w:b/>
        </w:rPr>
        <w:t>Word: Fleur | Meaning: Flower</w:t>
      </w:r>
    </w:p>
    <w:p/>
    <w:p>
      <w:r>
        <w:t>1. La fleur de la rose est rouge et très belle.</w:t>
      </w:r>
    </w:p>
    <w:p>
      <w:r>
        <w:t xml:space="preserve">  The rose flower is red and very beautiful.</w:t>
      </w:r>
    </w:p>
    <w:p>
      <w:r>
        <w:t xml:space="preserve">2. J'aime les fleurs qui ont des couleurs vives. </w:t>
      </w:r>
    </w:p>
    <w:p>
      <w:r>
        <w:t xml:space="preserve">  I like flowers that have bright colors.</w:t>
      </w:r>
    </w:p>
    <w:p>
      <w:r>
        <w:t>3. Le jardin était bordé de fleurs magnifiques.</w:t>
      </w:r>
    </w:p>
    <w:p>
      <w:r>
        <w:t xml:space="preserve">  The garden was bordered by beautiful flowers.</w:t>
      </w:r>
    </w:p>
    <w:p>
      <w:r>
        <w:t>4. La fleur symbolise la beauté et l’amour.</w:t>
      </w:r>
    </w:p>
    <w:p>
      <w:r>
        <w:t xml:space="preserve">  Flower symbolizes beauty and love.</w:t>
      </w:r>
    </w:p>
    <w:p>
      <w:r>
        <w:t>5. Elle a offert une fleur à son ami pour son anniversaire.</w:t>
      </w:r>
    </w:p>
    <w:p>
      <w:r>
        <w:t xml:space="preserve">  She gave her friend a flower for his birthday.</w:t>
      </w:r>
    </w:p>
    <w:p>
      <w:r>
        <w:t xml:space="preserve">6. Les fleurs de mai sont souvent des fleurs jaunes. </w:t>
      </w:r>
    </w:p>
    <w:p>
      <w:r>
        <w:t xml:space="preserve">  Flowers of May are often yellow flowers.</w:t>
      </w:r>
    </w:p>
    <w:p>
      <w:r>
        <w:t>7. Il aime beaucoup la nature et les fleurs sauvages.</w:t>
      </w:r>
    </w:p>
    <w:p>
      <w:r>
        <w:t xml:space="preserve">  He loves the nature and wild flowers.</w:t>
      </w:r>
    </w:p>
    <w:p>
      <w:r>
        <w:t>8. La fleur représente une forme d'expression artistique.</w:t>
      </w:r>
    </w:p>
    <w:p>
      <w:r>
        <w:t xml:space="preserve">  The flower represents a form of artistic expression.</w:t>
      </w:r>
    </w:p>
    <w:p>
      <w:r>
        <w:t xml:space="preserve">9. Le poète était inspiré par la beauté des fleurs. </w:t>
      </w:r>
    </w:p>
    <w:p>
      <w:r>
        <w:t xml:space="preserve">  The poet was inspired by the beauty of flowers.</w:t>
      </w:r>
    </w:p>
    <w:p>
      <w:r>
        <w:t>10. Il faut soigner les fleurs pour qu’elles poussent bien.</w:t>
      </w:r>
    </w:p>
    <w:p>
      <w:r>
        <w:t xml:space="preserve">  We need to take care of the flowers so they grow well.</w:t>
      </w:r>
    </w:p>
    <w:p/>
    <w:p>
      <w:r>
        <w:rPr>
          <w:b/>
        </w:rPr>
        <w:t>Word: Fin | Meaning: End</w:t>
      </w:r>
    </w:p>
    <w:p/>
    <w:p>
      <w:r>
        <w:t>1. La fête est terminée, alors nous pouvons rentrer à la maison.</w:t>
      </w:r>
    </w:p>
    <w:p>
      <w:r>
        <w:t xml:space="preserve">   The party is over, so we can go home.</w:t>
      </w:r>
    </w:p>
    <w:p>
      <w:r>
        <w:t>2. J'ai fini mon examen et je suis satisfait de mes résultats.</w:t>
      </w:r>
    </w:p>
    <w:p>
      <w:r>
        <w:t xml:space="preserve">   I finished my exam and I am satisfied with my results. </w:t>
      </w:r>
    </w:p>
    <w:p>
      <w:r>
        <w:t>3. Le film a débuté à 18h00, mais il s'est terminé en avance.</w:t>
      </w:r>
    </w:p>
    <w:p>
      <w:r>
        <w:t xml:space="preserve">   The movie started at 6:00 PM, but it ended early. </w:t>
      </w:r>
    </w:p>
    <w:p>
      <w:r>
        <w:t xml:space="preserve">4. Il y a quelques minutes pour terminer la tâche avant l'heure limite. </w:t>
      </w:r>
    </w:p>
    <w:p>
      <w:r>
        <w:t xml:space="preserve">   There are a few minutes left to finish the task before the deadline.  </w:t>
      </w:r>
    </w:p>
    <w:p>
      <w:r>
        <w:t>5. Je suis fatigué et j’ai fini le travail aujourd’hui.</w:t>
      </w:r>
    </w:p>
    <w:p>
      <w:r>
        <w:t xml:space="preserve">    I am tired and I finished my work today.</w:t>
      </w:r>
    </w:p>
    <w:p>
      <w:r>
        <w:t xml:space="preserve">6. Le voyage est terminé, mais nous avons encore des choses à faire. </w:t>
      </w:r>
    </w:p>
    <w:p>
      <w:r>
        <w:t xml:space="preserve">   The trip is over, but we still have things to do. </w:t>
      </w:r>
    </w:p>
    <w:p>
      <w:r>
        <w:t xml:space="preserve">7. Nous sommes arrivés en fin de journée et nous avons mangé un repas simple.  </w:t>
      </w:r>
    </w:p>
    <w:p>
      <w:r>
        <w:t xml:space="preserve">    We arrived at the end of the day and we ate a simple meal.</w:t>
      </w:r>
    </w:p>
    <w:p>
      <w:r>
        <w:t xml:space="preserve">8. L'histoire est terminée mais il y aura une suite à venir. </w:t>
      </w:r>
    </w:p>
    <w:p>
      <w:r>
        <w:t xml:space="preserve">   The story is over but there will be a sequel coming. </w:t>
      </w:r>
    </w:p>
    <w:p>
      <w:r>
        <w:t xml:space="preserve">9. La conversation s'est terminée et nous avons fait un petit moment de discussion.  </w:t>
      </w:r>
    </w:p>
    <w:p>
      <w:r>
        <w:t xml:space="preserve">    The conversation ended and we had a little bit of a discussion. </w:t>
      </w:r>
    </w:p>
    <w:p>
      <w:r>
        <w:t xml:space="preserve">10. Il faut finir les courses avant le départ pour la soirée.  </w:t>
      </w:r>
    </w:p>
    <w:p>
      <w:r>
        <w:t xml:space="preserve">    You must finish the shopping before leaving for the evening.</w:t>
      </w:r>
    </w:p>
    <w:p/>
    <w:p>
      <w:r>
        <w:rPr>
          <w:i/>
        </w:rPr>
        <w:t>Lune: Moon | Meaning: The celestial body that illuminates Earth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J'ai passé une heure à contempler la lune depuis ma fenêtre.</w:t>
      </w:r>
    </w:p>
    <w:p>
      <w:r>
        <w:t xml:space="preserve">   I spent an hour admiring the moon from my window. </w:t>
      </w:r>
    </w:p>
    <w:p>
      <w:r>
        <w:t>3. Les enfants étaient fascinés par les images de la lune sur leur livre d’histoire.</w:t>
      </w:r>
    </w:p>
    <w:p>
      <w:r>
        <w:t xml:space="preserve">   The children were fascinated by the pictures of the moon in their history book. </w:t>
      </w:r>
    </w:p>
    <w:p>
      <w:r>
        <w:t>4. La lune est rouge aujourd'hui, a dit Marie.</w:t>
      </w:r>
    </w:p>
    <w:p>
      <w:r>
        <w:t xml:space="preserve">  The moon is red today, said Marie. </w:t>
      </w:r>
    </w:p>
    <w:p>
      <w:r>
        <w:t>5. Les astronautes ont été en mesure de prendre des photos de la lune depuis la station spatiale.</w:t>
      </w:r>
    </w:p>
    <w:p>
      <w:r>
        <w:t xml:space="preserve">   Astronauts were able to take pictures of the moon from the space station. </w:t>
      </w:r>
    </w:p>
    <w:p>
      <w:r>
        <w:t xml:space="preserve">6. L'artiste peint une image de la lune sur son tableau. </w:t>
      </w:r>
    </w:p>
    <w:p>
      <w:r>
        <w:t xml:space="preserve">   The artist paints an image of the moon on his canvas. </w:t>
      </w:r>
    </w:p>
    <w:p>
      <w:r>
        <w:t xml:space="preserve">7. Le système lunaire est composé d’une variété de lunes. </w:t>
      </w:r>
    </w:p>
    <w:p>
      <w:r>
        <w:t xml:space="preserve">   The lunar system is composed of a variety of moons. </w:t>
      </w:r>
    </w:p>
    <w:p>
      <w:r>
        <w:t xml:space="preserve">8. La lune est le seul satellite naturel de la Terre. </w:t>
      </w:r>
    </w:p>
    <w:p>
      <w:r>
        <w:t xml:space="preserve">   The moon is Earth's only natural satellite.  </w:t>
      </w:r>
    </w:p>
    <w:p>
      <w:r>
        <w:t xml:space="preserve">9. J'ai rêvé d’aller dans l’espace et voir la lune en direct. </w:t>
      </w:r>
    </w:p>
    <w:p>
      <w:r>
        <w:t xml:space="preserve">   I dreamt of going to space and seeing the moon live.</w:t>
      </w:r>
    </w:p>
    <w:p>
      <w:r>
        <w:t xml:space="preserve">10. Le nom de la lune est différent selon les cultures, mais elle reste une entité fascinante. </w:t>
      </w:r>
    </w:p>
    <w:p>
      <w:r>
        <w:t xml:space="preserve">   The name of the moon is different depending on the cultures, but it remains an intriguing entity.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 The sun's light shines through the trees.</w:t>
      </w:r>
    </w:p>
    <w:p>
      <w:r>
        <w:t xml:space="preserve">2.  J’aime la lumière vive de la salle de concert. </w:t>
      </w:r>
    </w:p>
    <w:p>
      <w:r>
        <w:t xml:space="preserve">    I like the bright light of the concert hall.</w:t>
      </w:r>
    </w:p>
    <w:p>
      <w:r>
        <w:t xml:space="preserve">3. Elle a besoin d’une lumière pour lire son livre. </w:t>
      </w:r>
    </w:p>
    <w:p>
      <w:r>
        <w:t xml:space="preserve">    She needs a light to read her book.</w:t>
      </w:r>
    </w:p>
    <w:p>
      <w:r>
        <w:t xml:space="preserve">4. Le lampadaire éclaire la rue en soirée. </w:t>
      </w:r>
    </w:p>
    <w:p>
      <w:r>
        <w:t xml:space="preserve">    The lamppost illuminates the street in the evening.</w:t>
      </w:r>
    </w:p>
    <w:p>
      <w:r>
        <w:t xml:space="preserve">5. La lumière du feu crépitant illumine la pièce. </w:t>
      </w:r>
    </w:p>
    <w:p>
      <w:r>
        <w:t xml:space="preserve">    The crackling fire's light illuminates the room.</w:t>
      </w:r>
    </w:p>
    <w:p>
      <w:r>
        <w:t xml:space="preserve">6.  J’ai éteint la lumière et je suis allé au lit. </w:t>
      </w:r>
    </w:p>
    <w:p>
      <w:r>
        <w:t xml:space="preserve">    I turned off the light and went to bed.</w:t>
      </w:r>
    </w:p>
    <w:p>
      <w:r>
        <w:t xml:space="preserve">7. Le ciel est couvert de nuages, il y a peu de lumière. </w:t>
      </w:r>
    </w:p>
    <w:p>
      <w:r>
        <w:t xml:space="preserve">    The sky is covered with clouds, there's little light.</w:t>
      </w:r>
    </w:p>
    <w:p>
      <w:r>
        <w:t xml:space="preserve">8.   Il n’y a pas beaucoup de lumière sur la table. </w:t>
      </w:r>
    </w:p>
    <w:p>
      <w:r>
        <w:t xml:space="preserve">    There's not much light on the table.</w:t>
      </w:r>
    </w:p>
    <w:p>
      <w:r>
        <w:t xml:space="preserve">9.  La lumière artificielle était trop faible pour lire. </w:t>
      </w:r>
    </w:p>
    <w:p>
      <w:r>
        <w:t xml:space="preserve">    Artificial light was too dim to read.</w:t>
      </w:r>
    </w:p>
    <w:p>
      <w:r>
        <w:t>10. La lune éclaire le ciel nocturne avec sa douce lumière.</w:t>
      </w:r>
    </w:p>
    <w:p>
      <w:r>
        <w:t xml:space="preserve">    The moon illuminates the night sky with its soft light.</w:t>
      </w:r>
    </w:p>
    <w:p/>
    <w:p>
      <w:r>
        <w:rPr>
          <w:b/>
        </w:rPr>
        <w:t>Word: Tête | Meaning: Head</w:t>
      </w:r>
    </w:p>
    <w:p/>
    <w:p>
      <w:r>
        <w:t xml:space="preserve">1.  J'ai une tête pleine de projets. </w:t>
      </w:r>
    </w:p>
    <w:p>
      <w:r>
        <w:t xml:space="preserve">    My head is full of projects.</w:t>
      </w:r>
    </w:p>
    <w:p>
      <w:r>
        <w:t>2.  Il est important de prendre soin de sa tête.</w:t>
      </w:r>
    </w:p>
    <w:p>
      <w:r>
        <w:t xml:space="preserve">   It is important to take care of your head.</w:t>
      </w:r>
    </w:p>
    <w:p>
      <w:r>
        <w:t>3.  La tête des enfants est plus petite que celle des adultes.</w:t>
      </w:r>
    </w:p>
    <w:p>
      <w:r>
        <w:t xml:space="preserve">   The heads of children are smaller than those of adults. </w:t>
      </w:r>
    </w:p>
    <w:p>
      <w:r>
        <w:t xml:space="preserve">4.  Est-ce que vous avez une idée de la tête du problème ? </w:t>
      </w:r>
    </w:p>
    <w:p>
      <w:r>
        <w:t xml:space="preserve">   Do you have an idea about the problem's head? </w:t>
      </w:r>
    </w:p>
    <w:p>
      <w:r>
        <w:t>5.  Tu dois t'assurer que ta tête est bien propre avant de te préparer pour l'examen.</w:t>
      </w:r>
    </w:p>
    <w:p>
      <w:r>
        <w:t xml:space="preserve">    You must make sure your head is clean before you prepare for the exam. </w:t>
      </w:r>
    </w:p>
    <w:p>
      <w:r>
        <w:t xml:space="preserve">6.  Le chef a une tête d'artiste. </w:t>
      </w:r>
    </w:p>
    <w:p>
      <w:r>
        <w:t xml:space="preserve">   The chef has an artistic head. </w:t>
      </w:r>
    </w:p>
    <w:p>
      <w:r>
        <w:t xml:space="preserve">7.  Il faut faire attention à la tête avant de commencer à travailler. </w:t>
      </w:r>
    </w:p>
    <w:p>
      <w:r>
        <w:t xml:space="preserve">   Pay attention to your head before starting work. </w:t>
      </w:r>
    </w:p>
    <w:p>
      <w:r>
        <w:t>8.  Je me suis fait un coup sur la tête et j'ai besoin d'un médecin.</w:t>
      </w:r>
    </w:p>
    <w:p>
      <w:r>
        <w:t xml:space="preserve">   I bumped my head and I need a doctor. </w:t>
      </w:r>
    </w:p>
    <w:p>
      <w:r>
        <w:t xml:space="preserve">9.  Elle était tellement heureuse que sa tête s'est mise à vibrer. </w:t>
      </w:r>
    </w:p>
    <w:p>
      <w:r>
        <w:t xml:space="preserve">   She was so happy that her head began to vibrate. </w:t>
      </w:r>
    </w:p>
    <w:p>
      <w:r>
        <w:t xml:space="preserve">10. Il y a une différence entre les deux, mais la tête est toujours la même. </w:t>
      </w:r>
    </w:p>
    <w:p>
      <w:r>
        <w:t xml:space="preserve">    There is a difference between the two, but the head is always the same.</w:t>
      </w:r>
    </w:p>
    <w:p/>
    <w:p>
      <w:r>
        <w:rPr>
          <w:b/>
        </w:rPr>
        <w:t>Word: Qu'est-ce | Meaning: What is it</w:t>
      </w:r>
    </w:p>
    <w:p/>
    <w:p>
      <w:r>
        <w:t xml:space="preserve">1. Qu'est-ce que tu fais ? </w:t>
      </w:r>
    </w:p>
    <w:p>
      <w:r>
        <w:t xml:space="preserve">  What are you doing?</w:t>
      </w:r>
    </w:p>
    <w:p>
      <w:r>
        <w:t>2. Qu'est-ce que vous avez mangé ?</w:t>
      </w:r>
    </w:p>
    <w:p>
      <w:r>
        <w:t xml:space="preserve">  What did you eat?</w:t>
      </w:r>
    </w:p>
    <w:p>
      <w:r>
        <w:t>3. Qu'est-ce qu'il dit ?</w:t>
      </w:r>
    </w:p>
    <w:p>
      <w:r>
        <w:t xml:space="preserve">  What is he saying?</w:t>
      </w:r>
    </w:p>
    <w:p>
      <w:r>
        <w:t>4. Qu'est-ce qui te plaît ?</w:t>
      </w:r>
    </w:p>
    <w:p>
      <w:r>
        <w:t xml:space="preserve">   What do you like? </w:t>
      </w:r>
    </w:p>
    <w:p>
      <w:r>
        <w:t>5. Qu'est-ce que tu aimes dans la musique ?</w:t>
      </w:r>
    </w:p>
    <w:p>
      <w:r>
        <w:t xml:space="preserve">  What do you like in music?</w:t>
      </w:r>
    </w:p>
    <w:p>
      <w:r>
        <w:t>6. Qu'est-ce que c'est ?</w:t>
      </w:r>
    </w:p>
    <w:p>
      <w:r>
        <w:t xml:space="preserve">  What is it?</w:t>
      </w:r>
    </w:p>
    <w:p>
      <w:r>
        <w:t>7. Qu'est-ce qu'on peut faire ce soir ?</w:t>
      </w:r>
    </w:p>
    <w:p>
      <w:r>
        <w:t xml:space="preserve">   What can we do this evening? </w:t>
      </w:r>
    </w:p>
    <w:p>
      <w:r>
        <w:t>8. Qu'est-ce que je dois savoir ?</w:t>
      </w:r>
    </w:p>
    <w:p>
      <w:r>
        <w:t xml:space="preserve">   What should I know?</w:t>
      </w:r>
    </w:p>
    <w:p>
      <w:r>
        <w:t>9. Qu'est-ce qui te dérange le plus ?</w:t>
      </w:r>
    </w:p>
    <w:p>
      <w:r>
        <w:t xml:space="preserve">  What bothers you the most? </w:t>
      </w:r>
    </w:p>
    <w:p>
      <w:r>
        <w:t>10. Qu'est-ce que vous pensez de l’Italie ?</w:t>
      </w:r>
    </w:p>
    <w:p>
      <w:r>
        <w:t xml:space="preserve">   What do you think of Italy?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