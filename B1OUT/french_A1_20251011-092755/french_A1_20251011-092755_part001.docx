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 Il fait bien beau aujourd'hui.</w:t>
      </w:r>
    </w:p>
    <w:p>
      <w:r>
        <w:t xml:space="preserve">    The weather is quite nice today.</w:t>
      </w:r>
    </w:p>
    <w:p>
      <w:r>
        <w:t>2.  J'ai bien mangé hier soir.</w:t>
      </w:r>
    </w:p>
    <w:p>
      <w:r>
        <w:t xml:space="preserve">    I ate well last night.</w:t>
      </w:r>
    </w:p>
    <w:p>
      <w:r>
        <w:t>3.  Je vais bien, merci.</w:t>
      </w:r>
    </w:p>
    <w:p>
      <w:r>
        <w:t xml:space="preserve">    I am doing well, thank you. </w:t>
      </w:r>
    </w:p>
    <w:p>
      <w:r>
        <w:t>4.  Elle est bien fatiguée après le voyage.</w:t>
      </w:r>
    </w:p>
    <w:p>
      <w:r>
        <w:t xml:space="preserve">   She is well tired after the trip.</w:t>
      </w:r>
    </w:p>
    <w:p>
      <w:r>
        <w:t>5.  Tu es bien habillé aujourd'hui!</w:t>
      </w:r>
    </w:p>
    <w:p>
      <w:r>
        <w:t xml:space="preserve">     You look very nice today!</w:t>
      </w:r>
    </w:p>
    <w:p>
      <w:r>
        <w:t>6.  Le concert était bien organisé.</w:t>
      </w:r>
    </w:p>
    <w:p>
      <w:r>
        <w:t xml:space="preserve">    The concert was well organized.</w:t>
      </w:r>
    </w:p>
    <w:p>
      <w:r>
        <w:t xml:space="preserve">7.  Ils ont bien préparé la fête. </w:t>
      </w:r>
    </w:p>
    <w:p>
      <w:r>
        <w:t xml:space="preserve">    They have well prepared the party.</w:t>
      </w:r>
    </w:p>
    <w:p>
      <w:r>
        <w:t>8.  J'ai bien réussi mon examen de français.</w:t>
      </w:r>
    </w:p>
    <w:p>
      <w:r>
        <w:t xml:space="preserve">   I did well on my French exam.</w:t>
      </w:r>
    </w:p>
    <w:p>
      <w:r>
        <w:t>9.  Les enfants sont bien dans l’école aujourd’hui.</w:t>
      </w:r>
    </w:p>
    <w:p>
      <w:r>
        <w:t xml:space="preserve">   The children are doing well at school today. </w:t>
      </w:r>
    </w:p>
    <w:p>
      <w:r>
        <w:t xml:space="preserve">10. Il a bien compris la leçon. </w:t>
      </w:r>
    </w:p>
    <w:p>
      <w:r>
        <w:t xml:space="preserve">    He understood the lesson well.</w:t>
      </w:r>
    </w:p>
    <w:p/>
    <w:p>
      <w:r>
        <w:t>Chaleur:  &lt;Heat&gt;</w:t>
      </w:r>
    </w:p>
    <w:p/>
    <w:p>
      <w:r>
        <w:t>1. La chaleur du soleil est agréable.</w:t>
      </w:r>
    </w:p>
    <w:p>
      <w:r>
        <w:t xml:space="preserve">    The sun's warmth is pleasant.</w:t>
      </w:r>
    </w:p>
    <w:p>
      <w:r>
        <w:t>2. Il faut utiliser de la chaleur pour cuisiner.</w:t>
      </w:r>
    </w:p>
    <w:p>
      <w:r>
        <w:t xml:space="preserve">    We need to use heat to cook.</w:t>
      </w:r>
    </w:p>
    <w:p>
      <w:r>
        <w:t>3. L’air chaud est souvent ressenti après une longue journée d’été.</w:t>
      </w:r>
    </w:p>
    <w:p>
      <w:r>
        <w:t xml:space="preserve">   Warm air is often felt after a long summer day. </w:t>
      </w:r>
    </w:p>
    <w:p>
      <w:r>
        <w:t>4. Les étudiants ont besoin de chaleur pour se réchauffer dans les salles froides.</w:t>
      </w:r>
    </w:p>
    <w:p>
      <w:r>
        <w:t xml:space="preserve">    Students need warmth to warm up in cold classrooms.</w:t>
      </w:r>
    </w:p>
    <w:p>
      <w:r>
        <w:t>5. La chaleur peut causer des brûlures si on est trop imprudent.</w:t>
      </w:r>
    </w:p>
    <w:p>
      <w:r>
        <w:t xml:space="preserve">   Heat can cause burns if one is too careless. </w:t>
      </w:r>
    </w:p>
    <w:p>
      <w:r>
        <w:t>6. Le chauffage de l’intérieur est important pour un confort optimal.</w:t>
      </w:r>
    </w:p>
    <w:p>
      <w:r>
        <w:t xml:space="preserve">   Indoor heating is important for optimal comfort.</w:t>
      </w:r>
    </w:p>
    <w:p>
      <w:r>
        <w:t>7. La chaleur du thé a une action relaxante sur la peau.</w:t>
      </w:r>
    </w:p>
    <w:p>
      <w:r>
        <w:t xml:space="preserve">   The warmth of tea has a relaxing effect on the skin. </w:t>
      </w:r>
    </w:p>
    <w:p>
      <w:r>
        <w:t>8. J'adore les moments où il fait chaud et que l’on peut aller se baigner.</w:t>
      </w:r>
    </w:p>
    <w:p>
      <w:r>
        <w:t xml:space="preserve">    I love those moments when it is hot and we can go swimming. </w:t>
      </w:r>
    </w:p>
    <w:p>
      <w:r>
        <w:t>9. La chaleur est un élément important dans la vie d'une personne.</w:t>
      </w:r>
    </w:p>
    <w:p>
      <w:r>
        <w:t xml:space="preserve">   Heat is an important element in a person's life. </w:t>
      </w:r>
    </w:p>
    <w:p>
      <w:r>
        <w:t>10. Le soleil offre une énergie qui réchauffe le monde.</w:t>
      </w:r>
    </w:p>
    <w:p>
      <w:r>
        <w:t xml:space="preserve">    The sun offers energy that warms the world.</w:t>
      </w:r>
    </w:p>
    <w:p/>
    <w:p>
      <w:r>
        <w:rPr>
          <w:b/>
        </w:rPr>
        <w:t>Word: quoi | Meaning: what</w:t>
      </w:r>
    </w:p>
    <w:p/>
    <w:p>
      <w:r>
        <w:t>1.  Qu'est-ce que vous faites?</w:t>
      </w:r>
    </w:p>
    <w:p>
      <w:r>
        <w:t xml:space="preserve">    What are you doing?</w:t>
      </w:r>
    </w:p>
    <w:p>
      <w:r>
        <w:t>2.  Quoi de neuf?</w:t>
      </w:r>
    </w:p>
    <w:p>
      <w:r>
        <w:t xml:space="preserve">    What’s new?</w:t>
      </w:r>
    </w:p>
    <w:p>
      <w:r>
        <w:t>3.  Je suis curieux de savoir quoi tu as fait hier.</w:t>
      </w:r>
    </w:p>
    <w:p>
      <w:r>
        <w:t xml:space="preserve">   I am curious to know what you did yesterday.</w:t>
      </w:r>
    </w:p>
    <w:p>
      <w:r>
        <w:t>4.  Il a demandé à quoi il s'était engagé.</w:t>
      </w:r>
    </w:p>
    <w:p>
      <w:r>
        <w:t xml:space="preserve">    He asked himself what he had committed to. </w:t>
      </w:r>
    </w:p>
    <w:p>
      <w:r>
        <w:t>5.  Tu sais quoi?</w:t>
      </w:r>
    </w:p>
    <w:p>
      <w:r>
        <w:t xml:space="preserve">    Do you know anything about this?</w:t>
      </w:r>
    </w:p>
    <w:p>
      <w:r>
        <w:t>6.  Qu’est-ce que tu penses de ce film ?</w:t>
      </w:r>
    </w:p>
    <w:p>
      <w:r>
        <w:t xml:space="preserve">   What do you think of this film? </w:t>
      </w:r>
    </w:p>
    <w:p>
      <w:r>
        <w:t>7.  Quoi d'autre ?</w:t>
      </w:r>
    </w:p>
    <w:p>
      <w:r>
        <w:t xml:space="preserve">    Anything else?</w:t>
      </w:r>
    </w:p>
    <w:p>
      <w:r>
        <w:t>8.  Je n'ai pas idée de quoi faire.</w:t>
      </w:r>
    </w:p>
    <w:p>
      <w:r>
        <w:t xml:space="preserve">    I have no idea what to do.</w:t>
      </w:r>
    </w:p>
    <w:p>
      <w:r>
        <w:t>9.  Qu'est-ce que vous voulez dire ?</w:t>
      </w:r>
    </w:p>
    <w:p>
      <w:r>
        <w:t xml:space="preserve">    What are you trying to say?</w:t>
      </w:r>
    </w:p>
    <w:p>
      <w:r>
        <w:t xml:space="preserve">10. Qu'est-ce qu'on fait aujourd'hui? </w:t>
      </w:r>
    </w:p>
    <w:p>
      <w:r>
        <w:t xml:space="preserve">   What are we doing today?</w:t>
      </w:r>
    </w:p>
    <w:p/>
    <w:p>
      <w:r>
        <w:rPr>
          <w:b/>
        </w:rPr>
        <w:t>Word: Fini | Meaning: End</w:t>
      </w:r>
    </w:p>
    <w:p/>
    <w:p>
      <w:r>
        <w:t>1. Le film s'est terminé.</w:t>
      </w:r>
    </w:p>
    <w:p>
      <w:r>
        <w:t xml:space="preserve">   The movie ended.</w:t>
      </w:r>
    </w:p>
    <w:p>
      <w:r>
        <w:t>2. La réunion est finie.</w:t>
      </w:r>
    </w:p>
    <w:p>
      <w:r>
        <w:t xml:space="preserve">   The meeting is finished.</w:t>
      </w:r>
    </w:p>
    <w:p>
      <w:r>
        <w:t>3. Les cours sont fins.</w:t>
      </w:r>
    </w:p>
    <w:p>
      <w:r>
        <w:t xml:space="preserve">   The classes are over.</w:t>
      </w:r>
    </w:p>
    <w:p>
      <w:r>
        <w:t xml:space="preserve">4.  J'ai fini mes devoirs. </w:t>
      </w:r>
    </w:p>
    <w:p>
      <w:r>
        <w:t xml:space="preserve">   I have finished my homework.</w:t>
      </w:r>
    </w:p>
    <w:p>
      <w:r>
        <w:t>5. Le concert s'est terminé.</w:t>
      </w:r>
    </w:p>
    <w:p>
      <w:r>
        <w:t xml:space="preserve">   The concert ended.</w:t>
      </w:r>
    </w:p>
    <w:p>
      <w:r>
        <w:t>6.  Tu as fini ton repas ?</w:t>
      </w:r>
    </w:p>
    <w:p>
      <w:r>
        <w:t xml:space="preserve">   Did you finish your meal?</w:t>
      </w:r>
    </w:p>
    <w:p>
      <w:r>
        <w:t>7. J'ai fini mon café.</w:t>
      </w:r>
    </w:p>
    <w:p>
      <w:r>
        <w:t xml:space="preserve">   I have finished my coffee.</w:t>
      </w:r>
    </w:p>
    <w:p>
      <w:r>
        <w:t xml:space="preserve">8.  Il est temps de finir notre journée. </w:t>
      </w:r>
    </w:p>
    <w:p>
      <w:r>
        <w:t xml:space="preserve">   It's time to finish our day. </w:t>
      </w:r>
    </w:p>
    <w:p>
      <w:r>
        <w:t>9. Les vacances sont finies.</w:t>
      </w:r>
    </w:p>
    <w:p>
      <w:r>
        <w:t xml:space="preserve">    The holidays are over.</w:t>
      </w:r>
    </w:p>
    <w:p>
      <w:r>
        <w:t xml:space="preserve">10. Le projet est fini. </w:t>
      </w:r>
    </w:p>
    <w:p>
      <w:r>
        <w:t xml:space="preserve">   The project is done.</w:t>
      </w:r>
    </w:p>
    <w:p/>
    <w:p>
      <w:r>
        <w:rPr>
          <w:b/>
        </w:rPr>
        <w:t>Word: Qui | Meaning: who</w:t>
      </w:r>
    </w:p>
    <w:p/>
    <w:p>
      <w:r>
        <w:t>1. Qui est la meilleure joueuse de tennis ?</w:t>
      </w:r>
    </w:p>
    <w:p>
      <w:r>
        <w:t xml:space="preserve">  Who is the best female tennis player?</w:t>
      </w:r>
    </w:p>
    <w:p>
      <w:r>
        <w:t>2. Qui a écrit ce livre magnifique ?</w:t>
      </w:r>
    </w:p>
    <w:p>
      <w:r>
        <w:t xml:space="preserve">  Who wrote this beautiful book?</w:t>
      </w:r>
    </w:p>
    <w:p>
      <w:r>
        <w:t xml:space="preserve">3. Qui sont vos amis les plus proches ? </w:t>
      </w:r>
    </w:p>
    <w:p>
      <w:r>
        <w:t xml:space="preserve">  Who are your closest friends?</w:t>
      </w:r>
    </w:p>
    <w:p>
      <w:r>
        <w:t xml:space="preserve">4. Qui va passer la soirée à la campagne ? </w:t>
      </w:r>
    </w:p>
    <w:p>
      <w:r>
        <w:t xml:space="preserve">  Who will spend the evening in the countryside?</w:t>
      </w:r>
    </w:p>
    <w:p>
      <w:r>
        <w:t>5. Qui est responsable de l'organisation de cet événement ?</w:t>
      </w:r>
    </w:p>
    <w:p>
      <w:r>
        <w:t xml:space="preserve">  Who is responsible for organizing this event?</w:t>
      </w:r>
    </w:p>
    <w:p>
      <w:r>
        <w:t xml:space="preserve">6. Qui a eu l'idée de cette invention révolutionnaire ? </w:t>
      </w:r>
    </w:p>
    <w:p>
      <w:r>
        <w:t xml:space="preserve">  Who had the idea for this revolutionary invention?</w:t>
      </w:r>
    </w:p>
    <w:p>
      <w:r>
        <w:t xml:space="preserve">7. Qui m’a aidé à comprendre ce concept difficile ? </w:t>
      </w:r>
    </w:p>
    <w:p>
      <w:r>
        <w:t xml:space="preserve">   Who helped me understand this difficult concept?</w:t>
      </w:r>
    </w:p>
    <w:p>
      <w:r>
        <w:t xml:space="preserve">8. Qui est la star de cette pièce de théâtre ? </w:t>
      </w:r>
    </w:p>
    <w:p>
      <w:r>
        <w:t xml:space="preserve">  Who is the star of this theater play?</w:t>
      </w:r>
    </w:p>
    <w:p>
      <w:r>
        <w:t xml:space="preserve">9. Qui a le plus d'expérience dans ce domaine ? </w:t>
      </w:r>
    </w:p>
    <w:p>
      <w:r>
        <w:t xml:space="preserve">  Who has the most experience in this field?</w:t>
      </w:r>
    </w:p>
    <w:p>
      <w:r>
        <w:t xml:space="preserve">10. Qui est-ce que tu veux rencontrer demain ? </w:t>
      </w:r>
    </w:p>
    <w:p>
      <w:r>
        <w:t xml:space="preserve">   Who are you planning to meet tomorrow?</w:t>
      </w:r>
    </w:p>
    <w:p/>
    <w:p>
      <w:r>
        <w:rPr>
          <w:b/>
        </w:rPr>
        <w:t>Word: Moi | Meaning: I</w:t>
      </w:r>
    </w:p>
    <w:p/>
    <w:p>
      <w:r>
        <w:t>1. Moi habite à Paris.</w:t>
      </w:r>
    </w:p>
    <w:p>
      <w:r>
        <w:t xml:space="preserve">  I live in Paris.</w:t>
      </w:r>
    </w:p>
    <w:p>
      <w:r>
        <w:t>2. Tu veux parler avec moi?</w:t>
      </w:r>
    </w:p>
    <w:p>
      <w:r>
        <w:t xml:space="preserve">  Do you want to talk to me?</w:t>
      </w:r>
    </w:p>
    <w:p>
      <w:r>
        <w:t>3. Moi aime les livres.</w:t>
      </w:r>
    </w:p>
    <w:p>
      <w:r>
        <w:t xml:space="preserve">  I love books.</w:t>
      </w:r>
    </w:p>
    <w:p>
      <w:r>
        <w:t>4. Quelle est ta profession, moi?</w:t>
      </w:r>
    </w:p>
    <w:p>
      <w:r>
        <w:t xml:space="preserve">  What is your profession, me?</w:t>
      </w:r>
    </w:p>
    <w:p>
      <w:r>
        <w:t xml:space="preserve">5. La musique me fait plaisir, moi. </w:t>
      </w:r>
    </w:p>
    <w:p>
      <w:r>
        <w:t xml:space="preserve">   Music makes me happy, me.</w:t>
      </w:r>
    </w:p>
    <w:p>
      <w:r>
        <w:t xml:space="preserve">6. Il m'a aidé avec la maison, moi. </w:t>
      </w:r>
    </w:p>
    <w:p>
      <w:r>
        <w:t xml:space="preserve">   He helped me with the house, me.</w:t>
      </w:r>
    </w:p>
    <w:p>
      <w:r>
        <w:t>7. Moi ne suis pas d’accord avec toi.</w:t>
      </w:r>
    </w:p>
    <w:p>
      <w:r>
        <w:t xml:space="preserve">  I am not in agreement with you.</w:t>
      </w:r>
    </w:p>
    <w:p>
      <w:r>
        <w:t>8. Le café est délicieux, moi aussi!</w:t>
      </w:r>
    </w:p>
    <w:p>
      <w:r>
        <w:t xml:space="preserve">  The coffee is delicious, me too!</w:t>
      </w:r>
    </w:p>
    <w:p>
      <w:r>
        <w:t xml:space="preserve">9. Moi voudrais une glace maintenant. </w:t>
      </w:r>
    </w:p>
    <w:p>
      <w:r>
        <w:t xml:space="preserve">   I would like an ice cream now.</w:t>
      </w:r>
    </w:p>
    <w:p>
      <w:r>
        <w:t xml:space="preserve">10. Je ne suis pas sûr de moi. </w:t>
      </w:r>
    </w:p>
    <w:p>
      <w:r>
        <w:t xml:space="preserve">   I am not sure of myself.</w:t>
      </w:r>
    </w:p>
    <w:p/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  I love red roses.</w:t>
      </w:r>
    </w:p>
    <w:p>
      <w:r>
        <w:t xml:space="preserve">2. La rose est le symbole de l'amour éternel. </w:t>
      </w:r>
    </w:p>
    <w:p>
      <w:r>
        <w:t xml:space="preserve">   The rose is the symbol of eternal love. </w:t>
      </w:r>
    </w:p>
    <w:p>
      <w:r>
        <w:t xml:space="preserve">3. Il a offert une rose à sa fiancée. </w:t>
      </w:r>
    </w:p>
    <w:p>
      <w:r>
        <w:t xml:space="preserve">   He offered his fiancée a rose.</w:t>
      </w:r>
    </w:p>
    <w:p>
      <w:r>
        <w:t xml:space="preserve">4. Les roses sont cultivées dans des jardins luxuriants.  </w:t>
      </w:r>
    </w:p>
    <w:p>
      <w:r>
        <w:t xml:space="preserve">    Roses are cultivated in lush gardens.</w:t>
      </w:r>
    </w:p>
    <w:p>
      <w:r>
        <w:t xml:space="preserve">5. La fleur de rose est fragile et douce. </w:t>
      </w:r>
    </w:p>
    <w:p>
      <w:r>
        <w:t xml:space="preserve">    The rose flower is delicate and soft.</w:t>
      </w:r>
    </w:p>
    <w:p>
      <w:r>
        <w:t xml:space="preserve">6. Le parfum de la rose est une ode à la beauté. </w:t>
      </w:r>
    </w:p>
    <w:p>
      <w:r>
        <w:t xml:space="preserve">   The scent of the rose is a hymn to beauty.</w:t>
      </w:r>
    </w:p>
    <w:p>
      <w:r>
        <w:t xml:space="preserve">7. L'artiste peint des roses sur sa toile.  </w:t>
      </w:r>
    </w:p>
    <w:p>
      <w:r>
        <w:t xml:space="preserve">    The artist paints roses on his canvas. </w:t>
      </w:r>
    </w:p>
    <w:p>
      <w:r>
        <w:t xml:space="preserve">8. La femme portait un bouquet de roses dans ses mains. </w:t>
      </w:r>
    </w:p>
    <w:p>
      <w:r>
        <w:t xml:space="preserve">   The woman carried a bouquet of roses in her hands.</w:t>
      </w:r>
    </w:p>
    <w:p>
      <w:r>
        <w:t xml:space="preserve">9. Les enfants aiment jouer avec les roses. </w:t>
      </w:r>
    </w:p>
    <w:p>
      <w:r>
        <w:t xml:space="preserve">   Children like to play with the roses. </w:t>
      </w:r>
    </w:p>
    <w:p>
      <w:r>
        <w:t>10.  La rose est une plante magnifique et symbolique.</w:t>
      </w:r>
    </w:p>
    <w:p>
      <w:r>
        <w:t xml:space="preserve">    Rose is a beautiful and symbolic plant.</w:t>
      </w:r>
    </w:p>
    <w:p/>
    <w:p>
      <w:r>
        <w:rPr>
          <w:b/>
        </w:rPr>
        <w:t>Word: Ici | Meaning: Here</w:t>
      </w:r>
    </w:p>
    <w:p/>
    <w:p>
      <w:r>
        <w:t xml:space="preserve">1.  Je suis ici pour vous aider. </w:t>
      </w:r>
    </w:p>
    <w:p>
      <w:r>
        <w:t xml:space="preserve">    I am here to help you. </w:t>
      </w:r>
    </w:p>
    <w:p>
      <w:r>
        <w:t>2.  L'appartement est ici dans le coin de la rue.</w:t>
      </w:r>
    </w:p>
    <w:p>
      <w:r>
        <w:t xml:space="preserve">   The apartment is here in the corner of the street.</w:t>
      </w:r>
    </w:p>
    <w:p>
      <w:r>
        <w:t xml:space="preserve">3.  J'ai acheté un livre ici au magasin. </w:t>
      </w:r>
    </w:p>
    <w:p>
      <w:r>
        <w:t xml:space="preserve">    I bought a book here at the store.</w:t>
      </w:r>
    </w:p>
    <w:p>
      <w:r>
        <w:t>4.  Il est ici pour nous parler.</w:t>
      </w:r>
    </w:p>
    <w:p>
      <w:r>
        <w:t xml:space="preserve">   He is here to talk with us.</w:t>
      </w:r>
    </w:p>
    <w:p>
      <w:r>
        <w:t>5.  Ils sont ici en attente de votre réponse.</w:t>
      </w:r>
    </w:p>
    <w:p>
      <w:r>
        <w:t xml:space="preserve">   They are here waiting for your reply. </w:t>
      </w:r>
    </w:p>
    <w:p>
      <w:r>
        <w:t>6.  Tu as oublié ton portefeuille ici ?</w:t>
      </w:r>
    </w:p>
    <w:p>
      <w:r>
        <w:t xml:space="preserve">    Did you forget your wallet here?</w:t>
      </w:r>
    </w:p>
    <w:p>
      <w:r>
        <w:t>7.  L'école est ici à deux rues du marché.</w:t>
      </w:r>
    </w:p>
    <w:p>
      <w:r>
        <w:t xml:space="preserve">   The school is here two blocks from the market.</w:t>
      </w:r>
    </w:p>
    <w:p>
      <w:r>
        <w:t>8.  J'ai l'habitude de travailler ici au bureau.</w:t>
      </w:r>
    </w:p>
    <w:p>
      <w:r>
        <w:t xml:space="preserve">    I am used to working here at the office. </w:t>
      </w:r>
    </w:p>
    <w:p>
      <w:r>
        <w:t>9.  Il n'y a pas d'eau ici, allez chercher de l'eau ailleurs.</w:t>
      </w:r>
    </w:p>
    <w:p>
      <w:r>
        <w:t xml:space="preserve">    There is no water here, go get some elsewhere. </w:t>
      </w:r>
    </w:p>
    <w:p>
      <w:r>
        <w:t>10. J’ai vu un chat ici et il était très mignon.</w:t>
      </w:r>
    </w:p>
    <w:p>
      <w:r>
        <w:t xml:space="preserve">    I saw a cat here and it was very cute.</w:t>
      </w:r>
    </w:p>
    <w:p/>
    <w:p>
      <w:r>
        <w:rPr>
          <w:b/>
        </w:rPr>
        <w:t>Word: Elle | Meaning: She</w:t>
      </w:r>
    </w:p>
    <w:p/>
    <w:p>
      <w:r>
        <w:t xml:space="preserve">1. Elle est une étudiante très motivée.  </w:t>
      </w:r>
    </w:p>
    <w:p>
      <w:r>
        <w:t xml:space="preserve">    She is a very motivated student.</w:t>
      </w:r>
    </w:p>
    <w:p>
      <w:r>
        <w:t xml:space="preserve">2. Je suis amoureuse d'elle.  </w:t>
      </w:r>
    </w:p>
    <w:p>
      <w:r>
        <w:t xml:space="preserve">    I am in love with her.</w:t>
      </w:r>
    </w:p>
    <w:p>
      <w:r>
        <w:t xml:space="preserve">3. Elle aime voyager et découvrir de nouveaux endroits.  </w:t>
      </w:r>
    </w:p>
    <w:p>
      <w:r>
        <w:t xml:space="preserve">   She loves to travel and discover new places. </w:t>
      </w:r>
    </w:p>
    <w:p>
      <w:r>
        <w:t xml:space="preserve">4. Elle est très gentille et altruiste.  </w:t>
      </w:r>
    </w:p>
    <w:p>
      <w:r>
        <w:t xml:space="preserve">    She is very kind and altruistic. </w:t>
      </w:r>
    </w:p>
    <w:p>
      <w:r>
        <w:t xml:space="preserve">5. L'équipe était composée d'elle et d'autres membres.  </w:t>
      </w:r>
    </w:p>
    <w:p>
      <w:r>
        <w:t xml:space="preserve">    The team was made up of her and other members. </w:t>
      </w:r>
    </w:p>
    <w:p>
      <w:r>
        <w:t xml:space="preserve">6.  Elle a une grande passion pour la littérature française.  </w:t>
      </w:r>
    </w:p>
    <w:p>
      <w:r>
        <w:t xml:space="preserve">   She has a great passion for French literature.  </w:t>
      </w:r>
    </w:p>
    <w:p>
      <w:r>
        <w:t xml:space="preserve">7. Elle est arrivée en retard à l'école ce matin.   </w:t>
      </w:r>
    </w:p>
    <w:p>
      <w:r>
        <w:t xml:space="preserve">    She arrived late to school this morning. </w:t>
      </w:r>
    </w:p>
    <w:p>
      <w:r>
        <w:t xml:space="preserve">8. Elle ne sait pas comment faire la cuisine, mais elle essaie!  </w:t>
      </w:r>
    </w:p>
    <w:p>
      <w:r>
        <w:t xml:space="preserve">    She doesn't know how to cook, but she tries!  </w:t>
      </w:r>
    </w:p>
    <w:p>
      <w:r>
        <w:t xml:space="preserve">9. Les amis ont discuté de leur avenir avec elle.  </w:t>
      </w:r>
    </w:p>
    <w:p>
      <w:r>
        <w:t xml:space="preserve">    Her friends discussed their future with her.  </w:t>
      </w:r>
    </w:p>
    <w:p>
      <w:r>
        <w:t xml:space="preserve">10. Elle a été récompensée pour son travail excellent.  </w:t>
      </w:r>
    </w:p>
    <w:p>
      <w:r>
        <w:t xml:space="preserve">   She was rewarded for her excellent work.</w:t>
      </w:r>
    </w:p>
    <w:p/>
    <w:p>
      <w:r>
        <w:rPr>
          <w:b/>
        </w:rPr>
        <w:t>Word: Juste | Meaning: Just</w:t>
      </w:r>
    </w:p>
    <w:p/>
    <w:p>
      <w:r>
        <w:t>1.  Juste comme ça !</w:t>
      </w:r>
    </w:p>
    <w:p>
      <w:r>
        <w:t xml:space="preserve">    Just like that!</w:t>
      </w:r>
    </w:p>
    <w:p>
      <w:r>
        <w:t>2.  Il voulait juste une boisson.</w:t>
      </w:r>
    </w:p>
    <w:p>
      <w:r>
        <w:t xml:space="preserve">    He just wanted a drink.</w:t>
      </w:r>
    </w:p>
    <w:p>
      <w:r>
        <w:t xml:space="preserve">3.  On ne peut pas être juste si vous êtes malveillant. </w:t>
      </w:r>
    </w:p>
    <w:p>
      <w:r>
        <w:t xml:space="preserve">    You can't be just if you are malicious.</w:t>
      </w:r>
    </w:p>
    <w:p>
      <w:r>
        <w:t>4.  Ce n’est pas juste de se moquer d'elle.</w:t>
      </w:r>
    </w:p>
    <w:p>
      <w:r>
        <w:t xml:space="preserve">    It isn't fair to tease her.</w:t>
      </w:r>
    </w:p>
    <w:p>
      <w:r>
        <w:t>5.  Juste un peu de temps, et tout ira bien.</w:t>
      </w:r>
    </w:p>
    <w:p>
      <w:r>
        <w:t xml:space="preserve">    Just a bit of time, and everything will be fine.</w:t>
      </w:r>
    </w:p>
    <w:p>
      <w:r>
        <w:t>6.  Il ne s'attendait qu'à une petite aide juste.</w:t>
      </w:r>
    </w:p>
    <w:p>
      <w:r>
        <w:t xml:space="preserve">    He only expected a small help just. </w:t>
      </w:r>
    </w:p>
    <w:p>
      <w:r>
        <w:t>7.  Elle est juste fatiguée.</w:t>
      </w:r>
    </w:p>
    <w:p>
      <w:r>
        <w:t xml:space="preserve">    She is just tired.</w:t>
      </w:r>
    </w:p>
    <w:p>
      <w:r>
        <w:t xml:space="preserve">8.  La vérité est juste de dire que je suis triste. </w:t>
      </w:r>
    </w:p>
    <w:p>
      <w:r>
        <w:t xml:space="preserve">    The truth is just to say that I am sad. </w:t>
      </w:r>
    </w:p>
    <w:p>
      <w:r>
        <w:t>9.  Je pense que c’est juste pour une petite blague.</w:t>
      </w:r>
    </w:p>
    <w:p>
      <w:r>
        <w:t xml:space="preserve">    I think it's just a little joke. </w:t>
      </w:r>
    </w:p>
    <w:p>
      <w:r>
        <w:t>10. Il ne veut pas être juste dans sa vie.</w:t>
      </w:r>
    </w:p>
    <w:p>
      <w:r>
        <w:t xml:space="preserve">     He doesn’t want to be just in his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