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However, or Yet</w:t>
      </w:r>
    </w:p>
    <w:p/>
    <w:p>
      <w:r>
        <w:t xml:space="preserve">1.  Je trouve ça drôle, mais il est vrai qu'il faut être prudent. </w:t>
      </w:r>
    </w:p>
    <w:p>
      <w:r>
        <w:t xml:space="preserve">    - I think it's funny, but it is true that we have to be careful.</w:t>
      </w:r>
    </w:p>
    <w:p>
      <w:r>
        <w:t xml:space="preserve">2.  Tu veux aller au cinéma ce soir, mais je préférerais rester à la maison. </w:t>
      </w:r>
    </w:p>
    <w:p>
      <w:r>
        <w:t xml:space="preserve">    - You want to go to the cinema this evening, but I would prefer to stay at home.</w:t>
      </w:r>
    </w:p>
    <w:p>
      <w:r>
        <w:t xml:space="preserve">3.  Il est parti sans prévenir, mais il a laissé son téléphone derrière. </w:t>
      </w:r>
    </w:p>
    <w:p>
      <w:r>
        <w:t xml:space="preserve">    - He left without warning, but he left his phone behind.</w:t>
      </w:r>
    </w:p>
    <w:p>
      <w:r>
        <w:t xml:space="preserve">4.  Elle a fini l'examen, mais elle n'est pas satisfaite des résultats. </w:t>
      </w:r>
    </w:p>
    <w:p>
      <w:r>
        <w:t xml:space="preserve">    - She finished the exam, but she is not satisfied with the results.</w:t>
      </w:r>
    </w:p>
    <w:p>
      <w:r>
        <w:t xml:space="preserve">5.  Il était fatigué mais il continua à travailler malgré tout. </w:t>
      </w:r>
    </w:p>
    <w:p>
      <w:r>
        <w:t xml:space="preserve">    - He was tired, but he continued to work anyway.</w:t>
      </w:r>
    </w:p>
    <w:p>
      <w:r>
        <w:t xml:space="preserve">6.  Les enfants sont rentrés au calme, mais ils ont encore joué une heure. </w:t>
      </w:r>
    </w:p>
    <w:p>
      <w:r>
        <w:t xml:space="preserve">    - The children came back quiet, but they still played for an hour.</w:t>
      </w:r>
    </w:p>
    <w:p>
      <w:r>
        <w:t xml:space="preserve">7.  La fête s'est terminée, mais les invités ont continué à bavarder. </w:t>
      </w:r>
    </w:p>
    <w:p>
      <w:r>
        <w:t xml:space="preserve">    - The party ended, but the guests continued to chat.</w:t>
      </w:r>
    </w:p>
    <w:p>
      <w:r>
        <w:t>8.  Elle a fait une erreur, mais elle n'a pas perdu espoir.</w:t>
      </w:r>
    </w:p>
    <w:p>
      <w:r>
        <w:t xml:space="preserve">    - She made a mistake, but she hasn’t lost hope. </w:t>
      </w:r>
    </w:p>
    <w:p>
      <w:r>
        <w:t xml:space="preserve">9.  J'ai faim, mais j'attends encore le serveur pour avoir un café. </w:t>
      </w:r>
    </w:p>
    <w:p>
      <w:r>
        <w:t xml:space="preserve">    - I am hungry, but I am still waiting for the waiter to get me a coffee.</w:t>
      </w:r>
    </w:p>
    <w:p>
      <w:r>
        <w:t xml:space="preserve">10. Il voulait se faire plaisir, mais il a choisi la simplicité. </w:t>
      </w:r>
    </w:p>
    <w:p>
      <w:r>
        <w:t xml:space="preserve">    - He wanted to indulge himself, but he chose simplicity.</w:t>
      </w:r>
    </w:p>
    <w:p/>
    <w:p>
      <w:r>
        <w:t>Foyers: &lt;Waiting areas, halls&gt;</w:t>
      </w:r>
    </w:p>
    <w:p/>
    <w:p>
      <w:r>
        <w:t>1. Les enfants ont hâte de visiter les foyers d'un musée en ville.</w:t>
      </w:r>
    </w:p>
    <w:p>
      <w:r>
        <w:t xml:space="preserve">    The children are eager to visit the homes of a museum in the city.</w:t>
      </w:r>
    </w:p>
    <w:p>
      <w:r>
        <w:t xml:space="preserve">2. La maison s'est effondrée et tous les habitants sont morts dans les foyers. </w:t>
      </w:r>
    </w:p>
    <w:p>
      <w:r>
        <w:t xml:space="preserve">    The house collapsed and all its inhabitants died in the houses.</w:t>
      </w:r>
    </w:p>
    <w:p>
      <w:r>
        <w:t xml:space="preserve">3. Les foyers ont des pièces spécifiques pour chaque activité. </w:t>
      </w:r>
    </w:p>
    <w:p>
      <w:r>
        <w:t xml:space="preserve">    The living spaces have specific rooms for each activity.</w:t>
      </w:r>
    </w:p>
    <w:p>
      <w:r>
        <w:t>4. Il est important de choisir un foyer bien ventilé pour la sécurité de tous.</w:t>
      </w:r>
    </w:p>
    <w:p>
      <w:r>
        <w:t xml:space="preserve">    It is important to choose a well-ventilated house for the safety of everyone.</w:t>
      </w:r>
    </w:p>
    <w:p>
      <w:r>
        <w:t xml:space="preserve">5. La salle de bain est au deuxième étage et elle contient un foyer de douche. </w:t>
      </w:r>
    </w:p>
    <w:p>
      <w:r>
        <w:t xml:space="preserve">    The bathroom is on the second floor and it contains a shower room.</w:t>
      </w:r>
    </w:p>
    <w:p>
      <w:r>
        <w:t xml:space="preserve">6. Les foyers à bois sont une source d'énergie alternative et propre.  </w:t>
      </w:r>
    </w:p>
    <w:p>
      <w:r>
        <w:t xml:space="preserve">    Wood-burning stoves are an alternative and clean source of energy.</w:t>
      </w:r>
    </w:p>
    <w:p>
      <w:r>
        <w:t xml:space="preserve">7. Le foyer du salon était décoré avec des bougies et de la décoration florale. </w:t>
      </w:r>
    </w:p>
    <w:p>
      <w:r>
        <w:t xml:space="preserve">    The living room fireplace was decorated with candles and floral decorations. </w:t>
      </w:r>
    </w:p>
    <w:p>
      <w:r>
        <w:t xml:space="preserve">8. La famille se réunissait chaque soir dans le foyer pour discuter de leur journée.  </w:t>
      </w:r>
    </w:p>
    <w:p>
      <w:r>
        <w:t xml:space="preserve">    The family gathered every evening in the living room to discuss their day. </w:t>
      </w:r>
    </w:p>
    <w:p>
      <w:r>
        <w:t xml:space="preserve">9. Les foyers sont des structures traditionnelles qui apportent une touche d'élégance à l'intérieur.  </w:t>
      </w:r>
    </w:p>
    <w:p>
      <w:r>
        <w:t xml:space="preserve">    Living spaces are traditional structures that add a touch of elegance to the interior.</w:t>
      </w:r>
    </w:p>
    <w:p>
      <w:r>
        <w:t xml:space="preserve">10. Il faut faire attention aux foyers électriques et éviter tout contact avec les fils. </w:t>
      </w:r>
    </w:p>
    <w:p>
      <w:r>
        <w:t xml:space="preserve">    It is important to pay attention to electric fireplaces and avoid any contact with wires.</w:t>
      </w:r>
    </w:p>
    <w:p/>
    <w:p>
      <w:r>
        <w:t>Fonds: &lt;Fund&gt;</w:t>
      </w:r>
    </w:p>
    <w:p/>
    <w:p>
      <w:r>
        <w:t>1. Le Fonds de Recherche soutient des projets scientifiques.</w:t>
      </w:r>
    </w:p>
    <w:p>
      <w:r>
        <w:t xml:space="preserve">   The Research Fund supports scientific projects.</w:t>
      </w:r>
    </w:p>
    <w:p>
      <w:r>
        <w:t>2. Ils ont investi dans un fonds immobilier.</w:t>
      </w:r>
    </w:p>
    <w:p>
      <w:r>
        <w:t xml:space="preserve">   They invested in an real estate fund.</w:t>
      </w:r>
    </w:p>
    <w:p>
      <w:r>
        <w:t xml:space="preserve">3. Le fonds d'urgence a été sollicité pour aider les victimes du tremblement de terre. </w:t>
      </w:r>
    </w:p>
    <w:p>
      <w:r>
        <w:t xml:space="preserve">   The emergency fund was requested to help earthquake victims.</w:t>
      </w:r>
    </w:p>
    <w:p>
      <w:r>
        <w:t>4. La société a créé un fonds de soutien aux personnes sans domicile fixe.</w:t>
      </w:r>
    </w:p>
    <w:p>
      <w:r>
        <w:t xml:space="preserve">    The company created a support fund for homeless people.</w:t>
      </w:r>
    </w:p>
    <w:p>
      <w:r>
        <w:t>5. Nous avons besoin de fonds supplémentaires pour financer notre projet.</w:t>
      </w:r>
    </w:p>
    <w:p>
      <w:r>
        <w:t xml:space="preserve">    We need additional funds to finance our project.</w:t>
      </w:r>
    </w:p>
    <w:p>
      <w:r>
        <w:t>6. Le Fonds Européen de Développement (FED) soutient les projets d'électrification des villes en Afrique.</w:t>
      </w:r>
    </w:p>
    <w:p>
      <w:r>
        <w:t xml:space="preserve">   The European Development Fund (EDF) supports the projects of electrifying cities in Africa. </w:t>
      </w:r>
    </w:p>
    <w:p>
      <w:r>
        <w:t>7. L’objectif du Fonds de Solidarité est d’améliorer la situation des enfants défavorisés.</w:t>
      </w:r>
    </w:p>
    <w:p>
      <w:r>
        <w:t xml:space="preserve">    The goal of the Solidarity Fund is to improve the situation of underprivileged children.</w:t>
      </w:r>
    </w:p>
    <w:p>
      <w:r>
        <w:t>8. Le Fonds Communautaire a été créé pour aider les habitants du village à se reconstruire.</w:t>
      </w:r>
    </w:p>
    <w:p>
      <w:r>
        <w:t xml:space="preserve">   The Community Fund was created to help villagers rebuild after the disaster. </w:t>
      </w:r>
    </w:p>
    <w:p>
      <w:r>
        <w:t>9. Les fonds d'investissement ont permis de développer un projet innovant.</w:t>
      </w:r>
    </w:p>
    <w:p>
      <w:r>
        <w:t xml:space="preserve">    Investment funds enabled the development of an innovative project.</w:t>
      </w:r>
    </w:p>
    <w:p>
      <w:r>
        <w:t>10. Le Fonds National de la Culture soutient les projets artistiques et culturels dans tout le pays.</w:t>
      </w:r>
    </w:p>
    <w:p>
      <w:r>
        <w:t xml:space="preserve">  The National Culture Fund supports artistic and cultural projects throughout the country.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to life.</w:t>
      </w:r>
    </w:p>
    <w:p>
      <w:r>
        <w:t>3. La bouteille d’eau est sur la table.</w:t>
      </w:r>
    </w:p>
    <w:p>
      <w:r>
        <w:t xml:space="preserve">  The bottle of water is on the table. </w:t>
      </w:r>
    </w:p>
    <w:p>
      <w:r>
        <w:t xml:space="preserve">4. Nous avons bu beaucoup d’eau pendant le voyage. </w:t>
      </w:r>
    </w:p>
    <w:p>
      <w:r>
        <w:t xml:space="preserve">  We drank a lot of water during the trip.</w:t>
      </w:r>
    </w:p>
    <w:p>
      <w:r>
        <w:t>5. Il faut une grande quantité d’eau pour arroser les plantes.</w:t>
      </w:r>
    </w:p>
    <w:p>
      <w:r>
        <w:t xml:space="preserve">  A large amount of water is needed to water plants.</w:t>
      </w:r>
    </w:p>
    <w:p>
      <w:r>
        <w:t xml:space="preserve">6. L'eau de source est plus saine que l'eau du robinet. </w:t>
      </w:r>
    </w:p>
    <w:p>
      <w:r>
        <w:t xml:space="preserve">  Spring water is healthier than tap water.</w:t>
      </w:r>
    </w:p>
    <w:p>
      <w:r>
        <w:t xml:space="preserve">7. La pluie était abondante et nous avons eu beaucoup d'eau. </w:t>
      </w:r>
    </w:p>
    <w:p>
      <w:r>
        <w:t xml:space="preserve">   The rain was abundant and we had a lot of water.</w:t>
      </w:r>
    </w:p>
    <w:p>
      <w:r>
        <w:t>8. Le chef a demandé une grande quantité d’eau pour la soupe.</w:t>
      </w:r>
    </w:p>
    <w:p>
      <w:r>
        <w:t xml:space="preserve">  The chef asked for a large amount of water for the soup.</w:t>
      </w:r>
    </w:p>
    <w:p>
      <w:r>
        <w:t xml:space="preserve">9. La température est élevée, il y a beaucoup d'eau dans le sol. </w:t>
      </w:r>
    </w:p>
    <w:p>
      <w:r>
        <w:t xml:space="preserve">   The temperature is high, there is a lot of water in the soil.</w:t>
      </w:r>
    </w:p>
    <w:p>
      <w:r>
        <w:t>10. J'ai besoin d’eau pour laver mes cheveux.</w:t>
      </w:r>
    </w:p>
    <w:p>
      <w:r>
        <w:t xml:space="preserve">  I need water to wash my hair.</w:t>
      </w:r>
    </w:p>
    <w:p/>
    <w:p>
      <w:r>
        <w:rPr>
          <w:b/>
        </w:rPr>
        <w:t>Word: Jardin | Meaning: Garden</w:t>
      </w:r>
    </w:p>
    <w:p/>
    <w:p>
      <w:r>
        <w:t xml:space="preserve">1. Le jardin est très beau et il y a beaucoup de fleurs. </w:t>
      </w:r>
    </w:p>
    <w:p>
      <w:r>
        <w:t xml:space="preserve">    The garden is very beautiful, and there are many flowers.</w:t>
      </w:r>
    </w:p>
    <w:p>
      <w:r>
        <w:t>2. J'aime aller au jardin pour marcher et respirer l'air frais.</w:t>
      </w:r>
    </w:p>
    <w:p>
      <w:r>
        <w:t xml:space="preserve">    I like to go to the garden to walk and breathe fresh air. </w:t>
      </w:r>
    </w:p>
    <w:p>
      <w:r>
        <w:t xml:space="preserve">3. Notre jardin est une oasis de verdure dans le centre-ville. </w:t>
      </w:r>
    </w:p>
    <w:p>
      <w:r>
        <w:t xml:space="preserve">    Our garden is an oasis of greenery in the city center. </w:t>
      </w:r>
    </w:p>
    <w:p>
      <w:r>
        <w:t>4. Je vais planter un arbre dans mon jardin pour l'anniversaire de ma mère.</w:t>
      </w:r>
    </w:p>
    <w:p>
      <w:r>
        <w:t xml:space="preserve">    I am going to plant a tree in my garden for my mom’s birthday. </w:t>
      </w:r>
    </w:p>
    <w:p>
      <w:r>
        <w:t>5. Elle est très enthousiaste à l'idée d'aller travailler dans son propre jardin.</w:t>
      </w:r>
    </w:p>
    <w:p>
      <w:r>
        <w:t xml:space="preserve">    She is very enthusiastic about the idea of working in her own garden.</w:t>
      </w:r>
    </w:p>
    <w:p>
      <w:r>
        <w:t>6. Les enfants jouent dans le jardin pendant la journée.</w:t>
      </w:r>
    </w:p>
    <w:p>
      <w:r>
        <w:t xml:space="preserve">   The children play in the garden during the day. </w:t>
      </w:r>
    </w:p>
    <w:p>
      <w:r>
        <w:t>7. Il y a un petit ruisseau qui serpente à travers le jardin.</w:t>
      </w:r>
    </w:p>
    <w:p>
      <w:r>
        <w:t xml:space="preserve">   There is a small stream that meanders through the garden.</w:t>
      </w:r>
    </w:p>
    <w:p>
      <w:r>
        <w:t xml:space="preserve">8. Mon père est allé planter des tomates dans son jardin ce week-end.  </w:t>
      </w:r>
    </w:p>
    <w:p>
      <w:r>
        <w:t xml:space="preserve">    My father went to plant tomatoes in his garden this weekend. </w:t>
      </w:r>
    </w:p>
    <w:p>
      <w:r>
        <w:t xml:space="preserve">9. Je vais aller acheter du matériel pour mon jardin à la jardinerie.  </w:t>
      </w:r>
    </w:p>
    <w:p>
      <w:r>
        <w:t xml:space="preserve">    I'm going to go buy gardening supplies at the nursery. </w:t>
      </w:r>
    </w:p>
    <w:p>
      <w:r>
        <w:t>10. Un grand barbecue sera organisé dans le jardin cet été.</w:t>
      </w:r>
    </w:p>
    <w:p>
      <w:r>
        <w:t xml:space="preserve">    A large barbecue will be organized in the garden this summer.</w:t>
      </w:r>
    </w:p>
    <w:p/>
    <w:p>
      <w:r>
        <w:rPr>
          <w:b/>
        </w:rPr>
        <w:t>Word: Maison | Meaning: House</w:t>
      </w:r>
    </w:p>
    <w:p/>
    <w:p>
      <w:r>
        <w:t>1. La maison de mon grand-père est située dans un village pittoresque.</w:t>
      </w:r>
    </w:p>
    <w:p>
      <w:r>
        <w:t xml:space="preserve">   The house of my grandfather is located in a picturesque village.</w:t>
      </w:r>
    </w:p>
    <w:p>
      <w:r>
        <w:t xml:space="preserve">2.  Je vais passer la nuit à l'hôtel, car ma maison est en travaux. </w:t>
      </w:r>
    </w:p>
    <w:p>
      <w:r>
        <w:t xml:space="preserve">   I am going to spend the night at the hotel because my house is under renovation.</w:t>
      </w:r>
    </w:p>
    <w:p>
      <w:r>
        <w:t>3. J’ai hâte de retourner chez moi dans ma maison après mes vacances.</w:t>
      </w:r>
    </w:p>
    <w:p>
      <w:r>
        <w:t xml:space="preserve">    I can’t wait to go back home in my house after my holidays.</w:t>
      </w:r>
    </w:p>
    <w:p>
      <w:r>
        <w:t xml:space="preserve">4.  La famille vit dans la maison qu'elle a construite il y a plusieurs années. </w:t>
      </w:r>
    </w:p>
    <w:p>
      <w:r>
        <w:t xml:space="preserve">   The family lives in the house that they built several years ago. </w:t>
      </w:r>
    </w:p>
    <w:p>
      <w:r>
        <w:t xml:space="preserve">5. Le jardin de la maison est très grand et joli. </w:t>
      </w:r>
    </w:p>
    <w:p>
      <w:r>
        <w:t xml:space="preserve">   The garden of the house is very large and pretty. </w:t>
      </w:r>
    </w:p>
    <w:p>
      <w:r>
        <w:t xml:space="preserve">6. La cuisine de la maison est équipée d'un four à gaz et d'une machine à café. </w:t>
      </w:r>
    </w:p>
    <w:p>
      <w:r>
        <w:t xml:space="preserve">   The kitchen in the house has a gas oven and a coffee maker. </w:t>
      </w:r>
    </w:p>
    <w:p>
      <w:r>
        <w:t xml:space="preserve">7.  J’ai beaucoup d’amis, mais je préfère passer du temps dans ma maison. </w:t>
      </w:r>
    </w:p>
    <w:p>
      <w:r>
        <w:t xml:space="preserve">    I have a lot of friends, but I prefer to spend time at home. </w:t>
      </w:r>
    </w:p>
    <w:p>
      <w:r>
        <w:t xml:space="preserve">8.  La maison a été vendue à un couple qui s'était installé dans la région. </w:t>
      </w:r>
    </w:p>
    <w:p>
      <w:r>
        <w:t xml:space="preserve">   The house was sold to a couple who settled in the region. </w:t>
      </w:r>
    </w:p>
    <w:p>
      <w:r>
        <w:t xml:space="preserve">9. Les habitants de la rue ont une maison très confortable. </w:t>
      </w:r>
    </w:p>
    <w:p>
      <w:r>
        <w:t xml:space="preserve">   The inhabitants of the street have a very comfortable home. </w:t>
      </w:r>
    </w:p>
    <w:p>
      <w:r>
        <w:t>10.  Elle était triste et elle ne savait pas comment parler à son ami dans sa maison.</w:t>
      </w:r>
    </w:p>
    <w:p>
      <w:r>
        <w:t xml:space="preserve">    She was sad and she didn’t know how to talk to her friend in her house.</w:t>
      </w:r>
    </w:p>
    <w:p/>
    <w:p>
      <w:r>
        <w:rPr>
          <w:b/>
        </w:rPr>
        <w:t>Word: Petit | Meaning: Small</w:t>
      </w:r>
    </w:p>
    <w:p/>
    <w:p>
      <w:r>
        <w:t>1. Il est petit, mais il est très courageux.</w:t>
      </w:r>
    </w:p>
    <w:p>
      <w:r>
        <w:t xml:space="preserve">    He is small, but he is very brave.</w:t>
      </w:r>
    </w:p>
    <w:p>
      <w:r>
        <w:t>2. La petite fille a besoin d'aide pour monter sur la balançoire.</w:t>
      </w:r>
    </w:p>
    <w:p>
      <w:r>
        <w:t xml:space="preserve">    The little girl needs help to get on the swing. </w:t>
      </w:r>
    </w:p>
    <w:p>
      <w:r>
        <w:t>3. J'ai un petit problème avec mon ordinateur.</w:t>
      </w:r>
    </w:p>
    <w:p>
      <w:r>
        <w:t xml:space="preserve">    I have a little problem with my computer. </w:t>
      </w:r>
    </w:p>
    <w:p>
      <w:r>
        <w:t xml:space="preserve">4. Le petit chien est adorable. </w:t>
      </w:r>
    </w:p>
    <w:p>
      <w:r>
        <w:t xml:space="preserve">    The little dog is adorable.</w:t>
      </w:r>
    </w:p>
    <w:p>
      <w:r>
        <w:t>5. La taille du gâteau est petite, mais il est délicieux.</w:t>
      </w:r>
    </w:p>
    <w:p>
      <w:r>
        <w:t xml:space="preserve">    The size of the cake is small but it is delicious. </w:t>
      </w:r>
    </w:p>
    <w:p>
      <w:r>
        <w:t>6.  J'ai besoin d'un petit café avant de partir travailler.</w:t>
      </w:r>
    </w:p>
    <w:p>
      <w:r>
        <w:t xml:space="preserve">    I need a small coffee before going to work. </w:t>
      </w:r>
    </w:p>
    <w:p>
      <w:r>
        <w:t xml:space="preserve">7. Vous êtes vraiment petit pour être un acteur! </w:t>
      </w:r>
    </w:p>
    <w:p>
      <w:r>
        <w:t xml:space="preserve">    You are really small to be an actor! </w:t>
      </w:r>
    </w:p>
    <w:p>
      <w:r>
        <w:t xml:space="preserve">8. Le petit garçon aime jouer avec les blocs. </w:t>
      </w:r>
    </w:p>
    <w:p>
      <w:r>
        <w:t xml:space="preserve">   The little boy likes to play with the blocks. </w:t>
      </w:r>
    </w:p>
    <w:p>
      <w:r>
        <w:t xml:space="preserve">9. Il y a un petit pigeon sur le balcon. </w:t>
      </w:r>
    </w:p>
    <w:p>
      <w:r>
        <w:t xml:space="preserve">    There is a little pigeon on the balcony. </w:t>
      </w:r>
    </w:p>
    <w:p>
      <w:r>
        <w:t xml:space="preserve">10. La petite maison est très confortable. </w:t>
      </w:r>
    </w:p>
    <w:p>
      <w:r>
        <w:t xml:space="preserve">    The small house is very cozy.</w:t>
      </w:r>
    </w:p>
    <w:p/>
    <w:p>
      <w:r>
        <w:rPr>
          <w:i/>
        </w:rPr>
        <w:t>Table: &lt;table &gt; | Meaning: &lt;A piece of furniture for supporting a surface, typically used in a room or dining area&gt;</w:t>
      </w:r>
    </w:p>
    <w:p/>
    <w:p>
      <w:r>
        <w:t>1. La table est dans la salle à manger.</w:t>
      </w:r>
    </w:p>
    <w:p>
      <w:r>
        <w:t xml:space="preserve">  The table is in the dining room.</w:t>
      </w:r>
    </w:p>
    <w:p>
      <w:r>
        <w:t xml:space="preserve">2. J'ai besoin de table pour mes devoirs. </w:t>
      </w:r>
    </w:p>
    <w:p>
      <w:r>
        <w:t xml:space="preserve">   I need a table for my homework. </w:t>
      </w:r>
    </w:p>
    <w:p>
      <w:r>
        <w:t>3. Le restaurant a une table ronde.</w:t>
      </w:r>
    </w:p>
    <w:p>
      <w:r>
        <w:t xml:space="preserve">    The restaurant has a round table. </w:t>
      </w:r>
    </w:p>
    <w:p>
      <w:r>
        <w:t xml:space="preserve">4. La table est très solide et stable. </w:t>
      </w:r>
    </w:p>
    <w:p>
      <w:r>
        <w:t xml:space="preserve">  The table is very strong and stable. </w:t>
      </w:r>
    </w:p>
    <w:p>
      <w:r>
        <w:t xml:space="preserve">5. Nous nous assisons à la table pour manger. </w:t>
      </w:r>
    </w:p>
    <w:p>
      <w:r>
        <w:t xml:space="preserve">   We sit at the table to eat.</w:t>
      </w:r>
    </w:p>
    <w:p>
      <w:r>
        <w:t xml:space="preserve">6. J'aime les tables basses. </w:t>
      </w:r>
    </w:p>
    <w:p>
      <w:r>
        <w:t xml:space="preserve">    I like low tables.</w:t>
      </w:r>
    </w:p>
    <w:p>
      <w:r>
        <w:t xml:space="preserve">7. La table est décorée de fleurs. </w:t>
      </w:r>
    </w:p>
    <w:p>
      <w:r>
        <w:t xml:space="preserve">    The table is decorated with flowers.</w:t>
      </w:r>
    </w:p>
    <w:p>
      <w:r>
        <w:t xml:space="preserve">8.  Le professeur a fait un tableau sur le sujet. </w:t>
      </w:r>
    </w:p>
    <w:p>
      <w:r>
        <w:t xml:space="preserve">    The teacher made a chart on the subject. </w:t>
      </w:r>
    </w:p>
    <w:p>
      <w:r>
        <w:t xml:space="preserve">9. J'ai besoin d'un peu d’espace sur la table pour mes documents. </w:t>
      </w:r>
    </w:p>
    <w:p>
      <w:r>
        <w:t xml:space="preserve">   I need some space on the table for my documents.</w:t>
      </w:r>
    </w:p>
    <w:p>
      <w:r>
        <w:t xml:space="preserve">10. La table de cheminee est magnifique.  </w:t>
      </w:r>
    </w:p>
    <w:p>
      <w:r>
        <w:t xml:space="preserve">   The fireplace table is beautiful.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nice weather.</w:t>
      </w:r>
    </w:p>
    <w:p>
      <w:r>
        <w:t>2. J'aime beaucoup faire du soleil sur la plage.</w:t>
      </w:r>
    </w:p>
    <w:p>
      <w:r>
        <w:t xml:space="preserve">   I love to soak up the sun on the beach.</w:t>
      </w:r>
    </w:p>
    <w:p>
      <w:r>
        <w:t>3. La température est trop haute pour aller au soleil.</w:t>
      </w:r>
    </w:p>
    <w:p>
      <w:r>
        <w:t xml:space="preserve">  The temperature is too hot to go out in the sun.</w:t>
      </w:r>
    </w:p>
    <w:p>
      <w:r>
        <w:t>4. Le soleil se couche en début de soirée.</w:t>
      </w:r>
    </w:p>
    <w:p>
      <w:r>
        <w:t xml:space="preserve">  The sun sets at the beginning of the evening. </w:t>
      </w:r>
    </w:p>
    <w:p>
      <w:r>
        <w:t xml:space="preserve">5. J'ai besoin de me détendre sous le soleil. </w:t>
      </w:r>
    </w:p>
    <w:p>
      <w:r>
        <w:t xml:space="preserve">   I need to relax under the sun. </w:t>
      </w:r>
    </w:p>
    <w:p>
      <w:r>
        <w:t>6. La lumière du soleil est importante pour la santé.</w:t>
      </w:r>
    </w:p>
    <w:p>
      <w:r>
        <w:t xml:space="preserve">   Sunlight is important for health.</w:t>
      </w:r>
    </w:p>
    <w:p>
      <w:r>
        <w:t>7. L'eau du soleil éclaire les couleurs des fleurs.</w:t>
      </w:r>
    </w:p>
    <w:p>
      <w:r>
        <w:t xml:space="preserve">    Sun-warmed water brightens the colors of flowers. </w:t>
      </w:r>
    </w:p>
    <w:p>
      <w:r>
        <w:t>8. Les enfants jouent dehors sous le soleil.</w:t>
      </w:r>
    </w:p>
    <w:p>
      <w:r>
        <w:t xml:space="preserve">  Children are playing outside in the sun.</w:t>
      </w:r>
    </w:p>
    <w:p>
      <w:r>
        <w:t>9. Le soleil a un impact positif sur notre humeur.</w:t>
      </w:r>
    </w:p>
    <w:p>
      <w:r>
        <w:t xml:space="preserve">   The sun has a positive effect on our mood.</w:t>
      </w:r>
    </w:p>
    <w:p>
      <w:r>
        <w:t>10. Le soleil est une source de vie et d'énergie pour tous.</w:t>
      </w:r>
    </w:p>
    <w:p>
      <w:r>
        <w:t xml:space="preserve">   The sun is a source of life and energy for all.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The car is red.</w:t>
      </w:r>
    </w:p>
    <w:p>
      <w:r>
        <w:t>2. Il porte un costume rouge.</w:t>
      </w:r>
    </w:p>
    <w:p>
      <w:r>
        <w:t xml:space="preserve">   He wears a red suit. 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La tomate est rouge quand elle est mûre.</w:t>
      </w:r>
    </w:p>
    <w:p>
      <w:r>
        <w:t xml:space="preserve">    The tomato is red when it's ripe.</w:t>
      </w:r>
    </w:p>
    <w:p>
      <w:r>
        <w:t>5. Les roses sont rouges.</w:t>
      </w:r>
    </w:p>
    <w:p>
      <w:r>
        <w:t xml:space="preserve">   Roses are red. </w:t>
      </w:r>
    </w:p>
    <w:p>
      <w:r>
        <w:t xml:space="preserve">6. J'adore les couleurs rouges. </w:t>
      </w:r>
    </w:p>
    <w:p>
      <w:r>
        <w:t xml:space="preserve">   I love the color red.</w:t>
      </w:r>
    </w:p>
    <w:p>
      <w:r>
        <w:t>7. Le tableau présente un paysage rouge.</w:t>
      </w:r>
    </w:p>
    <w:p>
      <w:r>
        <w:t xml:space="preserve">  The painting depicts a landscape with red colors. </w:t>
      </w:r>
    </w:p>
    <w:p>
      <w:r>
        <w:t>8. Il y a une fleur rouge dans mon jardin.</w:t>
      </w:r>
    </w:p>
    <w:p>
      <w:r>
        <w:t xml:space="preserve">   There is a red flower in my garden.</w:t>
      </w:r>
    </w:p>
    <w:p>
      <w:r>
        <w:t xml:space="preserve">9. Les feux de circulation sont rouges. </w:t>
      </w:r>
    </w:p>
    <w:p>
      <w:r>
        <w:t xml:space="preserve">    Traffic lights are red.</w:t>
      </w:r>
    </w:p>
    <w:p>
      <w:r>
        <w:t xml:space="preserve">10. Le groupe de musique joue un morceau rouge. </w:t>
      </w:r>
    </w:p>
    <w:p>
      <w:r>
        <w:t xml:space="preserve">  The music group plays a piece titled "red".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