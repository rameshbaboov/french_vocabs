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Il est bien content de ses nouvelles vacances.</w:t>
      </w:r>
    </w:p>
    <w:p>
      <w:r>
        <w:t xml:space="preserve">    He is well pleased with his new vacation.</w:t>
      </w:r>
    </w:p>
    <w:p>
      <w:r>
        <w:t>2.  Le film était bien réalisé, mais un peu long.</w:t>
      </w:r>
    </w:p>
    <w:p>
      <w:r>
        <w:t xml:space="preserve">   The movie was well made, but a bit long. </w:t>
      </w:r>
    </w:p>
    <w:p>
      <w:r>
        <w:t>3. J'ai bien mangé hier soir, j'ai même pris une deuxième portion de pâtes.</w:t>
      </w:r>
    </w:p>
    <w:p>
      <w:r>
        <w:t xml:space="preserve">   I ate well last night, I even took a second portion of pasta.</w:t>
      </w:r>
    </w:p>
    <w:p>
      <w:r>
        <w:t>4.  Elle est bien organisée et sait comment gérer son temps.</w:t>
      </w:r>
    </w:p>
    <w:p>
      <w:r>
        <w:t xml:space="preserve">    She is well organized and knows how to manage her time. </w:t>
      </w:r>
    </w:p>
    <w:p>
      <w:r>
        <w:t>5.  Il est bien fatigué après la longue marche qu'il a faite.</w:t>
      </w:r>
    </w:p>
    <w:p>
      <w:r>
        <w:t xml:space="preserve">   He is well tired after the long walk he had taken. </w:t>
      </w:r>
    </w:p>
    <w:p>
      <w:r>
        <w:t>6.  Le café est bien fait, mais un peu trop fort.</w:t>
      </w:r>
    </w:p>
    <w:p>
      <w:r>
        <w:t xml:space="preserve">   The coffee is well made, but a bit too strong.</w:t>
      </w:r>
    </w:p>
    <w:p>
      <w:r>
        <w:t>7.  Elle a bien compris le concept, mais elle a besoin d'aide pour l'appliquer.</w:t>
      </w:r>
    </w:p>
    <w:p>
      <w:r>
        <w:t xml:space="preserve">    She understood the concept well, but she needs help to apply it. </w:t>
      </w:r>
    </w:p>
    <w:p>
      <w:r>
        <w:t xml:space="preserve">8. La salade est bien assaisonnée, et les tomates sont fraîches. </w:t>
      </w:r>
    </w:p>
    <w:p>
      <w:r>
        <w:t xml:space="preserve">   The salad is well seasoned and the tomatoes are fresh. </w:t>
      </w:r>
    </w:p>
    <w:p>
      <w:r>
        <w:t xml:space="preserve">9.  On a bien marché aujourd'hui, on a parcouru une grande distance. </w:t>
      </w:r>
    </w:p>
    <w:p>
      <w:r>
        <w:t xml:space="preserve">   We walked well today, we traveled a long distance.</w:t>
      </w:r>
    </w:p>
    <w:p>
      <w:r>
        <w:t xml:space="preserve">10. La météo est bien, il fait beau dehors. </w:t>
      </w:r>
    </w:p>
    <w:p>
      <w:r>
        <w:t xml:space="preserve">   The weather is good, it's beautiful outside.</w:t>
      </w:r>
    </w:p>
    <w:p/>
    <w:p>
      <w:r>
        <w:rPr>
          <w:b/>
        </w:rPr>
        <w:t>Word: Chat | Meaning: Cat</w:t>
      </w:r>
    </w:p>
    <w:p/>
    <w:p>
      <w:r>
        <w:t>1. Il a un chat adorable qui le joue à l'extérieur.</w:t>
      </w:r>
    </w:p>
    <w:p>
      <w:r>
        <w:t xml:space="preserve">    He has an adorable cat that plays with him outside.</w:t>
      </w:r>
    </w:p>
    <w:p>
      <w:r>
        <w:t xml:space="preserve">2.  La femme aime beaucoup son chat et il est très proche de ses mains. </w:t>
      </w:r>
    </w:p>
    <w:p>
      <w:r>
        <w:t xml:space="preserve">   The woman loves her cat very much and he is very close to her hands.</w:t>
      </w:r>
    </w:p>
    <w:p>
      <w:r>
        <w:t xml:space="preserve">3. Les chats sont des animaux intelligents qui aiment jouer. </w:t>
      </w:r>
    </w:p>
    <w:p>
      <w:r>
        <w:t xml:space="preserve">    Cats are intelligent animals who love to play. </w:t>
      </w:r>
    </w:p>
    <w:p>
      <w:r>
        <w:t xml:space="preserve">4. Le chat se cache derrière le canapé et il attend que sa maîtresse lui donne de l'attention.  </w:t>
      </w:r>
    </w:p>
    <w:p>
      <w:r>
        <w:t xml:space="preserve">    The cat hides behind the sofa and waits for his mistress to give him attention.   </w:t>
      </w:r>
    </w:p>
    <w:p>
      <w:r>
        <w:t>5. J'adore les chats, mais j’ai peur des souris.</w:t>
      </w:r>
    </w:p>
    <w:p>
      <w:r>
        <w:t xml:space="preserve">    I love cats, but I am afraid of mice. </w:t>
      </w:r>
    </w:p>
    <w:p>
      <w:r>
        <w:t xml:space="preserve">6. Le chat est très content d'avoir une place dans la maison et il se promène facilement.  </w:t>
      </w:r>
    </w:p>
    <w:p>
      <w:r>
        <w:t xml:space="preserve">    The cat is very happy to have a place in the house and he walks easily around.  </w:t>
      </w:r>
    </w:p>
    <w:p>
      <w:r>
        <w:t xml:space="preserve">7. Il y a un chat qui vient me voir tous les jours et je l'appelle "Mon petit chat". </w:t>
      </w:r>
    </w:p>
    <w:p>
      <w:r>
        <w:t xml:space="preserve">    There is a cat that comes to see me every day and I call him "My little cat".   </w:t>
      </w:r>
    </w:p>
    <w:p>
      <w:r>
        <w:t xml:space="preserve">8. Un chat est un animal domestique très apprécié dans le monde entier.  </w:t>
      </w:r>
    </w:p>
    <w:p>
      <w:r>
        <w:t xml:space="preserve">    A cat is a very appreciated domesticated animal throughout the world. </w:t>
      </w:r>
    </w:p>
    <w:p>
      <w:r>
        <w:t xml:space="preserve">9.  Les chats sont des animaux doux qui aiment se blottir sur les gens.  </w:t>
      </w:r>
    </w:p>
    <w:p>
      <w:r>
        <w:t xml:space="preserve">    Cats are soft animals who like to snuggle up with people.  </w:t>
      </w:r>
    </w:p>
    <w:p>
      <w:r>
        <w:t xml:space="preserve">10.  Le chat est un animal fidèle et il aime beaucoup son maître. </w:t>
      </w:r>
    </w:p>
    <w:p>
      <w:r>
        <w:t xml:space="preserve">    The cat is a faithful animal and he loves his master very much.</w:t>
      </w:r>
    </w:p>
    <w:p/>
    <w:p>
      <w:r>
        <w:rPr>
          <w:b/>
        </w:rPr>
        <w:t>Word: Rouge | Meaning: Red</w:t>
      </w:r>
    </w:p>
    <w:p/>
    <w:p>
      <w:r>
        <w:t>1. Le drapeau est rouge.</w:t>
      </w:r>
    </w:p>
    <w:p>
      <w:r>
        <w:t xml:space="preserve">   The flag is red.</w:t>
      </w:r>
    </w:p>
    <w:p>
      <w:r>
        <w:t>2. La voiture est rouge.</w:t>
      </w:r>
    </w:p>
    <w:p>
      <w:r>
        <w:t xml:space="preserve">   The car is red.</w:t>
      </w:r>
    </w:p>
    <w:p>
      <w:r>
        <w:t>3. Elle a un rouge de lèvres rouge vif.</w:t>
      </w:r>
    </w:p>
    <w:p>
      <w:r>
        <w:t xml:space="preserve">   She has a bright red lipstick.</w:t>
      </w:r>
    </w:p>
    <w:p>
      <w:r>
        <w:t xml:space="preserve">4. Je suis en colère, j'ai envie de te dire que ton argument est rouge. </w:t>
      </w:r>
    </w:p>
    <w:p>
      <w:r>
        <w:t xml:space="preserve">   I am angry; I want to tell you that your argument is red.</w:t>
      </w:r>
    </w:p>
    <w:p>
      <w:r>
        <w:t>5. Le thé rouge est délicieux.</w:t>
      </w:r>
    </w:p>
    <w:p>
      <w:r>
        <w:t xml:space="preserve">   The red tea is delicious.</w:t>
      </w:r>
    </w:p>
    <w:p>
      <w:r>
        <w:t xml:space="preserve">6. Il y a beaucoup de choses rouges dans la cuisine. </w:t>
      </w:r>
    </w:p>
    <w:p>
      <w:r>
        <w:t xml:space="preserve">   There are many red things in the kitchen.</w:t>
      </w:r>
    </w:p>
    <w:p>
      <w:r>
        <w:t>7. Les tomates sont rouges et les raisins sont rouges.</w:t>
      </w:r>
    </w:p>
    <w:p>
      <w:r>
        <w:t xml:space="preserve">   Tomatoes are red and grapes are red.</w:t>
      </w:r>
    </w:p>
    <w:p>
      <w:r>
        <w:t xml:space="preserve">8. La fleur est rouge et elle est magnifique. </w:t>
      </w:r>
    </w:p>
    <w:p>
      <w:r>
        <w:t xml:space="preserve">   The flower is red and it's beautiful.</w:t>
      </w:r>
    </w:p>
    <w:p>
      <w:r>
        <w:t>9. J'ai besoin de quelque chose de rouge pour la peinture.</w:t>
      </w:r>
    </w:p>
    <w:p>
      <w:r>
        <w:t xml:space="preserve">    I need something red for painting.</w:t>
      </w:r>
    </w:p>
    <w:p>
      <w:r>
        <w:t>10. Le ciel était rouge pendant l'automne.</w:t>
      </w:r>
    </w:p>
    <w:p>
      <w:r>
        <w:t xml:space="preserve">    The sky was red during fall.</w:t>
      </w:r>
    </w:p>
    <w:p/>
    <w:p>
      <w:r>
        <w:rPr>
          <w:b/>
        </w:rPr>
        <w:t>Word: Fleur | Meaning: Flower</w:t>
      </w:r>
    </w:p>
    <w:p/>
    <w:p>
      <w:r>
        <w:t>1. La fleur de la rose est magnifique.</w:t>
      </w:r>
    </w:p>
    <w:p>
      <w:r>
        <w:t xml:space="preserve">    The rose flower is beautiful.</w:t>
      </w:r>
    </w:p>
    <w:p>
      <w:r>
        <w:t>2. J’aime beaucoup les fleurs dans mon jardin.</w:t>
      </w:r>
    </w:p>
    <w:p>
      <w:r>
        <w:t xml:space="preserve">    I love the flowers in my garden very much.</w:t>
      </w:r>
    </w:p>
    <w:p>
      <w:r>
        <w:t xml:space="preserve">3. Cette fleur représente l'amour et la passion. </w:t>
      </w:r>
    </w:p>
    <w:p>
      <w:r>
        <w:t xml:space="preserve">    This flower represents love and passion.</w:t>
      </w:r>
    </w:p>
    <w:p>
      <w:r>
        <w:t>4. La fleur symbolise la beauté et le courage.</w:t>
      </w:r>
    </w:p>
    <w:p>
      <w:r>
        <w:t xml:space="preserve">    The flower symbolizes beauty and courage.</w:t>
      </w:r>
    </w:p>
    <w:p>
      <w:r>
        <w:t xml:space="preserve">5.  Mon amie a offert une fleur à son partenaire. </w:t>
      </w:r>
    </w:p>
    <w:p>
      <w:r>
        <w:t xml:space="preserve">    My friend gave her partner a flower.</w:t>
      </w:r>
    </w:p>
    <w:p>
      <w:r>
        <w:t>6. Un bouquet de fleurs est parfait pour les cérémonies.</w:t>
      </w:r>
    </w:p>
    <w:p>
      <w:r>
        <w:t xml:space="preserve">    A bouquet of flowers is perfect for ceremonies.</w:t>
      </w:r>
    </w:p>
    <w:p>
      <w:r>
        <w:t>7. La fleur de jasmin est très parfumée.</w:t>
      </w:r>
    </w:p>
    <w:p>
      <w:r>
        <w:t xml:space="preserve">    The jasmine flower has a very fragrant scent.</w:t>
      </w:r>
    </w:p>
    <w:p>
      <w:r>
        <w:t xml:space="preserve">8.  J’ai besoin d'une fleur pour décorer mon bureau. </w:t>
      </w:r>
    </w:p>
    <w:p>
      <w:r>
        <w:t xml:space="preserve">   I need a flower to decorate my office.</w:t>
      </w:r>
    </w:p>
    <w:p>
      <w:r>
        <w:t>9. Le jardin botanique possède une grande variété de fleurs.</w:t>
      </w:r>
    </w:p>
    <w:p>
      <w:r>
        <w:t xml:space="preserve">    The botanical garden has a wide variety of flowers. </w:t>
      </w:r>
    </w:p>
    <w:p>
      <w:r>
        <w:t>10.  La fleur est un symbole de la nature et de la vie.</w:t>
      </w:r>
    </w:p>
    <w:p>
      <w:r>
        <w:t xml:space="preserve">   Flower is a symbol of nature and life.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Le drapeau français est vert, blanc et rouge.</w:t>
      </w:r>
    </w:p>
    <w:p>
      <w:r>
        <w:t xml:space="preserve">   The French flag is green, white, and red.</w:t>
      </w:r>
    </w:p>
    <w:p>
      <w:r>
        <w:t>3. Les feuilles des arbres sont vertes.</w:t>
      </w:r>
    </w:p>
    <w:p>
      <w:r>
        <w:t xml:space="preserve">   The leaves of the trees are green.</w:t>
      </w:r>
    </w:p>
    <w:p>
      <w:r>
        <w:t>4. Je mange une salade verte.</w:t>
      </w:r>
    </w:p>
    <w:p>
      <w:r>
        <w:t xml:space="preserve">   I eat a green salad.</w:t>
      </w:r>
    </w:p>
    <w:p>
      <w:r>
        <w:t>5. Il a un chapeau vert.</w:t>
      </w:r>
    </w:p>
    <w:p>
      <w:r>
        <w:t xml:space="preserve">   He has a green hat.</w:t>
      </w:r>
    </w:p>
    <w:p>
      <w:r>
        <w:t>6. La fleur est verte et elle est belle.</w:t>
      </w:r>
    </w:p>
    <w:p>
      <w:r>
        <w:t xml:space="preserve">   The flower is green and it's beautiful.</w:t>
      </w:r>
    </w:p>
    <w:p>
      <w:r>
        <w:t xml:space="preserve">7. J’ai besoin d’un verre de jus de tomate vert. </w:t>
      </w:r>
    </w:p>
    <w:p>
      <w:r>
        <w:t xml:space="preserve">   I need a glass of green tomato juice.</w:t>
      </w:r>
    </w:p>
    <w:p>
      <w:r>
        <w:t>8.  Il y a un tableau vert dans la salle.</w:t>
      </w:r>
    </w:p>
    <w:p>
      <w:r>
        <w:t xml:space="preserve">   There is a green table in the room.</w:t>
      </w:r>
    </w:p>
    <w:p>
      <w:r>
        <w:t>9. La pomme est verte sur la table.</w:t>
      </w:r>
    </w:p>
    <w:p>
      <w:r>
        <w:t xml:space="preserve">   The apple is green on the table.</w:t>
      </w:r>
    </w:p>
    <w:p>
      <w:r>
        <w:t xml:space="preserve">10. Le ciel était vert le matin. </w:t>
      </w:r>
    </w:p>
    <w:p>
      <w:r>
        <w:t xml:space="preserve">    The sky was green in the morning.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sunlight shines on the city.</w:t>
      </w:r>
    </w:p>
    <w:p>
      <w:r>
        <w:t>2. J'aime passer du temps à l'extérieur, en plein air, sous la lumière.</w:t>
      </w:r>
    </w:p>
    <w:p>
      <w:r>
        <w:t xml:space="preserve">    I like to spend time outdoors, under the light. </w:t>
      </w:r>
    </w:p>
    <w:p>
      <w:r>
        <w:t xml:space="preserve">3. La lune nous éclaire dans la nuit. </w:t>
      </w:r>
    </w:p>
    <w:p>
      <w:r>
        <w:t xml:space="preserve">    The moon lights us up at night.</w:t>
      </w:r>
    </w:p>
    <w:p>
      <w:r>
        <w:t>4. L’éblouissement de la lumière était magnifique.</w:t>
      </w:r>
    </w:p>
    <w:p>
      <w:r>
        <w:t xml:space="preserve">    The blinding brilliance of the light was magnificent.</w:t>
      </w:r>
    </w:p>
    <w:p>
      <w:r>
        <w:t>5. La lumière d'un feu crépite et étincelle.</w:t>
      </w:r>
    </w:p>
    <w:p>
      <w:r>
        <w:t xml:space="preserve">    A fire crackles and sparks.</w:t>
      </w:r>
    </w:p>
    <w:p>
      <w:r>
        <w:t xml:space="preserve">6. Nous avons besoin d’une lumière pour voir le chemin. </w:t>
      </w:r>
    </w:p>
    <w:p>
      <w:r>
        <w:t xml:space="preserve">   We need light to see the path.</w:t>
      </w:r>
    </w:p>
    <w:p>
      <w:r>
        <w:t>7. La lumière du tableau est très réaliste.</w:t>
      </w:r>
    </w:p>
    <w:p>
      <w:r>
        <w:t xml:space="preserve">    The painting's light is very realistic.</w:t>
      </w:r>
    </w:p>
    <w:p>
      <w:r>
        <w:t>8. La lumière est importante pour la croissance de nos plantes.</w:t>
      </w:r>
    </w:p>
    <w:p>
      <w:r>
        <w:t xml:space="preserve">    Light is important for the growth of our plants.</w:t>
      </w:r>
    </w:p>
    <w:p>
      <w:r>
        <w:t xml:space="preserve">9. Il y a une lumière rouge sur le panneau d’arrêt. </w:t>
      </w:r>
    </w:p>
    <w:p>
      <w:r>
        <w:t xml:space="preserve">    There is a red light on the stop sign.</w:t>
      </w:r>
    </w:p>
    <w:p>
      <w:r>
        <w:t xml:space="preserve">10. Il faut éteindre les lumières quand on sort. </w:t>
      </w:r>
    </w:p>
    <w:p>
      <w:r>
        <w:t xml:space="preserve">     You need to switch off the lights when you leave.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Bonjour, je m'appelle Marie.</w:t>
      </w:r>
    </w:p>
    <w:p>
      <w:r>
        <w:t xml:space="preserve">  Good morning, my name is Marie.</w:t>
      </w:r>
    </w:p>
    <w:p>
      <w:r>
        <w:t xml:space="preserve">3. Bonjour à tous ! </w:t>
      </w:r>
    </w:p>
    <w:p>
      <w:r>
        <w:t xml:space="preserve">  Hi everyone!</w:t>
      </w:r>
    </w:p>
    <w:p>
      <w:r>
        <w:t xml:space="preserve">4. Je vous ai envoyé un message. </w:t>
      </w:r>
    </w:p>
    <w:p>
      <w:r>
        <w:t xml:space="preserve">  I sent you a message.</w:t>
      </w:r>
    </w:p>
    <w:p>
      <w:r>
        <w:t>5. Bonjour la journée, ça va ?</w:t>
      </w:r>
    </w:p>
    <w:p>
      <w:r>
        <w:t xml:space="preserve">   Good day, how are you?</w:t>
      </w:r>
    </w:p>
    <w:p>
      <w:r>
        <w:t>6. Bonjour madame, quel plaisir de vous rencontrer.</w:t>
      </w:r>
    </w:p>
    <w:p>
      <w:r>
        <w:t xml:space="preserve">   Good morning madam, it's a pleasure to meet you. </w:t>
      </w:r>
    </w:p>
    <w:p>
      <w:r>
        <w:t>7. Bonjour à l'équipe!</w:t>
      </w:r>
    </w:p>
    <w:p>
      <w:r>
        <w:t xml:space="preserve">   Hello team! </w:t>
      </w:r>
    </w:p>
    <w:p>
      <w:r>
        <w:t>8.  Bonjour, je suis fatiguée.</w:t>
      </w:r>
    </w:p>
    <w:p>
      <w:r>
        <w:t xml:space="preserve">   Hi, I am tired.</w:t>
      </w:r>
    </w:p>
    <w:p>
      <w:r>
        <w:t>9.  Bonjour à la famille !</w:t>
      </w:r>
    </w:p>
    <w:p>
      <w:r>
        <w:t xml:space="preserve">   Hello family!</w:t>
      </w:r>
    </w:p>
    <w:p>
      <w:r>
        <w:t xml:space="preserve">10. Bonjour le monde! </w:t>
      </w:r>
    </w:p>
    <w:p>
      <w:r>
        <w:t xml:space="preserve">    Good day to the world!</w:t>
      </w:r>
    </w:p>
    <w:p/>
    <w:p>
      <w:r>
        <w:rPr>
          <w:b/>
        </w:rPr>
        <w:t>Word: Tour | Meaning: Tour (as in a journey or cycle)</w:t>
      </w:r>
    </w:p>
    <w:p/>
    <w:p>
      <w:r>
        <w:t>1. J'ai fait une petite visite à mon ami dans sa ville.</w:t>
      </w:r>
    </w:p>
    <w:p>
      <w:r>
        <w:t xml:space="preserve">    I made a short visit to my friend in his town.</w:t>
      </w:r>
    </w:p>
    <w:p>
      <w:r>
        <w:t>2. Voulez-vous partir en tour de France ?</w:t>
      </w:r>
    </w:p>
    <w:p>
      <w:r>
        <w:t xml:space="preserve">    Do you want to go on a tour of France?</w:t>
      </w:r>
    </w:p>
    <w:p>
      <w:r>
        <w:t>3. Le musée propose un tour thématique sur l'histoire de la ville.</w:t>
      </w:r>
    </w:p>
    <w:p>
      <w:r>
        <w:t xml:space="preserve">    The museum offers a thematic tour about the city's history.</w:t>
      </w:r>
    </w:p>
    <w:p>
      <w:r>
        <w:t>4. Il est parti en tour d’horizon des nouvelles technologies.</w:t>
      </w:r>
    </w:p>
    <w:p>
      <w:r>
        <w:t xml:space="preserve">    He went on a tour to explore new technologies. </w:t>
      </w:r>
    </w:p>
    <w:p>
      <w:r>
        <w:t xml:space="preserve">5. On peut faire un tour de marché et acheter des produits frais. </w:t>
      </w:r>
    </w:p>
    <w:p>
      <w:r>
        <w:t xml:space="preserve">   You can go around the market and buy fresh products. </w:t>
      </w:r>
    </w:p>
    <w:p>
      <w:r>
        <w:t xml:space="preserve">6. Nous avons planifié une visite de la cathédrale en tour. </w:t>
      </w:r>
    </w:p>
    <w:p>
      <w:r>
        <w:t xml:space="preserve">    We planned a visit to the cathedral on a tour. </w:t>
      </w:r>
    </w:p>
    <w:p>
      <w:r>
        <w:t>7. J'ai besoin d'un tour pour aller au travail.</w:t>
      </w:r>
    </w:p>
    <w:p>
      <w:r>
        <w:t xml:space="preserve">    I need a tour to get to work. </w:t>
      </w:r>
    </w:p>
    <w:p>
      <w:r>
        <w:t>8. Le tour est organisé par des bénévoles passionnés de l’écologie.</w:t>
      </w:r>
    </w:p>
    <w:p>
      <w:r>
        <w:t xml:space="preserve">    The tour is organized by passionate volunteers about ecology.</w:t>
      </w:r>
    </w:p>
    <w:p>
      <w:r>
        <w:t>9. Nous avons fait un tour de la ville à pied, nous avons découvert beaucoup d’églises et de monuments.</w:t>
      </w:r>
    </w:p>
    <w:p>
      <w:r>
        <w:t xml:space="preserve">   We went for a walk around the city, we discovered many churches and monuments. </w:t>
      </w:r>
    </w:p>
    <w:p>
      <w:r>
        <w:t>10.  J'ai pris le bus pour le tour de Paris.</w:t>
      </w:r>
    </w:p>
    <w:p>
      <w:r>
        <w:t xml:space="preserve">    I took the bus to go on a tour of Paris.</w:t>
      </w:r>
    </w:p>
    <w:p/>
    <w:p>
      <w:r>
        <w:rPr>
          <w:b/>
        </w:rPr>
        <w:t>Word: merci | Meaning: thanks</w:t>
      </w:r>
    </w:p>
    <w:p/>
    <w:p>
      <w:r>
        <w:t>1.  Je suis très reconnaissant de votre aide.</w:t>
      </w:r>
    </w:p>
    <w:p>
      <w:r>
        <w:t xml:space="preserve">   Thank you for your help!</w:t>
      </w:r>
    </w:p>
    <w:p>
      <w:r>
        <w:t>2.  Merci beaucoup pour l'invitation à ce dîner.</w:t>
      </w:r>
    </w:p>
    <w:p>
      <w:r>
        <w:t xml:space="preserve">   Thanks so much for the invitation to dinner.</w:t>
      </w:r>
    </w:p>
    <w:p>
      <w:r>
        <w:t>3.  Merci d'avoir partagé vos idées.</w:t>
      </w:r>
    </w:p>
    <w:p>
      <w:r>
        <w:t xml:space="preserve">    Thanks for sharing your ideas. </w:t>
      </w:r>
    </w:p>
    <w:p>
      <w:r>
        <w:t>4.  Vous m’avez aidé beaucoup, merci.</w:t>
      </w:r>
    </w:p>
    <w:p>
      <w:r>
        <w:t xml:space="preserve">     You helped me a lot, thank you. </w:t>
      </w:r>
    </w:p>
    <w:p>
      <w:r>
        <w:t xml:space="preserve">5.  J'apprécie votre gentillesse. </w:t>
      </w:r>
    </w:p>
    <w:p>
      <w:r>
        <w:t xml:space="preserve">   I appreciate your kindness. </w:t>
      </w:r>
    </w:p>
    <w:p>
      <w:r>
        <w:t>6.  Merci de l’avoir fait pour moi.</w:t>
      </w:r>
    </w:p>
    <w:p>
      <w:r>
        <w:t xml:space="preserve">    Thank you for doing this for me. </w:t>
      </w:r>
    </w:p>
    <w:p>
      <w:r>
        <w:t xml:space="preserve">7.  Merci d’avoir pensé à moi. </w:t>
      </w:r>
    </w:p>
    <w:p>
      <w:r>
        <w:t xml:space="preserve">    Thanks for thinking of me. </w:t>
      </w:r>
    </w:p>
    <w:p>
      <w:r>
        <w:t xml:space="preserve">8.  Merci pour votre patience. </w:t>
      </w:r>
    </w:p>
    <w:p>
      <w:r>
        <w:t xml:space="preserve">    Thanks for your patience.</w:t>
      </w:r>
    </w:p>
    <w:p>
      <w:r>
        <w:t>9.  La nourriture était délicieuse, merci!</w:t>
      </w:r>
    </w:p>
    <w:p>
      <w:r>
        <w:t xml:space="preserve">   The food was delicious, thank you!</w:t>
      </w:r>
    </w:p>
    <w:p>
      <w:r>
        <w:t>10. Merci de l'aide !</w:t>
      </w:r>
    </w:p>
    <w:p>
      <w:r>
        <w:t xml:space="preserve">   Thank you for the help!</w:t>
      </w:r>
    </w:p>
    <w:p/>
    <w:p>
      <w:r>
        <w:rPr>
          <w:b/>
        </w:rPr>
        <w:t>Word: Sourire | Meaning: Smile</w:t>
      </w:r>
    </w:p>
    <w:p/>
    <w:p>
      <w:r>
        <w:t xml:space="preserve">1.  Elle sourit à ses amis quand elle les voit. </w:t>
      </w:r>
    </w:p>
    <w:p>
      <w:r>
        <w:t xml:space="preserve">    She smiles at her friends when she sees them.</w:t>
      </w:r>
    </w:p>
    <w:p>
      <w:r>
        <w:t xml:space="preserve">2.  Je suis triste et je ne sais pas comment sourire. </w:t>
      </w:r>
    </w:p>
    <w:p>
      <w:r>
        <w:t xml:space="preserve">    I'm sad and I don't know how to smile.</w:t>
      </w:r>
    </w:p>
    <w:p>
      <w:r>
        <w:t>3.  Le soleil brille et il y a une belle vue. Le sourire d'une dame est magnifique.</w:t>
      </w:r>
    </w:p>
    <w:p>
      <w:r>
        <w:t xml:space="preserve">   The sun shines brightly and there is a beautiful view. The smile of a lady is magnificent.</w:t>
      </w:r>
    </w:p>
    <w:p>
      <w:r>
        <w:t xml:space="preserve">4.  Sourire peut faire beaucoup de bien à la vie. </w:t>
      </w:r>
    </w:p>
    <w:p>
      <w:r>
        <w:t xml:space="preserve">    Smiling can do a lot of good in life.</w:t>
      </w:r>
    </w:p>
    <w:p>
      <w:r>
        <w:t xml:space="preserve">5.  Un sourire peut dissiper toute la tristesse. </w:t>
      </w:r>
    </w:p>
    <w:p>
      <w:r>
        <w:t xml:space="preserve">    A smile can dissipate all sadness.</w:t>
      </w:r>
    </w:p>
    <w:p>
      <w:r>
        <w:t xml:space="preserve">6.  J'ai besoin d'un peu de courage pour sourire aujourd'hui. </w:t>
      </w:r>
    </w:p>
    <w:p>
      <w:r>
        <w:t xml:space="preserve">   I need a little courage to smile today.</w:t>
      </w:r>
    </w:p>
    <w:p>
      <w:r>
        <w:t>7.  Le sourire est une chose simple mais elle aide beaucoup à communiquer.</w:t>
      </w:r>
    </w:p>
    <w:p>
      <w:r>
        <w:t xml:space="preserve">   A smile is a simple thing but it helps a lot in communication.</w:t>
      </w:r>
    </w:p>
    <w:p>
      <w:r>
        <w:t xml:space="preserve">8.  La joie et le sourire sont des éléments importants dans la vie. </w:t>
      </w:r>
    </w:p>
    <w:p>
      <w:r>
        <w:t xml:space="preserve">    Joy and smiles are important elements in life.</w:t>
      </w:r>
    </w:p>
    <w:p>
      <w:r>
        <w:t xml:space="preserve">9.  Un grand sourire peut illuminer une pièce. </w:t>
      </w:r>
    </w:p>
    <w:p>
      <w:r>
        <w:t xml:space="preserve">    A big smile can illuminate a room.</w:t>
      </w:r>
    </w:p>
    <w:p>
      <w:r>
        <w:t>10. Un sourire est une expression de bien-être et de plaisir.</w:t>
      </w:r>
    </w:p>
    <w:p>
      <w:r>
        <w:t xml:space="preserve">   A smile is an expression of well-being and pleasure.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