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The city is beautiful and lively.</w:t>
      </w:r>
    </w:p>
    <w:p>
      <w:r>
        <w:t>2. Elle a une belle robe rouge.</w:t>
      </w:r>
    </w:p>
    <w:p>
      <w:r>
        <w:t xml:space="preserve">   She has a beautiful red dress.</w:t>
      </w:r>
    </w:p>
    <w:p>
      <w:r>
        <w:t>3.  Le paysage est belle à regarder.</w:t>
      </w:r>
    </w:p>
    <w:p>
      <w:r>
        <w:t xml:space="preserve">   The landscape is beautiful to look at. </w:t>
      </w:r>
    </w:p>
    <w:p>
      <w:r>
        <w:t>4. J'ai trouvé un beau livre chez le libraire.</w:t>
      </w:r>
    </w:p>
    <w:p>
      <w:r>
        <w:t xml:space="preserve">   I found a beautiful book at the bookstore.</w:t>
      </w:r>
    </w:p>
    <w:p>
      <w:r>
        <w:t xml:space="preserve">5. Ce film est belle et poétique. </w:t>
      </w:r>
    </w:p>
    <w:p>
      <w:r>
        <w:t xml:space="preserve">   This film is beautiful and poetic.</w:t>
      </w:r>
    </w:p>
    <w:p>
      <w:r>
        <w:t>6. La musique est belle, mais elle n'est pas facile à chanter.</w:t>
      </w:r>
    </w:p>
    <w:p>
      <w:r>
        <w:t xml:space="preserve">   The music is beautiful, but it's not easy to sing. </w:t>
      </w:r>
    </w:p>
    <w:p>
      <w:r>
        <w:t>7. Le gâteau était bien belle et gourmand.</w:t>
      </w:r>
    </w:p>
    <w:p>
      <w:r>
        <w:t xml:space="preserve">   The cake was well-looking and delicious.</w:t>
      </w:r>
    </w:p>
    <w:p>
      <w:r>
        <w:t xml:space="preserve">8.  Elle a une belle voix. </w:t>
      </w:r>
    </w:p>
    <w:p>
      <w:r>
        <w:t xml:space="preserve">   She has a beautiful voice.</w:t>
      </w:r>
    </w:p>
    <w:p>
      <w:r>
        <w:t>9. Il est beau de la nature, mais il peut être dangereux.</w:t>
      </w:r>
    </w:p>
    <w:p>
      <w:r>
        <w:t xml:space="preserve">   It is beautiful to be in nature, but it can be dangerous.</w:t>
      </w:r>
    </w:p>
    <w:p>
      <w:r>
        <w:t xml:space="preserve">10. La danse était belle et élégante. </w:t>
      </w:r>
    </w:p>
    <w:p>
      <w:r>
        <w:t xml:space="preserve">    The dance was beautiful and elegant.</w:t>
      </w:r>
    </w:p>
    <w:p/>
    <w:p>
      <w:r>
        <w:t>Feuilles: Leaf</w:t>
      </w:r>
    </w:p>
    <w:p/>
    <w:p>
      <w:r>
        <w:t>1.  Je suis heureux de voir des feuilles d'érable dans le jardin.</w:t>
      </w:r>
    </w:p>
    <w:p>
      <w:r>
        <w:t xml:space="preserve">    I am happy to see maple leaves in the garden.</w:t>
      </w:r>
    </w:p>
    <w:p>
      <w:r>
        <w:t xml:space="preserve">2.  Les feuilles mortes sur le sol sont un signe de l’automne. </w:t>
      </w:r>
    </w:p>
    <w:p>
      <w:r>
        <w:t xml:space="preserve">    The fallen leaves on the ground are a sign of autumn. </w:t>
      </w:r>
    </w:p>
    <w:p>
      <w:r>
        <w:t xml:space="preserve">3.  Elle plie les feuilles en papier pour faire des dessins. </w:t>
      </w:r>
    </w:p>
    <w:p>
      <w:r>
        <w:t xml:space="preserve">    She folds the leaves into paper to make drawings. </w:t>
      </w:r>
    </w:p>
    <w:p>
      <w:r>
        <w:t>4.  Les feuilles de chêne changent de couleur avant l'hiver.</w:t>
      </w:r>
    </w:p>
    <w:p>
      <w:r>
        <w:t xml:space="preserve">    Oak leaves change color before winter. </w:t>
      </w:r>
    </w:p>
    <w:p>
      <w:r>
        <w:t xml:space="preserve">5.  Les feuilles d’automne sont très belles et rouges. </w:t>
      </w:r>
    </w:p>
    <w:p>
      <w:r>
        <w:t xml:space="preserve">   Autumn leaves are very beautiful and red. </w:t>
      </w:r>
    </w:p>
    <w:p>
      <w:r>
        <w:t xml:space="preserve">6.  Je vais aller acheter des feuilles pour mes travaux. </w:t>
      </w:r>
    </w:p>
    <w:p>
      <w:r>
        <w:t xml:space="preserve">   I am going to go buy some paper for my work. </w:t>
      </w:r>
    </w:p>
    <w:p>
      <w:r>
        <w:t xml:space="preserve">7.  La nature est pleine de couleurs avec les feuilles en automne. </w:t>
      </w:r>
    </w:p>
    <w:p>
      <w:r>
        <w:t xml:space="preserve">    Nature is full of colors with the leaves in autumn. </w:t>
      </w:r>
    </w:p>
    <w:p>
      <w:r>
        <w:t xml:space="preserve">8.  Les feuilles mortes sont un élément important de la nature. </w:t>
      </w:r>
    </w:p>
    <w:p>
      <w:r>
        <w:t xml:space="preserve">   Dead leaves are an important element of nature. </w:t>
      </w:r>
    </w:p>
    <w:p>
      <w:r>
        <w:t>9.  J'adore faire une coupe de feuillage dans mon jardin.</w:t>
      </w:r>
    </w:p>
    <w:p>
      <w:r>
        <w:t xml:space="preserve">    I love making a leaf cut in my garden. </w:t>
      </w:r>
    </w:p>
    <w:p>
      <w:r>
        <w:t>10. Les arbres offrent des feuilles d’automne aux gens.</w:t>
      </w:r>
    </w:p>
    <w:p>
      <w:r>
        <w:t xml:space="preserve">   Trees offer autumn leaves to people.</w:t>
      </w:r>
    </w:p>
    <w:p/>
    <w:p>
      <w:r>
        <w:rPr>
          <w:b/>
        </w:rPr>
        <w:t>Word: Voyage | Meaning: Journey</w:t>
      </w:r>
    </w:p>
    <w:p/>
    <w:p>
      <w:r>
        <w:t>1. J'ai planifié un voyage en Afrique pendant les vacances.</w:t>
      </w:r>
    </w:p>
    <w:p>
      <w:r>
        <w:t xml:space="preserve">    I planned a trip to Africa during the holidays.</w:t>
      </w:r>
    </w:p>
    <w:p>
      <w:r>
        <w:t xml:space="preserve">2.  Le voyage était long et épuisant, mais l'arrivée à destination fut magnifique. </w:t>
      </w:r>
    </w:p>
    <w:p>
      <w:r>
        <w:t xml:space="preserve">    The journey was long and exhausting, but the arrival at the destination was magnificent.</w:t>
      </w:r>
    </w:p>
    <w:p>
      <w:r>
        <w:t>3.  Nous avons eu le plaisir de faire un voyage dans une ville historique.</w:t>
      </w:r>
    </w:p>
    <w:p>
      <w:r>
        <w:t xml:space="preserve">    We had the pleasure of making a trip to a historic city.</w:t>
      </w:r>
    </w:p>
    <w:p>
      <w:r>
        <w:t xml:space="preserve">4.  La famille a décidé de partir en voyage d'été pour la Corse. </w:t>
      </w:r>
    </w:p>
    <w:p>
      <w:r>
        <w:t xml:space="preserve">    The family decided to go on a summer vacation to Corsica.</w:t>
      </w:r>
    </w:p>
    <w:p>
      <w:r>
        <w:t xml:space="preserve">5.  Le projet de voyage était ambitieux et complexe, mais il s'avéra plus facile que prévu. </w:t>
      </w:r>
    </w:p>
    <w:p>
      <w:r>
        <w:t xml:space="preserve">    The project of the trip was ambitious and complex, but it turned out easier than expected. </w:t>
      </w:r>
    </w:p>
    <w:p>
      <w:r>
        <w:t xml:space="preserve">6.  L’enfant rêvait d'un voyage à Disneyland pour célébrer son anniversaire. </w:t>
      </w:r>
    </w:p>
    <w:p>
      <w:r>
        <w:t xml:space="preserve">    The child dreamed of a trip to Disneyland to celebrate her birthday. </w:t>
      </w:r>
    </w:p>
    <w:p>
      <w:r>
        <w:t xml:space="preserve">7.  La compagnie aérienne propose des voyages en vols directs ou avec escale. </w:t>
      </w:r>
    </w:p>
    <w:p>
      <w:r>
        <w:t xml:space="preserve">    The airline offers flights with direct or layover options. </w:t>
      </w:r>
    </w:p>
    <w:p>
      <w:r>
        <w:t>8.  Je n'ai pas pu prendre de voyage pour le travail, je ne suis pas disponible pendant cette période.</w:t>
      </w:r>
    </w:p>
    <w:p>
      <w:r>
        <w:t xml:space="preserve">   I couldn't take a trip for work because I am not available during this time. </w:t>
      </w:r>
    </w:p>
    <w:p>
      <w:r>
        <w:t xml:space="preserve">9.  Le voyage sur l’océan était une expérience unique et inoubliable. </w:t>
      </w:r>
    </w:p>
    <w:p>
      <w:r>
        <w:t xml:space="preserve">    The ocean voyage was a unique and unforgettable experience. </w:t>
      </w:r>
    </w:p>
    <w:p>
      <w:r>
        <w:t xml:space="preserve">10. Avant de partir, il faut se préparer avec soin pour un voyage réussi. </w:t>
      </w:r>
    </w:p>
    <w:p>
      <w:r>
        <w:t xml:space="preserve">   Before going, it's important to prepare carefully for a successful trip.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Love for my family is paramount to me.</w:t>
      </w:r>
    </w:p>
    <w:p>
      <w:r>
        <w:t>2. L'amour est une force puissante qui nous unit.</w:t>
      </w:r>
    </w:p>
    <w:p>
      <w:r>
        <w:t xml:space="preserve">  Love is a powerful force that unites us.</w:t>
      </w:r>
    </w:p>
    <w:p>
      <w:r>
        <w:t>3. Il a un amour profond pour la musique classique.</w:t>
      </w:r>
    </w:p>
    <w:p>
      <w:r>
        <w:t xml:space="preserve">  He has a profound love for classical music.</w:t>
      </w:r>
    </w:p>
    <w:p>
      <w:r>
        <w:t xml:space="preserve">4. Le poète était rempli d'amour lorsqu'il parlait de son amour pour la nature. </w:t>
      </w:r>
    </w:p>
    <w:p>
      <w:r>
        <w:t xml:space="preserve">  The poet was filled with love when he spoke of his love for nature.</w:t>
      </w:r>
    </w:p>
    <w:p>
      <w:r>
        <w:t xml:space="preserve">5. L'amour peut parfois faire des miracles. </w:t>
      </w:r>
    </w:p>
    <w:p>
      <w:r>
        <w:t xml:space="preserve">  Love can sometimes work miracles.</w:t>
      </w:r>
    </w:p>
    <w:p>
      <w:r>
        <w:t>6. Il s’est dit l’amour est un cadeau que nous devons accepter.</w:t>
      </w:r>
    </w:p>
    <w:p>
      <w:r>
        <w:t xml:space="preserve">  He said that love is a gift that we must accept.</w:t>
      </w:r>
    </w:p>
    <w:p>
      <w:r>
        <w:t xml:space="preserve">7. J'espère trouver l'amour dans ma vie. </w:t>
      </w:r>
    </w:p>
    <w:p>
      <w:r>
        <w:t xml:space="preserve">  I hope to find love in my life.</w:t>
      </w:r>
    </w:p>
    <w:p>
      <w:r>
        <w:t xml:space="preserve">8. Le couple était rempli d'amour et de joie. </w:t>
      </w:r>
    </w:p>
    <w:p>
      <w:r>
        <w:t xml:space="preserve">  The couple was filled with love and joy.</w:t>
      </w:r>
    </w:p>
    <w:p>
      <w:r>
        <w:t xml:space="preserve">9. L’amour est un concept complexe, mais il reste important. </w:t>
      </w:r>
    </w:p>
    <w:p>
      <w:r>
        <w:t xml:space="preserve">  Love is a complex concept, but it remains important.</w:t>
      </w:r>
    </w:p>
    <w:p>
      <w:r>
        <w:t xml:space="preserve">10. La passion de l'artiste s'exprime dans son amour pour le travail. </w:t>
      </w:r>
    </w:p>
    <w:p>
      <w:r>
        <w:t xml:space="preserve">   An artist's passion manifests in their love for work.</w:t>
      </w:r>
    </w:p>
    <w:p/>
    <w:p>
      <w:r>
        <w:rPr>
          <w:b/>
        </w:rPr>
        <w:t>Word: Faire | Meaning: To do, to make, to cause</w:t>
      </w:r>
    </w:p>
    <w:p/>
    <w:p>
      <w:r>
        <w:t xml:space="preserve">1. Je fais du sport tous les jours pour rester en forme.  </w:t>
      </w:r>
    </w:p>
    <w:p>
      <w:r>
        <w:t xml:space="preserve">   I exercise every day to stay in shape.</w:t>
      </w:r>
    </w:p>
    <w:p>
      <w:r>
        <w:t xml:space="preserve">2. Vous devez faire vos devoirs avant de regarder la télévision.  </w:t>
      </w:r>
    </w:p>
    <w:p>
      <w:r>
        <w:t xml:space="preserve">   You have to do your homework before watching television. </w:t>
      </w:r>
    </w:p>
    <w:p>
      <w:r>
        <w:t xml:space="preserve">3. Il faut faire attention aux dangers sur la route.  </w:t>
      </w:r>
    </w:p>
    <w:p>
      <w:r>
        <w:t xml:space="preserve">   We need to be careful of dangers on the road.</w:t>
      </w:r>
    </w:p>
    <w:p>
      <w:r>
        <w:t xml:space="preserve">4.  Les enfants aiment faire des jeux en plein air.  </w:t>
      </w:r>
    </w:p>
    <w:p>
      <w:r>
        <w:t xml:space="preserve">   Children like playing outdoor games.</w:t>
      </w:r>
    </w:p>
    <w:p>
      <w:r>
        <w:t xml:space="preserve">5. J'ai besoin de faire une liste d’épicerie.  </w:t>
      </w:r>
    </w:p>
    <w:p>
      <w:r>
        <w:t xml:space="preserve">   I need to make a shopping list.</w:t>
      </w:r>
    </w:p>
    <w:p>
      <w:r>
        <w:t xml:space="preserve">6. Ils sont allés faire un tour dans la ville.  </w:t>
      </w:r>
    </w:p>
    <w:p>
      <w:r>
        <w:t xml:space="preserve">    They went for a walk around the city. </w:t>
      </w:r>
    </w:p>
    <w:p>
      <w:r>
        <w:t xml:space="preserve">7. Tu dois faire un effort pour réussir.  </w:t>
      </w:r>
    </w:p>
    <w:p>
      <w:r>
        <w:t xml:space="preserve">   You have to put in an effort to succeed.</w:t>
      </w:r>
    </w:p>
    <w:p>
      <w:r>
        <w:t xml:space="preserve">8. Les amis aiment faire des dîners conviviaux.  </w:t>
      </w:r>
    </w:p>
    <w:p>
      <w:r>
        <w:t xml:space="preserve">   Friends like having friendly dinners.</w:t>
      </w:r>
    </w:p>
    <w:p>
      <w:r>
        <w:t xml:space="preserve">9. Je vais faire une pause avant de commencer le travail.   </w:t>
      </w:r>
    </w:p>
    <w:p>
      <w:r>
        <w:t xml:space="preserve">    I'm going to take a break before starting work. </w:t>
      </w:r>
    </w:p>
    <w:p>
      <w:r>
        <w:t xml:space="preserve">10. Elle fait un voyage en Europe chaque année.  </w:t>
      </w:r>
    </w:p>
    <w:p>
      <w:r>
        <w:t xml:space="preserve">   She makes a trip to Europe every year.</w:t>
      </w:r>
    </w:p>
    <w:p/>
    <w:p>
      <w:r>
        <w:rPr>
          <w:i/>
        </w:rPr>
        <w:t>Table: &lt;The table&gt; | Meaning: &lt;A piece of furniture with a top and legs, used for eating or working on.&gt;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Je préfère boire mon café à la table.</w:t>
      </w:r>
    </w:p>
    <w:p>
      <w:r>
        <w:t xml:space="preserve">   I prefer to drink my coffee at the table.</w:t>
      </w:r>
    </w:p>
    <w:p>
      <w:r>
        <w:t>3. Nous avons déposé les assiettes sur la table.</w:t>
      </w:r>
    </w:p>
    <w:p>
      <w:r>
        <w:t xml:space="preserve">   We have put the plates on the table.</w:t>
      </w:r>
    </w:p>
    <w:p>
      <w:r>
        <w:t xml:space="preserve">4. La table de salle est très lourde. </w:t>
      </w:r>
    </w:p>
    <w:p>
      <w:r>
        <w:t xml:space="preserve">   The dining table is very heavy.</w:t>
      </w:r>
    </w:p>
    <w:p>
      <w:r>
        <w:t>5. Le garçon a mis le menu sur la table.</w:t>
      </w:r>
    </w:p>
    <w:p>
      <w:r>
        <w:t xml:space="preserve">   The boy has put the menu on the table.</w:t>
      </w:r>
    </w:p>
    <w:p>
      <w:r>
        <w:t>6. J'ai besoin d'une table pour travailler.</w:t>
      </w:r>
    </w:p>
    <w:p>
      <w:r>
        <w:t xml:space="preserve">   I need a table to work.</w:t>
      </w:r>
    </w:p>
    <w:p>
      <w:r>
        <w:t xml:space="preserve">7. La table est une surface de travail utile. </w:t>
      </w:r>
    </w:p>
    <w:p>
      <w:r>
        <w:t xml:space="preserve">   The table is a useful working surface.</w:t>
      </w:r>
    </w:p>
    <w:p>
      <w:r>
        <w:t>8. La table est faite de bois solide.</w:t>
      </w:r>
    </w:p>
    <w:p>
      <w:r>
        <w:t xml:space="preserve">   The table is made of solid wood.</w:t>
      </w:r>
    </w:p>
    <w:p>
      <w:r>
        <w:t xml:space="preserve">9. Il y a une table dans la cuisine. </w:t>
      </w:r>
    </w:p>
    <w:p>
      <w:r>
        <w:t xml:space="preserve">   There is a table in the kitchen.</w:t>
      </w:r>
    </w:p>
    <w:p>
      <w:r>
        <w:t>10. La table est souvent utilisée pour manger.</w:t>
      </w:r>
    </w:p>
    <w:p>
      <w:r>
        <w:t xml:space="preserve">    The table is often used for eating.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très spacieuse. </w:t>
      </w:r>
    </w:p>
    <w:p>
      <w:r>
        <w:t xml:space="preserve">    My parents' house is very spacious.</w:t>
      </w:r>
    </w:p>
    <w:p>
      <w:r>
        <w:t xml:space="preserve">2. Nous avons emménagé dans une petite maison en ville.  </w:t>
      </w:r>
    </w:p>
    <w:p>
      <w:r>
        <w:t xml:space="preserve">    We moved into a small house in the city.</w:t>
      </w:r>
    </w:p>
    <w:p>
      <w:r>
        <w:t xml:space="preserve">3. Je trouve ma maison la plus confortable. </w:t>
      </w:r>
    </w:p>
    <w:p>
      <w:r>
        <w:t xml:space="preserve">    I find my house the most comfortable.</w:t>
      </w:r>
    </w:p>
    <w:p>
      <w:r>
        <w:t xml:space="preserve">4. Les maisons sont construites avec du bois et de l'acier. </w:t>
      </w:r>
    </w:p>
    <w:p>
      <w:r>
        <w:t xml:space="preserve">   Houses are built with wood and steel. </w:t>
      </w:r>
    </w:p>
    <w:p>
      <w:r>
        <w:t>5. La maison d'enfance est un lieu important pour moi.</w:t>
      </w:r>
    </w:p>
    <w:p>
      <w:r>
        <w:t xml:space="preserve">   The childhood home is an important place for me. </w:t>
      </w:r>
    </w:p>
    <w:p>
      <w:r>
        <w:t>6.  Ils ont acheté une belle maison en bord de mer.</w:t>
      </w:r>
    </w:p>
    <w:p>
      <w:r>
        <w:t xml:space="preserve">    They bought a beautiful house on the coast. </w:t>
      </w:r>
    </w:p>
    <w:p>
      <w:r>
        <w:t xml:space="preserve">7.  Je pense qu’il y a beaucoup de maisons en France. </w:t>
      </w:r>
    </w:p>
    <w:p>
      <w:r>
        <w:t xml:space="preserve">    I think there are many houses in France.</w:t>
      </w:r>
    </w:p>
    <w:p>
      <w:r>
        <w:t xml:space="preserve">8. La maison est située dans un quartier calme et agréable. </w:t>
      </w:r>
    </w:p>
    <w:p>
      <w:r>
        <w:t xml:space="preserve">   The house is located in a quiet and pleasant neighborhood.</w:t>
      </w:r>
    </w:p>
    <w:p>
      <w:r>
        <w:t>9.  J'ai hâte d'acheter ma propre maison un jour!</w:t>
      </w:r>
    </w:p>
    <w:p>
      <w:r>
        <w:t xml:space="preserve">    I look forward to buying my own house someday! </w:t>
      </w:r>
    </w:p>
    <w:p>
      <w:r>
        <w:t xml:space="preserve">10.  La maison de la famille est une tradition importante. </w:t>
      </w:r>
    </w:p>
    <w:p>
      <w:r>
        <w:t xml:space="preserve">     Family home traditions are important.</w:t>
      </w:r>
    </w:p>
    <w:p/>
    <w:p>
      <w:r>
        <w:rPr>
          <w:b/>
        </w:rPr>
        <w:t>Word: Sol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Je vais au sol pour me relaxer.</w:t>
      </w:r>
    </w:p>
    <w:p>
      <w:r>
        <w:t xml:space="preserve">   I go to the ground to relax.</w:t>
      </w:r>
    </w:p>
    <w:p>
      <w:r>
        <w:t xml:space="preserve">3. La solution à ce problème est simple. </w:t>
      </w:r>
    </w:p>
    <w:p>
      <w:r>
        <w:t xml:space="preserve">   The solution to this problem is simple.</w:t>
      </w:r>
    </w:p>
    <w:p>
      <w:r>
        <w:t xml:space="preserve">4. Vous avez besoin de solvabilité financière. </w:t>
      </w:r>
    </w:p>
    <w:p>
      <w:r>
        <w:t xml:space="preserve">   You need financial solvency.</w:t>
      </w:r>
    </w:p>
    <w:p>
      <w:r>
        <w:t xml:space="preserve">5. L'hôtel dispose d'un sol en pierre naturelle. </w:t>
      </w:r>
    </w:p>
    <w:p>
      <w:r>
        <w:t xml:space="preserve">   The hotel has a stone floor in its construction. </w:t>
      </w:r>
    </w:p>
    <w:p>
      <w:r>
        <w:t xml:space="preserve">6. La terre est le sol. </w:t>
      </w:r>
    </w:p>
    <w:p>
      <w:r>
        <w:t xml:space="preserve">   The earth is the soil.</w:t>
      </w:r>
    </w:p>
    <w:p>
      <w:r>
        <w:t>7. J'ai une question sur le sol de la ville.</w:t>
      </w:r>
    </w:p>
    <w:p>
      <w:r>
        <w:t xml:space="preserve">   I have a question about the city's soil. </w:t>
      </w:r>
    </w:p>
    <w:p>
      <w:r>
        <w:t xml:space="preserve">8. Vous devez vous mettre au sol pour faire vos exercices. </w:t>
      </w:r>
    </w:p>
    <w:p>
      <w:r>
        <w:t xml:space="preserve">   You need to lie down on the ground to do your exercises. </w:t>
      </w:r>
    </w:p>
    <w:p>
      <w:r>
        <w:t xml:space="preserve">9. La terre est un excellent sol pour cultiver des arbres fruitiers. </w:t>
      </w:r>
    </w:p>
    <w:p>
      <w:r>
        <w:t xml:space="preserve">   The earth is an excellent soil for growing fruit trees. </w:t>
      </w:r>
    </w:p>
    <w:p>
      <w:r>
        <w:t xml:space="preserve">10. Il a fait une mauvaise interprétation de la situation, le sol n'est pas assez stable. </w:t>
      </w:r>
    </w:p>
    <w:p>
      <w:r>
        <w:t xml:space="preserve">   He made a wrong interpretation of the situation, the ground isn't stable enough.</w:t>
      </w:r>
    </w:p>
    <w:p/>
    <w:p>
      <w:r>
        <w:rPr>
          <w:b/>
        </w:rPr>
        <w:t>Word: Chasse | Meaning: Hunting</w:t>
      </w:r>
    </w:p>
    <w:p/>
    <w:p>
      <w:r>
        <w:t>1.  J'aime beaucoup la chasse au trésor.</w:t>
      </w:r>
    </w:p>
    <w:p>
      <w:r>
        <w:t xml:space="preserve">    I love hunting for treasure.</w:t>
      </w:r>
    </w:p>
    <w:p>
      <w:r>
        <w:t>2.  La chasse aux primes est un moyen efficace de gagner de l’argent.</w:t>
      </w:r>
    </w:p>
    <w:p>
      <w:r>
        <w:t xml:space="preserve">    The hunt for bonuses is an effective way to earn money. </w:t>
      </w:r>
    </w:p>
    <w:p>
      <w:r>
        <w:t>3.  On va faire une chasse à idée pour trouver une solution créative.</w:t>
      </w:r>
    </w:p>
    <w:p>
      <w:r>
        <w:t xml:space="preserve">    We are going to do a brainstorming hunt to find creative solutions. </w:t>
      </w:r>
    </w:p>
    <w:p>
      <w:r>
        <w:t>4.  La chasse aux trésors est un jeu amusant pour les enfants.</w:t>
      </w:r>
    </w:p>
    <w:p>
      <w:r>
        <w:t xml:space="preserve">    Treasure hunts are a fun game for children.</w:t>
      </w:r>
    </w:p>
    <w:p>
      <w:r>
        <w:t>5.  Je suis allé chasser des oiseaux au parc avec mon ami.</w:t>
      </w:r>
    </w:p>
    <w:p>
      <w:r>
        <w:t xml:space="preserve">   I went hunting birds at the park with my friend. </w:t>
      </w:r>
    </w:p>
    <w:p>
      <w:r>
        <w:t xml:space="preserve">6.  Les chasseurs ont une longue histoire et un impact important sur l’environnement. </w:t>
      </w:r>
    </w:p>
    <w:p>
      <w:r>
        <w:t xml:space="preserve">    Hunters have a long history and an important impact on the environment. </w:t>
      </w:r>
    </w:p>
    <w:p>
      <w:r>
        <w:t xml:space="preserve">7.  La chasse aux signes de la guerre est toujours en cours. </w:t>
      </w:r>
    </w:p>
    <w:p>
      <w:r>
        <w:t xml:space="preserve">    The hunt for signs of war is still ongoing.</w:t>
      </w:r>
    </w:p>
    <w:p>
      <w:r>
        <w:t xml:space="preserve">8.  Le chien a chassé une souris dans la cuisine. </w:t>
      </w:r>
    </w:p>
    <w:p>
      <w:r>
        <w:t xml:space="preserve">   The dog chased a mouse in the kitchen.</w:t>
      </w:r>
    </w:p>
    <w:p>
      <w:r>
        <w:t xml:space="preserve">9.  Il a appris à chasser les ennemis et à se défendre. </w:t>
      </w:r>
    </w:p>
    <w:p>
      <w:r>
        <w:t xml:space="preserve">   He learned to hunt enemies and defend himself.</w:t>
      </w:r>
    </w:p>
    <w:p>
      <w:r>
        <w:t>10.  La chasse aux champignons est une activité agréable en automne.</w:t>
      </w:r>
    </w:p>
    <w:p>
      <w:r>
        <w:t xml:space="preserve">    Mushroom hunting is a pleasant activity in autumn.</w:t>
      </w:r>
    </w:p>
    <w:p/>
    <w:p>
      <w:r>
        <w:rPr>
          <w:b/>
        </w:rPr>
        <w:t>Word: Grand | Meaning: Large, Big</w:t>
      </w:r>
    </w:p>
    <w:p/>
    <w:p>
      <w:r>
        <w:t>1. La famille est très grande, il y a neuf personnes.</w:t>
      </w:r>
    </w:p>
    <w:p>
      <w:r>
        <w:t xml:space="preserve">  The family is very big; there are nine people.</w:t>
      </w:r>
    </w:p>
    <w:p>
      <w:r>
        <w:t>2. Je trouve le restaurant grand et moderne.</w:t>
      </w:r>
    </w:p>
    <w:p>
      <w:r>
        <w:t xml:space="preserve">  I find the restaurant grand and modern. </w:t>
      </w:r>
    </w:p>
    <w:p>
      <w:r>
        <w:t xml:space="preserve">3. Il s'attend à un voyage grand comme jamais! </w:t>
      </w:r>
    </w:p>
    <w:p>
      <w:r>
        <w:t xml:space="preserve">   He expects a trip grand like never before!</w:t>
      </w:r>
    </w:p>
    <w:p>
      <w:r>
        <w:t xml:space="preserve">4. Le monument est grand, il doit être visible de loin. </w:t>
      </w:r>
    </w:p>
    <w:p>
      <w:r>
        <w:t xml:space="preserve">   The monument is big; it must be visible from afar.</w:t>
      </w:r>
    </w:p>
    <w:p>
      <w:r>
        <w:t>5. Nous avons fait un repas grand-mère, mais il s'est bien amusé.</w:t>
      </w:r>
    </w:p>
    <w:p>
      <w:r>
        <w:t xml:space="preserve">  We had a grand-mother's meal, but he had fun. </w:t>
      </w:r>
    </w:p>
    <w:p>
      <w:r>
        <w:t xml:space="preserve">6. La ville est grande, avec beaucoup d’habitants. </w:t>
      </w:r>
    </w:p>
    <w:p>
      <w:r>
        <w:t xml:space="preserve">   The city is large; it has many inhabitants.</w:t>
      </w:r>
    </w:p>
    <w:p>
      <w:r>
        <w:t>7. J’ai besoin de deux grands sacs pour transporter mes affaires.</w:t>
      </w:r>
    </w:p>
    <w:p>
      <w:r>
        <w:t xml:space="preserve">   I need two big bags to carry my belongings. </w:t>
      </w:r>
    </w:p>
    <w:p>
      <w:r>
        <w:t xml:space="preserve">8. Le gâteau est grand, il faudra le partager! </w:t>
      </w:r>
    </w:p>
    <w:p>
      <w:r>
        <w:t xml:space="preserve">  The cake is big, we'll have to share it!</w:t>
      </w:r>
    </w:p>
    <w:p>
      <w:r>
        <w:t>9. Les enfants ont un grand amour pour les animaux.</w:t>
      </w:r>
    </w:p>
    <w:p>
      <w:r>
        <w:t xml:space="preserve">   Children have a strong love for animals.</w:t>
      </w:r>
    </w:p>
    <w:p>
      <w:r>
        <w:t xml:space="preserve">10. Il est difficile de trouver un livre aussi grand et complexe. </w:t>
      </w:r>
    </w:p>
    <w:p>
      <w:r>
        <w:t xml:space="preserve">    It’s difficult to find a book as large and complex as this 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