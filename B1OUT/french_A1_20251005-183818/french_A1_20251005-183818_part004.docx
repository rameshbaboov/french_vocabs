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| To sit</w:t>
      </w:r>
    </w:p>
    <w:p/>
    <w:p>
      <w:r>
        <w:t>1. Je me suis assis à la table pour manger.</w:t>
      </w:r>
    </w:p>
    <w:p>
      <w:r>
        <w:t xml:space="preserve">  I sat down at the table to eat.</w:t>
      </w:r>
    </w:p>
    <w:p>
      <w:r>
        <w:t>2. Elle s'est assise sur le canapé et regarda la télévision.</w:t>
      </w:r>
    </w:p>
    <w:p>
      <w:r>
        <w:t xml:space="preserve">  She sat down on the couch and watched television. </w:t>
      </w:r>
    </w:p>
    <w:p>
      <w:r>
        <w:t>3.  Vous devez vous asseoir au comptoir avant de parler à l’employé.</w:t>
      </w:r>
    </w:p>
    <w:p>
      <w:r>
        <w:t xml:space="preserve">  You must sit down at the counter before talking to the employee.</w:t>
      </w:r>
    </w:p>
    <w:p>
      <w:r>
        <w:t>4. Mon père s'est assis sur une chaise longue pour lire.</w:t>
      </w:r>
    </w:p>
    <w:p>
      <w:r>
        <w:t xml:space="preserve">  My father sat on a lounge chair to read. </w:t>
      </w:r>
    </w:p>
    <w:p>
      <w:r>
        <w:t xml:space="preserve">5. J'ai essayé de m'asseoir, mais j'ai trouvé un problème avec ma chaise. </w:t>
      </w:r>
    </w:p>
    <w:p>
      <w:r>
        <w:t xml:space="preserve">   I tried to sit down, but I found a problem with my chair. </w:t>
      </w:r>
    </w:p>
    <w:p>
      <w:r>
        <w:t>6. Avant de partir pour l’aventure, il s'est assis à la table et a préparé son sac.</w:t>
      </w:r>
    </w:p>
    <w:p>
      <w:r>
        <w:t xml:space="preserve">  Before leaving for the adventure, he sat down at the table and prepared his backpack. </w:t>
      </w:r>
    </w:p>
    <w:p>
      <w:r>
        <w:t xml:space="preserve">7. Ils s'assoiront sur le banc et regardent les enfants jouer. </w:t>
      </w:r>
    </w:p>
    <w:p>
      <w:r>
        <w:t xml:space="preserve">  They will sit on the bench and watch children play. </w:t>
      </w:r>
    </w:p>
    <w:p>
      <w:r>
        <w:t xml:space="preserve">8. Nous devons nous asseoir sur les chaises avant de commencer la réunion. </w:t>
      </w:r>
    </w:p>
    <w:p>
      <w:r>
        <w:t xml:space="preserve">   We must sit down on the chairs before starting the meeting.</w:t>
      </w:r>
    </w:p>
    <w:p>
      <w:r>
        <w:t>9. L'homme s'est assis sur le banc et a attendu que l’autre personne arrive.</w:t>
      </w:r>
    </w:p>
    <w:p>
      <w:r>
        <w:t xml:space="preserve">  The man sat down on the bench and waited for the other person to arrive. </w:t>
      </w:r>
    </w:p>
    <w:p>
      <w:r>
        <w:t>10. Avant de partir en voyage, il s'est assis à la table pour planifier ses activités.</w:t>
      </w:r>
    </w:p>
    <w:p>
      <w:r>
        <w:t xml:space="preserve">   Before going on vacation, he sat down at the table to plan his activities.</w:t>
      </w:r>
    </w:p>
    <w:p/>
    <w:p>
      <w:r>
        <w:rPr>
          <w:i/>
        </w:rPr>
        <w:t>Jeu: &lt;Game&gt; | Meaning:  &lt;game&gt;</w:t>
      </w:r>
    </w:p>
    <w:p/>
    <w:p>
      <w:r>
        <w:t>1. J'ai beaucoup de jeux vidéo sur mon ordinateur.</w:t>
      </w:r>
    </w:p>
    <w:p>
      <w:r>
        <w:t xml:space="preserve">   I have many video games on my computer.</w:t>
      </w:r>
    </w:p>
    <w:p>
      <w:r>
        <w:t>2. Le jeu est une activité amusante pour les enfants.</w:t>
      </w:r>
    </w:p>
    <w:p>
      <w:r>
        <w:t xml:space="preserve">   Playing is a fun activity for children.</w:t>
      </w:r>
    </w:p>
    <w:p>
      <w:r>
        <w:t>3. Je ne suis pas sûr que ce soit un jeu d'échecs.</w:t>
      </w:r>
    </w:p>
    <w:p>
      <w:r>
        <w:t xml:space="preserve">   I am not sure if this is a chess game.</w:t>
      </w:r>
    </w:p>
    <w:p>
      <w:r>
        <w:t>4.  Il y a beaucoup de jeux de société dans la bibliothèque publique.</w:t>
      </w:r>
    </w:p>
    <w:p>
      <w:r>
        <w:t xml:space="preserve">   There are many board games at the public library. </w:t>
      </w:r>
    </w:p>
    <w:p>
      <w:r>
        <w:t>5. Le jeu de cartes est très populaire aux États-Unis.</w:t>
      </w:r>
    </w:p>
    <w:p>
      <w:r>
        <w:t xml:space="preserve">   Card games are very popular in the United States.</w:t>
      </w:r>
    </w:p>
    <w:p>
      <w:r>
        <w:t>6. La musique est un jeu pour les oreilles!</w:t>
      </w:r>
    </w:p>
    <w:p>
      <w:r>
        <w:t xml:space="preserve">   Music is a game for the ears!</w:t>
      </w:r>
    </w:p>
    <w:p>
      <w:r>
        <w:t>7.  Il faut jouer au jeu avec modération.</w:t>
      </w:r>
    </w:p>
    <w:p>
      <w:r>
        <w:t xml:space="preserve">    You need to play the game with moderation. </w:t>
      </w:r>
    </w:p>
    <w:p>
      <w:r>
        <w:t xml:space="preserve">8. Le jeu de la chasse aux trésors est amusant pour les enfants. </w:t>
      </w:r>
    </w:p>
    <w:p>
      <w:r>
        <w:t xml:space="preserve">   Treasure hunt game is fun for children. </w:t>
      </w:r>
    </w:p>
    <w:p>
      <w:r>
        <w:t xml:space="preserve">9. J'adore les jeux de société, mais je préfère jouer à des jeux vidéo. </w:t>
      </w:r>
    </w:p>
    <w:p>
      <w:r>
        <w:t xml:space="preserve">    I love board games, but I prefer to play video games.</w:t>
      </w:r>
    </w:p>
    <w:p>
      <w:r>
        <w:t xml:space="preserve">10.  Le jeu d’échecs est un jeu très stratégique. </w:t>
      </w:r>
    </w:p>
    <w:p>
      <w:r>
        <w:t xml:space="preserve">   Chess is a very strategic game.</w:t>
      </w:r>
    </w:p>
    <w:p/>
    <w:p>
      <w:r>
        <w:rPr>
          <w:b/>
        </w:rPr>
        <w:t>Word: souvenir | Meaning: memento</w:t>
      </w:r>
    </w:p>
    <w:p/>
    <w:p>
      <w:r>
        <w:t>1. J'ai acheté un souvenir de ma voyage en Italie à la place des souvenirs.</w:t>
      </w:r>
    </w:p>
    <w:p>
      <w:r>
        <w:t xml:space="preserve">   I bought a souvenir of my trip to Italy at the spot for souvenirs.</w:t>
      </w:r>
    </w:p>
    <w:p>
      <w:r>
        <w:t xml:space="preserve">2. Les souvenirs sont des objets ou des choses qui racontent une histoire. </w:t>
      </w:r>
    </w:p>
    <w:p>
      <w:r>
        <w:t xml:space="preserve">   Souvenirs are objects or things that tell a story.</w:t>
      </w:r>
    </w:p>
    <w:p>
      <w:r>
        <w:t xml:space="preserve">3. Mon souvenir d'enfance est ma maison de campagne. </w:t>
      </w:r>
    </w:p>
    <w:p>
      <w:r>
        <w:t xml:space="preserve">    My childhood memory is my countryside house. </w:t>
      </w:r>
    </w:p>
    <w:p>
      <w:r>
        <w:t xml:space="preserve">4. Il faut faire attention à la sécurité et prendre un souvenir pour chaque voyage.  </w:t>
      </w:r>
    </w:p>
    <w:p>
      <w:r>
        <w:t xml:space="preserve">    We need to pay attention to safety and take a souvenir for every trip.</w:t>
      </w:r>
    </w:p>
    <w:p>
      <w:r>
        <w:t>5. Le souvenir de notre voyage était une photo d'un paysage magnifique.</w:t>
      </w:r>
    </w:p>
    <w:p>
      <w:r>
        <w:t xml:space="preserve">   Our travel souvenir was a picture of a beautiful landscape. </w:t>
      </w:r>
    </w:p>
    <w:p>
      <w:r>
        <w:t xml:space="preserve">6. Je ne me souviens pas de l'endroit où j'ai acheté un souvenir spécial.  </w:t>
      </w:r>
    </w:p>
    <w:p>
      <w:r>
        <w:t xml:space="preserve">    I don’t remember where I bought a special souvenir. </w:t>
      </w:r>
    </w:p>
    <w:p>
      <w:r>
        <w:t xml:space="preserve">7. Les souvenirs sont souvent des objets qui nous rappellent des moments importants.  </w:t>
      </w:r>
    </w:p>
    <w:p>
      <w:r>
        <w:t xml:space="preserve">   Souvenirs are often objects that remind us of important moments.</w:t>
      </w:r>
    </w:p>
    <w:p>
      <w:r>
        <w:t xml:space="preserve">8. Nous avons ramené des souvenirs de vacances à la maison. </w:t>
      </w:r>
    </w:p>
    <w:p>
      <w:r>
        <w:t xml:space="preserve">    We brought back souvenirs from vacation home. </w:t>
      </w:r>
    </w:p>
    <w:p>
      <w:r>
        <w:t xml:space="preserve">9. Le souvenir de notre voyage était une belle amitié nouée avec un ami. </w:t>
      </w:r>
    </w:p>
    <w:p>
      <w:r>
        <w:t xml:space="preserve">    The memory of our trip was a beautiful friendship formed with a friend. </w:t>
      </w:r>
    </w:p>
    <w:p>
      <w:r>
        <w:t xml:space="preserve">10. Il est important de garder des souvenirs pour les rendre plus précieux.  </w:t>
      </w:r>
    </w:p>
    <w:p>
      <w:r>
        <w:t xml:space="preserve">    It's important to keep souvenirs to make them more valuable.</w:t>
      </w:r>
    </w:p>
    <w:p/>
    <w:p>
      <w:r>
        <w:rPr>
          <w:b/>
        </w:rPr>
        <w:t>Word: Y | Meaning:  Y</w:t>
      </w:r>
    </w:p>
    <w:p/>
    <w:p>
      <w:r>
        <w:t xml:space="preserve">1.  Il y a un café sur la place. </w:t>
      </w:r>
    </w:p>
    <w:p>
      <w:r>
        <w:t xml:space="preserve">    There is a cafe on the square.</w:t>
      </w:r>
    </w:p>
    <w:p>
      <w:r>
        <w:t xml:space="preserve">2.  Le soleil y brille aujourd'hui. </w:t>
      </w:r>
    </w:p>
    <w:p>
      <w:r>
        <w:t xml:space="preserve">    The sun is shining today. </w:t>
      </w:r>
    </w:p>
    <w:p>
      <w:r>
        <w:t xml:space="preserve">3.  J'ai rencontré une amie, qui est venue de l'autre côté du Y. </w:t>
      </w:r>
    </w:p>
    <w:p>
      <w:r>
        <w:t xml:space="preserve">   I met a friend who came from the other side of the Y.</w:t>
      </w:r>
    </w:p>
    <w:p>
      <w:r>
        <w:t>4.  La ville est très animée et y a beaucoup de gens.</w:t>
      </w:r>
    </w:p>
    <w:p>
      <w:r>
        <w:t xml:space="preserve">   The city is very animated and there are many people.</w:t>
      </w:r>
    </w:p>
    <w:p>
      <w:r>
        <w:t>5.  Y a-t-il une solution facile à ce problème ?</w:t>
      </w:r>
    </w:p>
    <w:p>
      <w:r>
        <w:t xml:space="preserve">    Is there an easy solution to this problem? </w:t>
      </w:r>
    </w:p>
    <w:p>
      <w:r>
        <w:t>6.  Un bon repas s'accompagne souvent d'un verre de jus de fruit Y.</w:t>
      </w:r>
    </w:p>
    <w:p>
      <w:r>
        <w:t xml:space="preserve">   A good meal is often accompanied by a glass of fruit juice Y. </w:t>
      </w:r>
    </w:p>
    <w:p>
      <w:r>
        <w:t>7.  Je suis allé au cinéma et j'ai vu un film qui était très intéressant Y.</w:t>
      </w:r>
    </w:p>
    <w:p>
      <w:r>
        <w:t xml:space="preserve">    I went to the cinema and I saw a movie that was very interesting.</w:t>
      </w:r>
    </w:p>
    <w:p>
      <w:r>
        <w:t>8.  La musique est très agréable, mais c'est parfois trop difficile de la comprendre Y.</w:t>
      </w:r>
    </w:p>
    <w:p>
      <w:r>
        <w:t xml:space="preserve">   The music is very pleasant, but it is sometimes too difficult to understand Y.</w:t>
      </w:r>
    </w:p>
    <w:p>
      <w:r>
        <w:t xml:space="preserve">9.  J'aime beaucoup les voyages en bateau, et je pense y retourner. </w:t>
      </w:r>
    </w:p>
    <w:p>
      <w:r>
        <w:t xml:space="preserve">    I really like boat trips, and I think I will go back.</w:t>
      </w:r>
    </w:p>
    <w:p>
      <w:r>
        <w:t xml:space="preserve">10. Les enfants aiment jouer à la maison et ils sont très contents de s'y retrouver Y. </w:t>
      </w:r>
    </w:p>
    <w:p>
      <w:r>
        <w:t xml:space="preserve">   Children like to play at home and they are very happy to be together Y.</w:t>
      </w:r>
    </w:p>
    <w:p/>
    <w:p>
      <w:r>
        <w:rPr>
          <w:b/>
        </w:rPr>
        <w:t>Word: Jour | Meaning: Day</w:t>
      </w:r>
    </w:p>
    <w:p/>
    <w:p>
      <w:r>
        <w:t>1. J'ai passé une belle journée en famille.</w:t>
      </w:r>
    </w:p>
    <w:p>
      <w:r>
        <w:t xml:space="preserve">   I spent a lovely day with my family.</w:t>
      </w:r>
    </w:p>
    <w:p>
      <w:r>
        <w:t>2. Il est important de prendre soin de notre jour.</w:t>
      </w:r>
    </w:p>
    <w:p>
      <w:r>
        <w:t xml:space="preserve">    It is important to take care of our day. </w:t>
      </w:r>
    </w:p>
    <w:p>
      <w:r>
        <w:t>3. Les dimanches sont toujours plus long que les jours de la semaine.</w:t>
      </w:r>
    </w:p>
    <w:p>
      <w:r>
        <w:t xml:space="preserve">   Weekends are always longer than weekdays.</w:t>
      </w:r>
    </w:p>
    <w:p>
      <w:r>
        <w:t>4. Le jour d'après, je me sentais beaucoup mieux.</w:t>
      </w:r>
    </w:p>
    <w:p>
      <w:r>
        <w:t xml:space="preserve">   The following day, I felt much better.</w:t>
      </w:r>
    </w:p>
    <w:p>
      <w:r>
        <w:t xml:space="preserve">5. Vous devez choisir un jour pour vos vacances. </w:t>
      </w:r>
    </w:p>
    <w:p>
      <w:r>
        <w:t xml:space="preserve">  You must choose a day for your vacation. </w:t>
      </w:r>
    </w:p>
    <w:p>
      <w:r>
        <w:t>6. J’ai passé ma journée à travailler sur mon projet.</w:t>
      </w:r>
    </w:p>
    <w:p>
      <w:r>
        <w:t xml:space="preserve">   I spent my day working on my project. </w:t>
      </w:r>
    </w:p>
    <w:p>
      <w:r>
        <w:t>7. Il y a beaucoup de choses à faire chaque jour.</w:t>
      </w:r>
    </w:p>
    <w:p>
      <w:r>
        <w:t xml:space="preserve">   There are many things to do every day.</w:t>
      </w:r>
    </w:p>
    <w:p>
      <w:r>
        <w:t>8. Les gens ont tendance à être plus heureux en été.</w:t>
      </w:r>
    </w:p>
    <w:p>
      <w:r>
        <w:t xml:space="preserve">   People tend to be happier in the summer.</w:t>
      </w:r>
    </w:p>
    <w:p>
      <w:r>
        <w:t>9. On ne sait jamais quand le jour se terminera.</w:t>
      </w:r>
    </w:p>
    <w:p>
      <w:r>
        <w:t xml:space="preserve">    We never know when the day will end. </w:t>
      </w:r>
    </w:p>
    <w:p>
      <w:r>
        <w:t xml:space="preserve">10.  J’ai hâte de voir ce que le jour nous apportera. </w:t>
      </w:r>
    </w:p>
    <w:p>
      <w:r>
        <w:t xml:space="preserve">   I can't wait to see what the day brings us.</w:t>
      </w:r>
    </w:p>
    <w:p/>
    <w:p>
      <w:r>
        <w:rPr>
          <w:b/>
        </w:rPr>
        <w:t>Word: Ciel | Meaning: Sky</w:t>
      </w:r>
    </w:p>
    <w:p/>
    <w:p>
      <w:r>
        <w:t xml:space="preserve">1. Le ciel était magnifique ce matin, avec des nuages blancs et bleus. </w:t>
      </w:r>
    </w:p>
    <w:p>
      <w:r>
        <w:t xml:space="preserve">    The sky was magnificent this morning, with white and blue clouds.</w:t>
      </w:r>
    </w:p>
    <w:p>
      <w:r>
        <w:t xml:space="preserve">2. Nous avons passé une heure à contempler le ciel nocturne. </w:t>
      </w:r>
    </w:p>
    <w:p>
      <w:r>
        <w:t xml:space="preserve">    We spent an hour contemplating the night sky.</w:t>
      </w:r>
    </w:p>
    <w:p>
      <w:r>
        <w:t xml:space="preserve">3. Le ciel est bleu en ce moment, mais il va bientôt changer de couleur. </w:t>
      </w:r>
    </w:p>
    <w:p>
      <w:r>
        <w:t xml:space="preserve">    The sky is blue now, but it will change color soon.</w:t>
      </w:r>
    </w:p>
    <w:p>
      <w:r>
        <w:t xml:space="preserve">4. J'adore regarder les oiseaux voler dans le ciel. </w:t>
      </w:r>
    </w:p>
    <w:p>
      <w:r>
        <w:t xml:space="preserve">    I love watching birds fly in the sky.</w:t>
      </w:r>
    </w:p>
    <w:p>
      <w:r>
        <w:t xml:space="preserve">5. Il y a souvent un nuage gris sur la montagne du ciel. </w:t>
      </w:r>
    </w:p>
    <w:p>
      <w:r>
        <w:t xml:space="preserve">    There are often gray clouds on the mountain of the sky.</w:t>
      </w:r>
    </w:p>
    <w:p>
      <w:r>
        <w:t xml:space="preserve">6. On peut voir des étoiles dans le ciel, même en hiver. </w:t>
      </w:r>
    </w:p>
    <w:p>
      <w:r>
        <w:t xml:space="preserve">    We can see stars in the sky, even in winter.</w:t>
      </w:r>
    </w:p>
    <w:p>
      <w:r>
        <w:t xml:space="preserve">7. Le ciel est toujours bleu au lever et au coucher du soleil. </w:t>
      </w:r>
    </w:p>
    <w:p>
      <w:r>
        <w:t xml:space="preserve">    The sky is always blue at sunrise and sunset.</w:t>
      </w:r>
    </w:p>
    <w:p>
      <w:r>
        <w:t xml:space="preserve">8. La ville s'étend sur un plateau et la vue depuis le ciel est magnifique. </w:t>
      </w:r>
    </w:p>
    <w:p>
      <w:r>
        <w:t xml:space="preserve">    The city stretches on a plateau and the view from the sky is magnificent.</w:t>
      </w:r>
    </w:p>
    <w:p>
      <w:r>
        <w:t xml:space="preserve">9. La pluie a cessé et le ciel s'est éclairci. </w:t>
      </w:r>
    </w:p>
    <w:p>
      <w:r>
        <w:t xml:space="preserve">    The rain has stopped and the sky has brightened.</w:t>
      </w:r>
    </w:p>
    <w:p>
      <w:r>
        <w:t xml:space="preserve">10. Il y a beaucoup de choses à apprendre sur la science du ciel. </w:t>
      </w:r>
    </w:p>
    <w:p>
      <w:r>
        <w:t xml:space="preserve">    There are many things to learn about the science of the sky.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often play tennis.</w:t>
      </w:r>
    </w:p>
    <w:p>
      <w:r>
        <w:t>2.  Les enfants jouent dans le jardin.</w:t>
      </w:r>
    </w:p>
    <w:p>
      <w:r>
        <w:t xml:space="preserve">    The children are playing in the garden. </w:t>
      </w:r>
    </w:p>
    <w:p>
      <w:r>
        <w:t>3. Elle joue de la guitare très bien.</w:t>
      </w:r>
    </w:p>
    <w:p>
      <w:r>
        <w:t xml:space="preserve">    She plays the guitar very well.</w:t>
      </w:r>
    </w:p>
    <w:p>
      <w:r>
        <w:t>4. Il joue de la musique pour son ami.</w:t>
      </w:r>
    </w:p>
    <w:p>
      <w:r>
        <w:t xml:space="preserve">    He plays music for his friend. </w:t>
      </w:r>
    </w:p>
    <w:p>
      <w:r>
        <w:t>5.  J'aime jouer à des jeux vidéo.</w:t>
      </w:r>
    </w:p>
    <w:p>
      <w:r>
        <w:t xml:space="preserve">    I like to play video games.</w:t>
      </w:r>
    </w:p>
    <w:p>
      <w:r>
        <w:t>6.  Vous jouez au basket aujourd’hui?</w:t>
      </w:r>
    </w:p>
    <w:p>
      <w:r>
        <w:t xml:space="preserve">    Are you playing basketball today?</w:t>
      </w:r>
    </w:p>
    <w:p>
      <w:r>
        <w:t>7. Le chien joue avec la balle.</w:t>
      </w:r>
    </w:p>
    <w:p>
      <w:r>
        <w:t xml:space="preserve">    The dog is playing with the ball.</w:t>
      </w:r>
    </w:p>
    <w:p>
      <w:r>
        <w:t xml:space="preserve">8.  Je joue souvent à l'ordinateur. </w:t>
      </w:r>
    </w:p>
    <w:p>
      <w:r>
        <w:t xml:space="preserve">    I often play on the computer.</w:t>
      </w:r>
    </w:p>
    <w:p>
      <w:r>
        <w:t>9.  Nous jouerons un match de football.</w:t>
      </w:r>
    </w:p>
    <w:p>
      <w:r>
        <w:t xml:space="preserve">    We will play a football game.</w:t>
      </w:r>
    </w:p>
    <w:p>
      <w:r>
        <w:t>10. Ils jouent au cinéma le soir.</w:t>
      </w:r>
    </w:p>
    <w:p>
      <w:r>
        <w:t xml:space="preserve">   They are going to see a movie in the evening.</w:t>
      </w:r>
    </w:p>
    <w:p/>
    <w:p>
      <w:r>
        <w:rPr>
          <w:b/>
        </w:rPr>
        <w:t>Word: Petit | Meaning: Small</w:t>
      </w:r>
    </w:p>
    <w:p/>
    <w:p>
      <w:r>
        <w:t xml:space="preserve">1. Il est petit, mais il joue très bien. </w:t>
      </w:r>
    </w:p>
    <w:p>
      <w:r>
        <w:t xml:space="preserve">   He is small, but he plays very well.</w:t>
      </w:r>
    </w:p>
    <w:p>
      <w:r>
        <w:t xml:space="preserve">2. La petite fille est adorable. </w:t>
      </w:r>
    </w:p>
    <w:p>
      <w:r>
        <w:t xml:space="preserve">   The little girl is adorable.</w:t>
      </w:r>
    </w:p>
    <w:p>
      <w:r>
        <w:t xml:space="preserve">3. J'ai un petit chien. </w:t>
      </w:r>
    </w:p>
    <w:p>
      <w:r>
        <w:t xml:space="preserve">   I have a small dog.</w:t>
      </w:r>
    </w:p>
    <w:p>
      <w:r>
        <w:t xml:space="preserve">4. C'est un petit problème. </w:t>
      </w:r>
    </w:p>
    <w:p>
      <w:r>
        <w:t xml:space="preserve">   It's a small problem.</w:t>
      </w:r>
    </w:p>
    <w:p>
      <w:r>
        <w:t xml:space="preserve">5.  J’aime les petits cafés. </w:t>
      </w:r>
    </w:p>
    <w:p>
      <w:r>
        <w:t xml:space="preserve">    I like small cafes.</w:t>
      </w:r>
    </w:p>
    <w:p>
      <w:r>
        <w:t>6. Le gâteau est petit, mais délicieux.</w:t>
      </w:r>
    </w:p>
    <w:p>
      <w:r>
        <w:t xml:space="preserve">    The cake is small, but delicious.</w:t>
      </w:r>
    </w:p>
    <w:p>
      <w:r>
        <w:t xml:space="preserve">7. Ce sont des petits pains. </w:t>
      </w:r>
    </w:p>
    <w:p>
      <w:r>
        <w:t xml:space="preserve">    These are some small loaves of bread. </w:t>
      </w:r>
    </w:p>
    <w:p>
      <w:r>
        <w:t xml:space="preserve">8. Tu as un petit ami? </w:t>
      </w:r>
    </w:p>
    <w:p>
      <w:r>
        <w:t xml:space="preserve">   Do you have a little boyfriend/girlfriend?</w:t>
      </w:r>
    </w:p>
    <w:p>
      <w:r>
        <w:t xml:space="preserve">9. La petite ville est paisible. </w:t>
      </w:r>
    </w:p>
    <w:p>
      <w:r>
        <w:t xml:space="preserve">   The small town is peaceful.</w:t>
      </w:r>
    </w:p>
    <w:p>
      <w:r>
        <w:t>10. J'ai une petite maison.</w:t>
      </w:r>
    </w:p>
    <w:p>
      <w:r>
        <w:t xml:space="preserve">   I have a little house.</w:t>
      </w:r>
    </w:p>
    <w:p/>
    <w:p>
      <w:r>
        <w:rPr>
          <w:b/>
        </w:rPr>
        <w:t>Word: Soudain | Meaning: Suddenly</w:t>
      </w:r>
    </w:p>
    <w:p/>
    <w:p>
      <w:r>
        <w:t>1.  Il s'est réveillé Soudain de son sommeil profond.</w:t>
      </w:r>
    </w:p>
    <w:p>
      <w:r>
        <w:t xml:space="preserve">    * He woke suddenly from his deep sleep.*</w:t>
      </w:r>
    </w:p>
    <w:p>
      <w:r>
        <w:t xml:space="preserve">2. La lumière du soleil s'intensifia Soudain, illuminant la cour. </w:t>
      </w:r>
    </w:p>
    <w:p>
      <w:r>
        <w:t xml:space="preserve">   * The light of the sun intensified suddenly, illuminating the courtyard.*</w:t>
      </w:r>
    </w:p>
    <w:p>
      <w:r>
        <w:t xml:space="preserve">3. On a entendu Soudain un bruit étrange et inquiet. </w:t>
      </w:r>
    </w:p>
    <w:p>
      <w:r>
        <w:t xml:space="preserve">  * We heard a sudden strange and uneasy noise.*</w:t>
      </w:r>
    </w:p>
    <w:p>
      <w:r>
        <w:t xml:space="preserve">4. Le vent a soudainement doublé de force. </w:t>
      </w:r>
    </w:p>
    <w:p>
      <w:r>
        <w:t xml:space="preserve">  * The wind suddenly doubled in strength.*</w:t>
      </w:r>
    </w:p>
    <w:p>
      <w:r>
        <w:t xml:space="preserve">5. Elle fut surprise Soudain par l'émergence d'une idée brillante. </w:t>
      </w:r>
    </w:p>
    <w:p>
      <w:r>
        <w:t xml:space="preserve">   * She was surprised suddenly by the emergence of a brilliant idea.*</w:t>
      </w:r>
    </w:p>
    <w:p>
      <w:r>
        <w:t>6. J'ai remarqué que la situation s'était soudainement compliquée.</w:t>
      </w:r>
    </w:p>
    <w:p>
      <w:r>
        <w:t xml:space="preserve">   * I noticed that the situation had suddenly become complicated.* </w:t>
      </w:r>
    </w:p>
    <w:p>
      <w:r>
        <w:t>7.  Le film a commencé Soudain, et nous avons pris place dans les sièges.</w:t>
      </w:r>
    </w:p>
    <w:p>
      <w:r>
        <w:t xml:space="preserve">    * The movie started suddenly, and we took our seats.* </w:t>
      </w:r>
    </w:p>
    <w:p>
      <w:r>
        <w:t>8.  Les oiseaux ont chanté Soudain à l'approche du soleil couchant.</w:t>
      </w:r>
    </w:p>
    <w:p>
      <w:r>
        <w:t xml:space="preserve">   * Birds began to sing suddenly as the setting sun approached.*</w:t>
      </w:r>
    </w:p>
    <w:p>
      <w:r>
        <w:t>9. Il a fait une crise de conscience Soudain et s'est endormi sans dire au revoir.</w:t>
      </w:r>
    </w:p>
    <w:p>
      <w:r>
        <w:t xml:space="preserve">    * He had a sudden stroke of consciousness and fell asleep without saying goodbye.*</w:t>
      </w:r>
    </w:p>
    <w:p>
      <w:r>
        <w:t xml:space="preserve">10.  Le téléphone a commencé à sonner Soudain, nous ont waké du sommeil profond. </w:t>
      </w:r>
    </w:p>
    <w:p>
      <w:r>
        <w:t xml:space="preserve">   * The phone started ringing suddenly, waking us from our deep sleep.*</w:t>
      </w:r>
    </w:p>
    <w:p/>
    <w:p>
      <w:r>
        <w:rPr>
          <w:b/>
        </w:rPr>
        <w:t>Word: Feuille | Meaning: Leaf</w:t>
      </w:r>
    </w:p>
    <w:p/>
    <w:p>
      <w:r>
        <w:t>1. J'ai besoin d'une feuille pour écrire mon essai.</w:t>
      </w:r>
    </w:p>
    <w:p>
      <w:r>
        <w:t xml:space="preserve">   I need a sheet of paper to write my essay.</w:t>
      </w:r>
    </w:p>
    <w:p>
      <w:r>
        <w:t>2. La feuille de calcul est un outil très utile.</w:t>
      </w:r>
    </w:p>
    <w:p>
      <w:r>
        <w:t xml:space="preserve">   The spreadsheet is a very useful tool. </w:t>
      </w:r>
    </w:p>
    <w:p>
      <w:r>
        <w:t>3. J'utilise ma feuille de route pour planifier mes voyages.</w:t>
      </w:r>
    </w:p>
    <w:p>
      <w:r>
        <w:t xml:space="preserve">   I use my road map to plan my trips.</w:t>
      </w:r>
    </w:p>
    <w:p>
      <w:r>
        <w:t xml:space="preserve">4. Il y a une feuille d'impôt à remplir avant de payer. </w:t>
      </w:r>
    </w:p>
    <w:p>
      <w:r>
        <w:t xml:space="preserve">   There's a tax form to fill out before paying. </w:t>
      </w:r>
    </w:p>
    <w:p>
      <w:r>
        <w:t>5. La feuille de thé est délicieuse après un long jour de travail.</w:t>
      </w:r>
    </w:p>
    <w:p>
      <w:r>
        <w:t xml:space="preserve">  The tea leaf is delicious after a long day of work. </w:t>
      </w:r>
    </w:p>
    <w:p>
      <w:r>
        <w:t>6. Les arbres ont des feuilles qui leur apportent la vie.</w:t>
      </w:r>
    </w:p>
    <w:p>
      <w:r>
        <w:t xml:space="preserve">    Trees have leaves which give them life. </w:t>
      </w:r>
    </w:p>
    <w:p>
      <w:r>
        <w:t>7. Tu peux me donner une feuille de cette liste?</w:t>
      </w:r>
    </w:p>
    <w:p>
      <w:r>
        <w:t xml:space="preserve">   Could you give me a sheet from this list?</w:t>
      </w:r>
    </w:p>
    <w:p>
      <w:r>
        <w:t xml:space="preserve">8. La feuille d'or est le symbole de richesse et de pouvoir. </w:t>
      </w:r>
    </w:p>
    <w:p>
      <w:r>
        <w:t xml:space="preserve">    The golden leaf is the symbol of wealth and power.</w:t>
      </w:r>
    </w:p>
    <w:p>
      <w:r>
        <w:t xml:space="preserve">9. On peut découper la feuille pour faire des dessins. </w:t>
      </w:r>
    </w:p>
    <w:p>
      <w:r>
        <w:t xml:space="preserve">   We can cut the leaf to make drawings. </w:t>
      </w:r>
    </w:p>
    <w:p>
      <w:r>
        <w:t>10. Elle a reçu une feuille de bienvenue dans sa nouvelle école.</w:t>
      </w:r>
    </w:p>
    <w:p>
      <w:r>
        <w:t xml:space="preserve">  She received a welcome sheet at her new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