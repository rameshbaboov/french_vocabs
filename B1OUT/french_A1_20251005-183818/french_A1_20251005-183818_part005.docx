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&lt;to plant&gt;</w:t>
      </w:r>
    </w:p>
    <w:p/>
    <w:p>
      <w:r>
        <w:t>1. J'ai acheté un nouveau **planter** pour mes herbes de Provence.</w:t>
      </w:r>
    </w:p>
    <w:p>
      <w:r>
        <w:t xml:space="preserve">  - I bought a new planter for my herbs of Provence.</w:t>
      </w:r>
    </w:p>
    <w:p>
      <w:r>
        <w:t xml:space="preserve">2. Le jardin est décoré avec des pots et des **planters**. </w:t>
      </w:r>
    </w:p>
    <w:p>
      <w:r>
        <w:t xml:space="preserve">  - The garden is decorated with pots and planters.</w:t>
      </w:r>
    </w:p>
    <w:p>
      <w:r>
        <w:t>3. Il faut arroser les plantes dans un **planter** de terreau.</w:t>
      </w:r>
    </w:p>
    <w:p>
      <w:r>
        <w:t xml:space="preserve">  - You need to water the plants in a planter filled with soil.</w:t>
      </w:r>
    </w:p>
    <w:p>
      <w:r>
        <w:t xml:space="preserve">4. La petite fleur pousse dans un **planter** à la fenêtre. </w:t>
      </w:r>
    </w:p>
    <w:p>
      <w:r>
        <w:t xml:space="preserve">  - The little flower grows in a planter by the window.</w:t>
      </w:r>
    </w:p>
    <w:p>
      <w:r>
        <w:t xml:space="preserve">5. Les enfants aiment jouer avec les **planters**. </w:t>
      </w:r>
    </w:p>
    <w:p>
      <w:r>
        <w:t xml:space="preserve">  - Children like to play with planters.</w:t>
      </w:r>
    </w:p>
    <w:p>
      <w:r>
        <w:t>6. Le **planter** est rempli de fleurs colorées.</w:t>
      </w:r>
    </w:p>
    <w:p>
      <w:r>
        <w:t xml:space="preserve">  - The planter is filled with colorful flowers.</w:t>
      </w:r>
    </w:p>
    <w:p>
      <w:r>
        <w:t>7. La fleur s'est installée dans un **planter** sur le balcon.</w:t>
      </w:r>
    </w:p>
    <w:p>
      <w:r>
        <w:t xml:space="preserve">  - The flower has settled in a planter on the balcony. </w:t>
      </w:r>
    </w:p>
    <w:p>
      <w:r>
        <w:t xml:space="preserve">8. Les **planters** sont disponibles en plusieurs formes et couleurs. </w:t>
      </w:r>
    </w:p>
    <w:p>
      <w:r>
        <w:t xml:space="preserve">  - Planters are available in various shapes and colors.</w:t>
      </w:r>
    </w:p>
    <w:p>
      <w:r>
        <w:t>9. Le **planter** à côté de la porte est trop petit pour les tomates.</w:t>
      </w:r>
    </w:p>
    <w:p>
      <w:r>
        <w:t xml:space="preserve">  - The planter next to the door is too small for tomatoes.</w:t>
      </w:r>
    </w:p>
    <w:p>
      <w:r>
        <w:t xml:space="preserve">10. J'ai besoin d'un **planter** plus grand pour ma collection de plantes exotiques. </w:t>
      </w:r>
    </w:p>
    <w:p>
      <w:r>
        <w:t xml:space="preserve">  - I need a larger planter for my collection of exotic plants.</w:t>
      </w:r>
    </w:p>
    <w:p/>
    <w:p>
      <w:r>
        <w:rPr>
          <w:b/>
        </w:rPr>
        <w:t>Word: voyager | Meaning: travel</w:t>
      </w:r>
    </w:p>
    <w:p/>
    <w:p>
      <w:r>
        <w:t>1. Je suis content de voyager dans d'autres pays.</w:t>
      </w:r>
    </w:p>
    <w:p>
      <w:r>
        <w:t xml:space="preserve">    I am happy to travel in other countries.</w:t>
      </w:r>
    </w:p>
    <w:p>
      <w:r>
        <w:t>2. Ils ont l'intention de voyager en Europe en juin.</w:t>
      </w:r>
    </w:p>
    <w:p>
      <w:r>
        <w:t xml:space="preserve">    They intend to travel in Europe in June. </w:t>
      </w:r>
    </w:p>
    <w:p>
      <w:r>
        <w:t>3. Mon rêve est de voyager partout dans le monde.</w:t>
      </w:r>
    </w:p>
    <w:p>
      <w:r>
        <w:t xml:space="preserve">   My dream is to travel everywhere in the world.</w:t>
      </w:r>
    </w:p>
    <w:p>
      <w:r>
        <w:t>4. Les enfants voyagent souvent à la campagne pendant les vacances.</w:t>
      </w:r>
    </w:p>
    <w:p>
      <w:r>
        <w:t xml:space="preserve">    Children often travel to the countryside during holidays.</w:t>
      </w:r>
    </w:p>
    <w:p>
      <w:r>
        <w:t>5. Voulez-vous voyager en avion ou en train ?</w:t>
      </w:r>
    </w:p>
    <w:p>
      <w:r>
        <w:t xml:space="preserve">    Do you want to travel by plane or by train? </w:t>
      </w:r>
    </w:p>
    <w:p>
      <w:r>
        <w:t>6.  La famille voyageait à travers l'Europe.</w:t>
      </w:r>
    </w:p>
    <w:p>
      <w:r>
        <w:t xml:space="preserve">    The family traveled through Europe.</w:t>
      </w:r>
    </w:p>
    <w:p>
      <w:r>
        <w:t>7. Il est important de voyager pour découvrir de nouvelles cultures.</w:t>
      </w:r>
    </w:p>
    <w:p>
      <w:r>
        <w:t xml:space="preserve">    It is important to travel to discover new cultures.</w:t>
      </w:r>
    </w:p>
    <w:p>
      <w:r>
        <w:t>8. La France est un pays magnifique à visiter.</w:t>
      </w:r>
    </w:p>
    <w:p>
      <w:r>
        <w:t xml:space="preserve">   France is a beautiful country to visit.</w:t>
      </w:r>
    </w:p>
    <w:p>
      <w:r>
        <w:t>9.  Voyager est une excellente façon d'apprendre des choses.</w:t>
      </w:r>
    </w:p>
    <w:p>
      <w:r>
        <w:t xml:space="preserve">   Traveling is an excellent way to learn things. </w:t>
      </w:r>
    </w:p>
    <w:p>
      <w:r>
        <w:t>10. Vous voyagez souvent pour vos études?</w:t>
      </w:r>
    </w:p>
    <w:p>
      <w:r>
        <w:t xml:space="preserve">    Do you travel often for your studies?</w:t>
      </w:r>
    </w:p>
    <w:p/>
    <w:p>
      <w:r>
        <w:rPr>
          <w:b/>
        </w:rPr>
        <w:t>Word: manger | Meaning: to eat</w:t>
      </w:r>
    </w:p>
    <w:p/>
    <w:p>
      <w:r>
        <w:t>1. Je mange une salade pour le dîner.</w:t>
      </w:r>
    </w:p>
    <w:p>
      <w:r>
        <w:t xml:space="preserve">    I eat a salad for dinner.</w:t>
      </w:r>
    </w:p>
    <w:p>
      <w:r>
        <w:t>2. Il m'a dit de manger plus sainement.</w:t>
      </w:r>
    </w:p>
    <w:p>
      <w:r>
        <w:t xml:space="preserve">    He told me to eat more healthily.</w:t>
      </w:r>
    </w:p>
    <w:p>
      <w:r>
        <w:t>3. J'aime manger des pizzas au fromage.</w:t>
      </w:r>
    </w:p>
    <w:p>
      <w:r>
        <w:t xml:space="preserve">    I like eating pizza with cheese. </w:t>
      </w:r>
    </w:p>
    <w:p>
      <w:r>
        <w:t>4. Nous mangeons du riz tous les jours.</w:t>
      </w:r>
    </w:p>
    <w:p>
      <w:r>
        <w:t xml:space="preserve">    We eat rice every day. </w:t>
      </w:r>
    </w:p>
    <w:p>
      <w:r>
        <w:t>5. Vous avez envie de manger quelque chose ?</w:t>
      </w:r>
    </w:p>
    <w:p>
      <w:r>
        <w:t xml:space="preserve">   Do you feel like eating something? </w:t>
      </w:r>
    </w:p>
    <w:p>
      <w:r>
        <w:t>6. Les enfants mangent dans la salle à manger.</w:t>
      </w:r>
    </w:p>
    <w:p>
      <w:r>
        <w:t xml:space="preserve">    Children eat in the dining room. </w:t>
      </w:r>
    </w:p>
    <w:p>
      <w:r>
        <w:t>7. Je me suis senti très fatigué après avoir mangé trop.</w:t>
      </w:r>
    </w:p>
    <w:p>
      <w:r>
        <w:t xml:space="preserve">    I felt very tired after eating too much.</w:t>
      </w:r>
    </w:p>
    <w:p>
      <w:r>
        <w:t xml:space="preserve">8. On mange au restaurant le week-end. </w:t>
      </w:r>
    </w:p>
    <w:p>
      <w:r>
        <w:t xml:space="preserve">    We eat out at restaurants on weekends. </w:t>
      </w:r>
    </w:p>
    <w:p>
      <w:r>
        <w:t>9.  Mes parents aiment manger des fruits de saison.</w:t>
      </w:r>
    </w:p>
    <w:p>
      <w:r>
        <w:t xml:space="preserve">   My parents love to eat seasonal fruits.</w:t>
      </w:r>
    </w:p>
    <w:p>
      <w:r>
        <w:t>10. L'homme m’a demandé de manger une pomme.</w:t>
      </w:r>
    </w:p>
    <w:p>
      <w:r>
        <w:t xml:space="preserve">    The man asked me to eat an apple.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 xml:space="preserve">2.  La famille dort pendant la soirée. </w:t>
      </w:r>
    </w:p>
    <w:p>
      <w:r>
        <w:t xml:space="preserve">    The family sleeps during the evening.</w:t>
      </w:r>
    </w:p>
    <w:p>
      <w:r>
        <w:t xml:space="preserve">3.  Elle aime dormir à l'heure. </w:t>
      </w:r>
    </w:p>
    <w:p>
      <w:r>
        <w:t xml:space="preserve">   She likes to go to bed on time. </w:t>
      </w:r>
    </w:p>
    <w:p>
      <w:r>
        <w:t>4.  Ils dorment dans leur chambre.</w:t>
      </w:r>
    </w:p>
    <w:p>
      <w:r>
        <w:t xml:space="preserve">     They sleep in their room.</w:t>
      </w:r>
    </w:p>
    <w:p>
      <w:r>
        <w:t>5.  Le chien dort sur le tapis.</w:t>
      </w:r>
    </w:p>
    <w:p>
      <w:r>
        <w:t xml:space="preserve">    The dog sleeps on the rug.</w:t>
      </w:r>
    </w:p>
    <w:p>
      <w:r>
        <w:t xml:space="preserve">6.  J'ai besoin de dormir plus tôt. </w:t>
      </w:r>
    </w:p>
    <w:p>
      <w:r>
        <w:t xml:space="preserve">    I need to go to bed earlier.</w:t>
      </w:r>
    </w:p>
    <w:p>
      <w:r>
        <w:t>7.  Dormir est important pour notre santé.</w:t>
      </w:r>
    </w:p>
    <w:p>
      <w:r>
        <w:t xml:space="preserve">    Sleeping is important for our health. </w:t>
      </w:r>
    </w:p>
    <w:p>
      <w:r>
        <w:t xml:space="preserve">8.  Je n'arrive pas à dormir pendant que je travaille. </w:t>
      </w:r>
    </w:p>
    <w:p>
      <w:r>
        <w:t xml:space="preserve">   I can’t sleep while I work. </w:t>
      </w:r>
    </w:p>
    <w:p>
      <w:r>
        <w:t>9.  Le soleil couchant nous permet de dormir.</w:t>
      </w:r>
    </w:p>
    <w:p>
      <w:r>
        <w:t xml:space="preserve">    The setting sun allows us to sleep.</w:t>
      </w:r>
    </w:p>
    <w:p>
      <w:r>
        <w:t xml:space="preserve">10. J'ai rêvé d'un voyage en montagne. </w:t>
      </w:r>
    </w:p>
    <w:p>
      <w:r>
        <w:t xml:space="preserve">   I dreamt of a mountain trip.</w:t>
      </w:r>
    </w:p>
    <w:p/>
    <w:p>
      <w:r>
        <w:rPr>
          <w:b/>
        </w:rPr>
        <w:t>Word: Boire | Meaning: To drink</w:t>
      </w:r>
    </w:p>
    <w:p/>
    <w:p>
      <w:r>
        <w:t>1. J'aime boire du café le matin.</w:t>
      </w:r>
    </w:p>
    <w:p>
      <w:r>
        <w:t xml:space="preserve">   I like to drink coffee in the morning.</w:t>
      </w:r>
    </w:p>
    <w:p>
      <w:r>
        <w:t>2. Elle boit de l'eau à la fin de chaque repas.</w:t>
      </w:r>
    </w:p>
    <w:p>
      <w:r>
        <w:t xml:space="preserve">   She drinks water at the end of each meal. </w:t>
      </w:r>
    </w:p>
    <w:p>
      <w:r>
        <w:t>3. Le garçon boit un verre d'orange juice.</w:t>
      </w:r>
    </w:p>
    <w:p>
      <w:r>
        <w:t xml:space="preserve">   The boy is drinking a glass of orange juice.</w:t>
      </w:r>
    </w:p>
    <w:p>
      <w:r>
        <w:t>4. Nous allons boire du vin au restaurant.</w:t>
      </w:r>
    </w:p>
    <w:p>
      <w:r>
        <w:t xml:space="preserve">   We are going to drink wine at the restaurant.</w:t>
      </w:r>
    </w:p>
    <w:p>
      <w:r>
        <w:t>5. Il boit beaucoup de thé chaque jour.</w:t>
      </w:r>
    </w:p>
    <w:p>
      <w:r>
        <w:t xml:space="preserve">   He drinks a lot of tea every day.</w:t>
      </w:r>
    </w:p>
    <w:p>
      <w:r>
        <w:t xml:space="preserve">6.  Les enfants aiment boire le lait froid. </w:t>
      </w:r>
    </w:p>
    <w:p>
      <w:r>
        <w:t xml:space="preserve">   Children like drinking cold milk.</w:t>
      </w:r>
    </w:p>
    <w:p>
      <w:r>
        <w:t>7. Ma mère boit du jus de fruits à l'heure du déjeuner.</w:t>
      </w:r>
    </w:p>
    <w:p>
      <w:r>
        <w:t xml:space="preserve">   My mother drinks fruit juice at noon.</w:t>
      </w:r>
    </w:p>
    <w:p>
      <w:r>
        <w:t xml:space="preserve">8. Les chiens boivent de l'eau fraîche tous les jours. </w:t>
      </w:r>
    </w:p>
    <w:p>
      <w:r>
        <w:t xml:space="preserve">   Dogs drink fresh water every day.</w:t>
      </w:r>
    </w:p>
    <w:p>
      <w:r>
        <w:t xml:space="preserve">9. Je bois souvent de l’eau pendant la journée. </w:t>
      </w:r>
    </w:p>
    <w:p>
      <w:r>
        <w:t xml:space="preserve">   I often drink water during the day.</w:t>
      </w:r>
    </w:p>
    <w:p>
      <w:r>
        <w:t xml:space="preserve">10.  Laisse-moi boire une tasse de thé, s'il te plaît. </w:t>
      </w:r>
    </w:p>
    <w:p>
      <w:r>
        <w:t xml:space="preserve">    Let me have a cup of tea, please.</w:t>
      </w:r>
    </w:p>
    <w:p/>
    <w:p>
      <w:r>
        <w:rPr>
          <w:b/>
        </w:rPr>
        <w:t>Word: Homme | Meaning: Man</w:t>
      </w:r>
    </w:p>
    <w:p/>
    <w:p>
      <w:r>
        <w:t>1. L'homme est très élégant et porte un costume impeccable.</w:t>
      </w:r>
    </w:p>
    <w:p>
      <w:r>
        <w:t xml:space="preserve">   The man is very elegant and wears an impeccable suit.</w:t>
      </w:r>
    </w:p>
    <w:p>
      <w:r>
        <w:t>2.  Il s'est rendu compte que l'homme était en colère.</w:t>
      </w:r>
    </w:p>
    <w:p>
      <w:r>
        <w:t xml:space="preserve">   He realized that the man was angry. </w:t>
      </w:r>
    </w:p>
    <w:p>
      <w:r>
        <w:t>3. Le chef de projet a besoin d'un homme pour la mise en place du projet.</w:t>
      </w:r>
    </w:p>
    <w:p>
      <w:r>
        <w:t xml:space="preserve">   The project manager needs a man to put the project into action. </w:t>
      </w:r>
    </w:p>
    <w:p>
      <w:r>
        <w:t>4.  L'homme est arrivé à l'heure et a souri aux autres.</w:t>
      </w:r>
    </w:p>
    <w:p>
      <w:r>
        <w:t xml:space="preserve">   The man arrived on time and smiled at others. </w:t>
      </w:r>
    </w:p>
    <w:p>
      <w:r>
        <w:t>5. Le groupe d’hommes s’est disputé sur la façon de terminer le projet.</w:t>
      </w:r>
    </w:p>
    <w:p>
      <w:r>
        <w:t xml:space="preserve">   The group of men argued about how to finish the project.</w:t>
      </w:r>
    </w:p>
    <w:p>
      <w:r>
        <w:t>6.  L'homme est tombé dans les pommes, il a été vraiment surpris.</w:t>
      </w:r>
    </w:p>
    <w:p>
      <w:r>
        <w:t xml:space="preserve">   The man fell into the apples, he was really surprised. </w:t>
      </w:r>
    </w:p>
    <w:p>
      <w:r>
        <w:t>7.  Les hommes s’unissent pour résoudre la crise économique.</w:t>
      </w:r>
    </w:p>
    <w:p>
      <w:r>
        <w:t xml:space="preserve">   Men unite to solve the economic crisis. </w:t>
      </w:r>
    </w:p>
    <w:p>
      <w:r>
        <w:t>8.  L'Homme est un être humain et peut avoir des émotions.</w:t>
      </w:r>
    </w:p>
    <w:p>
      <w:r>
        <w:t xml:space="preserve">   Man is a human being and can have emotions. </w:t>
      </w:r>
    </w:p>
    <w:p>
      <w:r>
        <w:t>9. Il n’a pas besoin d’être un homme riche pour être heureux.</w:t>
      </w:r>
    </w:p>
    <w:p>
      <w:r>
        <w:t xml:space="preserve">   He doesn't need to be rich man to be happy.</w:t>
      </w:r>
    </w:p>
    <w:p>
      <w:r>
        <w:t>10.  L'homme est fier de sa famille et de ses enfants.</w:t>
      </w:r>
    </w:p>
    <w:p>
      <w:r>
        <w:t xml:space="preserve">    The man is proud of his family and his children.</w:t>
      </w:r>
    </w:p>
    <w:p/>
    <w:p>
      <w:r>
        <w:rPr>
          <w:b/>
        </w:rPr>
        <w:t>Word: Chacun | Meaning: everyone</w:t>
      </w:r>
    </w:p>
    <w:p/>
    <w:p>
      <w:r>
        <w:t xml:space="preserve">1. Chacun a son propre style de parler. </w:t>
      </w:r>
    </w:p>
    <w:p>
      <w:r>
        <w:t xml:space="preserve">  Each person has their own way of speaking.</w:t>
      </w:r>
    </w:p>
    <w:p>
      <w:r>
        <w:t xml:space="preserve">2. Chacun doit s'adapter aux conditions du voyage. </w:t>
      </w:r>
    </w:p>
    <w:p>
      <w:r>
        <w:t xml:space="preserve">  Everyone must adapt to the travel conditions. </w:t>
      </w:r>
    </w:p>
    <w:p>
      <w:r>
        <w:t xml:space="preserve">3. Chacun est libre de choisir ce qu'il veut faire. </w:t>
      </w:r>
    </w:p>
    <w:p>
      <w:r>
        <w:t xml:space="preserve">  Each person is free to choose what they want to do.</w:t>
      </w:r>
    </w:p>
    <w:p>
      <w:r>
        <w:t xml:space="preserve">4. Chacun a sa propre opinion sur la question. </w:t>
      </w:r>
    </w:p>
    <w:p>
      <w:r>
        <w:t xml:space="preserve">  Each person has their own opinion on the issue. </w:t>
      </w:r>
    </w:p>
    <w:p>
      <w:r>
        <w:t>5. Chacun a ses propres forces et faiblesses.</w:t>
      </w:r>
    </w:p>
    <w:p>
      <w:r>
        <w:t xml:space="preserve">   Everyone has their own strengths and weaknesses.</w:t>
      </w:r>
    </w:p>
    <w:p>
      <w:r>
        <w:t>6. Chacun est unique et remarquable à sa manière.</w:t>
      </w:r>
    </w:p>
    <w:p>
      <w:r>
        <w:t xml:space="preserve">   Every person is unique and noteworthy in their own way. </w:t>
      </w:r>
    </w:p>
    <w:p>
      <w:r>
        <w:t xml:space="preserve">7. Chacun a le droit de se sentir en sécurité. </w:t>
      </w:r>
    </w:p>
    <w:p>
      <w:r>
        <w:t xml:space="preserve">  Each person has the right to feel safe. </w:t>
      </w:r>
    </w:p>
    <w:p>
      <w:r>
        <w:t>8. Chacun participe au développement du pays.</w:t>
      </w:r>
    </w:p>
    <w:p>
      <w:r>
        <w:t xml:space="preserve">   Everyone contributes to the development of the country.</w:t>
      </w:r>
    </w:p>
    <w:p>
      <w:r>
        <w:t xml:space="preserve">9. Chacun sait que la vie est courte. </w:t>
      </w:r>
    </w:p>
    <w:p>
      <w:r>
        <w:t xml:space="preserve">   Everyone knows that life is short. </w:t>
      </w:r>
    </w:p>
    <w:p>
      <w:r>
        <w:t xml:space="preserve">10. Chacun a une responsabilité envers l'environnement. </w:t>
      </w:r>
    </w:p>
    <w:p>
      <w:r>
        <w:t xml:space="preserve">  Each person has a responsibility towards the environment.</w:t>
      </w:r>
    </w:p>
    <w:p/>
    <w:p>
      <w:r>
        <w:rPr>
          <w:b/>
        </w:rPr>
        <w:t>Word: Plante | Meaning: Plant</w:t>
      </w:r>
    </w:p>
    <w:p/>
    <w:p>
      <w:r>
        <w:t>1. J'aime beaucoup les plantes, elles apportent de la beauté à mon appartement.</w:t>
      </w:r>
    </w:p>
    <w:p>
      <w:r>
        <w:t xml:space="preserve">    I love plants, they bring beauty to my apartment. </w:t>
      </w:r>
    </w:p>
    <w:p>
      <w:r>
        <w:t>2. La plante est une source d'oxygène vital pour l'environnement.</w:t>
      </w:r>
    </w:p>
    <w:p>
      <w:r>
        <w:t xml:space="preserve">    The plant is a vital source of oxygen for the environment. </w:t>
      </w:r>
    </w:p>
    <w:p>
      <w:r>
        <w:t>3. Il a besoin d'eau et de lumière pour que la plante puisse pousser.</w:t>
      </w:r>
    </w:p>
    <w:p>
      <w:r>
        <w:t xml:space="preserve">    He needs water and light for the plant to grow. </w:t>
      </w:r>
    </w:p>
    <w:p>
      <w:r>
        <w:t>4. Les plantes sont essentielles à la survie des animaux et des humains.</w:t>
      </w:r>
    </w:p>
    <w:p>
      <w:r>
        <w:t xml:space="preserve">    Plants are essential for the survival of animals and humans. </w:t>
      </w:r>
    </w:p>
    <w:p>
      <w:r>
        <w:t>5. J'ai un grand nombre de plantes dans ma maison, il y en a même plus d'une vingtaine.</w:t>
      </w:r>
    </w:p>
    <w:p>
      <w:r>
        <w:t xml:space="preserve">    I have a large number of plants at home, there are even more than twenty.  </w:t>
      </w:r>
    </w:p>
    <w:p>
      <w:r>
        <w:t>6. Les fleurs colorées attirent les papillons et les abeilles.</w:t>
      </w:r>
    </w:p>
    <w:p>
      <w:r>
        <w:t xml:space="preserve">    Colorful flowers attract butterflies and bees. </w:t>
      </w:r>
    </w:p>
    <w:p>
      <w:r>
        <w:t xml:space="preserve">7. La plante est un élément important de la nature. </w:t>
      </w:r>
    </w:p>
    <w:p>
      <w:r>
        <w:t xml:space="preserve">    The plant is an important element of nature. </w:t>
      </w:r>
    </w:p>
    <w:p>
      <w:r>
        <w:t xml:space="preserve">8. Il a planifié une visite à la pépinière pour acheter des plantes. </w:t>
      </w:r>
    </w:p>
    <w:p>
      <w:r>
        <w:t xml:space="preserve">    He planned a visit to the nursery to buy plants.</w:t>
      </w:r>
    </w:p>
    <w:p>
      <w:r>
        <w:t xml:space="preserve">9. Je voudrais apprendre davantage sur les différentes espèces de plantes. </w:t>
      </w:r>
    </w:p>
    <w:p>
      <w:r>
        <w:t xml:space="preserve">    I would like to learn more about the different plant species. </w:t>
      </w:r>
    </w:p>
    <w:p>
      <w:r>
        <w:t xml:space="preserve">10. La plante est un élément essentiel du cycle de vie de la Terre. </w:t>
      </w:r>
    </w:p>
    <w:p>
      <w:r>
        <w:t xml:space="preserve">   The plant is an essential element in the Earth's life cycle.</w:t>
      </w:r>
    </w:p>
    <w:p/>
    <w:p>
      <w:r>
        <w:rPr>
          <w:b/>
        </w:rPr>
        <w:t>Word: Champs | Meaning: Fields</w:t>
      </w:r>
    </w:p>
    <w:p/>
    <w:p>
      <w:r>
        <w:t>1. Les champs de blé sont vastes et verdoyants.</w:t>
      </w:r>
    </w:p>
    <w:p>
      <w:r>
        <w:t xml:space="preserve">   The wheat fields are wide and verdant.</w:t>
      </w:r>
    </w:p>
    <w:p>
      <w:r>
        <w:t>2. J'aime explorer les champs en voiture.</w:t>
      </w:r>
    </w:p>
    <w:p>
      <w:r>
        <w:t xml:space="preserve">   I like to explore the fields by car. </w:t>
      </w:r>
    </w:p>
    <w:p>
      <w:r>
        <w:t>3. La vue des champs est magnifique à l'automne.</w:t>
      </w:r>
    </w:p>
    <w:p>
      <w:r>
        <w:t xml:space="preserve">   The view of the fields is beautiful in autumn. </w:t>
      </w:r>
    </w:p>
    <w:p>
      <w:r>
        <w:t>4. Il y a beaucoup d'animaux dans les champs.</w:t>
      </w:r>
    </w:p>
    <w:p>
      <w:r>
        <w:t xml:space="preserve">    There are many animals in the fields.</w:t>
      </w:r>
    </w:p>
    <w:p>
      <w:r>
        <w:t>5. Les enfants jouent dans les champs après la pluie.</w:t>
      </w:r>
    </w:p>
    <w:p>
      <w:r>
        <w:t xml:space="preserve">   Children play in the fields after the rain.</w:t>
      </w:r>
    </w:p>
    <w:p>
      <w:r>
        <w:t xml:space="preserve">6.  Le jardinier déplace ses charges à travers les champs. </w:t>
      </w:r>
    </w:p>
    <w:p>
      <w:r>
        <w:t xml:space="preserve">   The gardener moves his loads across the fields. </w:t>
      </w:r>
    </w:p>
    <w:p>
      <w:r>
        <w:t xml:space="preserve">7. On peut trouver des fleurs sauvages dans les champs. </w:t>
      </w:r>
    </w:p>
    <w:p>
      <w:r>
        <w:t xml:space="preserve">   Wild flowers can be found in the fields. </w:t>
      </w:r>
    </w:p>
    <w:p>
      <w:r>
        <w:t>8. Les champs sont un excellent lieu pour faire du vélo.</w:t>
      </w:r>
    </w:p>
    <w:p>
      <w:r>
        <w:t xml:space="preserve">    Fields are a great place to go biking. </w:t>
      </w:r>
    </w:p>
    <w:p>
      <w:r>
        <w:t>9.  L’agriculture est importante dans les champs.</w:t>
      </w:r>
    </w:p>
    <w:p>
      <w:r>
        <w:t xml:space="preserve">   Agriculture is important in the fields.</w:t>
      </w:r>
    </w:p>
    <w:p>
      <w:r>
        <w:t>10. Il y a des champs de fleurs sauvages dans la région.</w:t>
      </w:r>
    </w:p>
    <w:p>
      <w:r>
        <w:t xml:space="preserve">  There are wildflower fields in the region.</w:t>
      </w:r>
    </w:p>
    <w:p/>
    <w:p>
      <w:r>
        <w:rPr>
          <w:b/>
        </w:rPr>
        <w:t>Word: Vue | Meaning: View</w:t>
      </w:r>
    </w:p>
    <w:p/>
    <w:p>
      <w:r>
        <w:t>1. J'ai une vue imprenable sur la mer.</w:t>
      </w:r>
    </w:p>
    <w:p>
      <w:r>
        <w:t xml:space="preserve">   I have an unobstructed view of the sea.</w:t>
      </w:r>
    </w:p>
    <w:p>
      <w:r>
        <w:t>2. La vue de l'appartement est magnifique.</w:t>
      </w:r>
    </w:p>
    <w:p>
      <w:r>
        <w:t xml:space="preserve">   The apartment's view is magnificent.</w:t>
      </w:r>
    </w:p>
    <w:p>
      <w:r>
        <w:t>3. Elle a une vue très panoramique sur Paris.</w:t>
      </w:r>
    </w:p>
    <w:p>
      <w:r>
        <w:t xml:space="preserve">   She has a very panoramic view of Paris.</w:t>
      </w:r>
    </w:p>
    <w:p>
      <w:r>
        <w:t xml:space="preserve">4.  Le chef d’orchestre a une vue particulière du public. </w:t>
      </w:r>
    </w:p>
    <w:p>
      <w:r>
        <w:t xml:space="preserve">   The conductor has a particular view of the audience.</w:t>
      </w:r>
    </w:p>
    <w:p>
      <w:r>
        <w:t>5.  La tour offre une vue imprenable sur toute la ville.</w:t>
      </w:r>
    </w:p>
    <w:p>
      <w:r>
        <w:t xml:space="preserve">   The tower offers an unobstructed view of the whole city.</w:t>
      </w:r>
    </w:p>
    <w:p>
      <w:r>
        <w:t>6.  Il faut choisir une vue qui correspond à vos goûts.</w:t>
      </w:r>
    </w:p>
    <w:p>
      <w:r>
        <w:t xml:space="preserve">   You must choose a view that corresponds to your tastes.</w:t>
      </w:r>
    </w:p>
    <w:p>
      <w:r>
        <w:t xml:space="preserve">7.  La nature offre une vue magnifique et relaxante. </w:t>
      </w:r>
    </w:p>
    <w:p>
      <w:r>
        <w:t xml:space="preserve">   Nature provides a beautiful and relaxing view. </w:t>
      </w:r>
    </w:p>
    <w:p>
      <w:r>
        <w:t>8.  Le jardin a une vue sur les montagnes.</w:t>
      </w:r>
    </w:p>
    <w:p>
      <w:r>
        <w:t xml:space="preserve">   The garden has a view of the mountains.</w:t>
      </w:r>
    </w:p>
    <w:p>
      <w:r>
        <w:t xml:space="preserve">9. La fenêtre donne une vue dégagée sur la cour. </w:t>
      </w:r>
    </w:p>
    <w:p>
      <w:r>
        <w:t xml:space="preserve">   The window gives a clear view of the courtyard. </w:t>
      </w:r>
    </w:p>
    <w:p>
      <w:r>
        <w:t xml:space="preserve">10. Les touristes ont une vue unique de la ville depuis le sommet du château.  </w:t>
      </w:r>
    </w:p>
    <w:p>
      <w:r>
        <w:t xml:space="preserve">   Tourists have a unique view of the city from the top of the castle.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