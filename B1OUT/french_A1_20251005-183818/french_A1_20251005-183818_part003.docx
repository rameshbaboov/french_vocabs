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Vie | Meaning: Life</w:t>
      </w:r>
    </w:p>
    <w:p/>
    <w:p>
      <w:r>
        <w:t>1. La vie est un long voyage.</w:t>
      </w:r>
    </w:p>
    <w:p>
      <w:r>
        <w:t xml:space="preserve">    Life is a long journey.</w:t>
      </w:r>
    </w:p>
    <w:p>
      <w:r>
        <w:t>2. Le bonheur est une vie qui s'est jouée pleinement.</w:t>
      </w:r>
    </w:p>
    <w:p>
      <w:r>
        <w:t xml:space="preserve">    Happiness is a life that has been lived fully.</w:t>
      </w:r>
    </w:p>
    <w:p>
      <w:r>
        <w:t xml:space="preserve">3. Elle a une vie très active, elle ne se laisse pas facilement intimider. </w:t>
      </w:r>
    </w:p>
    <w:p>
      <w:r>
        <w:t xml:space="preserve">    She leads a very active life; she does not let herself be easily intimidated.</w:t>
      </w:r>
    </w:p>
    <w:p>
      <w:r>
        <w:t xml:space="preserve">4. Ma vie est pleine de complications. </w:t>
      </w:r>
    </w:p>
    <w:p>
      <w:r>
        <w:t xml:space="preserve">    My life is full of complications. </w:t>
      </w:r>
    </w:p>
    <w:p>
      <w:r>
        <w:t xml:space="preserve">5.  Il s'est demandé si sa vie était bien remplie. </w:t>
      </w:r>
    </w:p>
    <w:p>
      <w:r>
        <w:t xml:space="preserve">   He wondered if his life was well-filled.</w:t>
      </w:r>
    </w:p>
    <w:p>
      <w:r>
        <w:t xml:space="preserve">6. Le prix de la vie est très important à prendre en considération. </w:t>
      </w:r>
    </w:p>
    <w:p>
      <w:r>
        <w:t xml:space="preserve">    The price of life is very important to be considered.</w:t>
      </w:r>
    </w:p>
    <w:p>
      <w:r>
        <w:t>7. Elle vit une vie simple et paisible.</w:t>
      </w:r>
    </w:p>
    <w:p>
      <w:r>
        <w:t xml:space="preserve">    She lives a simple and peaceful life.</w:t>
      </w:r>
    </w:p>
    <w:p>
      <w:r>
        <w:t>8. L'âge ne devrait pas être un obstacle à vivre sa vie pleinement.</w:t>
      </w:r>
    </w:p>
    <w:p>
      <w:r>
        <w:t xml:space="preserve">    Age should not be an obstacle to living one's life fully. </w:t>
      </w:r>
    </w:p>
    <w:p>
      <w:r>
        <w:t>9. La vie est trop courte pour se lamenter, il faut la vivre pleinement.</w:t>
      </w:r>
    </w:p>
    <w:p>
      <w:r>
        <w:t xml:space="preserve">   Life is too short to complain; we must live it to the fullest.</w:t>
      </w:r>
    </w:p>
    <w:p>
      <w:r>
        <w:t xml:space="preserve">10.  La vie est une aventure à vivre sans peur et avec joie. </w:t>
      </w:r>
    </w:p>
    <w:p>
      <w:r>
        <w:t xml:space="preserve">    Life is an adventure to be lived without fear and with joy.</w:t>
      </w:r>
    </w:p>
    <w:p/>
    <w:p>
      <w:r>
        <w:rPr>
          <w:b/>
        </w:rPr>
        <w:t>Word: Nourrir | Meaning: To feed</w:t>
      </w:r>
    </w:p>
    <w:p/>
    <w:p>
      <w:r>
        <w:t>1.  Je nourris mes enfants chaque jour avec des fruits et légumes frais.</w:t>
      </w:r>
    </w:p>
    <w:p>
      <w:r>
        <w:t xml:space="preserve">    My children are nourished each day with fresh fruit and vegetables.</w:t>
      </w:r>
    </w:p>
    <w:p>
      <w:r>
        <w:t>2.  La nutrition est essentielle pour la santé de toute personne.</w:t>
      </w:r>
    </w:p>
    <w:p>
      <w:r>
        <w:t xml:space="preserve">   Nutrition is essential for the health of all people.</w:t>
      </w:r>
    </w:p>
    <w:p>
      <w:r>
        <w:t>3.  Les animaux doivent être nourris correctement dans leurs habitats naturels.</w:t>
      </w:r>
    </w:p>
    <w:p>
      <w:r>
        <w:t xml:space="preserve">   Animals must be properly fed in their natural habitats. </w:t>
      </w:r>
    </w:p>
    <w:p>
      <w:r>
        <w:t>4.  Le gouvernement a mis en place des programmes de soutien nutritionnel pour les enfants défavorisés.</w:t>
      </w:r>
    </w:p>
    <w:p>
      <w:r>
        <w:t xml:space="preserve">    The government has implemented nutrition support programs for disadvantaged children.</w:t>
      </w:r>
    </w:p>
    <w:p>
      <w:r>
        <w:t xml:space="preserve">5.  La cuisine est un élément important de la culture et nourrit l'âme. </w:t>
      </w:r>
    </w:p>
    <w:p>
      <w:r>
        <w:t xml:space="preserve">   Cooking is an important element of culture and nourishes the soul.</w:t>
      </w:r>
    </w:p>
    <w:p>
      <w:r>
        <w:t xml:space="preserve">6.  Il faut nourrir sa curiosité pour apprendre de nouvelles choses. </w:t>
      </w:r>
    </w:p>
    <w:p>
      <w:r>
        <w:t xml:space="preserve">   We must nourish our curiosity to learn new things.</w:t>
      </w:r>
    </w:p>
    <w:p>
      <w:r>
        <w:t xml:space="preserve">7.  La famille a besoin de se réunir pour se nourrir et s'encourager. </w:t>
      </w:r>
    </w:p>
    <w:p>
      <w:r>
        <w:t xml:space="preserve">    The family needs to come together to feed and encourage each other. </w:t>
      </w:r>
    </w:p>
    <w:p>
      <w:r>
        <w:t xml:space="preserve">8.  L'histoire nourrit la réflexion sur les événements importants de notre société. </w:t>
      </w:r>
    </w:p>
    <w:p>
      <w:r>
        <w:t xml:space="preserve">   History nourishes reflection on important events in our society.</w:t>
      </w:r>
    </w:p>
    <w:p>
      <w:r>
        <w:t>9.  Le fait de lire un livre, c'est nourrir l'esprit.</w:t>
      </w:r>
    </w:p>
    <w:p>
      <w:r>
        <w:t xml:space="preserve">    Reading a book is nourishing the mind.</w:t>
      </w:r>
    </w:p>
    <w:p>
      <w:r>
        <w:t>10. Le travail de recherche et d'éducation nourrit la compréhension du monde.</w:t>
      </w:r>
    </w:p>
    <w:p>
      <w:r>
        <w:t xml:space="preserve">     Research and education work nourish our understanding of the world.</w:t>
      </w:r>
    </w:p>
    <w:p/>
    <w:p>
      <w:r>
        <w:rPr>
          <w:b/>
        </w:rPr>
        <w:t>Word: vivre | Meaning: to live</w:t>
      </w:r>
    </w:p>
    <w:p/>
    <w:p>
      <w:r>
        <w:t>1.  J'ai l'habitude de vivre dans une petite ville.</w:t>
      </w:r>
    </w:p>
    <w:p>
      <w:r>
        <w:t xml:space="preserve">    I am used to living in a small town.</w:t>
      </w:r>
    </w:p>
    <w:p>
      <w:r>
        <w:t>2.  Le français est difficile à vivre, mais il est magnifique.</w:t>
      </w:r>
    </w:p>
    <w:p>
      <w:r>
        <w:t xml:space="preserve">    French is difficult to live with, but it is beautiful.</w:t>
      </w:r>
    </w:p>
    <w:p>
      <w:r>
        <w:t xml:space="preserve">3.  Elle vit une vie active et pleine d'aventures. </w:t>
      </w:r>
    </w:p>
    <w:p>
      <w:r>
        <w:t xml:space="preserve">    She lives an active and adventurous life.</w:t>
      </w:r>
    </w:p>
    <w:p>
      <w:r>
        <w:t xml:space="preserve">4.  Il veut apprendre à vivre en autonomie dès maintenant. </w:t>
      </w:r>
    </w:p>
    <w:p>
      <w:r>
        <w:t xml:space="preserve">    He wants to learn how to live independently from now on.</w:t>
      </w:r>
    </w:p>
    <w:p>
      <w:r>
        <w:t xml:space="preserve">5.   Le stress de la vie quotidienne peut être difficile à vivre. </w:t>
      </w:r>
    </w:p>
    <w:p>
      <w:r>
        <w:t xml:space="preserve">    The stress of daily life can be difficult to live with.</w:t>
      </w:r>
    </w:p>
    <w:p>
      <w:r>
        <w:t xml:space="preserve">6.   Ils ont la chance de vivre dans un pays magnifique.  </w:t>
      </w:r>
    </w:p>
    <w:p>
      <w:r>
        <w:t xml:space="preserve">    They have the chance to live in a beautiful country.</w:t>
      </w:r>
    </w:p>
    <w:p>
      <w:r>
        <w:t>7.  Il n'a pas envie de vivre avec ses parents toute sa vie.</w:t>
      </w:r>
    </w:p>
    <w:p>
      <w:r>
        <w:t xml:space="preserve">    He does not want to live with his parents all his life. </w:t>
      </w:r>
    </w:p>
    <w:p>
      <w:r>
        <w:t>8.   J'aime la solitude, mais parfois il est difficile de vivre seule.</w:t>
      </w:r>
    </w:p>
    <w:p>
      <w:r>
        <w:t xml:space="preserve">    I love solitude, but sometimes it is difficult to live alone.  </w:t>
      </w:r>
    </w:p>
    <w:p>
      <w:r>
        <w:t>9.  La ville offre une vie sociale et dynamique à ses habitants.</w:t>
      </w:r>
    </w:p>
    <w:p>
      <w:r>
        <w:t xml:space="preserve">   The city offers a social and dynamic life to its inhabitants.</w:t>
      </w:r>
    </w:p>
    <w:p>
      <w:r>
        <w:t xml:space="preserve">10. L'amour est un fait vital à vivre et à partager. </w:t>
      </w:r>
    </w:p>
    <w:p>
      <w:r>
        <w:t xml:space="preserve">   Love is an essential fact of life to live and share.</w:t>
      </w:r>
    </w:p>
    <w:p/>
    <w:p>
      <w:r>
        <w:t>Musique: Music</w:t>
      </w:r>
    </w:p>
    <w:p/>
    <w:p>
      <w:r>
        <w:t>1. J'adore écouter de la musique classique.</w:t>
      </w:r>
    </w:p>
    <w:p>
      <w:r>
        <w:t xml:space="preserve">   I love listening to classical music.</w:t>
      </w:r>
    </w:p>
    <w:p>
      <w:r>
        <w:t>2. La musique est très importante dans ma vie.</w:t>
      </w:r>
    </w:p>
    <w:p>
      <w:r>
        <w:t xml:space="preserve">   Music is very important in my life. </w:t>
      </w:r>
    </w:p>
    <w:p>
      <w:r>
        <w:t>3. Le concert était vraiment magnifique, j’ai beaucoup aimé la musique.</w:t>
      </w:r>
    </w:p>
    <w:p>
      <w:r>
        <w:t xml:space="preserve">   The concert was truly magnificent, I really enjoyed the music. </w:t>
      </w:r>
    </w:p>
    <w:p>
      <w:r>
        <w:t>4. Il écoute de la musique pour se détendre après le travail.</w:t>
      </w:r>
    </w:p>
    <w:p>
      <w:r>
        <w:t xml:space="preserve">  He listens to music to relax after work.</w:t>
      </w:r>
    </w:p>
    <w:p>
      <w:r>
        <w:t>5. La musique est un moyen puissant d'expression.</w:t>
      </w:r>
    </w:p>
    <w:p>
      <w:r>
        <w:t xml:space="preserve">   Music is a powerful way of expression.</w:t>
      </w:r>
    </w:p>
    <w:p>
      <w:r>
        <w:t xml:space="preserve">6. J’ai besoin d’une bonne chanson pour me remonter le moral. </w:t>
      </w:r>
    </w:p>
    <w:p>
      <w:r>
        <w:t xml:space="preserve">   I need a good song to boost my morale.</w:t>
      </w:r>
    </w:p>
    <w:p>
      <w:r>
        <w:t xml:space="preserve">7. La musique est une forme de divertissement populaire. </w:t>
      </w:r>
    </w:p>
    <w:p>
      <w:r>
        <w:t xml:space="preserve">   Music is a popular form of entertainment.</w:t>
      </w:r>
    </w:p>
    <w:p>
      <w:r>
        <w:t>8. Les instruments sont très importants dans la composition musicale.</w:t>
      </w:r>
    </w:p>
    <w:p>
      <w:r>
        <w:t xml:space="preserve">   Instruments are very important in musical composition.</w:t>
      </w:r>
    </w:p>
    <w:p>
      <w:r>
        <w:t>9. J’adore le jazz et les blues, ils ont beaucoup de rythmes variés.</w:t>
      </w:r>
    </w:p>
    <w:p>
      <w:r>
        <w:t xml:space="preserve">    I love jazz and blues, they have a lot of diverse rhythms.</w:t>
      </w:r>
    </w:p>
    <w:p>
      <w:r>
        <w:t xml:space="preserve">10. La musique est un vecteur d'apprentissage pour les enfants. </w:t>
      </w:r>
    </w:p>
    <w:p>
      <w:r>
        <w:t xml:space="preserve">   Music is a learning tool for children.</w:t>
      </w:r>
    </w:p>
    <w:p/>
    <w:p>
      <w:r>
        <w:t>Apprennent: &lt;learn&gt;</w:t>
      </w:r>
    </w:p>
    <w:p/>
    <w:p>
      <w:r>
        <w:t xml:space="preserve">1. Nous apprenons notre nouvelle langue chaque jour. </w:t>
      </w:r>
    </w:p>
    <w:p>
      <w:r>
        <w:t xml:space="preserve">  We are learning our new language every day.</w:t>
      </w:r>
    </w:p>
    <w:p>
      <w:r>
        <w:t xml:space="preserve">2. Les enfants apprennent à lire et écrire. </w:t>
      </w:r>
    </w:p>
    <w:p>
      <w:r>
        <w:t xml:space="preserve">  Children are learning to read and write.</w:t>
      </w:r>
    </w:p>
    <w:p>
      <w:r>
        <w:t xml:space="preserve">3. Elle apprend à faire des pizzas délicieuses. </w:t>
      </w:r>
    </w:p>
    <w:p>
      <w:r>
        <w:t xml:space="preserve">  She is learning how to make delicious pizzas.</w:t>
      </w:r>
    </w:p>
    <w:p>
      <w:r>
        <w:t xml:space="preserve">4.  Je préfère apprendre en voyageant. </w:t>
      </w:r>
    </w:p>
    <w:p>
      <w:r>
        <w:t xml:space="preserve">   I prefer learning while traveling.</w:t>
      </w:r>
    </w:p>
    <w:p>
      <w:r>
        <w:t xml:space="preserve">5. L'histoire de l'Europe nous apprend beaucoup. </w:t>
      </w:r>
    </w:p>
    <w:p>
      <w:r>
        <w:t xml:space="preserve">  Learning about the history of Europe teaches us a lot. </w:t>
      </w:r>
    </w:p>
    <w:p>
      <w:r>
        <w:t xml:space="preserve">6. Ils apprennent avec leurs amis pour une fête. </w:t>
      </w:r>
    </w:p>
    <w:p>
      <w:r>
        <w:t xml:space="preserve">  They are learning with their friends for a party.</w:t>
      </w:r>
    </w:p>
    <w:p>
      <w:r>
        <w:t xml:space="preserve">7. Les professeurs apprennent des nouvelles méthodes. </w:t>
      </w:r>
    </w:p>
    <w:p>
      <w:r>
        <w:t xml:space="preserve">  The teachers are learning new teaching methods.</w:t>
      </w:r>
    </w:p>
    <w:p>
      <w:r>
        <w:t>8. Vous devez apprendre la grammaire avant de parler couramment.</w:t>
      </w:r>
    </w:p>
    <w:p>
      <w:r>
        <w:t xml:space="preserve">  You must learn grammar before you speak fluently. </w:t>
      </w:r>
    </w:p>
    <w:p>
      <w:r>
        <w:t xml:space="preserve">9. La musique est une activité qui nous apprend à être plus créatifs. </w:t>
      </w:r>
    </w:p>
    <w:p>
      <w:r>
        <w:t xml:space="preserve"> Music is an activity that teaches us to be more creative.  </w:t>
      </w:r>
    </w:p>
    <w:p>
      <w:r>
        <w:t xml:space="preserve">10. Apprenant les choses nouvelles nous aide à grandir. </w:t>
      </w:r>
    </w:p>
    <w:p>
      <w:r>
        <w:t>Learning new things helps us grow.</w:t>
      </w:r>
    </w:p>
    <w:p/>
    <w:p>
      <w:r>
        <w:rPr>
          <w:b/>
        </w:rPr>
        <w:t>Word: Foyer | Meaning: Lobby</w:t>
      </w:r>
    </w:p>
    <w:p/>
    <w:p>
      <w:r>
        <w:t>1. Le foyer est une pièce importante dans la maison.</w:t>
      </w:r>
    </w:p>
    <w:p>
      <w:r>
        <w:t xml:space="preserve">   The living room is an important room in the house.</w:t>
      </w:r>
    </w:p>
    <w:p>
      <w:r>
        <w:t>2.  Elle aime passer du temps au foyer avant de sortir pour le travail.</w:t>
      </w:r>
    </w:p>
    <w:p>
      <w:r>
        <w:t xml:space="preserve">   She likes to spend time in the living room before going out for work. </w:t>
      </w:r>
    </w:p>
    <w:p>
      <w:r>
        <w:t>3. Le foyer est un espace convivial où les amis et la famille se réunissent.</w:t>
      </w:r>
    </w:p>
    <w:p>
      <w:r>
        <w:t xml:space="preserve">   The foyer is a convivial space where friends and family gather.</w:t>
      </w:r>
    </w:p>
    <w:p>
      <w:r>
        <w:t>4.  La cuisine était petite, mais son foyer était magnifique.</w:t>
      </w:r>
    </w:p>
    <w:p>
      <w:r>
        <w:t xml:space="preserve">   The kitchen was small, but its foyer was magnificent.</w:t>
      </w:r>
    </w:p>
    <w:p>
      <w:r>
        <w:t xml:space="preserve">5.  Il s'est arrêté à la porte du foyer et l'a ouvert avec une main tremblante. </w:t>
      </w:r>
    </w:p>
    <w:p>
      <w:r>
        <w:t xml:space="preserve">    He stopped at the doorway of the foyer and opened it with a trembling hand.</w:t>
      </w:r>
    </w:p>
    <w:p>
      <w:r>
        <w:t>6. La maison a un foyer agréable et chaleureux.</w:t>
      </w:r>
    </w:p>
    <w:p>
      <w:r>
        <w:t xml:space="preserve">   The house has an inviting and warm foyer.</w:t>
      </w:r>
    </w:p>
    <w:p>
      <w:r>
        <w:t>7.  La famille se retrouve dans le foyer chaque fin de semaine.</w:t>
      </w:r>
    </w:p>
    <w:p>
      <w:r>
        <w:t xml:space="preserve">   The family gets together in the foyer every weekend. </w:t>
      </w:r>
    </w:p>
    <w:p>
      <w:r>
        <w:t xml:space="preserve">8. On peut y trouver une table basse et des fauteuils confortables. </w:t>
      </w:r>
    </w:p>
    <w:p>
      <w:r>
        <w:t xml:space="preserve">    You can find a coffee table and comfortable armchairs there.</w:t>
      </w:r>
    </w:p>
    <w:p>
      <w:r>
        <w:t>9. Avant de partir, il a préparé un café au foyer.</w:t>
      </w:r>
    </w:p>
    <w:p>
      <w:r>
        <w:t xml:space="preserve">   Before leaving, he made a coffee in the foyer.</w:t>
      </w:r>
    </w:p>
    <w:p>
      <w:r>
        <w:t>10. Il était difficile d'imaginer un foyer sans une pièce de vie confortable.</w:t>
      </w:r>
    </w:p>
    <w:p>
      <w:r>
        <w:t xml:space="preserve">   It was difficult to imagine a living room without a comfortable living space.</w:t>
      </w:r>
    </w:p>
    <w:p/>
    <w:p>
      <w:r>
        <w:rPr>
          <w:b/>
        </w:rPr>
        <w:t>Word: Livre | Meaning: Book</w:t>
      </w:r>
    </w:p>
    <w:p/>
    <w:p>
      <w:r>
        <w:t>1. J'ai lu un livre intéressant ce soir.</w:t>
      </w:r>
    </w:p>
    <w:p>
      <w:r>
        <w:t xml:space="preserve">   I read an interesting book this evening.</w:t>
      </w:r>
    </w:p>
    <w:p>
      <w:r>
        <w:t>2. Le livre de recettes de ma grand-mère est très précieux.</w:t>
      </w:r>
    </w:p>
    <w:p>
      <w:r>
        <w:t xml:space="preserve">   My grandmother's recipe book is very precious. </w:t>
      </w:r>
    </w:p>
    <w:p>
      <w:r>
        <w:t>3.  Il faut acheter un nouveau livre pour la bibliothèque scolaire.</w:t>
      </w:r>
    </w:p>
    <w:p>
      <w:r>
        <w:t xml:space="preserve">   We need to buy a new book for the school library.</w:t>
      </w:r>
    </w:p>
    <w:p>
      <w:r>
        <w:t>4.  Je voudrais lire un livre sur l'histoire de France.</w:t>
      </w:r>
    </w:p>
    <w:p>
      <w:r>
        <w:t xml:space="preserve">    I would like to read a book about the history of France.</w:t>
      </w:r>
    </w:p>
    <w:p>
      <w:r>
        <w:t xml:space="preserve">5. J'ai lu le livre de ma mère sur l’Égypte antique. </w:t>
      </w:r>
    </w:p>
    <w:p>
      <w:r>
        <w:t xml:space="preserve">   I read my mother’s book about ancient Egypt.</w:t>
      </w:r>
    </w:p>
    <w:p>
      <w:r>
        <w:t>6. La librairie propose une large sélection de livres dans toutes les langues.</w:t>
      </w:r>
    </w:p>
    <w:p>
      <w:r>
        <w:t xml:space="preserve">   The bookstore offers a wide selection of books in all languages.</w:t>
      </w:r>
    </w:p>
    <w:p>
      <w:r>
        <w:t>7.  Les enfants aiment lire des histoires à partir de livres.</w:t>
      </w:r>
    </w:p>
    <w:p>
      <w:r>
        <w:t xml:space="preserve">    Children like to read stories from books.</w:t>
      </w:r>
    </w:p>
    <w:p>
      <w:r>
        <w:t xml:space="preserve">8. J'ai acheté un livre sur le développement personnel pour la nouvelle année. </w:t>
      </w:r>
    </w:p>
    <w:p>
      <w:r>
        <w:t xml:space="preserve">   I bought a book on personal development for the new year. </w:t>
      </w:r>
    </w:p>
    <w:p>
      <w:r>
        <w:t>9. Le livre est une source d’informations précieuse pour les étudiants.</w:t>
      </w:r>
    </w:p>
    <w:p>
      <w:r>
        <w:t xml:space="preserve">   The book is a valuable source of information for students. </w:t>
      </w:r>
    </w:p>
    <w:p>
      <w:r>
        <w:t xml:space="preserve">10.  Elle a lu un livre à destination des jeunes sur l'exploration spatiale. </w:t>
      </w:r>
    </w:p>
    <w:p>
      <w:r>
        <w:t xml:space="preserve">    She read a book for young people on space exploration.</w:t>
      </w:r>
    </w:p>
    <w:p/>
    <w:p>
      <w:r>
        <w:rPr>
          <w:b/>
        </w:rPr>
        <w:t>Word: voir | Meaning: to see</w:t>
      </w:r>
    </w:p>
    <w:p/>
    <w:p>
      <w:r>
        <w:t>1. Je vois un chat sur le toit.</w:t>
      </w:r>
    </w:p>
    <w:p>
      <w:r>
        <w:t xml:space="preserve">   I see a cat on the roof.</w:t>
      </w:r>
    </w:p>
    <w:p>
      <w:r>
        <w:t>2. Vous voyez la ville d'ici?</w:t>
      </w:r>
    </w:p>
    <w:p>
      <w:r>
        <w:t xml:space="preserve">   Do you see the city from here?</w:t>
      </w:r>
    </w:p>
    <w:p>
      <w:r>
        <w:t>3. Il ne voit pas bien dans la lumière faible.</w:t>
      </w:r>
    </w:p>
    <w:p>
      <w:r>
        <w:t xml:space="preserve">   He can't see well in the weak light.</w:t>
      </w:r>
    </w:p>
    <w:p>
      <w:r>
        <w:t>4. Les enfants voient les couleurs vives de l'automne.</w:t>
      </w:r>
    </w:p>
    <w:p>
      <w:r>
        <w:t xml:space="preserve">   The children see the bright colors of autumn.</w:t>
      </w:r>
    </w:p>
    <w:p>
      <w:r>
        <w:t>5. On a besoin de voir un médecin pour vous aider.</w:t>
      </w:r>
    </w:p>
    <w:p>
      <w:r>
        <w:t xml:space="preserve">   We need to see a doctor to help you.</w:t>
      </w:r>
    </w:p>
    <w:p>
      <w:r>
        <w:t xml:space="preserve">6. Elle voit son ami à la gare. </w:t>
      </w:r>
    </w:p>
    <w:p>
      <w:r>
        <w:t xml:space="preserve">   She sees her friend at the station. </w:t>
      </w:r>
    </w:p>
    <w:p>
      <w:r>
        <w:t>7. Vous avez vu ce film?</w:t>
      </w:r>
    </w:p>
    <w:p>
      <w:r>
        <w:t xml:space="preserve">   Have you seen this movie?</w:t>
      </w:r>
    </w:p>
    <w:p>
      <w:r>
        <w:t>8. Les animaux peuvent voir plus loin que nous.</w:t>
      </w:r>
    </w:p>
    <w:p>
      <w:r>
        <w:t xml:space="preserve">   Animals can see farther than we do. </w:t>
      </w:r>
    </w:p>
    <w:p>
      <w:r>
        <w:t>9. On peut voir le soleil s'enlever sur l'horizon.</w:t>
      </w:r>
    </w:p>
    <w:p>
      <w:r>
        <w:t xml:space="preserve">   We can see the sun disappear on the horizon.</w:t>
      </w:r>
    </w:p>
    <w:p>
      <w:r>
        <w:t>10. J'ai vu ma famille à la fête.</w:t>
      </w:r>
    </w:p>
    <w:p>
      <w:r>
        <w:t xml:space="preserve">    I saw my family at the party.</w:t>
      </w:r>
    </w:p>
    <w:p/>
    <w:p>
      <w:r>
        <w:rPr>
          <w:b/>
        </w:rPr>
        <w:t>Word: Prendre | Meaning: To take</w:t>
      </w:r>
    </w:p>
    <w:p/>
    <w:p>
      <w:r>
        <w:t>1. Je prends toujours mon café le matin.</w:t>
      </w:r>
    </w:p>
    <w:p>
      <w:r>
        <w:t xml:space="preserve">    I always take my coffee in the morning.</w:t>
      </w:r>
    </w:p>
    <w:p>
      <w:r>
        <w:t>2.  Pourriez-vous prendre une minute pour me parler ?</w:t>
      </w:r>
    </w:p>
    <w:p>
      <w:r>
        <w:t xml:space="preserve">    Could you please take a minute to talk with me? </w:t>
      </w:r>
    </w:p>
    <w:p>
      <w:r>
        <w:t>3. La lumière du soleil prend fin à l'horizon.</w:t>
      </w:r>
    </w:p>
    <w:p>
      <w:r>
        <w:t xml:space="preserve">    The light of the sun takes its end at the horizon. </w:t>
      </w:r>
    </w:p>
    <w:p>
      <w:r>
        <w:t xml:space="preserve">4. Il est temps de prendre un bain chaud. </w:t>
      </w:r>
    </w:p>
    <w:p>
      <w:r>
        <w:t xml:space="preserve">    It is time to take a warm bath. </w:t>
      </w:r>
    </w:p>
    <w:p>
      <w:r>
        <w:t>5.  Le chien prend plaisir à jouer avec les enfants.</w:t>
      </w:r>
    </w:p>
    <w:p>
      <w:r>
        <w:t xml:space="preserve">    The dog takes pleasure in playing with the children. </w:t>
      </w:r>
    </w:p>
    <w:p>
      <w:r>
        <w:t>6. Je prends soin de moi chaque jour.</w:t>
      </w:r>
    </w:p>
    <w:p>
      <w:r>
        <w:t xml:space="preserve">    I take care of myself every day. </w:t>
      </w:r>
    </w:p>
    <w:p>
      <w:r>
        <w:t>7. Vous prenez un verre d'eau avant de manger ?</w:t>
      </w:r>
    </w:p>
    <w:p>
      <w:r>
        <w:t xml:space="preserve">     Do you take a glass of water before eating? </w:t>
      </w:r>
    </w:p>
    <w:p>
      <w:r>
        <w:t xml:space="preserve">8. Elle prend des photos de la nature et les partage avec ses amis. </w:t>
      </w:r>
    </w:p>
    <w:p>
      <w:r>
        <w:t xml:space="preserve">    She takes pictures of nature and shares them with her friends. </w:t>
      </w:r>
    </w:p>
    <w:p>
      <w:r>
        <w:t>9.  Les enfants prennent des médicaments pendant une crise d'épilepsie.</w:t>
      </w:r>
    </w:p>
    <w:p>
      <w:r>
        <w:t xml:space="preserve">   Children take medication during a seizure episode. </w:t>
      </w:r>
    </w:p>
    <w:p>
      <w:r>
        <w:t>10.  Prenez garde à votre santé !</w:t>
      </w:r>
    </w:p>
    <w:p>
      <w:r>
        <w:t xml:space="preserve">     Take care of your health!</w:t>
      </w:r>
    </w:p>
    <w:p/>
    <w:p>
      <w:r>
        <w:rPr>
          <w:b/>
        </w:rPr>
        <w:t>Word: Femelle | Meaning: Female</w:t>
      </w:r>
    </w:p>
    <w:p/>
    <w:p>
      <w:r>
        <w:t>1. La femme est arrivée à la boulangerie.</w:t>
      </w:r>
    </w:p>
    <w:p>
      <w:r>
        <w:t xml:space="preserve">  The woman arrived at the bakery.</w:t>
      </w:r>
    </w:p>
    <w:p>
      <w:r>
        <w:t xml:space="preserve">2. Les femmes ont voté pour le nouveau président. </w:t>
      </w:r>
    </w:p>
    <w:p>
      <w:r>
        <w:t xml:space="preserve">  Women voted for the new president.</w:t>
      </w:r>
    </w:p>
    <w:p>
      <w:r>
        <w:t xml:space="preserve">3.  Elle était une femme très intelligente et curieuse. </w:t>
      </w:r>
    </w:p>
    <w:p>
      <w:r>
        <w:t xml:space="preserve">  She was a very intelligent and curious woman.</w:t>
      </w:r>
    </w:p>
    <w:p>
      <w:r>
        <w:t xml:space="preserve">4.  Le couple s'est dit "oui" devant la mairie. </w:t>
      </w:r>
    </w:p>
    <w:p>
      <w:r>
        <w:t xml:space="preserve">  The couple said "yes" in front of the town hall.</w:t>
      </w:r>
    </w:p>
    <w:p>
      <w:r>
        <w:t>5.  Il est important de respecter les femmes dans notre société.</w:t>
      </w:r>
    </w:p>
    <w:p>
      <w:r>
        <w:t xml:space="preserve">  It is important to respect women in our society.</w:t>
      </w:r>
    </w:p>
    <w:p>
      <w:r>
        <w:t xml:space="preserve">6.  Elle a beaucoup d’amis et elle aime passer du temps avec eux. </w:t>
      </w:r>
    </w:p>
    <w:p>
      <w:r>
        <w:t xml:space="preserve">  She has a lot of friends and she loves spending time with them.</w:t>
      </w:r>
    </w:p>
    <w:p>
      <w:r>
        <w:t>7.  Les femmes ont un rôle essentiel dans la famille.</w:t>
      </w:r>
    </w:p>
    <w:p>
      <w:r>
        <w:t xml:space="preserve">   Women play an essential role in the family.</w:t>
      </w:r>
    </w:p>
    <w:p>
      <w:r>
        <w:t>8.  Le travail des femmes est souvent méconnu et sous-estimé.</w:t>
      </w:r>
    </w:p>
    <w:p>
      <w:r>
        <w:t xml:space="preserve">   The work of women is often unrecognized and undervalued. </w:t>
      </w:r>
    </w:p>
    <w:p>
      <w:r>
        <w:t xml:space="preserve">9.  La femme de l'homme doit être respectée et soutenue. </w:t>
      </w:r>
    </w:p>
    <w:p>
      <w:r>
        <w:t xml:space="preserve">   A woman's spouse should be respected and supported. </w:t>
      </w:r>
    </w:p>
    <w:p>
      <w:r>
        <w:t>10. La femme était fatiguée après une longue journée de travail.</w:t>
      </w:r>
    </w:p>
    <w:p>
      <w:r>
        <w:t xml:space="preserve">   The woman was tired after a long day at work.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