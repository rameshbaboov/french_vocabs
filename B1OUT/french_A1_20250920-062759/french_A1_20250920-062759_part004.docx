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Salut à tous !</w:t>
      </w:r>
    </w:p>
    <w:p>
      <w:r>
        <w:t xml:space="preserve">    Hi everyone!</w:t>
      </w:r>
    </w:p>
    <w:p>
      <w:r>
        <w:t>3. Salut Jean, que fais-tu aujourd'hui ?</w:t>
      </w:r>
    </w:p>
    <w:p>
      <w:r>
        <w:t xml:space="preserve">   Hey Jean, what are you doing today? </w:t>
      </w:r>
    </w:p>
    <w:p>
      <w:r>
        <w:t>4. Salut, j'ai besoin d'aide pour mon devoir.</w:t>
      </w:r>
    </w:p>
    <w:p>
      <w:r>
        <w:t xml:space="preserve">   Hey, I need help with my assignment. </w:t>
      </w:r>
    </w:p>
    <w:p>
      <w:r>
        <w:t>5. Salut à l'hôtel, on y va bientôt !</w:t>
      </w:r>
    </w:p>
    <w:p>
      <w:r>
        <w:t xml:space="preserve">    Hi to the hotel, we're going there soon!</w:t>
      </w:r>
    </w:p>
    <w:p>
      <w:r>
        <w:t>6. Salut, je suis en train de lire un livre intéressant.</w:t>
      </w:r>
    </w:p>
    <w:p>
      <w:r>
        <w:t xml:space="preserve">    Hello, I'm reading an interesting book right now. </w:t>
      </w:r>
    </w:p>
    <w:p>
      <w:r>
        <w:t>7. Salut, j'ai hâte d'aller à la plage demain.</w:t>
      </w:r>
    </w:p>
    <w:p>
      <w:r>
        <w:t xml:space="preserve">   Hey, I can't wait to go to the beach tomorrow. </w:t>
      </w:r>
    </w:p>
    <w:p>
      <w:r>
        <w:t>8. Salut ! Je ne comprends pas vraiment ce qu'on dit.</w:t>
      </w:r>
    </w:p>
    <w:p>
      <w:r>
        <w:t xml:space="preserve">    Hello! I don't quite understand what they're saying.</w:t>
      </w:r>
    </w:p>
    <w:p>
      <w:r>
        <w:t>9. Salut, j'ai faim, voulez-vous manger ?</w:t>
      </w:r>
    </w:p>
    <w:p>
      <w:r>
        <w:t xml:space="preserve">    Hey, I'm hungry, want to eat?</w:t>
      </w:r>
    </w:p>
    <w:p>
      <w:r>
        <w:t xml:space="preserve">10. Salut, je suis fatigué après le match. </w:t>
      </w:r>
    </w:p>
    <w:p>
      <w:r>
        <w:t xml:space="preserve">     Hello, I'm tired after the game.</w:t>
      </w:r>
    </w:p>
    <w:p/>
    <w:p>
      <w:r>
        <w:t>Faire: &lt;To do/make/perform&gt;</w:t>
      </w:r>
    </w:p>
    <w:p/>
    <w:p>
      <w:r>
        <w:t>1. Je fais du sport tous les jours.</w:t>
      </w:r>
    </w:p>
    <w:p>
      <w:r>
        <w:t xml:space="preserve">   I do sports every day.</w:t>
      </w:r>
    </w:p>
    <w:p>
      <w:r>
        <w:t>2.  Les enfants font des jeux sur le parc.</w:t>
      </w:r>
    </w:p>
    <w:p>
      <w:r>
        <w:t xml:space="preserve">   The children play games in the park.</w:t>
      </w:r>
    </w:p>
    <w:p>
      <w:r>
        <w:t xml:space="preserve">3.  Il faut faire attention à la route. </w:t>
      </w:r>
    </w:p>
    <w:p>
      <w:r>
        <w:t xml:space="preserve">   You need to be careful on the road.</w:t>
      </w:r>
    </w:p>
    <w:p>
      <w:r>
        <w:t xml:space="preserve">4. Elle fait un gâteau pour les voisins. </w:t>
      </w:r>
    </w:p>
    <w:p>
      <w:r>
        <w:t xml:space="preserve">   She makes a cake for the neighbors.</w:t>
      </w:r>
    </w:p>
    <w:p>
      <w:r>
        <w:t xml:space="preserve">5. Nous avons besoin de faire notre shopping. </w:t>
      </w:r>
    </w:p>
    <w:p>
      <w:r>
        <w:t xml:space="preserve">   We need to do our shopping. </w:t>
      </w:r>
    </w:p>
    <w:p>
      <w:r>
        <w:t xml:space="preserve">6.  Tu dois faire tes devoirs avant d'aller voir tes amis. </w:t>
      </w:r>
    </w:p>
    <w:p>
      <w:r>
        <w:t xml:space="preserve">    You have to do your homework before going to see your friends.</w:t>
      </w:r>
    </w:p>
    <w:p>
      <w:r>
        <w:t>7.  Je fais toujours mes courses chaque semaine.</w:t>
      </w:r>
    </w:p>
    <w:p>
      <w:r>
        <w:t xml:space="preserve">     I always make my grocery runs every week. </w:t>
      </w:r>
    </w:p>
    <w:p>
      <w:r>
        <w:t xml:space="preserve">8.  Ils ont fait un voyage à l'étranger. </w:t>
      </w:r>
    </w:p>
    <w:p>
      <w:r>
        <w:t xml:space="preserve">   They made a trip abroad.</w:t>
      </w:r>
    </w:p>
    <w:p>
      <w:r>
        <w:t xml:space="preserve">9.  Tu dois faire une liste de choses à faire. </w:t>
      </w:r>
    </w:p>
    <w:p>
      <w:r>
        <w:t xml:space="preserve">   You have to make a list of things to do. </w:t>
      </w:r>
    </w:p>
    <w:p>
      <w:r>
        <w:t xml:space="preserve">10. Je vais faire une pause avant de commencer le travail. </w:t>
      </w:r>
    </w:p>
    <w:p>
      <w:r>
        <w:t xml:space="preserve">    I will take a break before starting work.</w:t>
      </w:r>
    </w:p>
    <w:p/>
    <w:p>
      <w:r>
        <w:rPr>
          <w:b/>
        </w:rPr>
        <w:t xml:space="preserve">Word: Hu | Meaning:  H (as in "huh") or sound of a sigh </w:t>
        <w:br/>
        <w:br/>
        <w:t>**Note:** The meaning of "Hu" can vary depending on context. It could be a simple sound, like an exclamation of surprise ("huhhh!"), or a way to express disappointment or frustration ("Ah, hu").</w:t>
      </w:r>
    </w:p>
    <w:p/>
    <w:p>
      <w:r>
        <w:t xml:space="preserve">1.  J'ai besoin de parler avec quelqu'un, tu es disponible pour discuter? </w:t>
      </w:r>
    </w:p>
    <w:p>
      <w:r>
        <w:t xml:space="preserve">    2. I need to talk with someone, are you available to chat?</w:t>
      </w:r>
    </w:p>
    <w:p>
      <w:r>
        <w:t>2.  La conversation s'est terminée, nous avons passé une bonne soirée.</w:t>
      </w:r>
    </w:p>
    <w:p>
      <w:r>
        <w:t xml:space="preserve">    3. The conversation ended, we had a good evening.</w:t>
      </w:r>
    </w:p>
    <w:p>
      <w:r>
        <w:t xml:space="preserve">3.  Le train arrive bientôt, je m’attends à l’aéroport. </w:t>
      </w:r>
    </w:p>
    <w:p>
      <w:r>
        <w:t xml:space="preserve">    4. The train is arriving soon, I’m expecting the airport.</w:t>
      </w:r>
    </w:p>
    <w:p>
      <w:r>
        <w:t>4.  Je suis fatigué après la longue course que j'ai effectuée hier.</w:t>
      </w:r>
    </w:p>
    <w:p>
      <w:r>
        <w:t xml:space="preserve">    5. I'm tired after the long run I did yesterday. </w:t>
      </w:r>
    </w:p>
    <w:p>
      <w:r>
        <w:t xml:space="preserve">5.  Huile de coco est une huile qui offre des bienfaits pour la peau et les cheveux. </w:t>
      </w:r>
    </w:p>
    <w:p>
      <w:r>
        <w:t xml:space="preserve">    6. Coconut oil is an oil that offers benefits for skin and hair.</w:t>
      </w:r>
    </w:p>
    <w:p>
      <w:r>
        <w:t xml:space="preserve">7.  Le chef du restaurant a préparé une délicieuse soupe au fromage.  </w:t>
      </w:r>
    </w:p>
    <w:p>
      <w:r>
        <w:t xml:space="preserve">    8. The chef at the restaurant prepared a delicious soup with cheese. </w:t>
      </w:r>
    </w:p>
    <w:p>
      <w:r>
        <w:t xml:space="preserve">8.  J'ai un rendez-vous avec mes amis, on se retrouve à l’heure fixe. </w:t>
      </w:r>
    </w:p>
    <w:p>
      <w:r>
        <w:t xml:space="preserve">    9. I have an appointment with my friends, we meet at the fixed time.</w:t>
      </w:r>
    </w:p>
    <w:p>
      <w:r>
        <w:t xml:space="preserve">10.  Il est important de prendre soin de votre santé et de votre bien-être.   </w:t>
      </w:r>
    </w:p>
    <w:p>
      <w:r>
        <w:t xml:space="preserve">    10. It is important to take care of your health and well-being.</w:t>
      </w:r>
    </w:p>
    <w:p/>
    <w:p>
      <w:r>
        <w:rPr>
          <w:b/>
        </w:rPr>
        <w:t>Word: Maison | Meaning: House</w:t>
      </w:r>
    </w:p>
    <w:p/>
    <w:p>
      <w:r>
        <w:t>1.  Je vis dans une maison grande et confortable.</w:t>
      </w:r>
    </w:p>
    <w:p>
      <w:r>
        <w:t xml:space="preserve">   I live in a large and comfortable house.</w:t>
      </w:r>
    </w:p>
    <w:p>
      <w:r>
        <w:t>2. La maison de mon père est située en campagne.</w:t>
      </w:r>
    </w:p>
    <w:p>
      <w:r>
        <w:t xml:space="preserve">   My father's house is located in the countryside. </w:t>
      </w:r>
    </w:p>
    <w:p>
      <w:r>
        <w:t>3. Mon frère et moi avons hâte d'aller chez nous.</w:t>
      </w:r>
    </w:p>
    <w:p>
      <w:r>
        <w:t xml:space="preserve">   My brother and I are eager to go home. </w:t>
      </w:r>
    </w:p>
    <w:p>
      <w:r>
        <w:t>4.  La maison a une belle terrasse face au jardin.</w:t>
      </w:r>
    </w:p>
    <w:p>
      <w:r>
        <w:t xml:space="preserve">   The house has a beautiful terrace facing the garden.</w:t>
      </w:r>
    </w:p>
    <w:p>
      <w:r>
        <w:t xml:space="preserve">5.  Elle est très contente de visiter sa maison natale. </w:t>
      </w:r>
    </w:p>
    <w:p>
      <w:r>
        <w:t xml:space="preserve">   She is very happy to visit her native house. </w:t>
      </w:r>
    </w:p>
    <w:p>
      <w:r>
        <w:t>6.  Le chien était très content d'être retourné à la maison.</w:t>
      </w:r>
    </w:p>
    <w:p>
      <w:r>
        <w:t xml:space="preserve">   The dog was very happy to be back home.</w:t>
      </w:r>
    </w:p>
    <w:p>
      <w:r>
        <w:t xml:space="preserve">7. J'ai besoin de faire une petite visite à la maison. </w:t>
      </w:r>
    </w:p>
    <w:p>
      <w:r>
        <w:t xml:space="preserve">    I need to make a little visit to the house.</w:t>
      </w:r>
    </w:p>
    <w:p>
      <w:r>
        <w:t>8.  La maison est équipée d'une grande cuisine.</w:t>
      </w:r>
    </w:p>
    <w:p>
      <w:r>
        <w:t xml:space="preserve">   The house is equipped with a large kitchen.</w:t>
      </w:r>
    </w:p>
    <w:p>
      <w:r>
        <w:t>9.  Elle a déménagé dans une nouvelle maison il y a quelques mois.</w:t>
      </w:r>
    </w:p>
    <w:p>
      <w:r>
        <w:t xml:space="preserve">   She moved into a new house a few months ago. </w:t>
      </w:r>
    </w:p>
    <w:p>
      <w:r>
        <w:t>10. Le propriétaire de la maison a fait des travaux de rénovation.</w:t>
      </w:r>
    </w:p>
    <w:p>
      <w:r>
        <w:t xml:space="preserve">    The homeowner of the house has done renovations.</w:t>
      </w:r>
    </w:p>
    <w:p/>
    <w:p>
      <w:r>
        <w:rPr>
          <w:b/>
        </w:rPr>
        <w:t>Word: Bon | Meaning: Good</w:t>
      </w:r>
    </w:p>
    <w:p/>
    <w:p>
      <w:r>
        <w:t xml:space="preserve">1.  Il est bon de faire des choses qui nous amèlent. </w:t>
      </w:r>
    </w:p>
    <w:p>
      <w:r>
        <w:t xml:space="preserve">    Good things are good, doing it brings us pleasure.</w:t>
      </w:r>
    </w:p>
    <w:p>
      <w:r>
        <w:t xml:space="preserve">2.  C’est bon que vous soyez ici. </w:t>
      </w:r>
    </w:p>
    <w:p>
      <w:r>
        <w:t xml:space="preserve">     It's good that you are here. </w:t>
      </w:r>
    </w:p>
    <w:p>
      <w:r>
        <w:t xml:space="preserve">3.  J'ai fait un bon travail aujourd'hui. </w:t>
      </w:r>
    </w:p>
    <w:p>
      <w:r>
        <w:t xml:space="preserve">     I did a good job today.</w:t>
      </w:r>
    </w:p>
    <w:p>
      <w:r>
        <w:t>4.  La soupe est bonne et chaude.</w:t>
      </w:r>
    </w:p>
    <w:p>
      <w:r>
        <w:t xml:space="preserve">     The soup is good and hot.</w:t>
      </w:r>
    </w:p>
    <w:p>
      <w:r>
        <w:t xml:space="preserve">5.  Il est bon de se faire plaisir parfois. </w:t>
      </w:r>
    </w:p>
    <w:p>
      <w:r>
        <w:t xml:space="preserve">      It’s good to indulge sometimes. </w:t>
      </w:r>
    </w:p>
    <w:p>
      <w:r>
        <w:t xml:space="preserve">6.  Le concert était très bon. </w:t>
      </w:r>
    </w:p>
    <w:p>
      <w:r>
        <w:t xml:space="preserve">      The concert was very good.</w:t>
      </w:r>
    </w:p>
    <w:p>
      <w:r>
        <w:t xml:space="preserve">7.  Bon, on peut commencer! </w:t>
      </w:r>
    </w:p>
    <w:p>
      <w:r>
        <w:t xml:space="preserve">   Alright, we can begin now! </w:t>
      </w:r>
    </w:p>
    <w:p>
      <w:r>
        <w:t xml:space="preserve">8.  Tu as fait un bon effort! </w:t>
      </w:r>
    </w:p>
    <w:p>
      <w:r>
        <w:t xml:space="preserve">    You did a good effort!  </w:t>
      </w:r>
    </w:p>
    <w:p>
      <w:r>
        <w:t xml:space="preserve">9.  C’est bon d'avoir une famille aimante. </w:t>
      </w:r>
    </w:p>
    <w:p>
      <w:r>
        <w:t xml:space="preserve">     It’s good to have loving family. </w:t>
      </w:r>
    </w:p>
    <w:p>
      <w:r>
        <w:t xml:space="preserve">10. Je veux un bon café et un croissant. </w:t>
      </w:r>
    </w:p>
    <w:p>
      <w:r>
        <w:t xml:space="preserve">      I want a good coffee and a croissant.</w:t>
      </w:r>
    </w:p>
    <w:p/>
    <w:p>
      <w:r>
        <w:t>Rose: &lt;Flower&gt;</w:t>
      </w:r>
    </w:p>
    <w:p/>
    <w:p>
      <w:r>
        <w:t>1. J'aime beaucoup la rose rouge.</w:t>
      </w:r>
    </w:p>
    <w:p>
      <w:r>
        <w:t xml:space="preserve">    I like the red rose very much.</w:t>
      </w:r>
    </w:p>
    <w:p>
      <w:r>
        <w:t>2. La rose est symbole de l'amour passionné.</w:t>
      </w:r>
    </w:p>
    <w:p>
      <w:r>
        <w:t xml:space="preserve">   The rose is a symbol of passionate love.</w:t>
      </w:r>
    </w:p>
    <w:p>
      <w:r>
        <w:t>3. Rose, tu as besoin d'aide ?</w:t>
      </w:r>
    </w:p>
    <w:p>
      <w:r>
        <w:t xml:space="preserve">   Rose, do you need help? </w:t>
      </w:r>
    </w:p>
    <w:p>
      <w:r>
        <w:t>4. J'ai une fleur rose dans mon jardin.</w:t>
      </w:r>
    </w:p>
    <w:p>
      <w:r>
        <w:t xml:space="preserve">   I have a pink flower in my garden. </w:t>
      </w:r>
    </w:p>
    <w:p>
      <w:r>
        <w:t>5. C'est la couleur de la rose qui m'inspire.</w:t>
      </w:r>
    </w:p>
    <w:p>
      <w:r>
        <w:t xml:space="preserve">    The color of the rose inspires me.</w:t>
      </w:r>
    </w:p>
    <w:p>
      <w:r>
        <w:t>6. Les roses sont cultivées dans les jardins.</w:t>
      </w:r>
    </w:p>
    <w:p>
      <w:r>
        <w:t xml:space="preserve">   Roses are cultivated in gardens.</w:t>
      </w:r>
    </w:p>
    <w:p>
      <w:r>
        <w:t>7. La fleur de rose est très fragile.</w:t>
      </w:r>
    </w:p>
    <w:p>
      <w:r>
        <w:t xml:space="preserve">   The rose flower is very delicate.</w:t>
      </w:r>
    </w:p>
    <w:p>
      <w:r>
        <w:t>8. Le parfum des roses est envoûtant.</w:t>
      </w:r>
    </w:p>
    <w:p>
      <w:r>
        <w:t xml:space="preserve">   The fragrance of roses is enchanting. </w:t>
      </w:r>
    </w:p>
    <w:p>
      <w:r>
        <w:t>9.  Je pense à une femme avec une rose dans sa main.</w:t>
      </w:r>
    </w:p>
    <w:p>
      <w:r>
        <w:t xml:space="preserve">   I think of a woman with a rose in her hand. </w:t>
      </w:r>
    </w:p>
    <w:p>
      <w:r>
        <w:t xml:space="preserve">10. L'utilisation de la rose est très fréquente dans les décorations. </w:t>
      </w:r>
    </w:p>
    <w:p>
      <w:r>
        <w:t xml:space="preserve">    The use of the rose is very frequent in decorations.</w:t>
      </w:r>
    </w:p>
    <w:p/>
    <w:p>
      <w:r>
        <w:rPr>
          <w:b/>
        </w:rPr>
        <w:t>Word: Fait | Meaning: Done, made, performed</w:t>
      </w:r>
    </w:p>
    <w:p/>
    <w:p>
      <w:r>
        <w:t>1. Je fais des courses tous les jours.</w:t>
      </w:r>
    </w:p>
    <w:p>
      <w:r>
        <w:t xml:space="preserve">   I do my shopping every day.</w:t>
      </w:r>
    </w:p>
    <w:p>
      <w:r>
        <w:t>2. La maison est fait de pierre et de bois.</w:t>
      </w:r>
    </w:p>
    <w:p>
      <w:r>
        <w:t xml:space="preserve">   The house is made of stone and wood.</w:t>
      </w:r>
    </w:p>
    <w:p>
      <w:r>
        <w:t xml:space="preserve">3. Il est fait pour être durable. </w:t>
      </w:r>
    </w:p>
    <w:p>
      <w:r>
        <w:t xml:space="preserve">   It is designed to be durable.</w:t>
      </w:r>
    </w:p>
    <w:p>
      <w:r>
        <w:t>4. Vous avez fait un bon effort.</w:t>
      </w:r>
    </w:p>
    <w:p>
      <w:r>
        <w:t xml:space="preserve">   You have done a good job.</w:t>
      </w:r>
    </w:p>
    <w:p>
      <w:r>
        <w:t>5. Les enfants ont fait une belle peinture.</w:t>
      </w:r>
    </w:p>
    <w:p>
      <w:r>
        <w:t xml:space="preserve">   The children made a nice painting.</w:t>
      </w:r>
    </w:p>
    <w:p>
      <w:r>
        <w:t>6. J'ai fait une salade de fruits pour le déjeuner.</w:t>
      </w:r>
    </w:p>
    <w:p>
      <w:r>
        <w:t xml:space="preserve">   I made a fruit salad for lunch.</w:t>
      </w:r>
    </w:p>
    <w:p>
      <w:r>
        <w:t xml:space="preserve">7. La musique est faite de notes et d'intonation. </w:t>
      </w:r>
    </w:p>
    <w:p>
      <w:r>
        <w:t xml:space="preserve">   Music is made of notes and intonation.</w:t>
      </w:r>
    </w:p>
    <w:p>
      <w:r>
        <w:t>8. Il a fait un voyage à l’étranger.</w:t>
      </w:r>
    </w:p>
    <w:p>
      <w:r>
        <w:t xml:space="preserve">   He took a trip abroad.</w:t>
      </w:r>
    </w:p>
    <w:p>
      <w:r>
        <w:t>9. Elle a fait une demande de visa.</w:t>
      </w:r>
    </w:p>
    <w:p>
      <w:r>
        <w:t xml:space="preserve">   She made a visa application.</w:t>
      </w:r>
    </w:p>
    <w:p>
      <w:r>
        <w:t xml:space="preserve">10. Le chef a fait un gâteau pour l'anniversaire. </w:t>
      </w:r>
    </w:p>
    <w:p>
      <w:r>
        <w:t xml:space="preserve">  The chef made a cake for the birthday.</w:t>
      </w:r>
    </w:p>
    <w:p/>
    <w:p>
      <w:r>
        <w:rPr>
          <w:b/>
        </w:rPr>
        <w:t>Word: Bien | Meaning: Good</w:t>
      </w:r>
    </w:p>
    <w:p/>
    <w:p>
      <w:r>
        <w:t>1. Le film était bien réalisé.</w:t>
      </w:r>
    </w:p>
    <w:p>
      <w:r>
        <w:t xml:space="preserve">   The film was well-made.</w:t>
      </w:r>
    </w:p>
    <w:p>
      <w:r>
        <w:t>2. Il a bien mangé sa salade.</w:t>
      </w:r>
    </w:p>
    <w:p>
      <w:r>
        <w:t xml:space="preserve">   He ate his salad well.</w:t>
      </w:r>
    </w:p>
    <w:p>
      <w:r>
        <w:t xml:space="preserve">3. J'ai bien dormi hier soir. </w:t>
      </w:r>
    </w:p>
    <w:p>
      <w:r>
        <w:t xml:space="preserve">   I slept well last night. </w:t>
      </w:r>
    </w:p>
    <w:p>
      <w:r>
        <w:t>4. Vous avez bien compris la leçon.</w:t>
      </w:r>
    </w:p>
    <w:p>
      <w:r>
        <w:t xml:space="preserve">   You have well understood the lesson.</w:t>
      </w:r>
    </w:p>
    <w:p>
      <w:r>
        <w:t>5. La météo est bien aujourd'hui.</w:t>
      </w:r>
    </w:p>
    <w:p>
      <w:r>
        <w:t xml:space="preserve">   The weather is good today. </w:t>
      </w:r>
    </w:p>
    <w:p>
      <w:r>
        <w:t>6. Nous sommes bien venus à Paris.</w:t>
      </w:r>
    </w:p>
    <w:p>
      <w:r>
        <w:t xml:space="preserve">   We came to Paris well.</w:t>
      </w:r>
    </w:p>
    <w:p>
      <w:r>
        <w:t>7.  Le gâteau était très bon, bien sûr!</w:t>
      </w:r>
    </w:p>
    <w:p>
      <w:r>
        <w:t xml:space="preserve">    The cake was very good, certainly!</w:t>
      </w:r>
    </w:p>
    <w:p>
      <w:r>
        <w:t>8. Il va bien, merci.</w:t>
      </w:r>
    </w:p>
    <w:p>
      <w:r>
        <w:t xml:space="preserve">   He's doing well, thank you.</w:t>
      </w:r>
    </w:p>
    <w:p>
      <w:r>
        <w:t xml:space="preserve">9. Je vais bien, merci. </w:t>
      </w:r>
    </w:p>
    <w:p>
      <w:r>
        <w:t xml:space="preserve">   I am fine, thank you.</w:t>
      </w:r>
    </w:p>
    <w:p>
      <w:r>
        <w:t xml:space="preserve">10. J'ai bien appris la nouvelle phrase en français.  </w:t>
      </w:r>
    </w:p>
    <w:p>
      <w:r>
        <w:t xml:space="preserve">   I learned the new French phrase well.</w:t>
      </w:r>
    </w:p>
    <w:p/>
    <w:p>
      <w:r>
        <w:rPr>
          <w:b/>
        </w:rPr>
        <w:t>Word: Une | Meaning: One</w:t>
      </w:r>
    </w:p>
    <w:p/>
    <w:p>
      <w:r>
        <w:t>1. Il y a une ville magnifique sur le bord de la mer.</w:t>
      </w:r>
    </w:p>
    <w:p>
      <w:r>
        <w:t xml:space="preserve">   There is a beautiful city on the coast of the sea.</w:t>
      </w:r>
    </w:p>
    <w:p>
      <w:r>
        <w:t>2. Je vais acheter une nouvelle voiture.</w:t>
      </w:r>
    </w:p>
    <w:p>
      <w:r>
        <w:t xml:space="preserve">    I am going to buy a new car. </w:t>
      </w:r>
    </w:p>
    <w:p>
      <w:r>
        <w:t>3. Il faut une idée claire avant de commencer.</w:t>
      </w:r>
    </w:p>
    <w:p>
      <w:r>
        <w:t xml:space="preserve">   You need a clear idea before starting. </w:t>
      </w:r>
    </w:p>
    <w:p>
      <w:r>
        <w:t>4. On a une discussion importante ce soir.</w:t>
      </w:r>
    </w:p>
    <w:p>
      <w:r>
        <w:t xml:space="preserve">   We have an important discussion tonight.</w:t>
      </w:r>
    </w:p>
    <w:p>
      <w:r>
        <w:t>5. Elle a une grande passion pour la lecture.</w:t>
      </w:r>
    </w:p>
    <w:p>
      <w:r>
        <w:t xml:space="preserve">   She has a great passion for reading. </w:t>
      </w:r>
    </w:p>
    <w:p>
      <w:r>
        <w:t>6. Il y a une solution simple à ce problème.</w:t>
      </w:r>
    </w:p>
    <w:p>
      <w:r>
        <w:t xml:space="preserve">   There is a simple solution to this problem.</w:t>
      </w:r>
    </w:p>
    <w:p>
      <w:r>
        <w:t>7. J'ai une question sur votre travail.</w:t>
      </w:r>
    </w:p>
    <w:p>
      <w:r>
        <w:t xml:space="preserve">   I have a question about your work.</w:t>
      </w:r>
    </w:p>
    <w:p>
      <w:r>
        <w:t>8. Cette maison est une belle construction.</w:t>
      </w:r>
    </w:p>
    <w:p>
      <w:r>
        <w:t xml:space="preserve">   This house is a beautiful construction.</w:t>
      </w:r>
    </w:p>
    <w:p>
      <w:r>
        <w:t>9.  J'aime boire de l'eau fraîche et claire.</w:t>
      </w:r>
    </w:p>
    <w:p>
      <w:r>
        <w:t xml:space="preserve">   I love drinking fresh and clear water.</w:t>
      </w:r>
    </w:p>
    <w:p>
      <w:r>
        <w:t xml:space="preserve">10. Un concert musical est à venir. </w:t>
      </w:r>
    </w:p>
    <w:p>
      <w:r>
        <w:t xml:space="preserve">   A musical concert is coming up.</w:t>
      </w:r>
    </w:p>
    <w:p/>
    <w:p>
      <w:r>
        <w:rPr>
          <w:b/>
        </w:rPr>
        <w:t>Word: Un | Meaning: One</w:t>
      </w:r>
    </w:p>
    <w:p/>
    <w:p>
      <w:r>
        <w:t>1. J'ai un chien.</w:t>
      </w:r>
    </w:p>
    <w:p>
      <w:r>
        <w:t xml:space="preserve">   I have a dog.</w:t>
      </w:r>
    </w:p>
    <w:p>
      <w:r>
        <w:t>2. Il a un ami à Paris.</w:t>
      </w:r>
    </w:p>
    <w:p>
      <w:r>
        <w:t xml:space="preserve">   He has a friend in Paris.</w:t>
      </w:r>
    </w:p>
    <w:p>
      <w:r>
        <w:t>3. Elle a un livre sur la nature.</w:t>
      </w:r>
    </w:p>
    <w:p>
      <w:r>
        <w:t xml:space="preserve">   She has a book about nature.</w:t>
      </w:r>
    </w:p>
    <w:p>
      <w:r>
        <w:t xml:space="preserve">4. Un café coûte cher. </w:t>
      </w:r>
    </w:p>
    <w:p>
      <w:r>
        <w:t xml:space="preserve">   A coffee costs a lot.</w:t>
      </w:r>
    </w:p>
    <w:p>
      <w:r>
        <w:t>5. La voiture est une voiture rouge.</w:t>
      </w:r>
    </w:p>
    <w:p>
      <w:r>
        <w:t xml:space="preserve">   The car is a red car.</w:t>
      </w:r>
    </w:p>
    <w:p>
      <w:r>
        <w:t xml:space="preserve">6. Nous avons un projet intéressant. </w:t>
      </w:r>
    </w:p>
    <w:p>
      <w:r>
        <w:t xml:space="preserve">    We have an interesting project.</w:t>
      </w:r>
    </w:p>
    <w:p>
      <w:r>
        <w:t xml:space="preserve">7. Ils ont un problème avec le chauffage. </w:t>
      </w:r>
    </w:p>
    <w:p>
      <w:r>
        <w:t xml:space="preserve">   They have a problem with the heating.</w:t>
      </w:r>
    </w:p>
    <w:p>
      <w:r>
        <w:t xml:space="preserve">8. Je voudrais un sandwich au fromage. </w:t>
      </w:r>
    </w:p>
    <w:p>
      <w:r>
        <w:t xml:space="preserve">   I would like a cheese sandwich.</w:t>
      </w:r>
    </w:p>
    <w:p>
      <w:r>
        <w:t xml:space="preserve">9. Il y a un concert demain.  </w:t>
      </w:r>
    </w:p>
    <w:p>
      <w:r>
        <w:t xml:space="preserve">   There is a concert tomorrow.</w:t>
      </w:r>
    </w:p>
    <w:p>
      <w:r>
        <w:t xml:space="preserve">10. Tu as besoin d'un autre verre d'eau? </w:t>
      </w:r>
    </w:p>
    <w:p>
      <w:r>
        <w:t xml:space="preserve">    Do you need another glass of water?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