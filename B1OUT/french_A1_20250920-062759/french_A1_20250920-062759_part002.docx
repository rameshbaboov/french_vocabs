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this evening.</w:t>
      </w:r>
    </w:p>
    <w:p>
      <w:r>
        <w:t>2. J'aime regarder la lune depuis mon balcon.</w:t>
      </w:r>
    </w:p>
    <w:p>
      <w:r>
        <w:t xml:space="preserve">    I like looking at the moon from my balcony.</w:t>
      </w:r>
    </w:p>
    <w:p>
      <w:r>
        <w:t>3. Le soleil est en train de s'estomper, la lune apparaît.</w:t>
      </w:r>
    </w:p>
    <w:p>
      <w:r>
        <w:t xml:space="preserve">    The sun is starting to set, the moon appears.</w:t>
      </w:r>
    </w:p>
    <w:p>
      <w:r>
        <w:t>4. La lune a des phases différentes tout au long de l'année.</w:t>
      </w:r>
    </w:p>
    <w:p>
      <w:r>
        <w:t xml:space="preserve">    The moon has different phases throughout the year.</w:t>
      </w:r>
    </w:p>
    <w:p>
      <w:r>
        <w:t xml:space="preserve">5. Les enfants sont fascinés par la lune. </w:t>
      </w:r>
    </w:p>
    <w:p>
      <w:r>
        <w:t xml:space="preserve">    Children are fascinated by the moon.</w:t>
      </w:r>
    </w:p>
    <w:p>
      <w:r>
        <w:t xml:space="preserve">6. Il y a beaucoup d'histoires et de légendes sur la lune. </w:t>
      </w:r>
    </w:p>
    <w:p>
      <w:r>
        <w:t xml:space="preserve">    There are many stories and legends about the moon.</w:t>
      </w:r>
    </w:p>
    <w:p>
      <w:r>
        <w:t xml:space="preserve">7. La lune est notre seule satellite naturel autour de la terre. </w:t>
      </w:r>
    </w:p>
    <w:p>
      <w:r>
        <w:t xml:space="preserve">    The moon is our only natural satellite around Earth.</w:t>
      </w:r>
    </w:p>
    <w:p>
      <w:r>
        <w:t xml:space="preserve">8.  La nuit, la lune éclaire les rues. </w:t>
      </w:r>
    </w:p>
    <w:p>
      <w:r>
        <w:t xml:space="preserve">   At night, the moon illuminates the streets.</w:t>
      </w:r>
    </w:p>
    <w:p>
      <w:r>
        <w:t xml:space="preserve">9. Des missions spatiales ont été menées vers la lune depuis longtemps. </w:t>
      </w:r>
    </w:p>
    <w:p>
      <w:r>
        <w:t xml:space="preserve">   Space missions have been sent to the moon for a long time.</w:t>
      </w:r>
    </w:p>
    <w:p>
      <w:r>
        <w:t xml:space="preserve">10. La lune nous apporte une sérénité et de l'espoir.  </w:t>
      </w:r>
    </w:p>
    <w:p>
      <w:r>
        <w:t xml:space="preserve">    The moon brings us serenity and hope.</w:t>
      </w:r>
    </w:p>
    <w:p/>
    <w:p>
      <w:r>
        <w:rPr>
          <w:b/>
        </w:rPr>
        <w:t>Word: chair | Meaning: chair</w:t>
      </w:r>
    </w:p>
    <w:p/>
    <w:p>
      <w:r>
        <w:t>1. J'ai besoin d'un nouveau siège pour ma table de travail.</w:t>
      </w:r>
    </w:p>
    <w:p>
      <w:r>
        <w:t xml:space="preserve">  I need a new chair for my work desk.</w:t>
      </w:r>
    </w:p>
    <w:p>
      <w:r>
        <w:t>2. La salle de classe dispose de plusieurs chaises confortables.</w:t>
      </w:r>
    </w:p>
    <w:p>
      <w:r>
        <w:t xml:space="preserve">  The classroom has several comfortable chairs. </w:t>
      </w:r>
    </w:p>
    <w:p>
      <w:r>
        <w:t>3. Il a assis dans la chaise en bois pendant la conversation.</w:t>
      </w:r>
    </w:p>
    <w:p>
      <w:r>
        <w:t xml:space="preserve">  He sat in the wooden chair during the conversation.</w:t>
      </w:r>
    </w:p>
    <w:p>
      <w:r>
        <w:t xml:space="preserve">4. Les étudiants doivent s'asseoir sur les chaises avant l'examen. </w:t>
      </w:r>
    </w:p>
    <w:p>
      <w:r>
        <w:t xml:space="preserve">  Students must sit on the chairs before the exam.</w:t>
      </w:r>
    </w:p>
    <w:p>
      <w:r>
        <w:t xml:space="preserve">5. La femme tend une chaise de jardin à son ami. </w:t>
      </w:r>
    </w:p>
    <w:p>
      <w:r>
        <w:t xml:space="preserve">  The woman is extending a garden chair to her friend.</w:t>
      </w:r>
    </w:p>
    <w:p>
      <w:r>
        <w:t xml:space="preserve">6. J'ai déposé ma chaise dans la pièce de réception. </w:t>
      </w:r>
    </w:p>
    <w:p>
      <w:r>
        <w:t xml:space="preserve">  I placed my chair in the reception room. </w:t>
      </w:r>
    </w:p>
    <w:p>
      <w:r>
        <w:t xml:space="preserve">7. Le fauteuil est confortable et moelleux. </w:t>
      </w:r>
    </w:p>
    <w:p>
      <w:r>
        <w:t xml:space="preserve">  The armchair is comfortable and plush. </w:t>
      </w:r>
    </w:p>
    <w:p>
      <w:r>
        <w:t xml:space="preserve">8. La chaise longue me permet de lire tranquillement. </w:t>
      </w:r>
    </w:p>
    <w:p>
      <w:r>
        <w:t xml:space="preserve">  The long chair allows me to read quietly. </w:t>
      </w:r>
    </w:p>
    <w:p>
      <w:r>
        <w:t xml:space="preserve">9. Il a offert sa chaise pour que nous puissions rester ensemble. </w:t>
      </w:r>
    </w:p>
    <w:p>
      <w:r>
        <w:t xml:space="preserve">  He offered his chair so we could stay together.</w:t>
      </w:r>
    </w:p>
    <w:p>
      <w:r>
        <w:t xml:space="preserve">10. J'ai besoin d'un siège plus grand pour mes jambes. </w:t>
      </w:r>
    </w:p>
    <w:p>
      <w:r>
        <w:t xml:space="preserve">   I need a seat that is wider for my legs.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 Je voudrais une table pour mes amis.</w:t>
      </w:r>
    </w:p>
    <w:p>
      <w:r>
        <w:t xml:space="preserve">    I would like a table for my friends.</w:t>
      </w:r>
    </w:p>
    <w:p>
      <w:r>
        <w:t xml:space="preserve">3. Il faut nettoyer la table avant de commencer à manger. </w:t>
      </w:r>
    </w:p>
    <w:p>
      <w:r>
        <w:t xml:space="preserve">   You have to clean the table before starting to eat.</w:t>
      </w:r>
    </w:p>
    <w:p>
      <w:r>
        <w:t xml:space="preserve">4. La table est très belle avec ses décorations. </w:t>
      </w:r>
    </w:p>
    <w:p>
      <w:r>
        <w:t xml:space="preserve">   The table is very beautiful with its decorations.</w:t>
      </w:r>
    </w:p>
    <w:p>
      <w:r>
        <w:t>5.  Mon père a construit une table pour moi.</w:t>
      </w:r>
    </w:p>
    <w:p>
      <w:r>
        <w:t xml:space="preserve">    My father built a table for me.</w:t>
      </w:r>
    </w:p>
    <w:p>
      <w:r>
        <w:t>6.  Elle place les verres sur la table.</w:t>
      </w:r>
    </w:p>
    <w:p>
      <w:r>
        <w:t xml:space="preserve">    She places the glasses on the table.</w:t>
      </w:r>
    </w:p>
    <w:p>
      <w:r>
        <w:t xml:space="preserve">7.  Tu as besoin de ta table pour travailler ? </w:t>
      </w:r>
    </w:p>
    <w:p>
      <w:r>
        <w:t xml:space="preserve">   Do you need your table to work?</w:t>
      </w:r>
    </w:p>
    <w:p>
      <w:r>
        <w:t xml:space="preserve">8. La table était sur le sol et j'ai remarqué. </w:t>
      </w:r>
    </w:p>
    <w:p>
      <w:r>
        <w:t xml:space="preserve">    The table was on the floor and I noticed. </w:t>
      </w:r>
    </w:p>
    <w:p>
      <w:r>
        <w:t xml:space="preserve">9.  Il y a une table dans la salle à manger. </w:t>
      </w:r>
    </w:p>
    <w:p>
      <w:r>
        <w:t xml:space="preserve">     There is a table in the dining room. </w:t>
      </w:r>
    </w:p>
    <w:p>
      <w:r>
        <w:t xml:space="preserve">10.  J'aime bien si mes amis se réunissent autour de la table pour diner. </w:t>
      </w:r>
    </w:p>
    <w:p>
      <w:r>
        <w:t xml:space="preserve">    I like it when my friends gather around the table for dinner.</w:t>
      </w:r>
    </w:p>
    <w:p/>
    <w:p>
      <w:r>
        <w:rPr>
          <w:b/>
        </w:rPr>
        <w:t>Word: Chat | Meaning: Cat</w:t>
      </w:r>
    </w:p>
    <w:p/>
    <w:p>
      <w:r>
        <w:t xml:space="preserve">1.  J'ai un chat adorable, il est très doux et câlin. </w:t>
      </w:r>
    </w:p>
    <w:p>
      <w:r>
        <w:t xml:space="preserve">    My cat is adorable; it’s very soft and cuddly.</w:t>
      </w:r>
    </w:p>
    <w:p>
      <w:r>
        <w:t>2.  Le chat miaule constamment lorsqu’il est impatient.</w:t>
      </w:r>
    </w:p>
    <w:p>
      <w:r>
        <w:t xml:space="preserve">    The cat meows constantly when he’s impatient. </w:t>
      </w:r>
    </w:p>
    <w:p>
      <w:r>
        <w:t xml:space="preserve">3.  Il était frustré de ne pas avoir de chat dans son appartement. </w:t>
      </w:r>
    </w:p>
    <w:p>
      <w:r>
        <w:t xml:space="preserve">   He was frustrated not having a cat in his apartment. </w:t>
      </w:r>
    </w:p>
    <w:p>
      <w:r>
        <w:t xml:space="preserve">4.  La femme tend un panier à nourriture pour le chat. </w:t>
      </w:r>
    </w:p>
    <w:p>
      <w:r>
        <w:t xml:space="preserve">    The woman is feeding the cat a bowl of food.</w:t>
      </w:r>
    </w:p>
    <w:p>
      <w:r>
        <w:t>5.  Le chat s’est couché sur la table après avoir mangé.</w:t>
      </w:r>
    </w:p>
    <w:p>
      <w:r>
        <w:t xml:space="preserve">   The cat lay down on the table after eating. </w:t>
      </w:r>
    </w:p>
    <w:p>
      <w:r>
        <w:t>6.  J'aime beaucoup jouer avec mon chat, il est très joueur.</w:t>
      </w:r>
    </w:p>
    <w:p>
      <w:r>
        <w:t xml:space="preserve">   I love to play with my cat; he is very playful. </w:t>
      </w:r>
    </w:p>
    <w:p>
      <w:r>
        <w:t>7.  Le chat me regarde avec curiosité lorsque je parle avec lui.</w:t>
      </w:r>
    </w:p>
    <w:p>
      <w:r>
        <w:t xml:space="preserve">    The cat looks at me curiously when I talk to it.</w:t>
      </w:r>
    </w:p>
    <w:p>
      <w:r>
        <w:t>8.  Les chats sont des animaux domestiqués qui vivent en groupe.</w:t>
      </w:r>
    </w:p>
    <w:p>
      <w:r>
        <w:t xml:space="preserve">    Cats are domesticated animals that live in groups.</w:t>
      </w:r>
    </w:p>
    <w:p>
      <w:r>
        <w:t xml:space="preserve">9.  La compagnie de votre chat vous apportera joie et réconfort. </w:t>
      </w:r>
    </w:p>
    <w:p>
      <w:r>
        <w:t xml:space="preserve">   Your cat's companionship will bring you joy and comfort. </w:t>
      </w:r>
    </w:p>
    <w:p>
      <w:r>
        <w:t xml:space="preserve">10. Il est important d’observer les comportements du chat pour mieux comprendre ses besoins. </w:t>
      </w:r>
    </w:p>
    <w:p>
      <w:r>
        <w:t xml:space="preserve">    It is important to observe a cat's behavior in order to better understand its needs.</w:t>
      </w:r>
    </w:p>
    <w:p/>
    <w:p>
      <w:r>
        <w:rPr>
          <w:b/>
        </w:rPr>
        <w:t>Word: Bois | Meaning: Wood</w:t>
      </w:r>
    </w:p>
    <w:p/>
    <w:p>
      <w:r>
        <w:t>1.  Le bois de la table est dur et robuste.</w:t>
      </w:r>
    </w:p>
    <w:p>
      <w:r>
        <w:t xml:space="preserve">    The wood of the table is hard and sturdy.</w:t>
      </w:r>
    </w:p>
    <w:p>
      <w:r>
        <w:t xml:space="preserve">2.  J'aime beaucoup aller dans le bois pour profiter de l'air frais. </w:t>
      </w:r>
    </w:p>
    <w:p>
      <w:r>
        <w:t xml:space="preserve">    I love to go into the woods to enjoy fresh air.</w:t>
      </w:r>
    </w:p>
    <w:p>
      <w:r>
        <w:t>3.  La forêt est pleine de bois précieux.</w:t>
      </w:r>
    </w:p>
    <w:p>
      <w:r>
        <w:t xml:space="preserve">    The forest is full of precious timber.</w:t>
      </w:r>
    </w:p>
    <w:p>
      <w:r>
        <w:t xml:space="preserve">4.   Ce bois a une texture unique et agréable à la touch. </w:t>
      </w:r>
    </w:p>
    <w:p>
      <w:r>
        <w:t xml:space="preserve">    This wood has a unique and pleasant texture to feel.</w:t>
      </w:r>
    </w:p>
    <w:p>
      <w:r>
        <w:t>5.  Il faut couper le bois avant de l'utiliser dans notre projet.</w:t>
      </w:r>
    </w:p>
    <w:p>
      <w:r>
        <w:t xml:space="preserve">    We must cut the wood before using it in our project.</w:t>
      </w:r>
    </w:p>
    <w:p>
      <w:r>
        <w:t>6.  Le bois brûle facilement en cas d'incendie.</w:t>
      </w:r>
    </w:p>
    <w:p>
      <w:r>
        <w:t xml:space="preserve">    Wood burns easily in case of fire.</w:t>
      </w:r>
    </w:p>
    <w:p>
      <w:r>
        <w:t>7.  La maison a un bois décoratif sur la façade.</w:t>
      </w:r>
    </w:p>
    <w:p>
      <w:r>
        <w:t xml:space="preserve">   The house has decorative wood on the facade. </w:t>
      </w:r>
    </w:p>
    <w:p>
      <w:r>
        <w:t>8.  On utilise le bois comme matériau de construction pour construire des maisons.</w:t>
      </w:r>
    </w:p>
    <w:p>
      <w:r>
        <w:t xml:space="preserve">   We use wood as a construction material to build houses.</w:t>
      </w:r>
    </w:p>
    <w:p>
      <w:r>
        <w:t>9.   Il y a une grande variété de bois dans la forêt.</w:t>
      </w:r>
    </w:p>
    <w:p>
      <w:r>
        <w:t xml:space="preserve">    There is a wide variety of wood in the forest.</w:t>
      </w:r>
    </w:p>
    <w:p>
      <w:r>
        <w:t xml:space="preserve">10. Le bois est important pour la survie de l'homme. </w:t>
      </w:r>
    </w:p>
    <w:p>
      <w:r>
        <w:t xml:space="preserve">    Wood is important for human survival.</w:t>
      </w:r>
    </w:p>
    <w:p/>
    <w:p>
      <w:r>
        <w:rPr>
          <w:b/>
        </w:rPr>
        <w:t>Word: Mais | Meaning: But</w:t>
      </w:r>
    </w:p>
    <w:p/>
    <w:p>
      <w:r>
        <w:t>1.  Je pense que nous avons besoin d'un peu plus de temps pour terminer cette tâche.</w:t>
      </w:r>
    </w:p>
    <w:p>
      <w:r>
        <w:t xml:space="preserve">    2. I think we need a bit more time to finish this task.</w:t>
      </w:r>
    </w:p>
    <w:p>
      <w:r>
        <w:t xml:space="preserve">2. Il est important de bien se préparer avant l'examen, mais c’est aussi un moment stressant. </w:t>
      </w:r>
    </w:p>
    <w:p>
      <w:r>
        <w:t xml:space="preserve">   3.  It's important to prepare well for the exam, but it's also a stressful moment.</w:t>
      </w:r>
    </w:p>
    <w:p>
      <w:r>
        <w:t xml:space="preserve">3.  J’aime les films d’animation, mais j’apprécie aussi les films de science-fiction. </w:t>
      </w:r>
    </w:p>
    <w:p>
      <w:r>
        <w:t xml:space="preserve">    4. I like animation films, but I also appreciate sci-fi movies.</w:t>
      </w:r>
    </w:p>
    <w:p>
      <w:r>
        <w:t xml:space="preserve">4.  Tu as l'air fatigué, mais tu es toujours aussi enthousiaste ! </w:t>
      </w:r>
    </w:p>
    <w:p>
      <w:r>
        <w:t xml:space="preserve">    5. You look tired, but you are still so enthusiastic! </w:t>
      </w:r>
    </w:p>
    <w:p>
      <w:r>
        <w:t xml:space="preserve">5.   Il a eu une idée brillante, mais il est encore hésitant à la mettre en œuvre. </w:t>
      </w:r>
    </w:p>
    <w:p>
      <w:r>
        <w:t xml:space="preserve">    6. He had an ingenious idea, but he is still hesitant to put it into practice.</w:t>
      </w:r>
    </w:p>
    <w:p>
      <w:r>
        <w:t xml:space="preserve">6.  La météo est très incertaine, mais j'ai envie de me promener dehors malgré tout. </w:t>
      </w:r>
    </w:p>
    <w:p>
      <w:r>
        <w:t xml:space="preserve">    7. The weather is very uncertain, but I feel like going for a walk outside anyway.</w:t>
      </w:r>
    </w:p>
    <w:p>
      <w:r>
        <w:t>7.   Il était content du résultat final de la course, mais il voulait encore améliorer son temps.</w:t>
      </w:r>
    </w:p>
    <w:p>
      <w:r>
        <w:t xml:space="preserve">    8. He was happy with the final result of the race, but he wanted to improve his time still. </w:t>
      </w:r>
    </w:p>
    <w:p>
      <w:r>
        <w:t xml:space="preserve">8.  Vous n’avez pas d’argent sur vous, mais nous pouvons prendre un café. </w:t>
      </w:r>
    </w:p>
    <w:p>
      <w:r>
        <w:t xml:space="preserve">    9. You don't have any money on you, but we can grab a coffee.</w:t>
      </w:r>
    </w:p>
    <w:p>
      <w:r>
        <w:t xml:space="preserve">10.   Je ne suis pas sûr de vouloir changer de métier, mais je pense qu’il y a une opportunité. </w:t>
      </w:r>
    </w:p>
    <w:p>
      <w:r>
        <w:t xml:space="preserve">     10. I'm not sure if I want to change jobs, but I think there is an opportunity.</w:t>
      </w:r>
    </w:p>
    <w:p/>
    <w:p>
      <w:r>
        <w:rPr>
          <w:b/>
        </w:rPr>
        <w:t>Word: Gris | Meaning: Gray</w:t>
      </w:r>
    </w:p>
    <w:p/>
    <w:p>
      <w:r>
        <w:t xml:space="preserve">1. La robe est grise. </w:t>
      </w:r>
    </w:p>
    <w:p>
      <w:r>
        <w:t>The dress is gray.</w:t>
      </w:r>
    </w:p>
    <w:p>
      <w:r>
        <w:t>2. Il a des yeux gris.</w:t>
      </w:r>
    </w:p>
    <w:p>
      <w:r>
        <w:t>He has gray eyes.</w:t>
      </w:r>
    </w:p>
    <w:p>
      <w:r>
        <w:t>3. Le ciel est gris aujourd'hui.</w:t>
      </w:r>
    </w:p>
    <w:p>
      <w:r>
        <w:t>The sky is gray today.</w:t>
      </w:r>
    </w:p>
    <w:p>
      <w:r>
        <w:t>4.  J'aime les films de science-fiction avec des personnages gris.</w:t>
      </w:r>
    </w:p>
    <w:p>
      <w:r>
        <w:t xml:space="preserve">I like sci-fi movies with gray characters. </w:t>
      </w:r>
    </w:p>
    <w:p>
      <w:r>
        <w:t xml:space="preserve">5. La peinture était grise. </w:t>
      </w:r>
    </w:p>
    <w:p>
      <w:r>
        <w:t>The paint was gray.</w:t>
      </w:r>
    </w:p>
    <w:p>
      <w:r>
        <w:t xml:space="preserve">6.  La ville est grise en hiver. </w:t>
      </w:r>
    </w:p>
    <w:p>
      <w:r>
        <w:t>The city is gray in winter.</w:t>
      </w:r>
    </w:p>
    <w:p>
      <w:r>
        <w:t>7. Les arbres sont gris en automne.</w:t>
      </w:r>
    </w:p>
    <w:p>
      <w:r>
        <w:t xml:space="preserve">Trees are gray in autumn. </w:t>
      </w:r>
    </w:p>
    <w:p>
      <w:r>
        <w:t>8. J'ai un crayon gris.</w:t>
      </w:r>
    </w:p>
    <w:p>
      <w:r>
        <w:t>I have a gray pencil.</w:t>
      </w:r>
    </w:p>
    <w:p>
      <w:r>
        <w:t xml:space="preserve">9. Le gâteau était gris, mais il était délicieux.  </w:t>
      </w:r>
    </w:p>
    <w:p>
      <w:r>
        <w:t>The cake was gray, but it was delicious.</w:t>
      </w:r>
    </w:p>
    <w:p>
      <w:r>
        <w:t xml:space="preserve">10. Il y avait une pièce grise dans la voiture. </w:t>
      </w:r>
    </w:p>
    <w:p>
      <w:r>
        <w:t>There was a gray piece in the car.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l'histoire de France. </w:t>
      </w:r>
    </w:p>
    <w:p>
      <w:r>
        <w:t xml:space="preserve">   I bought a book on the history of France.</w:t>
      </w:r>
    </w:p>
    <w:p>
      <w:r>
        <w:t>2. Ce livre est très intéressant, il m’a beaucoup appris.</w:t>
      </w:r>
    </w:p>
    <w:p>
      <w:r>
        <w:t xml:space="preserve">   This book is very interesting; it has taught me a lot.</w:t>
      </w:r>
    </w:p>
    <w:p>
      <w:r>
        <w:t>3. La bibliothèque dispose d'un grand choix de livres pour tous les goûts.</w:t>
      </w:r>
    </w:p>
    <w:p>
      <w:r>
        <w:t xml:space="preserve">   The library has a large choice of books for all tastes.</w:t>
      </w:r>
    </w:p>
    <w:p>
      <w:r>
        <w:t xml:space="preserve">4. J'ai lu ce livre pendant deux jours, il est vraiment captivant. </w:t>
      </w:r>
    </w:p>
    <w:p>
      <w:r>
        <w:t xml:space="preserve">    I read this book for two days, it is really captivating.</w:t>
      </w:r>
    </w:p>
    <w:p>
      <w:r>
        <w:t xml:space="preserve">5. Les enfants ont pris beaucoup de plaisir à lire les livres d’histoire. </w:t>
      </w:r>
    </w:p>
    <w:p>
      <w:r>
        <w:t xml:space="preserve">   The children had a lot of fun reading historical books.</w:t>
      </w:r>
    </w:p>
    <w:p>
      <w:r>
        <w:t xml:space="preserve">6. Il y a un livre sur la science et il est très complexe. </w:t>
      </w:r>
    </w:p>
    <w:p>
      <w:r>
        <w:t xml:space="preserve">   There's a book on science and it is very complex. </w:t>
      </w:r>
    </w:p>
    <w:p>
      <w:r>
        <w:t xml:space="preserve">7. Le livre de recettes est ma préférée, elle donne beaucoup d’idées. </w:t>
      </w:r>
    </w:p>
    <w:p>
      <w:r>
        <w:t xml:space="preserve">   My favourite cookbook is my favorite; it gives me many ideas.</w:t>
      </w:r>
    </w:p>
    <w:p>
      <w:r>
        <w:t xml:space="preserve">8. J'ai besoin d'un nouveau livre pour compléter mon collection. </w:t>
      </w:r>
    </w:p>
    <w:p>
      <w:r>
        <w:t xml:space="preserve">   I need a new book to complete my collection. </w:t>
      </w:r>
    </w:p>
    <w:p>
      <w:r>
        <w:t xml:space="preserve">9.  Le livre de l'histoire de notre ville est très intéressant. </w:t>
      </w:r>
    </w:p>
    <w:p>
      <w:r>
        <w:t xml:space="preserve">   The book about the history of our city is very interesting. </w:t>
      </w:r>
    </w:p>
    <w:p>
      <w:r>
        <w:t xml:space="preserve">10. Il faut lire le livre avant de commencer la discussion. </w:t>
      </w:r>
    </w:p>
    <w:p>
      <w:r>
        <w:t xml:space="preserve">    You must read the book before starting the discussion.</w:t>
      </w:r>
    </w:p>
    <w:p/>
    <w:p>
      <w:r>
        <w:t>Orange: &lt;fruit&gt;</w:t>
      </w:r>
    </w:p>
    <w:p/>
    <w:p>
      <w:r>
        <w:t>1. J'aime beaucoup les oranges, elles sont ma préférée.</w:t>
      </w:r>
    </w:p>
    <w:p>
      <w:r>
        <w:t xml:space="preserve">  I love oranges, they are my favorite.</w:t>
      </w:r>
    </w:p>
    <w:p>
      <w:r>
        <w:t>2. L’orange est un fruit délicieux et nutritif.</w:t>
      </w:r>
    </w:p>
    <w:p>
      <w:r>
        <w:t xml:space="preserve">  Orange is a delicious and nutritious fruit. </w:t>
      </w:r>
    </w:p>
    <w:p>
      <w:r>
        <w:t>3. Je prends une orange chaque matin pour commencer la journée.</w:t>
      </w:r>
    </w:p>
    <w:p>
      <w:r>
        <w:t xml:space="preserve">  I take an orange every morning to start the day. </w:t>
      </w:r>
    </w:p>
    <w:p>
      <w:r>
        <w:t>4. La couleur de l'orange est souvent rouge, mais parfois verte ou jaune.</w:t>
      </w:r>
    </w:p>
    <w:p>
      <w:r>
        <w:t xml:space="preserve">  The color of an orange is often red, but sometimes green or yellow. </w:t>
      </w:r>
    </w:p>
    <w:p>
      <w:r>
        <w:t>5. Tu as besoin d’un jus d’orange pour la vitamine C?</w:t>
      </w:r>
    </w:p>
    <w:p>
      <w:r>
        <w:t xml:space="preserve">  Do you need a glass of orange juice for Vitamin C? </w:t>
      </w:r>
    </w:p>
    <w:p>
      <w:r>
        <w:t>6. L'orange est un fruit exotique et souvent consommé dans les pays tropicaux.</w:t>
      </w:r>
    </w:p>
    <w:p>
      <w:r>
        <w:t xml:space="preserve">  Orange is an exotic fruit and often consumed in tropical countries. </w:t>
      </w:r>
    </w:p>
    <w:p>
      <w:r>
        <w:t>7. La peau de l'orange est épaisse, mais elle se retire facilement.</w:t>
      </w:r>
    </w:p>
    <w:p>
      <w:r>
        <w:t xml:space="preserve">  The peel of the orange is thick, but it comes off easily. </w:t>
      </w:r>
    </w:p>
    <w:p>
      <w:r>
        <w:t>8. Les enfants aiment souvent jouer avec des oranges et les faire tomber.</w:t>
      </w:r>
    </w:p>
    <w:p>
      <w:r>
        <w:t xml:space="preserve">  Children often like to play with oranges and make them fall. </w:t>
      </w:r>
    </w:p>
    <w:p>
      <w:r>
        <w:t>9. L’orange est un fruit qui contient beaucoup de vitamine C, utile pour la santé.</w:t>
      </w:r>
    </w:p>
    <w:p>
      <w:r>
        <w:t xml:space="preserve">  Orange is a fruit that contains lots of Vitamin C, which is beneficial for health. </w:t>
      </w:r>
    </w:p>
    <w:p>
      <w:r>
        <w:t xml:space="preserve">10. La juice d'orange est souvent consommé dans la cuisine ou en boisson. </w:t>
      </w:r>
    </w:p>
    <w:p>
      <w:r>
        <w:t xml:space="preserve">  Orange juice is often consumed in cooking or as a drink.</w:t>
      </w:r>
    </w:p>
    <w:p/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 xml:space="preserve">  The sky is black tonight.</w:t>
      </w:r>
    </w:p>
    <w:p>
      <w:r>
        <w:t>2. Il porte un pantalon noir.</w:t>
      </w:r>
    </w:p>
    <w:p>
      <w:r>
        <w:t xml:space="preserve">  He wears a black pants.</w:t>
      </w:r>
    </w:p>
    <w:p>
      <w:r>
        <w:t>3. La robe de Marie est noire.</w:t>
      </w:r>
    </w:p>
    <w:p>
      <w:r>
        <w:t xml:space="preserve">  Marie's dress is black.</w:t>
      </w:r>
    </w:p>
    <w:p>
      <w:r>
        <w:t>4. Les animaux noirs sont fascinants.</w:t>
      </w:r>
    </w:p>
    <w:p>
      <w:r>
        <w:t xml:space="preserve">  Black animals are fascinating.</w:t>
      </w:r>
    </w:p>
    <w:p>
      <w:r>
        <w:t>5. L'encre noire est utilisée pour écrire.</w:t>
      </w:r>
    </w:p>
    <w:p>
      <w:r>
        <w:t xml:space="preserve">  Black ink is used for writing.</w:t>
      </w:r>
    </w:p>
    <w:p>
      <w:r>
        <w:t>6. Le café noir a des avantages pour la santé.</w:t>
      </w:r>
    </w:p>
    <w:p>
      <w:r>
        <w:t xml:space="preserve">  Black coffee has benefits for health.</w:t>
      </w:r>
    </w:p>
    <w:p>
      <w:r>
        <w:t>7. La nuit est sombre et il y a beaucoup de noir.</w:t>
      </w:r>
    </w:p>
    <w:p>
      <w:r>
        <w:t xml:space="preserve">  Night is dark and there is a lot of black. </w:t>
      </w:r>
    </w:p>
    <w:p>
      <w:r>
        <w:t>8. Nous avons besoin d'un noir plus foncé.</w:t>
      </w:r>
    </w:p>
    <w:p>
      <w:r>
        <w:t xml:space="preserve">  We need a darker black.</w:t>
      </w:r>
    </w:p>
    <w:p>
      <w:r>
        <w:t>9. Le chat est noir et ses yeux sont verts.</w:t>
      </w:r>
    </w:p>
    <w:p>
      <w:r>
        <w:t xml:space="preserve">  The cat is black and its eyes are green.</w:t>
      </w:r>
    </w:p>
    <w:p>
      <w:r>
        <w:t>10. La musique noire est très sombre.</w:t>
      </w:r>
    </w:p>
    <w:p>
      <w:r>
        <w:t xml:space="preserve">  Black music is very dark.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