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>1. La robe est jaune.</w:t>
      </w:r>
    </w:p>
    <w:p>
      <w:r>
        <w:t xml:space="preserve">   The dress is yellow.</w:t>
      </w:r>
    </w:p>
    <w:p>
      <w:r>
        <w:t>2. Le soleil brille en plein ciel, ce qui donne une couleur jaune à la lumière.</w:t>
      </w:r>
    </w:p>
    <w:p>
      <w:r>
        <w:t xml:space="preserve">   The sun shines brightly in the sky, giving the light a yellow colour.</w:t>
      </w:r>
    </w:p>
    <w:p>
      <w:r>
        <w:t>3. J'ai une voiture jaune.</w:t>
      </w:r>
    </w:p>
    <w:p>
      <w:r>
        <w:t xml:space="preserve">   I have a yellow car. </w:t>
      </w:r>
    </w:p>
    <w:p>
      <w:r>
        <w:t>4. La fleur est de couleur jaune et elle est très belle.</w:t>
      </w:r>
    </w:p>
    <w:p>
      <w:r>
        <w:t xml:space="preserve">   The flower is yellow and it is very beautiful. </w:t>
      </w:r>
    </w:p>
    <w:p>
      <w:r>
        <w:t>5. Ils ont un ami qui est jaune.</w:t>
      </w:r>
    </w:p>
    <w:p>
      <w:r>
        <w:t xml:space="preserve">   They have an friend who is yellow. </w:t>
      </w:r>
    </w:p>
    <w:p>
      <w:r>
        <w:t>6. Un jaune éclatant dans la forêt attire les oiseaux.</w:t>
      </w:r>
    </w:p>
    <w:p>
      <w:r>
        <w:t xml:space="preserve">   A bright yellow in the forest attracts birds. </w:t>
      </w:r>
    </w:p>
    <w:p>
      <w:r>
        <w:t>7. Le gâteau était jaune et il avait une garniture de crème.</w:t>
      </w:r>
    </w:p>
    <w:p>
      <w:r>
        <w:t xml:space="preserve">   The cake was yellow and it had a cream filling. </w:t>
      </w:r>
    </w:p>
    <w:p>
      <w:r>
        <w:t>8. La lumière du soleil est jaune et elle éclaire le sol.</w:t>
      </w:r>
    </w:p>
    <w:p>
      <w:r>
        <w:t xml:space="preserve">   The light of the sun is yellow and it illuminates the ground.</w:t>
      </w:r>
    </w:p>
    <w:p>
      <w:r>
        <w:t>9. La couleur jaune symbolise la joie et l'énergie.</w:t>
      </w:r>
    </w:p>
    <w:p>
      <w:r>
        <w:t xml:space="preserve">   The colour yellow symbolizes joy and energy.  </w:t>
      </w:r>
    </w:p>
    <w:p>
      <w:r>
        <w:t xml:space="preserve">10. Le drapeau français est jaune, bleu et rouge. </w:t>
      </w:r>
    </w:p>
    <w:p>
      <w:r>
        <w:t xml:space="preserve">   The French flag is yellow, blue, and red.</w:t>
      </w:r>
    </w:p>
    <w:p/>
    <w:p>
      <w:r>
        <w:rPr>
          <w:b/>
        </w:rPr>
        <w:t>Word: marron | Meaning: brown</w:t>
      </w:r>
    </w:p>
    <w:p/>
    <w:p>
      <w:r>
        <w:t xml:space="preserve">1. Le gâteau était au chocolat, mais il avait aussi une couche de caramel marron.  </w:t>
      </w:r>
    </w:p>
    <w:p>
      <w:r>
        <w:t xml:space="preserve">   The cake was chocolate, but it also had a layer of brown caramel.</w:t>
      </w:r>
    </w:p>
    <w:p>
      <w:r>
        <w:t xml:space="preserve">2. Il est impossible d'obtenir la couleur marron exacte sans précisions. </w:t>
      </w:r>
    </w:p>
    <w:p>
      <w:r>
        <w:t xml:space="preserve">   It is impossible to obtain the exact brown color without precise details.</w:t>
      </w:r>
    </w:p>
    <w:p>
      <w:r>
        <w:t xml:space="preserve">3. La robe que tu portes est marron foncé et très élégante.  </w:t>
      </w:r>
    </w:p>
    <w:p>
      <w:r>
        <w:t xml:space="preserve">   The dress you are wearing is dark brown and very elegant.</w:t>
      </w:r>
    </w:p>
    <w:p>
      <w:r>
        <w:t xml:space="preserve">4. Les feuilles de châtaignier sont d'une couleur marron intense.  </w:t>
      </w:r>
    </w:p>
    <w:p>
      <w:r>
        <w:t xml:space="preserve">   Chestnut leaves have an intense brown colour.</w:t>
      </w:r>
    </w:p>
    <w:p>
      <w:r>
        <w:t xml:space="preserve">5. La voiture était recouverte d'un vernis marron brillant. </w:t>
      </w:r>
    </w:p>
    <w:p>
      <w:r>
        <w:t xml:space="preserve">   The car was covered with a glossy brown varnish.</w:t>
      </w:r>
    </w:p>
    <w:p>
      <w:r>
        <w:t xml:space="preserve">6. Le café est très savoureux, avec une pointe de chocolat et un peu de caramel marron.  </w:t>
      </w:r>
    </w:p>
    <w:p>
      <w:r>
        <w:t xml:space="preserve">   The coffee is very delicious, with a hint of chocolate and a little bit of brown caramel.</w:t>
      </w:r>
    </w:p>
    <w:p>
      <w:r>
        <w:t xml:space="preserve">7. Les enfants adoraient jouer à l'extérieur en plein soleil, les feuilles marron aux arbres tombent doucement. </w:t>
      </w:r>
    </w:p>
    <w:p>
      <w:r>
        <w:t xml:space="preserve">   Children loved to play outside in the sunshine, leaves of brown trees falling gently.</w:t>
      </w:r>
    </w:p>
    <w:p>
      <w:r>
        <w:t xml:space="preserve">8. Le chocolat est souvent associé à un goût marrons et une odeur douce.  </w:t>
      </w:r>
    </w:p>
    <w:p>
      <w:r>
        <w:t xml:space="preserve">    Chocolate is often associated with a nutty flavour and a sweet smell.</w:t>
      </w:r>
    </w:p>
    <w:p>
      <w:r>
        <w:t xml:space="preserve">9. J'ai remarqué que la couleur marron sur les vieilles pierres était très unique. </w:t>
      </w:r>
    </w:p>
    <w:p>
      <w:r>
        <w:t xml:space="preserve">   I noticed that the brown colour on old stones was very unique. </w:t>
      </w:r>
    </w:p>
    <w:p>
      <w:r>
        <w:t xml:space="preserve">10. Les carottes sont souvent préparées en marrons et ajoutées à des recettes de cuisine.  </w:t>
      </w:r>
    </w:p>
    <w:p>
      <w:r>
        <w:t xml:space="preserve">   Carrots are often prepared in browns and added to cooking recipes.</w:t>
      </w:r>
    </w:p>
    <w:p/>
    <w:p>
      <w:r>
        <w:rPr>
          <w:b/>
        </w:rPr>
        <w:t>Word: Lui | Meaning: him</w:t>
      </w:r>
    </w:p>
    <w:p/>
    <w:p>
      <w:r>
        <w:t xml:space="preserve">1.  Lui donner la clé est une tâche facile. </w:t>
      </w:r>
    </w:p>
    <w:p>
      <w:r>
        <w:t xml:space="preserve">    He giving her the key is an easy task.</w:t>
      </w:r>
    </w:p>
    <w:p>
      <w:r>
        <w:t>2.  Tu sais que lui parler de ce problème peut l'aider ?</w:t>
      </w:r>
    </w:p>
    <w:p>
      <w:r>
        <w:t xml:space="preserve">    You know that talking to him about this problem can help? </w:t>
      </w:r>
    </w:p>
    <w:p>
      <w:r>
        <w:t xml:space="preserve">3.  J'ai envie de lui écrire un petit mot pour lui dire merci. </w:t>
      </w:r>
    </w:p>
    <w:p>
      <w:r>
        <w:t xml:space="preserve">    I feel like writing a little note for him to say thank you. </w:t>
      </w:r>
    </w:p>
    <w:p>
      <w:r>
        <w:t xml:space="preserve">4.  Lui montrer la photos est une bonne idée. </w:t>
      </w:r>
    </w:p>
    <w:p>
      <w:r>
        <w:t xml:space="preserve">    Showing him the pictures is a good idea. </w:t>
      </w:r>
    </w:p>
    <w:p>
      <w:r>
        <w:t xml:space="preserve">5.  On doit se renseigner sur lui avant de nous confier des informations. </w:t>
      </w:r>
    </w:p>
    <w:p>
      <w:r>
        <w:t xml:space="preserve">    We need to find out more about him before entrusting him with information.</w:t>
      </w:r>
    </w:p>
    <w:p>
      <w:r>
        <w:t xml:space="preserve">6.  Lui donner l'information était le seul moyen de résoudre le problème. </w:t>
      </w:r>
    </w:p>
    <w:p>
      <w:r>
        <w:t xml:space="preserve">    Giving him the information was the only way to solve the problem. </w:t>
      </w:r>
    </w:p>
    <w:p>
      <w:r>
        <w:t xml:space="preserve">7.  Il m'a donné une idée lui à propos du projet. </w:t>
      </w:r>
    </w:p>
    <w:p>
      <w:r>
        <w:t xml:space="preserve">   He gave me an idea about the project. </w:t>
      </w:r>
    </w:p>
    <w:p>
      <w:r>
        <w:t xml:space="preserve">8.  Lui dire que j’ai besoin d'un peu de temps pour réfléchir est la meilleure solution. </w:t>
      </w:r>
    </w:p>
    <w:p>
      <w:r>
        <w:t xml:space="preserve">   Telling him that I need a little time to think is the best solution.  </w:t>
      </w:r>
    </w:p>
    <w:p>
      <w:r>
        <w:t xml:space="preserve">9.  Si vous lui donnez des instructions précises, il les suivra facilement. </w:t>
      </w:r>
    </w:p>
    <w:p>
      <w:r>
        <w:t xml:space="preserve">    If you give him precise instructions, he will follow them easily. </w:t>
      </w:r>
    </w:p>
    <w:p>
      <w:r>
        <w:t xml:space="preserve">10. Lui montrer le plan de la maison est important pour lui comprendre l’emplacement des pièces. </w:t>
      </w:r>
    </w:p>
    <w:p>
      <w:r>
        <w:t xml:space="preserve">   Showing him the house plan is important for him to understand the location of the rooms.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  The house is big.</w:t>
      </w:r>
    </w:p>
    <w:p>
      <w:r>
        <w:t>2. J'ai besoin de la voiture.</w:t>
      </w:r>
    </w:p>
    <w:p>
      <w:r>
        <w:t xml:space="preserve">    I need the car.</w:t>
      </w:r>
    </w:p>
    <w:p>
      <w:r>
        <w:t>3. Elle est la plus intelligente de la classe.</w:t>
      </w:r>
    </w:p>
    <w:p>
      <w:r>
        <w:t xml:space="preserve">    She is the smartest in the class.</w:t>
      </w:r>
    </w:p>
    <w:p>
      <w:r>
        <w:t>4. Le train arrive à la gare à 17h00.</w:t>
      </w:r>
    </w:p>
    <w:p>
      <w:r>
        <w:t xml:space="preserve">    The train arrives at the station at 5pm.</w:t>
      </w:r>
    </w:p>
    <w:p>
      <w:r>
        <w:t>5. Il a un problème avec la machine à café.</w:t>
      </w:r>
    </w:p>
    <w:p>
      <w:r>
        <w:t xml:space="preserve">    He has a problem with the coffee machine.</w:t>
      </w:r>
    </w:p>
    <w:p>
      <w:r>
        <w:t>6. La musique est très belle aujourd'hui.</w:t>
      </w:r>
    </w:p>
    <w:p>
      <w:r>
        <w:t xml:space="preserve">    The music is very beautiful today.</w:t>
      </w:r>
    </w:p>
    <w:p>
      <w:r>
        <w:t>7. J'ai mangé une tarte la semaine dernière.</w:t>
      </w:r>
    </w:p>
    <w:p>
      <w:r>
        <w:t xml:space="preserve">    I ate a pie last week. </w:t>
      </w:r>
    </w:p>
    <w:p>
      <w:r>
        <w:t>8.  La météo s’est dégradée en fin de journée.</w:t>
      </w:r>
    </w:p>
    <w:p>
      <w:r>
        <w:t xml:space="preserve">    The weather deteriorated at the end of the day. </w:t>
      </w:r>
    </w:p>
    <w:p>
      <w:r>
        <w:t>9. La plage est magnifique à l’automne.</w:t>
      </w:r>
    </w:p>
    <w:p>
      <w:r>
        <w:t xml:space="preserve">    The beach is beautiful in autumn.</w:t>
      </w:r>
    </w:p>
    <w:p>
      <w:r>
        <w:t>10. Je suis heureux de la nouvelle.</w:t>
      </w:r>
    </w:p>
    <w:p>
      <w:r>
        <w:t xml:space="preserve">    I am happy about the news.</w:t>
      </w:r>
    </w:p>
    <w:p/>
    <w:p>
      <w:r>
        <w:rPr>
          <w:b/>
        </w:rPr>
        <w:t>Word: Il | Meaning: He</w:t>
      </w:r>
    </w:p>
    <w:p/>
    <w:p>
      <w:r>
        <w:t>1. Il est fatigué après son long voyage.</w:t>
      </w:r>
    </w:p>
    <w:p>
      <w:r>
        <w:t xml:space="preserve">    He is tired after his long trip.</w:t>
      </w:r>
    </w:p>
    <w:p>
      <w:r>
        <w:t>2.  J'aime boire de l'eau claire, il est important pour la santé.</w:t>
      </w:r>
    </w:p>
    <w:p>
      <w:r>
        <w:t xml:space="preserve">     I like to drink clean water, it is important for health. </w:t>
      </w:r>
    </w:p>
    <w:p>
      <w:r>
        <w:t>3. La fille a un chat qui se cache dans la cuisine, il est très mignon.</w:t>
      </w:r>
    </w:p>
    <w:p>
      <w:r>
        <w:t xml:space="preserve">   The girl has a cat that hides in the kitchen, he is very cute. </w:t>
      </w:r>
    </w:p>
    <w:p>
      <w:r>
        <w:t>4.  Il ne sait pas comment cuisiner un plat français.</w:t>
      </w:r>
    </w:p>
    <w:p>
      <w:r>
        <w:t xml:space="preserve">    He doesn't know how to cook a French dish.</w:t>
      </w:r>
    </w:p>
    <w:p>
      <w:r>
        <w:t>5. Il préfère les voyages en train à ceux en voiture.</w:t>
      </w:r>
    </w:p>
    <w:p>
      <w:r>
        <w:t xml:space="preserve">    He prefers train journeys to car journeys.</w:t>
      </w:r>
    </w:p>
    <w:p>
      <w:r>
        <w:t xml:space="preserve">6.  Mon frère est très intelligent, il obtient toujours des bonnes notes. </w:t>
      </w:r>
    </w:p>
    <w:p>
      <w:r>
        <w:t xml:space="preserve">     My brother is very smart, he always gets good grades.</w:t>
      </w:r>
    </w:p>
    <w:p>
      <w:r>
        <w:t xml:space="preserve">7.  Il a acheté un nouveau livre sur l'histoire de France. </w:t>
      </w:r>
    </w:p>
    <w:p>
      <w:r>
        <w:t xml:space="preserve">   He bought a new book about the history of France. </w:t>
      </w:r>
    </w:p>
    <w:p>
      <w:r>
        <w:t xml:space="preserve">8. Il m'a aidé à réparer ma voiture hier soir. </w:t>
      </w:r>
    </w:p>
    <w:p>
      <w:r>
        <w:t xml:space="preserve">    He helped me fix my car last night. </w:t>
      </w:r>
    </w:p>
    <w:p>
      <w:r>
        <w:t xml:space="preserve">9. Il est parti pour une escapade en montagne pendant les vacances scolaires. </w:t>
      </w:r>
    </w:p>
    <w:p>
      <w:r>
        <w:t xml:space="preserve">   He is going on a mountain trip during the school holidays. </w:t>
      </w:r>
    </w:p>
    <w:p>
      <w:r>
        <w:t>10.  Il s’est réveillé avec un soleil brillant et il était heureux.</w:t>
      </w:r>
    </w:p>
    <w:p>
      <w:r>
        <w:t xml:space="preserve">    He woke up with bright sunshine and he was happy.</w:t>
      </w:r>
    </w:p>
    <w:p/>
    <w:p>
      <w:r>
        <w:rPr>
          <w:b/>
        </w:rPr>
        <w:t>Word: Humain | Meaning: Human</w:t>
      </w:r>
    </w:p>
    <w:p/>
    <w:p>
      <w:r>
        <w:t>1.  Il est important de traiter les individus comme des humains, pas comme des objets.</w:t>
      </w:r>
    </w:p>
    <w:p>
      <w:r>
        <w:t xml:space="preserve">    2. It is important to treat individuals as humans, not as objects.</w:t>
      </w:r>
    </w:p>
    <w:p>
      <w:r>
        <w:t>2. L'émergence de la conscience humaine ouvre la voie à une compréhension plus profonde du monde.</w:t>
      </w:r>
    </w:p>
    <w:p>
      <w:r>
        <w:t xml:space="preserve">   3. The emergence of human consciousness opens the door to a deeper understanding of the world.</w:t>
      </w:r>
    </w:p>
    <w:p>
      <w:r>
        <w:t>3. Les droits humains sont fondamentaux et inaliénables, ils doivent être protégés et respectés.</w:t>
      </w:r>
    </w:p>
    <w:p>
      <w:r>
        <w:t xml:space="preserve">    4. Human rights are fundamental and inviolable; they must be protected and respected. </w:t>
      </w:r>
    </w:p>
    <w:p>
      <w:r>
        <w:t>4. L'homme est un être complexe qui possède une multitude de traits distincts, des qualités et des faiblesses.</w:t>
      </w:r>
    </w:p>
    <w:p>
      <w:r>
        <w:t xml:space="preserve">    5. Man is a complex being that possesses many distinct features, qualities, and weaknesses.</w:t>
      </w:r>
    </w:p>
    <w:p>
      <w:r>
        <w:t xml:space="preserve">5. Le travail humain est essentiel à la création d’un monde meilleur et plus juste pour tous. </w:t>
      </w:r>
    </w:p>
    <w:p>
      <w:r>
        <w:t xml:space="preserve">   6. Human work is essential in creating a better and fairer world for all.</w:t>
      </w:r>
    </w:p>
    <w:p>
      <w:r>
        <w:t>6.  Nous devons nous rappeler que l'homme est capable de grand amour et de grand courage, mais aussi de grande violence et de grande injustice.</w:t>
      </w:r>
    </w:p>
    <w:p>
      <w:r>
        <w:t xml:space="preserve">    7. We must remember that man is capable of great love and great courage, but also of great violence and great injustice. </w:t>
      </w:r>
    </w:p>
    <w:p>
      <w:r>
        <w:t>7. La société humaine a besoin de s’engager dans la paix et le progrès social.</w:t>
      </w:r>
    </w:p>
    <w:p>
      <w:r>
        <w:t xml:space="preserve">    8. Human society needs to engage in peace and social progress. </w:t>
      </w:r>
    </w:p>
    <w:p>
      <w:r>
        <w:t>8. L'homme est un être unique avec des besoins et des ambitions qui évoluent tout au long de sa vie.</w:t>
      </w:r>
    </w:p>
    <w:p>
      <w:r>
        <w:t xml:space="preserve">    9. Man is a unique being with needs and aspirations that evolve throughout his life. </w:t>
      </w:r>
    </w:p>
    <w:p>
      <w:r>
        <w:t xml:space="preserve">10. Les progrès technologiques ont eu une influence importante sur la compréhension de l’homme, mais aussi sur sa nature. </w:t>
      </w:r>
    </w:p>
    <w:p>
      <w:r>
        <w:t xml:space="preserve">   10. Technological progress has had an important influence on the understanding of man, but also on his nature.</w:t>
      </w:r>
    </w:p>
    <w:p/>
    <w:p>
      <w:r>
        <w:rPr>
          <w:b/>
        </w:rPr>
        <w:t>Word: Cat | Meaning: Cat</w:t>
      </w:r>
    </w:p>
    <w:p/>
    <w:p>
      <w:r>
        <w:t xml:space="preserve">1. Le chat est adorable. </w:t>
      </w:r>
    </w:p>
    <w:p>
      <w:r>
        <w:t xml:space="preserve">  The cat is adorable.</w:t>
      </w:r>
    </w:p>
    <w:p>
      <w:r>
        <w:t xml:space="preserve">2. J'adore les chats gris. </w:t>
      </w:r>
    </w:p>
    <w:p>
      <w:r>
        <w:t xml:space="preserve">  I love grey cats.</w:t>
      </w:r>
    </w:p>
    <w:p>
      <w:r>
        <w:t xml:space="preserve">3. Mon chat est très patient. </w:t>
      </w:r>
    </w:p>
    <w:p>
      <w:r>
        <w:t xml:space="preserve">  My cat is very patient.</w:t>
      </w:r>
    </w:p>
    <w:p>
      <w:r>
        <w:t xml:space="preserve">4. La maison de mon chat a beaucoup d'espace. </w:t>
      </w:r>
    </w:p>
    <w:p>
      <w:r>
        <w:t xml:space="preserve">  My cat's house has lots of space.</w:t>
      </w:r>
    </w:p>
    <w:p>
      <w:r>
        <w:t xml:space="preserve">5. Le chat dort sur le canapé. </w:t>
      </w:r>
    </w:p>
    <w:p>
      <w:r>
        <w:t xml:space="preserve">  The cat sleeps on the sofa.</w:t>
      </w:r>
    </w:p>
    <w:p>
      <w:r>
        <w:t xml:space="preserve">6. Il faut nourrir le chat tous les jours. </w:t>
      </w:r>
    </w:p>
    <w:p>
      <w:r>
        <w:t xml:space="preserve">  You need to feed the cat every day.</w:t>
      </w:r>
    </w:p>
    <w:p>
      <w:r>
        <w:t xml:space="preserve">7. La chatte miaule très souvent. </w:t>
      </w:r>
    </w:p>
    <w:p>
      <w:r>
        <w:t xml:space="preserve">  The cat meows very often.</w:t>
      </w:r>
    </w:p>
    <w:p>
      <w:r>
        <w:t xml:space="preserve">8. Mon chat est en train de jouer avec un jouet. </w:t>
      </w:r>
    </w:p>
    <w:p>
      <w:r>
        <w:t xml:space="preserve">  My cat is playing with a toy.</w:t>
      </w:r>
    </w:p>
    <w:p>
      <w:r>
        <w:t xml:space="preserve">9. Les chats sont des animaux intelligents. </w:t>
      </w:r>
    </w:p>
    <w:p>
      <w:r>
        <w:t xml:space="preserve">  Cats are intelligent animals.</w:t>
      </w:r>
    </w:p>
    <w:p>
      <w:r>
        <w:t xml:space="preserve">10. Je pense que les chats sont plus gentils que les chiens. </w:t>
      </w:r>
    </w:p>
    <w:p>
      <w:r>
        <w:t xml:space="preserve">   I think cats are nicer than dogs.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Hello everyone! </w:t>
      </w:r>
    </w:p>
    <w:p>
      <w:r>
        <w:t>3.  Bonjour Madame Dupont, comment vous sentez-vous aujourd'hui ?</w:t>
      </w:r>
    </w:p>
    <w:p>
      <w:r>
        <w:t xml:space="preserve">   Good morning Mrs. Dupont, how do you feel today?</w:t>
      </w:r>
    </w:p>
    <w:p>
      <w:r>
        <w:t xml:space="preserve">4.  Je suis fatigué, mais Bonjour ! </w:t>
      </w:r>
    </w:p>
    <w:p>
      <w:r>
        <w:t xml:space="preserve">   I am tired but good day to you!</w:t>
      </w:r>
    </w:p>
    <w:p>
      <w:r>
        <w:t>5.  Bonjour, je voudrais un café, s'il vous plaît.</w:t>
      </w:r>
    </w:p>
    <w:p>
      <w:r>
        <w:t xml:space="preserve">   Hello, I would like a coffee, please. </w:t>
      </w:r>
    </w:p>
    <w:p>
      <w:r>
        <w:t xml:space="preserve">6.  Bonjour à la maison ! </w:t>
      </w:r>
    </w:p>
    <w:p>
      <w:r>
        <w:t xml:space="preserve">    Good morning at home!</w:t>
      </w:r>
    </w:p>
    <w:p>
      <w:r>
        <w:t xml:space="preserve">7.  Bonjour, comment allez-vous?  </w:t>
      </w:r>
    </w:p>
    <w:p>
      <w:r>
        <w:t xml:space="preserve">   Hello, how are you? </w:t>
      </w:r>
    </w:p>
    <w:p>
      <w:r>
        <w:t xml:space="preserve">8.  J’ai besoin de quelques informations sur le voyage en France. Bonjour. </w:t>
      </w:r>
    </w:p>
    <w:p>
      <w:r>
        <w:t xml:space="preserve">   I need some information about travelling to France. Hello. </w:t>
      </w:r>
    </w:p>
    <w:p>
      <w:r>
        <w:t>9.  Salut ! Bonjour à tous!</w:t>
      </w:r>
    </w:p>
    <w:p>
      <w:r>
        <w:t xml:space="preserve">    Hey! Hello everyone!</w:t>
      </w:r>
    </w:p>
    <w:p>
      <w:r>
        <w:t xml:space="preserve">10.  Bonjour, je suis nouveau ici. </w:t>
      </w:r>
    </w:p>
    <w:p>
      <w:r>
        <w:t xml:space="preserve">    Hello, I am new here.</w:t>
      </w:r>
    </w:p>
    <w:p/>
    <w:p>
      <w:r>
        <w:rPr>
          <w:b/>
        </w:rPr>
        <w:t>Word: Non | Meaning: No</w:t>
      </w:r>
    </w:p>
    <w:p/>
    <w:p>
      <w:r>
        <w:t>1.  Je ne comprends pas ce que tu dis.</w:t>
      </w:r>
    </w:p>
    <w:p>
      <w:r>
        <w:t xml:space="preserve">    I don't understand what you are saying.</w:t>
      </w:r>
    </w:p>
    <w:p>
      <w:r>
        <w:t>2.  Non, je n’aime pas la musique classique.</w:t>
      </w:r>
    </w:p>
    <w:p>
      <w:r>
        <w:t xml:space="preserve">    No, I don't like classical music.</w:t>
      </w:r>
    </w:p>
    <w:p>
      <w:r>
        <w:t>3.  Elle est très gentille, mais non, elle n’est pas ma meilleure amie.</w:t>
      </w:r>
    </w:p>
    <w:p>
      <w:r>
        <w:t xml:space="preserve">    She is very nice, but no, she isn't my best friend.</w:t>
      </w:r>
    </w:p>
    <w:p>
      <w:r>
        <w:t>4.  Non, je ne suis pas d'accord avec toi.</w:t>
      </w:r>
    </w:p>
    <w:p>
      <w:r>
        <w:t xml:space="preserve">    No, I disagree with you. </w:t>
      </w:r>
    </w:p>
    <w:p>
      <w:r>
        <w:t xml:space="preserve">5.  Je dois aller à l’école maintenant, non ? </w:t>
      </w:r>
    </w:p>
    <w:p>
      <w:r>
        <w:t xml:space="preserve">    I have to go to school now, right?</w:t>
      </w:r>
    </w:p>
    <w:p>
      <w:r>
        <w:t>6.  Ce film est vraiment intéressant, mais non, il n’est pas assez complexe.</w:t>
      </w:r>
    </w:p>
    <w:p>
      <w:r>
        <w:t xml:space="preserve">    This movie is really interesting, but no, it's not complex enough. </w:t>
      </w:r>
    </w:p>
    <w:p>
      <w:r>
        <w:t>7.  Vous êtes très fatigué, non ?</w:t>
      </w:r>
    </w:p>
    <w:p>
      <w:r>
        <w:t xml:space="preserve">   You are very tired, no?</w:t>
      </w:r>
    </w:p>
    <w:p>
      <w:r>
        <w:t>8.  Non, je préfère aller à la plage que dans un musée.</w:t>
      </w:r>
    </w:p>
    <w:p>
      <w:r>
        <w:t xml:space="preserve">    No, I prefer to go to the beach than to a museum.</w:t>
      </w:r>
    </w:p>
    <w:p>
      <w:r>
        <w:t xml:space="preserve">9.  Je ne sais pas comment vous avez fait ça! Non, c'est impossible! </w:t>
      </w:r>
    </w:p>
    <w:p>
      <w:r>
        <w:t xml:space="preserve">    I don't know how you did that! No, it’s impossible!</w:t>
      </w:r>
    </w:p>
    <w:p>
      <w:r>
        <w:t>10.  Il n'y a pas de réponse facile à cette question, non ?</w:t>
      </w:r>
    </w:p>
    <w:p>
      <w:r>
        <w:t xml:space="preserve">    There is no easy answer to this question, no?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Il aime les vêtements rouges.</w:t>
      </w:r>
    </w:p>
    <w:p>
      <w:r>
        <w:t xml:space="preserve">   He likes red clothes.</w:t>
      </w:r>
    </w:p>
    <w:p>
      <w:r>
        <w:t xml:space="preserve">3. La pomme est rouge. </w:t>
      </w:r>
    </w:p>
    <w:p>
      <w:r>
        <w:t xml:space="preserve">    The apple is red.</w:t>
      </w:r>
    </w:p>
    <w:p>
      <w:r>
        <w:t xml:space="preserve">4. Le drapeau français est rouge, blanc et bleu. </w:t>
      </w:r>
    </w:p>
    <w:p>
      <w:r>
        <w:t xml:space="preserve">    The French flag is red, white and blue.</w:t>
      </w:r>
    </w:p>
    <w:p>
      <w:r>
        <w:t>5. J'aime les couleurs rouges.</w:t>
      </w:r>
    </w:p>
    <w:p>
      <w:r>
        <w:t xml:space="preserve">   I like red colors.</w:t>
      </w:r>
    </w:p>
    <w:p>
      <w:r>
        <w:t xml:space="preserve">6. Les tomates sont rouges. </w:t>
      </w:r>
    </w:p>
    <w:p>
      <w:r>
        <w:t xml:space="preserve">    Tomatoes are red. </w:t>
      </w:r>
    </w:p>
    <w:p>
      <w:r>
        <w:t xml:space="preserve">7. Elle a des cheveux rouges. </w:t>
      </w:r>
    </w:p>
    <w:p>
      <w:r>
        <w:t xml:space="preserve">    She has red hair.</w:t>
      </w:r>
    </w:p>
    <w:p>
      <w:r>
        <w:t>8. Le soleil est rouge ce soir.</w:t>
      </w:r>
    </w:p>
    <w:p>
      <w:r>
        <w:t xml:space="preserve">    The sun is red this evening.</w:t>
      </w:r>
    </w:p>
    <w:p>
      <w:r>
        <w:t xml:space="preserve">9. La robe de Marie était rouge. </w:t>
      </w:r>
    </w:p>
    <w:p>
      <w:r>
        <w:t xml:space="preserve">   Marie's dress was red. </w:t>
      </w:r>
    </w:p>
    <w:p>
      <w:r>
        <w:t xml:space="preserve">10. Les roses sont rouges. </w:t>
      </w:r>
    </w:p>
    <w:p>
      <w:r>
        <w:t xml:space="preserve">    Roses are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