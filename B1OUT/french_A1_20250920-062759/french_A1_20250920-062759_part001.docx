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Libre | Meaning: Free</w:t>
      </w:r>
    </w:p>
    <w:p/>
    <w:p>
      <w:r>
        <w:t>1.  Je suis libre ce soir.</w:t>
      </w:r>
    </w:p>
    <w:p>
      <w:r>
        <w:t xml:space="preserve">    I am free this evening.</w:t>
      </w:r>
    </w:p>
    <w:p>
      <w:r>
        <w:t>2.  Vous êtes libres de choisir votre activité.</w:t>
      </w:r>
    </w:p>
    <w:p>
      <w:r>
        <w:t xml:space="preserve">    You are free to choose your activity.</w:t>
      </w:r>
    </w:p>
    <w:p>
      <w:r>
        <w:t>3.  J’ai le temps de faire mes courses, je suis libre.</w:t>
      </w:r>
    </w:p>
    <w:p>
      <w:r>
        <w:t xml:space="preserve">    I have time for going shopping, I'm free. </w:t>
      </w:r>
    </w:p>
    <w:p>
      <w:r>
        <w:t>4.  Les enfants sont libres d'explorer l'environnement.</w:t>
      </w:r>
    </w:p>
    <w:p>
      <w:r>
        <w:t xml:space="preserve">   Children are free to explore the environment. </w:t>
      </w:r>
    </w:p>
    <w:p>
      <w:r>
        <w:t>5.  Elle est libre d'aller où elle veut.</w:t>
      </w:r>
    </w:p>
    <w:p>
      <w:r>
        <w:t xml:space="preserve">    She is free to go wherever she wants. </w:t>
      </w:r>
    </w:p>
    <w:p>
      <w:r>
        <w:t>6.  Je suis libre de voyager quand j’en ai envie.</w:t>
      </w:r>
    </w:p>
    <w:p>
      <w:r>
        <w:t xml:space="preserve">     I am free to travel whenever I want.</w:t>
      </w:r>
    </w:p>
    <w:p>
      <w:r>
        <w:t xml:space="preserve">7.  Ils ont le choix entre deux options libres. </w:t>
      </w:r>
    </w:p>
    <w:p>
      <w:r>
        <w:t xml:space="preserve">   They have the choice between two free options.</w:t>
      </w:r>
    </w:p>
    <w:p>
      <w:r>
        <w:t xml:space="preserve">8.  La liberté est un principe fondamental. </w:t>
      </w:r>
    </w:p>
    <w:p>
      <w:r>
        <w:t xml:space="preserve">    Freedom is a fundamental principle.</w:t>
      </w:r>
    </w:p>
    <w:p>
      <w:r>
        <w:t xml:space="preserve">9.  Il y a un marché libre où les gens peuvent acheter et vendre librement. </w:t>
      </w:r>
    </w:p>
    <w:p>
      <w:r>
        <w:t xml:space="preserve">    There’s a free market where people can buy and sell freely. </w:t>
      </w:r>
    </w:p>
    <w:p>
      <w:r>
        <w:t>10. Le gouvernement a mis en place une loi qui garantit la liberté de la presse.</w:t>
      </w:r>
    </w:p>
    <w:p>
      <w:r>
        <w:t xml:space="preserve">   The government has set up a law that guarantees freedom of the press.</w:t>
      </w:r>
    </w:p>
    <w:p/>
    <w:p>
      <w:r>
        <w:rPr>
          <w:b/>
        </w:rPr>
        <w:t>Word: Petit | Meaning: Small</w:t>
      </w:r>
    </w:p>
    <w:p/>
    <w:p>
      <w:r>
        <w:t>1. Il est petit, mais il pense très fort.</w:t>
      </w:r>
    </w:p>
    <w:p>
      <w:r>
        <w:t xml:space="preserve">   He is small, but he thinks very hard.</w:t>
      </w:r>
    </w:p>
    <w:p>
      <w:r>
        <w:t>2. La petite fille a une grande imagination.</w:t>
      </w:r>
    </w:p>
    <w:p>
      <w:r>
        <w:t xml:space="preserve">   The little girl has a big imagination.</w:t>
      </w:r>
    </w:p>
    <w:p>
      <w:r>
        <w:t xml:space="preserve">3. Cette maison est un peu petite pour nous. </w:t>
      </w:r>
    </w:p>
    <w:p>
      <w:r>
        <w:t xml:space="preserve">   This house is a bit small for us.</w:t>
      </w:r>
    </w:p>
    <w:p>
      <w:r>
        <w:t xml:space="preserve">4. J'ai un petit ami que je connais depuis longtemps. </w:t>
      </w:r>
    </w:p>
    <w:p>
      <w:r>
        <w:t xml:space="preserve">   I have a little boyfriend that I know for a long time.</w:t>
      </w:r>
    </w:p>
    <w:p>
      <w:r>
        <w:t>5. Le gâteau était petit, mais délicieux.</w:t>
      </w:r>
    </w:p>
    <w:p>
      <w:r>
        <w:t xml:space="preserve">   The cake was small, but delicious.</w:t>
      </w:r>
    </w:p>
    <w:p>
      <w:r>
        <w:t>6. Ils ont une petite voiture de collection.</w:t>
      </w:r>
    </w:p>
    <w:p>
      <w:r>
        <w:t xml:space="preserve">   They have a small car collection.</w:t>
      </w:r>
    </w:p>
    <w:p>
      <w:r>
        <w:t xml:space="preserve">7. Ce livre est très petit. </w:t>
      </w:r>
    </w:p>
    <w:p>
      <w:r>
        <w:t xml:space="preserve">   This book is very small.</w:t>
      </w:r>
    </w:p>
    <w:p>
      <w:r>
        <w:t>8.  Le chien est petit et adorable.</w:t>
      </w:r>
    </w:p>
    <w:p>
      <w:r>
        <w:t xml:space="preserve">   The dog is little and cute.</w:t>
      </w:r>
    </w:p>
    <w:p>
      <w:r>
        <w:t xml:space="preserve">9. Il s'est amusé avec un petit groupe d’amis. </w:t>
      </w:r>
    </w:p>
    <w:p>
      <w:r>
        <w:t xml:space="preserve">   He had fun with a small group of friends. </w:t>
      </w:r>
    </w:p>
    <w:p>
      <w:r>
        <w:t xml:space="preserve">10. Elle est petite, mais elle sait tout faire. </w:t>
      </w:r>
    </w:p>
    <w:p>
      <w:r>
        <w:t xml:space="preserve">   She is small, but she knows everything.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 Thank you for your help.</w:t>
      </w:r>
    </w:p>
    <w:p>
      <w:r>
        <w:t>2. Merci d'avoir partagé ces informations.</w:t>
      </w:r>
    </w:p>
    <w:p>
      <w:r>
        <w:t xml:space="preserve">    Thanks for sharing this information.</w:t>
      </w:r>
    </w:p>
    <w:p>
      <w:r>
        <w:t>3. Merci beaucoup pour cette invitation.</w:t>
      </w:r>
    </w:p>
    <w:p>
      <w:r>
        <w:t xml:space="preserve">    I thank you very much for the invitation. </w:t>
      </w:r>
    </w:p>
    <w:p>
      <w:r>
        <w:t>4. Merci à tous les participants pour leur contribution.</w:t>
      </w:r>
    </w:p>
    <w:p>
      <w:r>
        <w:t xml:space="preserve">    Thank you to all participants for their contributions.</w:t>
      </w:r>
    </w:p>
    <w:p>
      <w:r>
        <w:t>5. Merci de votre patience et de votre compréhension.</w:t>
      </w:r>
    </w:p>
    <w:p>
      <w:r>
        <w:t xml:space="preserve">    Thank you for your patience and understanding.</w:t>
      </w:r>
    </w:p>
    <w:p>
      <w:r>
        <w:t xml:space="preserve">6. Merci à notre équipe pour leur travail remarquable. </w:t>
      </w:r>
    </w:p>
    <w:p>
      <w:r>
        <w:t xml:space="preserve">    We thank our team for their outstanding work.  </w:t>
      </w:r>
    </w:p>
    <w:p>
      <w:r>
        <w:t>7. Merci d'être venu aujourd'hui!</w:t>
      </w:r>
    </w:p>
    <w:p>
      <w:r>
        <w:t xml:space="preserve">    Thank you for coming today!</w:t>
      </w:r>
    </w:p>
    <w:p>
      <w:r>
        <w:t>8. Je suis reconnaissant de votre soutien.</w:t>
      </w:r>
    </w:p>
    <w:p>
      <w:r>
        <w:t xml:space="preserve">    I am grateful for your support. </w:t>
      </w:r>
    </w:p>
    <w:p>
      <w:r>
        <w:t xml:space="preserve">9. Merci de me donner l’opportunité de vous rencontrer. </w:t>
      </w:r>
    </w:p>
    <w:p>
      <w:r>
        <w:t xml:space="preserve">    Thank you for giving me the opportunity to meet you.  </w:t>
      </w:r>
    </w:p>
    <w:p>
      <w:r>
        <w:t xml:space="preserve">10. Merci à mon ami pour m'aider. </w:t>
      </w:r>
    </w:p>
    <w:p>
      <w:r>
        <w:t xml:space="preserve">    Thanks to my friend for helping me.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Yes, I understand your question.</w:t>
      </w:r>
    </w:p>
    <w:p>
      <w:r>
        <w:t>2. Je vais essayer de vous aider.</w:t>
      </w:r>
    </w:p>
    <w:p>
      <w:r>
        <w:t xml:space="preserve">  I will try to help you.</w:t>
      </w:r>
    </w:p>
    <w:p>
      <w:r>
        <w:t xml:space="preserve">3. Oui, ça me semble bon. </w:t>
      </w:r>
    </w:p>
    <w:p>
      <w:r>
        <w:t xml:space="preserve">   Yes, that seems good to me.</w:t>
      </w:r>
    </w:p>
    <w:p>
      <w:r>
        <w:t xml:space="preserve">4. Le train arrive à 10 heures. </w:t>
      </w:r>
    </w:p>
    <w:p>
      <w:r>
        <w:t xml:space="preserve">  The train arrives at 10 o'clock.</w:t>
      </w:r>
    </w:p>
    <w:p>
      <w:r>
        <w:t>5. Oui, je suis d'accord avec vous.</w:t>
      </w:r>
    </w:p>
    <w:p>
      <w:r>
        <w:t xml:space="preserve">  Yes, I agree with you.</w:t>
      </w:r>
    </w:p>
    <w:p>
      <w:r>
        <w:t xml:space="preserve">6. Tu as raison. </w:t>
      </w:r>
    </w:p>
    <w:p>
      <w:r>
        <w:t xml:space="preserve">  You are right. </w:t>
      </w:r>
    </w:p>
    <w:p>
      <w:r>
        <w:t xml:space="preserve">7. Oui, j'adore la musique classique. </w:t>
      </w:r>
    </w:p>
    <w:p>
      <w:r>
        <w:t xml:space="preserve">  Yes, I love classical music.</w:t>
      </w:r>
    </w:p>
    <w:p>
      <w:r>
        <w:t xml:space="preserve">8. Je ne suis pas sûr de comprendre. </w:t>
      </w:r>
    </w:p>
    <w:p>
      <w:r>
        <w:t xml:space="preserve">  I am not sure of what is being said.</w:t>
      </w:r>
    </w:p>
    <w:p>
      <w:r>
        <w:t>9. Voulez-vous aller au cinéma?</w:t>
      </w:r>
    </w:p>
    <w:p>
      <w:r>
        <w:t xml:space="preserve">   Do you want to go to the cinema?</w:t>
      </w:r>
    </w:p>
    <w:p>
      <w:r>
        <w:t>10. Oui, je voudrais un café et un croissant.</w:t>
      </w:r>
    </w:p>
    <w:p>
      <w:r>
        <w:t xml:space="preserve">   Yes, I would like a coffee and a croissant.</w:t>
      </w:r>
    </w:p>
    <w:p/>
    <w:p>
      <w:r>
        <w:rPr>
          <w:b/>
        </w:rPr>
        <w:t>Word: Vrai | Meaning: True</w:t>
      </w:r>
    </w:p>
    <w:p/>
    <w:p>
      <w:r>
        <w:t>1. C'est vrai que je suis fatigué après une longue journée de travail.</w:t>
      </w:r>
    </w:p>
    <w:p>
      <w:r>
        <w:t xml:space="preserve">    It is true that I am tired after a long day at work.</w:t>
      </w:r>
    </w:p>
    <w:p>
      <w:r>
        <w:t>2. Je pense que c'est vrai, il y a une chance de pluie cette nuit.</w:t>
      </w:r>
    </w:p>
    <w:p>
      <w:r>
        <w:t xml:space="preserve">   I think it's true, there's a chance of rain this night.</w:t>
      </w:r>
    </w:p>
    <w:p>
      <w:r>
        <w:t>3. La France est un pays magnifique, et je suis sûr qu'il y a des choses à découvrir ici.</w:t>
      </w:r>
    </w:p>
    <w:p>
      <w:r>
        <w:t xml:space="preserve">    France is a magnificent country and I am sure there are things to discover here.</w:t>
      </w:r>
    </w:p>
    <w:p>
      <w:r>
        <w:t xml:space="preserve">4. Il n'est pas vrai que nous vivons dans une époque de paix et de prospérité. </w:t>
      </w:r>
    </w:p>
    <w:p>
      <w:r>
        <w:t xml:space="preserve">   It isn’t true that we live in an era of peace and prosperity.</w:t>
      </w:r>
    </w:p>
    <w:p>
      <w:r>
        <w:t>5. Le sport est important pour notre santé, et c'est vrai que les activités physiques sont bénéfiques.</w:t>
      </w:r>
    </w:p>
    <w:p>
      <w:r>
        <w:t xml:space="preserve">    Sport is important for our health, and it is true that physical activities are beneficial.</w:t>
      </w:r>
    </w:p>
    <w:p>
      <w:r>
        <w:t xml:space="preserve">6. Je ne suis pas d'accord avec vous sur cette question, il y a des éléments importants à prendre en compte. </w:t>
      </w:r>
    </w:p>
    <w:p>
      <w:r>
        <w:t xml:space="preserve">   I don’t agree with you on this issue, there are important elements to take into consideration.</w:t>
      </w:r>
    </w:p>
    <w:p>
      <w:r>
        <w:t>7. Il est vrai que les nouvelles technologies apportent de nombreux avantages, mais elles peuvent aussi avoir des inconvénients.</w:t>
      </w:r>
    </w:p>
    <w:p>
      <w:r>
        <w:t xml:space="preserve">    It is true that new technologies bring many advantages but they can also have disadvantages. </w:t>
      </w:r>
    </w:p>
    <w:p>
      <w:r>
        <w:t xml:space="preserve">8. La vie en ville peut être très excitante et parfois stressante, il faut trouver un bon équilibre. </w:t>
      </w:r>
    </w:p>
    <w:p>
      <w:r>
        <w:t xml:space="preserve">    Life in the city can be very exciting and sometimes stressful, we need to find a good balance. </w:t>
      </w:r>
    </w:p>
    <w:p>
      <w:r>
        <w:t xml:space="preserve">9. Je suis convaincu que l'éducation est la clé de la réussite dans la vie.  </w:t>
      </w:r>
    </w:p>
    <w:p>
      <w:r>
        <w:t xml:space="preserve">   I’m convinced that education is the key to success in life.</w:t>
      </w:r>
    </w:p>
    <w:p>
      <w:r>
        <w:t>10. Il n'y a pas de solution miracle, il faut aller étape par étape pour réussir.</w:t>
      </w:r>
    </w:p>
    <w:p>
      <w:r>
        <w:t xml:space="preserve">    There is no magic solution, we need to go step-by-step to succeed.</w:t>
      </w:r>
    </w:p>
    <w:p/>
    <w:p>
      <w:r>
        <w:rPr>
          <w:b/>
        </w:rPr>
        <w:t>Word: faux | Meaning: false</w:t>
      </w:r>
    </w:p>
    <w:p/>
    <w:p>
      <w:r>
        <w:t xml:space="preserve">1. Ce livre est faux, il ne contient pas de informations vérifiées.  </w:t>
      </w:r>
    </w:p>
    <w:p>
      <w:r>
        <w:t xml:space="preserve">   This book is fake; it does not contain verified information.</w:t>
      </w:r>
    </w:p>
    <w:p>
      <w:r>
        <w:t xml:space="preserve">2. Il est important de distinguer entre les faits et les suppositions, le faux n'est pas nécessairement une fausse réalité.  </w:t>
      </w:r>
    </w:p>
    <w:p>
      <w:r>
        <w:t xml:space="preserve">   It is important to distinguish between facts and suppositions; the false is not necessarily a false reality. </w:t>
      </w:r>
    </w:p>
    <w:p>
      <w:r>
        <w:t xml:space="preserve">3. Les opinions de certains sont fausses et ne reflètent pas la réalité des choses.  </w:t>
      </w:r>
    </w:p>
    <w:p>
      <w:r>
        <w:t xml:space="preserve">    The opinions of some are false and do not reflect the realities of things. </w:t>
      </w:r>
    </w:p>
    <w:p>
      <w:r>
        <w:t xml:space="preserve">4. La situation économique est complexe, avec des facteurs qui peuvent être faux ou exagérés.   </w:t>
      </w:r>
    </w:p>
    <w:p>
      <w:r>
        <w:t xml:space="preserve">    The economic situation is complex, with factors that may be false or exaggerated. </w:t>
      </w:r>
    </w:p>
    <w:p>
      <w:r>
        <w:t xml:space="preserve">5. Il y a de nombreux exemples de faux dans les récits de voyage et de fiction.  </w:t>
      </w:r>
    </w:p>
    <w:p>
      <w:r>
        <w:t xml:space="preserve">    There are many examples of fake in travel and fictional narratives.</w:t>
      </w:r>
    </w:p>
    <w:p>
      <w:r>
        <w:t xml:space="preserve">6. Il est crucial de vérifier la fiabilité des sources d’informations avant de faire une conclusion, car le faux peut être diffusé facilement. </w:t>
      </w:r>
    </w:p>
    <w:p>
      <w:r>
        <w:t xml:space="preserve">    It is crucial to verify the reliability of information sources before forming a conclusion, because misinformation can spread easily.</w:t>
      </w:r>
    </w:p>
    <w:p>
      <w:r>
        <w:t xml:space="preserve">7. La technologie a révolutionné notre façon de communiquer, mais certaines avancées sont fausses et n’ont aucun intérêt pratique.  </w:t>
      </w:r>
    </w:p>
    <w:p>
      <w:r>
        <w:t xml:space="preserve">   Technology has revolutionized our way of communicating, but certain advancements are false and have no practical use. </w:t>
      </w:r>
    </w:p>
    <w:p>
      <w:r>
        <w:t xml:space="preserve">8. Il est important de ne pas se laisser influencer par les opinions des autres, même si elles semblent plausibles.  </w:t>
      </w:r>
    </w:p>
    <w:p>
      <w:r>
        <w:t xml:space="preserve">    It is important not to be influenced by the opinions of others, even if they seem plausible. </w:t>
      </w:r>
    </w:p>
    <w:p>
      <w:r>
        <w:t xml:space="preserve">9. Un faux ami peut parfois être un obstacle à la réussite d’un projet ou d'une vie sociale.  </w:t>
      </w:r>
    </w:p>
    <w:p>
      <w:r>
        <w:t xml:space="preserve">   A false friend can sometimes be an obstacle to the success of a project or social life.</w:t>
      </w:r>
    </w:p>
    <w:p>
      <w:r>
        <w:t xml:space="preserve">10. La vérification des sources est importante pour éviter de se perdre dans les fausses informations, le monde numérique est souvent rempli de faux et de mensonges. </w:t>
      </w:r>
    </w:p>
    <w:p>
      <w:r>
        <w:t xml:space="preserve">    Verifying sources is important to avoid getting lost in fake information; the digital world is often filled with falsehoods and lies.</w:t>
      </w:r>
    </w:p>
    <w:p/>
    <w:p>
      <w:r>
        <w:rPr>
          <w:b/>
        </w:rPr>
        <w:t>Word: S | Meaning: The letter 'S'</w:t>
      </w:r>
    </w:p>
    <w:p/>
    <w:p>
      <w:r>
        <w:t>1.  J'ai un smartphone, et il me permet de communiquer facilement avec mes amis.</w:t>
      </w:r>
    </w:p>
    <w:p>
      <w:r>
        <w:t>2.  Il est important d'avoir une bonne santé pour vivre une vie plus longue.</w:t>
      </w:r>
    </w:p>
    <w:p>
      <w:r>
        <w:t>3.  Elle est très belle, ses yeux sont verts et son sourire illumine tout l'espace.</w:t>
      </w:r>
    </w:p>
    <w:p>
      <w:r>
        <w:t>4.  Le soleil brille en ce jour magnifique, il fait des températures agréables.</w:t>
      </w:r>
    </w:p>
    <w:p>
      <w:r>
        <w:t xml:space="preserve">5.  Je préfère la musique classique à la techno, elle me relaxe davantage. </w:t>
      </w:r>
    </w:p>
    <w:p>
      <w:r>
        <w:t xml:space="preserve">6.  C'est un sujet intéressant, je veux savoir plus sur l'histoire de la France. </w:t>
      </w:r>
    </w:p>
    <w:p>
      <w:r>
        <w:t xml:space="preserve">7.  Les enfants sont très enthousiastes pour cette nouvelle activité sportive en groupe. </w:t>
      </w:r>
    </w:p>
    <w:p>
      <w:r>
        <w:t>8.  J'ai besoin d'un peu de temps pour réfléchir à ce que j'ai envie de faire.</w:t>
      </w:r>
    </w:p>
    <w:p>
      <w:r>
        <w:t>9.  Il y a beaucoup de choses à faire dans cette ville, je vais commencer par la visite du musée.</w:t>
      </w:r>
    </w:p>
    <w:p>
      <w:r>
        <w:t>10. Les voyages me permettent de découvrir de nouveaux horizons et de prendre des souvenirs inoubliables.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You are very intelligent.</w:t>
      </w:r>
    </w:p>
    <w:p>
      <w:r>
        <w:t>2. Tu as beaucoup de choses à faire.</w:t>
      </w:r>
    </w:p>
    <w:p>
      <w:r>
        <w:t xml:space="preserve">  You have many things to do.</w:t>
      </w:r>
    </w:p>
    <w:p>
      <w:r>
        <w:t>3. Tu veux manger une pizza?</w:t>
      </w:r>
    </w:p>
    <w:p>
      <w:r>
        <w:t xml:space="preserve">  Do you want to eat a pizza?</w:t>
      </w:r>
    </w:p>
    <w:p>
      <w:r>
        <w:t>4. Tu dois aller au cinéma ce soir.</w:t>
      </w:r>
    </w:p>
    <w:p>
      <w:r>
        <w:t xml:space="preserve">  You need to go to the cinema this evening.</w:t>
      </w:r>
    </w:p>
    <w:p>
      <w:r>
        <w:t xml:space="preserve">5. Tu vas passer un bon week-end. </w:t>
      </w:r>
    </w:p>
    <w:p>
      <w:r>
        <w:t xml:space="preserve">  You are going to have a good weekend.</w:t>
      </w:r>
    </w:p>
    <w:p>
      <w:r>
        <w:t>6. Tu sais combien de personnes il y a dans la ville?</w:t>
      </w:r>
    </w:p>
    <w:p>
      <w:r>
        <w:t xml:space="preserve">  Do you know how many people there are in the city?</w:t>
      </w:r>
    </w:p>
    <w:p>
      <w:r>
        <w:t>7. Tu préfères écouter la musique ou regarder la télévision?</w:t>
      </w:r>
    </w:p>
    <w:p>
      <w:r>
        <w:t xml:space="preserve">  Do you prefer listening to music or watching television?</w:t>
      </w:r>
    </w:p>
    <w:p>
      <w:r>
        <w:t xml:space="preserve">8. Tu as besoin d'aide pour ton projet ? </w:t>
      </w:r>
    </w:p>
    <w:p>
      <w:r>
        <w:t xml:space="preserve">   Do you need help with your project?</w:t>
      </w:r>
    </w:p>
    <w:p>
      <w:r>
        <w:t xml:space="preserve">9. Tu es en retard !  </w:t>
      </w:r>
    </w:p>
    <w:p>
      <w:r>
        <w:t xml:space="preserve">  You are late! </w:t>
      </w:r>
    </w:p>
    <w:p>
      <w:r>
        <w:t xml:space="preserve">10. Tu vas bientôt partir pour l'aventure. </w:t>
      </w:r>
    </w:p>
    <w:p>
      <w:r>
        <w:t xml:space="preserve">   You're going to leave soon for an adventure.</w:t>
      </w:r>
    </w:p>
    <w:p/>
    <w:p>
      <w:r>
        <w:rPr>
          <w:b/>
        </w:rPr>
        <w:t>Word: Le | Meaning: The</w:t>
      </w:r>
    </w:p>
    <w:p/>
    <w:p>
      <w:r>
        <w:t>1. Il a un chien nommé Léonie.</w:t>
      </w:r>
    </w:p>
    <w:p>
      <w:r>
        <w:t xml:space="preserve">   He has a dog named Léonie.</w:t>
      </w:r>
    </w:p>
    <w:p>
      <w:r>
        <w:t xml:space="preserve">2. Le café est chaud et savoureux. </w:t>
      </w:r>
    </w:p>
    <w:p>
      <w:r>
        <w:t xml:space="preserve">   The coffee is hot and tasty.</w:t>
      </w:r>
    </w:p>
    <w:p>
      <w:r>
        <w:t xml:space="preserve">3. Je vais au cinéma ce soir, le film commence à 20h00. </w:t>
      </w:r>
    </w:p>
    <w:p>
      <w:r>
        <w:t xml:space="preserve">   I'm going to the cinema tonight, the movie starts at 8 PM.</w:t>
      </w:r>
    </w:p>
    <w:p>
      <w:r>
        <w:t xml:space="preserve">4. La fille a un chapeau bleu. </w:t>
      </w:r>
    </w:p>
    <w:p>
      <w:r>
        <w:t xml:space="preserve">   The girl has a blue hat.</w:t>
      </w:r>
    </w:p>
    <w:p>
      <w:r>
        <w:t xml:space="preserve">5. Le soleil brille aujourd'hui. </w:t>
      </w:r>
    </w:p>
    <w:p>
      <w:r>
        <w:t xml:space="preserve">   The sun is shining today.</w:t>
      </w:r>
    </w:p>
    <w:p>
      <w:r>
        <w:t xml:space="preserve">6. Il m'a offert une fleur rouge. </w:t>
      </w:r>
    </w:p>
    <w:p>
      <w:r>
        <w:t xml:space="preserve">   He offered me a red flower.</w:t>
      </w:r>
    </w:p>
    <w:p>
      <w:r>
        <w:t xml:space="preserve">7. J'adore les plats français! </w:t>
      </w:r>
    </w:p>
    <w:p>
      <w:r>
        <w:t xml:space="preserve">   I love French dishes!</w:t>
      </w:r>
    </w:p>
    <w:p>
      <w:r>
        <w:t xml:space="preserve">8. Vous avez le droit de demander un service d'assistance. </w:t>
      </w:r>
    </w:p>
    <w:p>
      <w:r>
        <w:t xml:space="preserve">   You have the right to ask for an assistance service.</w:t>
      </w:r>
    </w:p>
    <w:p>
      <w:r>
        <w:t xml:space="preserve">9. Le chat dort sous la table.  </w:t>
      </w:r>
    </w:p>
    <w:p>
      <w:r>
        <w:t xml:space="preserve">   The cat is sleeping under the table.</w:t>
      </w:r>
    </w:p>
    <w:p>
      <w:r>
        <w:t xml:space="preserve">10. Il est temps de partir, le voyage commence à 14h00. </w:t>
      </w:r>
    </w:p>
    <w:p>
      <w:r>
        <w:t xml:space="preserve">   It's time to leave, the trip starts at 2 PM.</w:t>
      </w:r>
    </w:p>
    <w:p/>
    <w:p>
      <w:r>
        <w:rPr>
          <w:b/>
        </w:rPr>
        <w:t>Word: Blanc | Meaning: White</w:t>
      </w:r>
    </w:p>
    <w:p/>
    <w:p>
      <w:r>
        <w:t>1. La voiture est blanche.</w:t>
      </w:r>
    </w:p>
    <w:p>
      <w:r>
        <w:t xml:space="preserve">  The car is white.</w:t>
      </w:r>
    </w:p>
    <w:p>
      <w:r>
        <w:t>2. Il a un chapeau blanc.</w:t>
      </w:r>
    </w:p>
    <w:p>
      <w:r>
        <w:t xml:space="preserve">  He has a white hat.</w:t>
      </w:r>
    </w:p>
    <w:p>
      <w:r>
        <w:t>3. J'adore le blanc de la neige.</w:t>
      </w:r>
    </w:p>
    <w:p>
      <w:r>
        <w:t xml:space="preserve">  I love the whiteness of snow.</w:t>
      </w:r>
    </w:p>
    <w:p>
      <w:r>
        <w:t>4. Les fleurs sont blanches.</w:t>
      </w:r>
    </w:p>
    <w:p>
      <w:r>
        <w:t xml:space="preserve">  The flowers are white.</w:t>
      </w:r>
    </w:p>
    <w:p>
      <w:r>
        <w:t>5. Le papier est blanc et plat.</w:t>
      </w:r>
    </w:p>
    <w:p>
      <w:r>
        <w:t xml:space="preserve">  The paper is white and flat.</w:t>
      </w:r>
    </w:p>
    <w:p>
      <w:r>
        <w:t xml:space="preserve">6. La robe de Marie était blanche. </w:t>
      </w:r>
    </w:p>
    <w:p>
      <w:r>
        <w:t xml:space="preserve">  Marie's dress was white.</w:t>
      </w:r>
    </w:p>
    <w:p>
      <w:r>
        <w:t>7. Il a besoin d’un blanc pour sa demande.</w:t>
      </w:r>
    </w:p>
    <w:p>
      <w:r>
        <w:t xml:space="preserve">  He needs a white for his request.</w:t>
      </w:r>
    </w:p>
    <w:p>
      <w:r>
        <w:t>8. Un grand nuage se déplace sur une toile blanche.</w:t>
      </w:r>
    </w:p>
    <w:p>
      <w:r>
        <w:t xml:space="preserve">  A large cloud moves across a white canvas.</w:t>
      </w:r>
    </w:p>
    <w:p>
      <w:r>
        <w:t>9. Le tableau était blanc et sans décor.</w:t>
      </w:r>
    </w:p>
    <w:p>
      <w:r>
        <w:t xml:space="preserve">  The painting was blank and without decoration. </w:t>
      </w:r>
    </w:p>
    <w:p>
      <w:r>
        <w:t xml:space="preserve">10.  Il a besoin d'un blanc pour écrire sa lettre. </w:t>
      </w:r>
    </w:p>
    <w:p>
      <w:r>
        <w:t xml:space="preserve">   He needs a white to write his letter.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