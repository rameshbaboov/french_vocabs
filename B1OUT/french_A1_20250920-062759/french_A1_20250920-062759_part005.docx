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Du | Meaning: Of</w:t>
      </w:r>
    </w:p>
    <w:p/>
    <w:p>
      <w:r>
        <w:t>1. Il est du Brésil.</w:t>
      </w:r>
    </w:p>
    <w:p>
      <w:r>
        <w:t xml:space="preserve">    He is from Brazil.</w:t>
      </w:r>
    </w:p>
    <w:p>
      <w:r>
        <w:t>2. Tu as beaucoup de travail aujourd'hui.</w:t>
      </w:r>
    </w:p>
    <w:p>
      <w:r>
        <w:t xml:space="preserve">    You have a lot of work today.</w:t>
      </w:r>
    </w:p>
    <w:p>
      <w:r>
        <w:t xml:space="preserve">3. J’ai un peu de mal à comprendre. </w:t>
      </w:r>
    </w:p>
    <w:p>
      <w:r>
        <w:t xml:space="preserve">    I have a little bit of trouble understanding.</w:t>
      </w:r>
    </w:p>
    <w:p>
      <w:r>
        <w:t xml:space="preserve">4. Ce livre est très intéressant, du coup. </w:t>
      </w:r>
    </w:p>
    <w:p>
      <w:r>
        <w:t xml:space="preserve">    This book is very interesting, so. </w:t>
      </w:r>
    </w:p>
    <w:p>
      <w:r>
        <w:t xml:space="preserve">5. Nous allons au restaurant, on veut quelque chose de simple. </w:t>
      </w:r>
    </w:p>
    <w:p>
      <w:r>
        <w:t xml:space="preserve">    We are going to the restaurant, we want something simple. </w:t>
      </w:r>
    </w:p>
    <w:p>
      <w:r>
        <w:t xml:space="preserve">6. Est-ce que tu as envie de faire une promenade ? </w:t>
      </w:r>
    </w:p>
    <w:p>
      <w:r>
        <w:t xml:space="preserve">    Do you feel like taking a walk? </w:t>
      </w:r>
    </w:p>
    <w:p>
      <w:r>
        <w:t xml:space="preserve">7. Je voudrais un café et une brioche, s’il vous plaît.  </w:t>
      </w:r>
    </w:p>
    <w:p>
      <w:r>
        <w:t xml:space="preserve">    I would like a coffee and a brioche, please.</w:t>
      </w:r>
    </w:p>
    <w:p>
      <w:r>
        <w:t xml:space="preserve">8. Le prix est très élevé, du coup. </w:t>
      </w:r>
    </w:p>
    <w:p>
      <w:r>
        <w:t xml:space="preserve">    The price is very high, so. </w:t>
      </w:r>
    </w:p>
    <w:p>
      <w:r>
        <w:t xml:space="preserve">9. On va regarder le film de Jean-Luc Godard. </w:t>
      </w:r>
    </w:p>
    <w:p>
      <w:r>
        <w:t xml:space="preserve">    We are going to watch the movie of Jean-Luc Godard. </w:t>
      </w:r>
    </w:p>
    <w:p>
      <w:r>
        <w:t xml:space="preserve">10. Vous avez besoin d’aide ?  </w:t>
      </w:r>
    </w:p>
    <w:p>
      <w:r>
        <w:t xml:space="preserve">     Do you need any help?</w:t>
      </w:r>
    </w:p>
    <w:p/>
    <w:p>
      <w:r>
        <w:rPr>
          <w:b/>
        </w:rPr>
        <w:t>Word: Des | Meaning: Definite articles (e.g., "some," "these")</w:t>
      </w:r>
    </w:p>
    <w:p/>
    <w:p>
      <w:r>
        <w:t xml:space="preserve">1. Il **a des** frères et sœurs. </w:t>
      </w:r>
    </w:p>
    <w:p>
      <w:r>
        <w:t xml:space="preserve">    He has some brothers and sisters.</w:t>
      </w:r>
    </w:p>
    <w:p>
      <w:r>
        <w:t xml:space="preserve">2. J'ai **des** amis à Paris. </w:t>
      </w:r>
    </w:p>
    <w:p>
      <w:r>
        <w:t xml:space="preserve">    I have some friends in Paris.</w:t>
      </w:r>
    </w:p>
    <w:p>
      <w:r>
        <w:t xml:space="preserve">3. Nous avons **des** plans pour la soirée. </w:t>
      </w:r>
    </w:p>
    <w:p>
      <w:r>
        <w:t xml:space="preserve">    We have some plans for the evening.</w:t>
      </w:r>
    </w:p>
    <w:p>
      <w:r>
        <w:t xml:space="preserve">4. Elle **a des** questions sur le sujet. </w:t>
      </w:r>
    </w:p>
    <w:p>
      <w:r>
        <w:t xml:space="preserve">    She has some questions about the subject.</w:t>
      </w:r>
    </w:p>
    <w:p>
      <w:r>
        <w:t xml:space="preserve">5. Il veut **des** nouvelles informations. </w:t>
      </w:r>
    </w:p>
    <w:p>
      <w:r>
        <w:t xml:space="preserve">    He wants some new information.</w:t>
      </w:r>
    </w:p>
    <w:p>
      <w:r>
        <w:t xml:space="preserve">6. Le restaurant a **des** plats délicieux. </w:t>
      </w:r>
    </w:p>
    <w:p>
      <w:r>
        <w:t xml:space="preserve">    The restaurant has delicious dishes.</w:t>
      </w:r>
    </w:p>
    <w:p>
      <w:r>
        <w:t xml:space="preserve">7. Les enfants jouent dans **des** parcs.  </w:t>
      </w:r>
    </w:p>
    <w:p>
      <w:r>
        <w:t xml:space="preserve">    Children play in parks. </w:t>
      </w:r>
    </w:p>
    <w:p>
      <w:r>
        <w:t>8. Vous avez besoin de **des** crayons?</w:t>
      </w:r>
    </w:p>
    <w:p>
      <w:r>
        <w:t xml:space="preserve">   Do you need some pencils? </w:t>
      </w:r>
    </w:p>
    <w:p>
      <w:r>
        <w:t xml:space="preserve">9. J'ai **des** livres sur la littérature. </w:t>
      </w:r>
    </w:p>
    <w:p>
      <w:r>
        <w:t xml:space="preserve">    I have books about literature. </w:t>
      </w:r>
    </w:p>
    <w:p>
      <w:r>
        <w:t xml:space="preserve">10. Il est temps d'aller **des** vacances.  </w:t>
      </w:r>
    </w:p>
    <w:p>
      <w:r>
        <w:t xml:space="preserve">    It’s time to go on vacation.</w:t>
      </w:r>
    </w:p>
    <w:p/>
    <w:p>
      <w:r>
        <w:rPr>
          <w:b/>
        </w:rPr>
        <w:t>Word: Bonne | Meaning: Good</w:t>
      </w:r>
    </w:p>
    <w:p/>
    <w:p>
      <w:r>
        <w:t>1.  C’est une bonne journée pour sortir et profiter du soleil.</w:t>
      </w:r>
    </w:p>
    <w:p>
      <w:r>
        <w:t xml:space="preserve">    It's a good day to go out and enjoy the sunshine.</w:t>
      </w:r>
    </w:p>
    <w:p>
      <w:r>
        <w:t>2.  Le nouveau restaurant a une bonne ambiance.</w:t>
      </w:r>
    </w:p>
    <w:p>
      <w:r>
        <w:t xml:space="preserve">    The new restaurant has a nice atmosphere.</w:t>
      </w:r>
    </w:p>
    <w:p>
      <w:r>
        <w:t xml:space="preserve">3.  Tu as fait un bon travail, continue comme ça. </w:t>
      </w:r>
    </w:p>
    <w:p>
      <w:r>
        <w:t xml:space="preserve">    You did a good job, keep going like this.</w:t>
      </w:r>
    </w:p>
    <w:p>
      <w:r>
        <w:t xml:space="preserve">4.  La solution est bonne, mais il y a quelques détails à améliorer. </w:t>
      </w:r>
    </w:p>
    <w:p>
      <w:r>
        <w:t xml:space="preserve">    The solution is good, but there are some details to improve.</w:t>
      </w:r>
    </w:p>
    <w:p>
      <w:r>
        <w:t>5.  Il faut une bonne dose de motivation pour réussir.</w:t>
      </w:r>
    </w:p>
    <w:p>
      <w:r>
        <w:t xml:space="preserve">    One needs a good dose of motivation to succeed.</w:t>
      </w:r>
    </w:p>
    <w:p>
      <w:r>
        <w:t xml:space="preserve">6.  J’ai un bon souvenir de notre voyage à Paris. </w:t>
      </w:r>
    </w:p>
    <w:p>
      <w:r>
        <w:t xml:space="preserve">    I have a good memory of our trip to Paris.</w:t>
      </w:r>
    </w:p>
    <w:p>
      <w:r>
        <w:t xml:space="preserve">7.  Elle a une bonne réputation dans le domaine de la musique. </w:t>
      </w:r>
    </w:p>
    <w:p>
      <w:r>
        <w:t xml:space="preserve">    She has a good reputation in the music field.</w:t>
      </w:r>
    </w:p>
    <w:p>
      <w:r>
        <w:t>8.  C'est une idée bonne pour nous aider à être plus productif.</w:t>
      </w:r>
    </w:p>
    <w:p>
      <w:r>
        <w:t xml:space="preserve">    It’s a good idea for us to be more productive.</w:t>
      </w:r>
    </w:p>
    <w:p>
      <w:r>
        <w:t xml:space="preserve">9.  Il y a beaucoup de bonnes choses à découvrir dans ce pays. </w:t>
      </w:r>
    </w:p>
    <w:p>
      <w:r>
        <w:t xml:space="preserve">   There are many good things to discover in this country.</w:t>
      </w:r>
    </w:p>
    <w:p>
      <w:r>
        <w:t>10.  La météo est bonne aujourd'hui, il fait beau!</w:t>
      </w:r>
    </w:p>
    <w:p>
      <w:r>
        <w:t xml:space="preserve">   The weather is good today, it’s beautiful!</w:t>
      </w:r>
    </w:p>
    <w:p/>
    <w:p>
      <w:r>
        <w:rPr>
          <w:b/>
        </w:rPr>
        <w:t>Word: Grand | Meaning: Big</w:t>
      </w:r>
    </w:p>
    <w:p/>
    <w:p>
      <w:r>
        <w:t>1. La ville est grande et offre beaucoup de possibilités.</w:t>
      </w:r>
    </w:p>
    <w:p>
      <w:r>
        <w:t xml:space="preserve">   The city is large and offers many possibilities.</w:t>
      </w:r>
    </w:p>
    <w:p>
      <w:r>
        <w:t>2. Mon grand-père est un homme très grand.</w:t>
      </w:r>
    </w:p>
    <w:p>
      <w:r>
        <w:t xml:space="preserve">   My grandfather is a very tall man.</w:t>
      </w:r>
    </w:p>
    <w:p>
      <w:r>
        <w:t>3. Il a eu une belle journée, mais il était inquiet que l'événement soit grandiosé.</w:t>
      </w:r>
    </w:p>
    <w:p>
      <w:r>
        <w:t xml:space="preserve">    He had a nice day, but he was worried about the event being grandiose.</w:t>
      </w:r>
    </w:p>
    <w:p>
      <w:r>
        <w:t>4. Je suis fatiguée et j'ai besoin d'un grand repos après cette journée.</w:t>
      </w:r>
    </w:p>
    <w:p>
      <w:r>
        <w:t xml:space="preserve">   I am tired and need a big rest after this day. </w:t>
      </w:r>
    </w:p>
    <w:p>
      <w:r>
        <w:t>5. Les enfants ont joué dans le jardin, mais il était trop grand pour passer du temps à l’intérieur.</w:t>
      </w:r>
    </w:p>
    <w:p>
      <w:r>
        <w:t xml:space="preserve">  The kids played in the garden, but it was too large to spend time inside.</w:t>
      </w:r>
    </w:p>
    <w:p>
      <w:r>
        <w:t>6. J'ai besoin d'un grand cadeau pour ma fête d'anniversaire.</w:t>
      </w:r>
    </w:p>
    <w:p>
      <w:r>
        <w:t xml:space="preserve">   I need a big present for my birthday party. </w:t>
      </w:r>
    </w:p>
    <w:p>
      <w:r>
        <w:t>7. C'est un grand changement dans notre vie.</w:t>
      </w:r>
    </w:p>
    <w:p>
      <w:r>
        <w:t xml:space="preserve">    This is a big change in our life. </w:t>
      </w:r>
    </w:p>
    <w:p>
      <w:r>
        <w:t xml:space="preserve">8. L'architecture de la cathédrale est grandiose et fascinante. </w:t>
      </w:r>
    </w:p>
    <w:p>
      <w:r>
        <w:t xml:space="preserve">    The architecture of the cathedral is grand and fascinating.</w:t>
      </w:r>
    </w:p>
    <w:p>
      <w:r>
        <w:t xml:space="preserve">9.  Elle a grandi à Paris, il y a dix ans. </w:t>
      </w:r>
    </w:p>
    <w:p>
      <w:r>
        <w:t xml:space="preserve">   She grew up in Paris ten years ago. </w:t>
      </w:r>
    </w:p>
    <w:p>
      <w:r>
        <w:t xml:space="preserve">10. Le restaurant était très grand avec une salle pour les banquets. </w:t>
      </w:r>
    </w:p>
    <w:p>
      <w:r>
        <w:t xml:space="preserve">    The restaurant was very large with a room for banquets.</w:t>
      </w:r>
    </w:p>
    <w:p/>
    <w:p>
      <w:r>
        <w:t>S'asseoir: Sit</w:t>
      </w:r>
    </w:p>
    <w:p/>
    <w:p>
      <w:r>
        <w:t>1. Je dois m'asseoir pour parler à mon professeur.</w:t>
      </w:r>
    </w:p>
    <w:p>
      <w:r>
        <w:t xml:space="preserve">   I need to sit down to talk to my teacher.</w:t>
      </w:r>
    </w:p>
    <w:p>
      <w:r>
        <w:t xml:space="preserve">2. Il s'est assis sur le banc et regardait les oiseaux. </w:t>
      </w:r>
    </w:p>
    <w:p>
      <w:r>
        <w:t xml:space="preserve">   He sat on the bench and watched the birds.</w:t>
      </w:r>
    </w:p>
    <w:p>
      <w:r>
        <w:t xml:space="preserve">3. Tu devrais te lever et t'asseoir à la table. </w:t>
      </w:r>
    </w:p>
    <w:p>
      <w:r>
        <w:t xml:space="preserve">   You should get up and sit at the table.</w:t>
      </w:r>
    </w:p>
    <w:p>
      <w:r>
        <w:t xml:space="preserve">4. J'ai envie de me relaxer et me s'asseoir sur le tapis. </w:t>
      </w:r>
    </w:p>
    <w:p>
      <w:r>
        <w:t xml:space="preserve">   I feel like relaxing and sitting on the rug. </w:t>
      </w:r>
    </w:p>
    <w:p>
      <w:r>
        <w:t xml:space="preserve">5. Les enfants ont s'asseoir au sol et écouté la lecture. </w:t>
      </w:r>
    </w:p>
    <w:p>
      <w:r>
        <w:t xml:space="preserve">   The children sat on the floor and listened to the reading. </w:t>
      </w:r>
    </w:p>
    <w:p>
      <w:r>
        <w:t xml:space="preserve">6. Elle a s'asseoir à la table pour manger. </w:t>
      </w:r>
    </w:p>
    <w:p>
      <w:r>
        <w:t xml:space="preserve">   She sat at the table to eat.</w:t>
      </w:r>
    </w:p>
    <w:p>
      <w:r>
        <w:t xml:space="preserve">7. J'ai besoin de me s'asseoir pour écrire. </w:t>
      </w:r>
    </w:p>
    <w:p>
      <w:r>
        <w:t xml:space="preserve">   I need to sit down to write. </w:t>
      </w:r>
    </w:p>
    <w:p>
      <w:r>
        <w:t>8. Ils sont assis sur le banc et regardent les nuages.</w:t>
      </w:r>
    </w:p>
    <w:p>
      <w:r>
        <w:t xml:space="preserve">    They are sitting on the bench and watching the clouds.</w:t>
      </w:r>
    </w:p>
    <w:p>
      <w:r>
        <w:t>9. Avant de commencer, il a s'asseoir à la table et pris ses notes.</w:t>
      </w:r>
    </w:p>
    <w:p>
      <w:r>
        <w:t xml:space="preserve">   Before starting, he sat at the table and took his notes. </w:t>
      </w:r>
    </w:p>
    <w:p>
      <w:r>
        <w:t xml:space="preserve">10. Les amis ont s'asseoir ensemble pour boire un café. </w:t>
      </w:r>
    </w:p>
    <w:p>
      <w:r>
        <w:t xml:space="preserve">    The friends sat together to drink coffee.</w:t>
      </w:r>
    </w:p>
    <w:p/>
    <w:p>
      <w:r>
        <w:rPr>
          <w:b/>
        </w:rPr>
        <w:t>Word: Fais | Meaning: Do</w:t>
      </w:r>
    </w:p>
    <w:p/>
    <w:p>
      <w:r>
        <w:t>1. Fais attention à tes mouvements.</w:t>
      </w:r>
    </w:p>
    <w:p>
      <w:r>
        <w:t xml:space="preserve">  Pay attention to your movements.</w:t>
      </w:r>
    </w:p>
    <w:p>
      <w:r>
        <w:t>2. Fais un effort pour réussir.</w:t>
      </w:r>
    </w:p>
    <w:p>
      <w:r>
        <w:t xml:space="preserve">  Make an effort to succeed.</w:t>
      </w:r>
    </w:p>
    <w:p>
      <w:r>
        <w:t>3. Fais une pause et respire profondément.</w:t>
      </w:r>
    </w:p>
    <w:p>
      <w:r>
        <w:t xml:space="preserve">  Take a break and breathe deeply. </w:t>
      </w:r>
    </w:p>
    <w:p>
      <w:r>
        <w:t>4. Fais savoir que tu es d'accord.</w:t>
      </w:r>
    </w:p>
    <w:p>
      <w:r>
        <w:t xml:space="preserve">  Let them know you agree.</w:t>
      </w:r>
    </w:p>
    <w:p>
      <w:r>
        <w:t>5. Fais la liste des tâches à accomplir.</w:t>
      </w:r>
    </w:p>
    <w:p>
      <w:r>
        <w:t xml:space="preserve">  Make a list of tasks to be completed.</w:t>
      </w:r>
    </w:p>
    <w:p>
      <w:r>
        <w:t>6. Fais attention aux dangers potentiels.</w:t>
      </w:r>
    </w:p>
    <w:p>
      <w:r>
        <w:t xml:space="preserve">  Pay attention to potential dangers.</w:t>
      </w:r>
    </w:p>
    <w:p>
      <w:r>
        <w:t>7. Fais voyager tes rêves en écrivant.</w:t>
      </w:r>
    </w:p>
    <w:p>
      <w:r>
        <w:t xml:space="preserve">  Take your dreams on a journey by writing. </w:t>
      </w:r>
    </w:p>
    <w:p>
      <w:r>
        <w:t>8. Fais confiance à la sagesse collective.</w:t>
      </w:r>
    </w:p>
    <w:p>
      <w:r>
        <w:t xml:space="preserve">  Trust the wisdom of the group. </w:t>
      </w:r>
    </w:p>
    <w:p>
      <w:r>
        <w:t>9. Fais une demande auprès de l'administrateur.</w:t>
      </w:r>
    </w:p>
    <w:p>
      <w:r>
        <w:t xml:space="preserve">  Make a request to the administrator. </w:t>
      </w:r>
    </w:p>
    <w:p>
      <w:r>
        <w:t>10. Fais le ménage avant de commencer à cuisiner.</w:t>
      </w:r>
    </w:p>
    <w:p>
      <w:r>
        <w:t xml:space="preserve">  Do some housekeeping before starting to cook.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He went to the cinema last night.</w:t>
      </w:r>
    </w:p>
    <w:p>
      <w:r>
        <w:t>2. Le professeur lui a donné une nouvelle tâche.</w:t>
      </w:r>
    </w:p>
    <w:p>
      <w:r>
        <w:t xml:space="preserve">  The teacher gave him a new task.</w:t>
      </w:r>
    </w:p>
    <w:p>
      <w:r>
        <w:t>3. Il a rencontré ses amis samedi dernier.</w:t>
      </w:r>
    </w:p>
    <w:p>
      <w:r>
        <w:t xml:space="preserve">  He met his friends last Saturday.</w:t>
      </w:r>
    </w:p>
    <w:p>
      <w:r>
        <w:t xml:space="preserve">4.  Nous avons mangé beaucoup de nourriture hier. </w:t>
      </w:r>
    </w:p>
    <w:p>
      <w:r>
        <w:t xml:space="preserve">  We ate a lot of food yesterday.</w:t>
      </w:r>
    </w:p>
    <w:p>
      <w:r>
        <w:t>5.  Elle est fatiguée après un long voyage en train.</w:t>
      </w:r>
    </w:p>
    <w:p>
      <w:r>
        <w:t xml:space="preserve">  She is tired after a long train journey.</w:t>
      </w:r>
    </w:p>
    <w:p>
      <w:r>
        <w:t xml:space="preserve">6.  Il a besoin d'une nouvelle voiture. </w:t>
      </w:r>
    </w:p>
    <w:p>
      <w:r>
        <w:t xml:space="preserve">  He needs a new car. </w:t>
      </w:r>
    </w:p>
    <w:p>
      <w:r>
        <w:t>7.  Les enfants lui ont fait une surprise.</w:t>
      </w:r>
    </w:p>
    <w:p>
      <w:r>
        <w:t xml:space="preserve">  The children gave him a surprise. </w:t>
      </w:r>
    </w:p>
    <w:p>
      <w:r>
        <w:t>8.  Juste après l'école, il va faire un jogging.</w:t>
      </w:r>
    </w:p>
    <w:p>
      <w:r>
        <w:t xml:space="preserve">  Just after school, he is going to go for a jog.</w:t>
      </w:r>
    </w:p>
    <w:p>
      <w:r>
        <w:t xml:space="preserve">9.   Il est toujours enthousiaste à l'idée de voyager. </w:t>
      </w:r>
    </w:p>
    <w:p>
      <w:r>
        <w:t xml:space="preserve">  He is always enthusiastic about traveling. </w:t>
      </w:r>
    </w:p>
    <w:p>
      <w:r>
        <w:t>10. Il est très intelligent et sait beaucoup de choses.</w:t>
      </w:r>
    </w:p>
    <w:p>
      <w:r>
        <w:t xml:space="preserve">  He is very intelligent and knows a lot of things.</w:t>
      </w:r>
    </w:p>
    <w:p/>
    <w:p>
      <w:r>
        <w:rPr>
          <w:b/>
        </w:rPr>
        <w:t>Word: Dix | Meaning: Ten</w:t>
      </w:r>
    </w:p>
    <w:p/>
    <w:p>
      <w:r>
        <w:t>1. Il a dix ans.</w:t>
      </w:r>
    </w:p>
    <w:p>
      <w:r>
        <w:t xml:space="preserve">    He is ten years old.</w:t>
      </w:r>
    </w:p>
    <w:p>
      <w:r>
        <w:t>2. J'ai dix livres.</w:t>
      </w:r>
    </w:p>
    <w:p>
      <w:r>
        <w:t xml:space="preserve">    I have ten books.</w:t>
      </w:r>
    </w:p>
    <w:p>
      <w:r>
        <w:t xml:space="preserve">3. Dix personnes sont arrivées. </w:t>
      </w:r>
    </w:p>
    <w:p>
      <w:r>
        <w:t xml:space="preserve">    Ten people arrived.</w:t>
      </w:r>
    </w:p>
    <w:p>
      <w:r>
        <w:t>4. La voiture coûte dix euros.</w:t>
      </w:r>
    </w:p>
    <w:p>
      <w:r>
        <w:t xml:space="preserve">    The car costs ten euros.</w:t>
      </w:r>
    </w:p>
    <w:p>
      <w:r>
        <w:t>5. Il y a dix places dans la classe.</w:t>
      </w:r>
    </w:p>
    <w:p>
      <w:r>
        <w:t xml:space="preserve">    There are ten places in the class.</w:t>
      </w:r>
    </w:p>
    <w:p>
      <w:r>
        <w:t>6. J'ai dix minutes pour faire mes devoirs.</w:t>
      </w:r>
    </w:p>
    <w:p>
      <w:r>
        <w:t xml:space="preserve">    I have ten minutes to do my homework. </w:t>
      </w:r>
    </w:p>
    <w:p>
      <w:r>
        <w:t>7. Dix jours de vacances en juillet et août.</w:t>
      </w:r>
    </w:p>
    <w:p>
      <w:r>
        <w:t xml:space="preserve">    Ten days of holidays in July and August. </w:t>
      </w:r>
    </w:p>
    <w:p>
      <w:r>
        <w:t>8. Il y a dix maisons sur la rue.</w:t>
      </w:r>
    </w:p>
    <w:p>
      <w:r>
        <w:t xml:space="preserve">    There are ten houses on the street.</w:t>
      </w:r>
    </w:p>
    <w:p>
      <w:r>
        <w:t>9. Combien de personnes il y a-t-il ? Dix !</w:t>
      </w:r>
    </w:p>
    <w:p>
      <w:r>
        <w:t xml:space="preserve">    How many people are there? Ten!</w:t>
      </w:r>
    </w:p>
    <w:p>
      <w:r>
        <w:t>10. Je cherche des amis, dix sont nécessaires pour jouer.</w:t>
      </w:r>
    </w:p>
    <w:p>
      <w:r>
        <w:t xml:space="preserve">    I'm looking for friends; I need ten to play.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J’ai besoin d’une table pour ranger mes affaires.</w:t>
      </w:r>
    </w:p>
    <w:p>
      <w:r>
        <w:t xml:space="preserve">    I need a table to organize my belongings. </w:t>
      </w:r>
    </w:p>
    <w:p>
      <w:r>
        <w:t xml:space="preserve">3. La table est toujours garnie de plats délicieux. </w:t>
      </w:r>
    </w:p>
    <w:p>
      <w:r>
        <w:t xml:space="preserve">    The table is always full of delicious dishes.  </w:t>
      </w:r>
    </w:p>
    <w:p>
      <w:r>
        <w:t>4. Le restaurant avait une table spacieuse et confortable.</w:t>
      </w:r>
    </w:p>
    <w:p>
      <w:r>
        <w:t xml:space="preserve">    The restaurant had a spacious and comfortable table. </w:t>
      </w:r>
    </w:p>
    <w:p>
      <w:r>
        <w:t xml:space="preserve">5. Les enfants s’assoient à la table pour manger. </w:t>
      </w:r>
    </w:p>
    <w:p>
      <w:r>
        <w:t xml:space="preserve">    The children sit at the table to eat. </w:t>
      </w:r>
    </w:p>
    <w:p>
      <w:r>
        <w:t>6. Il faut nettoyer la table avant de commencer l'heure du thé.</w:t>
      </w:r>
    </w:p>
    <w:p>
      <w:r>
        <w:t xml:space="preserve">    We must clean the table before starting tea time. </w:t>
      </w:r>
    </w:p>
    <w:p>
      <w:r>
        <w:t xml:space="preserve">7. La table est un élément important dans le décor de la salle. </w:t>
      </w:r>
    </w:p>
    <w:p>
      <w:r>
        <w:t xml:space="preserve">    Table is an important element in the decor of the room.</w:t>
      </w:r>
    </w:p>
    <w:p>
      <w:r>
        <w:t>8. J’ai besoin d’une nouvelle table pour mes nouveaux jeux.</w:t>
      </w:r>
    </w:p>
    <w:p>
      <w:r>
        <w:t xml:space="preserve">    I need a new table for my new games. </w:t>
      </w:r>
    </w:p>
    <w:p>
      <w:r>
        <w:t xml:space="preserve">9. Le café a été servi à la table avec une assiette de pain. </w:t>
      </w:r>
    </w:p>
    <w:p>
      <w:r>
        <w:t xml:space="preserve">    The coffee was served at the table with a bread plate.  </w:t>
      </w:r>
    </w:p>
    <w:p>
      <w:r>
        <w:t xml:space="preserve">10. La table est utilisée pour travailler, manger et jouer. </w:t>
      </w:r>
    </w:p>
    <w:p>
      <w:r>
        <w:t xml:space="preserve">    The table is used for working, eating and playing.</w:t>
      </w:r>
    </w:p>
    <w:p/>
    <w:p>
      <w:r>
        <w:rPr>
          <w:b/>
        </w:rPr>
        <w:t>Word: chat | Meaning: cat</w:t>
      </w:r>
    </w:p>
    <w:p/>
    <w:p>
      <w:r>
        <w:t xml:space="preserve">1. J'adore aller chez le chat à jouer. </w:t>
      </w:r>
    </w:p>
    <w:p>
      <w:r>
        <w:t xml:space="preserve">   I love going to play at the cat's place.</w:t>
      </w:r>
    </w:p>
    <w:p>
      <w:r>
        <w:t>2. Il est assis sur un tapis et regarde le chat.</w:t>
      </w:r>
    </w:p>
    <w:p>
      <w:r>
        <w:t xml:space="preserve">  He is sitting on a rug and watching the cat.</w:t>
      </w:r>
    </w:p>
    <w:p>
      <w:r>
        <w:t>3. Le chat a une fourrure noire et blanche.</w:t>
      </w:r>
    </w:p>
    <w:p>
      <w:r>
        <w:t xml:space="preserve">  The cat has black and white fur.</w:t>
      </w:r>
    </w:p>
    <w:p>
      <w:r>
        <w:t xml:space="preserve">4. Nous sommes allés à la maison du chat. </w:t>
      </w:r>
    </w:p>
    <w:p>
      <w:r>
        <w:t xml:space="preserve">   We went to the house of the cat.</w:t>
      </w:r>
    </w:p>
    <w:p>
      <w:r>
        <w:t xml:space="preserve">5. Le chat est très gentil avec les enfants. </w:t>
      </w:r>
    </w:p>
    <w:p>
      <w:r>
        <w:t xml:space="preserve">  The cat is very nice with children.</w:t>
      </w:r>
    </w:p>
    <w:p>
      <w:r>
        <w:t xml:space="preserve">6. Il miaule et demande de l'attention. </w:t>
      </w:r>
    </w:p>
    <w:p>
      <w:r>
        <w:t xml:space="preserve">  He meows and asks for attention.</w:t>
      </w:r>
    </w:p>
    <w:p>
      <w:r>
        <w:t>7. Les chats sont des animaux indépendants.</w:t>
      </w:r>
    </w:p>
    <w:p>
      <w:r>
        <w:t xml:space="preserve">   Cats are independent animals.</w:t>
      </w:r>
    </w:p>
    <w:p>
      <w:r>
        <w:t xml:space="preserve">8. La chatte est très active et aime courir. </w:t>
      </w:r>
    </w:p>
    <w:p>
      <w:r>
        <w:t xml:space="preserve">   The cat is very active and loves to run.</w:t>
      </w:r>
    </w:p>
    <w:p>
      <w:r>
        <w:t xml:space="preserve">9. Mon chat a besoin d'une nouvelle game de souris. </w:t>
      </w:r>
    </w:p>
    <w:p>
      <w:r>
        <w:t xml:space="preserve">    My cat needs a new mouse game. </w:t>
      </w:r>
    </w:p>
    <w:p>
      <w:r>
        <w:t xml:space="preserve">10. Vous devez toujours respecter les chats. </w:t>
      </w:r>
    </w:p>
    <w:p>
      <w:r>
        <w:t xml:space="preserve">    You must always respect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