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illumine la ville. </w:t>
      </w:r>
    </w:p>
    <w:p>
      <w:r>
        <w:t xml:space="preserve">  The sun's light illuminates the city.</w:t>
      </w:r>
    </w:p>
    <w:p>
      <w:r>
        <w:t>2. Il y a une lumière rouge sur l'autoroute.</w:t>
      </w:r>
    </w:p>
    <w:p>
      <w:r>
        <w:t xml:space="preserve">   There is a red light on the highway.</w:t>
      </w:r>
    </w:p>
    <w:p>
      <w:r>
        <w:t>3. J’ai besoin d’une lumière plus forte.</w:t>
      </w:r>
    </w:p>
    <w:p>
      <w:r>
        <w:t xml:space="preserve">   I need brighter light.</w:t>
      </w:r>
    </w:p>
    <w:p>
      <w:r>
        <w:t>4. Elle aime la lumière qui sort des fenêtres.</w:t>
      </w:r>
    </w:p>
    <w:p>
      <w:r>
        <w:t xml:space="preserve">  She likes the light coming from the windows. </w:t>
      </w:r>
    </w:p>
    <w:p>
      <w:r>
        <w:t>5. La lumière est importante pour la vision.</w:t>
      </w:r>
    </w:p>
    <w:p>
      <w:r>
        <w:t xml:space="preserve">   Light is important for vision.</w:t>
      </w:r>
    </w:p>
    <w:p>
      <w:r>
        <w:t xml:space="preserve">6. Le film a une lumière naturelle et douce. </w:t>
      </w:r>
    </w:p>
    <w:p>
      <w:r>
        <w:t xml:space="preserve">   The movie has natural and soft lighting.</w:t>
      </w:r>
    </w:p>
    <w:p>
      <w:r>
        <w:t xml:space="preserve">7. Tu as besoin de beaucoup de lumière pour lire ce livre. </w:t>
      </w:r>
    </w:p>
    <w:p>
      <w:r>
        <w:t xml:space="preserve">    You need a lot of light to read this book. </w:t>
      </w:r>
    </w:p>
    <w:p>
      <w:r>
        <w:t xml:space="preserve">8. La lumière du crépuscule est magnifique. </w:t>
      </w:r>
    </w:p>
    <w:p>
      <w:r>
        <w:t xml:space="preserve">  Sunset's light is beautiful. </w:t>
      </w:r>
    </w:p>
    <w:p>
      <w:r>
        <w:t xml:space="preserve">9. Le paysage était illuminé par la lumière du jour. </w:t>
      </w:r>
    </w:p>
    <w:p>
      <w:r>
        <w:t xml:space="preserve">   The landscape was illuminated by daylight. </w:t>
      </w:r>
    </w:p>
    <w:p>
      <w:r>
        <w:t>10. Les lampes à l’intérieur de la maison éclairent les pièces.</w:t>
      </w:r>
    </w:p>
    <w:p>
      <w:r>
        <w:t xml:space="preserve">    The lamps inside the house illuminate the rooms.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tous!</w:t>
      </w:r>
    </w:p>
    <w:p>
      <w:r>
        <w:t xml:space="preserve">  Good morning everyone!</w:t>
      </w:r>
    </w:p>
    <w:p>
      <w:r>
        <w:t>3. Bonjour madame et monsieur.</w:t>
      </w:r>
    </w:p>
    <w:p>
      <w:r>
        <w:t xml:space="preserve">  Hello Madam and sir.</w:t>
      </w:r>
    </w:p>
    <w:p>
      <w:r>
        <w:t>4. Bonjour, je suis heureux de te voir !</w:t>
      </w:r>
    </w:p>
    <w:p>
      <w:r>
        <w:t xml:space="preserve">  Hello, I am happy to see you! </w:t>
      </w:r>
    </w:p>
    <w:p>
      <w:r>
        <w:t>5. Je me présente, bonjour.</w:t>
      </w:r>
    </w:p>
    <w:p>
      <w:r>
        <w:t xml:space="preserve">  My name is [your name], hello.</w:t>
      </w:r>
    </w:p>
    <w:p>
      <w:r>
        <w:t>6. Bonjour, j'ai besoin d'aide pour...</w:t>
      </w:r>
    </w:p>
    <w:p>
      <w:r>
        <w:t xml:space="preserve">  Hello, I need help with...</w:t>
      </w:r>
    </w:p>
    <w:p>
      <w:r>
        <w:t>7. Il est beau dehors, bonjour !</w:t>
      </w:r>
    </w:p>
    <w:p>
      <w:r>
        <w:t xml:space="preserve">  It's nice outside, hello!</w:t>
      </w:r>
    </w:p>
    <w:p>
      <w:r>
        <w:t>8. Bonjour à l’hôtel, je vous remercie.</w:t>
      </w:r>
    </w:p>
    <w:p>
      <w:r>
        <w:t xml:space="preserve">  Good morning to the hotel, thank you. </w:t>
      </w:r>
    </w:p>
    <w:p>
      <w:r>
        <w:t>9. Bonjour, j’espère que vous allez bien.</w:t>
      </w:r>
    </w:p>
    <w:p>
      <w:r>
        <w:t xml:space="preserve">  Hello, I hope you are well.</w:t>
      </w:r>
    </w:p>
    <w:p>
      <w:r>
        <w:t xml:space="preserve">10. Bonjour le monde ! </w:t>
      </w:r>
    </w:p>
    <w:p>
      <w:r>
        <w:t xml:space="preserve">   Hello world!</w:t>
      </w:r>
    </w:p>
    <w:p/>
    <w:p>
      <w:r>
        <w:rPr>
          <w:b/>
        </w:rPr>
        <w:t>Word: Aide | Meaning: Help</w:t>
      </w:r>
    </w:p>
    <w:p/>
    <w:p>
      <w:r>
        <w:t>1. J'ai besoin d'aide pour remplir ce formulaire.</w:t>
      </w:r>
    </w:p>
    <w:p>
      <w:r>
        <w:t xml:space="preserve">    I need help to fill out this form.</w:t>
      </w:r>
    </w:p>
    <w:p>
      <w:r>
        <w:t>2. L’agence de voyage peut vous aider à organiser votre voyage.</w:t>
      </w:r>
    </w:p>
    <w:p>
      <w:r>
        <w:t xml:space="preserve">   The travel agency can help you organize your trip.</w:t>
      </w:r>
    </w:p>
    <w:p>
      <w:r>
        <w:t xml:space="preserve">3.  Il m’a demandé de l'aide pour la réparation de mon ordinateur. </w:t>
      </w:r>
    </w:p>
    <w:p>
      <w:r>
        <w:t xml:space="preserve">   He asked me for help with the repair of my computer. </w:t>
      </w:r>
    </w:p>
    <w:p>
      <w:r>
        <w:t>4. Le guide touristique a aidé les visiteurs à trouver les monuments.</w:t>
      </w:r>
    </w:p>
    <w:p>
      <w:r>
        <w:t xml:space="preserve">   The tourist guide helped visitors find the monuments.</w:t>
      </w:r>
    </w:p>
    <w:p>
      <w:r>
        <w:t>5. Je suis en train d'apprendre français, et je suis toujours à la recherche d’aide pour améliorer ma compréhension.</w:t>
      </w:r>
    </w:p>
    <w:p>
      <w:r>
        <w:t xml:space="preserve">    I am learning French and I am always looking for help to improve my comprehension. </w:t>
      </w:r>
    </w:p>
    <w:p>
      <w:r>
        <w:t>6.  Le service d'assistance téléphonique peut vous aider si vous avez des questions.</w:t>
      </w:r>
    </w:p>
    <w:p>
      <w:r>
        <w:t xml:space="preserve">   The customer support line can help you if you have any questions.</w:t>
      </w:r>
    </w:p>
    <w:p>
      <w:r>
        <w:t>7. Ils ont besoin d’aide pour la planification de leur voyage à l'étranger.</w:t>
      </w:r>
    </w:p>
    <w:p>
      <w:r>
        <w:t xml:space="preserve">    They need help planning their trip abroad. </w:t>
      </w:r>
    </w:p>
    <w:p>
      <w:r>
        <w:t>8.  J'ai besoin d'aide pour faire mes courses.</w:t>
      </w:r>
    </w:p>
    <w:p>
      <w:r>
        <w:t xml:space="preserve">   I need help with shopping. </w:t>
      </w:r>
    </w:p>
    <w:p>
      <w:r>
        <w:t>9.  L’agent immobilier peut vous aider à trouver votre logement idéal.</w:t>
      </w:r>
    </w:p>
    <w:p>
      <w:r>
        <w:t xml:space="preserve">   The real estate agent can help you find your ideal housing.</w:t>
      </w:r>
    </w:p>
    <w:p>
      <w:r>
        <w:t>10.   Il m’a aidé à réparer mon vélo, mais j’ai besoin d’un peu de conseils pour l’entretien.</w:t>
      </w:r>
    </w:p>
    <w:p>
      <w:r>
        <w:t xml:space="preserve">    He helped me fix my bike, but I need a bit of advice for maintenance.</w:t>
      </w:r>
    </w:p>
    <w:p/>
    <w:p>
      <w:r>
        <w:rPr>
          <w:b/>
        </w:rPr>
        <w:t>Word: merci | Meaning: thanks</w:t>
      </w:r>
    </w:p>
    <w:p/>
    <w:p>
      <w:r>
        <w:t xml:space="preserve">1. Je vous remercie beaucoup pour votre aide.  </w:t>
      </w:r>
    </w:p>
    <w:p>
      <w:r>
        <w:t>Thank you very much for your help.</w:t>
      </w:r>
    </w:p>
    <w:p>
      <w:r>
        <w:t xml:space="preserve">2. Merci de me passer cette information. </w:t>
      </w:r>
    </w:p>
    <w:p>
      <w:r>
        <w:t>Thanks for giving me this information.</w:t>
      </w:r>
    </w:p>
    <w:p>
      <w:r>
        <w:t>3. Merci d'avoir été patient avec moi.</w:t>
      </w:r>
    </w:p>
    <w:p>
      <w:r>
        <w:t>Thank you for being patient with me.</w:t>
      </w:r>
    </w:p>
    <w:p>
      <w:r>
        <w:t xml:space="preserve">4. Je suis reconnaissant de votre soutien. </w:t>
      </w:r>
    </w:p>
    <w:p>
      <w:r>
        <w:t xml:space="preserve">I am grateful for your support. </w:t>
      </w:r>
    </w:p>
    <w:p>
      <w:r>
        <w:t xml:space="preserve">5. Merci à la personne qui a aidé le chien. </w:t>
      </w:r>
    </w:p>
    <w:p>
      <w:r>
        <w:t xml:space="preserve">Thank the person who helped the dog. </w:t>
      </w:r>
    </w:p>
    <w:p>
      <w:r>
        <w:t>6.  Merci d'avoir fait ce voyage avec moi.</w:t>
      </w:r>
    </w:p>
    <w:p>
      <w:r>
        <w:t>Thanks for taking this trip with me.</w:t>
      </w:r>
    </w:p>
    <w:p>
      <w:r>
        <w:t xml:space="preserve">7.  Merci de m'aider à comprendre. </w:t>
      </w:r>
    </w:p>
    <w:p>
      <w:r>
        <w:t>Thank you for helping me understand.</w:t>
      </w:r>
    </w:p>
    <w:p>
      <w:r>
        <w:t xml:space="preserve">8. Merci de votre attention. </w:t>
      </w:r>
    </w:p>
    <w:p>
      <w:r>
        <w:t>Thank you for your attention.</w:t>
      </w:r>
    </w:p>
    <w:p>
      <w:r>
        <w:t xml:space="preserve">9. Je vous remercie d'avoir organisé tout cela. </w:t>
      </w:r>
    </w:p>
    <w:p>
      <w:r>
        <w:t xml:space="preserve">Thank you for organizing all of this. </w:t>
      </w:r>
    </w:p>
    <w:p>
      <w:r>
        <w:t xml:space="preserve">10. Merci pour votre compréhension. </w:t>
      </w:r>
    </w:p>
    <w:p>
      <w:r>
        <w:t>Thanks for understanding.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les choses rouges.</w:t>
      </w:r>
    </w:p>
    <w:p>
      <w:r>
        <w:t xml:space="preserve">   He likes things that are red.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J'ai une robe rouge.</w:t>
      </w:r>
    </w:p>
    <w:p>
      <w:r>
        <w:t xml:space="preserve">   I have a red dress.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Il a du mal à voir la voiture rouge dans l’obscurité.</w:t>
      </w:r>
    </w:p>
    <w:p>
      <w:r>
        <w:t xml:space="preserve">    He has difficulty seeing the red car in the darkness.</w:t>
      </w:r>
    </w:p>
    <w:p>
      <w:r>
        <w:t xml:space="preserve">7. Les enfants aiment jouer avec des jouets rouges. </w:t>
      </w:r>
    </w:p>
    <w:p>
      <w:r>
        <w:t xml:space="preserve">   Kids love to play with red toys.</w:t>
      </w:r>
    </w:p>
    <w:p>
      <w:r>
        <w:t>8. Le soleil est rouge aujourd'hui.</w:t>
      </w:r>
    </w:p>
    <w:p>
      <w:r>
        <w:t xml:space="preserve">   The sun is red today.</w:t>
      </w:r>
    </w:p>
    <w:p>
      <w:r>
        <w:t>9. La pomme est rouge et juteuse.</w:t>
      </w:r>
    </w:p>
    <w:p>
      <w:r>
        <w:t xml:space="preserve">    The apple is red and juicy.</w:t>
      </w:r>
    </w:p>
    <w:p>
      <w:r>
        <w:t>10. Le chat a un rouge sur son nez.</w:t>
      </w:r>
    </w:p>
    <w:p>
      <w:r>
        <w:t xml:space="preserve">    The cat has a red on its nose.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The woman has a beautiful blue dress.</w:t>
      </w:r>
    </w:p>
    <w:p>
      <w:r>
        <w:t>2. Le garçon a une belle coiffure.</w:t>
      </w:r>
    </w:p>
    <w:p>
      <w:r>
        <w:t xml:space="preserve">  The boy has a nice hairstyle.</w:t>
      </w:r>
    </w:p>
    <w:p>
      <w:r>
        <w:t xml:space="preserve">3.  La ville est belle et animée. </w:t>
      </w:r>
    </w:p>
    <w:p>
      <w:r>
        <w:t xml:space="preserve">   The city is beautiful and lively.</w:t>
      </w:r>
    </w:p>
    <w:p>
      <w:r>
        <w:t xml:space="preserve">4. Il pense qu'elle est belle. </w:t>
      </w:r>
    </w:p>
    <w:p>
      <w:r>
        <w:t xml:space="preserve">  He thinks she is beautiful.</w:t>
      </w:r>
    </w:p>
    <w:p>
      <w:r>
        <w:t>5. La montagne est belle en hiver.</w:t>
      </w:r>
    </w:p>
    <w:p>
      <w:r>
        <w:t xml:space="preserve">   The mountain is beautiful in winter.</w:t>
      </w:r>
    </w:p>
    <w:p>
      <w:r>
        <w:t>6. Elle a une belle voix.</w:t>
      </w:r>
    </w:p>
    <w:p>
      <w:r>
        <w:t xml:space="preserve">  She has a beautiful voice.</w:t>
      </w:r>
    </w:p>
    <w:p>
      <w:r>
        <w:t>7. Le restaurant était belle décoré.</w:t>
      </w:r>
    </w:p>
    <w:p>
      <w:r>
        <w:t xml:space="preserve">   The restaurant was beautifully decorated.</w:t>
      </w:r>
    </w:p>
    <w:p>
      <w:r>
        <w:t xml:space="preserve">8. Vous avez une belle idée ! </w:t>
      </w:r>
    </w:p>
    <w:p>
      <w:r>
        <w:t xml:space="preserve">   You have a nice idea!</w:t>
      </w:r>
    </w:p>
    <w:p>
      <w:r>
        <w:t>9. Cette photo est belle.</w:t>
      </w:r>
    </w:p>
    <w:p>
      <w:r>
        <w:t xml:space="preserve">   This picture is beautiful.</w:t>
      </w:r>
    </w:p>
    <w:p>
      <w:r>
        <w:t xml:space="preserve">10. J'ai toujours aimé la belle nature. </w:t>
      </w:r>
    </w:p>
    <w:p>
      <w:r>
        <w:t xml:space="preserve">  I always loved the beautiful nature.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Il a un petit garçon qui aime jouer.</w:t>
      </w:r>
    </w:p>
    <w:p>
      <w:r>
        <w:t xml:space="preserve">   He has a little boy who likes to play.</w:t>
      </w:r>
    </w:p>
    <w:p>
      <w:r>
        <w:t>3. La taille de la maison est petite.</w:t>
      </w:r>
    </w:p>
    <w:p>
      <w:r>
        <w:t xml:space="preserve">   The size of the house is small.</w:t>
      </w:r>
    </w:p>
    <w:p>
      <w:r>
        <w:t>4. Elle a une petite chambre dans sa maison.</w:t>
      </w:r>
    </w:p>
    <w:p>
      <w:r>
        <w:t xml:space="preserve">   She has a tiny bedroom in her house.</w:t>
      </w:r>
    </w:p>
    <w:p>
      <w:r>
        <w:t>5. Nous avons un petit chat qui ronronne.</w:t>
      </w:r>
    </w:p>
    <w:p>
      <w:r>
        <w:t xml:space="preserve">   We have a little cat who purrs.</w:t>
      </w:r>
    </w:p>
    <w:p>
      <w:r>
        <w:t>6. J'aime les petits restaurants.</w:t>
      </w:r>
    </w:p>
    <w:p>
      <w:r>
        <w:t xml:space="preserve">    I like the little restaurants. </w:t>
      </w:r>
    </w:p>
    <w:p>
      <w:r>
        <w:t xml:space="preserve">7. Il y a un petit café dans la rue. </w:t>
      </w:r>
    </w:p>
    <w:p>
      <w:r>
        <w:t xml:space="preserve">    There is a tiny cafe on the street.</w:t>
      </w:r>
    </w:p>
    <w:p>
      <w:r>
        <w:t>8. La nourriture est petite pour moi.</w:t>
      </w:r>
    </w:p>
    <w:p>
      <w:r>
        <w:t xml:space="preserve">   The food is small for me. </w:t>
      </w:r>
    </w:p>
    <w:p>
      <w:r>
        <w:t>9. Le petit gâteau était délicieux.</w:t>
      </w:r>
    </w:p>
    <w:p>
      <w:r>
        <w:t xml:space="preserve">   The little cake was delicious.</w:t>
      </w:r>
    </w:p>
    <w:p>
      <w:r>
        <w:t>10. Je suis petite et je peux marcher facilement.</w:t>
      </w:r>
    </w:p>
    <w:p>
      <w:r>
        <w:t xml:space="preserve">   I am little and I can walk easily.</w:t>
      </w:r>
    </w:p>
    <w:p/>
    <w:p>
      <w:r>
        <w:rPr>
          <w:b/>
        </w:rPr>
        <w:t>Word: s'asseoir | Meaning: to sit</w:t>
      </w:r>
    </w:p>
    <w:p/>
    <w:p>
      <w:r>
        <w:t xml:space="preserve">1. Je me sers de mon fauteuil pour me s'asseoir. </w:t>
      </w:r>
    </w:p>
    <w:p>
      <w:r>
        <w:t xml:space="preserve">    I am using my armchair to sit down.</w:t>
      </w:r>
    </w:p>
    <w:p>
      <w:r>
        <w:t xml:space="preserve">2. Voulez-vous s'asseoir avec nous ?  </w:t>
      </w:r>
    </w:p>
    <w:p>
      <w:r>
        <w:t xml:space="preserve">    Would you like to sit with us?</w:t>
      </w:r>
    </w:p>
    <w:p>
      <w:r>
        <w:t xml:space="preserve">3. Elle s'est assise sur la chaise longue. </w:t>
      </w:r>
    </w:p>
    <w:p>
      <w:r>
        <w:t xml:space="preserve">    She sat on the lounge chair.</w:t>
      </w:r>
    </w:p>
    <w:p>
      <w:r>
        <w:t xml:space="preserve">4. Tu dois te s'asseoir pour regarder la télévision.  </w:t>
      </w:r>
    </w:p>
    <w:p>
      <w:r>
        <w:t xml:space="preserve">    You must sit down to watch television.</w:t>
      </w:r>
    </w:p>
    <w:p>
      <w:r>
        <w:t xml:space="preserve">5. Il s'est assis au bord de la table. </w:t>
      </w:r>
    </w:p>
    <w:p>
      <w:r>
        <w:t xml:space="preserve">    He sat at the edge of the table.</w:t>
      </w:r>
    </w:p>
    <w:p>
      <w:r>
        <w:t xml:space="preserve">6. Ils ont tous s'asseoir à la table. </w:t>
      </w:r>
    </w:p>
    <w:p>
      <w:r>
        <w:t xml:space="preserve">    They all sat down at the table.</w:t>
      </w:r>
    </w:p>
    <w:p>
      <w:r>
        <w:t xml:space="preserve">7. Je me suis assis sur le banc pour observer la vue.  </w:t>
      </w:r>
    </w:p>
    <w:p>
      <w:r>
        <w:t xml:space="preserve">    I sat on the bench to observe the view.</w:t>
      </w:r>
    </w:p>
    <w:p>
      <w:r>
        <w:t>8. S'asseoir est une activité relaxante.</w:t>
      </w:r>
    </w:p>
    <w:p>
      <w:r>
        <w:t xml:space="preserve">    Sitting down is a relaxing activity.</w:t>
      </w:r>
    </w:p>
    <w:p>
      <w:r>
        <w:t xml:space="preserve">9. Avant de parler, j'ai besoin de m'asseoir. </w:t>
      </w:r>
    </w:p>
    <w:p>
      <w:r>
        <w:t xml:space="preserve">   Before talking, I need to sit down.</w:t>
      </w:r>
    </w:p>
    <w:p>
      <w:r>
        <w:t xml:space="preserve">10. La bonne posture pour s'asseoir est importante.  </w:t>
      </w:r>
    </w:p>
    <w:p>
      <w:r>
        <w:t xml:space="preserve">   The correct posture for sitting down is important.</w:t>
      </w:r>
    </w:p>
    <w:p/>
    <w:p>
      <w:r>
        <w:rPr>
          <w:b/>
        </w:rPr>
        <w:t>Word: Chat | Meaning: Cat</w:t>
      </w:r>
    </w:p>
    <w:p/>
    <w:p>
      <w:r>
        <w:t>1. J'ai un chat gris très mignon.</w:t>
      </w:r>
    </w:p>
    <w:p>
      <w:r>
        <w:t xml:space="preserve">   I have a very cute grey cat.</w:t>
      </w:r>
    </w:p>
    <w:p>
      <w:r>
        <w:t>2. Le chat est assis sur le canapé et il dort.</w:t>
      </w:r>
    </w:p>
    <w:p>
      <w:r>
        <w:t xml:space="preserve">   The cat is sitting on the sofa and it is sleeping.</w:t>
      </w:r>
    </w:p>
    <w:p>
      <w:r>
        <w:t xml:space="preserve">3. Nous avons acheté un chat de la boutique d'animaux. </w:t>
      </w:r>
    </w:p>
    <w:p>
      <w:r>
        <w:t xml:space="preserve">   We bought a cat from the pet shop.</w:t>
      </w:r>
    </w:p>
    <w:p>
      <w:r>
        <w:t>4. La conversation avec mon chat me fait sourire.</w:t>
      </w:r>
    </w:p>
    <w:p>
      <w:r>
        <w:t xml:space="preserve">   The conversation with my cat makes me smile.</w:t>
      </w:r>
    </w:p>
    <w:p>
      <w:r>
        <w:t>5. Il est important de prendre soin du chat.</w:t>
      </w:r>
    </w:p>
    <w:p>
      <w:r>
        <w:t xml:space="preserve">   It is important to take care of the cat.</w:t>
      </w:r>
    </w:p>
    <w:p>
      <w:r>
        <w:t>6. Le chat aime jouer avec son jouet.</w:t>
      </w:r>
    </w:p>
    <w:p>
      <w:r>
        <w:t xml:space="preserve">   The cat likes playing with its toy.</w:t>
      </w:r>
    </w:p>
    <w:p>
      <w:r>
        <w:t xml:space="preserve">7.  La patience et la gentillesse sont nécessaires pour s'entendre avec le chat. </w:t>
      </w:r>
    </w:p>
    <w:p>
      <w:r>
        <w:t xml:space="preserve">    Patience and kindness are necessary to get along with the cat.</w:t>
      </w:r>
    </w:p>
    <w:p>
      <w:r>
        <w:t>8.  Le chat a fait un bruit bizarre et je ne comprends pas pourquoi.</w:t>
      </w:r>
    </w:p>
    <w:p>
      <w:r>
        <w:t xml:space="preserve">   The cat made a strange noise, and I don't understand why.</w:t>
      </w:r>
    </w:p>
    <w:p>
      <w:r>
        <w:t>9.  J'ai hâte de passer du temps avec mon chat demain.</w:t>
      </w:r>
    </w:p>
    <w:p>
      <w:r>
        <w:t xml:space="preserve">    I can’t wait to spend some time with my cat tomorrow. </w:t>
      </w:r>
    </w:p>
    <w:p>
      <w:r>
        <w:t xml:space="preserve">10.  Il est important de se détendre et d’écouter le chat. </w:t>
      </w:r>
    </w:p>
    <w:p>
      <w:r>
        <w:t xml:space="preserve">     It is important to relax and listen to the cat.</w:t>
      </w:r>
    </w:p>
    <w:p/>
    <w:p>
      <w:r>
        <w:rPr>
          <w:b/>
        </w:rPr>
        <w:t>Word: Fleur | Meaning: Flower</w:t>
      </w:r>
    </w:p>
    <w:p/>
    <w:p>
      <w:r>
        <w:t>1.  La fleur de la rose est magnifique.</w:t>
      </w:r>
    </w:p>
    <w:p>
      <w:r>
        <w:t xml:space="preserve">    The rose flower is magnificent.</w:t>
      </w:r>
    </w:p>
    <w:p>
      <w:r>
        <w:t>2.  J'adore les fleurs et j'en trouve partout dans mes jardin.</w:t>
      </w:r>
    </w:p>
    <w:p>
      <w:r>
        <w:t xml:space="preserve">    I love flowers and I find them everywhere in my garden. </w:t>
      </w:r>
    </w:p>
    <w:p>
      <w:r>
        <w:t>3.  Un bouquet de fleurs fait toujours un cadeau parfait.</w:t>
      </w:r>
    </w:p>
    <w:p>
      <w:r>
        <w:t xml:space="preserve">   A bouquet of flowers always makes a perfect gift. </w:t>
      </w:r>
    </w:p>
    <w:p>
      <w:r>
        <w:t>4.  La fleur symbolise la beauté et l'espoir.</w:t>
      </w:r>
    </w:p>
    <w:p>
      <w:r>
        <w:t xml:space="preserve">   The flower symbolizes beauty and hope. </w:t>
      </w:r>
    </w:p>
    <w:p>
      <w:r>
        <w:t>5.  Il aime les fleurs jaunes et rouges.</w:t>
      </w:r>
    </w:p>
    <w:p>
      <w:r>
        <w:t xml:space="preserve">    He likes yellow and red flowers.</w:t>
      </w:r>
    </w:p>
    <w:p>
      <w:r>
        <w:t>6.  La fleur d'oranger était fragile et belle.</w:t>
      </w:r>
    </w:p>
    <w:p>
      <w:r>
        <w:t xml:space="preserve">    The orange blossom was delicate and beautiful. </w:t>
      </w:r>
    </w:p>
    <w:p>
      <w:r>
        <w:t xml:space="preserve">7.  J'ai acheté une fleur pour ma mère pour son anniversaire. </w:t>
      </w:r>
    </w:p>
    <w:p>
      <w:r>
        <w:t xml:space="preserve">    I bought a flower for my mother for her birthday.</w:t>
      </w:r>
    </w:p>
    <w:p>
      <w:r>
        <w:t xml:space="preserve">8.  Les fleurs de la prairie étaient en plein bloom. </w:t>
      </w:r>
    </w:p>
    <w:p>
      <w:r>
        <w:t xml:space="preserve">   The wildflowers were in full bloom in the meadow.</w:t>
      </w:r>
    </w:p>
    <w:p>
      <w:r>
        <w:t>9.  Elle admire souvent les fleurs dans un vase.</w:t>
      </w:r>
    </w:p>
    <w:p>
      <w:r>
        <w:t xml:space="preserve">    She often admires flowers in a vase. </w:t>
      </w:r>
    </w:p>
    <w:p>
      <w:r>
        <w:t>10. La fleur du cèdre est une plante rare et précieuse.</w:t>
      </w:r>
    </w:p>
    <w:p>
      <w:r>
        <w:t xml:space="preserve">   The cedar flower is a rare and precious plant.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