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Accueillir: &lt;to welcome&gt;</w:t>
      </w:r>
    </w:p>
    <w:p/>
    <w:p>
      <w:r>
        <w:t>1. J'ai l'habitude d'accueillir mes invités avec des plats savoureux.</w:t>
      </w:r>
    </w:p>
    <w:p>
      <w:r>
        <w:t xml:space="preserve">   I am used to welcoming my guests with delicious dishes.</w:t>
      </w:r>
    </w:p>
    <w:p>
      <w:r>
        <w:t>2. La famille est ravie d'accueillir ses enfants à la maison.</w:t>
      </w:r>
    </w:p>
    <w:p>
      <w:r>
        <w:t xml:space="preserve">   The family is delighted to welcome their children home. </w:t>
      </w:r>
    </w:p>
    <w:p>
      <w:r>
        <w:t>3. Ils ont accueilli les nouveaux arrivants avec un grand sourire.</w:t>
      </w:r>
    </w:p>
    <w:p>
      <w:r>
        <w:t xml:space="preserve">    They welcomed the newcomers with a big smile.</w:t>
      </w:r>
    </w:p>
    <w:p>
      <w:r>
        <w:t>4.  Mon ami l'invite à venir à son appartement pour l'accueillir.</w:t>
      </w:r>
    </w:p>
    <w:p>
      <w:r>
        <w:t xml:space="preserve">    My friend invites him to come to his apartment to be welcomed. </w:t>
      </w:r>
    </w:p>
    <w:p>
      <w:r>
        <w:t>5.  Elle s’est réjouie d’accueillir ses amis dans sa nouvelle maison.</w:t>
      </w:r>
    </w:p>
    <w:p>
      <w:r>
        <w:t xml:space="preserve">   She was happy to welcome her friends in her new house.</w:t>
      </w:r>
    </w:p>
    <w:p>
      <w:r>
        <w:t xml:space="preserve">6.  On est en train de préparer l'accueil des nouveaux élèves. </w:t>
      </w:r>
    </w:p>
    <w:p>
      <w:r>
        <w:t xml:space="preserve">    We are preparing the reception of new students.</w:t>
      </w:r>
    </w:p>
    <w:p>
      <w:r>
        <w:t>7.  Accueillir les voyageurs avec professionnalisme et respect est important.</w:t>
      </w:r>
    </w:p>
    <w:p>
      <w:r>
        <w:t xml:space="preserve">    Welcoming travelers with professionalism and respect is important.</w:t>
      </w:r>
    </w:p>
    <w:p>
      <w:r>
        <w:t>8.  L’hôtel a accueilli les touristes avec un service à la clientèle impeccable.</w:t>
      </w:r>
    </w:p>
    <w:p>
      <w:r>
        <w:t xml:space="preserve">    The hotel welcomed tourists with impeccable customer service. </w:t>
      </w:r>
    </w:p>
    <w:p>
      <w:r>
        <w:t>9.   Mon professeur l'a invité à venir s'accueillir au lycée.</w:t>
      </w:r>
    </w:p>
    <w:p>
      <w:r>
        <w:t xml:space="preserve">    My teacher invited him to come to the high school to be welcomed. </w:t>
      </w:r>
    </w:p>
    <w:p>
      <w:r>
        <w:t xml:space="preserve">10.  Nous avons accueilli un groupe de bénévoles pour la soirée d’accueil. </w:t>
      </w:r>
    </w:p>
    <w:p>
      <w:r>
        <w:t xml:space="preserve">    We welcomed a group of volunteers for the welcome party.</w:t>
      </w:r>
    </w:p>
    <w:p/>
    <w:p>
      <w:r>
        <w:rPr>
          <w:b/>
        </w:rPr>
        <w:t>Word: Grande | Meaning: Large</w:t>
      </w:r>
    </w:p>
    <w:p/>
    <w:p>
      <w:r>
        <w:t>1. La voiture est grande.</w:t>
      </w:r>
    </w:p>
    <w:p>
      <w:r>
        <w:t xml:space="preserve">   The car is big.</w:t>
      </w:r>
    </w:p>
    <w:p>
      <w:r>
        <w:t>2. J'ai une grande famille.</w:t>
      </w:r>
    </w:p>
    <w:p>
      <w:r>
        <w:t xml:space="preserve">   I have a large family.</w:t>
      </w:r>
    </w:p>
    <w:p>
      <w:r>
        <w:t>3. Le monument est de grande envergure.</w:t>
      </w:r>
    </w:p>
    <w:p>
      <w:r>
        <w:t xml:space="preserve">   The monument is of great scope. </w:t>
      </w:r>
    </w:p>
    <w:p>
      <w:r>
        <w:t xml:space="preserve">4.  La cuisine est grande et confortable. </w:t>
      </w:r>
    </w:p>
    <w:p>
      <w:r>
        <w:t xml:space="preserve">   The kitchen is large and comfortable.</w:t>
      </w:r>
    </w:p>
    <w:p>
      <w:r>
        <w:t>5. La ville a une population grande.</w:t>
      </w:r>
    </w:p>
    <w:p>
      <w:r>
        <w:t xml:space="preserve">   The city has a large population. </w:t>
      </w:r>
    </w:p>
    <w:p>
      <w:r>
        <w:t>6. J'ai besoin d'une grande précision pour ce travail.</w:t>
      </w:r>
    </w:p>
    <w:p>
      <w:r>
        <w:t xml:space="preserve">    I need great precision for this work.</w:t>
      </w:r>
    </w:p>
    <w:p>
      <w:r>
        <w:t>7.  Le jardin est grande et agréable.</w:t>
      </w:r>
    </w:p>
    <w:p>
      <w:r>
        <w:t xml:space="preserve">   The garden is large and pleasant.</w:t>
      </w:r>
    </w:p>
    <w:p>
      <w:r>
        <w:t>8.  La plage est une grande étendue de sable.</w:t>
      </w:r>
    </w:p>
    <w:p>
      <w:r>
        <w:t xml:space="preserve">   The beach is a large expanse of sand.</w:t>
      </w:r>
    </w:p>
    <w:p>
      <w:r>
        <w:t xml:space="preserve">9.  Elle a un grand sourire. </w:t>
      </w:r>
    </w:p>
    <w:p>
      <w:r>
        <w:t xml:space="preserve">   She has a big smile.</w:t>
      </w:r>
    </w:p>
    <w:p>
      <w:r>
        <w:t>10.  Ce film a une grande histoire.</w:t>
      </w:r>
    </w:p>
    <w:p>
      <w:r>
        <w:t xml:space="preserve">    This movie has a big story.</w:t>
      </w:r>
    </w:p>
    <w:p/>
    <w:p>
      <w:r>
        <w:rPr>
          <w:b/>
        </w:rPr>
        <w:t>Word: Maison | Meaning: House</w:t>
      </w:r>
    </w:p>
    <w:p/>
    <w:p>
      <w:r>
        <w:t>1. La maison de mon père est située à Paris.</w:t>
      </w:r>
    </w:p>
    <w:p>
      <w:r>
        <w:t xml:space="preserve">  The house of my father is located in Paris.</w:t>
      </w:r>
    </w:p>
    <w:p>
      <w:r>
        <w:t>2. Nous avons besoin d'un nouvel appartement, une maison serait plus agréable.</w:t>
      </w:r>
    </w:p>
    <w:p>
      <w:r>
        <w:t xml:space="preserve">  We need a new apartment, a house would be more pleasant. </w:t>
      </w:r>
    </w:p>
    <w:p>
      <w:r>
        <w:t>3. L'appartement de Marie est très petit, mais elle aime sa maison.</w:t>
      </w:r>
    </w:p>
    <w:p>
      <w:r>
        <w:t xml:space="preserve">  Marie’s apartment is very small, but she likes her house.</w:t>
      </w:r>
    </w:p>
    <w:p>
      <w:r>
        <w:t>4. Je suis allé dans la maison d’un ami hier.</w:t>
      </w:r>
    </w:p>
    <w:p>
      <w:r>
        <w:t xml:space="preserve">   I went to my friend’s house yesterday.</w:t>
      </w:r>
    </w:p>
    <w:p>
      <w:r>
        <w:t xml:space="preserve">5. La maison a une belle vue sur le jardin public. </w:t>
      </w:r>
    </w:p>
    <w:p>
      <w:r>
        <w:t xml:space="preserve">  The house has a beautiful view of the public garden. </w:t>
      </w:r>
    </w:p>
    <w:p>
      <w:r>
        <w:t xml:space="preserve">6.  Je vais aller acheter des provisions pour la maison aujourd'hui. </w:t>
      </w:r>
    </w:p>
    <w:p>
      <w:r>
        <w:t xml:space="preserve">  I am going to go buy provisions for the house today. </w:t>
      </w:r>
    </w:p>
    <w:p>
      <w:r>
        <w:t xml:space="preserve">7. Ils ont construit leur maison en bois et en pierre. </w:t>
      </w:r>
    </w:p>
    <w:p>
      <w:r>
        <w:t xml:space="preserve">   They built their house in wood and stone.</w:t>
      </w:r>
    </w:p>
    <w:p>
      <w:r>
        <w:t xml:space="preserve">8. La maison de Pierre est assez grande, avec trois chambres. </w:t>
      </w:r>
    </w:p>
    <w:p>
      <w:r>
        <w:t xml:space="preserve">   Pierre’s house is quite large, with three bedrooms. </w:t>
      </w:r>
    </w:p>
    <w:p>
      <w:r>
        <w:t>9.  J’adore la cuisine de ma mère; elle fait des plats délicieux dans sa maison.</w:t>
      </w:r>
    </w:p>
    <w:p>
      <w:r>
        <w:t xml:space="preserve">  I love my mother's kitchen; she makes delicious dishes in her house. </w:t>
      </w:r>
    </w:p>
    <w:p>
      <w:r>
        <w:t xml:space="preserve">10. La lumière du soleil était douce sur la maison. </w:t>
      </w:r>
    </w:p>
    <w:p>
      <w:r>
        <w:t xml:space="preserve">   The sunlight was gentle on the house.</w:t>
      </w:r>
    </w:p>
    <w:p/>
    <w:p>
      <w:r>
        <w:rPr>
          <w:b/>
        </w:rPr>
        <w:t>Word: Terre | Meaning: Earth</w:t>
      </w:r>
    </w:p>
    <w:p/>
    <w:p>
      <w:r>
        <w:t>1. La Terre est un corps céleste qui orbite autour du Soleil.</w:t>
      </w:r>
    </w:p>
    <w:p>
      <w:r>
        <w:t>2. La terre offre une abondance de ressources naturelles, comme l'eau et le bois.</w:t>
      </w:r>
    </w:p>
    <w:p>
      <w:r>
        <w:t>3. Les scientifiques étudient la Terre afin d'améliorer nos connaissances sur son évolution.</w:t>
      </w:r>
    </w:p>
    <w:p>
      <w:r>
        <w:t>4. Le climat changeante a des effets importants sur les terres agricoles.</w:t>
      </w:r>
    </w:p>
    <w:p>
      <w:r>
        <w:t>5. L'énergie renouvelable est une solution viable pour répondre aux défis énergétiques de la terre.</w:t>
      </w:r>
    </w:p>
    <w:p>
      <w:r>
        <w:t xml:space="preserve">6.  La pollution de l'air et de l'eau pose un problème important pour la santé de la Terre. </w:t>
      </w:r>
    </w:p>
    <w:p>
      <w:r>
        <w:t>7. Les citoyens ont une responsabilité envers la protection de la Terre.</w:t>
      </w:r>
    </w:p>
    <w:p>
      <w:r>
        <w:t>8. La population mondiale croissante met à rude épreuve les ressources de la Terre.</w:t>
      </w:r>
    </w:p>
    <w:p>
      <w:r>
        <w:t xml:space="preserve">9. L'agriculture durable s’avère être une solution possible pour préserver la terre. </w:t>
      </w:r>
    </w:p>
    <w:p>
      <w:r>
        <w:t>10.  Il est important d’adopter des habitudes éco-responsables pour protéger la Terre.</w:t>
      </w:r>
    </w:p>
    <w:p/>
    <w:p>
      <w:r>
        <w:rPr>
          <w:b/>
        </w:rPr>
        <w:t>Word: Sourire | Meaning: Smile</w:t>
      </w:r>
    </w:p>
    <w:p/>
    <w:p>
      <w:r>
        <w:t>1.  J'ai un sourire lorsque je pense à mes amis.</w:t>
      </w:r>
    </w:p>
    <w:p>
      <w:r>
        <w:t xml:space="preserve">    1. I have a smile when I think of my friends.</w:t>
      </w:r>
    </w:p>
    <w:p>
      <w:r>
        <w:t xml:space="preserve">2.  Elle sourit gentiment à l'enfant qui pleure. </w:t>
      </w:r>
    </w:p>
    <w:p>
      <w:r>
        <w:t xml:space="preserve">   2. She smiles kindly at the crying child.</w:t>
      </w:r>
    </w:p>
    <w:p>
      <w:r>
        <w:t>3.  Un sourire joyeux illumine son visage.</w:t>
      </w:r>
    </w:p>
    <w:p>
      <w:r>
        <w:t xml:space="preserve">   3. A joyful smile illuminates his face. </w:t>
      </w:r>
    </w:p>
    <w:p>
      <w:r>
        <w:t>4.  La lumière du soleil rend tout plus beau avec un sourire.</w:t>
      </w:r>
    </w:p>
    <w:p>
      <w:r>
        <w:t xml:space="preserve">   4. The light of the sun makes everything more beautiful with a smile.</w:t>
      </w:r>
    </w:p>
    <w:p>
      <w:r>
        <w:t xml:space="preserve">5.  Tu peux me dire ce qui te fait rire, il faut que je sois aussi heureux comme toi! </w:t>
      </w:r>
    </w:p>
    <w:p>
      <w:r>
        <w:t xml:space="preserve">    5. Can you tell me what makes you laugh, I must be as happy as you! </w:t>
      </w:r>
    </w:p>
    <w:p>
      <w:r>
        <w:t>6.  Il sourit pour cacher son malaise.</w:t>
      </w:r>
    </w:p>
    <w:p>
      <w:r>
        <w:t xml:space="preserve">   6. He smiles to hide his discomfort.</w:t>
      </w:r>
    </w:p>
    <w:p>
      <w:r>
        <w:t xml:space="preserve">7.  Le sourire de la vieille femme était un signe d'espoir. </w:t>
      </w:r>
    </w:p>
    <w:p>
      <w:r>
        <w:t xml:space="preserve">   7. The smile of the old woman was a sign of hope.</w:t>
      </w:r>
    </w:p>
    <w:p>
      <w:r>
        <w:t xml:space="preserve">8.  Un sourire sincère est une forme d'expression. </w:t>
      </w:r>
    </w:p>
    <w:p>
      <w:r>
        <w:t xml:space="preserve">   8. A sincere smile is a form of expression.</w:t>
      </w:r>
    </w:p>
    <w:p>
      <w:r>
        <w:t xml:space="preserve">9.  Elle avait un sourire chaleureux et accueillant. </w:t>
      </w:r>
    </w:p>
    <w:p>
      <w:r>
        <w:t xml:space="preserve">    9. She had a warm and welcoming smile.</w:t>
      </w:r>
    </w:p>
    <w:p>
      <w:r>
        <w:t xml:space="preserve">10. Un sourire aux lèvres peut cacher beaucoup de choses. </w:t>
      </w:r>
    </w:p>
    <w:p>
      <w:r>
        <w:t xml:space="preserve">   10. A smile on the lips can hide many things.</w:t>
      </w:r>
    </w:p>
    <w:p/>
    <w:p>
      <w:r>
        <w:rPr>
          <w:b/>
        </w:rPr>
        <w:t>Word: Amour | Meaning: Love</w:t>
      </w:r>
    </w:p>
    <w:p/>
    <w:p>
      <w:r>
        <w:t>1. J'ai un amour profond pour la cuisine française.</w:t>
      </w:r>
    </w:p>
    <w:p>
      <w:r>
        <w:t xml:space="preserve">   I have a deep love for French cuisine.</w:t>
      </w:r>
    </w:p>
    <w:p>
      <w:r>
        <w:t>2. Il l'aime plus qu'à n'importe quel autre endroit.</w:t>
      </w:r>
    </w:p>
    <w:p>
      <w:r>
        <w:t xml:space="preserve">   He loves it more than at any other place. </w:t>
      </w:r>
    </w:p>
    <w:p>
      <w:r>
        <w:t>3. L'amour est la force qui nous lie ensemble.</w:t>
      </w:r>
    </w:p>
    <w:p>
      <w:r>
        <w:t xml:space="preserve">   Love is the force that binds us together. </w:t>
      </w:r>
    </w:p>
    <w:p>
      <w:r>
        <w:t>4. Le couple a un amour profond pour leurs enfants.</w:t>
      </w:r>
    </w:p>
    <w:p>
      <w:r>
        <w:t xml:space="preserve">   The couple has deep love for their children.</w:t>
      </w:r>
    </w:p>
    <w:p>
      <w:r>
        <w:t>5. Elle a toujours eu un amour platonique pour lui.</w:t>
      </w:r>
    </w:p>
    <w:p>
      <w:r>
        <w:t xml:space="preserve">   She always had a platonic love for him.</w:t>
      </w:r>
    </w:p>
    <w:p>
      <w:r>
        <w:t xml:space="preserve">6. L'amour est une énergie puissante qui nous guide. </w:t>
      </w:r>
    </w:p>
    <w:p>
      <w:r>
        <w:t xml:space="preserve">    Love is a powerful energy that guides us. </w:t>
      </w:r>
    </w:p>
    <w:p>
      <w:r>
        <w:t>7. La famille est l'un des plus grands exemples d'amour.</w:t>
      </w:r>
    </w:p>
    <w:p>
      <w:r>
        <w:t xml:space="preserve">   Family is one of the greatest examples of love. </w:t>
      </w:r>
    </w:p>
    <w:p>
      <w:r>
        <w:t xml:space="preserve">8. Un amour partagé peut traverser tout obstacle. </w:t>
      </w:r>
    </w:p>
    <w:p>
      <w:r>
        <w:t xml:space="preserve">   A shared love can overcome any obstacle. </w:t>
      </w:r>
    </w:p>
    <w:p>
      <w:r>
        <w:t xml:space="preserve">9. L'amour de son père était une force inestimable. </w:t>
      </w:r>
    </w:p>
    <w:p>
      <w:r>
        <w:t xml:space="preserve">   The love of his father was an invaluable force.</w:t>
      </w:r>
    </w:p>
    <w:p>
      <w:r>
        <w:t xml:space="preserve">10.  Le poète exprime l'amour avec intensité et précision. </w:t>
      </w:r>
    </w:p>
    <w:p>
      <w:r>
        <w:t xml:space="preserve">   The poet expresses love with intensity and precision.</w:t>
      </w:r>
    </w:p>
    <w:p/>
    <w:p>
      <w:r>
        <w:rPr>
          <w:b/>
        </w:rPr>
        <w:t>Word: Chandelier | Meaning: Lighting fixture with hanging chains and decorative globes</w:t>
      </w:r>
    </w:p>
    <w:p/>
    <w:p>
      <w:r>
        <w:t>1.  La salle à manger est ornementée d'un magnifique chandelier.</w:t>
      </w:r>
    </w:p>
    <w:p>
      <w:r>
        <w:t xml:space="preserve">    The dining room is decorated with a magnificent chandelier.</w:t>
      </w:r>
    </w:p>
    <w:p>
      <w:r>
        <w:t>2. Il a ajouté un nouveau chandelier au salon.</w:t>
      </w:r>
    </w:p>
    <w:p>
      <w:r>
        <w:t xml:space="preserve">   He added a new chandelier to the living room. </w:t>
      </w:r>
    </w:p>
    <w:p>
      <w:r>
        <w:t>3. Le chandelier éclaire l’ensemble de la pièce.</w:t>
      </w:r>
    </w:p>
    <w:p>
      <w:r>
        <w:t xml:space="preserve">   The chandelier illuminates the entire room.</w:t>
      </w:r>
    </w:p>
    <w:p>
      <w:r>
        <w:t>4.  La lumière du chandelier était douce et chaude.</w:t>
      </w:r>
    </w:p>
    <w:p>
      <w:r>
        <w:t xml:space="preserve">    The light from the chandelier was soft and warm.</w:t>
      </w:r>
    </w:p>
    <w:p>
      <w:r>
        <w:t>5. Les chandeliers anciens ont une valeur considérable.</w:t>
      </w:r>
    </w:p>
    <w:p>
      <w:r>
        <w:t xml:space="preserve">    Antique chandeliers have considerable value. </w:t>
      </w:r>
    </w:p>
    <w:p>
      <w:r>
        <w:t xml:space="preserve">6. La ville a l’un des plus beaux chandaliers de France. </w:t>
      </w:r>
    </w:p>
    <w:p>
      <w:r>
        <w:t xml:space="preserve">   The city has one of the most beautiful chandeliers in France.</w:t>
      </w:r>
    </w:p>
    <w:p>
      <w:r>
        <w:t xml:space="preserve">7.  Elle s'est arrêtée devant un magnifique chandelier en cristal. </w:t>
      </w:r>
    </w:p>
    <w:p>
      <w:r>
        <w:t xml:space="preserve">   She stopped in front of a magnificent crystal chandelier. </w:t>
      </w:r>
    </w:p>
    <w:p>
      <w:r>
        <w:t>8. L'architecte a conçu un chandelier moderne et élégant.</w:t>
      </w:r>
    </w:p>
    <w:p>
      <w:r>
        <w:t xml:space="preserve">   The architect designed a modern and elegant chandelier. </w:t>
      </w:r>
    </w:p>
    <w:p>
      <w:r>
        <w:t>9.  La chandelier est une décoration magnifique pour la maison.</w:t>
      </w:r>
    </w:p>
    <w:p>
      <w:r>
        <w:t xml:space="preserve">    The chandelier is a beautiful decoration for the house. </w:t>
      </w:r>
    </w:p>
    <w:p>
      <w:r>
        <w:t>10.  Le chandelier était trop lourd, il a fallu le démonter.</w:t>
      </w:r>
    </w:p>
    <w:p>
      <w:r>
        <w:t xml:space="preserve">    The chandelier was too heavy, so it had to be taken apart.</w:t>
      </w:r>
    </w:p>
    <w:p/>
    <w:p>
      <w:r>
        <w:rPr>
          <w:b/>
        </w:rPr>
        <w:t>Word: Déjeuner | Meaning: Lunch</w:t>
      </w:r>
    </w:p>
    <w:p/>
    <w:p>
      <w:r>
        <w:t xml:space="preserve">1. J'aime manger un déjeuner léger au travail. </w:t>
      </w:r>
    </w:p>
    <w:p>
      <w:r>
        <w:t xml:space="preserve">   I like to have a light lunch at work.</w:t>
      </w:r>
    </w:p>
    <w:p>
      <w:r>
        <w:t xml:space="preserve">2. Le déjeuner est important pour se recharger après une longue nuit de travail. </w:t>
      </w:r>
    </w:p>
    <w:p>
      <w:r>
        <w:t xml:space="preserve">   Lunch is important for recharging after a long night of work. </w:t>
      </w:r>
    </w:p>
    <w:p>
      <w:r>
        <w:t>3. Ils ont prévu de prendre le déjeuner en plein air.</w:t>
      </w:r>
    </w:p>
    <w:p>
      <w:r>
        <w:t xml:space="preserve">   They plan on having lunch outdoors. </w:t>
      </w:r>
    </w:p>
    <w:p>
      <w:r>
        <w:t>4.  Le déjeuner était délicieux, avec des plats savoureux et variés.</w:t>
      </w:r>
    </w:p>
    <w:p>
      <w:r>
        <w:t xml:space="preserve">   The lunch was delicious with tasty and varied dishes. </w:t>
      </w:r>
    </w:p>
    <w:p>
      <w:r>
        <w:t>5. Le menu du déjeuner change chaque semaine.</w:t>
      </w:r>
    </w:p>
    <w:p>
      <w:r>
        <w:t xml:space="preserve">    The lunch menu changes every week. </w:t>
      </w:r>
    </w:p>
    <w:p>
      <w:r>
        <w:t>6. Ma mère prépare un excellent déjeuner pour moi ce soir.</w:t>
      </w:r>
    </w:p>
    <w:p>
      <w:r>
        <w:t xml:space="preserve">   My mother is preparing an excellent lunch for me tonight. </w:t>
      </w:r>
    </w:p>
    <w:p>
      <w:r>
        <w:t xml:space="preserve">7.  L'heure de la pause-déjeuner est souvent marquée par une ambiance décontractée. </w:t>
      </w:r>
    </w:p>
    <w:p>
      <w:r>
        <w:t xml:space="preserve">   Lunch break time is often marked by a relaxed atmosphere. </w:t>
      </w:r>
    </w:p>
    <w:p>
      <w:r>
        <w:t xml:space="preserve">8.  Nous avons hâte de déguster le déjeuner préparé par notre chef. </w:t>
      </w:r>
    </w:p>
    <w:p>
      <w:r>
        <w:t xml:space="preserve">   We are eager to taste the lunch prepared by our chef. </w:t>
      </w:r>
    </w:p>
    <w:p>
      <w:r>
        <w:t xml:space="preserve">9. Le déjeuner au restaurant est souvent plus cher que celui que nous préparons à la maison. </w:t>
      </w:r>
    </w:p>
    <w:p>
      <w:r>
        <w:t xml:space="preserve">   Lunch at the restaurant is often more expensive than the one we prepare at home.</w:t>
      </w:r>
    </w:p>
    <w:p>
      <w:r>
        <w:t>10.  Avant de partir en vacances, il faut prévoir un déjeuner léger pour s'adapter aux changements.</w:t>
      </w:r>
    </w:p>
    <w:p>
      <w:r>
        <w:t xml:space="preserve">   Before going on vacation, you need to plan a light lunch to adjust to changes.</w:t>
      </w:r>
    </w:p>
    <w:p/>
    <w:p>
      <w:r>
        <w:rPr>
          <w:b/>
        </w:rPr>
        <w:t>Word: oui | Meaning: yes</w:t>
      </w:r>
    </w:p>
    <w:p/>
    <w:p>
      <w:r>
        <w:t>1. Oui, je veux manger maintenant.</w:t>
      </w:r>
    </w:p>
    <w:p>
      <w:r>
        <w:t xml:space="preserve">  Yes, I want to eat now.</w:t>
      </w:r>
    </w:p>
    <w:p>
      <w:r>
        <w:t xml:space="preserve">2. Oui, c'est une bonne idée. </w:t>
      </w:r>
    </w:p>
    <w:p>
      <w:r>
        <w:t xml:space="preserve">  Yes, that is a good idea.</w:t>
      </w:r>
    </w:p>
    <w:p>
      <w:r>
        <w:t xml:space="preserve">3.  Oui, je comprends. </w:t>
      </w:r>
    </w:p>
    <w:p>
      <w:r>
        <w:t xml:space="preserve">   Yes, I understand.</w:t>
      </w:r>
    </w:p>
    <w:p>
      <w:r>
        <w:t>4.  Oui, j'aime cette musique.</w:t>
      </w:r>
    </w:p>
    <w:p>
      <w:r>
        <w:t xml:space="preserve">   Yes, I like this music.</w:t>
      </w:r>
    </w:p>
    <w:p>
      <w:r>
        <w:t xml:space="preserve">5.  Oui, nous sommes d’accord. </w:t>
      </w:r>
    </w:p>
    <w:p>
      <w:r>
        <w:t xml:space="preserve">   Yes, we agree. </w:t>
      </w:r>
    </w:p>
    <w:p>
      <w:r>
        <w:t xml:space="preserve">6.  Oui, il est très important. </w:t>
      </w:r>
    </w:p>
    <w:p>
      <w:r>
        <w:t xml:space="preserve">   Yes, it is very important. </w:t>
      </w:r>
    </w:p>
    <w:p>
      <w:r>
        <w:t xml:space="preserve">7.  Oui, je peux t'aider. </w:t>
      </w:r>
    </w:p>
    <w:p>
      <w:r>
        <w:t xml:space="preserve">   Yes, I can help you.</w:t>
      </w:r>
    </w:p>
    <w:p>
      <w:r>
        <w:t xml:space="preserve">8.  Oui, j'ai besoin d'un nouveau stylo. </w:t>
      </w:r>
    </w:p>
    <w:p>
      <w:r>
        <w:t xml:space="preserve">   Yes, I need a new pen.</w:t>
      </w:r>
    </w:p>
    <w:p>
      <w:r>
        <w:t xml:space="preserve">9.  Oui, je suis heureux de vous voir. </w:t>
      </w:r>
    </w:p>
    <w:p>
      <w:r>
        <w:t xml:space="preserve">   Yes, I am happy to see you. </w:t>
      </w:r>
    </w:p>
    <w:p>
      <w:r>
        <w:t xml:space="preserve">10. Oui, la réponse est claire. </w:t>
      </w:r>
    </w:p>
    <w:p>
      <w:r>
        <w:t xml:space="preserve">   Yes, the answer is clear.</w:t>
      </w:r>
    </w:p>
    <w:p/>
    <w:p>
      <w:r>
        <w:rPr>
          <w:b/>
        </w:rPr>
        <w:t>Word: Petite | Meaning: Small</w:t>
      </w:r>
    </w:p>
    <w:p/>
    <w:p>
      <w:r>
        <w:t xml:space="preserve">1.  J'ai une petite fille. </w:t>
      </w:r>
    </w:p>
    <w:p>
      <w:r>
        <w:t xml:space="preserve">   I have a little girl.</w:t>
      </w:r>
    </w:p>
    <w:p>
      <w:r>
        <w:t>2.  Ce film est vraiment petite.</w:t>
      </w:r>
    </w:p>
    <w:p>
      <w:r>
        <w:t xml:space="preserve">   This movie is really small.</w:t>
      </w:r>
    </w:p>
    <w:p>
      <w:r>
        <w:t xml:space="preserve">3.  La maison est petite, mais confortable. </w:t>
      </w:r>
    </w:p>
    <w:p>
      <w:r>
        <w:t xml:space="preserve">   The house is small, but cozy.</w:t>
      </w:r>
    </w:p>
    <w:p>
      <w:r>
        <w:t xml:space="preserve">4.  Mon petit chien est très doux. </w:t>
      </w:r>
    </w:p>
    <w:p>
      <w:r>
        <w:t xml:space="preserve">   My little dog is very sweet. </w:t>
      </w:r>
    </w:p>
    <w:p>
      <w:r>
        <w:t xml:space="preserve">5.  J'ai acheté une petite robe pour la soirée. </w:t>
      </w:r>
    </w:p>
    <w:p>
      <w:r>
        <w:t xml:space="preserve">   I bought a small dress for the evening. </w:t>
      </w:r>
    </w:p>
    <w:p>
      <w:r>
        <w:t>6.  Elle est petite et souriante.</w:t>
      </w:r>
    </w:p>
    <w:p>
      <w:r>
        <w:t xml:space="preserve">   She is small and cheerful. </w:t>
      </w:r>
    </w:p>
    <w:p>
      <w:r>
        <w:t xml:space="preserve">7.  Le petit garçon a besoin d'aide. </w:t>
      </w:r>
    </w:p>
    <w:p>
      <w:r>
        <w:t xml:space="preserve">    The little boy needs help. </w:t>
      </w:r>
    </w:p>
    <w:p>
      <w:r>
        <w:t>8.  Tu es petite, mais courageuse!</w:t>
      </w:r>
    </w:p>
    <w:p>
      <w:r>
        <w:t xml:space="preserve">   You are small, but courageous!</w:t>
      </w:r>
    </w:p>
    <w:p>
      <w:r>
        <w:t>9.  Il a une petite voix, mais son argument est solide.</w:t>
      </w:r>
    </w:p>
    <w:p>
      <w:r>
        <w:t xml:space="preserve">   He has a small voice, but his argument is solid. </w:t>
      </w:r>
    </w:p>
    <w:p>
      <w:r>
        <w:t xml:space="preserve">10.  Les petites fleurs apportent de la beauté à l'arbre. </w:t>
      </w:r>
    </w:p>
    <w:p>
      <w:r>
        <w:t xml:space="preserve">    The small flowers bring beauty to the tree.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