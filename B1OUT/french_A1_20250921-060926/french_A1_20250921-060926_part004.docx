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Lune: Moon</w:t>
      </w:r>
    </w:p>
    <w:p/>
    <w:p>
      <w:r>
        <w:t>1. La lune est ronde et brillante.</w:t>
      </w:r>
    </w:p>
    <w:p>
      <w:r>
        <w:t xml:space="preserve">    The moon is round and bright.</w:t>
      </w:r>
    </w:p>
    <w:p>
      <w:r>
        <w:t>2. Nous regardons la lune depuis notre balcon.</w:t>
      </w:r>
    </w:p>
    <w:p>
      <w:r>
        <w:t xml:space="preserve">    We are looking at the moon from our balcony.</w:t>
      </w:r>
    </w:p>
    <w:p>
      <w:r>
        <w:t xml:space="preserve">3. Les enfants ont beaucoup de fun en jouant sous les étoiles, et en regardant la lune. </w:t>
      </w:r>
    </w:p>
    <w:p>
      <w:r>
        <w:t xml:space="preserve">    The children have a lot of fun playing under the stars and watching the moon.</w:t>
      </w:r>
    </w:p>
    <w:p>
      <w:r>
        <w:t>4. L'image de la lune sur l'eau était magnifique.</w:t>
      </w:r>
    </w:p>
    <w:p>
      <w:r>
        <w:t xml:space="preserve">    The image of the moon on water was magnificent.</w:t>
      </w:r>
    </w:p>
    <w:p>
      <w:r>
        <w:t>5. La lune est un objet naturel fascinant.</w:t>
      </w:r>
    </w:p>
    <w:p>
      <w:r>
        <w:t xml:space="preserve">    The moon is a fascinating natural object.</w:t>
      </w:r>
    </w:p>
    <w:p>
      <w:r>
        <w:t>6. La lune influence le cycle des marées.</w:t>
      </w:r>
    </w:p>
    <w:p>
      <w:r>
        <w:t xml:space="preserve">    The moon influences the tides. </w:t>
      </w:r>
    </w:p>
    <w:p>
      <w:r>
        <w:t>7. L'histoire de la lune est riche et complexe.</w:t>
      </w:r>
    </w:p>
    <w:p>
      <w:r>
        <w:t xml:space="preserve">    The history of the moon is rich and complex.</w:t>
      </w:r>
    </w:p>
    <w:p>
      <w:r>
        <w:t>8. La lune est un symbole important dans différentes cultures.</w:t>
      </w:r>
    </w:p>
    <w:p>
      <w:r>
        <w:t xml:space="preserve">    The moon is a significant symbol in different cultures.</w:t>
      </w:r>
    </w:p>
    <w:p>
      <w:r>
        <w:t xml:space="preserve">9. On dit que la nuit est plus belle sous la lune. </w:t>
      </w:r>
    </w:p>
    <w:p>
      <w:r>
        <w:t xml:space="preserve">    It's said that night is more beautiful under the moon.</w:t>
      </w:r>
    </w:p>
    <w:p>
      <w:r>
        <w:t>10. L’absence de lumière sur la lune était palpable.</w:t>
      </w:r>
    </w:p>
    <w:p>
      <w:r>
        <w:t xml:space="preserve">    The lack of light on the moon was palpable.</w:t>
      </w:r>
    </w:p>
    <w:p/>
    <w:p>
      <w:r>
        <w:rPr>
          <w:b/>
        </w:rPr>
        <w:t>Word: Plante | Meaning: Plant</w:t>
      </w:r>
    </w:p>
    <w:p/>
    <w:p>
      <w:r>
        <w:t>1. La plante est très importante pour notre planète.</w:t>
      </w:r>
    </w:p>
    <w:p>
      <w:r>
        <w:t xml:space="preserve">    The plant is very important for our planet.</w:t>
      </w:r>
    </w:p>
    <w:p>
      <w:r>
        <w:t>2.  J'adore les fleurs et leurs couleurs brillantes.</w:t>
      </w:r>
    </w:p>
    <w:p>
      <w:r>
        <w:t xml:space="preserve">   I love flowers and their bright colors.</w:t>
      </w:r>
    </w:p>
    <w:p>
      <w:r>
        <w:t>3. Il faut arroser la plante régulièrement.</w:t>
      </w:r>
    </w:p>
    <w:p>
      <w:r>
        <w:t xml:space="preserve">    We need to water the plant regularly.</w:t>
      </w:r>
    </w:p>
    <w:p>
      <w:r>
        <w:t>4. Cette plante est très rare et précieuse.</w:t>
      </w:r>
    </w:p>
    <w:p>
      <w:r>
        <w:t xml:space="preserve">   This plant is very rare and precious. </w:t>
      </w:r>
    </w:p>
    <w:p>
      <w:r>
        <w:t>5.  Les plantes ont besoin de lumière pour se développer.</w:t>
      </w:r>
    </w:p>
    <w:p>
      <w:r>
        <w:t xml:space="preserve">   Plants need light to grow.</w:t>
      </w:r>
    </w:p>
    <w:p>
      <w:r>
        <w:t xml:space="preserve">6. La plante a poussé très vite après l'engraissement. </w:t>
      </w:r>
    </w:p>
    <w:p>
      <w:r>
        <w:t xml:space="preserve">   The plant grew very quickly after fertilizing. </w:t>
      </w:r>
    </w:p>
    <w:p>
      <w:r>
        <w:t>7. J'ai un arbre à ornement dans ma maison.</w:t>
      </w:r>
    </w:p>
    <w:p>
      <w:r>
        <w:t xml:space="preserve">   I have an ornamental tree at home.</w:t>
      </w:r>
    </w:p>
    <w:p>
      <w:r>
        <w:t>8.  On peut utiliser les plantes médicinales pour soigner.</w:t>
      </w:r>
    </w:p>
    <w:p>
      <w:r>
        <w:t xml:space="preserve">    We can use medicinal plants to heal.</w:t>
      </w:r>
    </w:p>
    <w:p>
      <w:r>
        <w:t>9.  La plante de la table est une belle source de fraîcheur.</w:t>
      </w:r>
    </w:p>
    <w:p>
      <w:r>
        <w:t xml:space="preserve">   The plant on the table is a beautiful source of freshness. </w:t>
      </w:r>
    </w:p>
    <w:p>
      <w:r>
        <w:t>10. La culture des plantes est importante pour l'environnement.</w:t>
      </w:r>
    </w:p>
    <w:p>
      <w:r>
        <w:t xml:space="preserve">   Planting and caring for plants is important for the environment.</w:t>
      </w:r>
    </w:p>
    <w:p/>
    <w:p>
      <w:r>
        <w:t>Rose: &lt;Flower&gt;</w:t>
      </w:r>
    </w:p>
    <w:p/>
    <w:p>
      <w:r>
        <w:t>1.  Je adore les roses rouges.</w:t>
      </w:r>
    </w:p>
    <w:p>
      <w:r>
        <w:t xml:space="preserve">   I love red roses.</w:t>
      </w:r>
    </w:p>
    <w:p>
      <w:r>
        <w:t xml:space="preserve">2.  La rose est le symbole de l'amour. </w:t>
      </w:r>
    </w:p>
    <w:p>
      <w:r>
        <w:t xml:space="preserve">   Rose is the symbol of love.</w:t>
      </w:r>
    </w:p>
    <w:p>
      <w:r>
        <w:t>3.  Le jardin était rempli de magnifiques roses.</w:t>
      </w:r>
    </w:p>
    <w:p>
      <w:r>
        <w:t xml:space="preserve">   The garden was filled with beautiful roses. </w:t>
      </w:r>
    </w:p>
    <w:p>
      <w:r>
        <w:t>4.  Elle a offert une rose à son amie.</w:t>
      </w:r>
    </w:p>
    <w:p>
      <w:r>
        <w:t xml:space="preserve">    She gave her friend a rose.</w:t>
      </w:r>
    </w:p>
    <w:p>
      <w:r>
        <w:t xml:space="preserve">5.  La fleur de la rose est très fragile. </w:t>
      </w:r>
    </w:p>
    <w:p>
      <w:r>
        <w:t xml:space="preserve">   Rose flower is very fragile.</w:t>
      </w:r>
    </w:p>
    <w:p>
      <w:r>
        <w:t>6.  Je n'aime pas les roses, elles me dérangent.</w:t>
      </w:r>
    </w:p>
    <w:p>
      <w:r>
        <w:t xml:space="preserve">    I don't like roses, they bother me.</w:t>
      </w:r>
    </w:p>
    <w:p>
      <w:r>
        <w:t>7.  Les roses sont cultivées dans toutes les régions du monde.</w:t>
      </w:r>
    </w:p>
    <w:p>
      <w:r>
        <w:t xml:space="preserve">    Roses are cultivated in all regions of the world. </w:t>
      </w:r>
    </w:p>
    <w:p>
      <w:r>
        <w:t>8.  J'ai acheté une rose blanche pour ma maman.</w:t>
      </w:r>
    </w:p>
    <w:p>
      <w:r>
        <w:t xml:space="preserve">   I bought a white rose for my mom.</w:t>
      </w:r>
    </w:p>
    <w:p>
      <w:r>
        <w:t>9.  La couleur de la rose est très belle.</w:t>
      </w:r>
    </w:p>
    <w:p>
      <w:r>
        <w:t xml:space="preserve">   The colour of the rose is very beautiful. </w:t>
      </w:r>
    </w:p>
    <w:p>
      <w:r>
        <w:t xml:space="preserve">10. Les roses sont cultivées dans des pots et des vases. </w:t>
      </w:r>
    </w:p>
    <w:p>
      <w:r>
        <w:t xml:space="preserve">    Roses are cultivated in pots and vases.</w:t>
      </w:r>
    </w:p>
    <w:p/>
    <w:p>
      <w:r>
        <w:rPr>
          <w:b/>
        </w:rPr>
        <w:t>Word: terre | Meaning: land</w:t>
      </w:r>
    </w:p>
    <w:p/>
    <w:p>
      <w:r>
        <w:t>1. La terre est très importante pour la vie de l'homme.</w:t>
      </w:r>
    </w:p>
    <w:p>
      <w:r>
        <w:t xml:space="preserve">   The earth is very important for human life.</w:t>
      </w:r>
    </w:p>
    <w:p>
      <w:r>
        <w:t>2. J'adore passer du temps à explorer la terre sauvage.</w:t>
      </w:r>
    </w:p>
    <w:p>
      <w:r>
        <w:t xml:space="preserve">   I love spending time exploring wild land. </w:t>
      </w:r>
    </w:p>
    <w:p>
      <w:r>
        <w:t>3. Les agriculteurs travaillent tous les jours sur la terre.</w:t>
      </w:r>
    </w:p>
    <w:p>
      <w:r>
        <w:t xml:space="preserve">   Farmers work every day on the land.</w:t>
      </w:r>
    </w:p>
    <w:p>
      <w:r>
        <w:t>4. Il est crucial de protéger la terre pour les générations futures.</w:t>
      </w:r>
    </w:p>
    <w:p>
      <w:r>
        <w:t xml:space="preserve">   It is crucial to protect the earth for future generations. </w:t>
      </w:r>
    </w:p>
    <w:p>
      <w:r>
        <w:t>5. La terre est un élément essentiel de notre écosystème.</w:t>
      </w:r>
    </w:p>
    <w:p>
      <w:r>
        <w:t xml:space="preserve">   The earth is an essential element of our ecosystem. </w:t>
      </w:r>
    </w:p>
    <w:p>
      <w:r>
        <w:t>6. Nous devons nous sensibiliser aux problèmes environnementaux de la terre.</w:t>
      </w:r>
    </w:p>
    <w:p>
      <w:r>
        <w:t xml:space="preserve">   We must raise awareness about environmental problems on earth.</w:t>
      </w:r>
    </w:p>
    <w:p>
      <w:r>
        <w:t>7. L'homme a besoin de l’air, de l’eau et de la terre pour survivre.</w:t>
      </w:r>
    </w:p>
    <w:p>
      <w:r>
        <w:t xml:space="preserve">    Man needs air, water and earth to survive. </w:t>
      </w:r>
    </w:p>
    <w:p>
      <w:r>
        <w:t>8. La pollution de la terre est un problème majeur.</w:t>
      </w:r>
    </w:p>
    <w:p>
      <w:r>
        <w:t xml:space="preserve">   Pollution of the earth is a major problem.</w:t>
      </w:r>
    </w:p>
    <w:p>
      <w:r>
        <w:t>9. Le climat changeante affecte la terre.</w:t>
      </w:r>
    </w:p>
    <w:p>
      <w:r>
        <w:t xml:space="preserve">    The changing climate affects the earth.</w:t>
      </w:r>
    </w:p>
    <w:p>
      <w:r>
        <w:t xml:space="preserve">10. L'homme doit s’engager à protéger la terre et ses ressources. </w:t>
      </w:r>
    </w:p>
    <w:p>
      <w:r>
        <w:t xml:space="preserve">   Man must commit to protecting the earth and its resources.</w:t>
      </w:r>
    </w:p>
    <w:p/>
    <w:p>
      <w:r>
        <w:t>Sourire:  Smile</w:t>
      </w:r>
    </w:p>
    <w:p/>
    <w:p>
      <w:r>
        <w:t xml:space="preserve">1.  Il sourit souvent et est très jovial. </w:t>
      </w:r>
    </w:p>
    <w:p>
      <w:r>
        <w:t xml:space="preserve">    He often smiles and is very cheerful. </w:t>
      </w:r>
    </w:p>
    <w:p>
      <w:r>
        <w:t xml:space="preserve">2. Elle sourit doucement quand on lui parle de ses vacances. </w:t>
      </w:r>
    </w:p>
    <w:p>
      <w:r>
        <w:t xml:space="preserve">    She smiles softly when one talks to her about her vacation. </w:t>
      </w:r>
    </w:p>
    <w:p>
      <w:r>
        <w:t xml:space="preserve">3. Les enfants sourient et jouent dans la cour. </w:t>
      </w:r>
    </w:p>
    <w:p>
      <w:r>
        <w:t xml:space="preserve">   The children smile and play in the yard. </w:t>
      </w:r>
    </w:p>
    <w:p>
      <w:r>
        <w:t xml:space="preserve">4. Le sourire de Marie était chaleureux et sincère. </w:t>
      </w:r>
    </w:p>
    <w:p>
      <w:r>
        <w:t xml:space="preserve">   Marie's smile was warm and genuine. </w:t>
      </w:r>
    </w:p>
    <w:p>
      <w:r>
        <w:t xml:space="preserve">5.  J’ai essayé de lui sourire, mais il n'était pas très sociable. </w:t>
      </w:r>
    </w:p>
    <w:p>
      <w:r>
        <w:t xml:space="preserve">    I tried to smile at him, but he wasn't very sociable.  </w:t>
      </w:r>
    </w:p>
    <w:p>
      <w:r>
        <w:t xml:space="preserve">6.  Un grand sourire illumine son visage quand il s'enthousiasme pour quelque chose. </w:t>
      </w:r>
    </w:p>
    <w:p>
      <w:r>
        <w:t xml:space="preserve">   A big smile illuminates his face when he gets excited about something.  </w:t>
      </w:r>
    </w:p>
    <w:p>
      <w:r>
        <w:t xml:space="preserve">7.  Elle sourit en regardant la fleur qui lui a été offerte. </w:t>
      </w:r>
    </w:p>
    <w:p>
      <w:r>
        <w:t xml:space="preserve">    She smiled looking at the flower that had been offered to her. </w:t>
      </w:r>
    </w:p>
    <w:p>
      <w:r>
        <w:t xml:space="preserve">8. Vous savez comment faire un sourire sincère? </w:t>
      </w:r>
    </w:p>
    <w:p>
      <w:r>
        <w:t xml:space="preserve">   You know how to make a sincere smile?</w:t>
      </w:r>
    </w:p>
    <w:p>
      <w:r>
        <w:t>9. Une grande partie de son image était basée sur son sourire agréable et expressif.</w:t>
      </w:r>
    </w:p>
    <w:p>
      <w:r>
        <w:t xml:space="preserve">  A large part of his image was based on his pleasant and expressive smile. </w:t>
      </w:r>
    </w:p>
    <w:p>
      <w:r>
        <w:t>10.  Il sourit malgré l'incertitude qui le rongeait de l'intérieur.</w:t>
      </w:r>
    </w:p>
    <w:p>
      <w:r>
        <w:t xml:space="preserve">   He smiled despite the uncertainty eating him up inside.</w:t>
      </w:r>
    </w:p>
    <w:p/>
    <w:p>
      <w:r>
        <w:rPr>
          <w:b/>
        </w:rPr>
        <w:t>Word: belle | Meaning: beautiful</w:t>
      </w:r>
    </w:p>
    <w:p/>
    <w:p>
      <w:r>
        <w:t xml:space="preserve">1. La femme avait une belle robe rouge. </w:t>
      </w:r>
    </w:p>
    <w:p>
      <w:r>
        <w:t xml:space="preserve">    The woman had a beautiful red dress.</w:t>
      </w:r>
    </w:p>
    <w:p>
      <w:r>
        <w:t xml:space="preserve">2. Le chat a une belle fourrure. </w:t>
      </w:r>
    </w:p>
    <w:p>
      <w:r>
        <w:t xml:space="preserve">   The cat has a beautiful fur.</w:t>
      </w:r>
    </w:p>
    <w:p>
      <w:r>
        <w:t xml:space="preserve">3. Il a une belle voix, il chante très bien. </w:t>
      </w:r>
    </w:p>
    <w:p>
      <w:r>
        <w:t xml:space="preserve">   He has a nice voice, he sings very well.</w:t>
      </w:r>
    </w:p>
    <w:p>
      <w:r>
        <w:t xml:space="preserve">4. J'adore la belle vue du mont. </w:t>
      </w:r>
    </w:p>
    <w:p>
      <w:r>
        <w:t xml:space="preserve">   I love the beautiful view of the mountain.</w:t>
      </w:r>
    </w:p>
    <w:p>
      <w:r>
        <w:t xml:space="preserve">5. La fleur est belle et colorée. </w:t>
      </w:r>
    </w:p>
    <w:p>
      <w:r>
        <w:t xml:space="preserve">    The flower is beautiful and colorful.</w:t>
      </w:r>
    </w:p>
    <w:p>
      <w:r>
        <w:t xml:space="preserve">6. Tu as une belle maison!  </w:t>
      </w:r>
    </w:p>
    <w:p>
      <w:r>
        <w:t xml:space="preserve">    You have a beautiful house!</w:t>
      </w:r>
    </w:p>
    <w:p>
      <w:r>
        <w:t xml:space="preserve">7. Il a eu un beau cadeau de son père. </w:t>
      </w:r>
    </w:p>
    <w:p>
      <w:r>
        <w:t xml:space="preserve">    He received a nice gift from his father.</w:t>
      </w:r>
    </w:p>
    <w:p>
      <w:r>
        <w:t xml:space="preserve">8. Le sourire de l'enfant était belle. </w:t>
      </w:r>
    </w:p>
    <w:p>
      <w:r>
        <w:t xml:space="preserve">   The child's smile was beautiful.</w:t>
      </w:r>
    </w:p>
    <w:p>
      <w:r>
        <w:t xml:space="preserve">9. J'aime les films avec des belles mélodies.  </w:t>
      </w:r>
    </w:p>
    <w:p>
      <w:r>
        <w:t xml:space="preserve">   I like movies with beautiful melodies.</w:t>
      </w:r>
    </w:p>
    <w:p>
      <w:r>
        <w:t xml:space="preserve">10. La ville est belle et animée. </w:t>
      </w:r>
    </w:p>
    <w:p>
      <w:r>
        <w:t xml:space="preserve">    The city is beautiful and lively.</w:t>
      </w:r>
    </w:p>
    <w:p/>
    <w:p>
      <w:r>
        <w:rPr>
          <w:b/>
        </w:rPr>
        <w:t>Word: Apporte | Meaning: brings</w:t>
      </w:r>
    </w:p>
    <w:p/>
    <w:p>
      <w:r>
        <w:t>1. Je vais apporter des sandwiches à la fête.</w:t>
      </w:r>
    </w:p>
    <w:p>
      <w:r>
        <w:t xml:space="preserve">    I am going to bring sandwiches to the party.</w:t>
      </w:r>
    </w:p>
    <w:p>
      <w:r>
        <w:t>2. La voiture apporte beaucoup de bruit.</w:t>
      </w:r>
    </w:p>
    <w:p>
      <w:r>
        <w:t xml:space="preserve">    The car makes a lot of noise.</w:t>
      </w:r>
    </w:p>
    <w:p>
      <w:r>
        <w:t xml:space="preserve">3. Ils apportent une solution innovante. </w:t>
      </w:r>
    </w:p>
    <w:p>
      <w:r>
        <w:t xml:space="preserve">   They are bringing an innovative solution.</w:t>
      </w:r>
    </w:p>
    <w:p>
      <w:r>
        <w:t>4. Elle apporte un soutien précieux à son ami.</w:t>
      </w:r>
    </w:p>
    <w:p>
      <w:r>
        <w:t xml:space="preserve">    She is providing valuable support to her friend.</w:t>
      </w:r>
    </w:p>
    <w:p>
      <w:r>
        <w:t>5. L’enfant apporte le livre à la bibliothèque.</w:t>
      </w:r>
    </w:p>
    <w:p>
      <w:r>
        <w:t xml:space="preserve">    The child brings the book to the library.</w:t>
      </w:r>
    </w:p>
    <w:p>
      <w:r>
        <w:t xml:space="preserve">6. Le professeur apporte des exercices pour l'histoire. </w:t>
      </w:r>
    </w:p>
    <w:p>
      <w:r>
        <w:t xml:space="preserve">    The teacher is bringing some exercises for history.</w:t>
      </w:r>
    </w:p>
    <w:p>
      <w:r>
        <w:t xml:space="preserve">7. La météo apporte un peu de fraîcheur. </w:t>
      </w:r>
    </w:p>
    <w:p>
      <w:r>
        <w:t xml:space="preserve">    The weather brings a bit of freshness.</w:t>
      </w:r>
    </w:p>
    <w:p>
      <w:r>
        <w:t xml:space="preserve">8. Les enfants apportent leurs propres crayons et leur cahier. </w:t>
      </w:r>
    </w:p>
    <w:p>
      <w:r>
        <w:t xml:space="preserve">   The children are bringing their own pencils and notebooks.</w:t>
      </w:r>
    </w:p>
    <w:p>
      <w:r>
        <w:t xml:space="preserve">9. Le coiffeur apporte une touche unique à la coupe.  </w:t>
      </w:r>
    </w:p>
    <w:p>
      <w:r>
        <w:t xml:space="preserve">   The hairdresser is adding a unique touch to the cut.</w:t>
      </w:r>
    </w:p>
    <w:p>
      <w:r>
        <w:t xml:space="preserve">10. Vous apportez de l'aide à vos collègues. </w:t>
      </w:r>
    </w:p>
    <w:p>
      <w:r>
        <w:t xml:space="preserve">    You are providing help to your colleagues.</w:t>
      </w:r>
    </w:p>
    <w:p/>
    <w:p>
      <w:r>
        <w:t>Chante: &lt;Sing&gt;</w:t>
      </w:r>
    </w:p>
    <w:p/>
    <w:p>
      <w:r>
        <w:t>1.  Elle chante très bien.</w:t>
      </w:r>
    </w:p>
    <w:p>
      <w:r>
        <w:t xml:space="preserve">    She sings very well.</w:t>
      </w:r>
    </w:p>
    <w:p>
      <w:r>
        <w:t>2. Les enfants chantent dans la rue.</w:t>
      </w:r>
    </w:p>
    <w:p>
      <w:r>
        <w:t xml:space="preserve">    The children sing in the street.</w:t>
      </w:r>
    </w:p>
    <w:p>
      <w:r>
        <w:t>3. Le chanteur chante une chanson triste.</w:t>
      </w:r>
    </w:p>
    <w:p>
      <w:r>
        <w:t xml:space="preserve">   The singer sings a sad song.</w:t>
      </w:r>
    </w:p>
    <w:p>
      <w:r>
        <w:t>4. J'aime chanter avec mes amis.</w:t>
      </w:r>
    </w:p>
    <w:p>
      <w:r>
        <w:t xml:space="preserve">    I like to sing with my friends. </w:t>
      </w:r>
    </w:p>
    <w:p>
      <w:r>
        <w:t>5. La musique chante dans mon cœur.</w:t>
      </w:r>
    </w:p>
    <w:p>
      <w:r>
        <w:t xml:space="preserve">    Music sings in my heart. </w:t>
      </w:r>
    </w:p>
    <w:p>
      <w:r>
        <w:t>6.  Le chat chante un air mélodieux.</w:t>
      </w:r>
    </w:p>
    <w:p>
      <w:r>
        <w:t xml:space="preserve">    The cat sings a melodious tune.</w:t>
      </w:r>
    </w:p>
    <w:p>
      <w:r>
        <w:t>7. Le poète chante ses idées.</w:t>
      </w:r>
    </w:p>
    <w:p>
      <w:r>
        <w:t xml:space="preserve">    The poet sings his ideas.</w:t>
      </w:r>
    </w:p>
    <w:p>
      <w:r>
        <w:t>8. Il chante toujours de la joie et de l'espoir.</w:t>
      </w:r>
    </w:p>
    <w:p>
      <w:r>
        <w:t xml:space="preserve">    He always sings of joy and hope. </w:t>
      </w:r>
    </w:p>
    <w:p>
      <w:r>
        <w:t>9.  Tu ne peux pas me dire que tu ne chantes plus!</w:t>
      </w:r>
    </w:p>
    <w:p>
      <w:r>
        <w:t xml:space="preserve">    You can't tell me you don't sing anymore!</w:t>
      </w:r>
    </w:p>
    <w:p>
      <w:r>
        <w:t>10. J'ai envie de chanter un nouveau refrain.</w:t>
      </w:r>
    </w:p>
    <w:p>
      <w:r>
        <w:t xml:space="preserve">    I want to sing a new chorus.</w:t>
      </w:r>
    </w:p>
    <w:p/>
    <w:p>
      <w:r>
        <w:rPr>
          <w:b/>
        </w:rPr>
        <w:t>Word: commence | Meaning: start</w:t>
      </w:r>
    </w:p>
    <w:p/>
    <w:p>
      <w:r>
        <w:t xml:space="preserve">1. Il commence à écrire un nouveau livre. </w:t>
      </w:r>
    </w:p>
    <w:p>
      <w:r>
        <w:t xml:space="preserve">    He starts writing a new book.</w:t>
      </w:r>
    </w:p>
    <w:p>
      <w:r>
        <w:t xml:space="preserve">2. La réunion commence à 9 heures. </w:t>
      </w:r>
    </w:p>
    <w:p>
      <w:r>
        <w:t xml:space="preserve">    The meeting begins at 9 am.</w:t>
      </w:r>
    </w:p>
    <w:p>
      <w:r>
        <w:t>3. Voulez-vous commencer la conversation?</w:t>
      </w:r>
    </w:p>
    <w:p>
      <w:r>
        <w:t xml:space="preserve">    Would you like to start the conversation?</w:t>
      </w:r>
    </w:p>
    <w:p>
      <w:r>
        <w:t xml:space="preserve">4. Le projet commence par l'analyse des données. </w:t>
      </w:r>
    </w:p>
    <w:p>
      <w:r>
        <w:t xml:space="preserve">   The project starts with data analysis.</w:t>
      </w:r>
    </w:p>
    <w:p>
      <w:r>
        <w:t xml:space="preserve">5.  Je commence à penser que vous avez raison. </w:t>
      </w:r>
    </w:p>
    <w:p>
      <w:r>
        <w:t xml:space="preserve">   I'm beginning to think you are right.</w:t>
      </w:r>
    </w:p>
    <w:p>
      <w:r>
        <w:t xml:space="preserve">6. Les enfants commencent à jouer dans le parc. </w:t>
      </w:r>
    </w:p>
    <w:p>
      <w:r>
        <w:t xml:space="preserve">    The children begin to play in the park.</w:t>
      </w:r>
    </w:p>
    <w:p>
      <w:r>
        <w:t xml:space="preserve">7. L'histoire commence en Afrique. </w:t>
      </w:r>
    </w:p>
    <w:p>
      <w:r>
        <w:t xml:space="preserve">    The story begins in Africa.</w:t>
      </w:r>
    </w:p>
    <w:p>
      <w:r>
        <w:t xml:space="preserve">8. Nous commençons notre voyage demain. </w:t>
      </w:r>
    </w:p>
    <w:p>
      <w:r>
        <w:t xml:space="preserve">   We start our journey tomorrow.</w:t>
      </w:r>
    </w:p>
    <w:p>
      <w:r>
        <w:t xml:space="preserve">9. Elle commence à cuisiner une salade de tomates.  </w:t>
      </w:r>
    </w:p>
    <w:p>
      <w:r>
        <w:t xml:space="preserve">  She starts cooking a tomato salad. </w:t>
      </w:r>
    </w:p>
    <w:p>
      <w:r>
        <w:t xml:space="preserve">10. Le film commence avec une scène d'action intense. </w:t>
      </w:r>
    </w:p>
    <w:p>
      <w:r>
        <w:t xml:space="preserve">    The movie begins with an intense action scene.</w:t>
      </w:r>
    </w:p>
    <w:p/>
    <w:p>
      <w:r>
        <w:rPr>
          <w:b/>
        </w:rPr>
        <w:t>Word: apport | Meaning:  contribution, donation</w:t>
      </w:r>
    </w:p>
    <w:p/>
    <w:p>
      <w:r>
        <w:t xml:space="preserve">1. L'apport de l'immigration dans la culture locale est important. </w:t>
      </w:r>
    </w:p>
    <w:p>
      <w:r>
        <w:t xml:space="preserve">    The immigration’s contribution to the local culture is important.</w:t>
      </w:r>
    </w:p>
    <w:p>
      <w:r>
        <w:t>2. L'apport des technologies sur le développement économique est considérable.</w:t>
      </w:r>
    </w:p>
    <w:p>
      <w:r>
        <w:t xml:space="preserve">   Technological advancements have a considerable impact on economic development.</w:t>
      </w:r>
    </w:p>
    <w:p>
      <w:r>
        <w:t xml:space="preserve">3. Le gouvernement va augmenter l'apport de subventions pour les artistes. </w:t>
      </w:r>
    </w:p>
    <w:p>
      <w:r>
        <w:t xml:space="preserve">   The government will increase the funding for artists through subsidies. </w:t>
      </w:r>
    </w:p>
    <w:p>
      <w:r>
        <w:t xml:space="preserve">4. Il s’est rendu compte que son apport à la discussion était faible. </w:t>
      </w:r>
    </w:p>
    <w:p>
      <w:r>
        <w:t xml:space="preserve">   He realized that his contribution to the discussion was weak.</w:t>
      </w:r>
    </w:p>
    <w:p>
      <w:r>
        <w:t>5. La contribution de la femme est indispensable dans le développement de l'enfant.</w:t>
      </w:r>
    </w:p>
    <w:p>
      <w:r>
        <w:t xml:space="preserve">   A woman’s contribution is vital for a child’s development. </w:t>
      </w:r>
    </w:p>
    <w:p>
      <w:r>
        <w:t>6. L’apport des experts sur le projet a été crucial pour sa réussite.</w:t>
      </w:r>
    </w:p>
    <w:p>
      <w:r>
        <w:t xml:space="preserve">  The expertise of the experts was crucial for the project's success.</w:t>
      </w:r>
    </w:p>
    <w:p>
      <w:r>
        <w:t>7. L’organisation a fait un apport important à la cause de l'aide aux victimes du tremblement de terre.</w:t>
      </w:r>
    </w:p>
    <w:p>
      <w:r>
        <w:t xml:space="preserve">   The organization made a significant contribution to the cause of providing aid to earthquake victims. </w:t>
      </w:r>
    </w:p>
    <w:p>
      <w:r>
        <w:t>8. La donation de l’association a permis d'apport une aide financière importante.</w:t>
      </w:r>
    </w:p>
    <w:p>
      <w:r>
        <w:t xml:space="preserve">  The donation from the association enabled a major financial help.</w:t>
      </w:r>
    </w:p>
    <w:p>
      <w:r>
        <w:t>9. Un apport de talents pour la recherche scientifique est nécessaire.</w:t>
      </w:r>
    </w:p>
    <w:p>
      <w:r>
        <w:t xml:space="preserve">   A talent contribution for scientific research is necessary. </w:t>
      </w:r>
    </w:p>
    <w:p>
      <w:r>
        <w:t xml:space="preserve">10. L’apport de la nature sur les cultures est unique et essentiel. </w:t>
      </w:r>
    </w:p>
    <w:p>
      <w:r>
        <w:t xml:space="preserve">    Nature's contribution to culture is unique and essential.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