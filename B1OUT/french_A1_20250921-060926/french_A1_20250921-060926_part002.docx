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à tous !  </w:t>
      </w:r>
    </w:p>
    <w:p>
      <w:r>
        <w:t xml:space="preserve">  Good morning everyone!</w:t>
      </w:r>
    </w:p>
    <w:p>
      <w:r>
        <w:t>3. Je suis ravi de vous voir.</w:t>
      </w:r>
    </w:p>
    <w:p>
      <w:r>
        <w:t xml:space="preserve">   I'm happy to see you. </w:t>
      </w:r>
    </w:p>
    <w:p>
      <w:r>
        <w:t>4. Bonjour Madame, vous êtes bien ?</w:t>
      </w:r>
    </w:p>
    <w:p>
      <w:r>
        <w:t xml:space="preserve">  Hello Madam, are you well?</w:t>
      </w:r>
    </w:p>
    <w:p>
      <w:r>
        <w:t>5. Bonjour, j’espère que votre journée va bien.</w:t>
      </w:r>
    </w:p>
    <w:p>
      <w:r>
        <w:t xml:space="preserve">  Hello, I hope your day is going well.</w:t>
      </w:r>
    </w:p>
    <w:p>
      <w:r>
        <w:t>6. Bonjour, je voudrais réserver une table pour deux.</w:t>
      </w:r>
    </w:p>
    <w:p>
      <w:r>
        <w:t xml:space="preserve">   Hello, I would like to reserve a table for two. </w:t>
      </w:r>
    </w:p>
    <w:p>
      <w:r>
        <w:t>7. Bonjour le monsieur, avez-vous des questions ?</w:t>
      </w:r>
    </w:p>
    <w:p>
      <w:r>
        <w:t xml:space="preserve">   Hello sir, do you have any questions?</w:t>
      </w:r>
    </w:p>
    <w:p>
      <w:r>
        <w:t>8. Bonjour à la famille, comment allez-vous tous ?</w:t>
      </w:r>
    </w:p>
    <w:p>
      <w:r>
        <w:t xml:space="preserve">  Hello family, how are you all?</w:t>
      </w:r>
    </w:p>
    <w:p>
      <w:r>
        <w:t xml:space="preserve">9. Bonjour, je suis désolé, mais je ne comprends pas. </w:t>
      </w:r>
    </w:p>
    <w:p>
      <w:r>
        <w:t xml:space="preserve">   Hello, I’m sorry but I don't understand. </w:t>
      </w:r>
    </w:p>
    <w:p>
      <w:r>
        <w:t xml:space="preserve">10. Bonjour, je voudrais acheter un café et une baguette. </w:t>
      </w:r>
    </w:p>
    <w:p>
      <w:r>
        <w:t xml:space="preserve">   Hello, I would like to buy a coffee and a baguette.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 La voiture est rouge comme le feu.</w:t>
      </w:r>
    </w:p>
    <w:p>
      <w:r>
        <w:t xml:space="preserve">   The car is red like firetruck.</w:t>
      </w:r>
    </w:p>
    <w:p>
      <w:r>
        <w:t>3. J'aime les vêtements rouges.</w:t>
      </w:r>
    </w:p>
    <w:p>
      <w:r>
        <w:t xml:space="preserve">   I like red clothes. </w:t>
      </w:r>
    </w:p>
    <w:p>
      <w:r>
        <w:t>4. La robe de ma grand-mère était rouge.</w:t>
      </w:r>
    </w:p>
    <w:p>
      <w:r>
        <w:t xml:space="preserve">   My grandmother's dress was red. </w:t>
      </w:r>
    </w:p>
    <w:p>
      <w:r>
        <w:t>5. Les tomates sont rouges.</w:t>
      </w:r>
    </w:p>
    <w:p>
      <w:r>
        <w:t xml:space="preserve">   Tomatoes are red.</w:t>
      </w:r>
    </w:p>
    <w:p>
      <w:r>
        <w:t>6.  Il est important d'utiliser du rouge sur la carte scolaire.</w:t>
      </w:r>
    </w:p>
    <w:p>
      <w:r>
        <w:t xml:space="preserve">    It is important to use red on the school map.</w:t>
      </w:r>
    </w:p>
    <w:p>
      <w:r>
        <w:t>7. La fête était rouge vif et festive.</w:t>
      </w:r>
    </w:p>
    <w:p>
      <w:r>
        <w:t xml:space="preserve">   The party was red vibrant and festive.</w:t>
      </w:r>
    </w:p>
    <w:p>
      <w:r>
        <w:t>8. Le soleil a une couleur rouge.</w:t>
      </w:r>
    </w:p>
    <w:p>
      <w:r>
        <w:t xml:space="preserve">   The sun has a red color. </w:t>
      </w:r>
    </w:p>
    <w:p>
      <w:r>
        <w:t>9.  Elle a un rouge sang sur sa joue.</w:t>
      </w:r>
    </w:p>
    <w:p>
      <w:r>
        <w:t xml:space="preserve">    She has a blush on her face. </w:t>
      </w:r>
    </w:p>
    <w:p>
      <w:r>
        <w:t>10.  Il dit que la rose est rouge.</w:t>
      </w:r>
    </w:p>
    <w:p>
      <w:r>
        <w:t xml:space="preserve">   He says that the rose is red.</w:t>
      </w:r>
    </w:p>
    <w:p/>
    <w:p>
      <w:r>
        <w:rPr>
          <w:b/>
        </w:rPr>
        <w:t>Word: blanc | Meaning: white</w:t>
      </w:r>
    </w:p>
    <w:p/>
    <w:p>
      <w:r>
        <w:t>1. Le gâteau était blanc et délicieux.</w:t>
      </w:r>
    </w:p>
    <w:p>
      <w:r>
        <w:t xml:space="preserve">   The cake was white and delicious.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 xml:space="preserve">3. J’ai besoin d’un crayon blanc pour écrire. </w:t>
      </w:r>
    </w:p>
    <w:p>
      <w:r>
        <w:t xml:space="preserve">   I need a white pencil to write.</w:t>
      </w:r>
    </w:p>
    <w:p>
      <w:r>
        <w:t xml:space="preserve">4. Les fleurs étaient blanches et odorantes. </w:t>
      </w:r>
    </w:p>
    <w:p>
      <w:r>
        <w:t xml:space="preserve">    The flowers were white and fragrant.</w:t>
      </w:r>
    </w:p>
    <w:p>
      <w:r>
        <w:t xml:space="preserve">5. Il a peint une scène de la ville blanche sur son tableau. </w:t>
      </w:r>
    </w:p>
    <w:p>
      <w:r>
        <w:t xml:space="preserve">   He painted a scene of the white town on his canvas.</w:t>
      </w:r>
    </w:p>
    <w:p>
      <w:r>
        <w:t xml:space="preserve">6. La neige était blanche et épaisse. </w:t>
      </w:r>
    </w:p>
    <w:p>
      <w:r>
        <w:t xml:space="preserve">   Snow was white and thick.</w:t>
      </w:r>
    </w:p>
    <w:p>
      <w:r>
        <w:t>7.  Ils ont commandé un blanc de vin pour l’apéritif.</w:t>
      </w:r>
    </w:p>
    <w:p>
      <w:r>
        <w:t xml:space="preserve">    They ordered a white wine for the appetizer.</w:t>
      </w:r>
    </w:p>
    <w:p>
      <w:r>
        <w:t xml:space="preserve">8. Les yeux du chat étaient blancs et expressifs. </w:t>
      </w:r>
    </w:p>
    <w:p>
      <w:r>
        <w:t xml:space="preserve">   The cat's eyes were white and expressive. </w:t>
      </w:r>
    </w:p>
    <w:p>
      <w:r>
        <w:t xml:space="preserve">9. Il a mangé une tranche de pain blanc. </w:t>
      </w:r>
    </w:p>
    <w:p>
      <w:r>
        <w:t xml:space="preserve">   He ate a slice of white bread.</w:t>
      </w:r>
    </w:p>
    <w:p>
      <w:r>
        <w:t>10.  Le tableau était couvert d’un blanc immaculé.</w:t>
      </w:r>
    </w:p>
    <w:p>
      <w:r>
        <w:t xml:space="preserve">    The canvas was covered with an immaculate white.</w:t>
      </w:r>
    </w:p>
    <w:p/>
    <w:p>
      <w:r>
        <w:rPr>
          <w:b/>
        </w:rPr>
        <w:t>Word: oui | Meaning: yes</w:t>
      </w:r>
    </w:p>
    <w:p/>
    <w:p>
      <w:r>
        <w:t>1. Oui, j'aime beaucoup la cuisine française.</w:t>
      </w:r>
    </w:p>
    <w:p>
      <w:r>
        <w:t xml:space="preserve">   Yes, I like French cuisine very much.</w:t>
      </w:r>
    </w:p>
    <w:p>
      <w:r>
        <w:t>2. Tu veux aller au cinéma?  Oui!</w:t>
      </w:r>
    </w:p>
    <w:p>
      <w:r>
        <w:t xml:space="preserve">    Do you want to go to the cinema? Yes! </w:t>
      </w:r>
    </w:p>
    <w:p>
      <w:r>
        <w:t>3. J'ai besoin d'une voiture. Oui, je suis prêt à conduire.</w:t>
      </w:r>
    </w:p>
    <w:p>
      <w:r>
        <w:t xml:space="preserve">    I need a car. Yes, I am ready to drive.</w:t>
      </w:r>
    </w:p>
    <w:p>
      <w:r>
        <w:t>4. Il s'est trompé de route. Oui, il est arrivé en retard.</w:t>
      </w:r>
    </w:p>
    <w:p>
      <w:r>
        <w:t xml:space="preserve">   He made a wrong turn. Yes, he arrived late. </w:t>
      </w:r>
    </w:p>
    <w:p>
      <w:r>
        <w:t xml:space="preserve">5. La France a une culture riche et fascinante. Oui! </w:t>
      </w:r>
    </w:p>
    <w:p>
      <w:r>
        <w:t xml:space="preserve">    France has a rich and fascinating culture. Yes!</w:t>
      </w:r>
    </w:p>
    <w:p>
      <w:r>
        <w:t xml:space="preserve">6. Voulez-vous un café?  Oui, merci. </w:t>
      </w:r>
    </w:p>
    <w:p>
      <w:r>
        <w:t xml:space="preserve">    Do you want coffee? Yes, thank you.</w:t>
      </w:r>
    </w:p>
    <w:p>
      <w:r>
        <w:t>7. Les enfants aiment beaucoup jouer dans la nature. Oui, c'est vrai.</w:t>
      </w:r>
    </w:p>
    <w:p>
      <w:r>
        <w:t xml:space="preserve">   Children like to play a lot in the outdoors. Yes, that's true.</w:t>
      </w:r>
    </w:p>
    <w:p>
      <w:r>
        <w:t xml:space="preserve">8. Je suis content de vous voir aujourd'hui.  Oui! </w:t>
      </w:r>
    </w:p>
    <w:p>
      <w:r>
        <w:t xml:space="preserve">    I am happy to see you today. Yes! </w:t>
      </w:r>
    </w:p>
    <w:p>
      <w:r>
        <w:t xml:space="preserve">9. L'eau est importante pour la vie.  Oui, c'est essentiel. </w:t>
      </w:r>
    </w:p>
    <w:p>
      <w:r>
        <w:t xml:space="preserve">   Water is important for life. Yes, that's essential. </w:t>
      </w:r>
    </w:p>
    <w:p>
      <w:r>
        <w:t>10. J'ai fait mes courses hier, oui.</w:t>
      </w:r>
    </w:p>
    <w:p>
      <w:r>
        <w:t xml:space="preserve">    I did my shopping yesterday, yes.</w:t>
      </w:r>
    </w:p>
    <w:p/>
    <w:p>
      <w:r>
        <w:t>Fleur: &lt;Flower&gt;</w:t>
      </w:r>
    </w:p>
    <w:p/>
    <w:p>
      <w:r>
        <w:t>1.  La fleur est magnifique, elle a une couleur verte et rouge.</w:t>
      </w:r>
    </w:p>
    <w:p>
      <w:r>
        <w:t xml:space="preserve">    The flower is magnificent, it has a green and red color.</w:t>
      </w:r>
    </w:p>
    <w:p>
      <w:r>
        <w:t>2. Il aime beaucoup admirer les fleurs dans le jardin.</w:t>
      </w:r>
    </w:p>
    <w:p>
      <w:r>
        <w:t xml:space="preserve">    He likes to admire the flowers in the garden very much.</w:t>
      </w:r>
    </w:p>
    <w:p>
      <w:r>
        <w:t xml:space="preserve">3. J'ai des difficultés à trouver la fleur que je recherche. </w:t>
      </w:r>
    </w:p>
    <w:p>
      <w:r>
        <w:t xml:space="preserve">    I have difficulty finding the flower I am searching for.</w:t>
      </w:r>
    </w:p>
    <w:p>
      <w:r>
        <w:t xml:space="preserve">4. La fleur de lys est un symbole important pour la France. </w:t>
      </w:r>
    </w:p>
    <w:p>
      <w:r>
        <w:t xml:space="preserve">    The lily flower is an important symbol for France.</w:t>
      </w:r>
    </w:p>
    <w:p>
      <w:r>
        <w:t xml:space="preserve">5.  Le bouquet de fleurs est une décoration parfaite pour l'anniversaire. </w:t>
      </w:r>
    </w:p>
    <w:p>
      <w:r>
        <w:t xml:space="preserve">    The floral bouquet is a perfect decoration for the birthday party.</w:t>
      </w:r>
    </w:p>
    <w:p>
      <w:r>
        <w:t xml:space="preserve">6.  Les enfants adorent les fleurs et jouent dans le parc. </w:t>
      </w:r>
    </w:p>
    <w:p>
      <w:r>
        <w:t xml:space="preserve">    Children love flowers and play in the park.</w:t>
      </w:r>
    </w:p>
    <w:p>
      <w:r>
        <w:t>7.  Je vais planter des fleurs dans ma petite cour.</w:t>
      </w:r>
    </w:p>
    <w:p>
      <w:r>
        <w:t xml:space="preserve">     I'm going to plant some flowers in my little courtyard. </w:t>
      </w:r>
    </w:p>
    <w:p>
      <w:r>
        <w:t xml:space="preserve">8. La fleur de la rose est une source d’inspiration pour les artistes. </w:t>
      </w:r>
    </w:p>
    <w:p>
      <w:r>
        <w:t xml:space="preserve">   The rose flower is a source of inspiration for artists. </w:t>
      </w:r>
    </w:p>
    <w:p>
      <w:r>
        <w:t>9.  Les fleurs ont besoin de beaucoup d'eau et de soleil pour se développer.</w:t>
      </w:r>
    </w:p>
    <w:p>
      <w:r>
        <w:t xml:space="preserve">    Flowers need lots of water and sun to grow. </w:t>
      </w:r>
    </w:p>
    <w:p>
      <w:r>
        <w:t xml:space="preserve">10. La fleur symbolise la beauté et la passion. </w:t>
      </w:r>
    </w:p>
    <w:p>
      <w:r>
        <w:t xml:space="preserve">     The flower symbolizes beauty and passion.</w:t>
      </w:r>
    </w:p>
    <w:p/>
    <w:p>
      <w:r>
        <w:rPr>
          <w:b/>
        </w:rPr>
        <w:t>Word: chat | Meaning: cat</w:t>
      </w:r>
    </w:p>
    <w:p/>
    <w:p>
      <w:r>
        <w:t>1. J'adore le chat perché il est gentil et affectueux.</w:t>
      </w:r>
    </w:p>
    <w:p>
      <w:r>
        <w:t xml:space="preserve">    I love the cat because it is gentle and affectionate.</w:t>
      </w:r>
    </w:p>
    <w:p>
      <w:r>
        <w:t>2. Le chat dort sur la table, s’il vous plaît!</w:t>
      </w:r>
    </w:p>
    <w:p>
      <w:r>
        <w:t xml:space="preserve">    The cat is sleeping on the table, please!</w:t>
      </w:r>
    </w:p>
    <w:p>
      <w:r>
        <w:t>3. Nous sommes en train de parler avec un chat dans le jardin.</w:t>
      </w:r>
    </w:p>
    <w:p>
      <w:r>
        <w:t xml:space="preserve">    We are talking to a cat in the garden.</w:t>
      </w:r>
    </w:p>
    <w:p>
      <w:r>
        <w:t>4. J'ai besoin d'un chat pour jouer avec moi à la maison.</w:t>
      </w:r>
    </w:p>
    <w:p>
      <w:r>
        <w:t xml:space="preserve">    I need a cat to play with me at home. </w:t>
      </w:r>
    </w:p>
    <w:p>
      <w:r>
        <w:t>5. Le chat est triste et il ne sait pas pourquoi.</w:t>
      </w:r>
    </w:p>
    <w:p>
      <w:r>
        <w:t xml:space="preserve">    The cat is sad and doesn’t know why.</w:t>
      </w:r>
    </w:p>
    <w:p>
      <w:r>
        <w:t xml:space="preserve">6. Il y a un chat noir qui se cache dans la forêt. </w:t>
      </w:r>
    </w:p>
    <w:p>
      <w:r>
        <w:t xml:space="preserve">    There is a black cat hiding in the forest.</w:t>
      </w:r>
    </w:p>
    <w:p>
      <w:r>
        <w:t xml:space="preserve">7. La femme aime beaucoup les chats, mais elle n’a pas de chat à la maison. </w:t>
      </w:r>
    </w:p>
    <w:p>
      <w:r>
        <w:t xml:space="preserve">    The woman loves cats, but she doesn't have a cat at home. </w:t>
      </w:r>
    </w:p>
    <w:p>
      <w:r>
        <w:t>8. Le chat me regarde avec un air curieux et amusé.</w:t>
      </w:r>
    </w:p>
    <w:p>
      <w:r>
        <w:t xml:space="preserve">    The cat looks at me with a curious and amused look.</w:t>
      </w:r>
    </w:p>
    <w:p>
      <w:r>
        <w:t>9. Il est important de protéger les chats contre la maltraitance.</w:t>
      </w:r>
    </w:p>
    <w:p>
      <w:r>
        <w:t xml:space="preserve">   It is important to protect cats from mistreatment.</w:t>
      </w:r>
    </w:p>
    <w:p>
      <w:r>
        <w:t xml:space="preserve">10. La discussion s’est terminée, et maintenant le chat est content. </w:t>
      </w:r>
    </w:p>
    <w:p>
      <w:r>
        <w:t xml:space="preserve">    The discussion ended, and now the cat is happy.</w:t>
      </w:r>
    </w:p>
    <w:p/>
    <w:p>
      <w:r>
        <w:rPr>
          <w:b/>
        </w:rPr>
        <w:t>Word: maison | Meaning: house</w:t>
      </w:r>
    </w:p>
    <w:p/>
    <w:p>
      <w:r>
        <w:t>1.  J'ai une maison avec un jardin très grand.</w:t>
      </w:r>
    </w:p>
    <w:p>
      <w:r>
        <w:t xml:space="preserve">   I have a house with a very big garden.</w:t>
      </w:r>
    </w:p>
    <w:p>
      <w:r>
        <w:t>2.  Mon ami et moi habitons dans la même maison.</w:t>
      </w:r>
    </w:p>
    <w:p>
      <w:r>
        <w:t xml:space="preserve">   My friend and I live in the same house.</w:t>
      </w:r>
    </w:p>
    <w:p>
      <w:r>
        <w:t>3.  La maison de ma mère est sur les rives d’un lac.</w:t>
      </w:r>
    </w:p>
    <w:p>
      <w:r>
        <w:t xml:space="preserve">   My mother's house is on the banks of a lake. </w:t>
      </w:r>
    </w:p>
    <w:p>
      <w:r>
        <w:t>4.  Nous avons déménagé à une maison plus grande.</w:t>
      </w:r>
    </w:p>
    <w:p>
      <w:r>
        <w:t xml:space="preserve">   We have moved to a larger house.</w:t>
      </w:r>
    </w:p>
    <w:p>
      <w:r>
        <w:t xml:space="preserve">5.  La décoration de la maison est très moderne. </w:t>
      </w:r>
    </w:p>
    <w:p>
      <w:r>
        <w:t xml:space="preserve">   The decor of the house is very modern.</w:t>
      </w:r>
    </w:p>
    <w:p>
      <w:r>
        <w:t xml:space="preserve">6.  Il y a un salon dans la maison avec une cheminée. </w:t>
      </w:r>
    </w:p>
    <w:p>
      <w:r>
        <w:t xml:space="preserve">   There's a living room in the house with a fireplace.</w:t>
      </w:r>
    </w:p>
    <w:p>
      <w:r>
        <w:t>7.  Elle fait attention à la sécurité de la maison.</w:t>
      </w:r>
    </w:p>
    <w:p>
      <w:r>
        <w:t xml:space="preserve">    She pays attention to the safety of the house.</w:t>
      </w:r>
    </w:p>
    <w:p>
      <w:r>
        <w:t xml:space="preserve">8.  La maison de l'école est très agréable. </w:t>
      </w:r>
    </w:p>
    <w:p>
      <w:r>
        <w:t xml:space="preserve">   The school house is very pleasant.</w:t>
      </w:r>
    </w:p>
    <w:p>
      <w:r>
        <w:t xml:space="preserve">9.  J'aime aller dans ma maison pour me reposer. </w:t>
      </w:r>
    </w:p>
    <w:p>
      <w:r>
        <w:t xml:space="preserve">   I like to go to my house to relax. </w:t>
      </w:r>
    </w:p>
    <w:p>
      <w:r>
        <w:t xml:space="preserve">10. La famille a hâte d'aller à la maison. </w:t>
      </w:r>
    </w:p>
    <w:p>
      <w:r>
        <w:t xml:space="preserve">   The family can't wait to go home.</w:t>
      </w:r>
    </w:p>
    <w:p/>
    <w:p>
      <w:r>
        <w:rPr>
          <w:b/>
        </w:rPr>
        <w:t>Word: monde | Meaning: world</w:t>
      </w:r>
    </w:p>
    <w:p/>
    <w:p>
      <w:r>
        <w:t>1. Le monde est vaste et diversifié.</w:t>
      </w:r>
    </w:p>
    <w:p>
      <w:r>
        <w:t xml:space="preserve">  The world is vast and diverse.</w:t>
      </w:r>
    </w:p>
    <w:p>
      <w:r>
        <w:t>2. Les gens du monde entier ont des opinions différentes.</w:t>
      </w:r>
    </w:p>
    <w:p>
      <w:r>
        <w:t xml:space="preserve">  People from all over the world have different opinions.</w:t>
      </w:r>
    </w:p>
    <w:p>
      <w:r>
        <w:t xml:space="preserve">3. J'ai beaucoup de choses à apprendre sur le monde. </w:t>
      </w:r>
    </w:p>
    <w:p>
      <w:r>
        <w:t xml:space="preserve">   I have a lot to learn about the world.</w:t>
      </w:r>
    </w:p>
    <w:p>
      <w:r>
        <w:t>4. Le monde moderne est rempli d’innovations technologiques.</w:t>
      </w:r>
    </w:p>
    <w:p>
      <w:r>
        <w:t xml:space="preserve">   The modern world is filled with technological innovations.</w:t>
      </w:r>
    </w:p>
    <w:p>
      <w:r>
        <w:t>5. L'homme a une influence importante sur le monde.</w:t>
      </w:r>
    </w:p>
    <w:p>
      <w:r>
        <w:t xml:space="preserve">   Man has an important influence on the world.</w:t>
      </w:r>
    </w:p>
    <w:p>
      <w:r>
        <w:t xml:space="preserve">6. L'agriculture est un élément essentiel du monde. </w:t>
      </w:r>
    </w:p>
    <w:p>
      <w:r>
        <w:t xml:space="preserve">   Agriculture is an essential element of the world.</w:t>
      </w:r>
    </w:p>
    <w:p>
      <w:r>
        <w:t xml:space="preserve">7. Le tourisme mondial continue d’accroître chaque année. </w:t>
      </w:r>
    </w:p>
    <w:p>
      <w:r>
        <w:t xml:space="preserve">    Global tourism continues to increase every year. </w:t>
      </w:r>
    </w:p>
    <w:p>
      <w:r>
        <w:t xml:space="preserve">8. Les défis mondiaux nécessitent des solutions collectives. </w:t>
      </w:r>
    </w:p>
    <w:p>
      <w:r>
        <w:t xml:space="preserve">   Global challenges require collective solutions.</w:t>
      </w:r>
    </w:p>
    <w:p>
      <w:r>
        <w:t>9. L'univers est un monde de beauté et de mystère.</w:t>
      </w:r>
    </w:p>
    <w:p>
      <w:r>
        <w:t xml:space="preserve">   The universe is a world of beauty and mystery.</w:t>
      </w:r>
    </w:p>
    <w:p>
      <w:r>
        <w:t xml:space="preserve">10. La compréhension du monde est une tâche complexe. </w:t>
      </w:r>
    </w:p>
    <w:p>
      <w:r>
        <w:t xml:space="preserve">    Understanding the world is a complex task.</w:t>
      </w:r>
    </w:p>
    <w:p/>
    <w:p>
      <w:r>
        <w:rPr>
          <w:b/>
        </w:rPr>
        <w:t>Word: Grand | Meaning: Big, Large</w:t>
      </w:r>
    </w:p>
    <w:p/>
    <w:p>
      <w:r>
        <w:t>1.  Le film est grand et captivant.</w:t>
      </w:r>
    </w:p>
    <w:p>
      <w:r>
        <w:t xml:space="preserve">   The movie is big and captivating.</w:t>
      </w:r>
    </w:p>
    <w:p>
      <w:r>
        <w:t>2.  La maison est grande, avec beaucoup d'espace.</w:t>
      </w:r>
    </w:p>
    <w:p>
      <w:r>
        <w:t xml:space="preserve">    The house is large with lots of space.</w:t>
      </w:r>
    </w:p>
    <w:p>
      <w:r>
        <w:t xml:space="preserve">3.  Le livre est grand, il a des centaines de pages. </w:t>
      </w:r>
    </w:p>
    <w:p>
      <w:r>
        <w:t xml:space="preserve">    The book is big, it has hundreds of pages.</w:t>
      </w:r>
    </w:p>
    <w:p>
      <w:r>
        <w:t>4.  J'aime les voyages grand comme des montagnes.</w:t>
      </w:r>
    </w:p>
    <w:p>
      <w:r>
        <w:t xml:space="preserve">   I like big travels as mountains. </w:t>
      </w:r>
    </w:p>
    <w:p>
      <w:r>
        <w:t>5.  Il a un grand sourire, il est heureux.</w:t>
      </w:r>
    </w:p>
    <w:p>
      <w:r>
        <w:t xml:space="preserve">   He has a big smile, he is happy. </w:t>
      </w:r>
    </w:p>
    <w:p>
      <w:r>
        <w:t xml:space="preserve">6.   Le concert était grand. </w:t>
      </w:r>
    </w:p>
    <w:p>
      <w:r>
        <w:t xml:space="preserve">   The concert was big. </w:t>
      </w:r>
    </w:p>
    <w:p>
      <w:r>
        <w:t>7.  Elle est une femme grande et forte.</w:t>
      </w:r>
    </w:p>
    <w:p>
      <w:r>
        <w:t xml:space="preserve">   She is a strong and big woman. </w:t>
      </w:r>
    </w:p>
    <w:p>
      <w:r>
        <w:t>8.   Les fleurs sont plus grandes que les herbes.</w:t>
      </w:r>
    </w:p>
    <w:p>
      <w:r>
        <w:t xml:space="preserve">   The flowers are bigger than the herbs. </w:t>
      </w:r>
    </w:p>
    <w:p>
      <w:r>
        <w:t xml:space="preserve">9.  La ville est très grande, il y a beaucoup de choses à faire. </w:t>
      </w:r>
    </w:p>
    <w:p>
      <w:r>
        <w:t xml:space="preserve">   The city is very large, there are many things to do. </w:t>
      </w:r>
    </w:p>
    <w:p>
      <w:r>
        <w:t>10.  Le gâteau était grand et délicieux.</w:t>
      </w:r>
    </w:p>
    <w:p>
      <w:r>
        <w:t xml:space="preserve">    The cake was big and delicious.</w:t>
      </w:r>
    </w:p>
    <w:p/>
    <w:p>
      <w:r>
        <w:rPr>
          <w:b/>
        </w:rPr>
        <w:t>Word: Blanc | Meaning: White</w:t>
      </w:r>
    </w:p>
    <w:p/>
    <w:p>
      <w:r>
        <w:t>1.  Le gâteau est blanc.</w:t>
      </w:r>
    </w:p>
    <w:p>
      <w:r>
        <w:t xml:space="preserve">    The cake is white.</w:t>
      </w:r>
    </w:p>
    <w:p>
      <w:r>
        <w:t xml:space="preserve">2.  J'ai un tableau blanc. </w:t>
      </w:r>
    </w:p>
    <w:p>
      <w:r>
        <w:t xml:space="preserve">    I have a blank board.</w:t>
      </w:r>
    </w:p>
    <w:p>
      <w:r>
        <w:t>3.  La robe de la mariée était blanche.</w:t>
      </w:r>
    </w:p>
    <w:p>
      <w:r>
        <w:t xml:space="preserve">    The bride’s dress was white.</w:t>
      </w:r>
    </w:p>
    <w:p>
      <w:r>
        <w:t xml:space="preserve">4.  Il y a une fleur blanche sur le sol. </w:t>
      </w:r>
    </w:p>
    <w:p>
      <w:r>
        <w:t xml:space="preserve">    There is a white flower on the ground.</w:t>
      </w:r>
    </w:p>
    <w:p>
      <w:r>
        <w:t xml:space="preserve">5.  L'air est blanc aujourd'hui. </w:t>
      </w:r>
    </w:p>
    <w:p>
      <w:r>
        <w:t xml:space="preserve">    The air is white today.</w:t>
      </w:r>
    </w:p>
    <w:p>
      <w:r>
        <w:t xml:space="preserve">6.  La neige est blanche et ferme. </w:t>
      </w:r>
    </w:p>
    <w:p>
      <w:r>
        <w:t xml:space="preserve">   Snow is white and firm.</w:t>
      </w:r>
    </w:p>
    <w:p>
      <w:r>
        <w:t>7.  Les yeux de la fille sont blancs.</w:t>
      </w:r>
    </w:p>
    <w:p>
      <w:r>
        <w:t xml:space="preserve">    The girl’s eyes are white.</w:t>
      </w:r>
    </w:p>
    <w:p>
      <w:r>
        <w:t xml:space="preserve">8.  Je ne peux pas voir le blanc dans l'eau. </w:t>
      </w:r>
    </w:p>
    <w:p>
      <w:r>
        <w:t xml:space="preserve">   I can't see the white in the water.</w:t>
      </w:r>
    </w:p>
    <w:p>
      <w:r>
        <w:t>9.  Le tableau blanc est vide.</w:t>
      </w:r>
    </w:p>
    <w:p>
      <w:r>
        <w:t xml:space="preserve">    The blank table is empty.</w:t>
      </w:r>
    </w:p>
    <w:p>
      <w:r>
        <w:t>10.  Il m’a dit que la robe était blanche.</w:t>
      </w:r>
    </w:p>
    <w:p>
      <w:r>
        <w:t xml:space="preserve">    He told me the dress was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