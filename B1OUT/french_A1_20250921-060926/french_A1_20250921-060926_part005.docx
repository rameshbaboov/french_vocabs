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est allée à la plage.</w:t>
      </w:r>
    </w:p>
    <w:p>
      <w:r>
        <w:t xml:space="preserve">  The little girl went to the beach.</w:t>
      </w:r>
    </w:p>
    <w:p>
      <w:r>
        <w:t>2. Le petit chien était trop timide pour jouer avec les autres chiens.</w:t>
      </w:r>
    </w:p>
    <w:p>
      <w:r>
        <w:t xml:space="preserve">  The little dog was too shy to play with the other dogs. </w:t>
      </w:r>
    </w:p>
    <w:p>
      <w:r>
        <w:t>3. Je voudrais une petite café au lait.</w:t>
      </w:r>
    </w:p>
    <w:p>
      <w:r>
        <w:t xml:space="preserve">  I would like a small cup of coffee milk. </w:t>
      </w:r>
    </w:p>
    <w:p>
      <w:r>
        <w:t xml:space="preserve">4. Son nouveau sac est très petit. </w:t>
      </w:r>
    </w:p>
    <w:p>
      <w:r>
        <w:t xml:space="preserve">  His new bag is very small.</w:t>
      </w:r>
    </w:p>
    <w:p>
      <w:r>
        <w:t>5. Il a une petite maison à l'autre rive de la Seine.</w:t>
      </w:r>
    </w:p>
    <w:p>
      <w:r>
        <w:t xml:space="preserve">   He has a little house on the other side of the Seine River.</w:t>
      </w:r>
    </w:p>
    <w:p>
      <w:r>
        <w:t>6. Ma petite amie aime beaucoup lire des romans.</w:t>
      </w:r>
    </w:p>
    <w:p>
      <w:r>
        <w:t xml:space="preserve">  My little girlfriend loves to read novels. </w:t>
      </w:r>
    </w:p>
    <w:p>
      <w:r>
        <w:t>7. Vous avez besoin d'un petit conseil ?</w:t>
      </w:r>
    </w:p>
    <w:p>
      <w:r>
        <w:t xml:space="preserve">  Do you need a small suggestion?</w:t>
      </w:r>
    </w:p>
    <w:p>
      <w:r>
        <w:t>8. J’ai mangé une petite portion de gâteau.</w:t>
      </w:r>
    </w:p>
    <w:p>
      <w:r>
        <w:t xml:space="preserve">   I ate a small portion of cake. </w:t>
      </w:r>
    </w:p>
    <w:p>
      <w:r>
        <w:t xml:space="preserve">9. La petite fleur était colorée et magnifique. </w:t>
      </w:r>
    </w:p>
    <w:p>
      <w:r>
        <w:t xml:space="preserve">   The little flower was colorful and beautiful. </w:t>
      </w:r>
    </w:p>
    <w:p>
      <w:r>
        <w:t xml:space="preserve">10. Un petit oiseau se pose sur la branche d'un arbre. </w:t>
      </w:r>
    </w:p>
    <w:p>
      <w:r>
        <w:t xml:space="preserve">  A little bird sits on the branch of a tree.</w:t>
      </w:r>
    </w:p>
    <w:p/>
    <w:p>
      <w:r>
        <w:rPr>
          <w:b/>
        </w:rPr>
        <w:t>Word: arbre | Meaning: tree</w:t>
      </w:r>
    </w:p>
    <w:p/>
    <w:p>
      <w:r>
        <w:t>1. L'arbre est très grand et majestueux dans le jardin.</w:t>
      </w:r>
    </w:p>
    <w:p>
      <w:r>
        <w:t xml:space="preserve">    The tree is very big and majestic in the garden.</w:t>
      </w:r>
    </w:p>
    <w:p>
      <w:r>
        <w:t>2. J'aime aller chercher des fruits sur l'arbre de la ferme.</w:t>
      </w:r>
    </w:p>
    <w:p>
      <w:r>
        <w:t xml:space="preserve">   I like to go get fruit on the farm's apple tree.</w:t>
      </w:r>
    </w:p>
    <w:p>
      <w:r>
        <w:t>3. Le chêne est un arbre avec une silhouette imposante.</w:t>
      </w:r>
    </w:p>
    <w:p>
      <w:r>
        <w:t xml:space="preserve">  The oak tree has an imposing silhouette.</w:t>
      </w:r>
    </w:p>
    <w:p>
      <w:r>
        <w:t>4. L'arbre a besoin d'eau et de lumière pour grandir.</w:t>
      </w:r>
    </w:p>
    <w:p>
      <w:r>
        <w:t xml:space="preserve">  The tree needs water and light to grow.</w:t>
      </w:r>
    </w:p>
    <w:p>
      <w:r>
        <w:t>5. Il y a plusieurs arbres dans la forêt et chaque arbre possède une histoire unique.</w:t>
      </w:r>
    </w:p>
    <w:p>
      <w:r>
        <w:t xml:space="preserve">   There are many trees in the forest and each tree has a unique story.</w:t>
      </w:r>
    </w:p>
    <w:p>
      <w:r>
        <w:t>6. Je suis allé faire un pique-nique sur l'arbre de la plage.</w:t>
      </w:r>
    </w:p>
    <w:p>
      <w:r>
        <w:t xml:space="preserve">    I went for a picnic on the beach's tree.</w:t>
      </w:r>
    </w:p>
    <w:p>
      <w:r>
        <w:t xml:space="preserve">7. L’érable produit des feuilles d’automne magnifiques. </w:t>
      </w:r>
    </w:p>
    <w:p>
      <w:r>
        <w:t xml:space="preserve">  The maple produces beautiful autumn leaves.</w:t>
      </w:r>
    </w:p>
    <w:p>
      <w:r>
        <w:t xml:space="preserve">8. L’arbre est une source d’inspiration pour les artistes et les écrivains. </w:t>
      </w:r>
    </w:p>
    <w:p>
      <w:r>
        <w:t xml:space="preserve">   The tree is a source of inspiration for artists and writers.</w:t>
      </w:r>
    </w:p>
    <w:p>
      <w:r>
        <w:t>9. On peut observer l'évolution de la biodiversité des arbres dans la nature.</w:t>
      </w:r>
    </w:p>
    <w:p>
      <w:r>
        <w:t xml:space="preserve">    We can observe the evolution of biodiversity of trees in nature.</w:t>
      </w:r>
    </w:p>
    <w:p>
      <w:r>
        <w:t xml:space="preserve">10. L'arbre est un symbole de force et de longévité dans la culture française. </w:t>
      </w:r>
    </w:p>
    <w:p>
      <w:r>
        <w:t xml:space="preserve">  The tree is a symbol of strength and longevity in French culture.</w:t>
      </w:r>
    </w:p>
    <w:p/>
    <w:p>
      <w:r>
        <w:t xml:space="preserve">Singer:  &lt;French word&gt; </w:t>
        <w:br/>
        <w:t>Meaning: &lt;English&gt;</w:t>
      </w:r>
    </w:p>
    <w:p/>
    <w:p>
      <w:r>
        <w:t xml:space="preserve">1. Le chanteur est célèbre dans toute la France. </w:t>
      </w:r>
    </w:p>
    <w:p>
      <w:r>
        <w:t xml:space="preserve">  The singer is famous throughout France.</w:t>
      </w:r>
    </w:p>
    <w:p>
      <w:r>
        <w:t xml:space="preserve">2. Il chante des chansons d'amour et de joie. </w:t>
      </w:r>
    </w:p>
    <w:p>
      <w:r>
        <w:t xml:space="preserve">  He sings love songs and songs of joy.</w:t>
      </w:r>
    </w:p>
    <w:p>
      <w:r>
        <w:t xml:space="preserve">3. La chanteuse a remporté plusieurs prix. </w:t>
      </w:r>
    </w:p>
    <w:p>
      <w:r>
        <w:t xml:space="preserve">  The singer won several awards.</w:t>
      </w:r>
    </w:p>
    <w:p>
      <w:r>
        <w:t xml:space="preserve">4. Le chanteur a une voix magnifique. </w:t>
      </w:r>
    </w:p>
    <w:p>
      <w:r>
        <w:t xml:space="preserve">  The singer has a beautiful voice.</w:t>
      </w:r>
    </w:p>
    <w:p>
      <w:r>
        <w:t xml:space="preserve">5. Je suis fan du chanteur français. </w:t>
      </w:r>
    </w:p>
    <w:p>
      <w:r>
        <w:t xml:space="preserve">  I'm a fan of the French singer. </w:t>
      </w:r>
    </w:p>
    <w:p>
      <w:r>
        <w:t xml:space="preserve">6. Il aime chanter dans des restaurants et des bars. </w:t>
      </w:r>
    </w:p>
    <w:p>
      <w:r>
        <w:t xml:space="preserve">  He likes to sing in restaurants and bars.</w:t>
      </w:r>
    </w:p>
    <w:p>
      <w:r>
        <w:t xml:space="preserve">7. La musique du chanteur est très populaire. </w:t>
      </w:r>
    </w:p>
    <w:p>
      <w:r>
        <w:t xml:space="preserve">  The singer's music is very popular. </w:t>
      </w:r>
    </w:p>
    <w:p>
      <w:r>
        <w:t xml:space="preserve">8. Le chanteur est un talentueux artiste de la chanson française. </w:t>
      </w:r>
    </w:p>
    <w:p>
      <w:r>
        <w:t xml:space="preserve">  The singer is a talented artist of French song.</w:t>
      </w:r>
    </w:p>
    <w:p>
      <w:r>
        <w:t xml:space="preserve">9. Il adore partager sa passion pour la musique avec les gens. </w:t>
      </w:r>
    </w:p>
    <w:p>
      <w:r>
        <w:t xml:space="preserve">  He loves to share his passion for music with people. </w:t>
      </w:r>
    </w:p>
    <w:p>
      <w:r>
        <w:t xml:space="preserve">10. Les fans du chanteur sont nombreux et enthousiastes. </w:t>
      </w:r>
    </w:p>
    <w:p>
      <w:r>
        <w:t xml:space="preserve">  Fans of the singer are many and enthusiastic.</w:t>
      </w:r>
    </w:p>
    <w:p/>
    <w:p>
      <w:r>
        <w:rPr>
          <w:b/>
        </w:rPr>
        <w:t>Word: merci | Meaning: thank you</w:t>
      </w:r>
    </w:p>
    <w:p/>
    <w:p>
      <w:r>
        <w:t xml:space="preserve">1. Merci de votre aide.  </w:t>
      </w:r>
    </w:p>
    <w:p>
      <w:r>
        <w:t>Thank you for your help.</w:t>
      </w:r>
    </w:p>
    <w:p>
      <w:r>
        <w:t xml:space="preserve">2. Je suis très reconnaissant pour votre gentillesse.  </w:t>
      </w:r>
    </w:p>
    <w:p>
      <w:r>
        <w:t>I am very grateful for your kindness.</w:t>
      </w:r>
    </w:p>
    <w:p>
      <w:r>
        <w:t xml:space="preserve">3. Merci beaucoup !  </w:t>
      </w:r>
    </w:p>
    <w:p>
      <w:r>
        <w:t>Thanks so much!</w:t>
      </w:r>
    </w:p>
    <w:p>
      <w:r>
        <w:t xml:space="preserve">4. Merci d'avoir pris le temps de me répondre.   </w:t>
      </w:r>
    </w:p>
    <w:p>
      <w:r>
        <w:t>Thank you for taking the time to answer me.</w:t>
      </w:r>
    </w:p>
    <w:p>
      <w:r>
        <w:t xml:space="preserve">5. Merci encore pour votre aide.   </w:t>
      </w:r>
    </w:p>
    <w:p>
      <w:r>
        <w:t>Thank you again for your help.</w:t>
      </w:r>
    </w:p>
    <w:p>
      <w:r>
        <w:t xml:space="preserve">6. Merci de nous avoir informé.    </w:t>
      </w:r>
    </w:p>
    <w:p>
      <w:r>
        <w:t xml:space="preserve">Thank you for informing us. </w:t>
      </w:r>
    </w:p>
    <w:p>
      <w:r>
        <w:t xml:space="preserve">7.  Merci d’être venue aujourd'hui.   </w:t>
      </w:r>
    </w:p>
    <w:p>
      <w:r>
        <w:t>Thank you for coming today.</w:t>
      </w:r>
    </w:p>
    <w:p>
      <w:r>
        <w:t xml:space="preserve">8.  Merci de m'avoir aidé.  </w:t>
      </w:r>
    </w:p>
    <w:p>
      <w:r>
        <w:t>Thank you for helping me.</w:t>
      </w:r>
    </w:p>
    <w:p>
      <w:r>
        <w:t xml:space="preserve">9. Je suis très reconnaissant pour votre soutien.  </w:t>
      </w:r>
    </w:p>
    <w:p>
      <w:r>
        <w:t>I am very grateful for your support.</w:t>
      </w:r>
    </w:p>
    <w:p>
      <w:r>
        <w:t xml:space="preserve">10. Merci beaucoup de votre temps.   </w:t>
      </w:r>
    </w:p>
    <w:p>
      <w:r>
        <w:t>Thank you so much for your time.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 xml:space="preserve">   The coat is black.</w:t>
      </w:r>
    </w:p>
    <w:p>
      <w:r>
        <w:t>2. La voiture était noire.</w:t>
      </w:r>
    </w:p>
    <w:p>
      <w:r>
        <w:t xml:space="preserve">   The car was black.</w:t>
      </w:r>
    </w:p>
    <w:p>
      <w:r>
        <w:t>3. Il a des cheveux noirs.</w:t>
      </w:r>
    </w:p>
    <w:p>
      <w:r>
        <w:t xml:space="preserve">   He has black hair.</w:t>
      </w:r>
    </w:p>
    <w:p>
      <w:r>
        <w:t xml:space="preserve">4. Les vêtements noirs sont plus faciles à cacher. </w:t>
      </w:r>
    </w:p>
    <w:p>
      <w:r>
        <w:t xml:space="preserve">   Black clothes are easier to hide.</w:t>
      </w:r>
    </w:p>
    <w:p>
      <w:r>
        <w:t xml:space="preserve">5. Elle peint une toile noir et blanche. </w:t>
      </w:r>
    </w:p>
    <w:p>
      <w:r>
        <w:t xml:space="preserve">    She paints a black and white canvas.</w:t>
      </w:r>
    </w:p>
    <w:p>
      <w:r>
        <w:t>6. Le chat est noir, avec des yeux rouges.</w:t>
      </w:r>
    </w:p>
    <w:p>
      <w:r>
        <w:t xml:space="preserve">   The cat is black with red eyes.</w:t>
      </w:r>
    </w:p>
    <w:p>
      <w:r>
        <w:t xml:space="preserve">7. La nuit est noire, il n'y a pas de lumière. </w:t>
      </w:r>
    </w:p>
    <w:p>
      <w:r>
        <w:t xml:space="preserve">   Night is dark, there is no light.</w:t>
      </w:r>
    </w:p>
    <w:p>
      <w:r>
        <w:t xml:space="preserve">8. Les arbres noirs se dressent dans la forêt. </w:t>
      </w:r>
    </w:p>
    <w:p>
      <w:r>
        <w:t xml:space="preserve">   Black trees stand in the forest.</w:t>
      </w:r>
    </w:p>
    <w:p>
      <w:r>
        <w:t xml:space="preserve">9. Le gâteau est noir, avec des fruits rouges. </w:t>
      </w:r>
    </w:p>
    <w:p>
      <w:r>
        <w:t xml:space="preserve">  The cake is black with red fruit.</w:t>
      </w:r>
    </w:p>
    <w:p>
      <w:r>
        <w:t xml:space="preserve">10. La nuit était noire et je ne voyais rien. </w:t>
      </w:r>
    </w:p>
    <w:p>
      <w:r>
        <w:t xml:space="preserve">    Night was dark and I could see nothing.</w:t>
      </w:r>
    </w:p>
    <w:p/>
    <w:p>
      <w:r>
        <w:rPr>
          <w:b/>
        </w:rPr>
        <w:t>Word: Arbre | Meaning: Tree</w:t>
      </w:r>
    </w:p>
    <w:p/>
    <w:p>
      <w:r>
        <w:t>1.  J'ai un arbre de jardin à l'extérieur.</w:t>
      </w:r>
    </w:p>
    <w:p>
      <w:r>
        <w:t xml:space="preserve">   I have an apple tree in my garden.</w:t>
      </w:r>
    </w:p>
    <w:p>
      <w:r>
        <w:t xml:space="preserve">2.  Le chêne est l’arbre le plus grand de la forêt. </w:t>
      </w:r>
    </w:p>
    <w:p>
      <w:r>
        <w:t xml:space="preserve">   The oak is the tallest tree in the forest.</w:t>
      </w:r>
    </w:p>
    <w:p>
      <w:r>
        <w:t>3.  L'arbre a des feuilles qui changent de couleur au printemps.</w:t>
      </w:r>
    </w:p>
    <w:p>
      <w:r>
        <w:t xml:space="preserve">    The tree has leaves that change color in spring.</w:t>
      </w:r>
    </w:p>
    <w:p>
      <w:r>
        <w:t>4.  Il a besoin d'un arrosoir pour l’arbre.</w:t>
      </w:r>
    </w:p>
    <w:p>
      <w:r>
        <w:t xml:space="preserve">   He needs a watering can for the tree. </w:t>
      </w:r>
    </w:p>
    <w:p>
      <w:r>
        <w:t>5.  Le chat se cache sous l’arbre.</w:t>
      </w:r>
    </w:p>
    <w:p>
      <w:r>
        <w:t xml:space="preserve">   The cat is hiding under the tree.</w:t>
      </w:r>
    </w:p>
    <w:p>
      <w:r>
        <w:t>6.  L'arbre est une source de nourriture et de bois.</w:t>
      </w:r>
    </w:p>
    <w:p>
      <w:r>
        <w:t xml:space="preserve">    The tree is a source of food and wood.</w:t>
      </w:r>
    </w:p>
    <w:p>
      <w:r>
        <w:t xml:space="preserve">7.  Je suis tombé sur un arbre dans la route. </w:t>
      </w:r>
    </w:p>
    <w:p>
      <w:r>
        <w:t xml:space="preserve">    I bumped into a tree in the road.</w:t>
      </w:r>
    </w:p>
    <w:p>
      <w:r>
        <w:t>8.  Il y a plusieurs types d’arbres différents.</w:t>
      </w:r>
    </w:p>
    <w:p>
      <w:r>
        <w:t xml:space="preserve">   There are several different types of trees.</w:t>
      </w:r>
    </w:p>
    <w:p>
      <w:r>
        <w:t>9.  L'arbre est important pour l'environnement.</w:t>
      </w:r>
    </w:p>
    <w:p>
      <w:r>
        <w:t xml:space="preserve">   Trees are important for the environment. </w:t>
      </w:r>
    </w:p>
    <w:p>
      <w:r>
        <w:t>10. Les arbres nous apportent de l’oxygène.</w:t>
      </w:r>
    </w:p>
    <w:p>
      <w:r>
        <w:t xml:space="preserve">    Trees give us oxygen.</w:t>
      </w:r>
    </w:p>
    <w:p/>
    <w:p>
      <w:r>
        <w:rPr>
          <w:b/>
        </w:rPr>
        <w:t>Word: Chant | Meaning: Song</w:t>
      </w:r>
    </w:p>
    <w:p/>
    <w:p>
      <w:r>
        <w:t>1. Le chant des oiseaux me réveille chaque matin.</w:t>
      </w:r>
    </w:p>
    <w:p>
      <w:r>
        <w:t xml:space="preserve">    The birds' song wakes me up every morning.</w:t>
      </w:r>
    </w:p>
    <w:p>
      <w:r>
        <w:t>2. Tu peux chanter avec joie pour tes amis.</w:t>
      </w:r>
    </w:p>
    <w:p>
      <w:r>
        <w:t xml:space="preserve">    You can sing with joy for your friends.</w:t>
      </w:r>
    </w:p>
    <w:p>
      <w:r>
        <w:t>3. Il chante toujours la même chanson sur la radio.</w:t>
      </w:r>
    </w:p>
    <w:p>
      <w:r>
        <w:t xml:space="preserve">    He always sings the same song on the radio.</w:t>
      </w:r>
    </w:p>
    <w:p>
      <w:r>
        <w:t xml:space="preserve">4. La musique est un chant de liberté. </w:t>
      </w:r>
    </w:p>
    <w:p>
      <w:r>
        <w:t xml:space="preserve">    Music is a song of freedom.</w:t>
      </w:r>
    </w:p>
    <w:p>
      <w:r>
        <w:t>5. Le groupe chante dans la rue pour obtenir des dons.</w:t>
      </w:r>
    </w:p>
    <w:p>
      <w:r>
        <w:t xml:space="preserve">   The group sings in the street to get donations.</w:t>
      </w:r>
    </w:p>
    <w:p>
      <w:r>
        <w:t>6. Je peux chanter en anglais, mais je préfère chanter en français.</w:t>
      </w:r>
    </w:p>
    <w:p>
      <w:r>
        <w:t xml:space="preserve">   I can sing in English, but I prefer singing in French. </w:t>
      </w:r>
    </w:p>
    <w:p>
      <w:r>
        <w:t>7. Un chant de voyage est une chanson qui évoque des souvenirs.</w:t>
      </w:r>
    </w:p>
    <w:p>
      <w:r>
        <w:t xml:space="preserve">    A travel song is a song that evokes memories.</w:t>
      </w:r>
    </w:p>
    <w:p>
      <w:r>
        <w:t xml:space="preserve">8. L'histoire du chant est vieille et riche. </w:t>
      </w:r>
    </w:p>
    <w:p>
      <w:r>
        <w:t xml:space="preserve">    The history of song is old and rich.</w:t>
      </w:r>
    </w:p>
    <w:p>
      <w:r>
        <w:t>9. La chanteuse chante avec une voix magnifique.</w:t>
      </w:r>
    </w:p>
    <w:p>
      <w:r>
        <w:t xml:space="preserve">   The singer sings with a beautiful voice. </w:t>
      </w:r>
    </w:p>
    <w:p>
      <w:r>
        <w:t>10. Le chant de la lune est une mélodie douce.</w:t>
      </w:r>
    </w:p>
    <w:p>
      <w:r>
        <w:t xml:space="preserve">   The moon’s song is a gentle melody.</w:t>
      </w:r>
    </w:p>
    <w:p/>
    <w:p>
      <w:r>
        <w:rPr>
          <w:b/>
        </w:rPr>
        <w:t>Word: apporter | Meaning: to bring</w:t>
      </w:r>
    </w:p>
    <w:p/>
    <w:p>
      <w:r>
        <w:t>1. Je vais apporter mon ordinateur à l'école aujourd'hui.</w:t>
      </w:r>
    </w:p>
    <w:p>
      <w:r>
        <w:t xml:space="preserve">   I am going to bring my computer to school today.</w:t>
      </w:r>
    </w:p>
    <w:p>
      <w:r>
        <w:t xml:space="preserve">2. Elle est arrivée et a apporté ses affaires. </w:t>
      </w:r>
    </w:p>
    <w:p>
      <w:r>
        <w:t xml:space="preserve">    She arrived and brought her belongings.</w:t>
      </w:r>
    </w:p>
    <w:p>
      <w:r>
        <w:t xml:space="preserve">3. Vous devez apporter votre propre stylo pour l'examen. </w:t>
      </w:r>
    </w:p>
    <w:p>
      <w:r>
        <w:t xml:space="preserve">    You must bring your own pen for the exam.</w:t>
      </w:r>
    </w:p>
    <w:p>
      <w:r>
        <w:t xml:space="preserve">4. J'ai besoin d'apporter une solution à ce problème. </w:t>
      </w:r>
    </w:p>
    <w:p>
      <w:r>
        <w:t xml:space="preserve">   I need to find a solution to this problem.</w:t>
      </w:r>
    </w:p>
    <w:p>
      <w:r>
        <w:t xml:space="preserve">5. L'argent que vous avez gagné doit être apporté à la banque. </w:t>
      </w:r>
    </w:p>
    <w:p>
      <w:r>
        <w:t xml:space="preserve">   The money you earned must be brought to the bank.</w:t>
      </w:r>
    </w:p>
    <w:p>
      <w:r>
        <w:t xml:space="preserve">6. Nous allons apporter des provisions pour la randonnée. </w:t>
      </w:r>
    </w:p>
    <w:p>
      <w:r>
        <w:t xml:space="preserve">    We are going to bring provisions for the hike. </w:t>
      </w:r>
    </w:p>
    <w:p>
      <w:r>
        <w:t xml:space="preserve">7. Je vais apporter une bouteille d'eau avec moi. </w:t>
      </w:r>
    </w:p>
    <w:p>
      <w:r>
        <w:t xml:space="preserve">    I am bringing a bottle of water with me.</w:t>
      </w:r>
    </w:p>
    <w:p>
      <w:r>
        <w:t xml:space="preserve">8. L'artiste a apporté de nouvelles idées à la collaboration. </w:t>
      </w:r>
    </w:p>
    <w:p>
      <w:r>
        <w:t xml:space="preserve">   The artist brought new ideas to the collaboration. </w:t>
      </w:r>
    </w:p>
    <w:p>
      <w:r>
        <w:t xml:space="preserve">9. Il est important d'apporter votre contribution aux discussions. </w:t>
      </w:r>
    </w:p>
    <w:p>
      <w:r>
        <w:t xml:space="preserve">   It is important to bring your contribution to the discussions.</w:t>
      </w:r>
    </w:p>
    <w:p>
      <w:r>
        <w:t xml:space="preserve">10. Les enfants doivent apporter leur propre équipement pour le sport. </w:t>
      </w:r>
    </w:p>
    <w:p>
      <w:r>
        <w:t xml:space="preserve">    Children must bring their own equipment for sports.</w:t>
      </w:r>
    </w:p>
    <w:p/>
    <w:p>
      <w:r>
        <w:rPr>
          <w:b/>
        </w:rPr>
        <w:t>Word: aide | Meaning: help</w:t>
      </w:r>
    </w:p>
    <w:p/>
    <w:p>
      <w:r>
        <w:t>1. J'ai besoin d'aide pour monter ce meuble.</w:t>
      </w:r>
    </w:p>
    <w:p>
      <w:r>
        <w:t xml:space="preserve">  I need help assembling this furniture.</w:t>
      </w:r>
    </w:p>
    <w:p>
      <w:r>
        <w:t>2. Vous pouvez m'aider à traduire ce document?</w:t>
      </w:r>
    </w:p>
    <w:p>
      <w:r>
        <w:t xml:space="preserve">  Can you help me translate this document?</w:t>
      </w:r>
    </w:p>
    <w:p>
      <w:r>
        <w:t>3. L'école a une aide sociale pour les familles défavorisées.</w:t>
      </w:r>
    </w:p>
    <w:p>
      <w:r>
        <w:t xml:space="preserve">  The school has social aid for families in need. </w:t>
      </w:r>
    </w:p>
    <w:p>
      <w:r>
        <w:t>4. J'ai besoin d'aide pour faire mes courses.</w:t>
      </w:r>
    </w:p>
    <w:p>
      <w:r>
        <w:t xml:space="preserve">  I need help with my shopping.</w:t>
      </w:r>
    </w:p>
    <w:p>
      <w:r>
        <w:t>5. Un médecin peut vous aider à soigner votre douleur.</w:t>
      </w:r>
    </w:p>
    <w:p>
      <w:r>
        <w:t xml:space="preserve">  A doctor can help you treat your pain. </w:t>
      </w:r>
    </w:p>
    <w:p>
      <w:r>
        <w:t>6. L'organisation a proposé de l'aide au public.</w:t>
      </w:r>
    </w:p>
    <w:p>
      <w:r>
        <w:t xml:space="preserve">  The organization offered assistance to the public. </w:t>
      </w:r>
    </w:p>
    <w:p>
      <w:r>
        <w:t>7. Elle a besoin d'aide pour rédiger sa dissertation.</w:t>
      </w:r>
    </w:p>
    <w:p>
      <w:r>
        <w:t xml:space="preserve">  She needs help writing her thesis paper.</w:t>
      </w:r>
    </w:p>
    <w:p>
      <w:r>
        <w:t>8. Les bénévoles apportent une aide précieuse à la campagne.</w:t>
      </w:r>
    </w:p>
    <w:p>
      <w:r>
        <w:t xml:space="preserve">  Volunteers provide invaluable aid in the campaign. </w:t>
      </w:r>
    </w:p>
    <w:p>
      <w:r>
        <w:t>9. J'ai besoin d'aide pour comprendre ce code informatique.</w:t>
      </w:r>
    </w:p>
    <w:p>
      <w:r>
        <w:t xml:space="preserve">   I need help understanding this computer code. </w:t>
      </w:r>
    </w:p>
    <w:p>
      <w:r>
        <w:t xml:space="preserve">10. L’équipe d'assistance est là pour vous aider. </w:t>
      </w:r>
    </w:p>
    <w:p>
      <w:r>
        <w:t xml:space="preserve">  The support team is here to help you.</w:t>
      </w:r>
    </w:p>
    <w:p/>
    <w:p>
      <w:r>
        <w:rPr>
          <w:b/>
        </w:rPr>
        <w:t>Word: Aider | Meaning: To help</w:t>
      </w:r>
    </w:p>
    <w:p/>
    <w:p>
      <w:r>
        <w:t>1.  Je voudrais aider ma mère avec la cuisine.</w:t>
      </w:r>
    </w:p>
    <w:p>
      <w:r>
        <w:t xml:space="preserve">    I would like to help my mother with cooking.</w:t>
      </w:r>
    </w:p>
    <w:p>
      <w:r>
        <w:t>2.  L’association a besoin d'aide pour l'organisation de l'événement.</w:t>
      </w:r>
    </w:p>
    <w:p>
      <w:r>
        <w:t xml:space="preserve">   The association needs help in organizing the event. </w:t>
      </w:r>
    </w:p>
    <w:p>
      <w:r>
        <w:t xml:space="preserve">3.  L'un des bénévoles a l'habitude d'aider les personnes âgées dans la ville. </w:t>
      </w:r>
    </w:p>
    <w:p>
      <w:r>
        <w:t xml:space="preserve">   One of the volunteers is used to helping elderly people in the city.</w:t>
      </w:r>
    </w:p>
    <w:p>
      <w:r>
        <w:t>4.  N’hésitez pas à nous aider si vous le pouvez.</w:t>
      </w:r>
    </w:p>
    <w:p>
      <w:r>
        <w:t xml:space="preserve">    Don't hesitate to help us if you can.</w:t>
      </w:r>
    </w:p>
    <w:p>
      <w:r>
        <w:t xml:space="preserve">5.  Le médecin a essayé de l'aider mais elle n'a pas pu se rétablir. </w:t>
      </w:r>
    </w:p>
    <w:p>
      <w:r>
        <w:t xml:space="preserve">    The doctor tried to help her, but she couldn't recover. </w:t>
      </w:r>
    </w:p>
    <w:p>
      <w:r>
        <w:t>6.  Les enfants étaient heureux d’aider à la préparation du repas.</w:t>
      </w:r>
    </w:p>
    <w:p>
      <w:r>
        <w:t xml:space="preserve">   Children were happy to help with meal preparation. </w:t>
      </w:r>
    </w:p>
    <w:p>
      <w:r>
        <w:t>7.  J'ai besoin de votre aide pour comprendre ce que je dois faire.</w:t>
      </w:r>
    </w:p>
    <w:p>
      <w:r>
        <w:t xml:space="preserve">    I need your help to understand what I have to do.</w:t>
      </w:r>
    </w:p>
    <w:p>
      <w:r>
        <w:t>8.  Le gouvernement a décidé d’aider les personnes en difficulté.</w:t>
      </w:r>
    </w:p>
    <w:p>
      <w:r>
        <w:t xml:space="preserve">     The government decided to help people in difficulty. </w:t>
      </w:r>
    </w:p>
    <w:p>
      <w:r>
        <w:t xml:space="preserve">9.  Mon ami est capable d'aider les gens dans leurs projets. </w:t>
      </w:r>
    </w:p>
    <w:p>
      <w:r>
        <w:t xml:space="preserve">    My friend is able to help people with their projects. </w:t>
      </w:r>
    </w:p>
    <w:p>
      <w:r>
        <w:t>10.  On peut toujours aider un ami en besoin.</w:t>
      </w:r>
    </w:p>
    <w:p>
      <w:r>
        <w:t xml:space="preserve">   You can always help a needy friend.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