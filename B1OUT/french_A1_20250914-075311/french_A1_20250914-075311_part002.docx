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>2. Le mur est très haut, il faut deux pas pour le voir.</w:t>
      </w:r>
    </w:p>
    <w:p>
      <w:r>
        <w:t xml:space="preserve">   The wall is very tall; you have to take two steps to see it.</w:t>
      </w:r>
    </w:p>
    <w:p>
      <w:r>
        <w:t>3. La salle de bain a un mur avec une peinture bleue.</w:t>
      </w:r>
    </w:p>
    <w:p>
      <w:r>
        <w:t xml:space="preserve">    The bathroom has a wall with blue paint. </w:t>
      </w:r>
    </w:p>
    <w:p>
      <w:r>
        <w:t>4. Un mur de pierre fait le toit de la maison.</w:t>
      </w:r>
    </w:p>
    <w:p>
      <w:r>
        <w:t xml:space="preserve">   A stone wall makes the roof of the house.</w:t>
      </w:r>
    </w:p>
    <w:p>
      <w:r>
        <w:t xml:space="preserve">5. Nous avons besoin d'un mur pour fermer la porte. </w:t>
      </w:r>
    </w:p>
    <w:p>
      <w:r>
        <w:t xml:space="preserve">   We need a wall to close the door.</w:t>
      </w:r>
    </w:p>
    <w:p>
      <w:r>
        <w:t xml:space="preserve">6. Le mur a un petit trou dans lequel il y a une lumière. </w:t>
      </w:r>
    </w:p>
    <w:p>
      <w:r>
        <w:t xml:space="preserve">   The wall has a small hole in which there is a light. </w:t>
      </w:r>
    </w:p>
    <w:p>
      <w:r>
        <w:t xml:space="preserve">7. J'ai l'impression de me trouver face à un mur, je ne sais pas où aller. </w:t>
      </w:r>
    </w:p>
    <w:p>
      <w:r>
        <w:t xml:space="preserve">   I feel like I am facing a wall, I don’t know where to go. </w:t>
      </w:r>
    </w:p>
    <w:p>
      <w:r>
        <w:t>8. La ville est entourée d'un mur de fer qui offre une sécurité optimale.</w:t>
      </w:r>
    </w:p>
    <w:p>
      <w:r>
        <w:t xml:space="preserve">   The city is surrounded by a steel fence that offers optimal security. </w:t>
      </w:r>
    </w:p>
    <w:p>
      <w:r>
        <w:t xml:space="preserve">9. Les enfants jouent dans la cour et ils construisent un mur de terre avec des jeux. </w:t>
      </w:r>
    </w:p>
    <w:p>
      <w:r>
        <w:t xml:space="preserve">  Children play in the courtyard and they build a mud wall with games.</w:t>
      </w:r>
    </w:p>
    <w:p>
      <w:r>
        <w:t xml:space="preserve">10. Un mur de jardin permet de cacher les objets du jardin ou d'en faire un espace sécurisé. </w:t>
      </w:r>
    </w:p>
    <w:p>
      <w:r>
        <w:t xml:space="preserve">   A garden wall allows you to hide garden items or make a secure space.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mon ordinateur.</w:t>
      </w:r>
    </w:p>
    <w:p>
      <w:r>
        <w:t xml:space="preserve">   I need a table for my computer.</w:t>
      </w:r>
    </w:p>
    <w:p>
      <w:r>
        <w:t>3. Nous avons dîner à la table du jardin.</w:t>
      </w:r>
    </w:p>
    <w:p>
      <w:r>
        <w:t xml:space="preserve">   We had dinner at the garden table.</w:t>
      </w:r>
    </w:p>
    <w:p>
      <w:r>
        <w:t xml:space="preserve">4.  La table du salon est très large. </w:t>
      </w:r>
    </w:p>
    <w:p>
      <w:r>
        <w:t xml:space="preserve">    The living room table is very wide. </w:t>
      </w:r>
    </w:p>
    <w:p>
      <w:r>
        <w:t xml:space="preserve">5. Est-ce que vous voulez mettre votre livre sur la table ? </w:t>
      </w:r>
    </w:p>
    <w:p>
      <w:r>
        <w:t xml:space="preserve">   Do you want to put your book on the table? </w:t>
      </w:r>
    </w:p>
    <w:p>
      <w:r>
        <w:t xml:space="preserve">6. La table d'hôtes était décorée de fleurs. </w:t>
      </w:r>
    </w:p>
    <w:p>
      <w:r>
        <w:t xml:space="preserve">   The guest table was decorated with flowers. </w:t>
      </w:r>
    </w:p>
    <w:p>
      <w:r>
        <w:t xml:space="preserve">7.  La table est en verre et elle a des coupes à côté. </w:t>
      </w:r>
    </w:p>
    <w:p>
      <w:r>
        <w:t xml:space="preserve">    The table is made of glass and has glasses next to it. </w:t>
      </w:r>
    </w:p>
    <w:p>
      <w:r>
        <w:t xml:space="preserve">8. Je voudrais une nouvelle table pour mes enfants. </w:t>
      </w:r>
    </w:p>
    <w:p>
      <w:r>
        <w:t xml:space="preserve">    I would like a new table for my children. </w:t>
      </w:r>
    </w:p>
    <w:p>
      <w:r>
        <w:t xml:space="preserve">9. Il y avait une table de petit-déjeuner sur la terrasse. </w:t>
      </w:r>
    </w:p>
    <w:p>
      <w:r>
        <w:t xml:space="preserve">   There was a breakfast table on the terrace. </w:t>
      </w:r>
    </w:p>
    <w:p>
      <w:r>
        <w:t xml:space="preserve">10.  La table était pleine de nourriture et d'objets. </w:t>
      </w:r>
    </w:p>
    <w:p>
      <w:r>
        <w:t xml:space="preserve">   The table was full of food and objects.</w:t>
      </w:r>
    </w:p>
    <w:p/>
    <w:p>
      <w:r>
        <w:rPr>
          <w:b/>
        </w:rPr>
        <w:t>Word: haut | Meaning: high</w:t>
      </w:r>
    </w:p>
    <w:p/>
    <w:p>
      <w:r>
        <w:t>1.  Le tableau est placé au haut de la pièce.</w:t>
      </w:r>
    </w:p>
    <w:p>
      <w:r>
        <w:t xml:space="preserve">    The table is placed high in the room.</w:t>
      </w:r>
    </w:p>
    <w:p>
      <w:r>
        <w:t>2.  Elle mesure plus haut que moi.</w:t>
      </w:r>
    </w:p>
    <w:p>
      <w:r>
        <w:t xml:space="preserve">    She is taller than me.</w:t>
      </w:r>
    </w:p>
    <w:p>
      <w:r>
        <w:t xml:space="preserve">3.  Le ballon est à haut dans le ciel. </w:t>
      </w:r>
    </w:p>
    <w:p>
      <w:r>
        <w:t xml:space="preserve">    The ball is high up in the sky.</w:t>
      </w:r>
    </w:p>
    <w:p>
      <w:r>
        <w:t>4.  Il a un chapeau de haute qualité.</w:t>
      </w:r>
    </w:p>
    <w:p>
      <w:r>
        <w:t xml:space="preserve">    He has a high-quality hat. </w:t>
      </w:r>
    </w:p>
    <w:p>
      <w:r>
        <w:t>5.  On peut voir la ville du haut de la montagne.</w:t>
      </w:r>
    </w:p>
    <w:p>
      <w:r>
        <w:t xml:space="preserve">    You can see the city from high up on the mountain. </w:t>
      </w:r>
    </w:p>
    <w:p>
      <w:r>
        <w:t>6.  Le roi est assis au haut de la table.</w:t>
      </w:r>
    </w:p>
    <w:p>
      <w:r>
        <w:t xml:space="preserve">   The king sits at the high table.</w:t>
      </w:r>
    </w:p>
    <w:p>
      <w:r>
        <w:t>7.  Je vais chercher l'eau à haut niveau.</w:t>
      </w:r>
    </w:p>
    <w:p>
      <w:r>
        <w:t xml:space="preserve">    I will get the water from a high level.</w:t>
      </w:r>
    </w:p>
    <w:p>
      <w:r>
        <w:t xml:space="preserve">8.  Ce garçon est très haut en couleur. </w:t>
      </w:r>
    </w:p>
    <w:p>
      <w:r>
        <w:t xml:space="preserve">    That boy is very tall in color.</w:t>
      </w:r>
    </w:p>
    <w:p>
      <w:r>
        <w:t xml:space="preserve">9.  Elle s’est sentie de haut en bas. </w:t>
      </w:r>
    </w:p>
    <w:p>
      <w:r>
        <w:t xml:space="preserve">    She felt high and low.</w:t>
      </w:r>
    </w:p>
    <w:p>
      <w:r>
        <w:t xml:space="preserve">10. Le château a des murs très hauts. </w:t>
      </w:r>
    </w:p>
    <w:p>
      <w:r>
        <w:t xml:space="preserve">   The castle has very high walls.</w:t>
      </w:r>
    </w:p>
    <w:p/>
    <w:p>
      <w:r>
        <w:t>Chat: cat</w:t>
      </w:r>
    </w:p>
    <w:p/>
    <w:p>
      <w:r>
        <w:t>1. J'adore les chats et j'en ai deux chez moi.</w:t>
      </w:r>
    </w:p>
    <w:p>
      <w:r>
        <w:t xml:space="preserve">   I love cats and I have two of them at home.</w:t>
      </w:r>
    </w:p>
    <w:p>
      <w:r>
        <w:t>2. Le chat est un animal domestique très populaire.</w:t>
      </w:r>
    </w:p>
    <w:p>
      <w:r>
        <w:t xml:space="preserve">   The cat is a very popular domestic animal.</w:t>
      </w:r>
    </w:p>
    <w:p>
      <w:r>
        <w:t>3. La petite fille joue avec son chat.</w:t>
      </w:r>
    </w:p>
    <w:p>
      <w:r>
        <w:t xml:space="preserve">    The little girl plays with her cat. </w:t>
      </w:r>
    </w:p>
    <w:p>
      <w:r>
        <w:t>4. Les chats aiment dormir beaucoup.</w:t>
      </w:r>
    </w:p>
    <w:p>
      <w:r>
        <w:t xml:space="preserve">    Cats like to sleep a lot. </w:t>
      </w:r>
    </w:p>
    <w:p>
      <w:r>
        <w:t>5. Il y a un chat noir dans la pièce.</w:t>
      </w:r>
    </w:p>
    <w:p>
      <w:r>
        <w:t xml:space="preserve">   There's a black cat in the room.  </w:t>
      </w:r>
    </w:p>
    <w:p>
      <w:r>
        <w:t>6. Le chat est très curieux et il aime explorer.</w:t>
      </w:r>
    </w:p>
    <w:p>
      <w:r>
        <w:t xml:space="preserve">   The cat is very curious and he likes to explore. </w:t>
      </w:r>
    </w:p>
    <w:p>
      <w:r>
        <w:t>7. Je suis fasciné par la façon dont les chats se mâtent.</w:t>
      </w:r>
    </w:p>
    <w:p>
      <w:r>
        <w:t xml:space="preserve">    I am fascinated by how cats groom themselves.</w:t>
      </w:r>
    </w:p>
    <w:p>
      <w:r>
        <w:t>8. Les chats sont souvent des animaux indépendants.</w:t>
      </w:r>
    </w:p>
    <w:p>
      <w:r>
        <w:t xml:space="preserve">   Cats are often independent animals.  </w:t>
      </w:r>
    </w:p>
    <w:p>
      <w:r>
        <w:t xml:space="preserve">9. La nourriture du chat doit être nourrie avec soin et attention. </w:t>
      </w:r>
    </w:p>
    <w:p>
      <w:r>
        <w:t xml:space="preserve">   A cat's food must be given with care and attention. </w:t>
      </w:r>
    </w:p>
    <w:p>
      <w:r>
        <w:t xml:space="preserve">10. J'ai beaucoup d'amis, mais mon chat est mon meilleur ami. </w:t>
      </w:r>
    </w:p>
    <w:p>
      <w:r>
        <w:t xml:space="preserve">    I have many friends, but my cat is my best friend.</w:t>
      </w:r>
    </w:p>
    <w:p/>
    <w:p>
      <w:r>
        <w:rPr>
          <w:b/>
        </w:rPr>
        <w:t>Word: ville | Meaning: city</w:t>
      </w:r>
    </w:p>
    <w:p/>
    <w:p>
      <w:r>
        <w:t>1. J'adore la ville où je suis née.</w:t>
      </w:r>
    </w:p>
    <w:p>
      <w:r>
        <w:t xml:space="preserve">    I love the city where I was born.</w:t>
      </w:r>
    </w:p>
    <w:p>
      <w:r>
        <w:t>2. La ville est très animée le soir.</w:t>
      </w:r>
    </w:p>
    <w:p>
      <w:r>
        <w:t xml:space="preserve">    The town is very lively in the evening. </w:t>
      </w:r>
    </w:p>
    <w:p>
      <w:r>
        <w:t>3. La ville de Paris a beaucoup d'attractions touristiques.</w:t>
      </w:r>
    </w:p>
    <w:p>
      <w:r>
        <w:t xml:space="preserve">    Paris, the city, has lots of tourist attractions.</w:t>
      </w:r>
    </w:p>
    <w:p>
      <w:r>
        <w:t>4.  J'ai visité la ville médiévale de Carcassonne.</w:t>
      </w:r>
    </w:p>
    <w:p>
      <w:r>
        <w:t xml:space="preserve">     I visited the medieval town of Carcassonne.</w:t>
      </w:r>
    </w:p>
    <w:p>
      <w:r>
        <w:t xml:space="preserve">5.  La ville est située sur une colline. </w:t>
      </w:r>
    </w:p>
    <w:p>
      <w:r>
        <w:t xml:space="preserve">   The town is located on a hill.</w:t>
      </w:r>
    </w:p>
    <w:p>
      <w:r>
        <w:t>6. La ville et sa population ont grandi rapidement.</w:t>
      </w:r>
    </w:p>
    <w:p>
      <w:r>
        <w:t xml:space="preserve">    The city and its population have grown rapidly.</w:t>
      </w:r>
    </w:p>
    <w:p>
      <w:r>
        <w:t xml:space="preserve">7. Le train part de la ville pour aller à Marseille. </w:t>
      </w:r>
    </w:p>
    <w:p>
      <w:r>
        <w:t xml:space="preserve">    The train departs from the city to go to Marseille. </w:t>
      </w:r>
    </w:p>
    <w:p>
      <w:r>
        <w:t>8.  Le musée est situé dans la ville.</w:t>
      </w:r>
    </w:p>
    <w:p>
      <w:r>
        <w:t xml:space="preserve">     The museum is located in the town. </w:t>
      </w:r>
    </w:p>
    <w:p>
      <w:r>
        <w:t xml:space="preserve">9.  On a passé une nuit agréable dans un hôtel de la ville. </w:t>
      </w:r>
    </w:p>
    <w:p>
      <w:r>
        <w:t xml:space="preserve">   We had an enjoyable night at a hotel in the city. </w:t>
      </w:r>
    </w:p>
    <w:p>
      <w:r>
        <w:t>10.  Mon ami habite dans une petite ville au sud de l'Angleterre.</w:t>
      </w:r>
    </w:p>
    <w:p>
      <w:r>
        <w:t xml:space="preserve">    My friend lives in a small town south of England.</w:t>
      </w:r>
    </w:p>
    <w:p/>
    <w:p>
      <w:r>
        <w:rPr>
          <w:b/>
        </w:rPr>
        <w:t>Word: jour | Meaning: day</w:t>
      </w:r>
    </w:p>
    <w:p/>
    <w:p>
      <w:r>
        <w:t>1. J'ai un rendez-vous pour le jour suivant.</w:t>
      </w:r>
    </w:p>
    <w:p>
      <w:r>
        <w:t xml:space="preserve">    I have an appointment for the following day.</w:t>
      </w:r>
    </w:p>
    <w:p>
      <w:r>
        <w:t>2. Qu’est-ce que tu fais ce jour ?</w:t>
      </w:r>
    </w:p>
    <w:p>
      <w:r>
        <w:t xml:space="preserve">    What are you doing today?</w:t>
      </w:r>
    </w:p>
    <w:p>
      <w:r>
        <w:t xml:space="preserve">3. Le soleil brille aujourd'hui, il fait beau. </w:t>
      </w:r>
    </w:p>
    <w:p>
      <w:r>
        <w:t xml:space="preserve">    The sun is shining today, it's nice weather.</w:t>
      </w:r>
    </w:p>
    <w:p>
      <w:r>
        <w:t>4. Nous avons l'habitude de célébrer la fête nationale chaque jour.</w:t>
      </w:r>
    </w:p>
    <w:p>
      <w:r>
        <w:t xml:space="preserve">    We are used to celebrating national holiday every day.</w:t>
      </w:r>
    </w:p>
    <w:p>
      <w:r>
        <w:t>5. Tu dois être patient, le monde va se transformer au bout d’un jour.</w:t>
      </w:r>
    </w:p>
    <w:p>
      <w:r>
        <w:t xml:space="preserve">   You must be patient, the world will change in a few days. </w:t>
      </w:r>
    </w:p>
    <w:p>
      <w:r>
        <w:t>6. La semaine commence et nous allons commencer par la journée du lundi.</w:t>
      </w:r>
    </w:p>
    <w:p>
      <w:r>
        <w:t xml:space="preserve">    The week begins and we're going to start with Monday's day.</w:t>
      </w:r>
    </w:p>
    <w:p>
      <w:r>
        <w:t>7. J’apprécie les moments de détente en pleine nature au cours d’un jour.</w:t>
      </w:r>
    </w:p>
    <w:p>
      <w:r>
        <w:t xml:space="preserve">     I enjoy the moments of relaxation in the open air during a day. </w:t>
      </w:r>
    </w:p>
    <w:p>
      <w:r>
        <w:t xml:space="preserve">8. Il y a un mois que j'ai vu ma famille, et je me demande quand le prochain jour se passera. </w:t>
      </w:r>
    </w:p>
    <w:p>
      <w:r>
        <w:t xml:space="preserve">    It has been a month since I saw my family, and I wonder when the next day will pass.</w:t>
      </w:r>
    </w:p>
    <w:p>
      <w:r>
        <w:t xml:space="preserve">9. Je travaille à mon projet tous les jours, mais j’ai besoin de plus de temps pour terminer ce jour-là. </w:t>
      </w:r>
    </w:p>
    <w:p>
      <w:r>
        <w:t xml:space="preserve">    I work on my project every day, but I need more time to finish this job today. </w:t>
      </w:r>
    </w:p>
    <w:p>
      <w:r>
        <w:t>10. Il me faudra des jours pour m'adapter à cette nouvelle vie ici.</w:t>
      </w:r>
    </w:p>
    <w:p>
      <w:r>
        <w:t xml:space="preserve">    It will take me days to adapt to this new life here.</w:t>
      </w:r>
    </w:p>
    <w:p/>
    <w:p>
      <w:r>
        <w:rPr>
          <w:b/>
        </w:rPr>
        <w:t>Word: nature | Meaning: natural world</w:t>
      </w:r>
    </w:p>
    <w:p/>
    <w:p>
      <w:r>
        <w:t>1. La nature offre de magnifiques paysages aux yeux curieux.</w:t>
      </w:r>
    </w:p>
    <w:p>
      <w:r>
        <w:t xml:space="preserve">    The nature offers beautiful landscapes to curious eyes.</w:t>
      </w:r>
    </w:p>
    <w:p>
      <w:r>
        <w:t>2.  J'aime beaucoup explorer la nature et ses différentes espèces.</w:t>
      </w:r>
    </w:p>
    <w:p>
      <w:r>
        <w:t xml:space="preserve">    I like to explore nature and its different species. </w:t>
      </w:r>
    </w:p>
    <w:p>
      <w:r>
        <w:t xml:space="preserve">3.  Le climat en France est très favorable à l’activité sportive dans la nature. </w:t>
      </w:r>
    </w:p>
    <w:p>
      <w:r>
        <w:t xml:space="preserve">   France has a very favorable climate for sporting activities in the outdoors.</w:t>
      </w:r>
    </w:p>
    <w:p>
      <w:r>
        <w:t xml:space="preserve">4. L'air frais de la nature a un effet positif sur notre bien-être. </w:t>
      </w:r>
    </w:p>
    <w:p>
      <w:r>
        <w:t xml:space="preserve">   Fresh air from nature has a positive effect on our well-being. </w:t>
      </w:r>
    </w:p>
    <w:p>
      <w:r>
        <w:t xml:space="preserve">5.  Les animaux sauvages sont essentiels à l’équilibre naturel de la planète. </w:t>
      </w:r>
    </w:p>
    <w:p>
      <w:r>
        <w:t xml:space="preserve">   Wild animals are essential to the natural balance of the planet.</w:t>
      </w:r>
    </w:p>
    <w:p>
      <w:r>
        <w:t>6. Le jardin botanique est un lieu où l'on peut admirer la diversité de la nature.</w:t>
      </w:r>
    </w:p>
    <w:p>
      <w:r>
        <w:t xml:space="preserve">    The botanical garden is a place where one can admire the diversity of nature.</w:t>
      </w:r>
    </w:p>
    <w:p>
      <w:r>
        <w:t xml:space="preserve">7.  Il y a plusieurs activités de plein air que l’on peut pratiquer dans la nature. </w:t>
      </w:r>
    </w:p>
    <w:p>
      <w:r>
        <w:t xml:space="preserve">   There are several outdoor activities that one can practice in nature. </w:t>
      </w:r>
    </w:p>
    <w:p>
      <w:r>
        <w:t>8.  La pollution de l'air et de l'eau est un problème important en relation avec la nature.</w:t>
      </w:r>
    </w:p>
    <w:p>
      <w:r>
        <w:t xml:space="preserve">    Air and water pollution is an important problem related to nature.</w:t>
      </w:r>
    </w:p>
    <w:p>
      <w:r>
        <w:t xml:space="preserve">9.  Il faut protéger la nature pour préserver les générations à venir. </w:t>
      </w:r>
    </w:p>
    <w:p>
      <w:r>
        <w:t xml:space="preserve">   We must protect nature to preserve future generations.</w:t>
      </w:r>
    </w:p>
    <w:p>
      <w:r>
        <w:t xml:space="preserve">10. L'art peut être inspiré par la nature et donner vie aux paysages naturels. </w:t>
      </w:r>
    </w:p>
    <w:p>
      <w:r>
        <w:t xml:space="preserve">   Art can be inspired by nature and bring life to natural landscapes.</w:t>
      </w:r>
    </w:p>
    <w:p/>
    <w:p>
      <w:r>
        <w:rPr>
          <w:b/>
        </w:rPr>
        <w:t>Word: soleil | Meaning: sun</w:t>
      </w:r>
    </w:p>
    <w:p/>
    <w:p>
      <w:r>
        <w:t>1. Il est temps de sortir et de profiter du soleil.</w:t>
      </w:r>
    </w:p>
    <w:p>
      <w:r>
        <w:t xml:space="preserve">   It's time to go out and enjoy the sunshine.</w:t>
      </w:r>
    </w:p>
    <w:p>
      <w:r>
        <w:t>2. L'air est chaud et le soleil brille fort ce matin.</w:t>
      </w:r>
    </w:p>
    <w:p>
      <w:r>
        <w:t xml:space="preserve">   The air is warm, and the sun shines brightly this morning.</w:t>
      </w:r>
    </w:p>
    <w:p>
      <w:r>
        <w:t>3. J'adore les vacances sur la plage, où je peux me bronzer sous le soleil.</w:t>
      </w:r>
    </w:p>
    <w:p>
      <w:r>
        <w:t xml:space="preserve">   I love vacationing at the beach, where I can tan under the sun. </w:t>
      </w:r>
    </w:p>
    <w:p>
      <w:r>
        <w:t>4. Le ciel est bleu et il y a un peu de nuages pour le soleil.</w:t>
      </w:r>
    </w:p>
    <w:p>
      <w:r>
        <w:t xml:space="preserve">   The sky is blue and there are some clouds for the sun.</w:t>
      </w:r>
    </w:p>
    <w:p>
      <w:r>
        <w:t>5. Les enfants jouent à l'extérieur pendant que le soleil illumine la cour.</w:t>
      </w:r>
    </w:p>
    <w:p>
      <w:r>
        <w:t xml:space="preserve">   The children play outside while the sun illuminates the courtyard. </w:t>
      </w:r>
    </w:p>
    <w:p>
      <w:r>
        <w:t>6. Nous avons planifié une escapade au bord de l'océan, où nous allons profiter du soleil pendant toute la journée.</w:t>
      </w:r>
    </w:p>
    <w:p>
      <w:r>
        <w:t xml:space="preserve">    We planned a trip to the coast near the ocean, where we will enjoy the sun all day long.</w:t>
      </w:r>
    </w:p>
    <w:p>
      <w:r>
        <w:t xml:space="preserve">7.  La lumière du soleil est parfaite pour travailler sur mon projet. </w:t>
      </w:r>
    </w:p>
    <w:p>
      <w:r>
        <w:t xml:space="preserve">    The sunshine is perfect for working on my project.</w:t>
      </w:r>
    </w:p>
    <w:p>
      <w:r>
        <w:t xml:space="preserve">8.  Il y avait beaucoup de soleil lorsque nous sommes partis en randonnée. </w:t>
      </w:r>
    </w:p>
    <w:p>
      <w:r>
        <w:t xml:space="preserve">    There was a lot of sunshine when we went hiking.</w:t>
      </w:r>
    </w:p>
    <w:p>
      <w:r>
        <w:t xml:space="preserve">9. Le soleil se couche et les couleurs d'un coucher de soleil sont magnifiques. </w:t>
      </w:r>
    </w:p>
    <w:p>
      <w:r>
        <w:t xml:space="preserve">   The sun sets and the colors of a sunset are beautiful.</w:t>
      </w:r>
    </w:p>
    <w:p>
      <w:r>
        <w:t xml:space="preserve">10. L'été est synonyme de soleil et de chaleur.  </w:t>
      </w:r>
    </w:p>
    <w:p>
      <w:r>
        <w:t xml:space="preserve">   Summer is synonymous with sunshine and warmth.</w:t>
      </w:r>
    </w:p>
    <w:p/>
    <w:p>
      <w:r>
        <w:rPr>
          <w:b/>
        </w:rPr>
        <w:t>Word: terre | Meaning: earth</w:t>
      </w:r>
    </w:p>
    <w:p/>
    <w:p>
      <w:r>
        <w:t>1. La terre est bleue et fertile.</w:t>
      </w:r>
    </w:p>
    <w:p>
      <w:r>
        <w:t xml:space="preserve">    The earth is blue and fertile.</w:t>
      </w:r>
    </w:p>
    <w:p>
      <w:r>
        <w:t>2. J'aime la terre, elle me nourrit.</w:t>
      </w:r>
    </w:p>
    <w:p>
      <w:r>
        <w:t xml:space="preserve">    I like the earth, it feeds me.</w:t>
      </w:r>
    </w:p>
    <w:p>
      <w:r>
        <w:t>3. Le climat de la terre change constamment.</w:t>
      </w:r>
    </w:p>
    <w:p>
      <w:r>
        <w:t xml:space="preserve">   The climate of the earth constantly changes. </w:t>
      </w:r>
    </w:p>
    <w:p>
      <w:r>
        <w:t xml:space="preserve">4. La terre a besoin d'être protégée. </w:t>
      </w:r>
    </w:p>
    <w:p>
      <w:r>
        <w:t xml:space="preserve">   Earth needs to be protected. </w:t>
      </w:r>
    </w:p>
    <w:p>
      <w:r>
        <w:t xml:space="preserve">5. L'agriculture est basée sur la terre. </w:t>
      </w:r>
    </w:p>
    <w:p>
      <w:r>
        <w:t xml:space="preserve">    Agriculture is based on the land.</w:t>
      </w:r>
    </w:p>
    <w:p>
      <w:r>
        <w:t xml:space="preserve">6. Les agriculteurs cultivent la terre. </w:t>
      </w:r>
    </w:p>
    <w:p>
      <w:r>
        <w:t xml:space="preserve">    Farmers cultivate the earth. </w:t>
      </w:r>
    </w:p>
    <w:p>
      <w:r>
        <w:t xml:space="preserve">7. La terre a une grande influence sur notre vie. </w:t>
      </w:r>
    </w:p>
    <w:p>
      <w:r>
        <w:t xml:space="preserve">   Earth has a major influence on our life. </w:t>
      </w:r>
    </w:p>
    <w:p>
      <w:r>
        <w:t>8. L'humanité est responsable de la protection de la terre.</w:t>
      </w:r>
    </w:p>
    <w:p>
      <w:r>
        <w:t xml:space="preserve">    Humanity is responsible for protecting the earth. </w:t>
      </w:r>
    </w:p>
    <w:p>
      <w:r>
        <w:t xml:space="preserve">9. Les sols sont fragiles et menacés par l'activité humaine. </w:t>
      </w:r>
    </w:p>
    <w:p>
      <w:r>
        <w:t xml:space="preserve">    The soils are fragile and threatened by human activity.</w:t>
      </w:r>
    </w:p>
    <w:p>
      <w:r>
        <w:t xml:space="preserve">10. Il faut prendre soin de la terre pour les générations à venir. </w:t>
      </w:r>
    </w:p>
    <w:p>
      <w:r>
        <w:t xml:space="preserve">   We must take care of the Earth for future generations.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>3. La rivière a une eau claire.</w:t>
      </w:r>
    </w:p>
    <w:p>
      <w:r>
        <w:t xml:space="preserve">  The river has clear water.</w:t>
      </w:r>
    </w:p>
    <w:p>
      <w:r>
        <w:t>4. J'aime boire de l'eau fraîche.</w:t>
      </w:r>
    </w:p>
    <w:p>
      <w:r>
        <w:t xml:space="preserve">  I like drinking fresh water. </w:t>
      </w:r>
    </w:p>
    <w:p>
      <w:r>
        <w:t>5. Il faut utiliser de l’eau pour arroser les fleurs.</w:t>
      </w:r>
    </w:p>
    <w:p>
      <w:r>
        <w:t xml:space="preserve">  You need to use water to water the flowers.</w:t>
      </w:r>
    </w:p>
    <w:p>
      <w:r>
        <w:t>6. L'eau du robinet est potable.</w:t>
      </w:r>
    </w:p>
    <w:p>
      <w:r>
        <w:t xml:space="preserve">  Tap water is drinkable.</w:t>
      </w:r>
    </w:p>
    <w:p>
      <w:r>
        <w:t>7.  Je fais des exercices d'eau à la piscine.</w:t>
      </w:r>
    </w:p>
    <w:p>
      <w:r>
        <w:t xml:space="preserve">   I do swimming exercises at the pool. </w:t>
      </w:r>
    </w:p>
    <w:p>
      <w:r>
        <w:t>8. Il y a une eau dans le verre.</w:t>
      </w:r>
    </w:p>
    <w:p>
      <w:r>
        <w:t xml:space="preserve">  There's water in the glass.</w:t>
      </w:r>
    </w:p>
    <w:p>
      <w:r>
        <w:t>9. L’eau coule de l’évier.</w:t>
      </w:r>
    </w:p>
    <w:p>
      <w:r>
        <w:t xml:space="preserve">  The water flows from the sink.</w:t>
      </w:r>
    </w:p>
    <w:p>
      <w:r>
        <w:t>10. J'ai besoin d'un peu d'eau pour me rafraîchir.</w:t>
      </w:r>
    </w:p>
    <w:p>
      <w:r>
        <w:t xml:space="preserve">   I need a little bit of water to refresh myself.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