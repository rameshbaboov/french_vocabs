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**mur** de la maison est en pierre.</w:t>
      </w:r>
    </w:p>
    <w:p>
      <w:r>
        <w:t xml:space="preserve">    The house wall is made of stone.</w:t>
      </w:r>
    </w:p>
    <w:p>
      <w:r>
        <w:t>2. Il y a un grand **mur** devant la bibliothèque.</w:t>
      </w:r>
    </w:p>
    <w:p>
      <w:r>
        <w:t xml:space="preserve">    There's a big wall in front of the library.</w:t>
      </w:r>
    </w:p>
    <w:p>
      <w:r>
        <w:t>3. J'ai besoin d'un stylo pour écrire sur le **mur**.</w:t>
      </w:r>
    </w:p>
    <w:p>
      <w:r>
        <w:t xml:space="preserve">   I need a pen to write on the wall.</w:t>
      </w:r>
    </w:p>
    <w:p>
      <w:r>
        <w:t>4. Le **mur** de l'appartement est recouvert de tapis.</w:t>
      </w:r>
    </w:p>
    <w:p>
      <w:r>
        <w:t xml:space="preserve">   The apartment wall is covered with carpets. </w:t>
      </w:r>
    </w:p>
    <w:p>
      <w:r>
        <w:t>5. La **mur** du jardin est décorée de fleurs.</w:t>
      </w:r>
    </w:p>
    <w:p>
      <w:r>
        <w:t xml:space="preserve">    The garden wall is decorated with flowers. </w:t>
      </w:r>
    </w:p>
    <w:p>
      <w:r>
        <w:t>6. Les enfants ont peint un **mur** dans leur chambre.</w:t>
      </w:r>
    </w:p>
    <w:p>
      <w:r>
        <w:t xml:space="preserve">    The children painted a wall in their room.</w:t>
      </w:r>
    </w:p>
    <w:p>
      <w:r>
        <w:t>7. J'ai essayé de monter le mur mais il n'est pas stable.</w:t>
      </w:r>
    </w:p>
    <w:p>
      <w:r>
        <w:t xml:space="preserve">   I tried to mount the wall but it wasn't stable.</w:t>
      </w:r>
    </w:p>
    <w:p>
      <w:r>
        <w:t>8. On peut voir des images sur le **mur** du musée.</w:t>
      </w:r>
    </w:p>
    <w:p>
      <w:r>
        <w:t xml:space="preserve">   You can see pictures on the museum wall. </w:t>
      </w:r>
    </w:p>
    <w:p>
      <w:r>
        <w:t xml:space="preserve">9. La **mur** du mur d'un bateau est en bois. </w:t>
      </w:r>
    </w:p>
    <w:p>
      <w:r>
        <w:t xml:space="preserve">    The wall of a boat is made of wood. </w:t>
      </w:r>
    </w:p>
    <w:p>
      <w:r>
        <w:t>10. L'architecte a construit un **mur** pour séparer les zones de la maison.</w:t>
      </w:r>
    </w:p>
    <w:p>
      <w:r>
        <w:t xml:space="preserve">   The architect built a wall to separate the house zones.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 xml:space="preserve">   The table is in the kitchen.</w:t>
      </w:r>
    </w:p>
    <w:p>
      <w:r>
        <w:t xml:space="preserve">2. J'ai besoin de la table pour mes devoirs.  </w:t>
      </w:r>
    </w:p>
    <w:p>
      <w:r>
        <w:t xml:space="preserve">   I need the table for my homework.</w:t>
      </w:r>
    </w:p>
    <w:p>
      <w:r>
        <w:t xml:space="preserve">3. Le restaurant a une table pour deux personnes.  </w:t>
      </w:r>
    </w:p>
    <w:p>
      <w:r>
        <w:t xml:space="preserve">   The restaurant has a table for two people. </w:t>
      </w:r>
    </w:p>
    <w:p>
      <w:r>
        <w:t xml:space="preserve">4. Il est impossible de placer un grand objet sur la table.  </w:t>
      </w:r>
    </w:p>
    <w:p>
      <w:r>
        <w:t xml:space="preserve">   It's impossible to put a large object on the table.</w:t>
      </w:r>
    </w:p>
    <w:p>
      <w:r>
        <w:t xml:space="preserve">5. Les enfants ont mis la table pour le dîner.  </w:t>
      </w:r>
    </w:p>
    <w:p>
      <w:r>
        <w:t xml:space="preserve">   The children have set the table for dinner.</w:t>
      </w:r>
    </w:p>
    <w:p>
      <w:r>
        <w:t xml:space="preserve">6. Nous avons besoin d'une table pour faire des jeux de société.   </w:t>
      </w:r>
    </w:p>
    <w:p>
      <w:r>
        <w:t xml:space="preserve">   We need a table to play board games. </w:t>
      </w:r>
    </w:p>
    <w:p>
      <w:r>
        <w:t xml:space="preserve">7. La table est ma plus grande amie.  </w:t>
      </w:r>
    </w:p>
    <w:p>
      <w:r>
        <w:t xml:space="preserve">   The table is my biggest friend.</w:t>
      </w:r>
    </w:p>
    <w:p>
      <w:r>
        <w:t xml:space="preserve">8. Il y a une table dans la salle à manger.  </w:t>
      </w:r>
    </w:p>
    <w:p>
      <w:r>
        <w:t xml:space="preserve">   There is a table in the dining room. </w:t>
      </w:r>
    </w:p>
    <w:p>
      <w:r>
        <w:t xml:space="preserve">9. J'ai besoin d'un nouveau tableau de bord pour mes projets.  </w:t>
      </w:r>
    </w:p>
    <w:p>
      <w:r>
        <w:t xml:space="preserve">   I need a new dashboard for my projects. </w:t>
      </w:r>
    </w:p>
    <w:p>
      <w:r>
        <w:t xml:space="preserve">10. Le tableau des matières est très utile.   </w:t>
      </w:r>
    </w:p>
    <w:p>
      <w:r>
        <w:t xml:space="preserve">   The subject board is very useful.</w:t>
      </w:r>
    </w:p>
    <w:p/>
    <w:p>
      <w:r>
        <w:rPr>
          <w:b/>
        </w:rPr>
        <w:t>Word: Haut | Meaning: High</w:t>
      </w:r>
    </w:p>
    <w:p/>
    <w:p>
      <w:r>
        <w:t xml:space="preserve">1. La montagne est haute.  </w:t>
      </w:r>
    </w:p>
    <w:p>
      <w:r>
        <w:t>The mountain is high.</w:t>
      </w:r>
    </w:p>
    <w:p>
      <w:r>
        <w:t xml:space="preserve">2. Le chapeau est haut sur la tête.  </w:t>
      </w:r>
    </w:p>
    <w:p>
      <w:r>
        <w:t>The hat is high on the head.</w:t>
      </w:r>
    </w:p>
    <w:p>
      <w:r>
        <w:t xml:space="preserve">3. Les arbres sont plus hauts que les maisons. </w:t>
      </w:r>
    </w:p>
    <w:p>
      <w:r>
        <w:t xml:space="preserve">Trees are taller than houses. </w:t>
      </w:r>
    </w:p>
    <w:p>
      <w:r>
        <w:t xml:space="preserve">4. Il a un haut de couleur verte. </w:t>
      </w:r>
    </w:p>
    <w:p>
      <w:r>
        <w:t xml:space="preserve">He has a high color green. </w:t>
      </w:r>
    </w:p>
    <w:p>
      <w:r>
        <w:t xml:space="preserve">5. Le bateau est haute sur l'eau. </w:t>
      </w:r>
    </w:p>
    <w:p>
      <w:r>
        <w:t>The boat is high on the water.</w:t>
      </w:r>
    </w:p>
    <w:p>
      <w:r>
        <w:t xml:space="preserve">6.  Le ciel est haut et bleu.  </w:t>
      </w:r>
    </w:p>
    <w:p>
      <w:r>
        <w:t xml:space="preserve">The sky is high and blue. </w:t>
      </w:r>
    </w:p>
    <w:p>
      <w:r>
        <w:t xml:space="preserve">7. La table est haute, il faut faire attention.  </w:t>
      </w:r>
    </w:p>
    <w:p>
      <w:r>
        <w:t>The table is tall, we need to be careful.</w:t>
      </w:r>
    </w:p>
    <w:p>
      <w:r>
        <w:t xml:space="preserve">8. La fille a un haut de classe.   </w:t>
      </w:r>
    </w:p>
    <w:p>
      <w:r>
        <w:t xml:space="preserve">The girl has a high class. </w:t>
      </w:r>
    </w:p>
    <w:p>
      <w:r>
        <w:t xml:space="preserve">9. Tu vas monter dans un bus haut.   </w:t>
      </w:r>
    </w:p>
    <w:p>
      <w:r>
        <w:t xml:space="preserve">You are going to get on a high bus.  </w:t>
      </w:r>
    </w:p>
    <w:p>
      <w:r>
        <w:t xml:space="preserve">10. Elle a un haut de mode.  </w:t>
      </w:r>
    </w:p>
    <w:p>
      <w:r>
        <w:t>She wears a fashion top.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panoramique de l’hôtel était imprenable.</w:t>
      </w:r>
    </w:p>
    <w:p>
      <w:r>
        <w:t xml:space="preserve">   The panoramic view from the hotel was amazing. </w:t>
      </w:r>
    </w:p>
    <w:p>
      <w:r>
        <w:t>3. Elle ne pouvait pas éviter de prendre une vue de la mer.</w:t>
      </w:r>
    </w:p>
    <w:p>
      <w:r>
        <w:t xml:space="preserve">   She couldn't help but take a view of the sea. </w:t>
      </w:r>
    </w:p>
    <w:p>
      <w:r>
        <w:t>4. J'ai l’habitude d'avoir une vue sur ma famille.</w:t>
      </w:r>
    </w:p>
    <w:p>
      <w:r>
        <w:t xml:space="preserve">   I am used to having a view of my family. </w:t>
      </w:r>
    </w:p>
    <w:p>
      <w:r>
        <w:t xml:space="preserve">5. La vue du balcon était magnifique, mais le bruit des voisins était un obstacle. </w:t>
      </w:r>
    </w:p>
    <w:p>
      <w:r>
        <w:t xml:space="preserve">   The view from the balcony was beautiful, but the noise from the neighbors was an obstacle. </w:t>
      </w:r>
    </w:p>
    <w:p>
      <w:r>
        <w:t xml:space="preserve">6. On peut avoir une vue d’ensemble sur les différents types de bâtiments. </w:t>
      </w:r>
    </w:p>
    <w:p>
      <w:r>
        <w:t xml:space="preserve">    You can have a panoramic view of different types of buildings.</w:t>
      </w:r>
    </w:p>
    <w:p>
      <w:r>
        <w:t>7. Elle admire la vue depuis son balcon.</w:t>
      </w:r>
    </w:p>
    <w:p>
      <w:r>
        <w:t xml:space="preserve">   She admires the view from her balcony.</w:t>
      </w:r>
    </w:p>
    <w:p>
      <w:r>
        <w:t>8. La vue du mont était imprenable, mais le froid était intense.</w:t>
      </w:r>
    </w:p>
    <w:p>
      <w:r>
        <w:t xml:space="preserve">   The view of the mountain was amazing, but the cold was intense. </w:t>
      </w:r>
    </w:p>
    <w:p>
      <w:r>
        <w:t>9. Vous devez prendre une vue sur les problèmes de la ville.</w:t>
      </w:r>
    </w:p>
    <w:p>
      <w:r>
        <w:t xml:space="preserve">   You have to take a view of the problems in the city. </w:t>
      </w:r>
    </w:p>
    <w:p>
      <w:r>
        <w:t>10. La vue de l'océan est toujours magnifique.</w:t>
      </w:r>
    </w:p>
    <w:p>
      <w:r>
        <w:t xml:space="preserve">   The view of the ocean is always beautiful.</w:t>
      </w:r>
    </w:p>
    <w:p/>
    <w:p>
      <w:r>
        <w:rPr>
          <w:b/>
        </w:rPr>
        <w:t>Word: Jour | Meaning: Day</w:t>
      </w:r>
    </w:p>
    <w:p/>
    <w:p>
      <w:r>
        <w:t>1. Il y avait un jour de fête.</w:t>
      </w:r>
    </w:p>
    <w:p>
      <w:r>
        <w:t xml:space="preserve">    There was a day of celebration.</w:t>
      </w:r>
    </w:p>
    <w:p>
      <w:r>
        <w:t>2. Le soleil était là pour éclairer le jour.</w:t>
      </w:r>
    </w:p>
    <w:p>
      <w:r>
        <w:t xml:space="preserve">   The sun was there to light up the day.</w:t>
      </w:r>
    </w:p>
    <w:p>
      <w:r>
        <w:t xml:space="preserve">3. J'ai passé une journée agréable. </w:t>
      </w:r>
    </w:p>
    <w:p>
      <w:r>
        <w:t xml:space="preserve">   I spent a pleasant day.</w:t>
      </w:r>
    </w:p>
    <w:p>
      <w:r>
        <w:t xml:space="preserve">4. La semaine commence par un jour de repos. </w:t>
      </w:r>
    </w:p>
    <w:p>
      <w:r>
        <w:t xml:space="preserve">   The week begins with a day off.</w:t>
      </w:r>
    </w:p>
    <w:p>
      <w:r>
        <w:t xml:space="preserve">5. J’aime les jours d'été.  </w:t>
      </w:r>
    </w:p>
    <w:p>
      <w:r>
        <w:t xml:space="preserve">    I love summer days.</w:t>
      </w:r>
    </w:p>
    <w:p>
      <w:r>
        <w:t xml:space="preserve">6. Tu as envie de faire une escapade sur le Jour?  </w:t>
      </w:r>
    </w:p>
    <w:p>
      <w:r>
        <w:t xml:space="preserve">    Do you want to go on an adventure on the Day?</w:t>
      </w:r>
    </w:p>
    <w:p>
      <w:r>
        <w:t xml:space="preserve">7. Les journées sont courtes en hiver. </w:t>
      </w:r>
    </w:p>
    <w:p>
      <w:r>
        <w:t xml:space="preserve">   Days are short in winter.</w:t>
      </w:r>
    </w:p>
    <w:p>
      <w:r>
        <w:t>8. Il y a un jour où j'ai appris beaucoup.</w:t>
      </w:r>
    </w:p>
    <w:p>
      <w:r>
        <w:t xml:space="preserve">   There was a day I learned a lot. </w:t>
      </w:r>
    </w:p>
    <w:p>
      <w:r>
        <w:t>9. J'ai oublié mon rendez-vous, il y avait un jour de fatigue.</w:t>
      </w:r>
    </w:p>
    <w:p>
      <w:r>
        <w:t xml:space="preserve">   I forgot my appointment, there was a day of fatigue. </w:t>
      </w:r>
    </w:p>
    <w:p>
      <w:r>
        <w:t>10.  Le jour est arrivé et nous avons célébré.</w:t>
      </w:r>
    </w:p>
    <w:p>
      <w:r>
        <w:t xml:space="preserve">   The day arrived and we celebrated.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offre de nombreuses sources d'inspiration.  </w:t>
      </w:r>
    </w:p>
    <w:p>
      <w:r>
        <w:t xml:space="preserve">    The natural world is beautiful and offers numerous sources of inspiration.</w:t>
      </w:r>
    </w:p>
    <w:p>
      <w:r>
        <w:t xml:space="preserve">2. L'homme a une responsabilité envers la nature.  </w:t>
      </w:r>
    </w:p>
    <w:p>
      <w:r>
        <w:t xml:space="preserve">    Humans have a responsibility towards nature. </w:t>
      </w:r>
    </w:p>
    <w:p>
      <w:r>
        <w:t xml:space="preserve">3. Les animaux sauvages sont essentiels à l'équilibre de l'écosystème.   </w:t>
      </w:r>
    </w:p>
    <w:p>
      <w:r>
        <w:t xml:space="preserve">     Wild animals are essential to the ecosystem balance.</w:t>
      </w:r>
    </w:p>
    <w:p>
      <w:r>
        <w:t xml:space="preserve">4. J'aime aller à la campagne pour profiter de la beauté de la nature.  </w:t>
      </w:r>
    </w:p>
    <w:p>
      <w:r>
        <w:t xml:space="preserve">    I like to go to the countryside to enjoy the beauty of nature. </w:t>
      </w:r>
    </w:p>
    <w:p>
      <w:r>
        <w:t xml:space="preserve">5. L’impact humain sur la nature est souvent négativement important.   </w:t>
      </w:r>
    </w:p>
    <w:p>
      <w:r>
        <w:t xml:space="preserve">     Human impact on nature is often negatively significant.</w:t>
      </w:r>
    </w:p>
    <w:p>
      <w:r>
        <w:t xml:space="preserve">6. La pollution du sol et de l'air est une menace pour la santé de notre planète.  </w:t>
      </w:r>
    </w:p>
    <w:p>
      <w:r>
        <w:t xml:space="preserve">    Soil and air pollution are a threat to the health of our planet. </w:t>
      </w:r>
    </w:p>
    <w:p>
      <w:r>
        <w:t xml:space="preserve">7. Il est crucial d’apprendre à protéger la nature et ses ressources.   </w:t>
      </w:r>
    </w:p>
    <w:p>
      <w:r>
        <w:t xml:space="preserve">    It is crucial to learn how to protect nature and its resources. </w:t>
      </w:r>
    </w:p>
    <w:p>
      <w:r>
        <w:t xml:space="preserve">8. L'étude des écosystèmes nous apprend beaucoup sur le fonctionnement de la nature.  </w:t>
      </w:r>
    </w:p>
    <w:p>
      <w:r>
        <w:t xml:space="preserve">     Studying ecosystems teaches us a great deal about the workings of nature.  </w:t>
      </w:r>
    </w:p>
    <w:p>
      <w:r>
        <w:t xml:space="preserve">9. Le développement durable est un concept qui vise à respecter la nature et ses ressources.   </w:t>
      </w:r>
    </w:p>
    <w:p>
      <w:r>
        <w:t xml:space="preserve">    Sustainable development is a concept that aims to respect nature and its resources. </w:t>
      </w:r>
    </w:p>
    <w:p>
      <w:r>
        <w:t xml:space="preserve">10. L'observation des oiseaux migrateurs nous montre la beauté de la nature.  </w:t>
      </w:r>
    </w:p>
    <w:p>
      <w:r>
        <w:t xml:space="preserve">     Observing migratory birds showcases the beauty of nature.</w:t>
      </w:r>
    </w:p>
    <w:p/>
    <w:p>
      <w:r>
        <w:t>Chat: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Le chat dort sur la table.</w:t>
      </w:r>
    </w:p>
    <w:p>
      <w:r>
        <w:t xml:space="preserve">    The cat is sleeping on the table.</w:t>
      </w:r>
    </w:p>
    <w:p>
      <w:r>
        <w:t>3. Il est impossible de se passer d'un chat.</w:t>
      </w:r>
    </w:p>
    <w:p>
      <w:r>
        <w:t xml:space="preserve">    It is impossible to do without a cat.</w:t>
      </w:r>
    </w:p>
    <w:p>
      <w:r>
        <w:t>4. La chatte est très intelligente.</w:t>
      </w:r>
    </w:p>
    <w:p>
      <w:r>
        <w:t xml:space="preserve">    The cat is very intelligent.</w:t>
      </w:r>
    </w:p>
    <w:p>
      <w:r>
        <w:t>5.  J'aime beaucoup parler à mon chat.</w:t>
      </w:r>
    </w:p>
    <w:p>
      <w:r>
        <w:t xml:space="preserve">    I love talking to my cat. </w:t>
      </w:r>
    </w:p>
    <w:p>
      <w:r>
        <w:t xml:space="preserve">6. Le chat a l'air triste aujourd'hui. </w:t>
      </w:r>
    </w:p>
    <w:p>
      <w:r>
        <w:t xml:space="preserve">    The cat looks sad today.</w:t>
      </w:r>
    </w:p>
    <w:p>
      <w:r>
        <w:t xml:space="preserve">7. Il est difficile de trouver un chat en libre-service. </w:t>
      </w:r>
    </w:p>
    <w:p>
      <w:r>
        <w:t xml:space="preserve">    It is difficult to find a free-roaming cat. </w:t>
      </w:r>
    </w:p>
    <w:p>
      <w:r>
        <w:t xml:space="preserve">8. Je suis allergique au chat. </w:t>
      </w:r>
    </w:p>
    <w:p>
      <w:r>
        <w:t xml:space="preserve">    I am allergic to cats. </w:t>
      </w:r>
    </w:p>
    <w:p>
      <w:r>
        <w:t>9.  Un chat peut être très joueur.</w:t>
      </w:r>
    </w:p>
    <w:p>
      <w:r>
        <w:t xml:space="preserve">    A cat can be very playful.</w:t>
      </w:r>
    </w:p>
    <w:p>
      <w:r>
        <w:t>10. Il faut beaucoup d’attention pour un chat.</w:t>
      </w:r>
    </w:p>
    <w:p>
      <w:r>
        <w:t xml:space="preserve">    A cat needs a lot of attention.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 xml:space="preserve">3. Le café est froid, mais l'eau est à température ambiante. </w:t>
      </w:r>
    </w:p>
    <w:p>
      <w:r>
        <w:t xml:space="preserve">   The coffee is cold, but the water is at room temperature.</w:t>
      </w:r>
    </w:p>
    <w:p>
      <w:r>
        <w:t>4. J'adore boire de l'eau gazeuse.</w:t>
      </w:r>
    </w:p>
    <w:p>
      <w:r>
        <w:t xml:space="preserve">   I love to drink sparkling water.</w:t>
      </w:r>
    </w:p>
    <w:p>
      <w:r>
        <w:t>5. La pluie a apporté beaucoup d'eau au jardin.</w:t>
      </w:r>
    </w:p>
    <w:p>
      <w:r>
        <w:t xml:space="preserve">   The rain brought a lot of water to the garden. </w:t>
      </w:r>
    </w:p>
    <w:p>
      <w:r>
        <w:t>6. Nous avons besoin d'eau pour arroser les plantes.</w:t>
      </w:r>
    </w:p>
    <w:p>
      <w:r>
        <w:t xml:space="preserve">   We need water to water the plants.</w:t>
      </w:r>
    </w:p>
    <w:p>
      <w:r>
        <w:t xml:space="preserve">7. L'eau est la ressource la plus importante de l'eau sur Terre. </w:t>
      </w:r>
    </w:p>
    <w:p>
      <w:r>
        <w:t xml:space="preserve">   Water is the most important resource on Earth.</w:t>
      </w:r>
    </w:p>
    <w:p>
      <w:r>
        <w:t xml:space="preserve">8. Il faut utiliser de l'eau potable. </w:t>
      </w:r>
    </w:p>
    <w:p>
      <w:r>
        <w:t xml:space="preserve">   You must use potable water.</w:t>
      </w:r>
    </w:p>
    <w:p>
      <w:r>
        <w:t>9. J’ai oublié mon sac d'eau à la gare.</w:t>
      </w:r>
    </w:p>
    <w:p>
      <w:r>
        <w:t xml:space="preserve">    I left my bottle of water at the station. </w:t>
      </w:r>
    </w:p>
    <w:p>
      <w:r>
        <w:t>10.  L'eau est essentielle pour les animaux.</w:t>
      </w:r>
    </w:p>
    <w:p>
      <w:r>
        <w:t xml:space="preserve">    Water is essential for animals.</w:t>
      </w:r>
    </w:p>
    <w:p/>
    <w:p>
      <w:r>
        <w:t>Chasse:  | Hunting</w:t>
      </w:r>
    </w:p>
    <w:p/>
    <w:p>
      <w:r>
        <w:t>1. Je fais de la chasse aux rongeurs dans ma propriété.</w:t>
      </w:r>
    </w:p>
    <w:p>
      <w:r>
        <w:t xml:space="preserve">    I go hunting for rodents in my property.</w:t>
      </w:r>
    </w:p>
    <w:p>
      <w:r>
        <w:t>2. Le chasseur a tiré sur un loup dans les bois.</w:t>
      </w:r>
    </w:p>
    <w:p>
      <w:r>
        <w:t xml:space="preserve">   The hunter shot a wolf in the woods.</w:t>
      </w:r>
    </w:p>
    <w:p>
      <w:r>
        <w:t xml:space="preserve">3. La chasse est une activité relaxante et enrichissante. </w:t>
      </w:r>
    </w:p>
    <w:p>
      <w:r>
        <w:t xml:space="preserve">  Hunting is a relaxing and enriching activity. </w:t>
      </w:r>
    </w:p>
    <w:p>
      <w:r>
        <w:t>4. Les chasseurs doivent respecter les lois de l'environnement.</w:t>
      </w:r>
    </w:p>
    <w:p>
      <w:r>
        <w:t xml:space="preserve">  Hunters must respect environmental laws.</w:t>
      </w:r>
    </w:p>
    <w:p>
      <w:r>
        <w:t xml:space="preserve">5. Nous sommes allés chasser le poisson dans la rivière. </w:t>
      </w:r>
    </w:p>
    <w:p>
      <w:r>
        <w:t xml:space="preserve">   We went fishing in the river. </w:t>
      </w:r>
    </w:p>
    <w:p>
      <w:r>
        <w:t>6. La chasse à la lune est une tradition ancestrale.</w:t>
      </w:r>
    </w:p>
    <w:p>
      <w:r>
        <w:t xml:space="preserve">   The hunt for the moon is an ancestral tradition.</w:t>
      </w:r>
    </w:p>
    <w:p>
      <w:r>
        <w:t xml:space="preserve">7. Le chien a suivi les traces de la bête pendant la chasse. </w:t>
      </w:r>
    </w:p>
    <w:p>
      <w:r>
        <w:t xml:space="preserve">  The dog followed the trail of the beast during the hunt.</w:t>
      </w:r>
    </w:p>
    <w:p>
      <w:r>
        <w:t xml:space="preserve">8. Les oiseaux migrent pour la chasse aux insectes. </w:t>
      </w:r>
    </w:p>
    <w:p>
      <w:r>
        <w:t xml:space="preserve">   Birds migrate to hunt insects.</w:t>
      </w:r>
    </w:p>
    <w:p>
      <w:r>
        <w:t xml:space="preserve">9. La chasse à l’homme est une activité dangereuse. </w:t>
      </w:r>
    </w:p>
    <w:p>
      <w:r>
        <w:t xml:space="preserve">   Hunting humans is a dangerous activity. </w:t>
      </w:r>
    </w:p>
    <w:p>
      <w:r>
        <w:t xml:space="preserve">10. J'ai appris à chasser des poissons avec un filet de pêche. </w:t>
      </w:r>
    </w:p>
    <w:p>
      <w:r>
        <w:t xml:space="preserve">    I learned how to fish with a fishing net.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 The sun shines very brightly today.</w:t>
      </w:r>
    </w:p>
    <w:p>
      <w:r>
        <w:t>2. Il faut prendre le soleil pour rester en bonne santé.</w:t>
      </w:r>
    </w:p>
    <w:p>
      <w:r>
        <w:t xml:space="preserve">    We must take the sun to stay healthy.</w:t>
      </w:r>
    </w:p>
    <w:p>
      <w:r>
        <w:t xml:space="preserve">3. J’adore passer du temps au bord de la piscine, où le soleil est magnifique. </w:t>
      </w:r>
    </w:p>
    <w:p>
      <w:r>
        <w:t xml:space="preserve">    I love spending time by the pool, where the sun is beautiful.</w:t>
      </w:r>
    </w:p>
    <w:p>
      <w:r>
        <w:t xml:space="preserve">4. L'été est une période excellente pour profiter du soleil.  </w:t>
      </w:r>
    </w:p>
    <w:p>
      <w:r>
        <w:t xml:space="preserve">   Summer is an excellent period to enjoy the sunshine.</w:t>
      </w:r>
    </w:p>
    <w:p>
      <w:r>
        <w:t xml:space="preserve">5. Ils ont pris l'avion et sont partis pour les vacances ensoleillées. </w:t>
      </w:r>
    </w:p>
    <w:p>
      <w:r>
        <w:t xml:space="preserve">    They took the plane and went on vacation in sunny weather.</w:t>
      </w:r>
    </w:p>
    <w:p>
      <w:r>
        <w:t>6. La plage offre un environnement agréable avec une température confortable et beaucoup de soleil.</w:t>
      </w:r>
    </w:p>
    <w:p>
      <w:r>
        <w:t xml:space="preserve">    The beach offers a pleasant environment with a comfortable temperature and plenty of sun. </w:t>
      </w:r>
    </w:p>
    <w:p>
      <w:r>
        <w:t>7. Il est important d'être protegé du soleil quand il y a beaucoup de lumière.</w:t>
      </w:r>
    </w:p>
    <w:p>
      <w:r>
        <w:t xml:space="preserve">    It is important to be protected from the sun when there is lots of light.</w:t>
      </w:r>
    </w:p>
    <w:p>
      <w:r>
        <w:t xml:space="preserve">8. Le soleil joue un rôle important dans la vie de tous les êtres vivants. </w:t>
      </w:r>
    </w:p>
    <w:p>
      <w:r>
        <w:t xml:space="preserve">    The sun plays an important role in the life of all living things. </w:t>
      </w:r>
    </w:p>
    <w:p>
      <w:r>
        <w:t xml:space="preserve">9. J'ai besoin d'un peu de lumière du soleil pour me sentir mieux. </w:t>
      </w:r>
    </w:p>
    <w:p>
      <w:r>
        <w:t xml:space="preserve">   I need a little sunshine to feel better. </w:t>
      </w:r>
    </w:p>
    <w:p>
      <w:r>
        <w:t xml:space="preserve">10. Le soleil est le symbole de la vie et de l'espoir.  </w:t>
      </w:r>
    </w:p>
    <w:p>
      <w:r>
        <w:t xml:space="preserve">    The sun is the symbol of life and hope.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