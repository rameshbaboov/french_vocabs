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  The dress is black.</w:t>
      </w:r>
    </w:p>
    <w:p>
      <w:r>
        <w:t>2. Le chat est noir.</w:t>
      </w:r>
    </w:p>
    <w:p>
      <w:r>
        <w:t xml:space="preserve">    The cat is black.</w:t>
      </w:r>
    </w:p>
    <w:p>
      <w:r>
        <w:t>3. Il porte un costume noir.</w:t>
      </w:r>
    </w:p>
    <w:p>
      <w:r>
        <w:t xml:space="preserve">    He wears a black suit.</w:t>
      </w:r>
    </w:p>
    <w:p>
      <w:r>
        <w:t>4.  La nuit était sombre et la ville était en noir et blanc.</w:t>
      </w:r>
    </w:p>
    <w:p>
      <w:r>
        <w:t xml:space="preserve">     The night was dark and the city was in black and white. </w:t>
      </w:r>
    </w:p>
    <w:p>
      <w:r>
        <w:t>5. Les cheveux de Marie sont noirs.</w:t>
      </w:r>
    </w:p>
    <w:p>
      <w:r>
        <w:t xml:space="preserve">   Marie’s hair is black.</w:t>
      </w:r>
    </w:p>
    <w:p>
      <w:r>
        <w:t xml:space="preserve">6. Le café est noir. </w:t>
      </w:r>
    </w:p>
    <w:p>
      <w:r>
        <w:t xml:space="preserve">   The coffee is black.  </w:t>
      </w:r>
    </w:p>
    <w:p>
      <w:r>
        <w:t>7. La fleur est noire.</w:t>
      </w:r>
    </w:p>
    <w:p>
      <w:r>
        <w:t xml:space="preserve">    The flower is black. </w:t>
      </w:r>
    </w:p>
    <w:p>
      <w:r>
        <w:t>8. Il n'est pas d'accord avec la décision, il pense que c’est noir et blanc.</w:t>
      </w:r>
    </w:p>
    <w:p>
      <w:r>
        <w:t xml:space="preserve">    He disagrees with the decision, he thinks it's black and white.</w:t>
      </w:r>
    </w:p>
    <w:p>
      <w:r>
        <w:t>9. Le ciel était noir.</w:t>
      </w:r>
    </w:p>
    <w:p>
      <w:r>
        <w:t xml:space="preserve">   The sky was black. </w:t>
      </w:r>
    </w:p>
    <w:p>
      <w:r>
        <w:t>10.  L'encre est noire.</w:t>
      </w:r>
    </w:p>
    <w:p>
      <w:r>
        <w:t xml:space="preserve">    The ink is black.</w:t>
      </w:r>
    </w:p>
    <w:p/>
    <w:p>
      <w:r>
        <w:rPr>
          <w:b/>
        </w:rPr>
        <w:t>Word: Livre | Meaning: Book</w:t>
      </w:r>
    </w:p>
    <w:p/>
    <w:p>
      <w:r>
        <w:t>1. J'aime lire des livres sur l'histoire de France.</w:t>
      </w:r>
    </w:p>
    <w:p>
      <w:r>
        <w:t xml:space="preserve">  I like to read books about the history of France.</w:t>
      </w:r>
    </w:p>
    <w:p>
      <w:r>
        <w:t>2. Le livre était rempli d'images colorées et de dessins.</w:t>
      </w:r>
    </w:p>
    <w:p>
      <w:r>
        <w:t xml:space="preserve">  The book was filled with colorful images and drawings.</w:t>
      </w:r>
    </w:p>
    <w:p>
      <w:r>
        <w:t>3. Nous avons acheté un nouveau livre à propos de la nature.</w:t>
      </w:r>
    </w:p>
    <w:p>
      <w:r>
        <w:t xml:space="preserve">  We bought a new book about nature.</w:t>
      </w:r>
    </w:p>
    <w:p>
      <w:r>
        <w:t>4. Il faut lire le livre avant de commencer la présentation.</w:t>
      </w:r>
    </w:p>
    <w:p>
      <w:r>
        <w:t xml:space="preserve">  You need to read the book before starting the presentation.</w:t>
      </w:r>
    </w:p>
    <w:p>
      <w:r>
        <w:t>5. Le professeur a distribué un nouvel ouvrage à chaque élève.</w:t>
      </w:r>
    </w:p>
    <w:p>
      <w:r>
        <w:t xml:space="preserve">  The teacher distributed a new textbook to each student.</w:t>
      </w:r>
    </w:p>
    <w:p>
      <w:r>
        <w:t xml:space="preserve">6. L'auteur du livre avait écrit une histoire fascinante. </w:t>
      </w:r>
    </w:p>
    <w:p>
      <w:r>
        <w:t xml:space="preserve">  The author of the book had written a fascinating story.</w:t>
      </w:r>
    </w:p>
    <w:p>
      <w:r>
        <w:t xml:space="preserve">7. J'ai lu quelques pages de mon livre dans le métro. </w:t>
      </w:r>
    </w:p>
    <w:p>
      <w:r>
        <w:t xml:space="preserve">  I read a few pages from my book on the subway.</w:t>
      </w:r>
    </w:p>
    <w:p>
      <w:r>
        <w:t xml:space="preserve">8. La bibliothèque a beaucoup de livres en stock. </w:t>
      </w:r>
    </w:p>
    <w:p>
      <w:r>
        <w:t xml:space="preserve">  The library has many books in stock.</w:t>
      </w:r>
    </w:p>
    <w:p>
      <w:r>
        <w:t>9. Il est important de lire les livres pour apprendre et se divertir.</w:t>
      </w:r>
    </w:p>
    <w:p>
      <w:r>
        <w:t xml:space="preserve">  It is important to read books to learn and have fun.</w:t>
      </w:r>
    </w:p>
    <w:p>
      <w:r>
        <w:t xml:space="preserve">10. J'aime passer du temps à lire dans ma chambre. </w:t>
      </w:r>
    </w:p>
    <w:p>
      <w:r>
        <w:t xml:space="preserve">  I like spending time reading in my room.</w:t>
      </w:r>
    </w:p>
    <w:p/>
    <w:p>
      <w:r>
        <w:rPr>
          <w:b/>
        </w:rPr>
        <w:t>Word: vue | Meaning: view</w:t>
      </w:r>
    </w:p>
    <w:p/>
    <w:p>
      <w:r>
        <w:t>1. J'ai une **vue** magnifique sur la ville.</w:t>
      </w:r>
    </w:p>
    <w:p>
      <w:r>
        <w:t xml:space="preserve">   I have a beautiful view of the city.</w:t>
      </w:r>
    </w:p>
    <w:p>
      <w:r>
        <w:t>2. Elle a une **vue** très claire sur les problèmes de l'entreprise.</w:t>
      </w:r>
    </w:p>
    <w:p>
      <w:r>
        <w:t xml:space="preserve">   She has a very clear view on the company's problems. </w:t>
      </w:r>
    </w:p>
    <w:p>
      <w:r>
        <w:t>3. La **vue** du balcon était imprenable.</w:t>
      </w:r>
    </w:p>
    <w:p>
      <w:r>
        <w:t xml:space="preserve">    The balcony view was breathtaking.</w:t>
      </w:r>
    </w:p>
    <w:p>
      <w:r>
        <w:t xml:space="preserve">4. Le restaurant a une **vue** exceptionnelle sur le fleuve. </w:t>
      </w:r>
    </w:p>
    <w:p>
      <w:r>
        <w:t xml:space="preserve">    The restaurant had an exceptional view of the river. </w:t>
      </w:r>
    </w:p>
    <w:p>
      <w:r>
        <w:t xml:space="preserve">5.  Le chef a une **vue** unique sur la cuisine. </w:t>
      </w:r>
    </w:p>
    <w:p>
      <w:r>
        <w:t xml:space="preserve">   The chef has a unique perspective on cooking. </w:t>
      </w:r>
    </w:p>
    <w:p>
      <w:r>
        <w:t>6. Il faut prendre en compte la **vue** de l'auteur sur le sujet.</w:t>
      </w:r>
    </w:p>
    <w:p>
      <w:r>
        <w:t xml:space="preserve">    We need to take into account the author's view on the subject. </w:t>
      </w:r>
    </w:p>
    <w:p>
      <w:r>
        <w:t xml:space="preserve">7. La **vue** des enfants était très amusante. </w:t>
      </w:r>
    </w:p>
    <w:p>
      <w:r>
        <w:t xml:space="preserve">   The children's views were very funny.</w:t>
      </w:r>
    </w:p>
    <w:p>
      <w:r>
        <w:t xml:space="preserve">8. L'artiste a une **vue** d'ensemble de la situation. </w:t>
      </w:r>
    </w:p>
    <w:p>
      <w:r>
        <w:t xml:space="preserve">    The artist had an overall view of the situation. </w:t>
      </w:r>
    </w:p>
    <w:p>
      <w:r>
        <w:t xml:space="preserve">9. J'ai une **vue** assez différente sur les choses. </w:t>
      </w:r>
    </w:p>
    <w:p>
      <w:r>
        <w:t xml:space="preserve">    I have a quite different view on things. </w:t>
      </w:r>
    </w:p>
    <w:p>
      <w:r>
        <w:t xml:space="preserve">10.  La **vue** des gens sur l'avenir est incertaine. </w:t>
      </w:r>
    </w:p>
    <w:p>
      <w:r>
        <w:t xml:space="preserve">   People's views on the future are uncertain.</w:t>
      </w:r>
    </w:p>
    <w:p/>
    <w:p>
      <w:r>
        <w:rPr>
          <w:b/>
        </w:rPr>
        <w:t>Word: livre | Meaning: book</w:t>
      </w:r>
    </w:p>
    <w:p/>
    <w:p>
      <w:r>
        <w:t xml:space="preserve">1. J'ai acheté un nouveau livre sur l'histoire de France.  </w:t>
      </w:r>
    </w:p>
    <w:p>
      <w:r>
        <w:t xml:space="preserve">     I bought a new book about French history.</w:t>
      </w:r>
    </w:p>
    <w:p>
      <w:r>
        <w:t xml:space="preserve">2. Il faut lire le livre avant de commencer les exercices. </w:t>
      </w:r>
    </w:p>
    <w:p>
      <w:r>
        <w:t xml:space="preserve">     You have to read the book before starting the exercises.</w:t>
      </w:r>
    </w:p>
    <w:p>
      <w:r>
        <w:t>3. Le livre était rempli d'illustrations colorées et détaillées.</w:t>
      </w:r>
    </w:p>
    <w:p>
      <w:r>
        <w:t xml:space="preserve">    The book was filled with colorful and detailed illustrations.</w:t>
      </w:r>
    </w:p>
    <w:p>
      <w:r>
        <w:t xml:space="preserve">4. La lecture du livre m’a permis de mieux comprendre le sujet.  </w:t>
      </w:r>
    </w:p>
    <w:p>
      <w:r>
        <w:t xml:space="preserve">    Reading the book helped me understand the subject better. </w:t>
      </w:r>
    </w:p>
    <w:p>
      <w:r>
        <w:t xml:space="preserve">5. J'aime lire des livres de voyage dans ma chambre. </w:t>
      </w:r>
    </w:p>
    <w:p>
      <w:r>
        <w:t xml:space="preserve">     I like to read travel books in my room.</w:t>
      </w:r>
    </w:p>
    <w:p>
      <w:r>
        <w:t xml:space="preserve">6. Les livres sont importants pour la culture et l'éducation. </w:t>
      </w:r>
    </w:p>
    <w:p>
      <w:r>
        <w:t xml:space="preserve">   Books are important for culture and education.</w:t>
      </w:r>
    </w:p>
    <w:p>
      <w:r>
        <w:t xml:space="preserve">7. Elle a offert un livre à son enfant pour sa fête d'anniversaire.  </w:t>
      </w:r>
    </w:p>
    <w:p>
      <w:r>
        <w:t xml:space="preserve">    She gave her child a book for his birthday party.</w:t>
      </w:r>
    </w:p>
    <w:p>
      <w:r>
        <w:t xml:space="preserve">8. Je vais chercher un livre sur l'astronomie dans la bibliothèque. </w:t>
      </w:r>
    </w:p>
    <w:p>
      <w:r>
        <w:t xml:space="preserve">     I’m going to get a book on astronomy from the library.</w:t>
      </w:r>
    </w:p>
    <w:p>
      <w:r>
        <w:t xml:space="preserve">9. Le livre était très léger et facile à transporter. </w:t>
      </w:r>
    </w:p>
    <w:p>
      <w:r>
        <w:t xml:space="preserve">   The book was very light and easy to carry.</w:t>
      </w:r>
    </w:p>
    <w:p>
      <w:r>
        <w:t xml:space="preserve">10. J'ai toujours aimé lire des livres en anglais.  </w:t>
      </w:r>
    </w:p>
    <w:p>
      <w:r>
        <w:t xml:space="preserve">    I have always enjoyed reading books in English.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sunlight shines brightly on the city.</w:t>
      </w:r>
    </w:p>
    <w:p>
      <w:r>
        <w:t xml:space="preserve">2. Il y avait une petite lumière dans l'appartement. </w:t>
      </w:r>
    </w:p>
    <w:p>
      <w:r>
        <w:t xml:space="preserve">  There was a small light in the apartment.</w:t>
      </w:r>
    </w:p>
    <w:p>
      <w:r>
        <w:t>3. Les lampadaires illuminent la place de marché.</w:t>
      </w:r>
    </w:p>
    <w:p>
      <w:r>
        <w:t xml:space="preserve">  Streetlamps illuminate the market square.</w:t>
      </w:r>
    </w:p>
    <w:p>
      <w:r>
        <w:t>4. La lune est brillante ce soir.</w:t>
      </w:r>
    </w:p>
    <w:p>
      <w:r>
        <w:t xml:space="preserve">  The moon is bright tonight.</w:t>
      </w:r>
    </w:p>
    <w:p>
      <w:r>
        <w:t xml:space="preserve">5. La lumière du feu crépitant éclaire le chemin. </w:t>
      </w:r>
    </w:p>
    <w:p>
      <w:r>
        <w:t xml:space="preserve">   The flickering firelight illuminates the path.</w:t>
      </w:r>
    </w:p>
    <w:p>
      <w:r>
        <w:t xml:space="preserve">6. Nous avons besoin d'une lumière plus forte pour lire. </w:t>
      </w:r>
    </w:p>
    <w:p>
      <w:r>
        <w:t xml:space="preserve">   We need a brighter light to read.</w:t>
      </w:r>
    </w:p>
    <w:p>
      <w:r>
        <w:t xml:space="preserve">7. Le soleil se couche et la lumière diminue progressivement. </w:t>
      </w:r>
    </w:p>
    <w:p>
      <w:r>
        <w:t xml:space="preserve">   The sun sets, and the light gradually diminishes.</w:t>
      </w:r>
    </w:p>
    <w:p>
      <w:r>
        <w:t xml:space="preserve">8.  La lumière de l'ordinateur s’éteint automatiquement. </w:t>
      </w:r>
    </w:p>
    <w:p>
      <w:r>
        <w:t xml:space="preserve">  The computer screen turns off automatically.</w:t>
      </w:r>
    </w:p>
    <w:p>
      <w:r>
        <w:t>9. Il y a une petite lumière dans le sac de sable.</w:t>
      </w:r>
    </w:p>
    <w:p>
      <w:r>
        <w:t xml:space="preserve">  There is a small light in the sand bag.</w:t>
      </w:r>
    </w:p>
    <w:p>
      <w:r>
        <w:t>10. La lumière de la bougie est douce et apaisante.</w:t>
      </w:r>
    </w:p>
    <w:p>
      <w:r>
        <w:t xml:space="preserve">   The candlelight is soft and calming.</w:t>
      </w:r>
    </w:p>
    <w:p/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 The table is grey.</w:t>
      </w:r>
    </w:p>
    <w:p>
      <w:r>
        <w:t>2. Il porte un costume gris.</w:t>
      </w:r>
    </w:p>
    <w:p>
      <w:r>
        <w:t xml:space="preserve">   He wears a gray suit.</w:t>
      </w:r>
    </w:p>
    <w:p>
      <w:r>
        <w:t>3. La ville était grise et triste.</w:t>
      </w:r>
    </w:p>
    <w:p>
      <w:r>
        <w:t xml:space="preserve">   The city was grey and sad.</w:t>
      </w:r>
    </w:p>
    <w:p>
      <w:r>
        <w:t>4. L'eau de la piscine était grisâtre.</w:t>
      </w:r>
    </w:p>
    <w:p>
      <w:r>
        <w:t xml:space="preserve">   The pool water was greyish.</w:t>
      </w:r>
    </w:p>
    <w:p>
      <w:r>
        <w:t>5. Les vêtements sont gris en hiver.</w:t>
      </w:r>
    </w:p>
    <w:p>
      <w:r>
        <w:t xml:space="preserve">   Clothes are grey in winter.</w:t>
      </w:r>
    </w:p>
    <w:p>
      <w:r>
        <w:t>6. Le café est gris à l'origine.</w:t>
      </w:r>
    </w:p>
    <w:p>
      <w:r>
        <w:t xml:space="preserve">   The coffee is gray at its origin.</w:t>
      </w:r>
    </w:p>
    <w:p>
      <w:r>
        <w:t>7. La montagne était gris-bleue.</w:t>
      </w:r>
    </w:p>
    <w:p>
      <w:r>
        <w:t xml:space="preserve">   The mountain was gray-blue.</w:t>
      </w:r>
    </w:p>
    <w:p>
      <w:r>
        <w:t xml:space="preserve">8. Il a un petit garçon avec une robe gris. </w:t>
      </w:r>
    </w:p>
    <w:p>
      <w:r>
        <w:t xml:space="preserve">   He has a little boy wearing a grey dress.</w:t>
      </w:r>
    </w:p>
    <w:p>
      <w:r>
        <w:t>9. J'ai des idées de projets gris et utiles.</w:t>
      </w:r>
    </w:p>
    <w:p>
      <w:r>
        <w:t xml:space="preserve">   I have ideas for projects that are grey and useful.</w:t>
      </w:r>
    </w:p>
    <w:p>
      <w:r>
        <w:t>10. La peinture du mur était grise et décolorée.</w:t>
      </w:r>
    </w:p>
    <w:p>
      <w:r>
        <w:t xml:space="preserve">    The wall painting was gray and discoloured.</w:t>
      </w:r>
    </w:p>
    <w:p/>
    <w:p>
      <w:r>
        <w:rPr>
          <w:b/>
        </w:rPr>
        <w:t>Word: Lune | Meaning: Moon</w:t>
      </w:r>
    </w:p>
    <w:p/>
    <w:p>
      <w:r>
        <w:t xml:space="preserve">1. La lune est visible dans le ciel nocturne. </w:t>
      </w:r>
    </w:p>
    <w:p>
      <w:r>
        <w:t xml:space="preserve">    The moon is visible in the night sky.</w:t>
      </w:r>
    </w:p>
    <w:p>
      <w:r>
        <w:t xml:space="preserve">2. Il y a une lune de miel pour nous ce soir. </w:t>
      </w:r>
    </w:p>
    <w:p>
      <w:r>
        <w:t xml:space="preserve">    We have a honeymoon tonight.</w:t>
      </w:r>
    </w:p>
    <w:p>
      <w:r>
        <w:t xml:space="preserve">3.  La lune brillait avec une lumière rougeoyante. </w:t>
      </w:r>
    </w:p>
    <w:p>
      <w:r>
        <w:t xml:space="preserve">    The moon shone with a reddish glow.</w:t>
      </w:r>
    </w:p>
    <w:p>
      <w:r>
        <w:t xml:space="preserve">4. La lune est l'objet naturel qui influence le cycle des jours et des nuits. </w:t>
      </w:r>
    </w:p>
    <w:p>
      <w:r>
        <w:t xml:space="preserve">    The moon is the natural object that influences the cycle of days and nights.</w:t>
      </w:r>
    </w:p>
    <w:p>
      <w:r>
        <w:t xml:space="preserve">5. Les enfants ont beaucoup aimé regarder la lune. </w:t>
      </w:r>
    </w:p>
    <w:p>
      <w:r>
        <w:t xml:space="preserve">    Children enjoyed watching the moon.</w:t>
      </w:r>
    </w:p>
    <w:p>
      <w:r>
        <w:t xml:space="preserve">6.  Le grand spectacle de la lune a captivé les spectateurs. </w:t>
      </w:r>
    </w:p>
    <w:p>
      <w:r>
        <w:t xml:space="preserve">    The big moon show captivated the audience. </w:t>
      </w:r>
    </w:p>
    <w:p>
      <w:r>
        <w:t xml:space="preserve">7. La danseuse était illuminée par la lune. </w:t>
      </w:r>
    </w:p>
    <w:p>
      <w:r>
        <w:t xml:space="preserve">    The dancer was illuminated by the moon. </w:t>
      </w:r>
    </w:p>
    <w:p>
      <w:r>
        <w:t xml:space="preserve">8. On parle de la lune dans les conversations scientifiques. </w:t>
      </w:r>
    </w:p>
    <w:p>
      <w:r>
        <w:t xml:space="preserve">    We talk about the moon in scientific discussions. </w:t>
      </w:r>
    </w:p>
    <w:p>
      <w:r>
        <w:t xml:space="preserve">9.  J'ai vu une image de la lune depuis l'espace. </w:t>
      </w:r>
    </w:p>
    <w:p>
      <w:r>
        <w:t xml:space="preserve">    I saw an image of the moon from space.</w:t>
      </w:r>
    </w:p>
    <w:p>
      <w:r>
        <w:t xml:space="preserve">10. La lune est un symbole de beauté et de magie. </w:t>
      </w:r>
    </w:p>
    <w:p>
      <w:r>
        <w:t xml:space="preserve">     The moon is a symbol of beauty and magic.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 xml:space="preserve">2. J'aime la lumière blanche. </w:t>
      </w:r>
    </w:p>
    <w:p>
      <w:r>
        <w:t xml:space="preserve">    I like the light white.</w:t>
      </w:r>
    </w:p>
    <w:p>
      <w:r>
        <w:t xml:space="preserve">3. Il y a beaucoup de blanc sur les photos. </w:t>
      </w:r>
    </w:p>
    <w:p>
      <w:r>
        <w:t xml:space="preserve">    There are many white on the pictures.</w:t>
      </w:r>
    </w:p>
    <w:p>
      <w:r>
        <w:t>4. Le tableau était blanc, mais il avait des taches de couleurs.</w:t>
      </w:r>
    </w:p>
    <w:p>
      <w:r>
        <w:t xml:space="preserve">    The table was white, but it had colorful spots.</w:t>
      </w:r>
    </w:p>
    <w:p>
      <w:r>
        <w:t xml:space="preserve">5.  Le café est servi dans un verre blanc. </w:t>
      </w:r>
    </w:p>
    <w:p>
      <w:r>
        <w:t xml:space="preserve">    The coffee is served in a white glass. </w:t>
      </w:r>
    </w:p>
    <w:p>
      <w:r>
        <w:t xml:space="preserve">6. Ils ont acheté un appartement blanc. </w:t>
      </w:r>
    </w:p>
    <w:p>
      <w:r>
        <w:t xml:space="preserve">   They bought an apartment that is white.</w:t>
      </w:r>
    </w:p>
    <w:p>
      <w:r>
        <w:t xml:space="preserve">7. L'eau pure est blanche. </w:t>
      </w:r>
    </w:p>
    <w:p>
      <w:r>
        <w:t xml:space="preserve">    Pure water is white.</w:t>
      </w:r>
    </w:p>
    <w:p>
      <w:r>
        <w:t xml:space="preserve">8. La neige est blanche et douce.  </w:t>
      </w:r>
    </w:p>
    <w:p>
      <w:r>
        <w:t xml:space="preserve">    Snow is white and soft.</w:t>
      </w:r>
    </w:p>
    <w:p>
      <w:r>
        <w:t xml:space="preserve">9. Le gâteau était blanc mais il avait des fruits rouges sur la surface.  </w:t>
      </w:r>
    </w:p>
    <w:p>
      <w:r>
        <w:t xml:space="preserve">    The cake was white but it had red fruits on the top surface. </w:t>
      </w:r>
    </w:p>
    <w:p>
      <w:r>
        <w:t>10. J'ai besoin de trouver un crayon blanc.</w:t>
      </w:r>
    </w:p>
    <w:p>
      <w:r>
        <w:t xml:space="preserve">   I need to find a white pencil.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 xml:space="preserve">2. Elle a un chapeau rouge. </w:t>
      </w:r>
    </w:p>
    <w:p>
      <w:r>
        <w:t xml:space="preserve">   She has a red hat.</w:t>
      </w:r>
    </w:p>
    <w:p>
      <w:r>
        <w:t xml:space="preserve">3. Le drapeau français est rouge, blanc et bleu. </w:t>
      </w:r>
    </w:p>
    <w:p>
      <w:r>
        <w:t xml:space="preserve">   The French flag is red, white and blue.</w:t>
      </w:r>
    </w:p>
    <w:p>
      <w:r>
        <w:t>4. J'aime la couleur rouge.</w:t>
      </w:r>
    </w:p>
    <w:p>
      <w:r>
        <w:t xml:space="preserve">   I like the color red.</w:t>
      </w:r>
    </w:p>
    <w:p>
      <w:r>
        <w:t>5. Il y a des fruits rouges dans le panier.</w:t>
      </w:r>
    </w:p>
    <w:p>
      <w:r>
        <w:t xml:space="preserve">   There are red fruits in the basket.</w:t>
      </w:r>
    </w:p>
    <w:p>
      <w:r>
        <w:t xml:space="preserve">6. Le rouge est une couleur forte et attractive. </w:t>
      </w:r>
    </w:p>
    <w:p>
      <w:r>
        <w:t xml:space="preserve">   Red is a strong and attractive color.</w:t>
      </w:r>
    </w:p>
    <w:p>
      <w:r>
        <w:t>7. La tomate est rouge.</w:t>
      </w:r>
    </w:p>
    <w:p>
      <w:r>
        <w:t xml:space="preserve">    The tomato is red.</w:t>
      </w:r>
    </w:p>
    <w:p>
      <w:r>
        <w:t xml:space="preserve">8. Les roses sont rouges. </w:t>
      </w:r>
    </w:p>
    <w:p>
      <w:r>
        <w:t xml:space="preserve">   Roses are red.</w:t>
      </w:r>
    </w:p>
    <w:p>
      <w:r>
        <w:t>9. J'ai mangé un hamburger rouge aujourd'hui.</w:t>
      </w:r>
    </w:p>
    <w:p>
      <w:r>
        <w:t xml:space="preserve">   I ate a red hamburger today.</w:t>
      </w:r>
    </w:p>
    <w:p>
      <w:r>
        <w:t>10. Le soleil était rouge ce matin.</w:t>
      </w:r>
    </w:p>
    <w:p>
      <w:r>
        <w:t xml:space="preserve">    The sun was red this morning.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Le chat est vert.</w:t>
      </w:r>
    </w:p>
    <w:p>
      <w:r>
        <w:t xml:space="preserve">  The cat is green.</w:t>
      </w:r>
    </w:p>
    <w:p>
      <w:r>
        <w:t>3. Je voudrais un verre de jus vert.</w:t>
      </w:r>
    </w:p>
    <w:p>
      <w:r>
        <w:t xml:space="preserve">  I would like a glass of green juice.</w:t>
      </w:r>
    </w:p>
    <w:p>
      <w:r>
        <w:t>4. Les arbres sont verts en printemps.</w:t>
      </w:r>
    </w:p>
    <w:p>
      <w:r>
        <w:t xml:space="preserve">  Trees are green in spring. </w:t>
      </w:r>
    </w:p>
    <w:p>
      <w:r>
        <w:t xml:space="preserve">5. La ville est verte et verdoyante. </w:t>
      </w:r>
    </w:p>
    <w:p>
      <w:r>
        <w:t xml:space="preserve">  The city is green and verdant. </w:t>
      </w:r>
    </w:p>
    <w:p>
      <w:r>
        <w:t>6. Le drapeau français est vert, blanc et rouge.</w:t>
      </w:r>
    </w:p>
    <w:p>
      <w:r>
        <w:t xml:space="preserve">  The French flag is green, white, and red.</w:t>
      </w:r>
    </w:p>
    <w:p>
      <w:r>
        <w:t xml:space="preserve">7. Les plantes vertes apportent une ambiance agréable à la maison. </w:t>
      </w:r>
    </w:p>
    <w:p>
      <w:r>
        <w:t xml:space="preserve">  Green plants bring a pleasant atmosphere to the house. </w:t>
      </w:r>
    </w:p>
    <w:p>
      <w:r>
        <w:t xml:space="preserve">8. La robe de Marie était verte. </w:t>
      </w:r>
    </w:p>
    <w:p>
      <w:r>
        <w:t xml:space="preserve">  Marie's dress was green. </w:t>
      </w:r>
    </w:p>
    <w:p>
      <w:r>
        <w:t xml:space="preserve">9. L'eau est vert dans les sources d'une rivière. </w:t>
      </w:r>
    </w:p>
    <w:p>
      <w:r>
        <w:t xml:space="preserve">  The water is green in the source of a river. </w:t>
      </w:r>
    </w:p>
    <w:p>
      <w:r>
        <w:t xml:space="preserve">10. Vous devez laver votre voiture avant de la vendre. </w:t>
      </w:r>
    </w:p>
    <w:p>
      <w:r>
        <w:t xml:space="preserve">   You should wash your car before selling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