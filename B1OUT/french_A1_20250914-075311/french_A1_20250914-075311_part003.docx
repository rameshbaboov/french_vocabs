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Leaf: &lt;Leaves&gt;</w:t>
      </w:r>
    </w:p>
    <w:p/>
    <w:p>
      <w:r>
        <w:t>1. J'adore les feuilles rouges d'automne.</w:t>
      </w:r>
    </w:p>
    <w:p>
      <w:r>
        <w:t xml:space="preserve">  I love the red leaves of autumn.</w:t>
      </w:r>
    </w:p>
    <w:p>
      <w:r>
        <w:t>2. Les feuilles tombent sur le sol en automne.</w:t>
      </w:r>
    </w:p>
    <w:p>
      <w:r>
        <w:t xml:space="preserve">  Leaves fall to the ground in autumn.</w:t>
      </w:r>
    </w:p>
    <w:p>
      <w:r>
        <w:t>3. Le chêne a de grandes feuilles vertes.</w:t>
      </w:r>
    </w:p>
    <w:p>
      <w:r>
        <w:t xml:space="preserve">  The oak has large green leaves.</w:t>
      </w:r>
    </w:p>
    <w:p>
      <w:r>
        <w:t xml:space="preserve">4. Tu peux faire une salade avec des feuilles de basilic. </w:t>
      </w:r>
    </w:p>
    <w:p>
      <w:r>
        <w:t xml:space="preserve">  You can make a salad with basil leaves.</w:t>
      </w:r>
    </w:p>
    <w:p>
      <w:r>
        <w:t>5. Les arbres ont besoin de beaucoup de feuilles pour grandir.</w:t>
      </w:r>
    </w:p>
    <w:p>
      <w:r>
        <w:t xml:space="preserve">  Trees need many leaves to grow.</w:t>
      </w:r>
    </w:p>
    <w:p>
      <w:r>
        <w:t xml:space="preserve">6. J'ai besoin d'acheter des feuilles pour ma nouvelle plante. </w:t>
      </w:r>
    </w:p>
    <w:p>
      <w:r>
        <w:t xml:space="preserve">  I need to buy some leaves for my new plant.</w:t>
      </w:r>
    </w:p>
    <w:p>
      <w:r>
        <w:t>7. Elle a une feuille de papier dans sa main.</w:t>
      </w:r>
    </w:p>
    <w:p>
      <w:r>
        <w:t xml:space="preserve">  She has a paper leaf in her hand.</w:t>
      </w:r>
    </w:p>
    <w:p>
      <w:r>
        <w:t>8. Tu peux couper les feuilles avec soin.</w:t>
      </w:r>
    </w:p>
    <w:p>
      <w:r>
        <w:t xml:space="preserve">  You can cut the leaves with care.</w:t>
      </w:r>
    </w:p>
    <w:p>
      <w:r>
        <w:t xml:space="preserve">9. La fleur est pleine de feuilles vertes. </w:t>
      </w:r>
    </w:p>
    <w:p>
      <w:r>
        <w:t xml:space="preserve">   The flower is full of green leaves. </w:t>
      </w:r>
    </w:p>
    <w:p>
      <w:r>
        <w:t xml:space="preserve">10. Les feuilles d’érable sont toujours magnifiques en hiver. </w:t>
      </w:r>
    </w:p>
    <w:p>
      <w:r>
        <w:t xml:space="preserve">    Maple leaves are always beautiful in winter.</w:t>
      </w:r>
    </w:p>
    <w:p/>
    <w:p>
      <w:r>
        <w:rPr>
          <w:b/>
        </w:rPr>
        <w:t>Word: Maison | Meaning: House</w:t>
      </w:r>
    </w:p>
    <w:p/>
    <w:p>
      <w:r>
        <w:t>1. La maison de ma mère est très grande.</w:t>
      </w:r>
    </w:p>
    <w:p>
      <w:r>
        <w:t xml:space="preserve">   My mother's house is very large.</w:t>
      </w:r>
    </w:p>
    <w:p>
      <w:r>
        <w:t>2. J’ai besoin d'une nouvelle maison pour vivre en ville.</w:t>
      </w:r>
    </w:p>
    <w:p>
      <w:r>
        <w:t xml:space="preserve">    I need a new house to live in the city. </w:t>
      </w:r>
    </w:p>
    <w:p>
      <w:r>
        <w:t>3. La maison de Pierre et Marie est située sur la côte.</w:t>
      </w:r>
    </w:p>
    <w:p>
      <w:r>
        <w:t xml:space="preserve">   Pierre and Marie's house is located on the coast.</w:t>
      </w:r>
    </w:p>
    <w:p>
      <w:r>
        <w:t>4.  Le jardin était très beau, à l’extérieur de la maison.</w:t>
      </w:r>
    </w:p>
    <w:p>
      <w:r>
        <w:t xml:space="preserve">    The garden was very beautiful, outside the house.</w:t>
      </w:r>
    </w:p>
    <w:p>
      <w:r>
        <w:t xml:space="preserve">5.  La lumière du soleil parvient à travers les rideaux et illumine la maison. </w:t>
      </w:r>
    </w:p>
    <w:p>
      <w:r>
        <w:t xml:space="preserve">   Sunlight shines through the curtains and illuminates the house.</w:t>
      </w:r>
    </w:p>
    <w:p>
      <w:r>
        <w:t xml:space="preserve">6.  L'école a été construite dans la rue qui passe devant la maison. </w:t>
      </w:r>
    </w:p>
    <w:p>
      <w:r>
        <w:t xml:space="preserve">    The school was built on the street that passes in front of the house. </w:t>
      </w:r>
    </w:p>
    <w:p>
      <w:r>
        <w:t>7.  On s’installe dans la maison en décembre pour les fêtes de fin d’année.</w:t>
      </w:r>
    </w:p>
    <w:p>
      <w:r>
        <w:t xml:space="preserve">   We settle into the house in December for the end-of-year holidays. </w:t>
      </w:r>
    </w:p>
    <w:p>
      <w:r>
        <w:t xml:space="preserve">8.  L'appartement est un peu sombre et il manque de lumière naturelle. </w:t>
      </w:r>
    </w:p>
    <w:p>
      <w:r>
        <w:t xml:space="preserve">   The apartment is a little dark and lacks natural light.</w:t>
      </w:r>
    </w:p>
    <w:p>
      <w:r>
        <w:t xml:space="preserve">9.  Le chat dort sur le canapé dans la maison. </w:t>
      </w:r>
    </w:p>
    <w:p>
      <w:r>
        <w:t xml:space="preserve">   The cat sleeps on the sofa in the house. </w:t>
      </w:r>
    </w:p>
    <w:p>
      <w:r>
        <w:t>10.  J’ai besoin d'un peu d'air frais et l'herbe de la maison me fait penser à mon enfance.</w:t>
      </w:r>
    </w:p>
    <w:p>
      <w:r>
        <w:t xml:space="preserve">    I need a little fresh air and the grass of the house makes me think of my childhood.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 The sun's light shines on the city.</w:t>
      </w:r>
    </w:p>
    <w:p>
      <w:r>
        <w:t>2. Il faut allumer la lumière pour voir clairement.</w:t>
      </w:r>
    </w:p>
    <w:p>
      <w:r>
        <w:t xml:space="preserve">    We need to turn on the light to see clearly. </w:t>
      </w:r>
    </w:p>
    <w:p>
      <w:r>
        <w:t>3. La nuit est sombre, il y a peu de lumière.</w:t>
      </w:r>
    </w:p>
    <w:p>
      <w:r>
        <w:t xml:space="preserve">    Night is dark, there is little light.</w:t>
      </w:r>
    </w:p>
    <w:p>
      <w:r>
        <w:t>4. Le lampadaire illumine le chemin vers l'école.</w:t>
      </w:r>
    </w:p>
    <w:p>
      <w:r>
        <w:t xml:space="preserve">    The lamppost illuminates the path to school.</w:t>
      </w:r>
    </w:p>
    <w:p>
      <w:r>
        <w:t xml:space="preserve">5.  La lumière du feu crépitant illumine la scène. </w:t>
      </w:r>
    </w:p>
    <w:p>
      <w:r>
        <w:t xml:space="preserve">    The flickering firelight illuminates the scene.</w:t>
      </w:r>
    </w:p>
    <w:p>
      <w:r>
        <w:t>6. J'aime regarder les étoiles et leur lumière scintillante.</w:t>
      </w:r>
    </w:p>
    <w:p>
      <w:r>
        <w:t xml:space="preserve">    I like to look at the stars and their sparkling light.</w:t>
      </w:r>
    </w:p>
    <w:p>
      <w:r>
        <w:t>7. La lune brille avec une lumière blanche et douce.</w:t>
      </w:r>
    </w:p>
    <w:p>
      <w:r>
        <w:t xml:space="preserve">    The moon shines with a white and soft light.</w:t>
      </w:r>
    </w:p>
    <w:p>
      <w:r>
        <w:t xml:space="preserve">8.  Il y avait beaucoup de lumière naturelle dans la pièce. </w:t>
      </w:r>
    </w:p>
    <w:p>
      <w:r>
        <w:t xml:space="preserve">   There was a lot of natural light in the room.</w:t>
      </w:r>
    </w:p>
    <w:p>
      <w:r>
        <w:t>9. L'air est clair et il y a beaucoup de lumière.</w:t>
      </w:r>
    </w:p>
    <w:p>
      <w:r>
        <w:t xml:space="preserve">    The air is clear and there is a lot of light.</w:t>
      </w:r>
    </w:p>
    <w:p>
      <w:r>
        <w:t>10. Nous avons besoin d'une autre lumière pour lire.</w:t>
      </w:r>
    </w:p>
    <w:p>
      <w:r>
        <w:t xml:space="preserve">    We need another light to read.</w:t>
      </w:r>
    </w:p>
    <w:p/>
    <w:p>
      <w:r>
        <w:rPr>
          <w:b/>
        </w:rPr>
        <w:t>Word: Clair | Meaning: Clear</w:t>
      </w:r>
    </w:p>
    <w:p/>
    <w:p>
      <w:r>
        <w:t xml:space="preserve">1. La lumière du soleil était claire et brillante ce matin. </w:t>
      </w:r>
    </w:p>
    <w:p>
      <w:r>
        <w:t xml:space="preserve">   The sun's light was clear and bright this morning.</w:t>
      </w:r>
    </w:p>
    <w:p>
      <w:r>
        <w:t>2. L'eau est claire, mais il y a quelques particules de sable.</w:t>
      </w:r>
    </w:p>
    <w:p>
      <w:r>
        <w:t xml:space="preserve">  The water is clear, but there are some sand particles. </w:t>
      </w:r>
    </w:p>
    <w:p>
      <w:r>
        <w:t>3. Le ciel était clair après la pluie, avec des ombres bleues sur le sol.</w:t>
      </w:r>
    </w:p>
    <w:p>
      <w:r>
        <w:t xml:space="preserve">  The sky was clear after the rain, with blue shadows on the ground. </w:t>
      </w:r>
    </w:p>
    <w:p>
      <w:r>
        <w:t>4. Je prends une tasse de café claire et sans sucre.</w:t>
      </w:r>
    </w:p>
    <w:p>
      <w:r>
        <w:t xml:space="preserve">   I take a cup of clear, sugar-free coffee. </w:t>
      </w:r>
    </w:p>
    <w:p>
      <w:r>
        <w:t>5. La communication claire est la clé du succès dans l'entreprise.</w:t>
      </w:r>
    </w:p>
    <w:p>
      <w:r>
        <w:t xml:space="preserve">  Clear communication is key to success in business. </w:t>
      </w:r>
    </w:p>
    <w:p>
      <w:r>
        <w:t xml:space="preserve">6. L'artiste a peint un portrait clair de son amie. </w:t>
      </w:r>
    </w:p>
    <w:p>
      <w:r>
        <w:t xml:space="preserve">    The artist painted a clear portrait of his friend. </w:t>
      </w:r>
    </w:p>
    <w:p>
      <w:r>
        <w:t xml:space="preserve">7. J’ai besoin d’un peu de lumière claire pour travailler. </w:t>
      </w:r>
    </w:p>
    <w:p>
      <w:r>
        <w:t xml:space="preserve">   I need a little clear light for work. </w:t>
      </w:r>
    </w:p>
    <w:p>
      <w:r>
        <w:t xml:space="preserve">8. La transparence de la solution était claire et facile à comprendre.  </w:t>
      </w:r>
    </w:p>
    <w:p>
      <w:r>
        <w:t xml:space="preserve">   The transparency of the solution was clear and easy to understand. </w:t>
      </w:r>
    </w:p>
    <w:p>
      <w:r>
        <w:t>9. Les fleurs étaient très belles, mais leur couleur était trop sombre.</w:t>
      </w:r>
    </w:p>
    <w:p>
      <w:r>
        <w:t xml:space="preserve">    The flowers were very beautiful, but their color was too dark. </w:t>
      </w:r>
    </w:p>
    <w:p>
      <w:r>
        <w:t xml:space="preserve">10. Il a besoin d’une réponse claire et concise à cette question.  </w:t>
      </w:r>
    </w:p>
    <w:p>
      <w:r>
        <w:t xml:space="preserve">   He needs a clear and concise answer to this question.</w:t>
      </w:r>
    </w:p>
    <w:p/>
    <w:p>
      <w:r>
        <w:rPr>
          <w:b/>
        </w:rPr>
        <w:t>Word: Vent | Meaning: Wind</w:t>
      </w:r>
    </w:p>
    <w:p/>
    <w:p>
      <w:r>
        <w:t xml:space="preserve">1. Il fait du vent aujourd'hui, la température est très fraiche. </w:t>
      </w:r>
    </w:p>
    <w:p>
      <w:r>
        <w:t xml:space="preserve">   The wind is blowing today, it is very cold.</w:t>
      </w:r>
    </w:p>
    <w:p>
      <w:r>
        <w:t xml:space="preserve">2. Le vent souffle fort, il y a un risque d'avalanche de neige. </w:t>
      </w:r>
    </w:p>
    <w:p>
      <w:r>
        <w:t xml:space="preserve">    The wind is strong, there's a risk of snow avalanche.</w:t>
      </w:r>
    </w:p>
    <w:p>
      <w:r>
        <w:t xml:space="preserve">3. La vent crée des turbulences dans le ciel.  </w:t>
      </w:r>
    </w:p>
    <w:p>
      <w:r>
        <w:t xml:space="preserve">   The wind creates turbulence in the sky.</w:t>
      </w:r>
    </w:p>
    <w:p>
      <w:r>
        <w:t xml:space="preserve">4. On se plaint du vent qui nous fait souffrir. </w:t>
      </w:r>
    </w:p>
    <w:p>
      <w:r>
        <w:t xml:space="preserve">   We complain about the wind that hurts us.</w:t>
      </w:r>
    </w:p>
    <w:p>
      <w:r>
        <w:t xml:space="preserve">5. Le vent est un élément important de l'atmosphère terrestre. </w:t>
      </w:r>
    </w:p>
    <w:p>
      <w:r>
        <w:t xml:space="preserve">   Wind is an important element of Earth's atmosphere.</w:t>
      </w:r>
    </w:p>
    <w:p>
      <w:r>
        <w:t xml:space="preserve">6. La vitesse du vent peut être importante pour les pilotes d’avion.  </w:t>
      </w:r>
    </w:p>
    <w:p>
      <w:r>
        <w:t xml:space="preserve">    The speed of the wind can be important for pilots flying airplanes.</w:t>
      </w:r>
    </w:p>
    <w:p>
      <w:r>
        <w:t xml:space="preserve">7. Les arbres poussent dans le vent et s'épanouissent.  </w:t>
      </w:r>
    </w:p>
    <w:p>
      <w:r>
        <w:t xml:space="preserve">   Trees grow in the wind and flourish.</w:t>
      </w:r>
    </w:p>
    <w:p>
      <w:r>
        <w:t xml:space="preserve">8. Le vent nous a emmenés loin de notre destination. </w:t>
      </w:r>
    </w:p>
    <w:p>
      <w:r>
        <w:t xml:space="preserve">    The wind carried us far from our destination.</w:t>
      </w:r>
    </w:p>
    <w:p>
      <w:r>
        <w:t>9. La vitesse du vent augmente, la chaleur diminue.</w:t>
      </w:r>
    </w:p>
    <w:p>
      <w:r>
        <w:t xml:space="preserve">   The speed of the wind increases, the heat decreases.</w:t>
      </w:r>
    </w:p>
    <w:p>
      <w:r>
        <w:t xml:space="preserve">10. Le vent est un phénomène naturel fascinant et puissant.  </w:t>
      </w:r>
    </w:p>
    <w:p>
      <w:r>
        <w:t xml:space="preserve">   Wind is a fascinating and powerful natural phenomenon.</w:t>
      </w:r>
    </w:p>
    <w:p/>
    <w:p>
      <w:r>
        <w:rPr>
          <w:b/>
        </w:rPr>
        <w:t>Word: Terre | Meaning: Earth</w:t>
      </w:r>
    </w:p>
    <w:p/>
    <w:p>
      <w:r>
        <w:t>1. La Terre est la planète où nous vivons.</w:t>
      </w:r>
    </w:p>
    <w:p>
      <w:r>
        <w:t xml:space="preserve">  The Earth is the planet where we live.</w:t>
      </w:r>
    </w:p>
    <w:p>
      <w:r>
        <w:t>2. Les scientifiques étudient la Terre pour comprendre son évolution.</w:t>
      </w:r>
    </w:p>
    <w:p>
      <w:r>
        <w:t xml:space="preserve">  Scientists study Earth to understand its evolution.</w:t>
      </w:r>
    </w:p>
    <w:p>
      <w:r>
        <w:t>3. L'environnement de la Terre est fragile et il faut le protéger.</w:t>
      </w:r>
    </w:p>
    <w:p>
      <w:r>
        <w:t xml:space="preserve">  Earth's environment is fragile and we must protect it.</w:t>
      </w:r>
    </w:p>
    <w:p>
      <w:r>
        <w:t xml:space="preserve">4. J'ai envie d'aller à la terre, j'aime les paysages variés. </w:t>
      </w:r>
    </w:p>
    <w:p>
      <w:r>
        <w:t xml:space="preserve">  I want to go to Earth, I like diverse landscapes.</w:t>
      </w:r>
    </w:p>
    <w:p>
      <w:r>
        <w:t xml:space="preserve">5. Les terres agricoles sont essentielles pour la survie de l'humanité. </w:t>
      </w:r>
    </w:p>
    <w:p>
      <w:r>
        <w:t xml:space="preserve">   Agricultural lands are essential for humanity's survival.</w:t>
      </w:r>
    </w:p>
    <w:p>
      <w:r>
        <w:t>6. Le climat de la Terre est complexe et varie d'un endroit à l'autre.</w:t>
      </w:r>
    </w:p>
    <w:p>
      <w:r>
        <w:t xml:space="preserve">   Earth's climate is complex and varies from place to place.</w:t>
      </w:r>
    </w:p>
    <w:p>
      <w:r>
        <w:t xml:space="preserve">7. La Terre tourne sur son axe pour maintenir la stabilité de ses pôles. </w:t>
      </w:r>
    </w:p>
    <w:p>
      <w:r>
        <w:t xml:space="preserve">   Earth rotates on its axis to maintain the stability of its poles.</w:t>
      </w:r>
    </w:p>
    <w:p>
      <w:r>
        <w:t xml:space="preserve">8. Les sols de la terre sont variés et ils influencent les cultures.  </w:t>
      </w:r>
    </w:p>
    <w:p>
      <w:r>
        <w:t xml:space="preserve">   Earth's soils are varied and they influence crops. </w:t>
      </w:r>
    </w:p>
    <w:p>
      <w:r>
        <w:t>9. La pollution de la Terre est un problème important à résoudre.</w:t>
      </w:r>
    </w:p>
    <w:p>
      <w:r>
        <w:t xml:space="preserve">   Pollution of Earth is an important problem to solve. </w:t>
      </w:r>
    </w:p>
    <w:p>
      <w:r>
        <w:t xml:space="preserve">10. L’homme a une responsabilité envers la terre pour son avenir. </w:t>
      </w:r>
    </w:p>
    <w:p>
      <w:r>
        <w:t xml:space="preserve">   Humanity has a responsibility towards Earth for its future.</w:t>
      </w:r>
    </w:p>
    <w:p/>
    <w:p>
      <w:r>
        <w:rPr>
          <w:b/>
        </w:rPr>
        <w:t>Word: Ville | Meaning: City</w:t>
      </w:r>
    </w:p>
    <w:p/>
    <w:p>
      <w:r>
        <w:t>1. La ville de Paris est magnifique.</w:t>
      </w:r>
    </w:p>
    <w:p>
      <w:r>
        <w:t xml:space="preserve">  The city of Paris is magnificent.</w:t>
      </w:r>
    </w:p>
    <w:p>
      <w:r>
        <w:t>2. Nous avons visité la ville d'Annecy.</w:t>
      </w:r>
    </w:p>
    <w:p>
      <w:r>
        <w:t xml:space="preserve">  We visited the town of Annecy.</w:t>
      </w:r>
    </w:p>
    <w:p>
      <w:r>
        <w:t>3. Je suis allée à la ville pour faire mes achats.</w:t>
      </w:r>
    </w:p>
    <w:p>
      <w:r>
        <w:t xml:space="preserve">  I went to the city to do my shopping. </w:t>
      </w:r>
    </w:p>
    <w:p>
      <w:r>
        <w:t>4. Le centre-ville est très animé.</w:t>
      </w:r>
    </w:p>
    <w:p>
      <w:r>
        <w:t xml:space="preserve">  The city center is very lively.</w:t>
      </w:r>
    </w:p>
    <w:p>
      <w:r>
        <w:t>5. Mon domicile se trouve dans une petite ville.</w:t>
      </w:r>
    </w:p>
    <w:p>
      <w:r>
        <w:t xml:space="preserve">  My home is located in a small town.</w:t>
      </w:r>
    </w:p>
    <w:p>
      <w:r>
        <w:t>6. La ville de Lyon est réputée pour sa cuisine gastronomique.</w:t>
      </w:r>
    </w:p>
    <w:p>
      <w:r>
        <w:t xml:space="preserve">  The city of Lyon is renowned for its gourmet cuisine. </w:t>
      </w:r>
    </w:p>
    <w:p>
      <w:r>
        <w:t>7. L'architecture de la ville est très ancienne.</w:t>
      </w:r>
    </w:p>
    <w:p>
      <w:r>
        <w:t xml:space="preserve">  The architecture of the city is very old.</w:t>
      </w:r>
    </w:p>
    <w:p>
      <w:r>
        <w:t>8. Les habitants de la ville sont chaleureux et accueillants.</w:t>
      </w:r>
    </w:p>
    <w:p>
      <w:r>
        <w:t xml:space="preserve">  The inhabitants of the city are warm and welcoming. </w:t>
      </w:r>
    </w:p>
    <w:p>
      <w:r>
        <w:t>9. Le transport en commun est facile à trouver dans la ville.</w:t>
      </w:r>
    </w:p>
    <w:p>
      <w:r>
        <w:t xml:space="preserve">  Public transportation is easy to find in the city. </w:t>
      </w:r>
    </w:p>
    <w:p>
      <w:r>
        <w:t>10. Il y a beaucoup d'activités culturelles à faire dans la ville.</w:t>
      </w:r>
    </w:p>
    <w:p>
      <w:r>
        <w:t xml:space="preserve">  There are many cultural activities to do in the city.</w:t>
      </w:r>
    </w:p>
    <w:p/>
    <w:p>
      <w:r>
        <w:rPr>
          <w:b/>
        </w:rPr>
        <w:t>Word: Homme | Meaning: Man</w:t>
      </w:r>
    </w:p>
    <w:p/>
    <w:p>
      <w:r>
        <w:t xml:space="preserve">1. Il est un homme gentil et respectueux.  </w:t>
      </w:r>
    </w:p>
    <w:p>
      <w:r>
        <w:t xml:space="preserve">    He is a kind and respectful man.</w:t>
      </w:r>
    </w:p>
    <w:p>
      <w:r>
        <w:t xml:space="preserve">2. Le père de Marie est un homme très occupé. </w:t>
      </w:r>
    </w:p>
    <w:p>
      <w:r>
        <w:t xml:space="preserve">    Marie's father is a very busy man.</w:t>
      </w:r>
    </w:p>
    <w:p>
      <w:r>
        <w:t xml:space="preserve">3. L’homme était fatigué après le long voyage. </w:t>
      </w:r>
    </w:p>
    <w:p>
      <w:r>
        <w:t xml:space="preserve">    The man was tired after the long trip.</w:t>
      </w:r>
    </w:p>
    <w:p>
      <w:r>
        <w:t xml:space="preserve">4. Les hommes ont besoin d'eau pour survivre. </w:t>
      </w:r>
    </w:p>
    <w:p>
      <w:r>
        <w:t xml:space="preserve">    Men need water to survive.</w:t>
      </w:r>
    </w:p>
    <w:p>
      <w:r>
        <w:t xml:space="preserve">5. Le jeune homme avait une passion pour la musique.  </w:t>
      </w:r>
    </w:p>
    <w:p>
      <w:r>
        <w:t xml:space="preserve">    The young man had a passion for music.</w:t>
      </w:r>
    </w:p>
    <w:p>
      <w:r>
        <w:t xml:space="preserve">6. L’homme se déplace avec un grand sourire. </w:t>
      </w:r>
    </w:p>
    <w:p>
      <w:r>
        <w:t xml:space="preserve">    The man moves with a big smile.</w:t>
      </w:r>
    </w:p>
    <w:p>
      <w:r>
        <w:t xml:space="preserve">7. Il est l'homme qui a construit cette maison.   </w:t>
      </w:r>
    </w:p>
    <w:p>
      <w:r>
        <w:t xml:space="preserve">    He is the man who built this house.</w:t>
      </w:r>
    </w:p>
    <w:p>
      <w:r>
        <w:t xml:space="preserve">8. L'homme s'est assis sur la chaise et regarda la télévision. </w:t>
      </w:r>
    </w:p>
    <w:p>
      <w:r>
        <w:t xml:space="preserve">    The man sat down on the chair and watched television.  </w:t>
      </w:r>
    </w:p>
    <w:p>
      <w:r>
        <w:t xml:space="preserve">9. Les hommes sont capables de réussir dans toutes les professions. </w:t>
      </w:r>
    </w:p>
    <w:p>
      <w:r>
        <w:t xml:space="preserve">    Men are capable of succeeding in all professions.</w:t>
      </w:r>
    </w:p>
    <w:p>
      <w:r>
        <w:t xml:space="preserve">10.  L’homme est heureux d’être en vacances.  </w:t>
      </w:r>
    </w:p>
    <w:p>
      <w:r>
        <w:t xml:space="preserve">     The man is happy to be on vacation.</w:t>
      </w:r>
    </w:p>
    <w:p/>
    <w:p>
      <w:r>
        <w:rPr>
          <w:i/>
        </w:rPr>
        <w:t>Fleurs: Flowers | Meaning: Flowers</w:t>
      </w:r>
    </w:p>
    <w:p/>
    <w:p>
      <w:r>
        <w:t xml:space="preserve">1. J'adore les fleurs dans mes jardin.  </w:t>
      </w:r>
    </w:p>
    <w:p>
      <w:r>
        <w:t xml:space="preserve">   I love the flowers in my garden.</w:t>
      </w:r>
    </w:p>
    <w:p>
      <w:r>
        <w:t xml:space="preserve">2. Les fleurs sont magnifiques. </w:t>
      </w:r>
    </w:p>
    <w:p>
      <w:r>
        <w:t xml:space="preserve">   The flowers are beautiful.</w:t>
      </w:r>
    </w:p>
    <w:p>
      <w:r>
        <w:t xml:space="preserve">3. Je suis allé à la fleuriste pour acheter des roses.  </w:t>
      </w:r>
    </w:p>
    <w:p>
      <w:r>
        <w:t xml:space="preserve">   I went to the florist to buy some roses.</w:t>
      </w:r>
    </w:p>
    <w:p>
      <w:r>
        <w:t xml:space="preserve">4. La belle fleur du lys est une image très romantique.  </w:t>
      </w:r>
    </w:p>
    <w:p>
      <w:r>
        <w:t xml:space="preserve">   The beautiful lily flower is a very romantic image.</w:t>
      </w:r>
    </w:p>
    <w:p>
      <w:r>
        <w:t xml:space="preserve">5. Les fleurs ont besoin de beaucoup d'eau pour pousser. </w:t>
      </w:r>
    </w:p>
    <w:p>
      <w:r>
        <w:t xml:space="preserve">    Flowers need a lot of water to grow.</w:t>
      </w:r>
    </w:p>
    <w:p>
      <w:r>
        <w:t xml:space="preserve">6. J'ai préparé un bouquet de fleurs pour ma mère. </w:t>
      </w:r>
    </w:p>
    <w:p>
      <w:r>
        <w:t xml:space="preserve">   I prepared a bouquet of flowers for my mom.</w:t>
      </w:r>
    </w:p>
    <w:p>
      <w:r>
        <w:t xml:space="preserve">7. La fleur d'oranger est une plante qui adore la chaleur. </w:t>
      </w:r>
    </w:p>
    <w:p>
      <w:r>
        <w:t xml:space="preserve">   The orange flower is a plant that loves heat.</w:t>
      </w:r>
    </w:p>
    <w:p>
      <w:r>
        <w:t xml:space="preserve">8. Les couleurs des fleurs varient selon les types.  </w:t>
      </w:r>
    </w:p>
    <w:p>
      <w:r>
        <w:t xml:space="preserve">    The colors of the flowers vary by type.</w:t>
      </w:r>
    </w:p>
    <w:p>
      <w:r>
        <w:t>9. Je vais à la plage pour admirer les fleurs de sable.</w:t>
      </w:r>
    </w:p>
    <w:p>
      <w:r>
        <w:t xml:space="preserve">   I'm going to the beach to admire the sand flowers. </w:t>
      </w:r>
    </w:p>
    <w:p>
      <w:r>
        <w:t xml:space="preserve">10. L'industrie florale crée beaucoup d'emplois.  </w:t>
      </w:r>
    </w:p>
    <w:p>
      <w:r>
        <w:t xml:space="preserve">   The flower industry creates many jobs.</w:t>
      </w:r>
    </w:p>
    <w:p/>
    <w:p>
      <w:r>
        <w:t>Feuilles: Leaves</w:t>
      </w:r>
    </w:p>
    <w:p/>
    <w:p>
      <w:r>
        <w:t>1. J'ai des feuilles de papier à l'eau pour faire ma aquarelle.</w:t>
      </w:r>
    </w:p>
    <w:p>
      <w:r>
        <w:t xml:space="preserve">   I have paper leaves in water to make my watercolor.</w:t>
      </w:r>
    </w:p>
    <w:p>
      <w:r>
        <w:t>2. La pluie fait tomber beaucoup de feuilles sur le sol.</w:t>
      </w:r>
    </w:p>
    <w:p>
      <w:r>
        <w:t xml:space="preserve">   The rain makes many leaves fall on the ground.</w:t>
      </w:r>
    </w:p>
    <w:p>
      <w:r>
        <w:t>3. Les feuilles d'automne sont rouges et jaunes.</w:t>
      </w:r>
    </w:p>
    <w:p>
      <w:r>
        <w:t xml:space="preserve">   The autumn leaves are red and yellow.</w:t>
      </w:r>
    </w:p>
    <w:p>
      <w:r>
        <w:t>4. J'aime les feuilles dans la forêt.</w:t>
      </w:r>
    </w:p>
    <w:p>
      <w:r>
        <w:t xml:space="preserve">   I like the leaves in the forest.</w:t>
      </w:r>
    </w:p>
    <w:p>
      <w:r>
        <w:t>5. La feuille de mon cahier a un dessin.</w:t>
      </w:r>
    </w:p>
    <w:p>
      <w:r>
        <w:t xml:space="preserve">   My notebook leaf has a drawing.</w:t>
      </w:r>
    </w:p>
    <w:p>
      <w:r>
        <w:t xml:space="preserve">6. Les feuilles mortes tombent sur le sol. </w:t>
      </w:r>
    </w:p>
    <w:p>
      <w:r>
        <w:t xml:space="preserve">   Dead leaves fall on the ground. </w:t>
      </w:r>
    </w:p>
    <w:p>
      <w:r>
        <w:t xml:space="preserve">7. Le professeur a donné des feuilles pour une activité. </w:t>
      </w:r>
    </w:p>
    <w:p>
      <w:r>
        <w:t xml:space="preserve">   The teacher gave us leaves for an activity.</w:t>
      </w:r>
    </w:p>
    <w:p>
      <w:r>
        <w:t>8. Je suis allé chercher des feuilles dans la nature.</w:t>
      </w:r>
    </w:p>
    <w:p>
      <w:r>
        <w:t xml:space="preserve">   I went to get leaves in nature.</w:t>
      </w:r>
    </w:p>
    <w:p>
      <w:r>
        <w:t>9. Les feuilles de chêne sont très grandes et épaisses.</w:t>
      </w:r>
    </w:p>
    <w:p>
      <w:r>
        <w:t xml:space="preserve">   Oak leaves are very large and thick.</w:t>
      </w:r>
    </w:p>
    <w:p>
      <w:r>
        <w:t xml:space="preserve">10. Nous avons fait un collage avec des feuilles d'arbre. </w:t>
      </w:r>
    </w:p>
    <w:p>
      <w:r>
        <w:t xml:space="preserve">    We made a collage with tree leaves.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