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&lt;Castle&gt;</w:t>
      </w:r>
    </w:p>
    <w:p/>
    <w:p>
      <w:r>
        <w:t>1. Le château est magnifique et il possède une histoire riche.</w:t>
      </w:r>
    </w:p>
    <w:p>
      <w:r>
        <w:t xml:space="preserve">   The castle is magnificent and it has a rich history.</w:t>
      </w:r>
    </w:p>
    <w:p>
      <w:r>
        <w:t>2. Nous avons visité le château pour en apprendre plus sur l'histoire de la région.</w:t>
      </w:r>
    </w:p>
    <w:p>
      <w:r>
        <w:t xml:space="preserve">   We visited the castle to learn more about the region's history.</w:t>
      </w:r>
    </w:p>
    <w:p>
      <w:r>
        <w:t xml:space="preserve">3. Il y a des chambres dans le château et un jardin magnifique. </w:t>
      </w:r>
    </w:p>
    <w:p>
      <w:r>
        <w:t xml:space="preserve">   There are rooms in the castle and a magnificent garden.</w:t>
      </w:r>
    </w:p>
    <w:p>
      <w:r>
        <w:t>4. La famille royale habitait le château pendant les siècles passés.</w:t>
      </w:r>
    </w:p>
    <w:p>
      <w:r>
        <w:t xml:space="preserve">   The royal family lived in the castle for centuries.</w:t>
      </w:r>
    </w:p>
    <w:p>
      <w:r>
        <w:t>5. Le château est connu pour ses magnifiques pièces historiques.</w:t>
      </w:r>
    </w:p>
    <w:p>
      <w:r>
        <w:t xml:space="preserve">   The castle is known for its beautiful historical rooms. </w:t>
      </w:r>
    </w:p>
    <w:p>
      <w:r>
        <w:t>6. Les touristes aiment visiter le château et l'apprécier la beauté de son architecture.</w:t>
      </w:r>
    </w:p>
    <w:p>
      <w:r>
        <w:t xml:space="preserve">   Tourists like to visit the castle and appreciate the beauty of its architecture. </w:t>
      </w:r>
    </w:p>
    <w:p>
      <w:r>
        <w:t xml:space="preserve">7. L’entretien du château est très important pour préserver sa grandeur historique. </w:t>
      </w:r>
    </w:p>
    <w:p>
      <w:r>
        <w:t xml:space="preserve">   Maintaining the castle is very important to preserve its historical grandeur.</w:t>
      </w:r>
    </w:p>
    <w:p>
      <w:r>
        <w:t>8. Le château a une grande galerie d'art et de sculpture.</w:t>
      </w:r>
    </w:p>
    <w:p>
      <w:r>
        <w:t xml:space="preserve">   The castle has a large art gallery and sculpture hall. </w:t>
      </w:r>
    </w:p>
    <w:p>
      <w:r>
        <w:t xml:space="preserve">9. Les membres de la famille ont passé des moments mémorables dans ce château particulier. </w:t>
      </w:r>
    </w:p>
    <w:p>
      <w:r>
        <w:t xml:space="preserve">   Family members have had memorable moments in this special castle. </w:t>
      </w:r>
    </w:p>
    <w:p>
      <w:r>
        <w:t xml:space="preserve">10. Le château est un monument incontournable de notre ville. </w:t>
      </w:r>
    </w:p>
    <w:p>
      <w:r>
        <w:t xml:space="preserve">  The castle is an indispensable landmark of our city.</w:t>
      </w:r>
    </w:p>
    <w:p/>
    <w:p>
      <w:r>
        <w:rPr>
          <w:b/>
        </w:rPr>
        <w:t>Word: Feux | Meaning: Fires</w:t>
      </w:r>
    </w:p>
    <w:p/>
    <w:p>
      <w:r>
        <w:t>1. Les incendies sont dangereux et il faut faire attention aux feu.</w:t>
      </w:r>
    </w:p>
    <w:p>
      <w:r>
        <w:t xml:space="preserve">   The fires are dangerous and we must pay attention to them.</w:t>
      </w:r>
    </w:p>
    <w:p>
      <w:r>
        <w:t xml:space="preserve">2. Il y a des feux de camp dans la forêt, mais nous sommes à l'abri. </w:t>
      </w:r>
    </w:p>
    <w:p>
      <w:r>
        <w:t xml:space="preserve">    There are campfires in the forest, but we are safe inside. </w:t>
      </w:r>
    </w:p>
    <w:p>
      <w:r>
        <w:t>3. La pollution des eaux est causée par les feux de bois.</w:t>
      </w:r>
    </w:p>
    <w:p>
      <w:r>
        <w:t xml:space="preserve">   Water pollution is caused by wood fires. </w:t>
      </w:r>
    </w:p>
    <w:p>
      <w:r>
        <w:t>4. Les incendies d’été sont un problème majeur pour les populations locales.</w:t>
      </w:r>
    </w:p>
    <w:p>
      <w:r>
        <w:t xml:space="preserve">   Summer wildfires are a major problem for local populations. </w:t>
      </w:r>
    </w:p>
    <w:p>
      <w:r>
        <w:t xml:space="preserve">5. On utilise des outils et des techniques spécifiques pour éteindre les feux. </w:t>
      </w:r>
    </w:p>
    <w:p>
      <w:r>
        <w:t xml:space="preserve">    Tools and specific techniques are used to put out the fires.  </w:t>
      </w:r>
    </w:p>
    <w:p>
      <w:r>
        <w:t xml:space="preserve">6. Le feu était si important, qu’il a permis la construction de monuments anciens. </w:t>
      </w:r>
    </w:p>
    <w:p>
      <w:r>
        <w:t xml:space="preserve">   Fire was so important that it allowed the construction of ancient monuments. </w:t>
      </w:r>
    </w:p>
    <w:p>
      <w:r>
        <w:t xml:space="preserve">7. La lumière du feu est magnifique et elle nous procure une certaine ambiance. </w:t>
      </w:r>
    </w:p>
    <w:p>
      <w:r>
        <w:t xml:space="preserve">    The firelight is beautiful and it gives us a certain atmosphere.  </w:t>
      </w:r>
    </w:p>
    <w:p>
      <w:r>
        <w:t xml:space="preserve">8. La cuisine est un endroit où l'on peut utiliser le feu pour cuisiner des aliments. </w:t>
      </w:r>
    </w:p>
    <w:p>
      <w:r>
        <w:t xml:space="preserve">   Cooking is an area where we can use fire to cook food. </w:t>
      </w:r>
    </w:p>
    <w:p>
      <w:r>
        <w:t>9. Il existe plusieurs types de feux, comme les feux de joie et les feux d’artifice.</w:t>
      </w:r>
    </w:p>
    <w:p>
      <w:r>
        <w:t xml:space="preserve">    There are several types of fires, such as bonfires and fireworks.  </w:t>
      </w:r>
    </w:p>
    <w:p>
      <w:r>
        <w:t xml:space="preserve">10. Les feu sont des éléments importants dans notre vie quotidienne. </w:t>
      </w:r>
    </w:p>
    <w:p>
      <w:r>
        <w:t xml:space="preserve">   Fire is an important element in our daily lives.</w:t>
      </w:r>
    </w:p>
    <w:p/>
    <w:p>
      <w:r>
        <w:rPr>
          <w:b/>
        </w:rPr>
        <w:t>Word: homme | Meaning: man</w:t>
      </w:r>
    </w:p>
    <w:p/>
    <w:p>
      <w:r>
        <w:t xml:space="preserve">1. L'homme est très gentil et il aide souvent les autres. </w:t>
      </w:r>
    </w:p>
    <w:p>
      <w:r>
        <w:t xml:space="preserve">  The man is very kind and he often helps others.</w:t>
      </w:r>
    </w:p>
    <w:p>
      <w:r>
        <w:t xml:space="preserve">2. La femme a eu beaucoup de soucis avec l’homme qui lui a volé son portefeuille. </w:t>
      </w:r>
    </w:p>
    <w:p>
      <w:r>
        <w:t xml:space="preserve">  The woman had many problems with the man who stole her wallet.</w:t>
      </w:r>
    </w:p>
    <w:p>
      <w:r>
        <w:t xml:space="preserve">3. L'homme est très intelligent et il décrypte facilement les codes. </w:t>
      </w:r>
    </w:p>
    <w:p>
      <w:r>
        <w:t xml:space="preserve">  The man is very smart and he easily decrypts codes.</w:t>
      </w:r>
    </w:p>
    <w:p>
      <w:r>
        <w:t xml:space="preserve">4. J'ai rencontré un homme intéressant lors d’un voyage à l’étranger. </w:t>
      </w:r>
    </w:p>
    <w:p>
      <w:r>
        <w:t xml:space="preserve">  I met an interesting man while traveling abroad.</w:t>
      </w:r>
    </w:p>
    <w:p>
      <w:r>
        <w:t>5. L'homme est impatient et il se montre souvent agressif.</w:t>
      </w:r>
    </w:p>
    <w:p>
      <w:r>
        <w:t xml:space="preserve">  The man is impatient and he often shows himself aggressive.</w:t>
      </w:r>
    </w:p>
    <w:p>
      <w:r>
        <w:t xml:space="preserve">6. Le médecin a examiné l’homme pour vérifier ses symptômes. </w:t>
      </w:r>
    </w:p>
    <w:p>
      <w:r>
        <w:t xml:space="preserve">   The doctor examined the man to check his symptoms.</w:t>
      </w:r>
    </w:p>
    <w:p>
      <w:r>
        <w:t>7. Les hommes sont des personnes importantes dans la société.</w:t>
      </w:r>
    </w:p>
    <w:p>
      <w:r>
        <w:t xml:space="preserve">   Men are important people in society.</w:t>
      </w:r>
    </w:p>
    <w:p>
      <w:r>
        <w:t>8. L'homme est fatigué et il ne peut pas aller au travail aujourd’hui.</w:t>
      </w:r>
    </w:p>
    <w:p>
      <w:r>
        <w:t xml:space="preserve">   The man is tired and he can’t go to work today. </w:t>
      </w:r>
    </w:p>
    <w:p>
      <w:r>
        <w:t xml:space="preserve">9. Il a besoin d’un homme de confiance pour lui conseiller. </w:t>
      </w:r>
    </w:p>
    <w:p>
      <w:r>
        <w:t xml:space="preserve">   He needs a trustworthy man to advise him. </w:t>
      </w:r>
    </w:p>
    <w:p>
      <w:r>
        <w:t>10.  L'homme est heureux et il est content de ses relations avec les autres.</w:t>
      </w:r>
    </w:p>
    <w:p>
      <w:r>
        <w:t xml:space="preserve">   The man is happy and he is content with his relationships with others.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gâteau était blanc et moelleux.</w:t>
      </w:r>
    </w:p>
    <w:p>
      <w:r>
        <w:t xml:space="preserve">    The cake was white and fluffy.</w:t>
      </w:r>
    </w:p>
    <w:p>
      <w:r>
        <w:t>3. Il a un costume blanc pour la fête.</w:t>
      </w:r>
    </w:p>
    <w:p>
      <w:r>
        <w:t xml:space="preserve">   He has a white suit for the party.</w:t>
      </w:r>
    </w:p>
    <w:p>
      <w:r>
        <w:t>4. Les nuages sont blancs aujourd'hui.</w:t>
      </w:r>
    </w:p>
    <w:p>
      <w:r>
        <w:t xml:space="preserve">    The clouds are white today.</w:t>
      </w:r>
    </w:p>
    <w:p>
      <w:r>
        <w:t>5. La neige est blanche et douce.</w:t>
      </w:r>
    </w:p>
    <w:p>
      <w:r>
        <w:t xml:space="preserve">    Snow is white and soft.</w:t>
      </w:r>
    </w:p>
    <w:p>
      <w:r>
        <w:t>6. Elle aime les fleurs blanches.</w:t>
      </w:r>
    </w:p>
    <w:p>
      <w:r>
        <w:t xml:space="preserve">     She likes white flowers. </w:t>
      </w:r>
    </w:p>
    <w:p>
      <w:r>
        <w:t>7. Un tableau blanc est essentiel pour l’apprentissage des enfants.</w:t>
      </w:r>
    </w:p>
    <w:p>
      <w:r>
        <w:t xml:space="preserve">  A blank board is essential for the learning of children.</w:t>
      </w:r>
    </w:p>
    <w:p>
      <w:r>
        <w:t>8. Le chien était blanc et sans poils.</w:t>
      </w:r>
    </w:p>
    <w:p>
      <w:r>
        <w:t xml:space="preserve">   The dog was white and hairless.</w:t>
      </w:r>
    </w:p>
    <w:p>
      <w:r>
        <w:t>9. La feuille de papier est blanche.</w:t>
      </w:r>
    </w:p>
    <w:p>
      <w:r>
        <w:t xml:space="preserve">    The paper sheet is white. </w:t>
      </w:r>
    </w:p>
    <w:p>
      <w:r>
        <w:t>10. Il a peint une fresque sur la toile blanche.</w:t>
      </w:r>
    </w:p>
    <w:p>
      <w:r>
        <w:t xml:space="preserve">   He painted a fresco on the white canvas.</w:t>
      </w:r>
    </w:p>
    <w:p/>
    <w:p>
      <w:r>
        <w:rPr>
          <w:b/>
        </w:rPr>
        <w:t>Word: rouge | Meaning: red</w:t>
      </w:r>
    </w:p>
    <w:p/>
    <w:p>
      <w:r>
        <w:t>1.  Le ballon est rouge.</w:t>
      </w:r>
    </w:p>
    <w:p>
      <w:r>
        <w:t xml:space="preserve">   The ball is red.</w:t>
      </w:r>
    </w:p>
    <w:p>
      <w:r>
        <w:t>2.  Elle porte une robe rouge.</w:t>
      </w:r>
    </w:p>
    <w:p>
      <w:r>
        <w:t xml:space="preserve">   She wears a red dress.</w:t>
      </w:r>
    </w:p>
    <w:p>
      <w:r>
        <w:t>3.  La tomate est rouge.</w:t>
      </w:r>
    </w:p>
    <w:p>
      <w:r>
        <w:t xml:space="preserve">   The tomato is red.</w:t>
      </w:r>
    </w:p>
    <w:p>
      <w:r>
        <w:t>4.  L'arbre est rouge de fleurs.</w:t>
      </w:r>
    </w:p>
    <w:p>
      <w:r>
        <w:t xml:space="preserve">   The tree is red with flowers.</w:t>
      </w:r>
    </w:p>
    <w:p>
      <w:r>
        <w:t xml:space="preserve">5.  Les crayons sont rouges. </w:t>
      </w:r>
    </w:p>
    <w:p>
      <w:r>
        <w:t xml:space="preserve">   The crayons are red.</w:t>
      </w:r>
    </w:p>
    <w:p>
      <w:r>
        <w:t xml:space="preserve">6.  Je suis en train de faire un dessin rouge. </w:t>
      </w:r>
    </w:p>
    <w:p>
      <w:r>
        <w:t xml:space="preserve">    I am drawing a red picture. </w:t>
      </w:r>
    </w:p>
    <w:p>
      <w:r>
        <w:t>7.  Le drapeau français est rouge, blanc et bleu.</w:t>
      </w:r>
    </w:p>
    <w:p>
      <w:r>
        <w:t xml:space="preserve">   The French flag is red, white and blue. </w:t>
      </w:r>
    </w:p>
    <w:p>
      <w:r>
        <w:t>8.  J'adore les couleurs rouges.</w:t>
      </w:r>
    </w:p>
    <w:p>
      <w:r>
        <w:t xml:space="preserve">   I love the color red. </w:t>
      </w:r>
    </w:p>
    <w:p>
      <w:r>
        <w:t>9.  Les voitures sont rouge et bleue.</w:t>
      </w:r>
    </w:p>
    <w:p>
      <w:r>
        <w:t xml:space="preserve">   Cars are red and blue. </w:t>
      </w:r>
    </w:p>
    <w:p>
      <w:r>
        <w:t xml:space="preserve">10. Il a un chapeau rouge. </w:t>
      </w:r>
    </w:p>
    <w:p>
      <w:r>
        <w:t xml:space="preserve">   He has a red hat.</w:t>
      </w:r>
    </w:p>
    <w:p/>
    <w:p>
      <w:r>
        <w:rPr>
          <w:b/>
        </w:rPr>
        <w:t>Word: vert | Meaning: green</w:t>
      </w:r>
    </w:p>
    <w:p/>
    <w:p>
      <w:r>
        <w:t xml:space="preserve">1. Les arbres sont verts dans la forêt. </w:t>
      </w:r>
    </w:p>
    <w:p>
      <w:r>
        <w:t xml:space="preserve">  The trees are green in the forest.</w:t>
      </w:r>
    </w:p>
    <w:p>
      <w:r>
        <w:t xml:space="preserve">2. Le ciel est vert aujourd'hui. </w:t>
      </w:r>
    </w:p>
    <w:p>
      <w:r>
        <w:t xml:space="preserve">  The sky is green today.</w:t>
      </w:r>
    </w:p>
    <w:p>
      <w:r>
        <w:t xml:space="preserve">3. Il porte un costume vert élégant. </w:t>
      </w:r>
    </w:p>
    <w:p>
      <w:r>
        <w:t xml:space="preserve">   He wears an elegant green suit.</w:t>
      </w:r>
    </w:p>
    <w:p>
      <w:r>
        <w:t xml:space="preserve">4. La voiture est verte. </w:t>
      </w:r>
    </w:p>
    <w:p>
      <w:r>
        <w:t xml:space="preserve">  The car is green.</w:t>
      </w:r>
    </w:p>
    <w:p>
      <w:r>
        <w:t xml:space="preserve">5. J'ai des plantes vertes sur mon balcon. </w:t>
      </w:r>
    </w:p>
    <w:p>
      <w:r>
        <w:t xml:space="preserve">  I have some green plants on my balcony.</w:t>
      </w:r>
    </w:p>
    <w:p>
      <w:r>
        <w:t xml:space="preserve">6. Les légumes verts sont sains et nutritifs. </w:t>
      </w:r>
    </w:p>
    <w:p>
      <w:r>
        <w:t xml:space="preserve">  Green vegetables are healthy and nutritious.</w:t>
      </w:r>
    </w:p>
    <w:p>
      <w:r>
        <w:t xml:space="preserve">7. Il a un vert de la banane dans son café. </w:t>
      </w:r>
    </w:p>
    <w:p>
      <w:r>
        <w:t xml:space="preserve">  He has a touch of green from banana in his coffee.</w:t>
      </w:r>
    </w:p>
    <w:p>
      <w:r>
        <w:t xml:space="preserve">8. La fleur est verte avec des pétales roses. </w:t>
      </w:r>
    </w:p>
    <w:p>
      <w:r>
        <w:t xml:space="preserve">  The flower is green with pink petals.</w:t>
      </w:r>
    </w:p>
    <w:p>
      <w:r>
        <w:t xml:space="preserve">9. J'adore les couleurs vertes! </w:t>
      </w:r>
    </w:p>
    <w:p>
      <w:r>
        <w:t xml:space="preserve">  I love the colors green! </w:t>
      </w:r>
    </w:p>
    <w:p>
      <w:r>
        <w:t>10. Il y a une lumière verte dans la pièce.</w:t>
      </w:r>
    </w:p>
    <w:p>
      <w:r>
        <w:t xml:space="preserve">   There's a green light in the room.</w:t>
      </w:r>
    </w:p>
    <w:p/>
    <w:p>
      <w:r>
        <w:rPr>
          <w:b/>
        </w:rPr>
        <w:t>Word: noir | Meaning: black</w:t>
      </w:r>
    </w:p>
    <w:p/>
    <w:p>
      <w:r>
        <w:t>1.  Le ciel était noir ce soir.</w:t>
      </w:r>
    </w:p>
    <w:p>
      <w:r>
        <w:t xml:space="preserve">   The sky was black that evening.</w:t>
      </w:r>
    </w:p>
    <w:p>
      <w:r>
        <w:t>2.  La robe de Marie était noire et élégante.</w:t>
      </w:r>
    </w:p>
    <w:p>
      <w:r>
        <w:t xml:space="preserve">    Marie's dress was black and elegant. </w:t>
      </w:r>
    </w:p>
    <w:p>
      <w:r>
        <w:t>3.  La nuit est noire et il pleut depuis longtemps.</w:t>
      </w:r>
    </w:p>
    <w:p>
      <w:r>
        <w:t xml:space="preserve">    Night is dark and it has been raining for a long time. </w:t>
      </w:r>
    </w:p>
    <w:p>
      <w:r>
        <w:t>4.  Le chien est noir, mais il est adorable.</w:t>
      </w:r>
    </w:p>
    <w:p>
      <w:r>
        <w:t xml:space="preserve">   The dog is black, but he is adorable. </w:t>
      </w:r>
    </w:p>
    <w:p>
      <w:r>
        <w:t>5.  Il ne peut pas voir les couleurs, sa vision est noire.</w:t>
      </w:r>
    </w:p>
    <w:p>
      <w:r>
        <w:t xml:space="preserve">    He can't see colors, his vision is black. </w:t>
      </w:r>
    </w:p>
    <w:p>
      <w:r>
        <w:t>6.  La ville était sombre et silencieuse.</w:t>
      </w:r>
    </w:p>
    <w:p>
      <w:r>
        <w:t xml:space="preserve">    The city was dark and silent. </w:t>
      </w:r>
    </w:p>
    <w:p>
      <w:r>
        <w:t>7.  Le chat est noir, il s’est caché dans la pièce.</w:t>
      </w:r>
    </w:p>
    <w:p>
      <w:r>
        <w:t xml:space="preserve">    The cat is black; it has hidden in the room. </w:t>
      </w:r>
    </w:p>
    <w:p>
      <w:r>
        <w:t>8.  La fumée de cigarette était noire et nocive.</w:t>
      </w:r>
    </w:p>
    <w:p>
      <w:r>
        <w:t xml:space="preserve">   The smoke from a cigarette was black and harmful.</w:t>
      </w:r>
    </w:p>
    <w:p>
      <w:r>
        <w:t>9.  Il faut faire attention aux couleurs noires qui sont dangereuses.</w:t>
      </w:r>
    </w:p>
    <w:p>
      <w:r>
        <w:t xml:space="preserve">  We must pay attention to the black colors that are dangerous. </w:t>
      </w:r>
    </w:p>
    <w:p>
      <w:r>
        <w:t>10. Le peintre a peint un portrait noir et sombre.</w:t>
      </w:r>
    </w:p>
    <w:p>
      <w:r>
        <w:t xml:space="preserve">    The painter has painted a black and dark portrait.</w:t>
      </w:r>
    </w:p>
    <w:p/>
    <w:p>
      <w:r>
        <w:rPr>
          <w:b/>
        </w:rPr>
        <w:t>Word: nuit | Meaning: night</w:t>
      </w:r>
    </w:p>
    <w:p/>
    <w:p>
      <w:r>
        <w:t xml:space="preserve">1. Il est temps de dormir, la nuit approche. </w:t>
      </w:r>
    </w:p>
    <w:p>
      <w:r>
        <w:t xml:space="preserve">    It's time to sleep, it's almost night.</w:t>
      </w:r>
    </w:p>
    <w:p>
      <w:r>
        <w:t xml:space="preserve">2. La nuit tombe et les étoiles brillent dans le ciel. </w:t>
      </w:r>
    </w:p>
    <w:p>
      <w:r>
        <w:t xml:space="preserve">    Night falls and the stars shine in the sky.</w:t>
      </w:r>
    </w:p>
    <w:p>
      <w:r>
        <w:t xml:space="preserve">3.  J'aime regarder des films en soirée, surtout quand la nuit est calme. </w:t>
      </w:r>
    </w:p>
    <w:p>
      <w:r>
        <w:t xml:space="preserve">   I like watching movies in the evening, especially when it's quiet at night.</w:t>
      </w:r>
    </w:p>
    <w:p>
      <w:r>
        <w:t>4. La lune était brillante ce soir, il y avait une belle nuit.</w:t>
      </w:r>
    </w:p>
    <w:p>
      <w:r>
        <w:t xml:space="preserve">    The moon was bright tonight, there was a beautiful night.</w:t>
      </w:r>
    </w:p>
    <w:p>
      <w:r>
        <w:t xml:space="preserve">5.  Ils ont passé une nuit formidable à la plage. </w:t>
      </w:r>
    </w:p>
    <w:p>
      <w:r>
        <w:t xml:space="preserve">   They had an unforgettable night at the beach.</w:t>
      </w:r>
    </w:p>
    <w:p>
      <w:r>
        <w:t xml:space="preserve">6. Il faut se préparer pour la nuit, car les enfants sont endormis. </w:t>
      </w:r>
    </w:p>
    <w:p>
      <w:r>
        <w:t xml:space="preserve">    We have to prepare for the night because the children are asleep.</w:t>
      </w:r>
    </w:p>
    <w:p>
      <w:r>
        <w:t xml:space="preserve">7. Je ne peux pas dormir avant que la nuit commence à être noire. </w:t>
      </w:r>
    </w:p>
    <w:p>
      <w:r>
        <w:t xml:space="preserve">    I can't sleep before night starts getting dark. </w:t>
      </w:r>
    </w:p>
    <w:p>
      <w:r>
        <w:t xml:space="preserve">8.  La nuit est le moment idéal pour écouter de la musique relaxante. </w:t>
      </w:r>
    </w:p>
    <w:p>
      <w:r>
        <w:t xml:space="preserve">   Night is the perfect time to listen to relaxing music.</w:t>
      </w:r>
    </w:p>
    <w:p>
      <w:r>
        <w:t xml:space="preserve">9. L'ambiance de la soirée était agréable, et nous avons passé une bonne nuit. </w:t>
      </w:r>
    </w:p>
    <w:p>
      <w:r>
        <w:t xml:space="preserve">    The atmosphere of the evening was pleasant and we had a good night.</w:t>
      </w:r>
    </w:p>
    <w:p>
      <w:r>
        <w:t xml:space="preserve">10.  Il est important d'avoir un bon sommeil, car la nuit est une période de repos. </w:t>
      </w:r>
    </w:p>
    <w:p>
      <w:r>
        <w:t xml:space="preserve">   It is important to have a good sleep because night is a period of rest.</w:t>
      </w:r>
    </w:p>
    <w:p/>
    <w:p>
      <w:r>
        <w:rPr>
          <w:b/>
        </w:rPr>
        <w:t>Word: femme | Meaning: woman</w:t>
      </w:r>
    </w:p>
    <w:p/>
    <w:p>
      <w:r>
        <w:t xml:space="preserve">1. Elle est une femme intelligente et travailleuse. </w:t>
      </w:r>
    </w:p>
    <w:p>
      <w:r>
        <w:t xml:space="preserve">    She is an intelligent and hardworking woman.</w:t>
      </w:r>
    </w:p>
    <w:p>
      <w:r>
        <w:t>2. La femme de Pierre est très belle.</w:t>
      </w:r>
    </w:p>
    <w:p>
      <w:r>
        <w:t xml:space="preserve">    Pierre's wife is very beautiful.</w:t>
      </w:r>
    </w:p>
    <w:p>
      <w:r>
        <w:t xml:space="preserve">3. Les femmes ont le droit d'aller à l'école. </w:t>
      </w:r>
    </w:p>
    <w:p>
      <w:r>
        <w:t xml:space="preserve">    Women have the right to go to school.</w:t>
      </w:r>
    </w:p>
    <w:p>
      <w:r>
        <w:t>4. Est-ce que vous connaissez la femme qui a gagné le prix ?</w:t>
      </w:r>
    </w:p>
    <w:p>
      <w:r>
        <w:t xml:space="preserve">    Do you know the woman who won the prize?</w:t>
      </w:r>
    </w:p>
    <w:p>
      <w:r>
        <w:t xml:space="preserve">5. J'ai une amie qui est une femme passionnée par la danse. </w:t>
      </w:r>
    </w:p>
    <w:p>
      <w:r>
        <w:t xml:space="preserve">    I have a friend who is passionate about dance.</w:t>
      </w:r>
    </w:p>
    <w:p>
      <w:r>
        <w:t xml:space="preserve">6. Les femmes sont souvent les premières à s’impliquer dans des projets d'aide à l'environnement. </w:t>
      </w:r>
    </w:p>
    <w:p>
      <w:r>
        <w:t xml:space="preserve">    Women are often the first to get involved in environmental assistance projects.</w:t>
      </w:r>
    </w:p>
    <w:p>
      <w:r>
        <w:t>7. Elle travaille comme femme de ménage.</w:t>
      </w:r>
    </w:p>
    <w:p>
      <w:r>
        <w:t xml:space="preserve">    She works as a maid.</w:t>
      </w:r>
    </w:p>
    <w:p>
      <w:r>
        <w:t xml:space="preserve">8. La femme est la moitié du couple. </w:t>
      </w:r>
    </w:p>
    <w:p>
      <w:r>
        <w:t xml:space="preserve">    The woman is half of the couple.</w:t>
      </w:r>
    </w:p>
    <w:p>
      <w:r>
        <w:t xml:space="preserve">9. Le monde entier doit se concentrer sur les femmes et leurs droits.  </w:t>
      </w:r>
    </w:p>
    <w:p>
      <w:r>
        <w:t xml:space="preserve">    The whole world should focus on women and their rights. </w:t>
      </w:r>
    </w:p>
    <w:p>
      <w:r>
        <w:t xml:space="preserve">10. Les femmes représentent un grand pourcentage de la population dans le monde. </w:t>
      </w:r>
    </w:p>
    <w:p>
      <w:r>
        <w:t xml:space="preserve">    Women represent a large percentage of the population worldwide.</w:t>
      </w:r>
    </w:p>
    <w:p/>
    <w:p>
      <w:r>
        <w:rPr>
          <w:b/>
        </w:rPr>
        <w:t>Word: feu | Meaning: fire</w:t>
      </w:r>
    </w:p>
    <w:p/>
    <w:p>
      <w:r>
        <w:t>1. Le feu brûle constamment dans la cheminée.</w:t>
      </w:r>
    </w:p>
    <w:p>
      <w:r>
        <w:t xml:space="preserve">  The fire burns constantly in the fireplace.</w:t>
      </w:r>
    </w:p>
    <w:p>
      <w:r>
        <w:t>2. Il faut éteindre le feu avant de partir en vacances.</w:t>
      </w:r>
    </w:p>
    <w:p>
      <w:r>
        <w:t xml:space="preserve">  You must put out the fire before going on vacation. </w:t>
      </w:r>
    </w:p>
    <w:p>
      <w:r>
        <w:t xml:space="preserve">3. La flamme du feu était magnifique à regarder. </w:t>
      </w:r>
    </w:p>
    <w:p>
      <w:r>
        <w:t xml:space="preserve">  The flames of the fire were beautiful to watch.</w:t>
      </w:r>
    </w:p>
    <w:p>
      <w:r>
        <w:t>4. Les pompiers éteignent le feu avec soin et précision.</w:t>
      </w:r>
    </w:p>
    <w:p>
      <w:r>
        <w:t xml:space="preserve">  Firefighters extinguish the fire with care and precision.</w:t>
      </w:r>
    </w:p>
    <w:p>
      <w:r>
        <w:t>5. Le feu de joie a illuminé la fête.</w:t>
      </w:r>
    </w:p>
    <w:p>
      <w:r>
        <w:t xml:space="preserve">  The joy fire illuminated the party.</w:t>
      </w:r>
    </w:p>
    <w:p>
      <w:r>
        <w:t xml:space="preserve">6. La nuit, les étoiles et le feu créent une ambiance magique. </w:t>
      </w:r>
    </w:p>
    <w:p>
      <w:r>
        <w:t xml:space="preserve">  At night, the stars and the fire create a magical atmosphere.</w:t>
      </w:r>
    </w:p>
    <w:p>
      <w:r>
        <w:t xml:space="preserve">7. Les enfants ont joué avec un feu d'artifice. </w:t>
      </w:r>
    </w:p>
    <w:p>
      <w:r>
        <w:t xml:space="preserve">  The children played with fireworks.</w:t>
      </w:r>
    </w:p>
    <w:p>
      <w:r>
        <w:t>8. Le feu de bois est un moyen traditionnel de chauffage.</w:t>
      </w:r>
    </w:p>
    <w:p>
      <w:r>
        <w:t xml:space="preserve">  Wood fire is a traditional heating method. </w:t>
      </w:r>
    </w:p>
    <w:p>
      <w:r>
        <w:t xml:space="preserve">9. La sécurité est importante, même lorsque le feu est éteint. </w:t>
      </w:r>
    </w:p>
    <w:p>
      <w:r>
        <w:t xml:space="preserve">  Safety is important even when the fire is out.</w:t>
      </w:r>
    </w:p>
    <w:p>
      <w:r>
        <w:t xml:space="preserve">10. Il y a une certaine beauté dans l'effusion du feu. </w:t>
      </w:r>
    </w:p>
    <w:p>
      <w:r>
        <w:t xml:space="preserve">   There is some beauty in the flow of fire.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