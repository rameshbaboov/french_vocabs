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The man arrived at the station.</w:t>
      </w:r>
    </w:p>
    <w:p>
      <w:r>
        <w:t>2. Il a besoin de l'aide de son homme pour faire les courses.</w:t>
      </w:r>
    </w:p>
    <w:p>
      <w:r>
        <w:t xml:space="preserve">  He needs help from his husband to do the shopping.</w:t>
      </w:r>
    </w:p>
    <w:p>
      <w:r>
        <w:t xml:space="preserve">3. Le livre raconte l'histoire d'un homme courageux. </w:t>
      </w:r>
    </w:p>
    <w:p>
      <w:r>
        <w:t xml:space="preserve">  The book tells the story of a brave man.</w:t>
      </w:r>
    </w:p>
    <w:p>
      <w:r>
        <w:t>4. L’homme s'est reposé sur une chaise.</w:t>
      </w:r>
    </w:p>
    <w:p>
      <w:r>
        <w:t xml:space="preserve">  The man rested on a chair.</w:t>
      </w:r>
    </w:p>
    <w:p>
      <w:r>
        <w:t>5. La femme était triste, car son homme avait quitté pour le travail.</w:t>
      </w:r>
    </w:p>
    <w:p>
      <w:r>
        <w:t xml:space="preserve">  The woman was sad because her husband had left for work.</w:t>
      </w:r>
    </w:p>
    <w:p>
      <w:r>
        <w:t xml:space="preserve">6. Il est important d'écouter les hommes et de leur donner confiance. </w:t>
      </w:r>
    </w:p>
    <w:p>
      <w:r>
        <w:t xml:space="preserve">  It is important to listen to men and give them confidence.</w:t>
      </w:r>
    </w:p>
    <w:p>
      <w:r>
        <w:t xml:space="preserve">7. Le chef de l’entreprise était un homme très expérimenté. </w:t>
      </w:r>
    </w:p>
    <w:p>
      <w:r>
        <w:t xml:space="preserve">  The head of the company was a very experienced man.</w:t>
      </w:r>
    </w:p>
    <w:p>
      <w:r>
        <w:t>8. Les hommes ont besoin de se déconnecter du travail pendant les vacances.</w:t>
      </w:r>
    </w:p>
    <w:p>
      <w:r>
        <w:t xml:space="preserve">  Men need to disconnect from work during holidays.</w:t>
      </w:r>
    </w:p>
    <w:p>
      <w:r>
        <w:t xml:space="preserve">9. L'homme est tombé sur une pierre et s'est blessé. </w:t>
      </w:r>
    </w:p>
    <w:p>
      <w:r>
        <w:t xml:space="preserve">  The man fell on a stone and hurt himself.</w:t>
      </w:r>
    </w:p>
    <w:p>
      <w:r>
        <w:t xml:space="preserve">10. La ville était habitée par des hommes et des femmes. </w:t>
      </w:r>
    </w:p>
    <w:p>
      <w:r>
        <w:t xml:space="preserve">  The city was inhabited by men and women.</w:t>
      </w:r>
    </w:p>
    <w:p/>
    <w:p>
      <w:r>
        <w:rPr>
          <w:b/>
        </w:rPr>
        <w:t>Word: noir | Meaning: black</w:t>
      </w:r>
    </w:p>
    <w:p/>
    <w:p>
      <w:r>
        <w:t xml:space="preserve">1. La robe de Marie est très noire.  </w:t>
      </w:r>
    </w:p>
    <w:p>
      <w:r>
        <w:t xml:space="preserve">    Marie's dress is very black.</w:t>
      </w:r>
    </w:p>
    <w:p>
      <w:r>
        <w:t xml:space="preserve">2. Le ciel était noir et gris avant la pluie.   </w:t>
      </w:r>
    </w:p>
    <w:p>
      <w:r>
        <w:t xml:space="preserve">    The sky was black and grey before the rain. </w:t>
      </w:r>
    </w:p>
    <w:p>
      <w:r>
        <w:t xml:space="preserve">3. Il a un collier de cuir noir qui lui attire l’attention. </w:t>
      </w:r>
    </w:p>
    <w:p>
      <w:r>
        <w:t xml:space="preserve">    He has a black leather choker that draws attention to him. </w:t>
      </w:r>
    </w:p>
    <w:p>
      <w:r>
        <w:t xml:space="preserve">4. Les arbres sont noirs et se tiennent debout sur le terrain. </w:t>
      </w:r>
    </w:p>
    <w:p>
      <w:r>
        <w:t xml:space="preserve">    The trees are black and stand upright on the ground.</w:t>
      </w:r>
    </w:p>
    <w:p>
      <w:r>
        <w:t xml:space="preserve">5. Le café est noir, mais il est délicieux.  </w:t>
      </w:r>
    </w:p>
    <w:p>
      <w:r>
        <w:t xml:space="preserve">    Coffee is black, but it's delicious.</w:t>
      </w:r>
    </w:p>
    <w:p>
      <w:r>
        <w:t xml:space="preserve">6. Je n’aime pas les vêtements noirs, car ils me font paraître plus sombre. </w:t>
      </w:r>
    </w:p>
    <w:p>
      <w:r>
        <w:t xml:space="preserve">    I don't like black clothes because they make me look darker.</w:t>
      </w:r>
    </w:p>
    <w:p>
      <w:r>
        <w:t xml:space="preserve">7. La nuit était noire, et nous ne pouvions pas voir la ville.  </w:t>
      </w:r>
    </w:p>
    <w:p>
      <w:r>
        <w:t xml:space="preserve">    The night was black, and we couldn't see the city.</w:t>
      </w:r>
    </w:p>
    <w:p>
      <w:r>
        <w:t xml:space="preserve">8. Son portrait est noir et blanc, mais il se distingue malgré tout. </w:t>
      </w:r>
    </w:p>
    <w:p>
      <w:r>
        <w:t xml:space="preserve">    His portrait is black and white, but he still stands out. </w:t>
      </w:r>
    </w:p>
    <w:p>
      <w:r>
        <w:t xml:space="preserve">9. Le chien était noir et avait une fourrure longue et douce.  </w:t>
      </w:r>
    </w:p>
    <w:p>
      <w:r>
        <w:t xml:space="preserve">    The dog was black with a long and soft fur. </w:t>
      </w:r>
    </w:p>
    <w:p>
      <w:r>
        <w:t xml:space="preserve">10. J'aime les films noirs, ils sont fascinants.   </w:t>
      </w:r>
    </w:p>
    <w:p>
      <w:r>
        <w:t xml:space="preserve">    I like black-and-white movies, they are fascinating.</w:t>
      </w:r>
    </w:p>
    <w:p/>
    <w:p>
      <w:r>
        <w:rPr>
          <w:b/>
        </w:rPr>
        <w:t>Word: femme | Meaning: woman</w:t>
      </w:r>
    </w:p>
    <w:p/>
    <w:p>
      <w:r>
        <w:t>1. La femme est très belle.</w:t>
      </w:r>
    </w:p>
    <w:p>
      <w:r>
        <w:t xml:space="preserve">  The woman is very beautiful.</w:t>
      </w:r>
    </w:p>
    <w:p>
      <w:r>
        <w:t>2. Elle était une femme de lettres.</w:t>
      </w:r>
    </w:p>
    <w:p>
      <w:r>
        <w:t xml:space="preserve">  She was a female writer.</w:t>
      </w:r>
    </w:p>
    <w:p>
      <w:r>
        <w:t>3. Le chef de famille est la femme.</w:t>
      </w:r>
    </w:p>
    <w:p>
      <w:r>
        <w:t xml:space="preserve">  The head of the family is the wife.</w:t>
      </w:r>
    </w:p>
    <w:p>
      <w:r>
        <w:t>4. La femme est arrivée en retard.</w:t>
      </w:r>
    </w:p>
    <w:p>
      <w:r>
        <w:t xml:space="preserve">  The woman arrived late.</w:t>
      </w:r>
    </w:p>
    <w:p>
      <w:r>
        <w:t>5. Je suis amoureux d'une femme intelligente.</w:t>
      </w:r>
    </w:p>
    <w:p>
      <w:r>
        <w:t xml:space="preserve">  I am in love with an intelligent woman.</w:t>
      </w:r>
    </w:p>
    <w:p>
      <w:r>
        <w:t xml:space="preserve">6. Il a une femme qui lui fait beaucoup rire. </w:t>
      </w:r>
    </w:p>
    <w:p>
      <w:r>
        <w:t xml:space="preserve">   He has a woman who makes him laugh a lot.</w:t>
      </w:r>
    </w:p>
    <w:p>
      <w:r>
        <w:t>7. La femme est toujours à l'affût de nouvelles opportunités.</w:t>
      </w:r>
    </w:p>
    <w:p>
      <w:r>
        <w:t xml:space="preserve">  The woman is always looking for new opportunities.</w:t>
      </w:r>
    </w:p>
    <w:p>
      <w:r>
        <w:t>8. Les femmes sont souvent très actives dans la vie sociale.</w:t>
      </w:r>
    </w:p>
    <w:p>
      <w:r>
        <w:t xml:space="preserve">  Women are often very active in social life.</w:t>
      </w:r>
    </w:p>
    <w:p>
      <w:r>
        <w:t xml:space="preserve">9. Nous avons besoin d’un homme et d’une femme pour faire ce projet. </w:t>
      </w:r>
    </w:p>
    <w:p>
      <w:r>
        <w:t xml:space="preserve">  We need a man and a woman to do this project. </w:t>
      </w:r>
    </w:p>
    <w:p>
      <w:r>
        <w:t xml:space="preserve">10. Il est important de respecter les femmes. </w:t>
      </w:r>
    </w:p>
    <w:p>
      <w:r>
        <w:t xml:space="preserve">   It is important to respect women.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nice weather.</w:t>
      </w:r>
    </w:p>
    <w:p>
      <w:r>
        <w:t>2. Il me faudra du temps pour me remettre au soleil après la maladie.</w:t>
      </w:r>
    </w:p>
    <w:p>
      <w:r>
        <w:t xml:space="preserve">    I need some time to get used to the sun again after being ill.</w:t>
      </w:r>
    </w:p>
    <w:p>
      <w:r>
        <w:t>3.  J'aime passer des journées de détente sous le soleil.</w:t>
      </w:r>
    </w:p>
    <w:p>
      <w:r>
        <w:t xml:space="preserve">   I like spending days relaxing under the sun. </w:t>
      </w:r>
    </w:p>
    <w:p>
      <w:r>
        <w:t>4. La plage est un endroit idéal pour profiter du soleil.</w:t>
      </w:r>
    </w:p>
    <w:p>
      <w:r>
        <w:t xml:space="preserve">    The beach is a great place to enjoy the sun. </w:t>
      </w:r>
    </w:p>
    <w:p>
      <w:r>
        <w:t xml:space="preserve">5.  Le soleil s’est couché à l'aube, il y a un ciel magnifique. </w:t>
      </w:r>
    </w:p>
    <w:p>
      <w:r>
        <w:t xml:space="preserve">    The sun went down at dawn, there was a magnificent sky.</w:t>
      </w:r>
    </w:p>
    <w:p>
      <w:r>
        <w:t>6. Le soleil est le symbole de la liberté et de la joie.</w:t>
      </w:r>
    </w:p>
    <w:p>
      <w:r>
        <w:t xml:space="preserve">    The sun is the symbol of freedom and joy.</w:t>
      </w:r>
    </w:p>
    <w:p>
      <w:r>
        <w:t xml:space="preserve">7.  J’ai besoin d’un peu de lumière du soleil pour m’adapter à la nouvelle ville. </w:t>
      </w:r>
    </w:p>
    <w:p>
      <w:r>
        <w:t xml:space="preserve">    I need a little sunshine to adapt to the new city.</w:t>
      </w:r>
    </w:p>
    <w:p>
      <w:r>
        <w:t xml:space="preserve">8.  Le ciel est couvert, mais nous espérons que le soleil reviendra bientôt.  </w:t>
      </w:r>
    </w:p>
    <w:p>
      <w:r>
        <w:t xml:space="preserve">    The sky is covered, but we hope that the sun will come back soon.</w:t>
      </w:r>
    </w:p>
    <w:p>
      <w:r>
        <w:t xml:space="preserve">9.  L’été arrive rapidement, il faut s'organiser pour profiter du soleil. </w:t>
      </w:r>
    </w:p>
    <w:p>
      <w:r>
        <w:t xml:space="preserve">   Summer is coming fast, we need to organize ourselves to enjoy the sun. </w:t>
      </w:r>
    </w:p>
    <w:p>
      <w:r>
        <w:t xml:space="preserve">10.  Mon fils adore jouer au soleil avec ses amis. </w:t>
      </w:r>
    </w:p>
    <w:p>
      <w:r>
        <w:t xml:space="preserve">    My son loves playing in the sun with his friends.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 xml:space="preserve">    The dress is white.</w:t>
      </w:r>
    </w:p>
    <w:p>
      <w:r>
        <w:t xml:space="preserve">2. Il a une chemise blanche. </w:t>
      </w:r>
    </w:p>
    <w:p>
      <w:r>
        <w:t xml:space="preserve">    He has a white shirt.</w:t>
      </w:r>
    </w:p>
    <w:p>
      <w:r>
        <w:t xml:space="preserve">3. Le tableau est blanc.  </w:t>
      </w:r>
    </w:p>
    <w:p>
      <w:r>
        <w:t xml:space="preserve">    The board is white. </w:t>
      </w:r>
    </w:p>
    <w:p>
      <w:r>
        <w:t xml:space="preserve">4. J’ai un ballon blanc.  </w:t>
      </w:r>
    </w:p>
    <w:p>
      <w:r>
        <w:t xml:space="preserve">    I have a white ball.</w:t>
      </w:r>
    </w:p>
    <w:p>
      <w:r>
        <w:t xml:space="preserve">5. La neige est blanche.  </w:t>
      </w:r>
    </w:p>
    <w:p>
      <w:r>
        <w:t xml:space="preserve">    The snow is white.</w:t>
      </w:r>
    </w:p>
    <w:p>
      <w:r>
        <w:t>6. Elle porte des chaussures blanches.</w:t>
      </w:r>
    </w:p>
    <w:p>
      <w:r>
        <w:t xml:space="preserve">   She wears white shoes.</w:t>
      </w:r>
    </w:p>
    <w:p>
      <w:r>
        <w:t xml:space="preserve">7. Le gâteau était blanc.  </w:t>
      </w:r>
    </w:p>
    <w:p>
      <w:r>
        <w:t xml:space="preserve">    The cake was white.</w:t>
      </w:r>
    </w:p>
    <w:p>
      <w:r>
        <w:t>8. J’aime les vêtements blancs.</w:t>
      </w:r>
    </w:p>
    <w:p>
      <w:r>
        <w:t xml:space="preserve">   I like wearing white clothes. </w:t>
      </w:r>
    </w:p>
    <w:p>
      <w:r>
        <w:t>9. La ville est blanche et grise.</w:t>
      </w:r>
    </w:p>
    <w:p>
      <w:r>
        <w:t xml:space="preserve">   The city is white and grey.</w:t>
      </w:r>
    </w:p>
    <w:p>
      <w:r>
        <w:t xml:space="preserve">10. Le soleil brille de la manière la plus blanche. </w:t>
      </w:r>
    </w:p>
    <w:p>
      <w:r>
        <w:t xml:space="preserve">   The sun shines in the most white way.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 et elle est très belle.</w:t>
      </w:r>
    </w:p>
    <w:p>
      <w:r>
        <w:t xml:space="preserve">  The car is red and it is very beautiful.</w:t>
      </w:r>
    </w:p>
    <w:p>
      <w:r>
        <w:t>3. J'aime beaucoup manger des fruits rouges.</w:t>
      </w:r>
    </w:p>
    <w:p>
      <w:r>
        <w:t xml:space="preserve">  I like to eat red fruits a lot.</w:t>
      </w:r>
    </w:p>
    <w:p>
      <w:r>
        <w:t>4. Il y a un rouge dans mon verre de vin.</w:t>
      </w:r>
    </w:p>
    <w:p>
      <w:r>
        <w:t xml:space="preserve">  There is a red in my glass of wine.</w:t>
      </w:r>
    </w:p>
    <w:p>
      <w:r>
        <w:t xml:space="preserve">5. Vous devriez porter une robe rouge pour la soirée. </w:t>
      </w:r>
    </w:p>
    <w:p>
      <w:r>
        <w:t xml:space="preserve">  You should wear a red dress for the party.</w:t>
      </w:r>
    </w:p>
    <w:p>
      <w:r>
        <w:t>6. Le chef utilise du paprika rouge pour décorer les plats.</w:t>
      </w:r>
    </w:p>
    <w:p>
      <w:r>
        <w:t xml:space="preserve">  The chef uses red paprika to decorate the dishes.</w:t>
      </w:r>
    </w:p>
    <w:p>
      <w:r>
        <w:t xml:space="preserve">7. La femme avait un rouge sur le nez. </w:t>
      </w:r>
    </w:p>
    <w:p>
      <w:r>
        <w:t xml:space="preserve">  The woman had a red on her nose. </w:t>
      </w:r>
    </w:p>
    <w:p>
      <w:r>
        <w:t xml:space="preserve">8. La tomate est rouge et juteuse. </w:t>
      </w:r>
    </w:p>
    <w:p>
      <w:r>
        <w:t xml:space="preserve">   The tomato is red and juicy.</w:t>
      </w:r>
    </w:p>
    <w:p>
      <w:r>
        <w:t>9. Il était triste parce que la rouge de sa veste était trop forte.</w:t>
      </w:r>
    </w:p>
    <w:p>
      <w:r>
        <w:t xml:space="preserve">  He was sad because the red of his jacket was too strong.</w:t>
      </w:r>
    </w:p>
    <w:p>
      <w:r>
        <w:t xml:space="preserve">10. J'ai besoin d'un peu de rouge pour ma peinture. </w:t>
      </w:r>
    </w:p>
    <w:p>
      <w:r>
        <w:t xml:space="preserve">   I need a little bit of red for my painting.</w:t>
      </w:r>
    </w:p>
    <w:p/>
    <w:p>
      <w:r>
        <w:rPr>
          <w:b/>
        </w:rPr>
        <w:t>Word: gris | Meaning: gray</w:t>
      </w:r>
    </w:p>
    <w:p/>
    <w:p>
      <w:r>
        <w:t xml:space="preserve">1. La robe de la fille était gris.  </w:t>
      </w:r>
    </w:p>
    <w:p>
      <w:r>
        <w:t>The girl's dress was grey.</w:t>
      </w:r>
    </w:p>
    <w:p>
      <w:r>
        <w:t xml:space="preserve">2. Le ciel était gris hier.  </w:t>
      </w:r>
    </w:p>
    <w:p>
      <w:r>
        <w:t>The sky was grey yesterday.</w:t>
      </w:r>
    </w:p>
    <w:p>
      <w:r>
        <w:t xml:space="preserve">3. Il a des yeux gris.  </w:t>
      </w:r>
    </w:p>
    <w:p>
      <w:r>
        <w:t xml:space="preserve">He has gray eyes. </w:t>
      </w:r>
    </w:p>
    <w:p>
      <w:r>
        <w:t xml:space="preserve">4. Le gâteau est gris et sucré.  </w:t>
      </w:r>
    </w:p>
    <w:p>
      <w:r>
        <w:t xml:space="preserve">The cake is grey and sweet. </w:t>
      </w:r>
    </w:p>
    <w:p>
      <w:r>
        <w:t xml:space="preserve">5. La ville était grise et triste.  </w:t>
      </w:r>
    </w:p>
    <w:p>
      <w:r>
        <w:t xml:space="preserve">The city was gray and sad. </w:t>
      </w:r>
    </w:p>
    <w:p>
      <w:r>
        <w:t xml:space="preserve">6.  Il a un air gris aujourd'hui.  </w:t>
      </w:r>
    </w:p>
    <w:p>
      <w:r>
        <w:t xml:space="preserve">He looks gloomy today. </w:t>
      </w:r>
    </w:p>
    <w:p>
      <w:r>
        <w:t xml:space="preserve">7. Les nuages sont gris, il pleut probablement.  </w:t>
      </w:r>
    </w:p>
    <w:p>
      <w:r>
        <w:t xml:space="preserve">The clouds are grey, it probably rained. </w:t>
      </w:r>
    </w:p>
    <w:p>
      <w:r>
        <w:t xml:space="preserve">8. La soupe était trop gris.  </w:t>
      </w:r>
    </w:p>
    <w:p>
      <w:r>
        <w:t xml:space="preserve">The soup was too gray. </w:t>
      </w:r>
    </w:p>
    <w:p>
      <w:r>
        <w:t xml:space="preserve">9. Le nouveau t-shirt est gris.  </w:t>
      </w:r>
    </w:p>
    <w:p>
      <w:r>
        <w:t>The new T-shirt is grey.</w:t>
      </w:r>
    </w:p>
    <w:p>
      <w:r>
        <w:t xml:space="preserve">10. L'ambiance était grisante et monotone.  </w:t>
      </w:r>
    </w:p>
    <w:p>
      <w:r>
        <w:t>The atmosphere was gloomy and monotonous.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 un chapeau vert.</w:t>
      </w:r>
    </w:p>
    <w:p>
      <w:r>
        <w:t xml:space="preserve">    I have a green hat.</w:t>
      </w:r>
    </w:p>
    <w:p>
      <w:r>
        <w:t>3. Les arbres sont verts en été.</w:t>
      </w:r>
    </w:p>
    <w:p>
      <w:r>
        <w:t xml:space="preserve">    Trees are green in summer.</w:t>
      </w:r>
    </w:p>
    <w:p>
      <w:r>
        <w:t xml:space="preserve">4. L’herbe est vert. </w:t>
      </w:r>
    </w:p>
    <w:p>
      <w:r>
        <w:t xml:space="preserve">    Grass is green.</w:t>
      </w:r>
    </w:p>
    <w:p>
      <w:r>
        <w:t>5. Le ciel était vert aujourd’hui.</w:t>
      </w:r>
    </w:p>
    <w:p>
      <w:r>
        <w:t xml:space="preserve">    The sky was green today.</w:t>
      </w:r>
    </w:p>
    <w:p>
      <w:r>
        <w:t>6. Je pense que le bouquet de fleurs est vert.</w:t>
      </w:r>
    </w:p>
    <w:p>
      <w:r>
        <w:t xml:space="preserve">    I think the bouquet of flowers is green.</w:t>
      </w:r>
    </w:p>
    <w:p>
      <w:r>
        <w:t>7. La fleur est verte et magnifique.</w:t>
      </w:r>
    </w:p>
    <w:p>
      <w:r>
        <w:t xml:space="preserve">    The flower is green and beautiful.</w:t>
      </w:r>
    </w:p>
    <w:p>
      <w:r>
        <w:t xml:space="preserve">8. Il y a des voitures vertes dans la ville. </w:t>
      </w:r>
    </w:p>
    <w:p>
      <w:r>
        <w:t xml:space="preserve">    There are green cars in the city. </w:t>
      </w:r>
    </w:p>
    <w:p>
      <w:r>
        <w:t xml:space="preserve">9. La nourriture est verte sur la table. </w:t>
      </w:r>
    </w:p>
    <w:p>
      <w:r>
        <w:t xml:space="preserve">    Food is green on the table. </w:t>
      </w:r>
    </w:p>
    <w:p>
      <w:r>
        <w:t xml:space="preserve">10. J’adore les vêtements verts. </w:t>
      </w:r>
    </w:p>
    <w:p>
      <w:r>
        <w:t xml:space="preserve">     I love green clothes.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Elle possède une vue très limitée sur les événements à venir.</w:t>
      </w:r>
    </w:p>
    <w:p>
      <w:r>
        <w:t xml:space="preserve">   She has a very limited view of upcoming events.</w:t>
      </w:r>
    </w:p>
    <w:p>
      <w:r>
        <w:t>3. Il a une vue déconcertante de l'histoire locale.</w:t>
      </w:r>
    </w:p>
    <w:p>
      <w:r>
        <w:t xml:space="preserve">   He has a strange view of local history.</w:t>
      </w:r>
    </w:p>
    <w:p>
      <w:r>
        <w:t xml:space="preserve">4. La vue des montagnes était sublime. </w:t>
      </w:r>
    </w:p>
    <w:p>
      <w:r>
        <w:t xml:space="preserve">    The view of the mountains was sublime.</w:t>
      </w:r>
    </w:p>
    <w:p>
      <w:r>
        <w:t>5. Nous avons une vue claire sur les défis futurs.</w:t>
      </w:r>
    </w:p>
    <w:p>
      <w:r>
        <w:t xml:space="preserve">   We have a clear view of future challenges.</w:t>
      </w:r>
    </w:p>
    <w:p>
      <w:r>
        <w:t>6. L'artiste a réussi à capturer la vue de l'océan.</w:t>
      </w:r>
    </w:p>
    <w:p>
      <w:r>
        <w:t xml:space="preserve">   The artist managed to capture the view of the ocean.</w:t>
      </w:r>
    </w:p>
    <w:p>
      <w:r>
        <w:t xml:space="preserve">7. La ville offre une vue imprenable sur le paysage montagneux. </w:t>
      </w:r>
    </w:p>
    <w:p>
      <w:r>
        <w:t xml:space="preserve">   The city offers an unbeatable view of the mountainous landscape.</w:t>
      </w:r>
    </w:p>
    <w:p>
      <w:r>
        <w:t xml:space="preserve">8.  La nouvelle technologie a offert une vue plus claire sur les problèmes environnementaux. </w:t>
      </w:r>
    </w:p>
    <w:p>
      <w:r>
        <w:t xml:space="preserve">   The new technology offered a clearer view on environmental problems.</w:t>
      </w:r>
    </w:p>
    <w:p>
      <w:r>
        <w:t xml:space="preserve">9. L'artiste avait une vue unique sur la vie de rue. </w:t>
      </w:r>
    </w:p>
    <w:p>
      <w:r>
        <w:t xml:space="preserve">   The artist had a unique view on urban life.</w:t>
      </w:r>
    </w:p>
    <w:p>
      <w:r>
        <w:t xml:space="preserve">10. La vue d’un objet est importante dans l’analyse du produit. </w:t>
      </w:r>
    </w:p>
    <w:p>
      <w:r>
        <w:t xml:space="preserve">  The view of an object is important in product analysis.</w:t>
      </w:r>
    </w:p>
    <w:p/>
    <w:p>
      <w:r>
        <w:rPr>
          <w:b/>
        </w:rPr>
        <w:t>Word: maison | Meaning: house</w:t>
      </w:r>
    </w:p>
    <w:p/>
    <w:p>
      <w:r>
        <w:t>1. J'ai une petite maison sur la côte.</w:t>
      </w:r>
    </w:p>
    <w:p>
      <w:r>
        <w:t xml:space="preserve">   I have a small house on the coast.</w:t>
      </w:r>
    </w:p>
    <w:p>
      <w:r>
        <w:t>2. La maison de mes grands-parents est très ancienne.</w:t>
      </w:r>
    </w:p>
    <w:p>
      <w:r>
        <w:t xml:space="preserve">   My grandparents' house is very old. </w:t>
      </w:r>
    </w:p>
    <w:p>
      <w:r>
        <w:t>3.  Ils visitent leur maison chaque année.</w:t>
      </w:r>
    </w:p>
    <w:p>
      <w:r>
        <w:t xml:space="preserve">    They visit their home every year. </w:t>
      </w:r>
    </w:p>
    <w:p>
      <w:r>
        <w:t xml:space="preserve">4.  La ville dispose de nombreuses maisons modernes. </w:t>
      </w:r>
    </w:p>
    <w:p>
      <w:r>
        <w:t xml:space="preserve">   The city has many modern houses. </w:t>
      </w:r>
    </w:p>
    <w:p>
      <w:r>
        <w:t>5. La maison de mon ami est ensoleillée.</w:t>
      </w:r>
    </w:p>
    <w:p>
      <w:r>
        <w:t xml:space="preserve">   My friend's house is sunny. </w:t>
      </w:r>
    </w:p>
    <w:p>
      <w:r>
        <w:t>6. Je suis allé à la maison d’amis hier soir.</w:t>
      </w:r>
    </w:p>
    <w:p>
      <w:r>
        <w:t xml:space="preserve">    I went to my friend's house last night. </w:t>
      </w:r>
    </w:p>
    <w:p>
      <w:r>
        <w:t>7. L'appartement a une petite maison sur le balcon.</w:t>
      </w:r>
    </w:p>
    <w:p>
      <w:r>
        <w:t xml:space="preserve">   The apartment has a small house on the balcony.  </w:t>
      </w:r>
    </w:p>
    <w:p>
      <w:r>
        <w:t>8. La maison de famille est très confortable.</w:t>
      </w:r>
    </w:p>
    <w:p>
      <w:r>
        <w:t xml:space="preserve">  The family home is very comfortable. </w:t>
      </w:r>
    </w:p>
    <w:p>
      <w:r>
        <w:t xml:space="preserve">9. Le propriétaire de la maison est un artiste. </w:t>
      </w:r>
    </w:p>
    <w:p>
      <w:r>
        <w:t xml:space="preserve">    The owner of the house is an artist. </w:t>
      </w:r>
    </w:p>
    <w:p>
      <w:r>
        <w:t xml:space="preserve">10. J'ai hâte de retourner dans ma maison après mes vacances.  </w:t>
      </w:r>
    </w:p>
    <w:p>
      <w:r>
        <w:t xml:space="preserve">   I can't wait to go back to my home after my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