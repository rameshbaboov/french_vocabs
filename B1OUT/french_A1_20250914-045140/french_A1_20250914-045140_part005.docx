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Le mur de notre maison est en pierre.  </w:t>
      </w:r>
    </w:p>
    <w:p>
      <w:r>
        <w:t xml:space="preserve">   The wall of our house is made of stone.</w:t>
      </w:r>
    </w:p>
    <w:p>
      <w:r>
        <w:t xml:space="preserve">2. L'artiste a peint un mur d'art sur la rue. </w:t>
      </w:r>
    </w:p>
    <w:p>
      <w:r>
        <w:t xml:space="preserve">   The artist painted an art wall on the street.</w:t>
      </w:r>
    </w:p>
    <w:p>
      <w:r>
        <w:t xml:space="preserve">3. La salle des enfants possède un mur avec des dessins de couleur. </w:t>
      </w:r>
    </w:p>
    <w:p>
      <w:r>
        <w:t xml:space="preserve">   The children's room has a wall with colorful drawings.</w:t>
      </w:r>
    </w:p>
    <w:p>
      <w:r>
        <w:t>4. Il y a un mur dans le jardin pour fermer la cour.</w:t>
      </w:r>
    </w:p>
    <w:p>
      <w:r>
        <w:t xml:space="preserve">   There is a wall in the garden to close off the yard.</w:t>
      </w:r>
    </w:p>
    <w:p>
      <w:r>
        <w:t xml:space="preserve">5. Nous avons besoin d'un mur de clôture pour nos voisins. </w:t>
      </w:r>
    </w:p>
    <w:p>
      <w:r>
        <w:t xml:space="preserve">   We need a fence wall for our neighbors.</w:t>
      </w:r>
    </w:p>
    <w:p>
      <w:r>
        <w:t xml:space="preserve">6.  Les enfants se sont amusés en dessinant sur un mur. </w:t>
      </w:r>
    </w:p>
    <w:p>
      <w:r>
        <w:t xml:space="preserve">    The children had fun drawing on a wall.</w:t>
      </w:r>
    </w:p>
    <w:p>
      <w:r>
        <w:t xml:space="preserve">7. La maison est construite contre un mur de montagne. </w:t>
      </w:r>
    </w:p>
    <w:p>
      <w:r>
        <w:t xml:space="preserve">   The house is built against a mountain wall. </w:t>
      </w:r>
    </w:p>
    <w:p>
      <w:r>
        <w:t xml:space="preserve">8. L'architecte a conçu un mur d'eau pour l'intérieur du bâtiment. </w:t>
      </w:r>
    </w:p>
    <w:p>
      <w:r>
        <w:t xml:space="preserve">    The architect designed an water wall for the interior of the building.</w:t>
      </w:r>
    </w:p>
    <w:p>
      <w:r>
        <w:t xml:space="preserve">9. Un mur de briques s'est effondré pendant la tempête.  </w:t>
      </w:r>
    </w:p>
    <w:p>
      <w:r>
        <w:t xml:space="preserve">   A brick wall collapsed during the storm.</w:t>
      </w:r>
    </w:p>
    <w:p>
      <w:r>
        <w:t xml:space="preserve">10. Nous avons besoin d'un mur de protection contre les intempéries. </w:t>
      </w:r>
    </w:p>
    <w:p>
      <w:r>
        <w:t xml:space="preserve">    We need a protective wall against bad weather.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J'adore regarder la lune de l'espace.</w:t>
      </w:r>
    </w:p>
    <w:p>
      <w:r>
        <w:t xml:space="preserve">    I love looking at the moon from space.</w:t>
      </w:r>
    </w:p>
    <w:p>
      <w:r>
        <w:t>3. Le programme TV était sur la lune.</w:t>
      </w:r>
    </w:p>
    <w:p>
      <w:r>
        <w:t xml:space="preserve">    The TV program was about the moon.</w:t>
      </w:r>
    </w:p>
    <w:p>
      <w:r>
        <w:t xml:space="preserve">4. La lune a un cycle de vie propre. </w:t>
      </w:r>
    </w:p>
    <w:p>
      <w:r>
        <w:t xml:space="preserve">    The moon has its own life cycle.</w:t>
      </w:r>
    </w:p>
    <w:p>
      <w:r>
        <w:t>5.  Les astronautes ont étudié la lune en détail.</w:t>
      </w:r>
    </w:p>
    <w:p>
      <w:r>
        <w:t xml:space="preserve">    Astronauts studied the moon in detail.</w:t>
      </w:r>
    </w:p>
    <w:p>
      <w:r>
        <w:t>6. Il y avait une lune rouge sur le ciel.</w:t>
      </w:r>
    </w:p>
    <w:p>
      <w:r>
        <w:t xml:space="preserve">    There was a red moon in the sky.</w:t>
      </w:r>
    </w:p>
    <w:p>
      <w:r>
        <w:t xml:space="preserve">7. La lune est un objet céleste fascinant. </w:t>
      </w:r>
    </w:p>
    <w:p>
      <w:r>
        <w:t xml:space="preserve">    The moon is a fascinating celestial object.</w:t>
      </w:r>
    </w:p>
    <w:p>
      <w:r>
        <w:t>8. Les lois de la gravité influencent la lune.</w:t>
      </w:r>
    </w:p>
    <w:p>
      <w:r>
        <w:t xml:space="preserve">    Laws of gravity influence the moon.</w:t>
      </w:r>
    </w:p>
    <w:p>
      <w:r>
        <w:t>9.  La lune est une source d'inspiration pour les artistes.</w:t>
      </w:r>
    </w:p>
    <w:p>
      <w:r>
        <w:t xml:space="preserve">    The moon is a source of inspiration for artists. </w:t>
      </w:r>
    </w:p>
    <w:p>
      <w:r>
        <w:t>10. La lune a toujours été un symbole important pour l'humanité.</w:t>
      </w:r>
    </w:p>
    <w:p>
      <w:r>
        <w:t xml:space="preserve">   The moon has always been an important symbol for humanity.</w:t>
      </w:r>
    </w:p>
    <w:p/>
    <w:p>
      <w:r>
        <w:rPr>
          <w:i/>
        </w:rPr>
        <w:t>Orange: &lt;fruit&gt; | Meaning: A round citrus fruit with a thick rind and juicy segments</w:t>
      </w:r>
    </w:p>
    <w:p/>
    <w:p>
      <w:r>
        <w:t>1. J'ai une orange dans ma sac à main.</w:t>
      </w:r>
    </w:p>
    <w:p>
      <w:r>
        <w:t xml:space="preserve">   I have an orange in my handbag.</w:t>
      </w:r>
    </w:p>
    <w:p>
      <w:r>
        <w:t xml:space="preserve">2. Il faut bien choisir un fruit rouge pour l'orange. </w:t>
      </w:r>
    </w:p>
    <w:p>
      <w:r>
        <w:t xml:space="preserve">   You need to choose a red fruit for the orange.</w:t>
      </w:r>
    </w:p>
    <w:p>
      <w:r>
        <w:t>3. L’orange est une source de vitamine C.</w:t>
      </w:r>
    </w:p>
    <w:p>
      <w:r>
        <w:t xml:space="preserve">   The orange is a source of vitamin C.</w:t>
      </w:r>
    </w:p>
    <w:p>
      <w:r>
        <w:t>4. Nous avons mangé une orange pour le goûter.</w:t>
      </w:r>
    </w:p>
    <w:p>
      <w:r>
        <w:t xml:space="preserve">   We ate an orange for the snack.</w:t>
      </w:r>
    </w:p>
    <w:p>
      <w:r>
        <w:t xml:space="preserve">5. La fleur de l'orange est belle et colorée. </w:t>
      </w:r>
    </w:p>
    <w:p>
      <w:r>
        <w:t xml:space="preserve">   The flower of the orange is beautiful and colored.</w:t>
      </w:r>
    </w:p>
    <w:p>
      <w:r>
        <w:t>6. L’orange représente la couleur verte.</w:t>
      </w:r>
    </w:p>
    <w:p>
      <w:r>
        <w:t xml:space="preserve">   Orange represents the green color.</w:t>
      </w:r>
    </w:p>
    <w:p>
      <w:r>
        <w:t xml:space="preserve">7. Je préfère les oranges fraîches aux oranges en conserve. </w:t>
      </w:r>
    </w:p>
    <w:p>
      <w:r>
        <w:t xml:space="preserve">   I prefer fresh oranges to canned oranges.</w:t>
      </w:r>
    </w:p>
    <w:p>
      <w:r>
        <w:t>8. Le citron et l'orange sont des fruits délicieux.</w:t>
      </w:r>
    </w:p>
    <w:p>
      <w:r>
        <w:t xml:space="preserve">   Lemon and orange are delicious fruits.</w:t>
      </w:r>
    </w:p>
    <w:p>
      <w:r>
        <w:t xml:space="preserve">9. J’aime boire de l’eau avec une tranche d’orange. </w:t>
      </w:r>
    </w:p>
    <w:p>
      <w:r>
        <w:t xml:space="preserve">   I like drinking water with an orange slice.</w:t>
      </w:r>
    </w:p>
    <w:p>
      <w:r>
        <w:t>10. L’orange est un fruit très apprécié dans le monde entier.</w:t>
      </w:r>
    </w:p>
    <w:p>
      <w:r>
        <w:t xml:space="preserve">    The orange is a very appreciated fruit all over the world.</w:t>
      </w:r>
    </w:p>
    <w:p/>
    <w:p>
      <w:r>
        <w:t>Lunes: Moons</w:t>
      </w:r>
    </w:p>
    <w:p/>
    <w:p>
      <w:r>
        <w:t>1.  Aujourd'hui, c'est lundi.</w:t>
      </w:r>
    </w:p>
    <w:p>
      <w:r>
        <w:t xml:space="preserve">    Today is Monday.</w:t>
      </w:r>
    </w:p>
    <w:p>
      <w:r>
        <w:t>2.  J'adore les lundis car j'ai du temps libre.</w:t>
      </w:r>
    </w:p>
    <w:p>
      <w:r>
        <w:t xml:space="preserve">    I love Mondays because I have free time.</w:t>
      </w:r>
    </w:p>
    <w:p>
      <w:r>
        <w:t xml:space="preserve">3.   La fête nationale française a lieu le lundi de la Pentecôte. </w:t>
      </w:r>
    </w:p>
    <w:p>
      <w:r>
        <w:t xml:space="preserve">    The French national holiday takes place on the Monday of Pentecost.</w:t>
      </w:r>
    </w:p>
    <w:p>
      <w:r>
        <w:t>4.  Les étudiants ont des cours tous les lundis et mercredis.</w:t>
      </w:r>
    </w:p>
    <w:p>
      <w:r>
        <w:t xml:space="preserve">    Students attend classes every Monday and Wednesday. </w:t>
      </w:r>
    </w:p>
    <w:p>
      <w:r>
        <w:t xml:space="preserve">5.   Je vais au marché pour acheter du poisson chaque lundi. </w:t>
      </w:r>
    </w:p>
    <w:p>
      <w:r>
        <w:t xml:space="preserve">    I go to the market to buy fish every Monday.</w:t>
      </w:r>
    </w:p>
    <w:p>
      <w:r>
        <w:t xml:space="preserve">6.   J'ai besoin d'une nouvelle voiture, car ma vieille est en panne. </w:t>
      </w:r>
    </w:p>
    <w:p>
      <w:r>
        <w:t xml:space="preserve">    I need a new car because my old one is broken.</w:t>
      </w:r>
    </w:p>
    <w:p>
      <w:r>
        <w:t>7.  Ce soir, on va au cinéma pour voir un film lundi.</w:t>
      </w:r>
    </w:p>
    <w:p>
      <w:r>
        <w:t xml:space="preserve">    Tonight, we are going to the cinema to watch a movie Monday.</w:t>
      </w:r>
    </w:p>
    <w:p>
      <w:r>
        <w:t xml:space="preserve">8.   Je ne peux pas aller à la plage aujourd'hui, c'est lundi. </w:t>
      </w:r>
    </w:p>
    <w:p>
      <w:r>
        <w:t xml:space="preserve">    I cannot go to the beach today because it is Monday.</w:t>
      </w:r>
    </w:p>
    <w:p>
      <w:r>
        <w:t>9.  Mon ami me dit que je devrais apprendre à cuisiner des plats français.</w:t>
      </w:r>
    </w:p>
    <w:p>
      <w:r>
        <w:t xml:space="preserve">    My friend tells me I should learn how to cook French dishes.</w:t>
      </w:r>
    </w:p>
    <w:p>
      <w:r>
        <w:t xml:space="preserve">10. J'ai envie de parler avec mes amis, mais il n'y a personne pour discuter lundi. </w:t>
      </w:r>
    </w:p>
    <w:p>
      <w:r>
        <w:t xml:space="preserve">    I want to talk with my friends, but there is nobody to chat with Monday.</w:t>
      </w:r>
    </w:p>
    <w:p/>
    <w:p>
      <w:r>
        <w:rPr>
          <w:b/>
        </w:rPr>
        <w:t>Word: amour | Meaning: love</w:t>
      </w:r>
    </w:p>
    <w:p/>
    <w:p>
      <w:r>
        <w:t>1. J'ai beaucoup d'amour pour mes parents.</w:t>
      </w:r>
    </w:p>
    <w:p>
      <w:r>
        <w:t xml:space="preserve">    I have lots of love for my parents.</w:t>
      </w:r>
    </w:p>
    <w:p>
      <w:r>
        <w:t xml:space="preserve">2. L'amour est une force puissante. </w:t>
      </w:r>
    </w:p>
    <w:p>
      <w:r>
        <w:t xml:space="preserve">    Love is a powerful force.</w:t>
      </w:r>
    </w:p>
    <w:p>
      <w:r>
        <w:t xml:space="preserve">3. Le couple partage un amour profond. </w:t>
      </w:r>
    </w:p>
    <w:p>
      <w:r>
        <w:t xml:space="preserve">    The couple shares deep love.</w:t>
      </w:r>
    </w:p>
    <w:p>
      <w:r>
        <w:t xml:space="preserve">4. Il a été amoureux de cette femme depuis longtemps. </w:t>
      </w:r>
    </w:p>
    <w:p>
      <w:r>
        <w:t xml:space="preserve">    He has been in love with this woman for a long time. </w:t>
      </w:r>
    </w:p>
    <w:p>
      <w:r>
        <w:t xml:space="preserve">5. L'amour est ce qui nous guide dans la vie. </w:t>
      </w:r>
    </w:p>
    <w:p>
      <w:r>
        <w:t xml:space="preserve">    Love is what guides us through life.</w:t>
      </w:r>
    </w:p>
    <w:p>
      <w:r>
        <w:t xml:space="preserve">6. Les enfants ont beaucoup d'amour pour leur maman. </w:t>
      </w:r>
    </w:p>
    <w:p>
      <w:r>
        <w:t xml:space="preserve">    The children have lots of love for their mom.</w:t>
      </w:r>
    </w:p>
    <w:p>
      <w:r>
        <w:t xml:space="preserve">7. J'ai des sentiments d'amour envers mes amis. </w:t>
      </w:r>
    </w:p>
    <w:p>
      <w:r>
        <w:t xml:space="preserve">    I have feelings of love for my friends.</w:t>
      </w:r>
    </w:p>
    <w:p>
      <w:r>
        <w:t>8. Le roman est une histoire d'amour.</w:t>
      </w:r>
    </w:p>
    <w:p>
      <w:r>
        <w:t xml:space="preserve">    The novel is a story of love.</w:t>
      </w:r>
    </w:p>
    <w:p>
      <w:r>
        <w:t xml:space="preserve">9. L'amour est un don précieux.  </w:t>
      </w:r>
    </w:p>
    <w:p>
      <w:r>
        <w:t xml:space="preserve">    Love is a precious gift. </w:t>
      </w:r>
    </w:p>
    <w:p>
      <w:r>
        <w:t xml:space="preserve">10. La passion de l'amour est la clé du succès. </w:t>
      </w:r>
    </w:p>
    <w:p>
      <w:r>
        <w:t xml:space="preserve">   The passion of love is the key to success.</w:t>
      </w:r>
    </w:p>
    <w:p/>
    <w:p>
      <w:r>
        <w:t>Fleurs: flowers</w:t>
      </w:r>
    </w:p>
    <w:p/>
    <w:p>
      <w:r>
        <w:t>1.  Les fleurs sont magnifiques dans le jardin.</w:t>
      </w:r>
    </w:p>
    <w:p>
      <w:r>
        <w:t xml:space="preserve">   The flowers are beautiful in the garden.</w:t>
      </w:r>
    </w:p>
    <w:p>
      <w:r>
        <w:t xml:space="preserve">2. J'adore les roses, elles sont mes préférées. </w:t>
      </w:r>
    </w:p>
    <w:p>
      <w:r>
        <w:t xml:space="preserve">   I love roses; they are my favorites. </w:t>
      </w:r>
    </w:p>
    <w:p>
      <w:r>
        <w:t xml:space="preserve">3. La couleur des fleurs est très agréable à l'œil. </w:t>
      </w:r>
    </w:p>
    <w:p>
      <w:r>
        <w:t xml:space="preserve">   The color of the flowers is very pleasing to the eye.</w:t>
      </w:r>
    </w:p>
    <w:p>
      <w:r>
        <w:t xml:space="preserve">4.  J'aime aller dans la forêt et observer les fleurs sauvages. </w:t>
      </w:r>
    </w:p>
    <w:p>
      <w:r>
        <w:t xml:space="preserve">   I like to go into the forest and observe wild flowers.</w:t>
      </w:r>
    </w:p>
    <w:p>
      <w:r>
        <w:t xml:space="preserve">5.  La belle fleur de lys symbolise la pureté et la grandeur. </w:t>
      </w:r>
    </w:p>
    <w:p>
      <w:r>
        <w:t xml:space="preserve">    The lily flower symbolizes purity and greatness. </w:t>
      </w:r>
    </w:p>
    <w:p>
      <w:r>
        <w:t>6. Les couleurs des fleurs changeant au cours des saisons, il y a un aspect fascinant sur les fleurs.</w:t>
      </w:r>
    </w:p>
    <w:p>
      <w:r>
        <w:t xml:space="preserve">    The colors of the flowers changing throughout the seasons, there is an interesting aspect to the flowers.</w:t>
      </w:r>
    </w:p>
    <w:p>
      <w:r>
        <w:t xml:space="preserve">7.  On peut trouver des fleurs dans toutes les régions du monde. </w:t>
      </w:r>
    </w:p>
    <w:p>
      <w:r>
        <w:t xml:space="preserve">   You can find flowers in all regions of the world. </w:t>
      </w:r>
    </w:p>
    <w:p>
      <w:r>
        <w:t xml:space="preserve">8.  Les fleurs sont un élément essentiel de la nature. </w:t>
      </w:r>
    </w:p>
    <w:p>
      <w:r>
        <w:t xml:space="preserve">    Flowers are an essential element of nature.</w:t>
      </w:r>
    </w:p>
    <w:p>
      <w:r>
        <w:t>9.  Elle a offert une fleur de lys à son amie.</w:t>
      </w:r>
    </w:p>
    <w:p>
      <w:r>
        <w:t xml:space="preserve">   She gave a lily flower to her friend.</w:t>
      </w:r>
    </w:p>
    <w:p>
      <w:r>
        <w:t>10. Les champs floraux sont très beaux et agréables à regarder.</w:t>
      </w:r>
    </w:p>
    <w:p>
      <w:r>
        <w:t xml:space="preserve">   The flower fields are very beautiful and pleasing to look at.</w:t>
      </w:r>
    </w:p>
    <w:p/>
    <w:p>
      <w:r>
        <w:t>Feux: 🔥 **Fires**</w:t>
      </w:r>
    </w:p>
    <w:p/>
    <w:p>
      <w:r>
        <w:t>1. Il y a beaucoup de feux dans la rue.</w:t>
      </w:r>
    </w:p>
    <w:p>
      <w:r>
        <w:t xml:space="preserve">   There are many fires in the street.</w:t>
      </w:r>
    </w:p>
    <w:p>
      <w:r>
        <w:t>2. Les feux de circulation sont importants pour la sécurité.</w:t>
      </w:r>
    </w:p>
    <w:p>
      <w:r>
        <w:t xml:space="preserve">   Traffic lights are important for safety.</w:t>
      </w:r>
    </w:p>
    <w:p>
      <w:r>
        <w:t>3. Nous avons besoin d'un feu de joie pour notre mariage.</w:t>
      </w:r>
    </w:p>
    <w:p>
      <w:r>
        <w:t xml:space="preserve">   We need a wedding fire to celebrate our marriage.</w:t>
      </w:r>
    </w:p>
    <w:p>
      <w:r>
        <w:t>4. Il faut éteindre les feux avant le départ du feu de camp.</w:t>
      </w:r>
    </w:p>
    <w:p>
      <w:r>
        <w:t xml:space="preserve">   You must extinguish the fires before camping. </w:t>
      </w:r>
    </w:p>
    <w:p>
      <w:r>
        <w:t xml:space="preserve">5. Les feux d'artifice ont illuminé la nuit. </w:t>
      </w:r>
    </w:p>
    <w:p>
      <w:r>
        <w:t xml:space="preserve">    Fireworks lit up the night.</w:t>
      </w:r>
    </w:p>
    <w:p>
      <w:r>
        <w:t>6. La compagnie a fait un feu d'artifice pour célébrer ses 10 ans.</w:t>
      </w:r>
    </w:p>
    <w:p>
      <w:r>
        <w:t xml:space="preserve">   The company made an fireworks display to celebrate their 10 years.</w:t>
      </w:r>
    </w:p>
    <w:p>
      <w:r>
        <w:t>7. Le feu de joie est important pour les festivals et les mariages.</w:t>
      </w:r>
    </w:p>
    <w:p>
      <w:r>
        <w:t xml:space="preserve">   Fire-works are important for festivals and weddings.</w:t>
      </w:r>
    </w:p>
    <w:p>
      <w:r>
        <w:t xml:space="preserve">8. Il y a un feu d'artifice sur la place. </w:t>
      </w:r>
    </w:p>
    <w:p>
      <w:r>
        <w:t xml:space="preserve">   There is a fire show on the square.</w:t>
      </w:r>
    </w:p>
    <w:p>
      <w:r>
        <w:t xml:space="preserve">9. Les feux sont éteints avant l'arrivée des enfants à l'école. </w:t>
      </w:r>
    </w:p>
    <w:p>
      <w:r>
        <w:t xml:space="preserve">   The fires are extinguished before children arrive at school. </w:t>
      </w:r>
    </w:p>
    <w:p>
      <w:r>
        <w:t xml:space="preserve">10. Nous avons besoin de plus de lumière pour éteindre les feux dans la forêt. </w:t>
      </w:r>
    </w:p>
    <w:p>
      <w:r>
        <w:t xml:space="preserve">   We need more light to extinguish the fires in the forest.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 The sun is shining today and it's very hot.</w:t>
      </w:r>
    </w:p>
    <w:p>
      <w:r>
        <w:t>2. Il est important de se protéger du soleil pendant les journées d'été.</w:t>
      </w:r>
    </w:p>
    <w:p>
      <w:r>
        <w:t xml:space="preserve">   It's important to protect oneself from the sun during summer days. </w:t>
      </w:r>
    </w:p>
    <w:p>
      <w:r>
        <w:t>3. Je préfère me promener au bord de la mer que dans le soleil.</w:t>
      </w:r>
    </w:p>
    <w:p>
      <w:r>
        <w:t xml:space="preserve">   I prefer to walk along the sea than in the sun.</w:t>
      </w:r>
    </w:p>
    <w:p>
      <w:r>
        <w:t>4. La météo est excellente, nous allons aller au beach et profiter du soleil.</w:t>
      </w:r>
    </w:p>
    <w:p>
      <w:r>
        <w:t xml:space="preserve">   The weather is excellent, we're going to go to the beach and enjoy the sunshine. </w:t>
      </w:r>
    </w:p>
    <w:p>
      <w:r>
        <w:t>5. Le soleil a une influence importante sur la santé des êtres humains.</w:t>
      </w:r>
    </w:p>
    <w:p>
      <w:r>
        <w:t xml:space="preserve">   The sun has an important influence on the health of humans.</w:t>
      </w:r>
    </w:p>
    <w:p>
      <w:r>
        <w:t>6. La lumière du soleil nous donne l’énergie nécessaire pour vivre.</w:t>
      </w:r>
    </w:p>
    <w:p>
      <w:r>
        <w:t xml:space="preserve">   The sunlight gives us the energy we need to live.</w:t>
      </w:r>
    </w:p>
    <w:p>
      <w:r>
        <w:t xml:space="preserve">7. La pollution sonore est aussi un danger qui affecte la qualité de vie. </w:t>
      </w:r>
    </w:p>
    <w:p>
      <w:r>
        <w:t xml:space="preserve">   Noise pollution is also a danger that affects the quality of life.</w:t>
      </w:r>
    </w:p>
    <w:p>
      <w:r>
        <w:t>8. L'exposition au soleil est-elle une menace pour ma peau ?</w:t>
      </w:r>
    </w:p>
    <w:p>
      <w:r>
        <w:t xml:space="preserve">   Is sun exposure a threat to my skin?</w:t>
      </w:r>
    </w:p>
    <w:p>
      <w:r>
        <w:t xml:space="preserve">9. Les enfants jouent dehors sous le soleil, ils sont ravis de leur journée. </w:t>
      </w:r>
    </w:p>
    <w:p>
      <w:r>
        <w:t xml:space="preserve">    The children play outside in the sun, they are happy about their day.</w:t>
      </w:r>
    </w:p>
    <w:p>
      <w:r>
        <w:t>10. La France a beaucoup de soleil et c'est pour cela que les habitants ont une vie agréable.</w:t>
      </w:r>
    </w:p>
    <w:p>
      <w:r>
        <w:t xml:space="preserve">   France has a lot of sunshine and that’s why the residents have a pleasant life.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L'affiche de la boutique est rouge.</w:t>
      </w:r>
    </w:p>
    <w:p>
      <w:r>
        <w:t xml:space="preserve">    The poster in the shop window is red.</w:t>
      </w:r>
    </w:p>
    <w:p>
      <w:r>
        <w:t>3. J'ai un chapeau rouge.</w:t>
      </w:r>
    </w:p>
    <w:p>
      <w:r>
        <w:t xml:space="preserve">    I have a red hat.</w:t>
      </w:r>
    </w:p>
    <w:p>
      <w:r>
        <w:t>4. Il y a une voiture rouge à l'extérieur.</w:t>
      </w:r>
    </w:p>
    <w:p>
      <w:r>
        <w:t xml:space="preserve">    There is a red car outside.</w:t>
      </w:r>
    </w:p>
    <w:p>
      <w:r>
        <w:t>5. Le drapeau français est rouge, blanc et bleu.</w:t>
      </w:r>
    </w:p>
    <w:p>
      <w:r>
        <w:t xml:space="preserve">    The French flag is red, white and blue.</w:t>
      </w:r>
    </w:p>
    <w:p>
      <w:r>
        <w:t xml:space="preserve">6. La tomate est rouge. </w:t>
      </w:r>
    </w:p>
    <w:p>
      <w:r>
        <w:t xml:space="preserve">    The tomato is red.</w:t>
      </w:r>
    </w:p>
    <w:p>
      <w:r>
        <w:t>7. Les feux de la circulation sont rouges.</w:t>
      </w:r>
    </w:p>
    <w:p>
      <w:r>
        <w:t xml:space="preserve">    The traffic lights are red.</w:t>
      </w:r>
    </w:p>
    <w:p>
      <w:r>
        <w:t>8. Ma robe a des détails rouges.</w:t>
      </w:r>
    </w:p>
    <w:p>
      <w:r>
        <w:t xml:space="preserve">    My dress has some red details.</w:t>
      </w:r>
    </w:p>
    <w:p>
      <w:r>
        <w:t>9. Il a mangé une pomme rouge.</w:t>
      </w:r>
    </w:p>
    <w:p>
      <w:r>
        <w:t xml:space="preserve">    He ate a red apple. </w:t>
      </w:r>
    </w:p>
    <w:p>
      <w:r>
        <w:t>10. La saison de l'automne est rouge.</w:t>
      </w:r>
    </w:p>
    <w:p>
      <w:r>
        <w:t xml:space="preserve">    Autumn is red season.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J'adore regarder la lune depuis ma fenêtre.</w:t>
      </w:r>
    </w:p>
    <w:p>
      <w:r>
        <w:t xml:space="preserve">    I love watching the moon from my window.</w:t>
      </w:r>
    </w:p>
    <w:p>
      <w:r>
        <w:t xml:space="preserve">3.  Le soleil et la lune sont les deux plus grands objets célestes. </w:t>
      </w:r>
    </w:p>
    <w:p>
      <w:r>
        <w:t xml:space="preserve">    The sun and the moon are the two largest celestial bodies. </w:t>
      </w:r>
    </w:p>
    <w:p>
      <w:r>
        <w:t>4. La lune est le satellite naturel de la Terre.</w:t>
      </w:r>
    </w:p>
    <w:p>
      <w:r>
        <w:t xml:space="preserve">    The moon is Earth's natural satellite.</w:t>
      </w:r>
    </w:p>
    <w:p>
      <w:r>
        <w:t xml:space="preserve">5. On appelle souvent la lune "la belle dame de nuit".  </w:t>
      </w:r>
    </w:p>
    <w:p>
      <w:r>
        <w:t xml:space="preserve">    We often call the moon "the beautiful lady of night."</w:t>
      </w:r>
    </w:p>
    <w:p>
      <w:r>
        <w:t xml:space="preserve">6. Le cycle lunaire représente le temps d’une rotation terrestre. </w:t>
      </w:r>
    </w:p>
    <w:p>
      <w:r>
        <w:t xml:space="preserve">   Lunar cycle represents the time of a terrestrial rotation. </w:t>
      </w:r>
    </w:p>
    <w:p>
      <w:r>
        <w:t>7. La lune a un impact important sur les marées.</w:t>
      </w:r>
    </w:p>
    <w:p>
      <w:r>
        <w:t xml:space="preserve">    The moon has an important impact on tides.</w:t>
      </w:r>
    </w:p>
    <w:p>
      <w:r>
        <w:t xml:space="preserve">8.  La lune n'est pas une planète, mais un satellite. </w:t>
      </w:r>
    </w:p>
    <w:p>
      <w:r>
        <w:t xml:space="preserve">   The moon is not a planet but a satellite. </w:t>
      </w:r>
    </w:p>
    <w:p>
      <w:r>
        <w:t>9.  Nous avons vu la lune de près lors d'une excursion en camping.</w:t>
      </w:r>
    </w:p>
    <w:p>
      <w:r>
        <w:t xml:space="preserve">    We saw the moon up close during an excursion to camp.</w:t>
      </w:r>
    </w:p>
    <w:p>
      <w:r>
        <w:t xml:space="preserve">10.  Il y a environ 7 jours à la fin du mois pour voir la lune. </w:t>
      </w:r>
    </w:p>
    <w:p>
      <w:r>
        <w:t xml:space="preserve">   There are about seven days at the end of the month to see the moon.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