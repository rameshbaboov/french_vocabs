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hard today.</w:t>
      </w:r>
    </w:p>
    <w:p>
      <w:r>
        <w:t>2. Nous sommes allés au bord de la mer pour profiter du vent frais.</w:t>
      </w:r>
    </w:p>
    <w:p>
      <w:r>
        <w:t xml:space="preserve">  We went to the coast for some fresh sea air.</w:t>
      </w:r>
    </w:p>
    <w:p>
      <w:r>
        <w:t xml:space="preserve">3. La nature est une source d'inspiration, et le vent apporte son propre chant. </w:t>
      </w:r>
    </w:p>
    <w:p>
      <w:r>
        <w:t xml:space="preserve">  Nature is a source of inspiration, and the wind brings its own song.</w:t>
      </w:r>
    </w:p>
    <w:p>
      <w:r>
        <w:t xml:space="preserve">4. Le vent a soufflé les feuilles sur la route. </w:t>
      </w:r>
    </w:p>
    <w:p>
      <w:r>
        <w:t xml:space="preserve">  The wind blew leaves onto the road.</w:t>
      </w:r>
    </w:p>
    <w:p>
      <w:r>
        <w:t xml:space="preserve">5. Il y avait un vent de liberté dans l'air. </w:t>
      </w:r>
    </w:p>
    <w:p>
      <w:r>
        <w:t xml:space="preserve">  There was a wind of freedom in the air.</w:t>
      </w:r>
    </w:p>
    <w:p>
      <w:r>
        <w:t>6. La pluie s’est transformée en vent d’automne.</w:t>
      </w:r>
    </w:p>
    <w:p>
      <w:r>
        <w:t xml:space="preserve">   The rain turned into autumn wind.</w:t>
      </w:r>
    </w:p>
    <w:p>
      <w:r>
        <w:t>7. Je ne peux pas me concentrer sur mes devoirs, il y a un vent qui me dérange.</w:t>
      </w:r>
    </w:p>
    <w:p>
      <w:r>
        <w:t xml:space="preserve">   I can't focus on my homework, there is a wind that bothers me. </w:t>
      </w:r>
    </w:p>
    <w:p>
      <w:r>
        <w:t>8. La vitesse du vent dépend de la hauteur de l'arbre.</w:t>
      </w:r>
    </w:p>
    <w:p>
      <w:r>
        <w:t xml:space="preserve">  The speed of the wind depends on the height of the tree.</w:t>
      </w:r>
    </w:p>
    <w:p>
      <w:r>
        <w:t xml:space="preserve">9. Il est nécessaire d'évacuer les zones où le vent est violent. </w:t>
      </w:r>
    </w:p>
    <w:p>
      <w:r>
        <w:t xml:space="preserve">   It is necessary to evacuate areas where the wind is violent.</w:t>
      </w:r>
    </w:p>
    <w:p>
      <w:r>
        <w:t xml:space="preserve">10. Les vents sont des éléments naturels qui influencent notre environnement. </w:t>
      </w:r>
    </w:p>
    <w:p>
      <w:r>
        <w:t xml:space="preserve">  Winds are natural elements that influence our environment.</w:t>
      </w:r>
    </w:p>
    <w:p/>
    <w:p>
      <w:r>
        <w:t>Livre: book</w:t>
      </w:r>
    </w:p>
    <w:p/>
    <w:p>
      <w:r>
        <w:t>1. J'ai besoin de deux livres pour l'examen demain.</w:t>
      </w:r>
    </w:p>
    <w:p>
      <w:r>
        <w:t xml:space="preserve">    I need two books for the exam tomorrow.</w:t>
      </w:r>
    </w:p>
    <w:p>
      <w:r>
        <w:t>2. Je préfère lire des romans plutôt que des journaux.</w:t>
      </w:r>
    </w:p>
    <w:p>
      <w:r>
        <w:t xml:space="preserve">    I prefer reading novels rather than newspapers.</w:t>
      </w:r>
    </w:p>
    <w:p>
      <w:r>
        <w:t>3. Le livre est une source d'information précieuse.</w:t>
      </w:r>
    </w:p>
    <w:p>
      <w:r>
        <w:t xml:space="preserve">    The book is a valuable source of information.</w:t>
      </w:r>
    </w:p>
    <w:p>
      <w:r>
        <w:t>4. Il est important de choisir un livre qui correspond à vos intérêts.</w:t>
      </w:r>
    </w:p>
    <w:p>
      <w:r>
        <w:t xml:space="preserve">    It is important to choose a book that corresponds to your interests.</w:t>
      </w:r>
    </w:p>
    <w:p>
      <w:r>
        <w:t>5. Mon père me donne souvent des livres pour mes lectures.</w:t>
      </w:r>
    </w:p>
    <w:p>
      <w:r>
        <w:t xml:space="preserve">    My father often gives me books for my reading.</w:t>
      </w:r>
    </w:p>
    <w:p>
      <w:r>
        <w:t xml:space="preserve">6. J'ai vu un livre sur l'astronomie dans la bibliothèque. </w:t>
      </w:r>
    </w:p>
    <w:p>
      <w:r>
        <w:t xml:space="preserve">    I saw a book on astronomy in the library.</w:t>
      </w:r>
    </w:p>
    <w:p>
      <w:r>
        <w:t xml:space="preserve">7. Il y a une grande variété de livres disponibles en librairie. </w:t>
      </w:r>
    </w:p>
    <w:p>
      <w:r>
        <w:t xml:space="preserve">    There is a large variety of books available at the bookstore.</w:t>
      </w:r>
    </w:p>
    <w:p>
      <w:r>
        <w:t>8. La lecture est un passe-temps agréable et enrichissant.</w:t>
      </w:r>
    </w:p>
    <w:p>
      <w:r>
        <w:t xml:space="preserve">    Reading is a pleasant and enriching pastime.</w:t>
      </w:r>
    </w:p>
    <w:p>
      <w:r>
        <w:t>9. J'ai lu plusieurs livres sur la nature pendant mon voyage.</w:t>
      </w:r>
    </w:p>
    <w:p>
      <w:r>
        <w:t xml:space="preserve">    I read several books about nature during my trip.</w:t>
      </w:r>
    </w:p>
    <w:p>
      <w:r>
        <w:t xml:space="preserve">10. Le livre de recettes de ma grand-mère est une tradition familiale. </w:t>
      </w:r>
    </w:p>
    <w:p>
      <w:r>
        <w:t xml:space="preserve">    My grandmother’s recipe book is a family tradition.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La piscine est remplie d'eau.</w:t>
      </w:r>
    </w:p>
    <w:p>
      <w:r>
        <w:t xml:space="preserve">   The swimming pool is filled with water.</w:t>
      </w:r>
    </w:p>
    <w:p>
      <w:r>
        <w:t xml:space="preserve">4. Nous avons bu beaucoup d'eau pendant notre randonnée. </w:t>
      </w:r>
    </w:p>
    <w:p>
      <w:r>
        <w:t xml:space="preserve">   We drank a lot of water during our hike.</w:t>
      </w:r>
    </w:p>
    <w:p>
      <w:r>
        <w:t>5. Il faut ajouter de l'eau pour le gâteau.</w:t>
      </w:r>
    </w:p>
    <w:p>
      <w:r>
        <w:t xml:space="preserve">   You need to add water for the cake.</w:t>
      </w:r>
    </w:p>
    <w:p>
      <w:r>
        <w:t>6. L'eau est claire et fraîche.</w:t>
      </w:r>
    </w:p>
    <w:p>
      <w:r>
        <w:t xml:space="preserve">   The water is clear and fresh.</w:t>
      </w:r>
    </w:p>
    <w:p>
      <w:r>
        <w:t xml:space="preserve">7. L’eau bouillit sur la cuisinière. </w:t>
      </w:r>
    </w:p>
    <w:p>
      <w:r>
        <w:t xml:space="preserve">   Water boils on the stove.</w:t>
      </w:r>
    </w:p>
    <w:p>
      <w:r>
        <w:t>8. Le bateau a navigué dans l'eau.</w:t>
      </w:r>
    </w:p>
    <w:p>
      <w:r>
        <w:t xml:space="preserve">   The boat sailed in the water.</w:t>
      </w:r>
    </w:p>
    <w:p>
      <w:r>
        <w:t>9. Il faut faire attention à ne pas éternuer trop d'eau.</w:t>
      </w:r>
    </w:p>
    <w:p>
      <w:r>
        <w:t xml:space="preserve">   You have to pay attention so you don’t sneeze too much water. </w:t>
      </w:r>
    </w:p>
    <w:p>
      <w:r>
        <w:t>10.  Je vais acheter de l'eau en bouteille.</w:t>
      </w:r>
    </w:p>
    <w:p>
      <w:r>
        <w:t xml:space="preserve">    I am going to buy bottled water.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The sun's light is bright today.</w:t>
      </w:r>
    </w:p>
    <w:p>
      <w:r>
        <w:t>2. J'aime la lumière des bougies dans la nuit.</w:t>
      </w:r>
    </w:p>
    <w:p>
      <w:r>
        <w:t xml:space="preserve">   I like the light of candles at night. </w:t>
      </w:r>
    </w:p>
    <w:p>
      <w:r>
        <w:t>3. L’illumination de l'hôpital a été améliorée récemment.</w:t>
      </w:r>
    </w:p>
    <w:p>
      <w:r>
        <w:t xml:space="preserve">   The illumination of the hospital has been improved recently. </w:t>
      </w:r>
    </w:p>
    <w:p>
      <w:r>
        <w:t>4. Le lampadaire éclaire la rue et nous permet de nous déplacer en sécurité.</w:t>
      </w:r>
    </w:p>
    <w:p>
      <w:r>
        <w:t xml:space="preserve">   The street lamp illuminates the street and allows us to move safely. </w:t>
      </w:r>
    </w:p>
    <w:p>
      <w:r>
        <w:t>5. La lumière des étoiles est douce et envoûtante.</w:t>
      </w:r>
    </w:p>
    <w:p>
      <w:r>
        <w:t xml:space="preserve">    The light of stars is soft and enchanting. </w:t>
      </w:r>
    </w:p>
    <w:p>
      <w:r>
        <w:t>6.  La lumière du feu dans l'âtre était chaude et intense.</w:t>
      </w:r>
    </w:p>
    <w:p>
      <w:r>
        <w:t xml:space="preserve">    The firelight in the fireplace was warm and intense. </w:t>
      </w:r>
    </w:p>
    <w:p>
      <w:r>
        <w:t>7.  On a besoin de la lumière pour voir clairement.</w:t>
      </w:r>
    </w:p>
    <w:p>
      <w:r>
        <w:t xml:space="preserve">   We need light to see clearly.</w:t>
      </w:r>
    </w:p>
    <w:p>
      <w:r>
        <w:t>8. La musique émettait une lumière qui illuminait la pièce.</w:t>
      </w:r>
    </w:p>
    <w:p>
      <w:r>
        <w:t xml:space="preserve">   Music emitted a light that illuminated the room. </w:t>
      </w:r>
    </w:p>
    <w:p>
      <w:r>
        <w:t xml:space="preserve">9. L’étude de la lumière et de ses effets est fascinante. </w:t>
      </w:r>
    </w:p>
    <w:p>
      <w:r>
        <w:t xml:space="preserve">    The study of light and its effects is fascinating. </w:t>
      </w:r>
    </w:p>
    <w:p>
      <w:r>
        <w:t xml:space="preserve">10.  La lumière du ciel nous donne l'impression d'être dans une autre dimension. </w:t>
      </w:r>
    </w:p>
    <w:p>
      <w:r>
        <w:t xml:space="preserve">   Light from the sky makes us feel like we are in another dimension.</w:t>
      </w:r>
    </w:p>
    <w:p/>
    <w:p>
      <w:r>
        <w:rPr>
          <w:b/>
        </w:rPr>
        <w:t>Word: table | Meaning: table</w:t>
      </w:r>
    </w:p>
    <w:p/>
    <w:p>
      <w:r>
        <w:t>1. La table est très grande, elle peut accueillir une famille entière.</w:t>
      </w:r>
    </w:p>
    <w:p>
      <w:r>
        <w:t xml:space="preserve">   The table is very large, it can hold an entire family.</w:t>
      </w:r>
    </w:p>
    <w:p>
      <w:r>
        <w:t xml:space="preserve">2. J'ai besoin d'un nouveau tableau pour mes notes. </w:t>
      </w:r>
    </w:p>
    <w:p>
      <w:r>
        <w:t xml:space="preserve">   I need a new table for my notes.</w:t>
      </w:r>
    </w:p>
    <w:p>
      <w:r>
        <w:t>3. Le bois de la table est dur et robuste.</w:t>
      </w:r>
    </w:p>
    <w:p>
      <w:r>
        <w:t xml:space="preserve">   The wood of the table is hard and sturdy.</w:t>
      </w:r>
    </w:p>
    <w:p>
      <w:r>
        <w:t>4. Les tables sont très utiles dans les restaurants.</w:t>
      </w:r>
    </w:p>
    <w:p>
      <w:r>
        <w:t xml:space="preserve">   Tables are very useful in restaurants.</w:t>
      </w:r>
    </w:p>
    <w:p>
      <w:r>
        <w:t xml:space="preserve">5. La table ronde est un symbole de convivialité. </w:t>
      </w:r>
    </w:p>
    <w:p>
      <w:r>
        <w:t xml:space="preserve">    Round tables are a symbol of conviviality. </w:t>
      </w:r>
    </w:p>
    <w:p>
      <w:r>
        <w:t xml:space="preserve">6. J'ai mangé ma salade sur la table. </w:t>
      </w:r>
    </w:p>
    <w:p>
      <w:r>
        <w:t xml:space="preserve">    I ate my salad on the table.</w:t>
      </w:r>
    </w:p>
    <w:p>
      <w:r>
        <w:t>7. Les enfants se réunissent autour de la table pour les repas.</w:t>
      </w:r>
    </w:p>
    <w:p>
      <w:r>
        <w:t xml:space="preserve">   Children gather around the table for meals. </w:t>
      </w:r>
    </w:p>
    <w:p>
      <w:r>
        <w:t>8. Avant de commencer à cuisiner, il faut d’abord préparer la table.</w:t>
      </w:r>
    </w:p>
    <w:p>
      <w:r>
        <w:t xml:space="preserve">   Before starting to cook, you must first prepare the table.</w:t>
      </w:r>
    </w:p>
    <w:p>
      <w:r>
        <w:t>9. La table est un objet essentiel dans chaque maison.</w:t>
      </w:r>
    </w:p>
    <w:p>
      <w:r>
        <w:t xml:space="preserve">   The table is an essential object in every house.</w:t>
      </w:r>
    </w:p>
    <w:p>
      <w:r>
        <w:t xml:space="preserve">10. Les tables sont fabriquées en bois, en métal ou en plastique. </w:t>
      </w:r>
    </w:p>
    <w:p>
      <w:r>
        <w:t xml:space="preserve">   Tables are made of wood, metal, or plastic.</w:t>
      </w:r>
    </w:p>
    <w:p/>
    <w:p>
      <w:r>
        <w:t>Chateau: Castle</w:t>
      </w:r>
    </w:p>
    <w:p/>
    <w:p>
      <w:r>
        <w:t>1. Le château est magnifique et il abrite une collection d'art impressionnante.</w:t>
      </w:r>
    </w:p>
    <w:p>
      <w:r>
        <w:t xml:space="preserve">    The castle is magnificent, and it houses an impressive art collection.</w:t>
      </w:r>
    </w:p>
    <w:p>
      <w:r>
        <w:t xml:space="preserve">2. Nous avons visité le château médiéval pour en apprendre plus sur l'histoire locale. </w:t>
      </w:r>
    </w:p>
    <w:p>
      <w:r>
        <w:t xml:space="preserve">    We visited the medieval castle to learn more about local history.</w:t>
      </w:r>
    </w:p>
    <w:p>
      <w:r>
        <w:t xml:space="preserve">3. La famille royale a déménagé dans un nouveau château en bord de mer pour la saison estivale. </w:t>
      </w:r>
    </w:p>
    <w:p>
      <w:r>
        <w:t xml:space="preserve">    The royal family moved to a new castle by the sea for the summer season.</w:t>
      </w:r>
    </w:p>
    <w:p>
      <w:r>
        <w:t>4. Il existe plusieurs châteaux forts dans les Alpes, mais le Château du Lac est l'un des plus beaux.</w:t>
      </w:r>
    </w:p>
    <w:p>
      <w:r>
        <w:t xml:space="preserve">    There are several castles in the Alps, but Chateau du Lac is one of the most beautiful.</w:t>
      </w:r>
    </w:p>
    <w:p>
      <w:r>
        <w:t>5. La princesse se promène dans le jardin du château et admire la vue sur la vallée.</w:t>
      </w:r>
    </w:p>
    <w:p>
      <w:r>
        <w:t xml:space="preserve">    The princess walks in the castle garden and admires the view of the valley. </w:t>
      </w:r>
    </w:p>
    <w:p>
      <w:r>
        <w:t>6. Le château a été construit au XVIème siècle et est classé monument historique.</w:t>
      </w:r>
    </w:p>
    <w:p>
      <w:r>
        <w:t xml:space="preserve">    The castle was built in the 16th century and is classified as a historical monument.</w:t>
      </w:r>
    </w:p>
    <w:p>
      <w:r>
        <w:t xml:space="preserve">7. La famille a organisé une fête dans le grand hall du château pour célébrer leur mariage. </w:t>
      </w:r>
    </w:p>
    <w:p>
      <w:r>
        <w:t xml:space="preserve">    The family organized a party in the grand hall of the castle to celebrate their wedding.</w:t>
      </w:r>
    </w:p>
    <w:p>
      <w:r>
        <w:t xml:space="preserve">8. L'architecture du château est un mélange de styles Renaissance et gothique. </w:t>
      </w:r>
    </w:p>
    <w:p>
      <w:r>
        <w:t xml:space="preserve">    The architecture of the castle is a mix of Renaissance and Gothic styles.</w:t>
      </w:r>
    </w:p>
    <w:p>
      <w:r>
        <w:t>9. Le château est souvent utilisé pour des séminaires de travail, des conférences ou des mariages.</w:t>
      </w:r>
    </w:p>
    <w:p>
      <w:r>
        <w:t xml:space="preserve">   The castle is often used for business seminars, conferences or weddings.</w:t>
      </w:r>
    </w:p>
    <w:p>
      <w:r>
        <w:t xml:space="preserve">10. Les touristes s'émerveillent devant l'architecture du château et ses magnifiques jardins. </w:t>
      </w:r>
    </w:p>
    <w:p>
      <w:r>
        <w:t xml:space="preserve">    Tourists marvel at the architecture of the castle and its beautiful gardens.</w:t>
      </w:r>
    </w:p>
    <w:p/>
    <w:p>
      <w:r>
        <w:rPr>
          <w:b/>
        </w:rPr>
        <w:t>Word: fleur | Meaning: flower</w:t>
      </w:r>
    </w:p>
    <w:p/>
    <w:p>
      <w:r>
        <w:t>1.  La fleur est magnifique.</w:t>
      </w:r>
    </w:p>
    <w:p>
      <w:r>
        <w:t xml:space="preserve">    The flower is magnificent.</w:t>
      </w:r>
    </w:p>
    <w:p>
      <w:r>
        <w:t xml:space="preserve">2.  J'adore les fleurs printanières. </w:t>
      </w:r>
    </w:p>
    <w:p>
      <w:r>
        <w:t xml:space="preserve">    I love spring flowers.</w:t>
      </w:r>
    </w:p>
    <w:p>
      <w:r>
        <w:t>3.  Cette fleur symbolise la paix.</w:t>
      </w:r>
    </w:p>
    <w:p>
      <w:r>
        <w:t xml:space="preserve">    This flower symbolizes peace.</w:t>
      </w:r>
    </w:p>
    <w:p>
      <w:r>
        <w:t xml:space="preserve">4.  Le bouquet de fleurs était très beau. </w:t>
      </w:r>
    </w:p>
    <w:p>
      <w:r>
        <w:t xml:space="preserve">    The bouquet of flowers was very beautiful.</w:t>
      </w:r>
    </w:p>
    <w:p>
      <w:r>
        <w:t>5.  Elle a déposé une fleur sur le monument.</w:t>
      </w:r>
    </w:p>
    <w:p>
      <w:r>
        <w:t xml:space="preserve">    She placed a flower on the monument.</w:t>
      </w:r>
    </w:p>
    <w:p>
      <w:r>
        <w:t>6.  Il aime beaucoup les roses, mais il préfère la fleur d'oranger.</w:t>
      </w:r>
    </w:p>
    <w:p>
      <w:r>
        <w:t xml:space="preserve">    He loves roses a lot, but he prefers the orange blossom. </w:t>
      </w:r>
    </w:p>
    <w:p>
      <w:r>
        <w:t>7.  La fleur de l’edelweiss est rare.</w:t>
      </w:r>
    </w:p>
    <w:p>
      <w:r>
        <w:t xml:space="preserve">    The edelweiss flower is rare.</w:t>
      </w:r>
    </w:p>
    <w:p>
      <w:r>
        <w:t>8.  Les fleurs sauvages sont plus belles que les fleurs cultivées.</w:t>
      </w:r>
    </w:p>
    <w:p>
      <w:r>
        <w:t xml:space="preserve">    Wild flowers are more beautiful than cultivated ones. </w:t>
      </w:r>
    </w:p>
    <w:p>
      <w:r>
        <w:t xml:space="preserve">9.  On a planté des fleurs dans notre jardin. </w:t>
      </w:r>
    </w:p>
    <w:p>
      <w:r>
        <w:t xml:space="preserve">    We planted flowers in our garden.</w:t>
      </w:r>
    </w:p>
    <w:p>
      <w:r>
        <w:t xml:space="preserve">10. La fleur de la rose est symbole de passion. </w:t>
      </w:r>
    </w:p>
    <w:p>
      <w:r>
        <w:t xml:space="preserve">   The rose flower is a symbol of passion.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 The earth is rich in natural resources.</w:t>
      </w:r>
    </w:p>
    <w:p>
      <w:r>
        <w:t>2. Nous devons protéger la terre contre l'exploitation.</w:t>
      </w:r>
    </w:p>
    <w:p>
      <w:r>
        <w:t xml:space="preserve">    We must protect the Earth from exploitation.</w:t>
      </w:r>
    </w:p>
    <w:p>
      <w:r>
        <w:t xml:space="preserve">3. Le climat de la terre a un impact important sur les cultures. </w:t>
      </w:r>
    </w:p>
    <w:p>
      <w:r>
        <w:t xml:space="preserve">   The Earth's climate has an important impact on cultures.</w:t>
      </w:r>
    </w:p>
    <w:p>
      <w:r>
        <w:t>4. Les agriculteurs travaillent la terre pour produire des aliments.</w:t>
      </w:r>
    </w:p>
    <w:p>
      <w:r>
        <w:t xml:space="preserve">  Farmers work the land to produce food.</w:t>
      </w:r>
    </w:p>
    <w:p>
      <w:r>
        <w:t>5. L'homme est une créature de la terre et doit l'honorer.</w:t>
      </w:r>
    </w:p>
    <w:p>
      <w:r>
        <w:t xml:space="preserve">   Human beings are creatures of the earth and must honor it.</w:t>
      </w:r>
    </w:p>
    <w:p>
      <w:r>
        <w:t xml:space="preserve">6. La forêt est une ressource précieuse de la terre. </w:t>
      </w:r>
    </w:p>
    <w:p>
      <w:r>
        <w:t xml:space="preserve">   The forest is a precious resource of the Earth.</w:t>
      </w:r>
    </w:p>
    <w:p>
      <w:r>
        <w:t xml:space="preserve">7.  Il y a un problème d’acidification de la terre due à l'activité humaine. </w:t>
      </w:r>
    </w:p>
    <w:p>
      <w:r>
        <w:t xml:space="preserve">   There is a problem of soil acidification due to human activity.</w:t>
      </w:r>
    </w:p>
    <w:p>
      <w:r>
        <w:t>8. Les sols sont fragiles et doivent être protégés.</w:t>
      </w:r>
    </w:p>
    <w:p>
      <w:r>
        <w:t xml:space="preserve">    The soils are fragile and must be protected.</w:t>
      </w:r>
    </w:p>
    <w:p>
      <w:r>
        <w:t>9. Nous devons faire face aux défis de la terre et trouver des solutions durables.</w:t>
      </w:r>
    </w:p>
    <w:p>
      <w:r>
        <w:t xml:space="preserve">   We must face the challenges of the Earth and find sustainable solutions. </w:t>
      </w:r>
    </w:p>
    <w:p>
      <w:r>
        <w:t>10. La terre est notre maison et nous avons une responsabilité envers elle.</w:t>
      </w:r>
    </w:p>
    <w:p>
      <w:r>
        <w:t xml:space="preserve">    Earth is our home and we have a responsibility towards it.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arbres majestueux et une faune diversifiée. </w:t>
      </w:r>
    </w:p>
    <w:p>
      <w:r>
        <w:t xml:space="preserve">  Nature is magnificent with majestic trees and diverse fauna.</w:t>
      </w:r>
    </w:p>
    <w:p>
      <w:r>
        <w:t>2. J'aime passer du temps à observer la nature en pleine campagne.</w:t>
      </w:r>
    </w:p>
    <w:p>
      <w:r>
        <w:t xml:space="preserve">  I like to spend time observing nature in the countryside.</w:t>
      </w:r>
    </w:p>
    <w:p>
      <w:r>
        <w:t xml:space="preserve">3. Les paysages naturels sont un trésor pour l’humanité. </w:t>
      </w:r>
    </w:p>
    <w:p>
      <w:r>
        <w:t xml:space="preserve">  Natural landscapes are a treasure for humanity.</w:t>
      </w:r>
    </w:p>
    <w:p>
      <w:r>
        <w:t xml:space="preserve">4. L'impact de l'homme sur la nature est important, mais il faut agir avec prudence. </w:t>
      </w:r>
    </w:p>
    <w:p>
      <w:r>
        <w:t xml:space="preserve">  The impact of man on nature is important, but we must act with caution. </w:t>
      </w:r>
    </w:p>
    <w:p>
      <w:r>
        <w:t xml:space="preserve">5. Les écoliers sont sensibilisés à l’importance des arbres et de la biodiversité en nature. </w:t>
      </w:r>
    </w:p>
    <w:p>
      <w:r>
        <w:t xml:space="preserve">  Schoolchildren are sensitized to the importance of trees and biodiversity in nature.</w:t>
      </w:r>
    </w:p>
    <w:p>
      <w:r>
        <w:t xml:space="preserve">6. La pollution de l'air est un problème majeur qui menace la nature et la santé humaine. </w:t>
      </w:r>
    </w:p>
    <w:p>
      <w:r>
        <w:t xml:space="preserve">  Air pollution is a major problem that threatens both nature and human health.</w:t>
      </w:r>
    </w:p>
    <w:p>
      <w:r>
        <w:t xml:space="preserve">7. L’eau de source est essentielle à la vie et est une ressource naturelle précieuse. </w:t>
      </w:r>
    </w:p>
    <w:p>
      <w:r>
        <w:t xml:space="preserve">  Freshwater is essential to life and is a precious natural resource.</w:t>
      </w:r>
    </w:p>
    <w:p>
      <w:r>
        <w:t xml:space="preserve">8. La conservation de la nature est cruciale pour le futur des générations futures. </w:t>
      </w:r>
    </w:p>
    <w:p>
      <w:r>
        <w:t xml:space="preserve">  The conservation of nature is crucial for the future of future generations.</w:t>
      </w:r>
    </w:p>
    <w:p>
      <w:r>
        <w:t>9. L'étude de la nature nous permet d’apprivoiser l’environnement et de mieux comprendre son fonctionnement.</w:t>
      </w:r>
    </w:p>
    <w:p>
      <w:r>
        <w:t xml:space="preserve">  Studying nature allows us to tame the environment and better understand its functioning. </w:t>
      </w:r>
    </w:p>
    <w:p>
      <w:r>
        <w:t xml:space="preserve">10. La nature a un rôle vital dans la santé mentale, car elle procure une sensation de calme et de sérénité. </w:t>
      </w:r>
    </w:p>
    <w:p>
      <w:r>
        <w:t xml:space="preserve">   Nature plays a vital role in mental health as it provides a feeling of calm and serenity.</w:t>
      </w:r>
    </w:p>
    <w:p/>
    <w:p>
      <w:r>
        <w:rPr>
          <w:b/>
        </w:rPr>
        <w:t>Word: chat | Meaning: cat</w:t>
      </w:r>
    </w:p>
    <w:p/>
    <w:p>
      <w:r>
        <w:t>1.  J'adore aller au café et discuter avec mes amis.</w:t>
      </w:r>
    </w:p>
    <w:p>
      <w:r>
        <w:t xml:space="preserve">   I love going to the cafe and talking with my friends.</w:t>
      </w:r>
    </w:p>
    <w:p>
      <w:r>
        <w:t>2.  Il y a un chat gris dans le jardin.</w:t>
      </w:r>
    </w:p>
    <w:p>
      <w:r>
        <w:t xml:space="preserve">    There is a gray cat in the garden.</w:t>
      </w:r>
    </w:p>
    <w:p>
      <w:r>
        <w:t>3.  Le chat est très curieux et il regarde tout autour de lui.</w:t>
      </w:r>
    </w:p>
    <w:p>
      <w:r>
        <w:t xml:space="preserve">   The cat is very curious and it looks all around it. </w:t>
      </w:r>
    </w:p>
    <w:p>
      <w:r>
        <w:t>4.  Il était triste, mais je lui ai dit que nous allions jouer avec le chat.</w:t>
      </w:r>
    </w:p>
    <w:p>
      <w:r>
        <w:t xml:space="preserve">    He was sad but I told him that we were going to play with the cat.</w:t>
      </w:r>
    </w:p>
    <w:p>
      <w:r>
        <w:t>5.  Le chat a mangé toute sa nourriture.</w:t>
      </w:r>
    </w:p>
    <w:p>
      <w:r>
        <w:t xml:space="preserve">    The cat ate all of its food.</w:t>
      </w:r>
    </w:p>
    <w:p>
      <w:r>
        <w:t xml:space="preserve">6.  Nous avons acheté un nouveau chat pour l'appartement. </w:t>
      </w:r>
    </w:p>
    <w:p>
      <w:r>
        <w:t xml:space="preserve">    We bought a new cat for the apartment.</w:t>
      </w:r>
    </w:p>
    <w:p>
      <w:r>
        <w:t xml:space="preserve">7.  Il est important de prendre soin du chat et de lui donner des aliments sains. </w:t>
      </w:r>
    </w:p>
    <w:p>
      <w:r>
        <w:t xml:space="preserve">   It is important to take care of the cat and give it healthy food. </w:t>
      </w:r>
    </w:p>
    <w:p>
      <w:r>
        <w:t xml:space="preserve">8.  Elle était très contente d’avoir un chat à la maison. </w:t>
      </w:r>
    </w:p>
    <w:p>
      <w:r>
        <w:t xml:space="preserve">    She was very happy to have a cat at home. </w:t>
      </w:r>
    </w:p>
    <w:p>
      <w:r>
        <w:t>9.  Il me parlait de son chat et je lui ai demandé s'il l’aimait.</w:t>
      </w:r>
    </w:p>
    <w:p>
      <w:r>
        <w:t xml:space="preserve">    He talked about his cat and I asked him if he loved it.</w:t>
      </w:r>
    </w:p>
    <w:p>
      <w:r>
        <w:t xml:space="preserve">10.  Le chat est un animal domestiqué et nous pouvons le nourrir à la maison. </w:t>
      </w:r>
    </w:p>
    <w:p>
      <w:r>
        <w:t xml:space="preserve">   The cat is a domesticated animal and we can feed it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